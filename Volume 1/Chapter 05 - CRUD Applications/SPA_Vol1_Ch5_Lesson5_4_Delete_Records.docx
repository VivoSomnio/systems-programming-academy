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0C71" w14:textId="77777777" w:rsidR="00CB01E6" w:rsidRDefault="00D547CF">
      <w:pPr>
        <w:pStyle w:val="AcademyTitle"/>
      </w:pPr>
      <w:r>
        <w:t>SYSTEMS PROGRAMMING ACADEMY</w:t>
      </w:r>
    </w:p>
    <w:p w14:paraId="2B7EF8E9" w14:textId="77777777" w:rsidR="00CB01E6" w:rsidRDefault="00D547CF">
      <w:pPr>
        <w:pStyle w:val="VolumeTitle"/>
      </w:pPr>
      <w:r>
        <w:t>Volume 1: Foundations of Systems Programming</w:t>
      </w:r>
    </w:p>
    <w:p w14:paraId="411FBC6A" w14:textId="77777777" w:rsidR="00CB01E6" w:rsidRDefault="00D547CF">
      <w:pPr>
        <w:pStyle w:val="ChapterTitle"/>
      </w:pPr>
      <w:r>
        <w:t>Chapter 5: CRUD Applications</w:t>
      </w:r>
    </w:p>
    <w:p w14:paraId="798C0A11" w14:textId="77777777" w:rsidR="00CB01E6" w:rsidRDefault="00D547CF">
      <w:pPr>
        <w:pStyle w:val="LessonTitle"/>
      </w:pPr>
      <w:r>
        <w:t>Lesson 5.4: Delete Records</w:t>
      </w:r>
    </w:p>
    <w:p w14:paraId="0C6B2D08" w14:textId="77777777" w:rsidR="00CB01E6" w:rsidRDefault="00D547CF">
      <w:pPr>
        <w:pStyle w:val="LessonSubtitle"/>
      </w:pPr>
      <w:r>
        <w:t>Confirming Before a Contact Is Deleted</w:t>
      </w:r>
    </w:p>
    <w:p w14:paraId="06AB5351" w14:textId="77777777" w:rsidR="00CB01E6" w:rsidRDefault="00CB01E6">
      <w:pPr>
        <w:keepNext/>
      </w:pPr>
    </w:p>
    <w:p w14:paraId="75A801DF" w14:textId="77777777" w:rsidR="00CB01E6" w:rsidRDefault="00CB01E6">
      <w:pPr>
        <w:keepNext/>
      </w:pPr>
    </w:p>
    <w:p w14:paraId="495CB1BC" w14:textId="77777777" w:rsidR="00CB01E6" w:rsidRDefault="00CB01E6">
      <w:pPr>
        <w:keepNext/>
      </w:pPr>
    </w:p>
    <w:p w14:paraId="041B5E87" w14:textId="77777777" w:rsidR="00CB01E6" w:rsidRDefault="00D547CF">
      <w:pPr>
        <w:pStyle w:val="Heading1"/>
      </w:pPr>
      <w:r>
        <w:t>Goal</w:t>
      </w:r>
    </w:p>
    <w:p w14:paraId="290623BB" w14:textId="77777777" w:rsidR="00CB01E6" w:rsidRDefault="00D547CF">
      <w:r>
        <w:t>Delete one contact through the Contact Manager's delete command, in C, C++, C#, Go, Python, and TypeScript, and only after the user has confirmed it. delete asks for an id, checks it, reports an unknown id before asking anything, shows the whole contact, and asks Delete contact 4, Ada Lovelace? (y/n). Only y deletes; any other answer, an empty answer, or ended input cancels, and the program says Nothing was deleted. After a confirmed delete, the program reports whether a row was really removed: a contact th</w:t>
      </w:r>
      <w:r>
        <w:t>at disappeared while the question waited is reported as not found.</w:t>
      </w:r>
    </w:p>
    <w:p w14:paraId="6B9589BC" w14:textId="77777777" w:rsidR="00CB01E6" w:rsidRDefault="00CB01E6">
      <w:pPr>
        <w:keepNext/>
      </w:pPr>
    </w:p>
    <w:p w14:paraId="62D1D21A" w14:textId="77777777" w:rsidR="00CB01E6" w:rsidRDefault="00CB01E6">
      <w:pPr>
        <w:keepNext/>
      </w:pPr>
    </w:p>
    <w:p w14:paraId="2676235C" w14:textId="77777777" w:rsidR="00CB01E6" w:rsidRDefault="00CB01E6">
      <w:pPr>
        <w:keepNext/>
      </w:pPr>
    </w:p>
    <w:p w14:paraId="1D375A30" w14:textId="77777777" w:rsidR="00CB01E6" w:rsidRDefault="00D547CF">
      <w:pPr>
        <w:pStyle w:val="Heading1"/>
      </w:pPr>
      <w:r>
        <w:t>Why This Matters</w:t>
      </w:r>
    </w:p>
    <w:p w14:paraId="6F8BAE23" w14:textId="77777777" w:rsidR="00CB01E6" w:rsidRDefault="00D547CF">
      <w:r>
        <w:t>A delete cannot be undone. Lesson 4.8's DELETE removed the row for good, and Lesson 5.4's delete does the same: there is no recycle bin. Most deleted data is lost through ordinary slips: a mistyped id, the wrong one of two people with the same name, an Enter pressed one time too many. A confirmation that shows the whole record and asks a clear question stops those slips at the cheapest moment, before anything changes. Two rules make the question trustworthy. First, the safe choice must be the easy one: anyt</w:t>
      </w:r>
      <w:r>
        <w:t>hing but a deliberate y keeps the contact. Second, the program must not trust what it saw a moment ago: another program can delete the same contact while the question waits, so the program checks what the DELETE really removed and tells the user. Some applications mark a row as deleted instead of removing it, so it can be restored (soft deletion); this course removes the row, as Lesson 4.8 did.</w:t>
      </w:r>
    </w:p>
    <w:p w14:paraId="5CA47896" w14:textId="77777777" w:rsidR="00CB01E6" w:rsidRDefault="00CB01E6">
      <w:pPr>
        <w:keepNext/>
      </w:pPr>
    </w:p>
    <w:p w14:paraId="2CB306B5" w14:textId="77777777" w:rsidR="00CB01E6" w:rsidRDefault="00CB01E6">
      <w:pPr>
        <w:keepNext/>
      </w:pPr>
    </w:p>
    <w:p w14:paraId="6B151D07" w14:textId="77777777" w:rsidR="00CB01E6" w:rsidRDefault="00CB01E6">
      <w:pPr>
        <w:keepNext/>
      </w:pPr>
    </w:p>
    <w:p w14:paraId="24077621" w14:textId="77777777" w:rsidR="00CB01E6" w:rsidRDefault="00D547CF">
      <w:pPr>
        <w:pStyle w:val="Heading1"/>
      </w:pPr>
      <w:r>
        <w:t>Concept</w:t>
      </w:r>
    </w:p>
    <w:p w14:paraId="4D4B88B5" w14:textId="77777777" w:rsidR="00CB01E6" w:rsidRDefault="00D547CF">
      <w:pPr>
        <w:keepNext/>
      </w:pPr>
      <w:r>
        <w:t>The Contact Manager gets its delete command. Like Lesson 5.2's show, it asks for an id, checks it with parse_id, and loads the contact with get_contact. Then it asks one more question before it changes anything:</w:t>
      </w:r>
    </w:p>
    <w:p w14:paraId="65C874D9" w14:textId="77777777" w:rsidR="00CB01E6" w:rsidRDefault="00CB01E6">
      <w:pPr>
        <w:keepNext/>
      </w:pPr>
    </w:p>
    <w:p w14:paraId="563794A7" w14:textId="77777777" w:rsidR="00CB01E6" w:rsidRDefault="00D547CF">
      <w:pPr>
        <w:pStyle w:val="RequiredOutput"/>
        <w:keepNext/>
      </w:pPr>
      <w:r>
        <w:t>Command  It asks for      It does</w:t>
      </w:r>
    </w:p>
    <w:p w14:paraId="2D4EB31F" w14:textId="77777777" w:rsidR="00CB01E6" w:rsidRDefault="00D547CF">
      <w:pPr>
        <w:pStyle w:val="RequiredOutput"/>
        <w:keepNext/>
      </w:pPr>
      <w:r>
        <w:t>delete   Id, then y or n  shows the contact, and deletes it only for y</w:t>
      </w:r>
    </w:p>
    <w:p w14:paraId="3F3A67AE" w14:textId="77777777" w:rsidR="00CB01E6" w:rsidRDefault="00D547CF">
      <w:pPr>
        <w:pStyle w:val="RequiredOutput"/>
        <w:keepNext/>
      </w:pPr>
      <w:r>
        <w:t>list     nothing          every contact in name order, and the count</w:t>
      </w:r>
    </w:p>
    <w:p w14:paraId="3EA859A0" w14:textId="77777777" w:rsidR="00CB01E6" w:rsidRDefault="00D547CF">
      <w:pPr>
        <w:pStyle w:val="RequiredOutput"/>
      </w:pPr>
      <w:r>
        <w:t>quit     nothing          Contact Manager closed (ended input does the same)</w:t>
      </w:r>
    </w:p>
    <w:p w14:paraId="5B8319AD" w14:textId="77777777" w:rsidR="00CB01E6" w:rsidRDefault="00CB01E6">
      <w:pPr>
        <w:keepNext/>
      </w:pPr>
    </w:p>
    <w:p w14:paraId="4F7CF7C9" w14:textId="77777777" w:rsidR="00CB01E6" w:rsidRDefault="00CB01E6">
      <w:pPr>
        <w:keepNext/>
      </w:pPr>
    </w:p>
    <w:p w14:paraId="083AB01E" w14:textId="77777777" w:rsidR="00CB01E6" w:rsidRDefault="00D547CF">
      <w:pPr>
        <w:pStyle w:val="Heading2"/>
      </w:pPr>
      <w:r>
        <w:t>Four Steps, in This Order</w:t>
      </w:r>
    </w:p>
    <w:p w14:paraId="4E83170F" w14:textId="77777777" w:rsidR="00CB01E6" w:rsidRDefault="00D547CF">
      <w:pPr>
        <w:pStyle w:val="ListBullet"/>
      </w:pPr>
      <w:r>
        <w:t>delete runs four steps, and each one can stop the command with one clear line:</w:t>
      </w:r>
    </w:p>
    <w:p w14:paraId="16188214" w14:textId="77777777" w:rsidR="00CB01E6" w:rsidRDefault="00CB01E6">
      <w:pPr>
        <w:keepNext/>
      </w:pPr>
    </w:p>
    <w:p w14:paraId="4542F4C2" w14:textId="77777777" w:rsidR="00CB01E6" w:rsidRDefault="00D547CF">
      <w:pPr>
        <w:pStyle w:val="RequiredOutput"/>
        <w:keepNext/>
      </w:pPr>
      <w:r>
        <w:t>Step            What can happen         What delete prints</w:t>
      </w:r>
    </w:p>
    <w:p w14:paraId="34B498DC" w14:textId="77777777" w:rsidR="00CB01E6" w:rsidRDefault="00D547CF">
      <w:pPr>
        <w:pStyle w:val="RequiredOutput"/>
        <w:keepNext/>
      </w:pPr>
      <w:r>
        <w:t>1. read the id  the input ended         Error: input ended before every answer ...</w:t>
      </w:r>
    </w:p>
    <w:p w14:paraId="0F58F65C" w14:textId="77777777" w:rsidR="00CB01E6" w:rsidRDefault="00D547CF">
      <w:pPr>
        <w:pStyle w:val="RequiredOutput"/>
        <w:keepNext/>
      </w:pPr>
      <w:r>
        <w:t xml:space="preserve">                text that is not an id  Error: id must be a whole number, ...</w:t>
      </w:r>
    </w:p>
    <w:p w14:paraId="62EFD101" w14:textId="77777777" w:rsidR="00CB01E6" w:rsidRDefault="00D547CF">
      <w:pPr>
        <w:pStyle w:val="RequiredOutput"/>
        <w:keepNext/>
      </w:pPr>
      <w:r>
        <w:t>2. load it      no contact has the id   Error: no contact with id 99</w:t>
      </w:r>
    </w:p>
    <w:p w14:paraId="25320C4D" w14:textId="77777777" w:rsidR="00CB01E6" w:rsidRDefault="00D547CF">
      <w:pPr>
        <w:pStyle w:val="RequiredOutput"/>
        <w:keepNext/>
      </w:pPr>
      <w:r>
        <w:t xml:space="preserve">                the query failed        Error: and the user's message</w:t>
      </w:r>
    </w:p>
    <w:p w14:paraId="0C0E9FE5" w14:textId="77777777" w:rsidR="00CB01E6" w:rsidRDefault="00D547CF">
      <w:pPr>
        <w:pStyle w:val="RequiredOutput"/>
        <w:keepNext/>
      </w:pPr>
      <w:r>
        <w:t xml:space="preserve">                found                   the contact's line</w:t>
      </w:r>
    </w:p>
    <w:p w14:paraId="2818D754" w14:textId="77777777" w:rsidR="00CB01E6" w:rsidRDefault="00D547CF">
      <w:pPr>
        <w:pStyle w:val="RequiredOutput"/>
        <w:keepNext/>
      </w:pPr>
      <w:r>
        <w:t>3. ask          any answer but y        Nothing was deleted</w:t>
      </w:r>
    </w:p>
    <w:p w14:paraId="5C0981C3" w14:textId="77777777" w:rsidR="00CB01E6" w:rsidRDefault="00D547CF">
      <w:pPr>
        <w:pStyle w:val="RequiredOutput"/>
        <w:keepNext/>
      </w:pPr>
      <w:r>
        <w:t>4. DELETE       1 row removed           Deleted contact 4</w:t>
      </w:r>
    </w:p>
    <w:p w14:paraId="73C40448" w14:textId="77777777" w:rsidR="00CB01E6" w:rsidRDefault="00D547CF">
      <w:pPr>
        <w:pStyle w:val="RequiredOutput"/>
        <w:keepNext/>
      </w:pPr>
      <w:r>
        <w:t xml:space="preserve">                0 rows removed          Error: no contact with id 4</w:t>
      </w:r>
    </w:p>
    <w:p w14:paraId="41E53452" w14:textId="77777777" w:rsidR="00CB01E6" w:rsidRDefault="00D547CF">
      <w:pPr>
        <w:pStyle w:val="RequiredOutput"/>
      </w:pPr>
      <w:r>
        <w:t xml:space="preserve">                the statement failed    Error: and the user's message</w:t>
      </w:r>
    </w:p>
    <w:p w14:paraId="1114F280" w14:textId="77777777" w:rsidR="00CB01E6" w:rsidRDefault="00CB01E6">
      <w:pPr>
        <w:keepNext/>
      </w:pPr>
    </w:p>
    <w:p w14:paraId="6BA7E1A1" w14:textId="77777777" w:rsidR="00CB01E6" w:rsidRDefault="00D547CF">
      <w:pPr>
        <w:pStyle w:val="ListBullet"/>
      </w:pPr>
      <w:r>
        <w:t>The order matters. The id is checked before anything is sent, by Lesson 5.2's parse_id (parseId, ParseId, ParseID), with its message, id must be a whole number, 1 or more; Lesson 5.6 tightens these. The contact is loaded before the question, so an unknown id is reported at once: asking Delete contact 99? about a contact that does not exist would only confuse the user. And nothing is deleted until the user has answered.</w:t>
      </w:r>
    </w:p>
    <w:p w14:paraId="2287C21E" w14:textId="77777777" w:rsidR="00CB01E6" w:rsidRDefault="00D547CF">
      <w:pPr>
        <w:pStyle w:val="ListBullet"/>
      </w:pPr>
      <w:r>
        <w:t>run_delete (runDelete, RunDelete), in the entry file, does the asking: the id, then the question. The application function delete_contact_by_id (deleteContactById, DeleteContactById, DeleteContactByID) receives only the id and never asks, as Lesson 5.1's create_contact receives values. Any later part of the program that has already confirmed can call it.</w:t>
      </w:r>
    </w:p>
    <w:p w14:paraId="4D2ED0A4" w14:textId="77777777" w:rsidR="00CB01E6" w:rsidRDefault="00CB01E6">
      <w:pPr>
        <w:keepNext/>
      </w:pPr>
    </w:p>
    <w:p w14:paraId="1806F1F5" w14:textId="77777777" w:rsidR="00CB01E6" w:rsidRDefault="00CB01E6">
      <w:pPr>
        <w:keepNext/>
      </w:pPr>
    </w:p>
    <w:p w14:paraId="5D7CF754" w14:textId="77777777" w:rsidR="00CB01E6" w:rsidRDefault="00D547CF">
      <w:pPr>
        <w:pStyle w:val="Heading2"/>
      </w:pPr>
      <w:r>
        <w:t>Showing the Record and Asking</w:t>
      </w:r>
    </w:p>
    <w:p w14:paraId="1E293B9E" w14:textId="77777777" w:rsidR="00CB01E6" w:rsidRDefault="00D547CF">
      <w:pPr>
        <w:pStyle w:val="ListBullet"/>
      </w:pPr>
      <w:r>
        <w:t>Before the question, delete prints the contact's line, the same line list prints. The Data Reset gives this lesson a fourth contact, a second Ada Lovelace with her own email, so the clean run shows why: Delete contact 4, Ada Lovelace? alone does not say which Ada Lovelace. The line above it, with the email, does.</w:t>
      </w:r>
    </w:p>
    <w:p w14:paraId="2EE0D7AB" w14:textId="77777777" w:rsidR="00CB01E6" w:rsidRDefault="00D547CF">
      <w:pPr>
        <w:pStyle w:val="ListBullet"/>
      </w:pPr>
      <w:r>
        <w:t>The question names the id and the name, Delete contact 4, Ada Lovelace? (y/n), and ends with (y/n), the usual way to say which answers are expected. The program builds the question from the loaded contact, so it shows what is stored, not what was typed.</w:t>
      </w:r>
    </w:p>
    <w:p w14:paraId="02BE889A" w14:textId="77777777" w:rsidR="00CB01E6" w:rsidRDefault="00D547CF">
      <w:pPr>
        <w:pStyle w:val="ListBullet"/>
      </w:pPr>
      <w:r>
        <w:t>The answer is read with read_answer, trimmed, and compared with y exactly:</w:t>
      </w:r>
    </w:p>
    <w:p w14:paraId="628B2860" w14:textId="77777777" w:rsidR="00CB01E6" w:rsidRDefault="00CB01E6">
      <w:pPr>
        <w:keepNext/>
      </w:pPr>
    </w:p>
    <w:p w14:paraId="0F98E012" w14:textId="77777777" w:rsidR="00CB01E6" w:rsidRDefault="00D547CF">
      <w:pPr>
        <w:pStyle w:val="RequiredOutput"/>
        <w:keepNext/>
      </w:pPr>
      <w:r>
        <w:t>Typed at the question    After trimming  What happens</w:t>
      </w:r>
    </w:p>
    <w:p w14:paraId="76D8B9F3" w14:textId="77777777" w:rsidR="00CB01E6" w:rsidRDefault="00D547CF">
      <w:pPr>
        <w:pStyle w:val="RequiredOutput"/>
        <w:keepNext/>
      </w:pPr>
      <w:r>
        <w:t>y                        y               the contact is deleted</w:t>
      </w:r>
    </w:p>
    <w:p w14:paraId="73628DF2" w14:textId="77777777" w:rsidR="00CB01E6" w:rsidRDefault="00D547CF">
      <w:pPr>
        <w:pStyle w:val="RequiredOutput"/>
        <w:keepNext/>
      </w:pPr>
      <w:r>
        <w:t xml:space="preserve">  y  (spaces around it)  y               the contact is deleted</w:t>
      </w:r>
    </w:p>
    <w:p w14:paraId="26EC61B2" w14:textId="77777777" w:rsidR="00CB01E6" w:rsidRDefault="00D547CF">
      <w:pPr>
        <w:pStyle w:val="RequiredOutput"/>
        <w:keepNext/>
      </w:pPr>
      <w:r>
        <w:t>n                        n               Nothing was deleted</w:t>
      </w:r>
    </w:p>
    <w:p w14:paraId="556CA8FA" w14:textId="77777777" w:rsidR="00CB01E6" w:rsidRDefault="00D547CF">
      <w:pPr>
        <w:pStyle w:val="RequiredOutput"/>
        <w:keepNext/>
      </w:pPr>
      <w:r>
        <w:t>yes                      yes             Nothing was deleted: only y deletes</w:t>
      </w:r>
    </w:p>
    <w:p w14:paraId="449B6B51" w14:textId="77777777" w:rsidR="00CB01E6" w:rsidRDefault="00D547CF">
      <w:pPr>
        <w:pStyle w:val="RequiredOutput"/>
        <w:keepNext/>
      </w:pPr>
      <w:r>
        <w:t>Y                        Y               Nothing was deleted: letter case counts</w:t>
      </w:r>
    </w:p>
    <w:p w14:paraId="1970DCDE" w14:textId="77777777" w:rsidR="00CB01E6" w:rsidRDefault="00D547CF">
      <w:pPr>
        <w:pStyle w:val="RequiredOutput"/>
        <w:keepNext/>
      </w:pPr>
      <w:r>
        <w:t>(only Enter)             (empty)         Nothing was deleted</w:t>
      </w:r>
    </w:p>
    <w:p w14:paraId="19D5ED58" w14:textId="77777777" w:rsidR="00CB01E6" w:rsidRDefault="00D547CF">
      <w:pPr>
        <w:pStyle w:val="RequiredOutput"/>
      </w:pPr>
      <w:r>
        <w:t>(the input ended)        (no answer)     Nothing was deleted</w:t>
      </w:r>
    </w:p>
    <w:p w14:paraId="3EFF0164" w14:textId="77777777" w:rsidR="00CB01E6" w:rsidRDefault="00CB01E6">
      <w:pPr>
        <w:keepNext/>
      </w:pPr>
    </w:p>
    <w:p w14:paraId="57E52A8D" w14:textId="77777777" w:rsidR="00CB01E6" w:rsidRDefault="00D547CF">
      <w:pPr>
        <w:pStyle w:val="ListBullet"/>
      </w:pPr>
      <w:r>
        <w:t>Only y deletes. Accepting yes, Y, or anything that starts with y would be easy to add, but every extra form is one more way to delete by accident; the safe answer must be the easy one. A cancelled delete prints Nothing was deleted on the normal output, not as an Error line: the user chose not to delete, and nothing went wrong.</w:t>
      </w:r>
    </w:p>
    <w:p w14:paraId="0D9E392B" w14:textId="77777777" w:rsidR="00CB01E6" w:rsidRDefault="00D547CF">
      <w:pPr>
        <w:pStyle w:val="ListBullet"/>
      </w:pPr>
      <w:r>
        <w:t>Ended input at the question is no answer, so it cancels too. Remember, read_answer (readAnswer, ReadAnswer) returns the line and whether one was read at all (Lesson 5.1); run_delete tests that second result first, so ended input can never become a yes.</w:t>
      </w:r>
    </w:p>
    <w:p w14:paraId="0A03E737" w14:textId="77777777" w:rsidR="00CB01E6" w:rsidRDefault="00CB01E6">
      <w:pPr>
        <w:keepNext/>
      </w:pPr>
    </w:p>
    <w:p w14:paraId="52C9CC1F" w14:textId="77777777" w:rsidR="00CB01E6" w:rsidRDefault="00CB01E6">
      <w:pPr>
        <w:keepNext/>
      </w:pPr>
    </w:p>
    <w:p w14:paraId="22A8A25F" w14:textId="77777777" w:rsidR="00CB01E6" w:rsidRDefault="00D547CF">
      <w:pPr>
        <w:pStyle w:val="Heading2"/>
      </w:pPr>
      <w:r>
        <w:t>The DELETE and Its Count</w:t>
      </w:r>
    </w:p>
    <w:p w14:paraId="3A69D993" w14:textId="77777777" w:rsidR="00CB01E6" w:rsidRDefault="00D547CF">
      <w:pPr>
        <w:pStyle w:val="ListBullet"/>
      </w:pPr>
      <w:r>
        <w:t>delete_contact_by_id sends DELETE FROM contacts_c WHERE id = ?, with the id as a parameter: contacts_c is the C programs' table. Remember, each language keeps its own table, so each program names its own, such as contacts_go. Remember, WHERE id = ? picks at most one row, because id is the primary key, and a DELETE without WHERE would remove every row (Lesson 4.8).</w:t>
      </w:r>
    </w:p>
    <w:p w14:paraId="09CCA5B0" w14:textId="77777777" w:rsidR="00CB01E6" w:rsidRDefault="00D547CF">
      <w:pPr>
        <w:pStyle w:val="ListBullet"/>
      </w:pPr>
      <w:r>
        <w:t>It then reads how many rows the DELETE removed, Lesson 4.8's count:</w:t>
      </w:r>
    </w:p>
    <w:p w14:paraId="0AFCF6C8" w14:textId="77777777" w:rsidR="00CB01E6" w:rsidRDefault="00CB01E6">
      <w:pPr>
        <w:keepNext/>
      </w:pPr>
    </w:p>
    <w:p w14:paraId="2593FFB8" w14:textId="77777777" w:rsidR="00CB01E6" w:rsidRDefault="00D547CF">
      <w:pPr>
        <w:pStyle w:val="RequiredOutput"/>
        <w:keepNext/>
      </w:pPr>
      <w:r>
        <w:t>Language    Rows the DELETE removed</w:t>
      </w:r>
    </w:p>
    <w:p w14:paraId="39C5FE00" w14:textId="77777777" w:rsidR="00CB01E6" w:rsidRDefault="00D547CF">
      <w:pPr>
        <w:pStyle w:val="RequiredOutput"/>
        <w:keepNext/>
      </w:pPr>
      <w:r>
        <w:t>C           mysql_stmt_affected_rows(statement)</w:t>
      </w:r>
    </w:p>
    <w:p w14:paraId="7BAE1CC3" w14:textId="77777777" w:rsidR="00CB01E6" w:rsidRDefault="00D547CF">
      <w:pPr>
        <w:pStyle w:val="RequiredOutput"/>
        <w:keepNext/>
      </w:pPr>
      <w:r>
        <w:t>C++         the int executeUpdate() returns</w:t>
      </w:r>
    </w:p>
    <w:p w14:paraId="61927214" w14:textId="77777777" w:rsidR="00CB01E6" w:rsidRDefault="00D547CF">
      <w:pPr>
        <w:pStyle w:val="RequiredOutput"/>
        <w:keepNext/>
      </w:pPr>
      <w:r>
        <w:t>C#          the int ExecuteNonQuery() returns</w:t>
      </w:r>
    </w:p>
    <w:p w14:paraId="4A2F523D" w14:textId="77777777" w:rsidR="00CB01E6" w:rsidRDefault="00D547CF">
      <w:pPr>
        <w:pStyle w:val="RequiredOutput"/>
        <w:keepNext/>
      </w:pPr>
      <w:r>
        <w:t>Go          outcome.RowsAffected(), after Exec</w:t>
      </w:r>
    </w:p>
    <w:p w14:paraId="1472DA5C" w14:textId="77777777" w:rsidR="00CB01E6" w:rsidRDefault="00D547CF">
      <w:pPr>
        <w:pStyle w:val="RequiredOutput"/>
        <w:keepNext/>
      </w:pPr>
      <w:r>
        <w:t>Python      cursor.rowcount</w:t>
      </w:r>
    </w:p>
    <w:p w14:paraId="152FB9FD" w14:textId="77777777" w:rsidR="00CB01E6" w:rsidRDefault="00D547CF">
      <w:pPr>
        <w:pStyle w:val="RequiredOutput"/>
      </w:pPr>
      <w:r>
        <w:t>TypeScript  answer[0].affectedRows, a ResultSetHeader</w:t>
      </w:r>
    </w:p>
    <w:p w14:paraId="62FEEC16" w14:textId="77777777" w:rsidR="00CB01E6" w:rsidRDefault="00CB01E6">
      <w:pPr>
        <w:keepNext/>
      </w:pPr>
    </w:p>
    <w:p w14:paraId="68B3E547" w14:textId="77777777" w:rsidR="00CB01E6" w:rsidRDefault="00D547CF">
      <w:pPr>
        <w:pStyle w:val="ListBullet"/>
      </w:pPr>
      <w:r>
        <w:t>1 means the contact was deleted, and the program prints Deleted contact 4. The function returns true, so the caller knows a contact is gone; the Exercise counts with it.</w:t>
      </w:r>
    </w:p>
    <w:p w14:paraId="586FB41A" w14:textId="77777777" w:rsidR="00CB01E6" w:rsidRDefault="00D547CF">
      <w:pPr>
        <w:pStyle w:val="ListBullet"/>
      </w:pPr>
      <w:r>
        <w:t>0 means there was no row to delete, even though get_contact found it a moment earlier. Loading, asking, and deleting are three separate steps, and the database does not wait for the user: while the question is on the screen, another program, or you in a second terminal, can delete the same contact. The DELETE's own count is the truth, so 0 rows is reported as Error: no contact with id 4, the same line as an unknown id. Without that check, the program would print Deleted contact 4 for a contact it never remo</w:t>
      </w:r>
      <w:r>
        <w:t>ved. The Two-Terminal Check in Validation Rules shows it happen.</w:t>
      </w:r>
    </w:p>
    <w:p w14:paraId="505D2515" w14:textId="77777777" w:rsidR="00CB01E6" w:rsidRDefault="00D547CF">
      <w:pPr>
        <w:pStyle w:val="ListBullet"/>
      </w:pPr>
      <w:r>
        <w:t>A failed statement prints Lesson 4.14's user message, as every Chapter 5 command does.</w:t>
      </w:r>
    </w:p>
    <w:p w14:paraId="20647617" w14:textId="77777777" w:rsidR="00CB01E6" w:rsidRDefault="00CB01E6">
      <w:pPr>
        <w:keepNext/>
      </w:pPr>
    </w:p>
    <w:p w14:paraId="49131391" w14:textId="77777777" w:rsidR="00CB01E6" w:rsidRDefault="00CB01E6">
      <w:pPr>
        <w:keepNext/>
      </w:pPr>
    </w:p>
    <w:p w14:paraId="7BE278E4" w14:textId="77777777" w:rsidR="00CB01E6" w:rsidRDefault="00D547CF">
      <w:pPr>
        <w:pStyle w:val="Heading2"/>
      </w:pPr>
      <w:r>
        <w:t>The Two Versions</w:t>
      </w:r>
    </w:p>
    <w:p w14:paraId="3A44AD27" w14:textId="77777777" w:rsidR="00CB01E6" w:rsidRDefault="00D547CF">
      <w:pPr>
        <w:pStyle w:val="ListBullet"/>
      </w:pPr>
      <w:r>
        <w:t>Basic: one file. Its reading part loads the contact, shows it, and keeps its name for the question, and a failed query prints the server's own message.</w:t>
      </w:r>
    </w:p>
    <w:p w14:paraId="77B3816A" w14:textId="77777777" w:rsidR="00CB01E6" w:rsidRDefault="00D547CF">
      <w:pPr>
        <w:pStyle w:val="ListBullet"/>
      </w:pPr>
      <w:r>
        <w:t>Production-Minded: Lesson 5.2's contacts module and entry file. The module keeps get_contact, print_contact, and list_contacts exactly as Lesson 5.2 wrote them, drops show_contact, which this lesson does not use, and adds delete_contact_by_id. The entry file holds read_answer, run_delete, and the loop.</w:t>
      </w:r>
    </w:p>
    <w:p w14:paraId="3C78ADF4" w14:textId="77777777" w:rsidR="00CB01E6" w:rsidRDefault="00D547CF">
      <w:pPr>
        <w:pStyle w:val="ListBullet"/>
      </w:pPr>
      <w:r>
        <w:t>Both print exactly the same lines for the same commands, and both end with exit code 0, as Lesson 5.1's program does when it reaches quit or ended input.</w:t>
      </w:r>
    </w:p>
    <w:p w14:paraId="7CB63996" w14:textId="77777777" w:rsidR="00CB01E6" w:rsidRDefault="00CB01E6">
      <w:pPr>
        <w:keepNext/>
      </w:pPr>
    </w:p>
    <w:p w14:paraId="75CC286C" w14:textId="77777777" w:rsidR="00CB01E6" w:rsidRDefault="00CB01E6">
      <w:pPr>
        <w:keepNext/>
      </w:pPr>
    </w:p>
    <w:p w14:paraId="3437BE08" w14:textId="77777777" w:rsidR="00CB01E6" w:rsidRDefault="00CB01E6">
      <w:pPr>
        <w:keepNext/>
      </w:pPr>
    </w:p>
    <w:p w14:paraId="59820A0D" w14:textId="77777777" w:rsidR="00CB01E6" w:rsidRDefault="00D547CF">
      <w:pPr>
        <w:pStyle w:val="Heading1"/>
      </w:pPr>
      <w:r>
        <w:t>Workflows</w:t>
      </w:r>
    </w:p>
    <w:p w14:paraId="6CC88A0F" w14:textId="77777777" w:rsidR="00CB01E6" w:rsidRDefault="00D547CF">
      <w:pPr>
        <w:pStyle w:val="WorkflowText"/>
        <w:keepNext/>
      </w:pPr>
      <w:r>
        <w:t>Setup: Reset the Language's Table to the Four Known Contacts</w:t>
      </w:r>
    </w:p>
    <w:p w14:paraId="64654C85" w14:textId="77777777" w:rsidR="00CB01E6" w:rsidRDefault="00D547CF">
      <w:pPr>
        <w:pStyle w:val="WorkflowText"/>
        <w:keepNext/>
      </w:pPr>
      <w:r>
        <w:t>↓</w:t>
      </w:r>
    </w:p>
    <w:p w14:paraId="1D3579E3" w14:textId="77777777" w:rsidR="00CB01E6" w:rsidRDefault="00D547CF">
      <w:pPr>
        <w:pStyle w:val="WorkflowText"/>
        <w:keepNext/>
      </w:pPr>
      <w:r>
        <w:t>delete: Ask Id; parse_id Refuses Text That Is Not an Id</w:t>
      </w:r>
    </w:p>
    <w:p w14:paraId="2791BEB3" w14:textId="77777777" w:rsidR="00CB01E6" w:rsidRDefault="00D547CF">
      <w:pPr>
        <w:pStyle w:val="WorkflowText"/>
        <w:keepNext/>
      </w:pPr>
      <w:r>
        <w:t>↓</w:t>
      </w:r>
    </w:p>
    <w:p w14:paraId="1D4DAC93" w14:textId="77777777" w:rsidR="00CB01E6" w:rsidRDefault="00D547CF">
      <w:pPr>
        <w:pStyle w:val="WorkflowText"/>
        <w:keepNext/>
      </w:pPr>
      <w:r>
        <w:t>get_contact: an Unknown Id Is an Error Line, and Nothing Is Asked</w:t>
      </w:r>
    </w:p>
    <w:p w14:paraId="47E24B2F" w14:textId="77777777" w:rsidR="00CB01E6" w:rsidRDefault="00D547CF">
      <w:pPr>
        <w:pStyle w:val="WorkflowText"/>
        <w:keepNext/>
      </w:pPr>
      <w:r>
        <w:t>↓</w:t>
      </w:r>
    </w:p>
    <w:p w14:paraId="4F6B245D" w14:textId="77777777" w:rsidR="00CB01E6" w:rsidRDefault="00D547CF">
      <w:pPr>
        <w:pStyle w:val="WorkflowText"/>
        <w:keepNext/>
      </w:pPr>
      <w:r>
        <w:t>Show the Contact; Ask Delete contact 4, Ada Lovelace? (y/n)</w:t>
      </w:r>
    </w:p>
    <w:p w14:paraId="5C5ED8E7" w14:textId="77777777" w:rsidR="00CB01E6" w:rsidRDefault="00D547CF">
      <w:pPr>
        <w:pStyle w:val="WorkflowText"/>
        <w:keepNext/>
      </w:pPr>
      <w:r>
        <w:t>↓</w:t>
      </w:r>
    </w:p>
    <w:p w14:paraId="3DB3FCF2" w14:textId="77777777" w:rsidR="00CB01E6" w:rsidRDefault="00D547CF">
      <w:pPr>
        <w:pStyle w:val="WorkflowText"/>
        <w:keepNext/>
      </w:pPr>
      <w:r>
        <w:t>Trimmed Answer y: DELETE ... WHERE id = ?; Anything Else: Nothing Was Deleted</w:t>
      </w:r>
    </w:p>
    <w:p w14:paraId="3CFBA063" w14:textId="77777777" w:rsidR="00CB01E6" w:rsidRDefault="00D547CF">
      <w:pPr>
        <w:pStyle w:val="WorkflowText"/>
        <w:keepNext/>
      </w:pPr>
      <w:r>
        <w:t>↓</w:t>
      </w:r>
    </w:p>
    <w:p w14:paraId="1C44D2F4" w14:textId="77777777" w:rsidR="00CB01E6" w:rsidRDefault="00D547CF">
      <w:pPr>
        <w:pStyle w:val="WorkflowText"/>
      </w:pPr>
      <w:r>
        <w:t>1 Row Removed: Deleted contact 4; 0 Rows: Error, the Contact Had Vanished</w:t>
      </w:r>
    </w:p>
    <w:p w14:paraId="175D9E14" w14:textId="77777777" w:rsidR="00CB01E6" w:rsidRDefault="00CB01E6">
      <w:pPr>
        <w:keepNext/>
      </w:pPr>
    </w:p>
    <w:p w14:paraId="7D862B05" w14:textId="77777777" w:rsidR="00CB01E6" w:rsidRDefault="00CB01E6">
      <w:pPr>
        <w:keepNext/>
      </w:pPr>
    </w:p>
    <w:p w14:paraId="1F2D6324" w14:textId="77777777" w:rsidR="00CB01E6" w:rsidRDefault="00CB01E6">
      <w:pPr>
        <w:keepNext/>
      </w:pPr>
    </w:p>
    <w:p w14:paraId="2B412D87" w14:textId="77777777" w:rsidR="00CB01E6" w:rsidRDefault="00D547CF">
      <w:pPr>
        <w:pStyle w:val="Heading1"/>
      </w:pPr>
      <w:r>
        <w:t>Shared Learning Contract</w:t>
      </w:r>
    </w:p>
    <w:p w14:paraId="7E7C5886" w14:textId="77777777" w:rsidR="00CB01E6" w:rsidRDefault="00D547CF">
      <w:pPr>
        <w:pStyle w:val="ListBullet"/>
      </w:pPr>
      <w:r>
        <w:t>Project Setup's Data Reset is Chapter 5's, with a fourth contact: Lesson 4.6's three contacts, ids 1 to 3, Grace Hopper without a phone, and 4 Ada Lovelace, ada.lovelace@example.org, 555-0199. There is one reset file per language, for its own table (contacts_c, contacts_cpp, contacts_csharp, contacts_go, contacts_python, contacts_typescript). Every Build and Run block runs its own language's reset file again before its program.</w:t>
      </w:r>
    </w:p>
    <w:p w14:paraId="035D0DA3" w14:textId="77777777" w:rsidR="00CB01E6" w:rsidRDefault="00D547CF">
      <w:pPr>
        <w:pStyle w:val="ListBullet"/>
      </w:pPr>
      <w:r>
        <w:t>Every program connects to spa_contacts on 127.0.0.1, port 3306, as devuser, with the password from SPA_DB_PASSWORD, prints Connected to database spa_contacts, and reads commands at contacts&gt; with Lesson 5.1's loop: quit or ended input prints Contact Manager closed, an empty line is ignored, and any other unknown text prints Error: unknown command: and the text.</w:t>
      </w:r>
    </w:p>
    <w:p w14:paraId="23E0CA8F" w14:textId="77777777" w:rsidR="00CB01E6" w:rsidRDefault="00D547CF">
      <w:pPr>
        <w:pStyle w:val="ListBullet"/>
      </w:pPr>
      <w:r>
        <w:t>delete asks Id:, refuses text that is not a whole number of 1 or more with Error: id must be a whole number, 1 or more, and reports an id that no contact has with Error: no contact with id and the id, before any question.</w:t>
      </w:r>
    </w:p>
    <w:p w14:paraId="01C7871A" w14:textId="77777777" w:rsidR="00CB01E6" w:rsidRDefault="00D547CF">
      <w:pPr>
        <w:pStyle w:val="ListBullet"/>
      </w:pPr>
      <w:r>
        <w:t>For a contact that exists, delete prints its line, asks Delete contact, the id, a comma, the name, and ? (y/n), and deletes only when the trimmed answer is y. Any other answer, or ended input, prints Nothing was deleted.</w:t>
      </w:r>
    </w:p>
    <w:p w14:paraId="5E9697EE" w14:textId="77777777" w:rsidR="00CB01E6" w:rsidRDefault="00D547CF">
      <w:pPr>
        <w:pStyle w:val="ListBullet"/>
      </w:pPr>
      <w:r>
        <w:t>delete_contact_by_id(connection, contact_id) sends DELETE FROM contacts_c WHERE id = ?, with its own language's table, and prints Deleted contact and the id when one row was removed, or Error: no contact with id and the id when none was.</w:t>
      </w:r>
    </w:p>
    <w:p w14:paraId="524F7B1A" w14:textId="77777777" w:rsidR="00CB01E6" w:rsidRDefault="00D547CF">
      <w:pPr>
        <w:pStyle w:val="ListBullet"/>
      </w:pPr>
      <w:r>
        <w:t>list prints Contacts by name:, one line per contact in name order with (no phone) for a missing phone, and Contacts: and the count.</w:t>
      </w:r>
    </w:p>
    <w:p w14:paraId="4E3265AB" w14:textId="77777777" w:rsidR="00CB01E6" w:rsidRDefault="00D547CF">
      <w:pPr>
        <w:pStyle w:val="ListBullet"/>
      </w:pPr>
      <w:r>
        <w:t>Every Error line goes to the error stream. Every run ends with exit code 0.</w:t>
      </w:r>
    </w:p>
    <w:p w14:paraId="7E73270F" w14:textId="77777777" w:rsidR="00CB01E6" w:rsidRDefault="00D547CF">
      <w:pPr>
        <w:pStyle w:val="ListBullet"/>
      </w:pPr>
      <w:r>
        <w:t>Every language prints identical lines for the same commands and leaves the same rows in its own table.</w:t>
      </w:r>
    </w:p>
    <w:p w14:paraId="22AE77C4" w14:textId="77777777" w:rsidR="00CB01E6" w:rsidRDefault="00CB01E6">
      <w:pPr>
        <w:keepNext/>
      </w:pPr>
    </w:p>
    <w:p w14:paraId="1A3563DC" w14:textId="77777777" w:rsidR="00CB01E6" w:rsidRDefault="00CB01E6">
      <w:pPr>
        <w:keepNext/>
      </w:pPr>
    </w:p>
    <w:p w14:paraId="0D44B79B" w14:textId="77777777" w:rsidR="00CB01E6" w:rsidRDefault="00CB01E6">
      <w:pPr>
        <w:keepNext/>
      </w:pPr>
    </w:p>
    <w:p w14:paraId="20447021" w14:textId="77777777" w:rsidR="00CB01E6" w:rsidRDefault="00D547CF">
      <w:pPr>
        <w:pStyle w:val="Heading1"/>
      </w:pPr>
      <w:r>
        <w:t>Project Layout</w:t>
      </w:r>
    </w:p>
    <w:p w14:paraId="7C8E6C04" w14:textId="77777777" w:rsidR="00CB01E6" w:rsidRDefault="00D547CF">
      <w:pPr>
        <w:pStyle w:val="CommandBlock"/>
        <w:keepNext/>
      </w:pPr>
      <w:r>
        <w:t>lesson-5.4/</w:t>
      </w:r>
    </w:p>
    <w:p w14:paraId="7ED2C0F9" w14:textId="77777777" w:rsidR="00CB01E6" w:rsidRDefault="00D547CF">
      <w:pPr>
        <w:pStyle w:val="CommandBlock"/>
        <w:keepNext/>
      </w:pPr>
      <w:r>
        <w:t xml:space="preserve">  ended.txt</w:t>
      </w:r>
    </w:p>
    <w:p w14:paraId="76420378" w14:textId="77777777" w:rsidR="00CB01E6" w:rsidRDefault="00D547CF">
      <w:pPr>
        <w:pStyle w:val="CommandBlock"/>
      </w:pPr>
      <w:r>
        <w:t xml:space="preserve">  sql/reset_contacts_c.sql</w:t>
      </w:r>
    </w:p>
    <w:p w14:paraId="5D8C0BE7" w14:textId="77777777" w:rsidR="00CB01E6" w:rsidRDefault="00D547CF">
      <w:pPr>
        <w:pStyle w:val="CommandBlock"/>
      </w:pPr>
      <w:r>
        <w:t xml:space="preserve">  sql/reset_contacts_cpp.sql</w:t>
      </w:r>
    </w:p>
    <w:p w14:paraId="60B179C1" w14:textId="77777777" w:rsidR="00CB01E6" w:rsidRDefault="00D547CF">
      <w:pPr>
        <w:pStyle w:val="CommandBlock"/>
      </w:pPr>
      <w:r>
        <w:t xml:space="preserve">  sql/reset_contacts_csharp.sql</w:t>
      </w:r>
    </w:p>
    <w:p w14:paraId="1398BCFA" w14:textId="77777777" w:rsidR="00CB01E6" w:rsidRDefault="00D547CF">
      <w:pPr>
        <w:pStyle w:val="CommandBlock"/>
      </w:pPr>
      <w:r>
        <w:lastRenderedPageBreak/>
        <w:t xml:space="preserve">  sql/reset_contacts_go.sql</w:t>
      </w:r>
    </w:p>
    <w:p w14:paraId="659690D2" w14:textId="77777777" w:rsidR="00CB01E6" w:rsidRDefault="00D547CF">
      <w:pPr>
        <w:pStyle w:val="CommandBlock"/>
      </w:pPr>
      <w:r>
        <w:t xml:space="preserve">  sql/reset_contacts_python.sql</w:t>
      </w:r>
    </w:p>
    <w:p w14:paraId="5C3EA580" w14:textId="77777777" w:rsidR="00CB01E6" w:rsidRDefault="00D547CF">
      <w:pPr>
        <w:pStyle w:val="CommandBlock"/>
      </w:pPr>
      <w:r>
        <w:t xml:space="preserve">  sql/reset_contacts_typescript.sql</w:t>
      </w:r>
    </w:p>
    <w:p w14:paraId="6A5FF7D7" w14:textId="77777777" w:rsidR="00CB01E6" w:rsidRDefault="00D547CF">
      <w:pPr>
        <w:pStyle w:val="CommandBlock"/>
      </w:pPr>
      <w:r>
        <w:t xml:space="preserve">  c/basic_contacts.c</w:t>
      </w:r>
    </w:p>
    <w:p w14:paraId="7EB3D2DC" w14:textId="77777777" w:rsidR="00CB01E6" w:rsidRDefault="00D547CF">
      <w:pPr>
        <w:pStyle w:val="CommandBlock"/>
      </w:pPr>
      <w:r>
        <w:t xml:space="preserve">  c/contacts.h</w:t>
      </w:r>
    </w:p>
    <w:p w14:paraId="53AD475E" w14:textId="77777777" w:rsidR="00CB01E6" w:rsidRDefault="00D547CF">
      <w:pPr>
        <w:pStyle w:val="CommandBlock"/>
      </w:pPr>
      <w:r>
        <w:t xml:space="preserve">  c/contacts.c</w:t>
      </w:r>
    </w:p>
    <w:p w14:paraId="3997CE52" w14:textId="77777777" w:rsidR="00CB01E6" w:rsidRDefault="00D547CF">
      <w:pPr>
        <w:pStyle w:val="CommandBlock"/>
      </w:pPr>
      <w:r>
        <w:t xml:space="preserve">  c/main.c</w:t>
      </w:r>
    </w:p>
    <w:p w14:paraId="0FD2EC38" w14:textId="77777777" w:rsidR="00CB01E6" w:rsidRDefault="00D547CF">
      <w:pPr>
        <w:pStyle w:val="CommandBlock"/>
      </w:pPr>
      <w:r>
        <w:t xml:space="preserve">  cpp/basic_contacts.cpp</w:t>
      </w:r>
    </w:p>
    <w:p w14:paraId="29BCDE50" w14:textId="77777777" w:rsidR="00CB01E6" w:rsidRDefault="00D547CF">
      <w:pPr>
        <w:pStyle w:val="CommandBlock"/>
      </w:pPr>
      <w:r>
        <w:t xml:space="preserve">  cpp/contacts.h</w:t>
      </w:r>
    </w:p>
    <w:p w14:paraId="4DA95EDB" w14:textId="77777777" w:rsidR="00CB01E6" w:rsidRDefault="00D547CF">
      <w:pPr>
        <w:pStyle w:val="CommandBlock"/>
      </w:pPr>
      <w:r>
        <w:t xml:space="preserve">  cpp/contacts.cpp</w:t>
      </w:r>
    </w:p>
    <w:p w14:paraId="75A8CF72" w14:textId="77777777" w:rsidR="00CB01E6" w:rsidRDefault="00D547CF">
      <w:pPr>
        <w:pStyle w:val="CommandBlock"/>
      </w:pPr>
      <w:r>
        <w:t xml:space="preserve">  cpp/main.cpp</w:t>
      </w:r>
    </w:p>
    <w:p w14:paraId="682B4B16" w14:textId="77777777" w:rsidR="00CB01E6" w:rsidRDefault="00D547CF">
      <w:pPr>
        <w:pStyle w:val="CommandBlock"/>
      </w:pPr>
      <w:r>
        <w:t xml:space="preserve">  csharp/BasicContacts/BasicContacts.csproj</w:t>
      </w:r>
    </w:p>
    <w:p w14:paraId="5FEC82CD" w14:textId="77777777" w:rsidR="00CB01E6" w:rsidRDefault="00D547CF">
      <w:pPr>
        <w:pStyle w:val="CommandBlock"/>
      </w:pPr>
      <w:r>
        <w:t xml:space="preserve">  csharp/BasicContacts/Program.cs</w:t>
      </w:r>
    </w:p>
    <w:p w14:paraId="0F62DD53" w14:textId="77777777" w:rsidR="00CB01E6" w:rsidRDefault="00D547CF">
      <w:pPr>
        <w:pStyle w:val="CommandBlock"/>
      </w:pPr>
      <w:r>
        <w:t xml:space="preserve">  csharp/Contacts/Contacts.csproj</w:t>
      </w:r>
    </w:p>
    <w:p w14:paraId="5ED16D60" w14:textId="77777777" w:rsidR="00CB01E6" w:rsidRDefault="00D547CF">
      <w:pPr>
        <w:pStyle w:val="CommandBlock"/>
      </w:pPr>
      <w:r>
        <w:t xml:space="preserve">  csharp/Contacts/Contacts.cs</w:t>
      </w:r>
    </w:p>
    <w:p w14:paraId="235DECDE" w14:textId="77777777" w:rsidR="00CB01E6" w:rsidRDefault="00D547CF">
      <w:pPr>
        <w:pStyle w:val="CommandBlock"/>
      </w:pPr>
      <w:r>
        <w:t xml:space="preserve">  csharp/Contacts/Program.cs</w:t>
      </w:r>
    </w:p>
    <w:p w14:paraId="6554D730" w14:textId="77777777" w:rsidR="00CB01E6" w:rsidRDefault="00D547CF">
      <w:pPr>
        <w:pStyle w:val="CommandBlock"/>
      </w:pPr>
      <w:r>
        <w:t xml:space="preserve">  go/go.mod</w:t>
      </w:r>
    </w:p>
    <w:p w14:paraId="02D044C7" w14:textId="77777777" w:rsidR="00CB01E6" w:rsidRDefault="00D547CF">
      <w:pPr>
        <w:pStyle w:val="CommandBlock"/>
      </w:pPr>
      <w:r>
        <w:t xml:space="preserve">  go/basic/main.go</w:t>
      </w:r>
    </w:p>
    <w:p w14:paraId="0AEB2ED5" w14:textId="77777777" w:rsidR="00CB01E6" w:rsidRDefault="00D547CF">
      <w:pPr>
        <w:pStyle w:val="CommandBlock"/>
      </w:pPr>
      <w:r>
        <w:t xml:space="preserve">  go/contacts/contacts.go</w:t>
      </w:r>
    </w:p>
    <w:p w14:paraId="7B705F1E" w14:textId="77777777" w:rsidR="00CB01E6" w:rsidRDefault="00D547CF">
      <w:pPr>
        <w:pStyle w:val="CommandBlock"/>
      </w:pPr>
      <w:r>
        <w:t xml:space="preserve">  go/main.go</w:t>
      </w:r>
    </w:p>
    <w:p w14:paraId="20FE0C82" w14:textId="77777777" w:rsidR="00CB01E6" w:rsidRDefault="00D547CF">
      <w:pPr>
        <w:pStyle w:val="CommandBlock"/>
      </w:pPr>
      <w:r>
        <w:t xml:space="preserve">  python/basic_contacts.py</w:t>
      </w:r>
    </w:p>
    <w:p w14:paraId="4D32A347" w14:textId="77777777" w:rsidR="00CB01E6" w:rsidRDefault="00D547CF">
      <w:pPr>
        <w:pStyle w:val="CommandBlock"/>
      </w:pPr>
      <w:r>
        <w:t xml:space="preserve">  python/contacts.py</w:t>
      </w:r>
    </w:p>
    <w:p w14:paraId="2AAEC2A5" w14:textId="77777777" w:rsidR="00CB01E6" w:rsidRDefault="00D547CF">
      <w:pPr>
        <w:pStyle w:val="CommandBlock"/>
      </w:pPr>
      <w:r>
        <w:t xml:space="preserve">  python/main.py</w:t>
      </w:r>
    </w:p>
    <w:p w14:paraId="0D6E0458" w14:textId="77777777" w:rsidR="00CB01E6" w:rsidRDefault="00D547CF">
      <w:pPr>
        <w:pStyle w:val="CommandBlock"/>
      </w:pPr>
      <w:r>
        <w:t xml:space="preserve">  typescript/package.json</w:t>
      </w:r>
    </w:p>
    <w:p w14:paraId="50A9539F" w14:textId="77777777" w:rsidR="00CB01E6" w:rsidRDefault="00D547CF">
      <w:pPr>
        <w:pStyle w:val="CommandBlock"/>
      </w:pPr>
      <w:r>
        <w:t xml:space="preserve">  typescript/tsconfig.json</w:t>
      </w:r>
    </w:p>
    <w:p w14:paraId="0AF9E8AF" w14:textId="77777777" w:rsidR="00CB01E6" w:rsidRDefault="00D547CF">
      <w:pPr>
        <w:pStyle w:val="CommandBlock"/>
        <w:keepNext/>
      </w:pPr>
      <w:r>
        <w:t xml:space="preserve">  typescript/src/basic.ts</w:t>
      </w:r>
    </w:p>
    <w:p w14:paraId="306046F6" w14:textId="77777777" w:rsidR="00CB01E6" w:rsidRDefault="00D547CF">
      <w:pPr>
        <w:pStyle w:val="CommandBlock"/>
        <w:keepNext/>
      </w:pPr>
      <w:r>
        <w:t xml:space="preserve">  typescript/src/contacts.ts</w:t>
      </w:r>
    </w:p>
    <w:p w14:paraId="788F067C" w14:textId="77777777" w:rsidR="00CB01E6" w:rsidRDefault="00D547CF">
      <w:pPr>
        <w:pStyle w:val="CommandBlock"/>
      </w:pPr>
      <w:r>
        <w:t xml:space="preserve">  typescript/src/main.ts</w:t>
      </w:r>
    </w:p>
    <w:p w14:paraId="21F8A8F4" w14:textId="77777777" w:rsidR="00CB01E6" w:rsidRDefault="00CB01E6">
      <w:pPr>
        <w:keepNext/>
      </w:pPr>
    </w:p>
    <w:p w14:paraId="5B764D50" w14:textId="77777777" w:rsidR="00CB01E6" w:rsidRDefault="00CB01E6">
      <w:pPr>
        <w:keepNext/>
      </w:pPr>
    </w:p>
    <w:p w14:paraId="6480EA80" w14:textId="77777777" w:rsidR="00CB01E6" w:rsidRDefault="00CB01E6">
      <w:pPr>
        <w:keepNext/>
      </w:pPr>
    </w:p>
    <w:p w14:paraId="40B114AE" w14:textId="77777777" w:rsidR="00CB01E6" w:rsidRDefault="00D547CF">
      <w:pPr>
        <w:pStyle w:val="Heading1"/>
      </w:pPr>
      <w:r>
        <w:t>Project Setup</w:t>
      </w:r>
    </w:p>
    <w:p w14:paraId="64732B6E" w14:textId="77777777" w:rsidR="00CB01E6" w:rsidRDefault="00D547CF">
      <w:r>
        <w:t>This lesson uses what Lesson 4.0 set up once for the whole course: MySQL Server, the lesson user devuser, the SPA_DB_PASSWORD variable, Visual C++ with Connector/C++, and the mysql client. Setup has four steps: the lesson folder, the connectors inside it, the lesson's known table, and the ended-input file.</w:t>
      </w:r>
    </w:p>
    <w:p w14:paraId="3155FB18" w14:textId="77777777" w:rsidR="00CB01E6" w:rsidRDefault="00CB01E6">
      <w:pPr>
        <w:keepNext/>
      </w:pPr>
    </w:p>
    <w:p w14:paraId="4A8EA348" w14:textId="77777777" w:rsidR="00CB01E6" w:rsidRDefault="00CB01E6">
      <w:pPr>
        <w:keepNext/>
      </w:pPr>
    </w:p>
    <w:p w14:paraId="5D1AD9A5" w14:textId="77777777" w:rsidR="00CB01E6" w:rsidRDefault="00D547CF">
      <w:pPr>
        <w:pStyle w:val="Heading2"/>
      </w:pPr>
      <w:r>
        <w:t>Step 1: The Lesson Folder</w:t>
      </w:r>
    </w:p>
    <w:p w14:paraId="6A1C7CA2" w14:textId="77777777" w:rsidR="00CB01E6" w:rsidRDefault="00CB01E6">
      <w:pPr>
        <w:keepNext/>
      </w:pPr>
    </w:p>
    <w:p w14:paraId="61E6500E" w14:textId="77777777" w:rsidR="00CB01E6" w:rsidRDefault="00D547CF">
      <w:pPr>
        <w:pStyle w:val="Heading3"/>
      </w:pPr>
      <w:r>
        <w:t>Windows PowerShell Project Setup</w:t>
      </w:r>
    </w:p>
    <w:p w14:paraId="5B9A16EE" w14:textId="77777777" w:rsidR="00CB01E6" w:rsidRDefault="00D547C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lesson-5.4 sits beside the earlier lessons. Set-Location then moves into the lesson folder, where the rest of the lesson runs.</w:t>
      </w:r>
    </w:p>
    <w:p w14:paraId="416E8D3D" w14:textId="77777777" w:rsidR="00CB01E6" w:rsidRDefault="00CB01E6">
      <w:pPr>
        <w:keepNext/>
      </w:pPr>
    </w:p>
    <w:p w14:paraId="492D42C3" w14:textId="77777777" w:rsidR="00CB01E6" w:rsidRDefault="00D547CF">
      <w:pPr>
        <w:pStyle w:val="CommandBlock"/>
        <w:keepNext/>
      </w:pPr>
      <w:r>
        <w:t>New-Item -ItemType Directory -Force "$HOME\spa\lesson-5.4" | Out-Null</w:t>
      </w:r>
    </w:p>
    <w:p w14:paraId="6867185E" w14:textId="77777777" w:rsidR="00CB01E6" w:rsidRDefault="00D547CF">
      <w:pPr>
        <w:pStyle w:val="CommandBlock"/>
        <w:keepNext/>
      </w:pPr>
      <w:r>
        <w:t>Set-Location "$HOME\spa\lesson-5.4"</w:t>
      </w:r>
    </w:p>
    <w:p w14:paraId="561EACB5" w14:textId="77777777" w:rsidR="00CB01E6" w:rsidRDefault="00D547CF">
      <w:pPr>
        <w:pStyle w:val="CommandBlock"/>
        <w:keepNext/>
      </w:pPr>
      <w:r>
        <w:t>New-Item -ItemType Directory -Force "$HOME\spa\lesson-5.4\sql" | Out-Null</w:t>
      </w:r>
    </w:p>
    <w:p w14:paraId="71D47E6F" w14:textId="77777777" w:rsidR="00CB01E6" w:rsidRDefault="00D547CF">
      <w:pPr>
        <w:pStyle w:val="CommandBlock"/>
        <w:keepNext/>
      </w:pPr>
      <w:r>
        <w:t>New-Item -ItemType Directory -Force "$HOME\spa\lesson-5.4\c" | Out-Null</w:t>
      </w:r>
    </w:p>
    <w:p w14:paraId="00034AA2" w14:textId="77777777" w:rsidR="00CB01E6" w:rsidRDefault="00D547CF">
      <w:pPr>
        <w:pStyle w:val="CommandBlock"/>
        <w:keepNext/>
      </w:pPr>
      <w:r>
        <w:t>New-Item -ItemType Directory -Force "$HOME\spa\lesson-5.4\cpp" | Out-Null</w:t>
      </w:r>
    </w:p>
    <w:p w14:paraId="1952E852" w14:textId="77777777" w:rsidR="00CB01E6" w:rsidRDefault="00D547CF">
      <w:pPr>
        <w:pStyle w:val="CommandBlock"/>
        <w:keepNext/>
      </w:pPr>
      <w:r>
        <w:t>New-Item -ItemType Directory -Force "$HOME\spa\lesson-5.4\go\basic" | Out-Null</w:t>
      </w:r>
    </w:p>
    <w:p w14:paraId="1CA73F80" w14:textId="77777777" w:rsidR="00CB01E6" w:rsidRDefault="00D547CF">
      <w:pPr>
        <w:pStyle w:val="CommandBlock"/>
        <w:keepNext/>
      </w:pPr>
      <w:r>
        <w:t>New-Item -ItemType Directory -Force "$HOME\spa\lesson-5.4\go\contacts" | Out-Null</w:t>
      </w:r>
    </w:p>
    <w:p w14:paraId="573BCB28" w14:textId="77777777" w:rsidR="00CB01E6" w:rsidRDefault="00D547CF">
      <w:pPr>
        <w:pStyle w:val="CommandBlock"/>
        <w:keepNext/>
      </w:pPr>
      <w:r>
        <w:t>New-Item -ItemType Directory -Force "$HOME\spa\lesson-5.4\python" | Out-Null</w:t>
      </w:r>
    </w:p>
    <w:p w14:paraId="2BEDA1D3" w14:textId="77777777" w:rsidR="00CB01E6" w:rsidRDefault="00D547CF">
      <w:pPr>
        <w:pStyle w:val="CommandBlock"/>
        <w:keepNext/>
      </w:pPr>
      <w:r>
        <w:t>New-Item -ItemType Directory -Force "$HOME\spa\lesson-5.4\typescript\src" |</w:t>
      </w:r>
    </w:p>
    <w:p w14:paraId="5665E72E" w14:textId="77777777" w:rsidR="00CB01E6" w:rsidRDefault="00D547CF">
      <w:pPr>
        <w:pStyle w:val="CommandBlock"/>
        <w:keepNext/>
      </w:pPr>
      <w:r>
        <w:t xml:space="preserve">    Out-Null</w:t>
      </w:r>
    </w:p>
    <w:p w14:paraId="1E62AD26" w14:textId="77777777" w:rsidR="00CB01E6" w:rsidRDefault="00D547CF">
      <w:pPr>
        <w:pStyle w:val="CommandBlock"/>
        <w:keepNext/>
      </w:pPr>
      <w:r>
        <w:t>New-Item -ItemType Directory -Force "$HOME\spa\lesson-5.4\csharp\BasicContacts" |</w:t>
      </w:r>
    </w:p>
    <w:p w14:paraId="4A9951B0" w14:textId="77777777" w:rsidR="00CB01E6" w:rsidRDefault="00D547CF">
      <w:pPr>
        <w:pStyle w:val="CommandBlock"/>
        <w:keepNext/>
      </w:pPr>
      <w:r>
        <w:t xml:space="preserve">    Out-Null</w:t>
      </w:r>
    </w:p>
    <w:p w14:paraId="76DFA054" w14:textId="77777777" w:rsidR="00CB01E6" w:rsidRDefault="00D547CF">
      <w:pPr>
        <w:pStyle w:val="CommandBlock"/>
        <w:keepNext/>
      </w:pPr>
      <w:r>
        <w:t>New-Item -ItemType Directory -Force "$HOME\spa\lesson-5.4\csharp\Contacts" |</w:t>
      </w:r>
    </w:p>
    <w:p w14:paraId="7C16BD15" w14:textId="77777777" w:rsidR="00CB01E6" w:rsidRDefault="00D547CF">
      <w:pPr>
        <w:pStyle w:val="CommandBlock"/>
      </w:pPr>
      <w:r>
        <w:t xml:space="preserve">    Out-Null</w:t>
      </w:r>
    </w:p>
    <w:p w14:paraId="0F60D787" w14:textId="77777777" w:rsidR="00CB01E6" w:rsidRDefault="00CB01E6">
      <w:pPr>
        <w:keepNext/>
      </w:pPr>
    </w:p>
    <w:p w14:paraId="11390421" w14:textId="77777777" w:rsidR="00CB01E6" w:rsidRDefault="00D547CF">
      <w:pPr>
        <w:pStyle w:val="Heading3"/>
      </w:pPr>
      <w:r>
        <w:t>Linux or macOS Project Setup</w:t>
      </w:r>
    </w:p>
    <w:p w14:paraId="53600E4D" w14:textId="77777777" w:rsidR="00CB01E6" w:rsidRDefault="00D547CF">
      <w:pPr>
        <w:keepNext/>
      </w:pPr>
      <w:r>
        <w:t>Each folder below is a full path that starts with $HOME/spa, your course folder from Chapter 1, so the commands work from any folder; cd then moves into the lesson folder.</w:t>
      </w:r>
    </w:p>
    <w:p w14:paraId="27116F2C" w14:textId="77777777" w:rsidR="00CB01E6" w:rsidRDefault="00CB01E6">
      <w:pPr>
        <w:keepNext/>
      </w:pPr>
    </w:p>
    <w:p w14:paraId="62E2C499" w14:textId="77777777" w:rsidR="00CB01E6" w:rsidRDefault="00D547CF">
      <w:pPr>
        <w:pStyle w:val="CommandBlock"/>
        <w:keepNext/>
      </w:pPr>
      <w:r>
        <w:t>mkdir -p "$HOME/spa/lesson-5.4/"{sql,c,cpp,go/basic,go/contacts,python}</w:t>
      </w:r>
    </w:p>
    <w:p w14:paraId="309D04B7" w14:textId="77777777" w:rsidR="00CB01E6" w:rsidRDefault="00D547CF">
      <w:pPr>
        <w:pStyle w:val="CommandBlock"/>
        <w:keepNext/>
      </w:pPr>
      <w:r>
        <w:t>mkdir -p "$HOME/spa/lesson-5.4/typescript/src"</w:t>
      </w:r>
    </w:p>
    <w:p w14:paraId="12CA9FDF" w14:textId="77777777" w:rsidR="00CB01E6" w:rsidRDefault="00D547CF">
      <w:pPr>
        <w:pStyle w:val="CommandBlock"/>
        <w:keepNext/>
      </w:pPr>
      <w:r>
        <w:t>mkdir -p "$HOME/spa/lesson-5.4/csharp/"{BasicContacts,Contacts}</w:t>
      </w:r>
    </w:p>
    <w:p w14:paraId="0263FB1E" w14:textId="77777777" w:rsidR="00CB01E6" w:rsidRDefault="00D547CF">
      <w:pPr>
        <w:pStyle w:val="CommandBlock"/>
      </w:pPr>
      <w:r>
        <w:t>cd "$HOME/spa/lesson-5.4"</w:t>
      </w:r>
    </w:p>
    <w:p w14:paraId="50A55DDA" w14:textId="77777777" w:rsidR="00CB01E6" w:rsidRDefault="00CB01E6">
      <w:pPr>
        <w:keepNext/>
      </w:pPr>
    </w:p>
    <w:p w14:paraId="730E57A0" w14:textId="77777777" w:rsidR="00CB01E6" w:rsidRDefault="00D547CF">
      <w:pPr>
        <w:pStyle w:val="Heading3"/>
      </w:pPr>
      <w:r>
        <w:t>Windows PowerShell Project Files Setup</w:t>
      </w:r>
    </w:p>
    <w:p w14:paraId="08448765" w14:textId="77777777" w:rsidR="00CB01E6" w:rsidRDefault="00D547CF">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480AE151" w14:textId="77777777" w:rsidR="00CB01E6" w:rsidRDefault="00CB01E6">
      <w:pPr>
        <w:keepNext/>
      </w:pPr>
    </w:p>
    <w:p w14:paraId="6472C008" w14:textId="77777777" w:rsidR="00CB01E6" w:rsidRDefault="00D547CF">
      <w:pPr>
        <w:pStyle w:val="CommandBlock"/>
        <w:keepNext/>
      </w:pPr>
      <w:r>
        <w:t>dotnet new console -o .\csharp\BasicContacts</w:t>
      </w:r>
    </w:p>
    <w:p w14:paraId="213DEA6B" w14:textId="77777777" w:rsidR="00CB01E6" w:rsidRDefault="00D547CF">
      <w:pPr>
        <w:pStyle w:val="CommandBlock"/>
        <w:keepNext/>
      </w:pPr>
      <w:r>
        <w:t>dotnet new console -o .\csharp\Contacts</w:t>
      </w:r>
    </w:p>
    <w:p w14:paraId="5F56D9D8" w14:textId="77777777" w:rsidR="00CB01E6" w:rsidRDefault="00D547CF">
      <w:pPr>
        <w:pStyle w:val="CommandBlock"/>
        <w:keepNext/>
      </w:pPr>
      <w:r>
        <w:t>go -C .\go mod init example.com/deleterecords</w:t>
      </w:r>
    </w:p>
    <w:p w14:paraId="21F01E8B" w14:textId="77777777" w:rsidR="00CB01E6" w:rsidRDefault="00D547CF">
      <w:pPr>
        <w:pStyle w:val="CommandBlock"/>
        <w:keepNext/>
      </w:pPr>
      <w:r>
        <w:t>Push-Location .\typescript</w:t>
      </w:r>
    </w:p>
    <w:p w14:paraId="13D083A1" w14:textId="77777777" w:rsidR="00CB01E6" w:rsidRDefault="00D547CF">
      <w:pPr>
        <w:pStyle w:val="CommandBlock"/>
        <w:keepNext/>
      </w:pPr>
      <w:r>
        <w:t>npm init -y</w:t>
      </w:r>
    </w:p>
    <w:p w14:paraId="415675C1" w14:textId="77777777" w:rsidR="00CB01E6" w:rsidRDefault="00D547CF">
      <w:pPr>
        <w:pStyle w:val="CommandBlock"/>
        <w:keepNext/>
      </w:pPr>
      <w:r>
        <w:t>npm pkg set name=delete-records-typescript type=module</w:t>
      </w:r>
    </w:p>
    <w:p w14:paraId="2CF044C8" w14:textId="77777777" w:rsidR="00CB01E6" w:rsidRDefault="00D547CF">
      <w:pPr>
        <w:pStyle w:val="CommandBlock"/>
        <w:keepNext/>
      </w:pPr>
      <w:r>
        <w:t>npm pkg set private=true --json</w:t>
      </w:r>
    </w:p>
    <w:p w14:paraId="188B7411" w14:textId="77777777" w:rsidR="00CB01E6" w:rsidRDefault="00D547CF">
      <w:pPr>
        <w:pStyle w:val="CommandBlock"/>
        <w:keepNext/>
      </w:pPr>
      <w:r>
        <w:t>npm pkg set "scripts.check=tsc --noEmit" "scripts.build=tsc --noEmitOnError"</w:t>
      </w:r>
    </w:p>
    <w:p w14:paraId="38F067A0" w14:textId="77777777" w:rsidR="00CB01E6" w:rsidRDefault="00D547CF">
      <w:pPr>
        <w:pStyle w:val="CommandBlock"/>
        <w:keepNext/>
      </w:pPr>
      <w:r>
        <w:t>npm pkg delete version description main keywords author license scripts.test</w:t>
      </w:r>
    </w:p>
    <w:p w14:paraId="79C4287B" w14:textId="77777777" w:rsidR="00CB01E6" w:rsidRDefault="00D547CF">
      <w:pPr>
        <w:pStyle w:val="CommandBlock"/>
      </w:pPr>
      <w:r>
        <w:t>Pop-Location</w:t>
      </w:r>
    </w:p>
    <w:p w14:paraId="75520232" w14:textId="77777777" w:rsidR="00CB01E6" w:rsidRDefault="00CB01E6">
      <w:pPr>
        <w:keepNext/>
      </w:pPr>
    </w:p>
    <w:p w14:paraId="662B40C2" w14:textId="77777777" w:rsidR="00CB01E6" w:rsidRDefault="00D547CF">
      <w:r>
        <w:t>Then type the TypeScript compiler settings. As in Chapter 1, notepad .\typescript\tsconfig.json creates and opens the file: choose Yes, type the file, save it with Ctrl+S, and close Notepad.</w:t>
      </w:r>
    </w:p>
    <w:p w14:paraId="2460316A" w14:textId="77777777" w:rsidR="00CB01E6" w:rsidRDefault="00CB01E6">
      <w:pPr>
        <w:keepNext/>
      </w:pPr>
    </w:p>
    <w:p w14:paraId="1954684E" w14:textId="77777777" w:rsidR="00CB01E6" w:rsidRDefault="00D547CF">
      <w:pPr>
        <w:pStyle w:val="Heading3"/>
      </w:pPr>
      <w:r>
        <w:t>typescript/tsconfig.json</w:t>
      </w:r>
    </w:p>
    <w:p w14:paraId="56324609" w14:textId="77777777" w:rsidR="00CB01E6" w:rsidRDefault="00D547CF">
      <w:pPr>
        <w:pStyle w:val="SourceCode"/>
        <w:keepNext/>
      </w:pPr>
      <w:r>
        <w:t>{</w:t>
      </w:r>
    </w:p>
    <w:p w14:paraId="61B5AEF8" w14:textId="77777777" w:rsidR="00CB01E6" w:rsidRDefault="00D547CF">
      <w:pPr>
        <w:pStyle w:val="SourceCode"/>
        <w:keepNext/>
      </w:pPr>
      <w:r>
        <w:t xml:space="preserve">  "compilerOptions": {</w:t>
      </w:r>
    </w:p>
    <w:p w14:paraId="120648EC" w14:textId="77777777" w:rsidR="00CB01E6" w:rsidRDefault="00D547CF">
      <w:pPr>
        <w:pStyle w:val="SourceCode"/>
      </w:pPr>
      <w:r>
        <w:t xml:space="preserve">    "target": "ES2022",</w:t>
      </w:r>
    </w:p>
    <w:p w14:paraId="16283DA2" w14:textId="77777777" w:rsidR="00CB01E6" w:rsidRDefault="00D547CF">
      <w:pPr>
        <w:pStyle w:val="SourceCode"/>
      </w:pPr>
      <w:r>
        <w:t xml:space="preserve">    "module": "NodeNext",</w:t>
      </w:r>
    </w:p>
    <w:p w14:paraId="20D136A9" w14:textId="77777777" w:rsidR="00CB01E6" w:rsidRDefault="00D547CF">
      <w:pPr>
        <w:pStyle w:val="SourceCode"/>
      </w:pPr>
      <w:r>
        <w:t xml:space="preserve">    "moduleResolution": "NodeNext",</w:t>
      </w:r>
    </w:p>
    <w:p w14:paraId="152ABDD3" w14:textId="77777777" w:rsidR="00CB01E6" w:rsidRDefault="00D547CF">
      <w:pPr>
        <w:pStyle w:val="SourceCode"/>
      </w:pPr>
      <w:r>
        <w:t xml:space="preserve">    "rootDir": "src",</w:t>
      </w:r>
    </w:p>
    <w:p w14:paraId="23C1059F" w14:textId="77777777" w:rsidR="00CB01E6" w:rsidRDefault="00D547CF">
      <w:pPr>
        <w:pStyle w:val="SourceCode"/>
      </w:pPr>
      <w:r>
        <w:t xml:space="preserve">    "outDir": "dist",</w:t>
      </w:r>
    </w:p>
    <w:p w14:paraId="3F01608E" w14:textId="77777777" w:rsidR="00CB01E6" w:rsidRDefault="00D547CF">
      <w:pPr>
        <w:pStyle w:val="SourceCode"/>
      </w:pPr>
      <w:r>
        <w:t xml:space="preserve">    "strict": true,</w:t>
      </w:r>
    </w:p>
    <w:p w14:paraId="32E1FF7A" w14:textId="77777777" w:rsidR="00CB01E6" w:rsidRDefault="00D547CF">
      <w:pPr>
        <w:pStyle w:val="SourceCode"/>
      </w:pPr>
      <w:r>
        <w:t xml:space="preserve">    "types": [</w:t>
      </w:r>
    </w:p>
    <w:p w14:paraId="2312C7A2" w14:textId="77777777" w:rsidR="00CB01E6" w:rsidRDefault="00D547CF">
      <w:pPr>
        <w:pStyle w:val="SourceCode"/>
      </w:pPr>
      <w:r>
        <w:t xml:space="preserve">      "node"</w:t>
      </w:r>
    </w:p>
    <w:p w14:paraId="2281634D" w14:textId="77777777" w:rsidR="00CB01E6" w:rsidRDefault="00D547CF">
      <w:pPr>
        <w:pStyle w:val="SourceCode"/>
      </w:pPr>
      <w:r>
        <w:t xml:space="preserve">    ],</w:t>
      </w:r>
    </w:p>
    <w:p w14:paraId="58CB4575" w14:textId="77777777" w:rsidR="00CB01E6" w:rsidRDefault="00D547CF">
      <w:pPr>
        <w:pStyle w:val="SourceCode"/>
      </w:pPr>
      <w:r>
        <w:t xml:space="preserve">    "moduleDetection": "force"</w:t>
      </w:r>
    </w:p>
    <w:p w14:paraId="09347419" w14:textId="77777777" w:rsidR="00CB01E6" w:rsidRDefault="00D547CF">
      <w:pPr>
        <w:pStyle w:val="SourceCode"/>
      </w:pPr>
      <w:r>
        <w:t xml:space="preserve">  },</w:t>
      </w:r>
    </w:p>
    <w:p w14:paraId="3C568759" w14:textId="77777777" w:rsidR="00CB01E6" w:rsidRDefault="00D547CF">
      <w:pPr>
        <w:pStyle w:val="SourceCode"/>
      </w:pPr>
      <w:r>
        <w:t xml:space="preserve">  "include": [</w:t>
      </w:r>
    </w:p>
    <w:p w14:paraId="5E9337DF" w14:textId="77777777" w:rsidR="00CB01E6" w:rsidRDefault="00D547CF">
      <w:pPr>
        <w:pStyle w:val="SourceCode"/>
        <w:keepNext/>
      </w:pPr>
      <w:r>
        <w:t xml:space="preserve">    "src/**/*.ts"</w:t>
      </w:r>
    </w:p>
    <w:p w14:paraId="50D35E59" w14:textId="77777777" w:rsidR="00CB01E6" w:rsidRDefault="00D547CF">
      <w:pPr>
        <w:pStyle w:val="SourceCode"/>
        <w:keepNext/>
      </w:pPr>
      <w:r>
        <w:t xml:space="preserve">  ]</w:t>
      </w:r>
    </w:p>
    <w:p w14:paraId="57D74B3B" w14:textId="77777777" w:rsidR="00CB01E6" w:rsidRDefault="00D547CF">
      <w:pPr>
        <w:pStyle w:val="SourceCode"/>
      </w:pPr>
      <w:r>
        <w:t>}</w:t>
      </w:r>
    </w:p>
    <w:p w14:paraId="796DFA89" w14:textId="77777777" w:rsidR="00CB01E6" w:rsidRDefault="00CB01E6">
      <w:pPr>
        <w:keepNext/>
      </w:pPr>
    </w:p>
    <w:p w14:paraId="0B314D63" w14:textId="77777777" w:rsidR="00CB01E6" w:rsidRDefault="00D547CF">
      <w:r>
        <w:t>You save each source file in its language's section below, as each is shown, the same way.</w:t>
      </w:r>
    </w:p>
    <w:p w14:paraId="7D728CED" w14:textId="77777777" w:rsidR="00CB01E6" w:rsidRDefault="00CB01E6">
      <w:pPr>
        <w:keepNext/>
      </w:pPr>
    </w:p>
    <w:p w14:paraId="2E95689E" w14:textId="77777777" w:rsidR="00CB01E6" w:rsidRDefault="00D547CF">
      <w:pPr>
        <w:pStyle w:val="Heading3"/>
      </w:pPr>
      <w:r>
        <w:t>Linux or macOS Project Files Setup</w:t>
      </w:r>
    </w:p>
    <w:p w14:paraId="34DB4D71" w14:textId="77777777" w:rsidR="00CB01E6" w:rsidRDefault="00D547CF">
      <w:pPr>
        <w:keepNext/>
      </w:pPr>
      <w:r>
        <w:t>Then create the C#, Go, and TypeScript project files with the same commands as on Windows; cd moves into ./typescript for the npm lines, and cd .. moves back.</w:t>
      </w:r>
    </w:p>
    <w:p w14:paraId="5C36ABEF" w14:textId="77777777" w:rsidR="00CB01E6" w:rsidRDefault="00CB01E6">
      <w:pPr>
        <w:keepNext/>
      </w:pPr>
    </w:p>
    <w:p w14:paraId="386EDF65" w14:textId="77777777" w:rsidR="00CB01E6" w:rsidRDefault="00D547CF">
      <w:pPr>
        <w:pStyle w:val="CommandBlock"/>
        <w:keepNext/>
      </w:pPr>
      <w:r>
        <w:t>dotnet new console -o ./csharp/BasicContacts</w:t>
      </w:r>
    </w:p>
    <w:p w14:paraId="107CEAEE" w14:textId="77777777" w:rsidR="00CB01E6" w:rsidRDefault="00D547CF">
      <w:pPr>
        <w:pStyle w:val="CommandBlock"/>
        <w:keepNext/>
      </w:pPr>
      <w:r>
        <w:t>dotnet new console -o ./csharp/Contacts</w:t>
      </w:r>
    </w:p>
    <w:p w14:paraId="234D59A5" w14:textId="77777777" w:rsidR="00CB01E6" w:rsidRDefault="00D547CF">
      <w:pPr>
        <w:pStyle w:val="CommandBlock"/>
        <w:keepNext/>
      </w:pPr>
      <w:r>
        <w:t>go -C ./go mod init example.com/deleterecords</w:t>
      </w:r>
    </w:p>
    <w:p w14:paraId="6974D6B8" w14:textId="77777777" w:rsidR="00CB01E6" w:rsidRDefault="00D547CF">
      <w:pPr>
        <w:pStyle w:val="CommandBlock"/>
        <w:keepNext/>
      </w:pPr>
      <w:r>
        <w:t>cd ./typescript</w:t>
      </w:r>
    </w:p>
    <w:p w14:paraId="425E517F" w14:textId="77777777" w:rsidR="00CB01E6" w:rsidRDefault="00D547CF">
      <w:pPr>
        <w:pStyle w:val="CommandBlock"/>
        <w:keepNext/>
      </w:pPr>
      <w:r>
        <w:t>npm init -y</w:t>
      </w:r>
    </w:p>
    <w:p w14:paraId="37694A42" w14:textId="77777777" w:rsidR="00CB01E6" w:rsidRDefault="00D547CF">
      <w:pPr>
        <w:pStyle w:val="CommandBlock"/>
        <w:keepNext/>
      </w:pPr>
      <w:r>
        <w:t>npm pkg set name=delete-records-typescript type=module</w:t>
      </w:r>
    </w:p>
    <w:p w14:paraId="5D5286A3" w14:textId="77777777" w:rsidR="00CB01E6" w:rsidRDefault="00D547CF">
      <w:pPr>
        <w:pStyle w:val="CommandBlock"/>
        <w:keepNext/>
      </w:pPr>
      <w:r>
        <w:t>npm pkg set private=true --json</w:t>
      </w:r>
    </w:p>
    <w:p w14:paraId="4204120D" w14:textId="77777777" w:rsidR="00CB01E6" w:rsidRDefault="00D547CF">
      <w:pPr>
        <w:pStyle w:val="CommandBlock"/>
        <w:keepNext/>
      </w:pPr>
      <w:r>
        <w:t>npm pkg set "scripts.check=tsc --noEmit" "scripts.build=tsc --noEmitOnError"</w:t>
      </w:r>
    </w:p>
    <w:p w14:paraId="313559B6" w14:textId="77777777" w:rsidR="00CB01E6" w:rsidRDefault="00D547CF">
      <w:pPr>
        <w:pStyle w:val="CommandBlock"/>
        <w:keepNext/>
      </w:pPr>
      <w:r>
        <w:t>npm pkg delete version description main keywords author license scripts.test</w:t>
      </w:r>
    </w:p>
    <w:p w14:paraId="66BF5E8D" w14:textId="77777777" w:rsidR="00CB01E6" w:rsidRDefault="00D547CF">
      <w:pPr>
        <w:pStyle w:val="CommandBlock"/>
      </w:pPr>
      <w:r>
        <w:t>cd ..</w:t>
      </w:r>
    </w:p>
    <w:p w14:paraId="569B3358" w14:textId="77777777" w:rsidR="00CB01E6" w:rsidRDefault="00CB01E6">
      <w:pPr>
        <w:keepNext/>
      </w:pPr>
    </w:p>
    <w:p w14:paraId="1B0D94EE" w14:textId="77777777" w:rsidR="00CB01E6" w:rsidRDefault="00D547CF">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73173FC1" w14:textId="77777777" w:rsidR="00CB01E6" w:rsidRDefault="00CB01E6">
      <w:pPr>
        <w:keepNext/>
      </w:pPr>
    </w:p>
    <w:p w14:paraId="5DF5D263" w14:textId="77777777" w:rsidR="00CB01E6" w:rsidRDefault="00CB01E6">
      <w:pPr>
        <w:keepNext/>
      </w:pPr>
    </w:p>
    <w:p w14:paraId="3A9502CC" w14:textId="77777777" w:rsidR="00CB01E6" w:rsidRDefault="00D547CF">
      <w:pPr>
        <w:pStyle w:val="Heading2"/>
      </w:pPr>
      <w:r>
        <w:t>Step 2: The Connectors, Inside the Project</w:t>
      </w:r>
    </w:p>
    <w:p w14:paraId="019915FE" w14:textId="77777777" w:rsidR="00CB01E6" w:rsidRDefault="00D547CF">
      <w:r>
        <w:t>These are Lesson 4.0's step 7 commands, for this lesson's projects. Remember, each connector is installed into the lesson folder only, at the version its project file or command pins.</w:t>
      </w:r>
    </w:p>
    <w:p w14:paraId="68ED687E" w14:textId="77777777" w:rsidR="00CB01E6" w:rsidRDefault="00CB01E6">
      <w:pPr>
        <w:keepNext/>
      </w:pPr>
    </w:p>
    <w:p w14:paraId="76CEA4F4" w14:textId="77777777" w:rsidR="00CB01E6" w:rsidRDefault="00D547CF">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709B219E" w14:textId="77777777" w:rsidR="00CB01E6" w:rsidRDefault="00CB01E6">
      <w:pPr>
        <w:keepNext/>
      </w:pPr>
    </w:p>
    <w:p w14:paraId="0A65A9B5" w14:textId="77777777" w:rsidR="00CB01E6" w:rsidRDefault="00D547CF">
      <w:pPr>
        <w:pStyle w:val="Heading3"/>
      </w:pPr>
      <w:r>
        <w:t>Windows PowerShell Connector Setup</w:t>
      </w:r>
    </w:p>
    <w:p w14:paraId="792C293E" w14:textId="77777777" w:rsidR="00CB01E6" w:rsidRDefault="00D547CF">
      <w:pPr>
        <w:pStyle w:val="CommandBlock"/>
        <w:keepNext/>
      </w:pPr>
      <w:r>
        <w:t>npm --prefix .\typescript install --save-dev --save-exact @types/node@24.13.5 `</w:t>
      </w:r>
    </w:p>
    <w:p w14:paraId="2E371AF9" w14:textId="77777777" w:rsidR="00CB01E6" w:rsidRDefault="00D547CF">
      <w:pPr>
        <w:pStyle w:val="CommandBlock"/>
        <w:keepNext/>
      </w:pPr>
      <w:r>
        <w:t xml:space="preserve">    typescript@7.0.2 --ignore-scripts --no-audit --no-fund</w:t>
      </w:r>
    </w:p>
    <w:p w14:paraId="13128838" w14:textId="77777777" w:rsidR="00CB01E6" w:rsidRDefault="00D547CF">
      <w:pPr>
        <w:pStyle w:val="CommandBlock"/>
        <w:keepNext/>
      </w:pPr>
      <w:r>
        <w:t>npm --prefix .\typescript install --save-exact mysql2@3.24.5 `</w:t>
      </w:r>
    </w:p>
    <w:p w14:paraId="490083F1" w14:textId="77777777" w:rsidR="00CB01E6" w:rsidRDefault="00D547CF">
      <w:pPr>
        <w:pStyle w:val="CommandBlock"/>
        <w:keepNext/>
      </w:pPr>
      <w:r>
        <w:t xml:space="preserve">    --ignore-scripts --no-audit --no-fund</w:t>
      </w:r>
    </w:p>
    <w:p w14:paraId="33D285D9" w14:textId="77777777" w:rsidR="00CB01E6" w:rsidRDefault="00D547CF">
      <w:pPr>
        <w:pStyle w:val="CommandBlock"/>
        <w:keepNext/>
      </w:pPr>
      <w:r>
        <w:t>py -m venv .\python\.venv</w:t>
      </w:r>
    </w:p>
    <w:p w14:paraId="2E65B2BF" w14:textId="77777777" w:rsidR="00CB01E6" w:rsidRDefault="00D547CF">
      <w:pPr>
        <w:pStyle w:val="CommandBlock"/>
        <w:keepNext/>
      </w:pPr>
      <w:r>
        <w:t>.\python\.venv\Scripts\python.exe -m pip install mysql-connector-python==26.7.0</w:t>
      </w:r>
    </w:p>
    <w:p w14:paraId="0E8705DB" w14:textId="77777777" w:rsidR="00CB01E6" w:rsidRDefault="00D547CF">
      <w:pPr>
        <w:pStyle w:val="CommandBlock"/>
        <w:keepNext/>
      </w:pPr>
      <w:r>
        <w:t>go -C .\go get github.com/go-sql-driver/mysql@v1.10.1</w:t>
      </w:r>
    </w:p>
    <w:p w14:paraId="6CF86C6F" w14:textId="77777777" w:rsidR="00CB01E6" w:rsidRDefault="00D547CF">
      <w:pPr>
        <w:pStyle w:val="CommandBlock"/>
        <w:keepNext/>
      </w:pPr>
      <w:r>
        <w:t>dotnet add .\csharp\BasicContacts package MySqlConnector --version 2.6.2</w:t>
      </w:r>
    </w:p>
    <w:p w14:paraId="1164E247" w14:textId="77777777" w:rsidR="00CB01E6" w:rsidRDefault="00D547CF">
      <w:pPr>
        <w:pStyle w:val="CommandBlock"/>
        <w:keepNext/>
      </w:pPr>
      <w:r>
        <w:t>dotnet add .\csharp\Contacts package MySqlConnector --version 2.6.2</w:t>
      </w:r>
    </w:p>
    <w:p w14:paraId="66496C52" w14:textId="77777777" w:rsidR="00CB01E6" w:rsidRDefault="00D547CF">
      <w:pPr>
        <w:pStyle w:val="CommandBlock"/>
        <w:keepNext/>
      </w:pPr>
      <w:r>
        <w:t>dotnet restore .\csharp\BasicContacts</w:t>
      </w:r>
    </w:p>
    <w:p w14:paraId="29CD7E47" w14:textId="77777777" w:rsidR="00CB01E6" w:rsidRDefault="00D547CF">
      <w:pPr>
        <w:pStyle w:val="CommandBlock"/>
      </w:pPr>
      <w:r>
        <w:t>dotnet restore .\csharp\Contacts</w:t>
      </w:r>
    </w:p>
    <w:p w14:paraId="4B722044" w14:textId="77777777" w:rsidR="00CB01E6" w:rsidRDefault="00CB01E6">
      <w:pPr>
        <w:keepNext/>
      </w:pPr>
    </w:p>
    <w:p w14:paraId="744CAC90" w14:textId="77777777" w:rsidR="00CB01E6" w:rsidRDefault="00D547CF">
      <w:r>
        <w:t>Remember, the C and C++ programs need their DLLs next to them; copy them from the two install folders.</w:t>
      </w:r>
    </w:p>
    <w:p w14:paraId="3C8504AD" w14:textId="77777777" w:rsidR="00CB01E6" w:rsidRDefault="00CB01E6">
      <w:pPr>
        <w:keepNext/>
      </w:pPr>
    </w:p>
    <w:p w14:paraId="56113E22" w14:textId="77777777" w:rsidR="00CB01E6" w:rsidRDefault="00D547CF">
      <w:pPr>
        <w:pStyle w:val="Heading3"/>
      </w:pPr>
      <w:r>
        <w:t>Windows PowerShell Library Setup</w:t>
      </w:r>
    </w:p>
    <w:p w14:paraId="6E897DA8" w14:textId="77777777" w:rsidR="00CB01E6" w:rsidRDefault="00D547CF">
      <w:pPr>
        <w:pStyle w:val="CommandBlock"/>
        <w:keepNext/>
      </w:pPr>
      <w:r>
        <w:t>$server = "C:\Program Files\MySQL\MySQL Server 26.7"</w:t>
      </w:r>
    </w:p>
    <w:p w14:paraId="2BA69809" w14:textId="77777777" w:rsidR="00CB01E6" w:rsidRDefault="00D547CF">
      <w:pPr>
        <w:pStyle w:val="CommandBlock"/>
        <w:keepNext/>
      </w:pPr>
      <w:r>
        <w:t>Copy-Item "$server\lib\libmysql.dll", "$server\bin\libssl-3-x64.dll", `</w:t>
      </w:r>
    </w:p>
    <w:p w14:paraId="31234A71" w14:textId="77777777" w:rsidR="00CB01E6" w:rsidRDefault="00D547CF">
      <w:pPr>
        <w:pStyle w:val="CommandBlock"/>
        <w:keepNext/>
      </w:pPr>
      <w:r>
        <w:t xml:space="preserve">    "$server\bin\libcrypto-3-x64.dll" .\c</w:t>
      </w:r>
    </w:p>
    <w:p w14:paraId="31EB9B3B" w14:textId="77777777" w:rsidR="00CB01E6" w:rsidRDefault="00D547CF">
      <w:pPr>
        <w:pStyle w:val="CommandBlock"/>
        <w:keepNext/>
      </w:pPr>
      <w:r>
        <w:t>$connector = "C:\Program Files\MySQL\MySQL Connector C++ 26.7"</w:t>
      </w:r>
    </w:p>
    <w:p w14:paraId="36AEF988" w14:textId="77777777" w:rsidR="00CB01E6" w:rsidRDefault="00D547CF">
      <w:pPr>
        <w:pStyle w:val="CommandBlock"/>
        <w:keepNext/>
      </w:pPr>
      <w:r>
        <w:t>Copy-Item "$connector\lib64\mysqlcppconn-10-vs14.dll", `</w:t>
      </w:r>
    </w:p>
    <w:p w14:paraId="71A79ABD" w14:textId="77777777" w:rsidR="00CB01E6" w:rsidRDefault="00D547CF">
      <w:pPr>
        <w:pStyle w:val="CommandBlock"/>
        <w:keepNext/>
      </w:pPr>
      <w:r>
        <w:t xml:space="preserve">    "$connector\lib64\libssl-3-x64.dll", `</w:t>
      </w:r>
    </w:p>
    <w:p w14:paraId="45E837AD" w14:textId="77777777" w:rsidR="00CB01E6" w:rsidRDefault="00D547CF">
      <w:pPr>
        <w:pStyle w:val="CommandBlock"/>
      </w:pPr>
      <w:r>
        <w:t xml:space="preserve">    "$connector\lib64\libcrypto-3-x64.dll" .\cpp</w:t>
      </w:r>
    </w:p>
    <w:p w14:paraId="78ACBACA" w14:textId="77777777" w:rsidR="00CB01E6" w:rsidRDefault="00CB01E6">
      <w:pPr>
        <w:keepNext/>
      </w:pPr>
    </w:p>
    <w:p w14:paraId="1586DA83" w14:textId="77777777" w:rsidR="00CB01E6" w:rsidRDefault="00D547CF">
      <w:pPr>
        <w:pStyle w:val="Heading3"/>
      </w:pPr>
      <w:r>
        <w:t>Windows PowerShell Library Check</w:t>
      </w:r>
    </w:p>
    <w:p w14:paraId="71798244" w14:textId="77777777" w:rsidR="00CB01E6" w:rsidRDefault="00D547CF">
      <w:pPr>
        <w:pStyle w:val="CommandBlock"/>
        <w:keepNext/>
      </w:pPr>
      <w:r>
        <w:t>Get-ChildItem .\c -Filter *.dll -Name</w:t>
      </w:r>
    </w:p>
    <w:p w14:paraId="5D87711F" w14:textId="77777777" w:rsidR="00CB01E6" w:rsidRDefault="00D547CF">
      <w:pPr>
        <w:pStyle w:val="CommandBlock"/>
      </w:pPr>
      <w:r>
        <w:t>Get-ChildItem .\cpp -Filter *.dll -Name</w:t>
      </w:r>
    </w:p>
    <w:p w14:paraId="300BAD5F" w14:textId="77777777" w:rsidR="00CB01E6" w:rsidRDefault="00CB01E6">
      <w:pPr>
        <w:keepNext/>
      </w:pPr>
    </w:p>
    <w:p w14:paraId="4B06D9B2" w14:textId="77777777" w:rsidR="00CB01E6" w:rsidRDefault="00D547CF">
      <w:pPr>
        <w:pStyle w:val="RequiredOutput"/>
        <w:keepNext/>
      </w:pPr>
      <w:r>
        <w:t>libcrypto-3-x64.dll</w:t>
      </w:r>
    </w:p>
    <w:p w14:paraId="60DA66BE" w14:textId="77777777" w:rsidR="00CB01E6" w:rsidRDefault="00D547CF">
      <w:pPr>
        <w:pStyle w:val="RequiredOutput"/>
        <w:keepNext/>
      </w:pPr>
      <w:r>
        <w:t>libmysql.dll</w:t>
      </w:r>
    </w:p>
    <w:p w14:paraId="35A46223" w14:textId="77777777" w:rsidR="00CB01E6" w:rsidRDefault="00D547CF">
      <w:pPr>
        <w:pStyle w:val="RequiredOutput"/>
        <w:keepNext/>
      </w:pPr>
      <w:r>
        <w:t>libssl-3-x64.dll</w:t>
      </w:r>
    </w:p>
    <w:p w14:paraId="7E55ADC1" w14:textId="77777777" w:rsidR="00CB01E6" w:rsidRDefault="00D547CF">
      <w:pPr>
        <w:pStyle w:val="RequiredOutput"/>
        <w:keepNext/>
      </w:pPr>
      <w:r>
        <w:t>libcrypto-3-x64.dll</w:t>
      </w:r>
    </w:p>
    <w:p w14:paraId="37F7CB89" w14:textId="77777777" w:rsidR="00CB01E6" w:rsidRDefault="00D547CF">
      <w:pPr>
        <w:pStyle w:val="RequiredOutput"/>
        <w:keepNext/>
      </w:pPr>
      <w:r>
        <w:t>libssl-3-x64.dll</w:t>
      </w:r>
    </w:p>
    <w:p w14:paraId="38481B84" w14:textId="77777777" w:rsidR="00CB01E6" w:rsidRDefault="00D547CF">
      <w:pPr>
        <w:pStyle w:val="RequiredOutput"/>
      </w:pPr>
      <w:r>
        <w:t>mysqlcppconn-10-vs14.dll</w:t>
      </w:r>
    </w:p>
    <w:p w14:paraId="41545B23" w14:textId="77777777" w:rsidR="00CB01E6" w:rsidRDefault="00CB01E6">
      <w:pPr>
        <w:keepNext/>
      </w:pPr>
    </w:p>
    <w:p w14:paraId="5C3932CB" w14:textId="77777777" w:rsidR="00CB01E6" w:rsidRDefault="00D547CF">
      <w:pPr>
        <w:pStyle w:val="Heading3"/>
      </w:pPr>
      <w:r>
        <w:t>Linux or macOS Connector Setup</w:t>
      </w:r>
    </w:p>
    <w:p w14:paraId="195E70DD" w14:textId="77777777" w:rsidR="00CB01E6" w:rsidRDefault="00D547CF">
      <w:pPr>
        <w:keepNext/>
      </w:pPr>
      <w:r>
        <w:t>C and C++ need no copies on Linux or macOS: the system finds the libraries Lesson 4.0's packages installed.</w:t>
      </w:r>
    </w:p>
    <w:p w14:paraId="571C7CF7" w14:textId="77777777" w:rsidR="00CB01E6" w:rsidRDefault="00CB01E6">
      <w:pPr>
        <w:keepNext/>
      </w:pPr>
    </w:p>
    <w:p w14:paraId="7AF2EFC9" w14:textId="77777777" w:rsidR="00CB01E6" w:rsidRDefault="00D547CF">
      <w:pPr>
        <w:pStyle w:val="CommandBlock"/>
        <w:keepNext/>
      </w:pPr>
      <w:r>
        <w:t>npm --prefix ./typescript install --save-dev --save-exact @types/node@24.13.5 \</w:t>
      </w:r>
    </w:p>
    <w:p w14:paraId="54E5ECFA" w14:textId="77777777" w:rsidR="00CB01E6" w:rsidRDefault="00D547CF">
      <w:pPr>
        <w:pStyle w:val="CommandBlock"/>
        <w:keepNext/>
      </w:pPr>
      <w:r>
        <w:t xml:space="preserve">    typescript@7.0.2 --ignore-scripts --no-audit --no-fund</w:t>
      </w:r>
    </w:p>
    <w:p w14:paraId="13C10F82" w14:textId="77777777" w:rsidR="00CB01E6" w:rsidRDefault="00D547CF">
      <w:pPr>
        <w:pStyle w:val="CommandBlock"/>
        <w:keepNext/>
      </w:pPr>
      <w:r>
        <w:t>npm --prefix ./typescript install --save-exact mysql2@3.24.5 \</w:t>
      </w:r>
    </w:p>
    <w:p w14:paraId="707CBC26" w14:textId="77777777" w:rsidR="00CB01E6" w:rsidRDefault="00D547CF">
      <w:pPr>
        <w:pStyle w:val="CommandBlock"/>
        <w:keepNext/>
      </w:pPr>
      <w:r>
        <w:t xml:space="preserve">    --ignore-scripts --no-audit --no-fund</w:t>
      </w:r>
    </w:p>
    <w:p w14:paraId="7C4AFA68" w14:textId="77777777" w:rsidR="00CB01E6" w:rsidRDefault="00D547CF">
      <w:pPr>
        <w:pStyle w:val="CommandBlock"/>
        <w:keepNext/>
      </w:pPr>
      <w:r>
        <w:t>python3 -m venv ./python/.venv</w:t>
      </w:r>
    </w:p>
    <w:p w14:paraId="63756AAE" w14:textId="77777777" w:rsidR="00CB01E6" w:rsidRDefault="00D547CF">
      <w:pPr>
        <w:pStyle w:val="CommandBlock"/>
        <w:keepNext/>
      </w:pPr>
      <w:r>
        <w:t>./python/.venv/bin/python -m pip install mysql-connector-python==26.7.0</w:t>
      </w:r>
    </w:p>
    <w:p w14:paraId="2A8A7BA4" w14:textId="77777777" w:rsidR="00CB01E6" w:rsidRDefault="00D547CF">
      <w:pPr>
        <w:pStyle w:val="CommandBlock"/>
        <w:keepNext/>
      </w:pPr>
      <w:r>
        <w:t>go -C ./go get github.com/go-sql-driver/mysql@v1.10.1</w:t>
      </w:r>
    </w:p>
    <w:p w14:paraId="1DB601AC" w14:textId="77777777" w:rsidR="00CB01E6" w:rsidRDefault="00D547CF">
      <w:pPr>
        <w:pStyle w:val="CommandBlock"/>
        <w:keepNext/>
      </w:pPr>
      <w:r>
        <w:t>dotnet add ./csharp/BasicContacts package MySqlConnector --version 2.6.2</w:t>
      </w:r>
    </w:p>
    <w:p w14:paraId="6A6AD4B6" w14:textId="77777777" w:rsidR="00CB01E6" w:rsidRDefault="00D547CF">
      <w:pPr>
        <w:pStyle w:val="CommandBlock"/>
        <w:keepNext/>
      </w:pPr>
      <w:r>
        <w:t>dotnet add ./csharp/Contacts package MySqlConnector --version 2.6.2</w:t>
      </w:r>
    </w:p>
    <w:p w14:paraId="1F6F30EC" w14:textId="77777777" w:rsidR="00CB01E6" w:rsidRDefault="00D547CF">
      <w:pPr>
        <w:pStyle w:val="CommandBlock"/>
        <w:keepNext/>
      </w:pPr>
      <w:r>
        <w:t>dotnet restore ./csharp/BasicContacts</w:t>
      </w:r>
    </w:p>
    <w:p w14:paraId="07B4894E" w14:textId="77777777" w:rsidR="00CB01E6" w:rsidRDefault="00D547CF">
      <w:pPr>
        <w:pStyle w:val="CommandBlock"/>
      </w:pPr>
      <w:r>
        <w:t>dotnet restore ./csharp/Contacts</w:t>
      </w:r>
    </w:p>
    <w:p w14:paraId="34043853" w14:textId="77777777" w:rsidR="00CB01E6" w:rsidRDefault="00CB01E6">
      <w:pPr>
        <w:keepNext/>
      </w:pPr>
    </w:p>
    <w:p w14:paraId="20F18A77" w14:textId="77777777" w:rsidR="00CB01E6" w:rsidRDefault="00CB01E6">
      <w:pPr>
        <w:keepNext/>
      </w:pPr>
    </w:p>
    <w:p w14:paraId="6D59C78D" w14:textId="77777777" w:rsidR="00CB01E6" w:rsidRDefault="00D547CF">
      <w:pPr>
        <w:pStyle w:val="Heading2"/>
      </w:pPr>
      <w:r>
        <w:t>Step 3: The Known Table</w:t>
      </w:r>
    </w:p>
    <w:p w14:paraId="284961A3" w14:textId="77777777" w:rsidR="00CB01E6" w:rsidRDefault="00D547CF">
      <w:r>
        <w:t>Every Chapter 5 lesson starts from a known state, so its screens match the lesson's. Remember, each language keeps its own table, so there is one reset file per language: reset_contacts_c.sql resets contacts_c, the C programs' table, and the six files differ only in the language's name. Each file drops its language's contacts table and the contact_groups table that Lessons 4.11 to 4.14 left behind, such as contact_groups_c, with any rows you added, creates the Chapter 5 contacts table again, and inserts Les</w:t>
      </w:r>
      <w:r>
        <w:t>son 4.6's three contacts and, for this lesson, a fourth: a second Ada Lovelace with her own email. Every Build and Run block runs its language's file again, so each run starts with the four contacts, even after a run deleted one. The rows it removes are practice rows; the Chapter 5 project keeps its contacts in a database of its own.</w:t>
      </w:r>
    </w:p>
    <w:p w14:paraId="223375F8" w14:textId="77777777" w:rsidR="00CB01E6" w:rsidRDefault="00CB01E6">
      <w:pPr>
        <w:keepNext/>
      </w:pPr>
    </w:p>
    <w:p w14:paraId="2B417713" w14:textId="77777777" w:rsidR="00CB01E6" w:rsidRDefault="00D547CF">
      <w:pPr>
        <w:pStyle w:val="Heading3"/>
      </w:pPr>
      <w:r>
        <w:t>sql/reset_contacts_c.sql</w:t>
      </w:r>
    </w:p>
    <w:p w14:paraId="0981CE6D" w14:textId="77777777" w:rsidR="00CB01E6" w:rsidRDefault="00D547CF">
      <w:pPr>
        <w:pStyle w:val="SourceCode"/>
        <w:keepNext/>
      </w:pPr>
      <w:r>
        <w:t>-- Chapter 5's known state for C. This file resets contacts_c, the C</w:t>
      </w:r>
    </w:p>
    <w:p w14:paraId="53D8D9C1" w14:textId="77777777" w:rsidR="00CB01E6" w:rsidRDefault="00D547CF">
      <w:pPr>
        <w:pStyle w:val="SourceCode"/>
        <w:keepNext/>
      </w:pPr>
      <w:r>
        <w:t>-- programs' own contacts table: it drops it, with any rows earlier lessons</w:t>
      </w:r>
    </w:p>
    <w:p w14:paraId="412696C2" w14:textId="77777777" w:rsidR="00CB01E6" w:rsidRDefault="00D547CF">
      <w:pPr>
        <w:pStyle w:val="SourceCode"/>
      </w:pPr>
      <w:r>
        <w:t>-- or your own experiments left in it, and builds it again with Lesson 4.6's</w:t>
      </w:r>
    </w:p>
    <w:p w14:paraId="00725B8F" w14:textId="77777777" w:rsidR="00CB01E6" w:rsidRDefault="00D547CF">
      <w:pPr>
        <w:pStyle w:val="SourceCode"/>
      </w:pPr>
      <w:r>
        <w:t>-- three contacts and a fourth.</w:t>
      </w:r>
    </w:p>
    <w:p w14:paraId="3E2F3093" w14:textId="77777777" w:rsidR="00CB01E6" w:rsidRDefault="00CB01E6">
      <w:pPr>
        <w:pStyle w:val="SourceCode"/>
      </w:pPr>
    </w:p>
    <w:p w14:paraId="33675703" w14:textId="77777777" w:rsidR="00CB01E6" w:rsidRDefault="00D547CF">
      <w:pPr>
        <w:pStyle w:val="SourceCode"/>
      </w:pPr>
      <w:r>
        <w:t>-- Remove the old tables and every row in them (Lesson 4.4). contacts_c goes</w:t>
      </w:r>
    </w:p>
    <w:p w14:paraId="1E81EAB4" w14:textId="77777777" w:rsidR="00CB01E6" w:rsidRDefault="00D547CF">
      <w:pPr>
        <w:pStyle w:val="SourceCode"/>
      </w:pPr>
      <w:r>
        <w:t>-- first, because in Lessons 4.11 to 4.14 its rows pointed at</w:t>
      </w:r>
    </w:p>
    <w:p w14:paraId="7915C258" w14:textId="77777777" w:rsidR="00CB01E6" w:rsidRDefault="00D547CF">
      <w:pPr>
        <w:pStyle w:val="SourceCode"/>
      </w:pPr>
      <w:r>
        <w:t>-- contact_groups_c, and the server refuses to drop a table that another</w:t>
      </w:r>
    </w:p>
    <w:p w14:paraId="52CDAAB2" w14:textId="77777777" w:rsidR="00CB01E6" w:rsidRDefault="00D547CF">
      <w:pPr>
        <w:pStyle w:val="SourceCode"/>
      </w:pPr>
      <w:r>
        <w:t>-- table's foreign key still points at. Chapter 5 has no groups, so</w:t>
      </w:r>
    </w:p>
    <w:p w14:paraId="371A4AE7" w14:textId="77777777" w:rsidR="00CB01E6" w:rsidRDefault="00D547CF">
      <w:pPr>
        <w:pStyle w:val="SourceCode"/>
      </w:pPr>
      <w:r>
        <w:t>-- contact_groups_c is dropped and not created again. IF EXISTS skips a</w:t>
      </w:r>
    </w:p>
    <w:p w14:paraId="06B84A67" w14:textId="77777777" w:rsidR="00CB01E6" w:rsidRDefault="00D547CF">
      <w:pPr>
        <w:pStyle w:val="SourceCode"/>
      </w:pPr>
      <w:r>
        <w:t>-- table that is not there.</w:t>
      </w:r>
    </w:p>
    <w:p w14:paraId="670AF3A8" w14:textId="77777777" w:rsidR="00CB01E6" w:rsidRDefault="00D547CF">
      <w:pPr>
        <w:pStyle w:val="SourceCode"/>
      </w:pPr>
      <w:r>
        <w:t>DROP TABLE IF EXISTS contacts_c;</w:t>
      </w:r>
    </w:p>
    <w:p w14:paraId="2A32749C" w14:textId="77777777" w:rsidR="00CB01E6" w:rsidRDefault="00D547CF">
      <w:pPr>
        <w:pStyle w:val="SourceCode"/>
      </w:pPr>
      <w:r>
        <w:t>DROP TABLE IF EXISTS contact_groups_c;</w:t>
      </w:r>
    </w:p>
    <w:p w14:paraId="6CB052D2" w14:textId="77777777" w:rsidR="00CB01E6" w:rsidRDefault="00CB01E6">
      <w:pPr>
        <w:pStyle w:val="SourceCode"/>
      </w:pPr>
    </w:p>
    <w:p w14:paraId="43662D70" w14:textId="77777777" w:rsidR="00CB01E6" w:rsidRDefault="00D547CF">
      <w:pPr>
        <w:pStyle w:val="SourceCode"/>
      </w:pPr>
      <w:r>
        <w:t>-- Lesson 4.4's contacts_c table, with Lesson 4.12's index on name written</w:t>
      </w:r>
    </w:p>
    <w:p w14:paraId="41E9F1F0" w14:textId="77777777" w:rsidR="00CB01E6" w:rsidRDefault="00D547CF">
      <w:pPr>
        <w:pStyle w:val="SourceCode"/>
      </w:pPr>
      <w:r>
        <w:t>-- inside CREATE TABLE. Only email is UNIQUE, so two contacts may share a</w:t>
      </w:r>
    </w:p>
    <w:p w14:paraId="46F34C45" w14:textId="77777777" w:rsidR="00CB01E6" w:rsidRDefault="00D547CF">
      <w:pPr>
        <w:pStyle w:val="SourceCode"/>
      </w:pPr>
      <w:r>
        <w:t>-- name, and phone may be NULL: no phone.</w:t>
      </w:r>
    </w:p>
    <w:p w14:paraId="7EC1C2DD" w14:textId="77777777" w:rsidR="00CB01E6" w:rsidRDefault="00D547CF">
      <w:pPr>
        <w:pStyle w:val="SourceCode"/>
      </w:pPr>
      <w:r>
        <w:t>CREATE TABLE contacts_c (</w:t>
      </w:r>
    </w:p>
    <w:p w14:paraId="6A5D8348" w14:textId="77777777" w:rsidR="00CB01E6" w:rsidRDefault="00D547CF">
      <w:pPr>
        <w:pStyle w:val="SourceCode"/>
      </w:pPr>
      <w:r>
        <w:t xml:space="preserve">    id    INT AUTO_INCREMENT PRIMARY KEY,</w:t>
      </w:r>
    </w:p>
    <w:p w14:paraId="208249AF" w14:textId="77777777" w:rsidR="00CB01E6" w:rsidRDefault="00D547CF">
      <w:pPr>
        <w:pStyle w:val="SourceCode"/>
      </w:pPr>
      <w:r>
        <w:t xml:space="preserve">    name  VARCHAR(100) NOT NULL,</w:t>
      </w:r>
    </w:p>
    <w:p w14:paraId="415180F6" w14:textId="77777777" w:rsidR="00CB01E6" w:rsidRDefault="00D547CF">
      <w:pPr>
        <w:pStyle w:val="SourceCode"/>
      </w:pPr>
      <w:r>
        <w:t xml:space="preserve">    email VARCHAR(254) NOT NULL UNIQUE,</w:t>
      </w:r>
    </w:p>
    <w:p w14:paraId="6ECD34A8" w14:textId="77777777" w:rsidR="00CB01E6" w:rsidRDefault="00D547CF">
      <w:pPr>
        <w:pStyle w:val="SourceCode"/>
      </w:pPr>
      <w:r>
        <w:t xml:space="preserve">    phone VARCHAR(20)  NULL,</w:t>
      </w:r>
    </w:p>
    <w:p w14:paraId="516A0252" w14:textId="77777777" w:rsidR="00CB01E6" w:rsidRDefault="00D547CF">
      <w:pPr>
        <w:pStyle w:val="SourceCode"/>
      </w:pPr>
      <w:r>
        <w:t xml:space="preserve">    INDEX idx_contacts_c_name (name)</w:t>
      </w:r>
    </w:p>
    <w:p w14:paraId="6AE7F634" w14:textId="77777777" w:rsidR="00CB01E6" w:rsidRDefault="00D547CF">
      <w:pPr>
        <w:pStyle w:val="SourceCode"/>
      </w:pPr>
      <w:r>
        <w:t>) CHARACTER SET utf8mb4;</w:t>
      </w:r>
    </w:p>
    <w:p w14:paraId="5FDD10BD" w14:textId="77777777" w:rsidR="00CB01E6" w:rsidRDefault="00CB01E6">
      <w:pPr>
        <w:pStyle w:val="SourceCode"/>
      </w:pPr>
    </w:p>
    <w:p w14:paraId="3ED81992" w14:textId="77777777" w:rsidR="00CB01E6" w:rsidRDefault="00D547CF">
      <w:pPr>
        <w:pStyle w:val="SourceCode"/>
      </w:pPr>
      <w:r>
        <w:t>-- Lesson 4.6's three contacts, ids 1, 2, 3. Grace Hopper has no phone.</w:t>
      </w:r>
    </w:p>
    <w:p w14:paraId="0359D9FF" w14:textId="77777777" w:rsidR="00CB01E6" w:rsidRDefault="00D547CF">
      <w:pPr>
        <w:pStyle w:val="SourceCode"/>
      </w:pPr>
      <w:r>
        <w:t>INSERT INTO contacts_c (name, email, phone)</w:t>
      </w:r>
    </w:p>
    <w:p w14:paraId="290CCAF4" w14:textId="77777777" w:rsidR="00CB01E6" w:rsidRDefault="00D547CF">
      <w:pPr>
        <w:pStyle w:val="SourceCode"/>
      </w:pPr>
      <w:r>
        <w:t xml:space="preserve">    VALUES ('Ada Lovelace', 'ada@example.com', '555-0100');</w:t>
      </w:r>
    </w:p>
    <w:p w14:paraId="6AD2B8C5" w14:textId="77777777" w:rsidR="00CB01E6" w:rsidRDefault="00D547CF">
      <w:pPr>
        <w:pStyle w:val="SourceCode"/>
      </w:pPr>
      <w:r>
        <w:t>INSERT INTO contacts_c (name, email, phone)</w:t>
      </w:r>
    </w:p>
    <w:p w14:paraId="31075E5F" w14:textId="77777777" w:rsidR="00CB01E6" w:rsidRDefault="00D547CF">
      <w:pPr>
        <w:pStyle w:val="SourceCode"/>
      </w:pPr>
      <w:r>
        <w:t xml:space="preserve">    VALUES ('Grace Hopper', 'grace@example.com', NULL);</w:t>
      </w:r>
    </w:p>
    <w:p w14:paraId="02BC1F48" w14:textId="77777777" w:rsidR="00CB01E6" w:rsidRDefault="00D547CF">
      <w:pPr>
        <w:pStyle w:val="SourceCode"/>
      </w:pPr>
      <w:r>
        <w:t>INSERT INTO contacts_c (name, email, phone)</w:t>
      </w:r>
    </w:p>
    <w:p w14:paraId="0608CC8D" w14:textId="77777777" w:rsidR="00CB01E6" w:rsidRDefault="00D547CF">
      <w:pPr>
        <w:pStyle w:val="SourceCode"/>
      </w:pPr>
      <w:r>
        <w:t xml:space="preserve">    VALUES ('Alan Turing', 'alan@example.com', '555-0102');</w:t>
      </w:r>
    </w:p>
    <w:p w14:paraId="1A9BE3F7" w14:textId="77777777" w:rsidR="00CB01E6" w:rsidRDefault="00CB01E6">
      <w:pPr>
        <w:pStyle w:val="SourceCode"/>
      </w:pPr>
    </w:p>
    <w:p w14:paraId="698541AD" w14:textId="77777777" w:rsidR="00CB01E6" w:rsidRDefault="00D547CF">
      <w:pPr>
        <w:pStyle w:val="SourceCode"/>
      </w:pPr>
      <w:r>
        <w:t>-- Lesson 5.4's fourth contact, id 4: a second Ada Lovelace with her own</w:t>
      </w:r>
    </w:p>
    <w:p w14:paraId="38357B54" w14:textId="77777777" w:rsidR="00CB01E6" w:rsidRDefault="00D547CF">
      <w:pPr>
        <w:pStyle w:val="SourceCode"/>
      </w:pPr>
      <w:r>
        <w:t>-- email, as Lesson 5.1's add stored one. Two contacts share this name, so</w:t>
      </w:r>
    </w:p>
    <w:p w14:paraId="76C90FD7" w14:textId="77777777" w:rsidR="00CB01E6" w:rsidRDefault="00D547CF">
      <w:pPr>
        <w:pStyle w:val="SourceCode"/>
        <w:keepNext/>
      </w:pPr>
      <w:r>
        <w:t>-- the delete must show the whole record before it asks.</w:t>
      </w:r>
    </w:p>
    <w:p w14:paraId="1A71B281" w14:textId="77777777" w:rsidR="00CB01E6" w:rsidRDefault="00D547CF">
      <w:pPr>
        <w:pStyle w:val="SourceCode"/>
        <w:keepNext/>
      </w:pPr>
      <w:r>
        <w:t>INSERT INTO contacts_c (name, email, phone)</w:t>
      </w:r>
    </w:p>
    <w:p w14:paraId="16D9BB09" w14:textId="77777777" w:rsidR="00CB01E6" w:rsidRDefault="00D547CF">
      <w:pPr>
        <w:pStyle w:val="SourceCode"/>
      </w:pPr>
      <w:r>
        <w:t xml:space="preserve">    VALUES ('Ada Lovelace', 'ada.lovelace@example.org', '555-0199');</w:t>
      </w:r>
    </w:p>
    <w:p w14:paraId="39E8F647" w14:textId="77777777" w:rsidR="00CB01E6" w:rsidRDefault="00CB01E6">
      <w:pPr>
        <w:keepNext/>
      </w:pPr>
    </w:p>
    <w:p w14:paraId="393CC980" w14:textId="77777777" w:rsidR="00CB01E6" w:rsidRDefault="00D547CF">
      <w:pPr>
        <w:pStyle w:val="Heading3"/>
      </w:pPr>
      <w:r>
        <w:t>sql/reset_contacts_cpp.sql</w:t>
      </w:r>
    </w:p>
    <w:p w14:paraId="6C0B06D1" w14:textId="77777777" w:rsidR="00CB01E6" w:rsidRDefault="00D547CF">
      <w:pPr>
        <w:pStyle w:val="SourceCode"/>
        <w:keepNext/>
      </w:pPr>
      <w:r>
        <w:t>-- Chapter 5's known state for C++. This file resets contacts_cpp, the C++</w:t>
      </w:r>
    </w:p>
    <w:p w14:paraId="7E117F86" w14:textId="77777777" w:rsidR="00CB01E6" w:rsidRDefault="00D547CF">
      <w:pPr>
        <w:pStyle w:val="SourceCode"/>
        <w:keepNext/>
      </w:pPr>
      <w:r>
        <w:t>-- programs' own contacts table: it drops it, with any rows earlier lessons</w:t>
      </w:r>
    </w:p>
    <w:p w14:paraId="005644C6" w14:textId="77777777" w:rsidR="00CB01E6" w:rsidRDefault="00D547CF">
      <w:pPr>
        <w:pStyle w:val="SourceCode"/>
      </w:pPr>
      <w:r>
        <w:t>-- or your own experiments left in it, and builds it again with Lesson 4.6's</w:t>
      </w:r>
    </w:p>
    <w:p w14:paraId="0899149C" w14:textId="77777777" w:rsidR="00CB01E6" w:rsidRDefault="00D547CF">
      <w:pPr>
        <w:pStyle w:val="SourceCode"/>
      </w:pPr>
      <w:r>
        <w:t>-- three contacts and a fourth.</w:t>
      </w:r>
    </w:p>
    <w:p w14:paraId="73B84C62" w14:textId="77777777" w:rsidR="00CB01E6" w:rsidRDefault="00CB01E6">
      <w:pPr>
        <w:pStyle w:val="SourceCode"/>
      </w:pPr>
    </w:p>
    <w:p w14:paraId="00573E29" w14:textId="77777777" w:rsidR="00CB01E6" w:rsidRDefault="00D547CF">
      <w:pPr>
        <w:pStyle w:val="SourceCode"/>
      </w:pPr>
      <w:r>
        <w:t>-- Remove the old tables and every row in them (Lesson 4.4). contacts_cpp</w:t>
      </w:r>
    </w:p>
    <w:p w14:paraId="2DF86B1C" w14:textId="77777777" w:rsidR="00CB01E6" w:rsidRDefault="00D547CF">
      <w:pPr>
        <w:pStyle w:val="SourceCode"/>
      </w:pPr>
      <w:r>
        <w:t>-- goes first, because in Lessons 4.11 to 4.14 its rows pointed at</w:t>
      </w:r>
    </w:p>
    <w:p w14:paraId="2E31DE33" w14:textId="77777777" w:rsidR="00CB01E6" w:rsidRDefault="00D547CF">
      <w:pPr>
        <w:pStyle w:val="SourceCode"/>
      </w:pPr>
      <w:r>
        <w:t>-- contact_groups_cpp, and the server refuses to drop a table that another</w:t>
      </w:r>
    </w:p>
    <w:p w14:paraId="4A262843" w14:textId="77777777" w:rsidR="00CB01E6" w:rsidRDefault="00D547CF">
      <w:pPr>
        <w:pStyle w:val="SourceCode"/>
      </w:pPr>
      <w:r>
        <w:t>-- table's foreign key still points at. Chapter 5 has no groups, so</w:t>
      </w:r>
    </w:p>
    <w:p w14:paraId="34E37519" w14:textId="77777777" w:rsidR="00CB01E6" w:rsidRDefault="00D547CF">
      <w:pPr>
        <w:pStyle w:val="SourceCode"/>
      </w:pPr>
      <w:r>
        <w:t>-- contact_groups_cpp is dropped and not created again. IF EXISTS skips a</w:t>
      </w:r>
    </w:p>
    <w:p w14:paraId="151002FF" w14:textId="77777777" w:rsidR="00CB01E6" w:rsidRDefault="00D547CF">
      <w:pPr>
        <w:pStyle w:val="SourceCode"/>
      </w:pPr>
      <w:r>
        <w:t>-- table that is not there.</w:t>
      </w:r>
    </w:p>
    <w:p w14:paraId="224FABFB" w14:textId="77777777" w:rsidR="00CB01E6" w:rsidRDefault="00D547CF">
      <w:pPr>
        <w:pStyle w:val="SourceCode"/>
      </w:pPr>
      <w:r>
        <w:t>DROP TABLE IF EXISTS contacts_cpp;</w:t>
      </w:r>
    </w:p>
    <w:p w14:paraId="658590A0" w14:textId="77777777" w:rsidR="00CB01E6" w:rsidRDefault="00D547CF">
      <w:pPr>
        <w:pStyle w:val="SourceCode"/>
      </w:pPr>
      <w:r>
        <w:t>DROP TABLE IF EXISTS contact_groups_cpp;</w:t>
      </w:r>
    </w:p>
    <w:p w14:paraId="500A3F2A" w14:textId="77777777" w:rsidR="00CB01E6" w:rsidRDefault="00CB01E6">
      <w:pPr>
        <w:pStyle w:val="SourceCode"/>
      </w:pPr>
    </w:p>
    <w:p w14:paraId="3425FD75" w14:textId="77777777" w:rsidR="00CB01E6" w:rsidRDefault="00D547CF">
      <w:pPr>
        <w:pStyle w:val="SourceCode"/>
      </w:pPr>
      <w:r>
        <w:t>-- Lesson 4.4's contacts_cpp table, with Lesson 4.12's index on name written</w:t>
      </w:r>
    </w:p>
    <w:p w14:paraId="30794B1F" w14:textId="77777777" w:rsidR="00CB01E6" w:rsidRDefault="00D547CF">
      <w:pPr>
        <w:pStyle w:val="SourceCode"/>
      </w:pPr>
      <w:r>
        <w:t>-- inside CREATE TABLE. Only email is UNIQUE, so two contacts may share a</w:t>
      </w:r>
    </w:p>
    <w:p w14:paraId="3843A108" w14:textId="77777777" w:rsidR="00CB01E6" w:rsidRDefault="00D547CF">
      <w:pPr>
        <w:pStyle w:val="SourceCode"/>
      </w:pPr>
      <w:r>
        <w:t>-- name, and phone may be NULL: no phone.</w:t>
      </w:r>
    </w:p>
    <w:p w14:paraId="15856F4C" w14:textId="77777777" w:rsidR="00CB01E6" w:rsidRDefault="00D547CF">
      <w:pPr>
        <w:pStyle w:val="SourceCode"/>
      </w:pPr>
      <w:r>
        <w:t>CREATE TABLE contacts_cpp (</w:t>
      </w:r>
    </w:p>
    <w:p w14:paraId="3B0B83B6" w14:textId="77777777" w:rsidR="00CB01E6" w:rsidRDefault="00D547CF">
      <w:pPr>
        <w:pStyle w:val="SourceCode"/>
      </w:pPr>
      <w:r>
        <w:t xml:space="preserve">    id    INT AUTO_INCREMENT PRIMARY KEY,</w:t>
      </w:r>
    </w:p>
    <w:p w14:paraId="43C8B36F" w14:textId="77777777" w:rsidR="00CB01E6" w:rsidRDefault="00D547CF">
      <w:pPr>
        <w:pStyle w:val="SourceCode"/>
      </w:pPr>
      <w:r>
        <w:t xml:space="preserve">    name  VARCHAR(100) NOT NULL,</w:t>
      </w:r>
    </w:p>
    <w:p w14:paraId="05988CC2" w14:textId="77777777" w:rsidR="00CB01E6" w:rsidRDefault="00D547CF">
      <w:pPr>
        <w:pStyle w:val="SourceCode"/>
      </w:pPr>
      <w:r>
        <w:t xml:space="preserve">    email VARCHAR(254) NOT NULL UNIQUE,</w:t>
      </w:r>
    </w:p>
    <w:p w14:paraId="485CA360" w14:textId="77777777" w:rsidR="00CB01E6" w:rsidRDefault="00D547CF">
      <w:pPr>
        <w:pStyle w:val="SourceCode"/>
      </w:pPr>
      <w:r>
        <w:t xml:space="preserve">    phone VARCHAR(20)  NULL,</w:t>
      </w:r>
    </w:p>
    <w:p w14:paraId="24F47CDB" w14:textId="77777777" w:rsidR="00CB01E6" w:rsidRDefault="00D547CF">
      <w:pPr>
        <w:pStyle w:val="SourceCode"/>
      </w:pPr>
      <w:r>
        <w:t xml:space="preserve">    INDEX idx_contacts_cpp_name (name)</w:t>
      </w:r>
    </w:p>
    <w:p w14:paraId="5266B560" w14:textId="77777777" w:rsidR="00CB01E6" w:rsidRDefault="00D547CF">
      <w:pPr>
        <w:pStyle w:val="SourceCode"/>
      </w:pPr>
      <w:r>
        <w:t>) CHARACTER SET utf8mb4;</w:t>
      </w:r>
    </w:p>
    <w:p w14:paraId="4948F938" w14:textId="77777777" w:rsidR="00CB01E6" w:rsidRDefault="00CB01E6">
      <w:pPr>
        <w:pStyle w:val="SourceCode"/>
      </w:pPr>
    </w:p>
    <w:p w14:paraId="0F8DAEEA" w14:textId="77777777" w:rsidR="00CB01E6" w:rsidRDefault="00D547CF">
      <w:pPr>
        <w:pStyle w:val="SourceCode"/>
      </w:pPr>
      <w:r>
        <w:t>-- Lesson 4.6's three contacts, ids 1, 2, 3. Grace Hopper has no phone.</w:t>
      </w:r>
    </w:p>
    <w:p w14:paraId="497C0B1E" w14:textId="77777777" w:rsidR="00CB01E6" w:rsidRDefault="00D547CF">
      <w:pPr>
        <w:pStyle w:val="SourceCode"/>
      </w:pPr>
      <w:r>
        <w:t>INSERT INTO contacts_cpp (name, email, phone)</w:t>
      </w:r>
    </w:p>
    <w:p w14:paraId="36C35C02" w14:textId="77777777" w:rsidR="00CB01E6" w:rsidRDefault="00D547CF">
      <w:pPr>
        <w:pStyle w:val="SourceCode"/>
      </w:pPr>
      <w:r>
        <w:t xml:space="preserve">    VALUES ('Ada Lovelace', 'ada@example.com', '555-0100');</w:t>
      </w:r>
    </w:p>
    <w:p w14:paraId="7FAD97F5" w14:textId="77777777" w:rsidR="00CB01E6" w:rsidRDefault="00D547CF">
      <w:pPr>
        <w:pStyle w:val="SourceCode"/>
      </w:pPr>
      <w:r>
        <w:t>INSERT INTO contacts_cpp (name, email, phone)</w:t>
      </w:r>
    </w:p>
    <w:p w14:paraId="41AB8D09" w14:textId="77777777" w:rsidR="00CB01E6" w:rsidRDefault="00D547CF">
      <w:pPr>
        <w:pStyle w:val="SourceCode"/>
      </w:pPr>
      <w:r>
        <w:t xml:space="preserve">    VALUES ('Grace Hopper', 'grace@example.com', NULL);</w:t>
      </w:r>
    </w:p>
    <w:p w14:paraId="6D4E75FF" w14:textId="77777777" w:rsidR="00CB01E6" w:rsidRDefault="00D547CF">
      <w:pPr>
        <w:pStyle w:val="SourceCode"/>
      </w:pPr>
      <w:r>
        <w:t>INSERT INTO contacts_cpp (name, email, phone)</w:t>
      </w:r>
    </w:p>
    <w:p w14:paraId="7611AEC5" w14:textId="77777777" w:rsidR="00CB01E6" w:rsidRDefault="00D547CF">
      <w:pPr>
        <w:pStyle w:val="SourceCode"/>
      </w:pPr>
      <w:r>
        <w:t xml:space="preserve">    VALUES ('Alan Turing', 'alan@example.com', '555-0102');</w:t>
      </w:r>
    </w:p>
    <w:p w14:paraId="1F6AB494" w14:textId="77777777" w:rsidR="00CB01E6" w:rsidRDefault="00CB01E6">
      <w:pPr>
        <w:pStyle w:val="SourceCode"/>
      </w:pPr>
    </w:p>
    <w:p w14:paraId="5B9E52BA" w14:textId="77777777" w:rsidR="00CB01E6" w:rsidRDefault="00D547CF">
      <w:pPr>
        <w:pStyle w:val="SourceCode"/>
      </w:pPr>
      <w:r>
        <w:t>-- Lesson 5.4's fourth contact, id 4: a second Ada Lovelace with her own</w:t>
      </w:r>
    </w:p>
    <w:p w14:paraId="63D895EA" w14:textId="77777777" w:rsidR="00CB01E6" w:rsidRDefault="00D547CF">
      <w:pPr>
        <w:pStyle w:val="SourceCode"/>
      </w:pPr>
      <w:r>
        <w:t>-- email, as Lesson 5.1's add stored one. Two contacts share this name, so</w:t>
      </w:r>
    </w:p>
    <w:p w14:paraId="06FC24E0" w14:textId="77777777" w:rsidR="00CB01E6" w:rsidRDefault="00D547CF">
      <w:pPr>
        <w:pStyle w:val="SourceCode"/>
        <w:keepNext/>
      </w:pPr>
      <w:r>
        <w:t>-- the delete must show the whole record before it asks.</w:t>
      </w:r>
    </w:p>
    <w:p w14:paraId="121F6A50" w14:textId="77777777" w:rsidR="00CB01E6" w:rsidRDefault="00D547CF">
      <w:pPr>
        <w:pStyle w:val="SourceCode"/>
        <w:keepNext/>
      </w:pPr>
      <w:r>
        <w:t>INSERT INTO contacts_cpp (name, email, phone)</w:t>
      </w:r>
    </w:p>
    <w:p w14:paraId="5A3E36BC" w14:textId="77777777" w:rsidR="00CB01E6" w:rsidRDefault="00D547CF">
      <w:pPr>
        <w:pStyle w:val="SourceCode"/>
      </w:pPr>
      <w:r>
        <w:t xml:space="preserve">    VALUES ('Ada Lovelace', 'ada.lovelace@example.org', '555-0199');</w:t>
      </w:r>
    </w:p>
    <w:p w14:paraId="1FC6A291" w14:textId="77777777" w:rsidR="00CB01E6" w:rsidRDefault="00CB01E6">
      <w:pPr>
        <w:keepNext/>
      </w:pPr>
    </w:p>
    <w:p w14:paraId="2257471B" w14:textId="77777777" w:rsidR="00CB01E6" w:rsidRDefault="00D547CF">
      <w:pPr>
        <w:pStyle w:val="Heading3"/>
      </w:pPr>
      <w:r>
        <w:t>sql/reset_contacts_csharp.sql</w:t>
      </w:r>
    </w:p>
    <w:p w14:paraId="094F93A7" w14:textId="77777777" w:rsidR="00CB01E6" w:rsidRDefault="00D547CF">
      <w:pPr>
        <w:pStyle w:val="SourceCode"/>
        <w:keepNext/>
      </w:pPr>
      <w:r>
        <w:t>-- Chapter 5's known state for C#. This file resets contacts_csharp, the C#</w:t>
      </w:r>
    </w:p>
    <w:p w14:paraId="4CE03406" w14:textId="77777777" w:rsidR="00CB01E6" w:rsidRDefault="00D547CF">
      <w:pPr>
        <w:pStyle w:val="SourceCode"/>
        <w:keepNext/>
      </w:pPr>
      <w:r>
        <w:t>-- programs' own contacts table: it drops it, with any rows earlier lessons</w:t>
      </w:r>
    </w:p>
    <w:p w14:paraId="5038B986" w14:textId="77777777" w:rsidR="00CB01E6" w:rsidRDefault="00D547CF">
      <w:pPr>
        <w:pStyle w:val="SourceCode"/>
      </w:pPr>
      <w:r>
        <w:t>-- or your own experiments left in it, and builds it again with Lesson 4.6's</w:t>
      </w:r>
    </w:p>
    <w:p w14:paraId="2B322060" w14:textId="77777777" w:rsidR="00CB01E6" w:rsidRDefault="00D547CF">
      <w:pPr>
        <w:pStyle w:val="SourceCode"/>
      </w:pPr>
      <w:r>
        <w:t>-- three contacts and a fourth.</w:t>
      </w:r>
    </w:p>
    <w:p w14:paraId="3D10BC6C" w14:textId="77777777" w:rsidR="00CB01E6" w:rsidRDefault="00CB01E6">
      <w:pPr>
        <w:pStyle w:val="SourceCode"/>
      </w:pPr>
    </w:p>
    <w:p w14:paraId="461941E4" w14:textId="77777777" w:rsidR="00CB01E6" w:rsidRDefault="00D547CF">
      <w:pPr>
        <w:pStyle w:val="SourceCode"/>
      </w:pPr>
      <w:r>
        <w:t>-- Remove the old tables and every row in them (Lesson 4.4). contacts_csharp</w:t>
      </w:r>
    </w:p>
    <w:p w14:paraId="5201ACAE" w14:textId="77777777" w:rsidR="00CB01E6" w:rsidRDefault="00D547CF">
      <w:pPr>
        <w:pStyle w:val="SourceCode"/>
      </w:pPr>
      <w:r>
        <w:t>-- goes first, because in Lessons 4.11 to 4.14 its rows pointed at</w:t>
      </w:r>
    </w:p>
    <w:p w14:paraId="254A7BC9" w14:textId="77777777" w:rsidR="00CB01E6" w:rsidRDefault="00D547CF">
      <w:pPr>
        <w:pStyle w:val="SourceCode"/>
      </w:pPr>
      <w:r>
        <w:t>-- contact_groups_csharp, and the server refuses to drop a table that</w:t>
      </w:r>
    </w:p>
    <w:p w14:paraId="357B8910" w14:textId="77777777" w:rsidR="00CB01E6" w:rsidRDefault="00D547CF">
      <w:pPr>
        <w:pStyle w:val="SourceCode"/>
      </w:pPr>
      <w:r>
        <w:t>-- another table's foreign key still points at. Chapter 5 has no groups, so</w:t>
      </w:r>
    </w:p>
    <w:p w14:paraId="5F4609BF" w14:textId="77777777" w:rsidR="00CB01E6" w:rsidRDefault="00D547CF">
      <w:pPr>
        <w:pStyle w:val="SourceCode"/>
      </w:pPr>
      <w:r>
        <w:t>-- contact_groups_csharp is dropped and not created again. IF EXISTS skips a</w:t>
      </w:r>
    </w:p>
    <w:p w14:paraId="1CF0C38C" w14:textId="77777777" w:rsidR="00CB01E6" w:rsidRDefault="00D547CF">
      <w:pPr>
        <w:pStyle w:val="SourceCode"/>
      </w:pPr>
      <w:r>
        <w:t>-- table that is not there.</w:t>
      </w:r>
    </w:p>
    <w:p w14:paraId="5B8A9F8F" w14:textId="77777777" w:rsidR="00CB01E6" w:rsidRDefault="00D547CF">
      <w:pPr>
        <w:pStyle w:val="SourceCode"/>
      </w:pPr>
      <w:r>
        <w:t>DROP TABLE IF EXISTS contacts_csharp;</w:t>
      </w:r>
    </w:p>
    <w:p w14:paraId="701818A6" w14:textId="77777777" w:rsidR="00CB01E6" w:rsidRDefault="00D547CF">
      <w:pPr>
        <w:pStyle w:val="SourceCode"/>
      </w:pPr>
      <w:r>
        <w:t>DROP TABLE IF EXISTS contact_groups_csharp;</w:t>
      </w:r>
    </w:p>
    <w:p w14:paraId="67768121" w14:textId="77777777" w:rsidR="00CB01E6" w:rsidRDefault="00CB01E6">
      <w:pPr>
        <w:pStyle w:val="SourceCode"/>
      </w:pPr>
    </w:p>
    <w:p w14:paraId="4844AD53" w14:textId="77777777" w:rsidR="00CB01E6" w:rsidRDefault="00D547CF">
      <w:pPr>
        <w:pStyle w:val="SourceCode"/>
      </w:pPr>
      <w:r>
        <w:t>-- Lesson 4.4's contacts_csharp table, with Lesson 4.12's index on name</w:t>
      </w:r>
    </w:p>
    <w:p w14:paraId="0DBA16EE" w14:textId="77777777" w:rsidR="00CB01E6" w:rsidRDefault="00D547CF">
      <w:pPr>
        <w:pStyle w:val="SourceCode"/>
      </w:pPr>
      <w:r>
        <w:t>-- written inside CREATE TABLE. Only email is UNIQUE, so two contacts may</w:t>
      </w:r>
    </w:p>
    <w:p w14:paraId="370E70C5" w14:textId="77777777" w:rsidR="00CB01E6" w:rsidRDefault="00D547CF">
      <w:pPr>
        <w:pStyle w:val="SourceCode"/>
      </w:pPr>
      <w:r>
        <w:t>-- share a name, and phone may be NULL: no phone.</w:t>
      </w:r>
    </w:p>
    <w:p w14:paraId="4008F3E8" w14:textId="77777777" w:rsidR="00CB01E6" w:rsidRDefault="00D547CF">
      <w:pPr>
        <w:pStyle w:val="SourceCode"/>
      </w:pPr>
      <w:r>
        <w:t>CREATE TABLE contacts_csharp (</w:t>
      </w:r>
    </w:p>
    <w:p w14:paraId="3281E9EB" w14:textId="77777777" w:rsidR="00CB01E6" w:rsidRDefault="00D547CF">
      <w:pPr>
        <w:pStyle w:val="SourceCode"/>
      </w:pPr>
      <w:r>
        <w:t xml:space="preserve">    id    INT AUTO_INCREMENT PRIMARY KEY,</w:t>
      </w:r>
    </w:p>
    <w:p w14:paraId="3CF79FA8" w14:textId="77777777" w:rsidR="00CB01E6" w:rsidRDefault="00D547CF">
      <w:pPr>
        <w:pStyle w:val="SourceCode"/>
      </w:pPr>
      <w:r>
        <w:t xml:space="preserve">    name  VARCHAR(100) NOT NULL,</w:t>
      </w:r>
    </w:p>
    <w:p w14:paraId="02B4CE38" w14:textId="77777777" w:rsidR="00CB01E6" w:rsidRDefault="00D547CF">
      <w:pPr>
        <w:pStyle w:val="SourceCode"/>
      </w:pPr>
      <w:r>
        <w:t xml:space="preserve">    email VARCHAR(254) NOT NULL UNIQUE,</w:t>
      </w:r>
    </w:p>
    <w:p w14:paraId="6D57FA2E" w14:textId="77777777" w:rsidR="00CB01E6" w:rsidRDefault="00D547CF">
      <w:pPr>
        <w:pStyle w:val="SourceCode"/>
      </w:pPr>
      <w:r>
        <w:t xml:space="preserve">    phone VARCHAR(20)  NULL,</w:t>
      </w:r>
    </w:p>
    <w:p w14:paraId="6325AD9F" w14:textId="77777777" w:rsidR="00CB01E6" w:rsidRDefault="00D547CF">
      <w:pPr>
        <w:pStyle w:val="SourceCode"/>
      </w:pPr>
      <w:r>
        <w:t xml:space="preserve">    INDEX idx_contacts_csharp_name (name)</w:t>
      </w:r>
    </w:p>
    <w:p w14:paraId="3782A7B8" w14:textId="77777777" w:rsidR="00CB01E6" w:rsidRDefault="00D547CF">
      <w:pPr>
        <w:pStyle w:val="SourceCode"/>
      </w:pPr>
      <w:r>
        <w:t>) CHARACTER SET utf8mb4;</w:t>
      </w:r>
    </w:p>
    <w:p w14:paraId="2A691A75" w14:textId="77777777" w:rsidR="00CB01E6" w:rsidRDefault="00CB01E6">
      <w:pPr>
        <w:pStyle w:val="SourceCode"/>
      </w:pPr>
    </w:p>
    <w:p w14:paraId="1D28C177" w14:textId="77777777" w:rsidR="00CB01E6" w:rsidRDefault="00D547CF">
      <w:pPr>
        <w:pStyle w:val="SourceCode"/>
      </w:pPr>
      <w:r>
        <w:t>-- Lesson 4.6's three contacts, ids 1, 2, 3. Grace Hopper has no phone.</w:t>
      </w:r>
    </w:p>
    <w:p w14:paraId="3F92A63B" w14:textId="77777777" w:rsidR="00CB01E6" w:rsidRDefault="00D547CF">
      <w:pPr>
        <w:pStyle w:val="SourceCode"/>
      </w:pPr>
      <w:r>
        <w:t>INSERT INTO contacts_csharp (name, email, phone)</w:t>
      </w:r>
    </w:p>
    <w:p w14:paraId="78000184" w14:textId="77777777" w:rsidR="00CB01E6" w:rsidRDefault="00D547CF">
      <w:pPr>
        <w:pStyle w:val="SourceCode"/>
      </w:pPr>
      <w:r>
        <w:t xml:space="preserve">    VALUES ('Ada Lovelace', 'ada@example.com', '555-0100');</w:t>
      </w:r>
    </w:p>
    <w:p w14:paraId="33472E39" w14:textId="77777777" w:rsidR="00CB01E6" w:rsidRDefault="00D547CF">
      <w:pPr>
        <w:pStyle w:val="SourceCode"/>
      </w:pPr>
      <w:r>
        <w:t>INSERT INTO contacts_csharp (name, email, phone)</w:t>
      </w:r>
    </w:p>
    <w:p w14:paraId="4CC5118E" w14:textId="77777777" w:rsidR="00CB01E6" w:rsidRDefault="00D547CF">
      <w:pPr>
        <w:pStyle w:val="SourceCode"/>
      </w:pPr>
      <w:r>
        <w:t xml:space="preserve">    VALUES ('Grace Hopper', 'grace@example.com', NULL);</w:t>
      </w:r>
    </w:p>
    <w:p w14:paraId="3F3F4E0D" w14:textId="77777777" w:rsidR="00CB01E6" w:rsidRDefault="00D547CF">
      <w:pPr>
        <w:pStyle w:val="SourceCode"/>
      </w:pPr>
      <w:r>
        <w:t>INSERT INTO contacts_csharp (name, email, phone)</w:t>
      </w:r>
    </w:p>
    <w:p w14:paraId="7AA21DEA" w14:textId="77777777" w:rsidR="00CB01E6" w:rsidRDefault="00D547CF">
      <w:pPr>
        <w:pStyle w:val="SourceCode"/>
      </w:pPr>
      <w:r>
        <w:t xml:space="preserve">    VALUES ('Alan Turing', 'alan@example.com', '555-0102');</w:t>
      </w:r>
    </w:p>
    <w:p w14:paraId="38628801" w14:textId="77777777" w:rsidR="00CB01E6" w:rsidRDefault="00CB01E6">
      <w:pPr>
        <w:pStyle w:val="SourceCode"/>
      </w:pPr>
    </w:p>
    <w:p w14:paraId="37085AB7" w14:textId="77777777" w:rsidR="00CB01E6" w:rsidRDefault="00D547CF">
      <w:pPr>
        <w:pStyle w:val="SourceCode"/>
      </w:pPr>
      <w:r>
        <w:t>-- Lesson 5.4's fourth contact, id 4: a second Ada Lovelace with her own</w:t>
      </w:r>
    </w:p>
    <w:p w14:paraId="568CFBD7" w14:textId="77777777" w:rsidR="00CB01E6" w:rsidRDefault="00D547CF">
      <w:pPr>
        <w:pStyle w:val="SourceCode"/>
      </w:pPr>
      <w:r>
        <w:t>-- email, as Lesson 5.1's add stored one. Two contacts share this name, so</w:t>
      </w:r>
    </w:p>
    <w:p w14:paraId="79A64D61" w14:textId="77777777" w:rsidR="00CB01E6" w:rsidRDefault="00D547CF">
      <w:pPr>
        <w:pStyle w:val="SourceCode"/>
        <w:keepNext/>
      </w:pPr>
      <w:r>
        <w:t>-- the delete must show the whole record before it asks.</w:t>
      </w:r>
    </w:p>
    <w:p w14:paraId="7BF3801D" w14:textId="77777777" w:rsidR="00CB01E6" w:rsidRDefault="00D547CF">
      <w:pPr>
        <w:pStyle w:val="SourceCode"/>
        <w:keepNext/>
      </w:pPr>
      <w:r>
        <w:t>INSERT INTO contacts_csharp (name, email, phone)</w:t>
      </w:r>
    </w:p>
    <w:p w14:paraId="4786DEBB" w14:textId="77777777" w:rsidR="00CB01E6" w:rsidRDefault="00D547CF">
      <w:pPr>
        <w:pStyle w:val="SourceCode"/>
      </w:pPr>
      <w:r>
        <w:t xml:space="preserve">    VALUES ('Ada Lovelace', 'ada.lovelace@example.org', '555-0199');</w:t>
      </w:r>
    </w:p>
    <w:p w14:paraId="1C1B9210" w14:textId="77777777" w:rsidR="00CB01E6" w:rsidRDefault="00CB01E6">
      <w:pPr>
        <w:keepNext/>
      </w:pPr>
    </w:p>
    <w:p w14:paraId="68BF3964" w14:textId="77777777" w:rsidR="00CB01E6" w:rsidRDefault="00D547CF">
      <w:pPr>
        <w:pStyle w:val="Heading3"/>
      </w:pPr>
      <w:r>
        <w:t>sql/reset_contacts_go.sql</w:t>
      </w:r>
    </w:p>
    <w:p w14:paraId="0B099968" w14:textId="77777777" w:rsidR="00CB01E6" w:rsidRDefault="00D547CF">
      <w:pPr>
        <w:pStyle w:val="SourceCode"/>
        <w:keepNext/>
      </w:pPr>
      <w:r>
        <w:t>-- Chapter 5's known state for Go. This file resets contacts_go, the Go</w:t>
      </w:r>
    </w:p>
    <w:p w14:paraId="0A4EE9BA" w14:textId="77777777" w:rsidR="00CB01E6" w:rsidRDefault="00D547CF">
      <w:pPr>
        <w:pStyle w:val="SourceCode"/>
        <w:keepNext/>
      </w:pPr>
      <w:r>
        <w:t>-- programs' own contacts table: it drops it, with any rows earlier lessons</w:t>
      </w:r>
    </w:p>
    <w:p w14:paraId="106927DD" w14:textId="77777777" w:rsidR="00CB01E6" w:rsidRDefault="00D547CF">
      <w:pPr>
        <w:pStyle w:val="SourceCode"/>
      </w:pPr>
      <w:r>
        <w:t>-- or your own experiments left in it, and builds it again with Lesson 4.6's</w:t>
      </w:r>
    </w:p>
    <w:p w14:paraId="2D2B11F8" w14:textId="77777777" w:rsidR="00CB01E6" w:rsidRDefault="00D547CF">
      <w:pPr>
        <w:pStyle w:val="SourceCode"/>
      </w:pPr>
      <w:r>
        <w:t>-- three contacts and a fourth.</w:t>
      </w:r>
    </w:p>
    <w:p w14:paraId="685D11E9" w14:textId="77777777" w:rsidR="00CB01E6" w:rsidRDefault="00CB01E6">
      <w:pPr>
        <w:pStyle w:val="SourceCode"/>
      </w:pPr>
    </w:p>
    <w:p w14:paraId="55850809" w14:textId="77777777" w:rsidR="00CB01E6" w:rsidRDefault="00D547CF">
      <w:pPr>
        <w:pStyle w:val="SourceCode"/>
      </w:pPr>
      <w:r>
        <w:t>-- Remove the old tables and every row in them (Lesson 4.4). contacts_go</w:t>
      </w:r>
    </w:p>
    <w:p w14:paraId="6B922CCA" w14:textId="77777777" w:rsidR="00CB01E6" w:rsidRDefault="00D547CF">
      <w:pPr>
        <w:pStyle w:val="SourceCode"/>
      </w:pPr>
      <w:r>
        <w:t>-- goes first, because in Lessons 4.11 to 4.14 its rows pointed at</w:t>
      </w:r>
    </w:p>
    <w:p w14:paraId="61CD3452" w14:textId="77777777" w:rsidR="00CB01E6" w:rsidRDefault="00D547CF">
      <w:pPr>
        <w:pStyle w:val="SourceCode"/>
      </w:pPr>
      <w:r>
        <w:t>-- contact_groups_go, and the server refuses to drop a table that another</w:t>
      </w:r>
    </w:p>
    <w:p w14:paraId="185D2035" w14:textId="77777777" w:rsidR="00CB01E6" w:rsidRDefault="00D547CF">
      <w:pPr>
        <w:pStyle w:val="SourceCode"/>
      </w:pPr>
      <w:r>
        <w:t>-- table's foreign key still points at. Chapter 5 has no groups, so</w:t>
      </w:r>
    </w:p>
    <w:p w14:paraId="47A952BE" w14:textId="77777777" w:rsidR="00CB01E6" w:rsidRDefault="00D547CF">
      <w:pPr>
        <w:pStyle w:val="SourceCode"/>
      </w:pPr>
      <w:r>
        <w:t>-- contact_groups_go is dropped and not created again. IF EXISTS skips a</w:t>
      </w:r>
    </w:p>
    <w:p w14:paraId="45D8136C" w14:textId="77777777" w:rsidR="00CB01E6" w:rsidRDefault="00D547CF">
      <w:pPr>
        <w:pStyle w:val="SourceCode"/>
      </w:pPr>
      <w:r>
        <w:t>-- table that is not there.</w:t>
      </w:r>
    </w:p>
    <w:p w14:paraId="0D6DEC41" w14:textId="77777777" w:rsidR="00CB01E6" w:rsidRDefault="00D547CF">
      <w:pPr>
        <w:pStyle w:val="SourceCode"/>
      </w:pPr>
      <w:r>
        <w:t>DROP TABLE IF EXISTS contacts_go;</w:t>
      </w:r>
    </w:p>
    <w:p w14:paraId="4D0D412B" w14:textId="77777777" w:rsidR="00CB01E6" w:rsidRDefault="00D547CF">
      <w:pPr>
        <w:pStyle w:val="SourceCode"/>
      </w:pPr>
      <w:r>
        <w:t>DROP TABLE IF EXISTS contact_groups_go;</w:t>
      </w:r>
    </w:p>
    <w:p w14:paraId="1089FA5F" w14:textId="77777777" w:rsidR="00CB01E6" w:rsidRDefault="00CB01E6">
      <w:pPr>
        <w:pStyle w:val="SourceCode"/>
      </w:pPr>
    </w:p>
    <w:p w14:paraId="1856C9A2" w14:textId="77777777" w:rsidR="00CB01E6" w:rsidRDefault="00D547CF">
      <w:pPr>
        <w:pStyle w:val="SourceCode"/>
      </w:pPr>
      <w:r>
        <w:t>-- Lesson 4.4's contacts_go table, with Lesson 4.12's index on name written</w:t>
      </w:r>
    </w:p>
    <w:p w14:paraId="54820B64" w14:textId="77777777" w:rsidR="00CB01E6" w:rsidRDefault="00D547CF">
      <w:pPr>
        <w:pStyle w:val="SourceCode"/>
      </w:pPr>
      <w:r>
        <w:t>-- inside CREATE TABLE. Only email is UNIQUE, so two contacts may share a</w:t>
      </w:r>
    </w:p>
    <w:p w14:paraId="1BFBD65E" w14:textId="77777777" w:rsidR="00CB01E6" w:rsidRDefault="00D547CF">
      <w:pPr>
        <w:pStyle w:val="SourceCode"/>
      </w:pPr>
      <w:r>
        <w:t>-- name, and phone may be NULL: no phone.</w:t>
      </w:r>
    </w:p>
    <w:p w14:paraId="275BA23A" w14:textId="77777777" w:rsidR="00CB01E6" w:rsidRDefault="00D547CF">
      <w:pPr>
        <w:pStyle w:val="SourceCode"/>
      </w:pPr>
      <w:r>
        <w:t>CREATE TABLE contacts_go (</w:t>
      </w:r>
    </w:p>
    <w:p w14:paraId="016B48E4" w14:textId="77777777" w:rsidR="00CB01E6" w:rsidRDefault="00D547CF">
      <w:pPr>
        <w:pStyle w:val="SourceCode"/>
      </w:pPr>
      <w:r>
        <w:t xml:space="preserve">    id    INT AUTO_INCREMENT PRIMARY KEY,</w:t>
      </w:r>
    </w:p>
    <w:p w14:paraId="0BD800B0" w14:textId="77777777" w:rsidR="00CB01E6" w:rsidRDefault="00D547CF">
      <w:pPr>
        <w:pStyle w:val="SourceCode"/>
      </w:pPr>
      <w:r>
        <w:t xml:space="preserve">    name  VARCHAR(100) NOT NULL,</w:t>
      </w:r>
    </w:p>
    <w:p w14:paraId="789F19B5" w14:textId="77777777" w:rsidR="00CB01E6" w:rsidRDefault="00D547CF">
      <w:pPr>
        <w:pStyle w:val="SourceCode"/>
      </w:pPr>
      <w:r>
        <w:t xml:space="preserve">    email VARCHAR(254) NOT NULL UNIQUE,</w:t>
      </w:r>
    </w:p>
    <w:p w14:paraId="0AAA1BD2" w14:textId="77777777" w:rsidR="00CB01E6" w:rsidRDefault="00D547CF">
      <w:pPr>
        <w:pStyle w:val="SourceCode"/>
      </w:pPr>
      <w:r>
        <w:t xml:space="preserve">    phone VARCHAR(20)  NULL,</w:t>
      </w:r>
    </w:p>
    <w:p w14:paraId="3AFA081A" w14:textId="77777777" w:rsidR="00CB01E6" w:rsidRDefault="00D547CF">
      <w:pPr>
        <w:pStyle w:val="SourceCode"/>
      </w:pPr>
      <w:r>
        <w:t xml:space="preserve">    INDEX idx_contacts_go_name (name)</w:t>
      </w:r>
    </w:p>
    <w:p w14:paraId="2515ABDB" w14:textId="77777777" w:rsidR="00CB01E6" w:rsidRDefault="00D547CF">
      <w:pPr>
        <w:pStyle w:val="SourceCode"/>
      </w:pPr>
      <w:r>
        <w:t>) CHARACTER SET utf8mb4;</w:t>
      </w:r>
    </w:p>
    <w:p w14:paraId="4B6EC54D" w14:textId="77777777" w:rsidR="00CB01E6" w:rsidRDefault="00CB01E6">
      <w:pPr>
        <w:pStyle w:val="SourceCode"/>
      </w:pPr>
    </w:p>
    <w:p w14:paraId="73940585" w14:textId="77777777" w:rsidR="00CB01E6" w:rsidRDefault="00D547CF">
      <w:pPr>
        <w:pStyle w:val="SourceCode"/>
      </w:pPr>
      <w:r>
        <w:t>-- Lesson 4.6's three contacts, ids 1, 2, 3. Grace Hopper has no phone.</w:t>
      </w:r>
    </w:p>
    <w:p w14:paraId="10A4A466" w14:textId="77777777" w:rsidR="00CB01E6" w:rsidRDefault="00D547CF">
      <w:pPr>
        <w:pStyle w:val="SourceCode"/>
      </w:pPr>
      <w:r>
        <w:t>INSERT INTO contacts_go (name, email, phone)</w:t>
      </w:r>
    </w:p>
    <w:p w14:paraId="174391E2" w14:textId="77777777" w:rsidR="00CB01E6" w:rsidRDefault="00D547CF">
      <w:pPr>
        <w:pStyle w:val="SourceCode"/>
      </w:pPr>
      <w:r>
        <w:t xml:space="preserve">    VALUES ('Ada Lovelace', 'ada@example.com', '555-0100');</w:t>
      </w:r>
    </w:p>
    <w:p w14:paraId="164040C1" w14:textId="77777777" w:rsidR="00CB01E6" w:rsidRDefault="00D547CF">
      <w:pPr>
        <w:pStyle w:val="SourceCode"/>
      </w:pPr>
      <w:r>
        <w:t>INSERT INTO contacts_go (name, email, phone)</w:t>
      </w:r>
    </w:p>
    <w:p w14:paraId="3A00E1B0" w14:textId="77777777" w:rsidR="00CB01E6" w:rsidRDefault="00D547CF">
      <w:pPr>
        <w:pStyle w:val="SourceCode"/>
      </w:pPr>
      <w:r>
        <w:t xml:space="preserve">    VALUES ('Grace Hopper', 'grace@example.com', NULL);</w:t>
      </w:r>
    </w:p>
    <w:p w14:paraId="4EDEF1E8" w14:textId="77777777" w:rsidR="00CB01E6" w:rsidRDefault="00D547CF">
      <w:pPr>
        <w:pStyle w:val="SourceCode"/>
      </w:pPr>
      <w:r>
        <w:t>INSERT INTO contacts_go (name, email, phone)</w:t>
      </w:r>
    </w:p>
    <w:p w14:paraId="59F32A5F" w14:textId="77777777" w:rsidR="00CB01E6" w:rsidRDefault="00D547CF">
      <w:pPr>
        <w:pStyle w:val="SourceCode"/>
      </w:pPr>
      <w:r>
        <w:t xml:space="preserve">    VALUES ('Alan Turing', 'alan@example.com', '555-0102');</w:t>
      </w:r>
    </w:p>
    <w:p w14:paraId="60AD573A" w14:textId="77777777" w:rsidR="00CB01E6" w:rsidRDefault="00CB01E6">
      <w:pPr>
        <w:pStyle w:val="SourceCode"/>
      </w:pPr>
    </w:p>
    <w:p w14:paraId="74F8284E" w14:textId="77777777" w:rsidR="00CB01E6" w:rsidRDefault="00D547CF">
      <w:pPr>
        <w:pStyle w:val="SourceCode"/>
      </w:pPr>
      <w:r>
        <w:t>-- Lesson 5.4's fourth contact, id 4: a second Ada Lovelace with her own</w:t>
      </w:r>
    </w:p>
    <w:p w14:paraId="6F2F292D" w14:textId="77777777" w:rsidR="00CB01E6" w:rsidRDefault="00D547CF">
      <w:pPr>
        <w:pStyle w:val="SourceCode"/>
      </w:pPr>
      <w:r>
        <w:t>-- email, as Lesson 5.1's add stored one. Two contacts share this name, so</w:t>
      </w:r>
    </w:p>
    <w:p w14:paraId="7F4B9276" w14:textId="77777777" w:rsidR="00CB01E6" w:rsidRDefault="00D547CF">
      <w:pPr>
        <w:pStyle w:val="SourceCode"/>
        <w:keepNext/>
      </w:pPr>
      <w:r>
        <w:t>-- the delete must show the whole record before it asks.</w:t>
      </w:r>
    </w:p>
    <w:p w14:paraId="113EC775" w14:textId="77777777" w:rsidR="00CB01E6" w:rsidRDefault="00D547CF">
      <w:pPr>
        <w:pStyle w:val="SourceCode"/>
        <w:keepNext/>
      </w:pPr>
      <w:r>
        <w:t>INSERT INTO contacts_go (name, email, phone)</w:t>
      </w:r>
    </w:p>
    <w:p w14:paraId="3076A075" w14:textId="77777777" w:rsidR="00CB01E6" w:rsidRDefault="00D547CF">
      <w:pPr>
        <w:pStyle w:val="SourceCode"/>
      </w:pPr>
      <w:r>
        <w:t xml:space="preserve">    VALUES ('Ada Lovelace', 'ada.lovelace@example.org', '555-0199');</w:t>
      </w:r>
    </w:p>
    <w:p w14:paraId="51F670E2" w14:textId="77777777" w:rsidR="00CB01E6" w:rsidRDefault="00CB01E6">
      <w:pPr>
        <w:keepNext/>
      </w:pPr>
    </w:p>
    <w:p w14:paraId="765579C5" w14:textId="77777777" w:rsidR="00CB01E6" w:rsidRDefault="00D547CF">
      <w:pPr>
        <w:pStyle w:val="Heading3"/>
      </w:pPr>
      <w:r>
        <w:t>sql/reset_contacts_python.sql</w:t>
      </w:r>
    </w:p>
    <w:p w14:paraId="482D7B71" w14:textId="77777777" w:rsidR="00CB01E6" w:rsidRDefault="00D547CF">
      <w:pPr>
        <w:pStyle w:val="SourceCode"/>
        <w:keepNext/>
      </w:pPr>
      <w:r>
        <w:t>-- Chapter 5's known state for Python. This file resets contacts_python, the</w:t>
      </w:r>
    </w:p>
    <w:p w14:paraId="13E58814" w14:textId="77777777" w:rsidR="00CB01E6" w:rsidRDefault="00D547CF">
      <w:pPr>
        <w:pStyle w:val="SourceCode"/>
        <w:keepNext/>
      </w:pPr>
      <w:r>
        <w:t>-- Python programs' own contacts table: it drops it, with any rows earlier</w:t>
      </w:r>
    </w:p>
    <w:p w14:paraId="67A21B90" w14:textId="77777777" w:rsidR="00CB01E6" w:rsidRDefault="00D547CF">
      <w:pPr>
        <w:pStyle w:val="SourceCode"/>
      </w:pPr>
      <w:r>
        <w:t>-- lessons or your own experiments left in it, and builds it again with</w:t>
      </w:r>
    </w:p>
    <w:p w14:paraId="51085B46" w14:textId="77777777" w:rsidR="00CB01E6" w:rsidRDefault="00D547CF">
      <w:pPr>
        <w:pStyle w:val="SourceCode"/>
      </w:pPr>
      <w:r>
        <w:t>-- Lesson 4.6's three contacts and a fourth.</w:t>
      </w:r>
    </w:p>
    <w:p w14:paraId="48A25EDA" w14:textId="77777777" w:rsidR="00CB01E6" w:rsidRDefault="00CB01E6">
      <w:pPr>
        <w:pStyle w:val="SourceCode"/>
      </w:pPr>
    </w:p>
    <w:p w14:paraId="181DA38B" w14:textId="77777777" w:rsidR="00CB01E6" w:rsidRDefault="00D547CF">
      <w:pPr>
        <w:pStyle w:val="SourceCode"/>
      </w:pPr>
      <w:r>
        <w:t>-- Remove the old tables and every row in them (Lesson 4.4). contacts_python</w:t>
      </w:r>
    </w:p>
    <w:p w14:paraId="4417D6E0" w14:textId="77777777" w:rsidR="00CB01E6" w:rsidRDefault="00D547CF">
      <w:pPr>
        <w:pStyle w:val="SourceCode"/>
      </w:pPr>
      <w:r>
        <w:t>-- goes first, because in Lessons 4.11 to 4.14 its rows pointed at</w:t>
      </w:r>
    </w:p>
    <w:p w14:paraId="619B1EDF" w14:textId="77777777" w:rsidR="00CB01E6" w:rsidRDefault="00D547CF">
      <w:pPr>
        <w:pStyle w:val="SourceCode"/>
      </w:pPr>
      <w:r>
        <w:t>-- contact_groups_python, and the server refuses to drop a table that</w:t>
      </w:r>
    </w:p>
    <w:p w14:paraId="16FC4681" w14:textId="77777777" w:rsidR="00CB01E6" w:rsidRDefault="00D547CF">
      <w:pPr>
        <w:pStyle w:val="SourceCode"/>
      </w:pPr>
      <w:r>
        <w:t>-- another table's foreign key still points at. Chapter 5 has no groups, so</w:t>
      </w:r>
    </w:p>
    <w:p w14:paraId="67296F25" w14:textId="77777777" w:rsidR="00CB01E6" w:rsidRDefault="00D547CF">
      <w:pPr>
        <w:pStyle w:val="SourceCode"/>
      </w:pPr>
      <w:r>
        <w:t>-- contact_groups_python is dropped and not created again. IF EXISTS skips a</w:t>
      </w:r>
    </w:p>
    <w:p w14:paraId="3B99C5B1" w14:textId="77777777" w:rsidR="00CB01E6" w:rsidRDefault="00D547CF">
      <w:pPr>
        <w:pStyle w:val="SourceCode"/>
      </w:pPr>
      <w:r>
        <w:t>-- table that is not there.</w:t>
      </w:r>
    </w:p>
    <w:p w14:paraId="1541FCAF" w14:textId="77777777" w:rsidR="00CB01E6" w:rsidRDefault="00D547CF">
      <w:pPr>
        <w:pStyle w:val="SourceCode"/>
      </w:pPr>
      <w:r>
        <w:t>DROP TABLE IF EXISTS contacts_python;</w:t>
      </w:r>
    </w:p>
    <w:p w14:paraId="1F876FD6" w14:textId="77777777" w:rsidR="00CB01E6" w:rsidRDefault="00D547CF">
      <w:pPr>
        <w:pStyle w:val="SourceCode"/>
      </w:pPr>
      <w:r>
        <w:t>DROP TABLE IF EXISTS contact_groups_python;</w:t>
      </w:r>
    </w:p>
    <w:p w14:paraId="29DA294E" w14:textId="77777777" w:rsidR="00CB01E6" w:rsidRDefault="00CB01E6">
      <w:pPr>
        <w:pStyle w:val="SourceCode"/>
      </w:pPr>
    </w:p>
    <w:p w14:paraId="316F5088" w14:textId="77777777" w:rsidR="00CB01E6" w:rsidRDefault="00D547CF">
      <w:pPr>
        <w:pStyle w:val="SourceCode"/>
      </w:pPr>
      <w:r>
        <w:t>-- Lesson 4.4's contacts_python table, with Lesson 4.12's index on name</w:t>
      </w:r>
    </w:p>
    <w:p w14:paraId="167137EB" w14:textId="77777777" w:rsidR="00CB01E6" w:rsidRDefault="00D547CF">
      <w:pPr>
        <w:pStyle w:val="SourceCode"/>
      </w:pPr>
      <w:r>
        <w:t>-- written inside CREATE TABLE. Only email is UNIQUE, so two contacts may</w:t>
      </w:r>
    </w:p>
    <w:p w14:paraId="107AE2EE" w14:textId="77777777" w:rsidR="00CB01E6" w:rsidRDefault="00D547CF">
      <w:pPr>
        <w:pStyle w:val="SourceCode"/>
      </w:pPr>
      <w:r>
        <w:t>-- share a name, and phone may be NULL: no phone.</w:t>
      </w:r>
    </w:p>
    <w:p w14:paraId="55606C8C" w14:textId="77777777" w:rsidR="00CB01E6" w:rsidRDefault="00D547CF">
      <w:pPr>
        <w:pStyle w:val="SourceCode"/>
      </w:pPr>
      <w:r>
        <w:t>CREATE TABLE contacts_python (</w:t>
      </w:r>
    </w:p>
    <w:p w14:paraId="6F311784" w14:textId="77777777" w:rsidR="00CB01E6" w:rsidRDefault="00D547CF">
      <w:pPr>
        <w:pStyle w:val="SourceCode"/>
      </w:pPr>
      <w:r>
        <w:t xml:space="preserve">    id    INT AUTO_INCREMENT PRIMARY KEY,</w:t>
      </w:r>
    </w:p>
    <w:p w14:paraId="496008EE" w14:textId="77777777" w:rsidR="00CB01E6" w:rsidRDefault="00D547CF">
      <w:pPr>
        <w:pStyle w:val="SourceCode"/>
      </w:pPr>
      <w:r>
        <w:t xml:space="preserve">    name  VARCHAR(100) NOT NULL,</w:t>
      </w:r>
    </w:p>
    <w:p w14:paraId="0443748C" w14:textId="77777777" w:rsidR="00CB01E6" w:rsidRDefault="00D547CF">
      <w:pPr>
        <w:pStyle w:val="SourceCode"/>
      </w:pPr>
      <w:r>
        <w:t xml:space="preserve">    email VARCHAR(254) NOT NULL UNIQUE,</w:t>
      </w:r>
    </w:p>
    <w:p w14:paraId="2ADAC96C" w14:textId="77777777" w:rsidR="00CB01E6" w:rsidRDefault="00D547CF">
      <w:pPr>
        <w:pStyle w:val="SourceCode"/>
      </w:pPr>
      <w:r>
        <w:t xml:space="preserve">    phone VARCHAR(20)  NULL,</w:t>
      </w:r>
    </w:p>
    <w:p w14:paraId="266DEE4E" w14:textId="77777777" w:rsidR="00CB01E6" w:rsidRDefault="00D547CF">
      <w:pPr>
        <w:pStyle w:val="SourceCode"/>
      </w:pPr>
      <w:r>
        <w:t xml:space="preserve">    INDEX idx_contacts_python_name (name)</w:t>
      </w:r>
    </w:p>
    <w:p w14:paraId="625BF768" w14:textId="77777777" w:rsidR="00CB01E6" w:rsidRDefault="00D547CF">
      <w:pPr>
        <w:pStyle w:val="SourceCode"/>
      </w:pPr>
      <w:r>
        <w:t>) CHARACTER SET utf8mb4;</w:t>
      </w:r>
    </w:p>
    <w:p w14:paraId="7D2F3F26" w14:textId="77777777" w:rsidR="00CB01E6" w:rsidRDefault="00CB01E6">
      <w:pPr>
        <w:pStyle w:val="SourceCode"/>
      </w:pPr>
    </w:p>
    <w:p w14:paraId="18968400" w14:textId="77777777" w:rsidR="00CB01E6" w:rsidRDefault="00D547CF">
      <w:pPr>
        <w:pStyle w:val="SourceCode"/>
      </w:pPr>
      <w:r>
        <w:t>-- Lesson 4.6's three contacts, ids 1, 2, 3. Grace Hopper has no phone.</w:t>
      </w:r>
    </w:p>
    <w:p w14:paraId="6152BCC1" w14:textId="77777777" w:rsidR="00CB01E6" w:rsidRDefault="00D547CF">
      <w:pPr>
        <w:pStyle w:val="SourceCode"/>
      </w:pPr>
      <w:r>
        <w:t>INSERT INTO contacts_python (name, email, phone)</w:t>
      </w:r>
    </w:p>
    <w:p w14:paraId="3E202044" w14:textId="77777777" w:rsidR="00CB01E6" w:rsidRDefault="00D547CF">
      <w:pPr>
        <w:pStyle w:val="SourceCode"/>
      </w:pPr>
      <w:r>
        <w:t xml:space="preserve">    VALUES ('Ada Lovelace', 'ada@example.com', '555-0100');</w:t>
      </w:r>
    </w:p>
    <w:p w14:paraId="7182969C" w14:textId="77777777" w:rsidR="00CB01E6" w:rsidRDefault="00D547CF">
      <w:pPr>
        <w:pStyle w:val="SourceCode"/>
      </w:pPr>
      <w:r>
        <w:t>INSERT INTO contacts_python (name, email, phone)</w:t>
      </w:r>
    </w:p>
    <w:p w14:paraId="39D8CA92" w14:textId="77777777" w:rsidR="00CB01E6" w:rsidRDefault="00D547CF">
      <w:pPr>
        <w:pStyle w:val="SourceCode"/>
      </w:pPr>
      <w:r>
        <w:t xml:space="preserve">    VALUES ('Grace Hopper', 'grace@example.com', NULL);</w:t>
      </w:r>
    </w:p>
    <w:p w14:paraId="4CE00C18" w14:textId="77777777" w:rsidR="00CB01E6" w:rsidRDefault="00D547CF">
      <w:pPr>
        <w:pStyle w:val="SourceCode"/>
      </w:pPr>
      <w:r>
        <w:t>INSERT INTO contacts_python (name, email, phone)</w:t>
      </w:r>
    </w:p>
    <w:p w14:paraId="4A3CD261" w14:textId="77777777" w:rsidR="00CB01E6" w:rsidRDefault="00D547CF">
      <w:pPr>
        <w:pStyle w:val="SourceCode"/>
      </w:pPr>
      <w:r>
        <w:t xml:space="preserve">    VALUES ('Alan Turing', 'alan@example.com', '555-0102');</w:t>
      </w:r>
    </w:p>
    <w:p w14:paraId="1A5FAF07" w14:textId="77777777" w:rsidR="00CB01E6" w:rsidRDefault="00CB01E6">
      <w:pPr>
        <w:pStyle w:val="SourceCode"/>
      </w:pPr>
    </w:p>
    <w:p w14:paraId="63CA6693" w14:textId="77777777" w:rsidR="00CB01E6" w:rsidRDefault="00D547CF">
      <w:pPr>
        <w:pStyle w:val="SourceCode"/>
      </w:pPr>
      <w:r>
        <w:t>-- Lesson 5.4's fourth contact, id 4: a second Ada Lovelace with her own</w:t>
      </w:r>
    </w:p>
    <w:p w14:paraId="66CDF6BB" w14:textId="77777777" w:rsidR="00CB01E6" w:rsidRDefault="00D547CF">
      <w:pPr>
        <w:pStyle w:val="SourceCode"/>
      </w:pPr>
      <w:r>
        <w:t>-- email, as Lesson 5.1's add stored one. Two contacts share this name, so</w:t>
      </w:r>
    </w:p>
    <w:p w14:paraId="067F6244" w14:textId="77777777" w:rsidR="00CB01E6" w:rsidRDefault="00D547CF">
      <w:pPr>
        <w:pStyle w:val="SourceCode"/>
        <w:keepNext/>
      </w:pPr>
      <w:r>
        <w:t>-- the delete must show the whole record before it asks.</w:t>
      </w:r>
    </w:p>
    <w:p w14:paraId="5FE9879E" w14:textId="77777777" w:rsidR="00CB01E6" w:rsidRDefault="00D547CF">
      <w:pPr>
        <w:pStyle w:val="SourceCode"/>
        <w:keepNext/>
      </w:pPr>
      <w:r>
        <w:t>INSERT INTO contacts_python (name, email, phone)</w:t>
      </w:r>
    </w:p>
    <w:p w14:paraId="1D04AC17" w14:textId="77777777" w:rsidR="00CB01E6" w:rsidRDefault="00D547CF">
      <w:pPr>
        <w:pStyle w:val="SourceCode"/>
      </w:pPr>
      <w:r>
        <w:t xml:space="preserve">    VALUES ('Ada Lovelace', 'ada.lovelace@example.org', '555-0199');</w:t>
      </w:r>
    </w:p>
    <w:p w14:paraId="574AB337" w14:textId="77777777" w:rsidR="00CB01E6" w:rsidRDefault="00CB01E6">
      <w:pPr>
        <w:keepNext/>
      </w:pPr>
    </w:p>
    <w:p w14:paraId="67CA1C0C" w14:textId="77777777" w:rsidR="00CB01E6" w:rsidRDefault="00D547CF">
      <w:pPr>
        <w:pStyle w:val="Heading3"/>
      </w:pPr>
      <w:r>
        <w:t>sql/reset_contacts_typescript.sql</w:t>
      </w:r>
    </w:p>
    <w:p w14:paraId="4FA2D4BF" w14:textId="77777777" w:rsidR="00CB01E6" w:rsidRDefault="00D547CF">
      <w:pPr>
        <w:pStyle w:val="SourceCode"/>
        <w:keepNext/>
      </w:pPr>
      <w:r>
        <w:t>-- Chapter 5's known state for TypeScript. This file resets</w:t>
      </w:r>
    </w:p>
    <w:p w14:paraId="34C87BCE" w14:textId="77777777" w:rsidR="00CB01E6" w:rsidRDefault="00D547CF">
      <w:pPr>
        <w:pStyle w:val="SourceCode"/>
        <w:keepNext/>
      </w:pPr>
      <w:r>
        <w:t>-- contacts_typescript, the TypeScript programs' own contacts table: it</w:t>
      </w:r>
    </w:p>
    <w:p w14:paraId="0A424E34" w14:textId="77777777" w:rsidR="00CB01E6" w:rsidRDefault="00D547CF">
      <w:pPr>
        <w:pStyle w:val="SourceCode"/>
      </w:pPr>
      <w:r>
        <w:t>-- drops it, with any rows earlier lessons or your own experiments left in</w:t>
      </w:r>
    </w:p>
    <w:p w14:paraId="2CBED57E" w14:textId="77777777" w:rsidR="00CB01E6" w:rsidRDefault="00D547CF">
      <w:pPr>
        <w:pStyle w:val="SourceCode"/>
      </w:pPr>
      <w:r>
        <w:t>-- it, and builds it again with Lesson 4.6's three contacts and a fourth.</w:t>
      </w:r>
    </w:p>
    <w:p w14:paraId="301109E2" w14:textId="77777777" w:rsidR="00CB01E6" w:rsidRDefault="00CB01E6">
      <w:pPr>
        <w:pStyle w:val="SourceCode"/>
      </w:pPr>
    </w:p>
    <w:p w14:paraId="18B4E50B" w14:textId="77777777" w:rsidR="00CB01E6" w:rsidRDefault="00D547CF">
      <w:pPr>
        <w:pStyle w:val="SourceCode"/>
      </w:pPr>
      <w:r>
        <w:t>-- Remove the old tables and every row in them (Lesson 4.4).</w:t>
      </w:r>
    </w:p>
    <w:p w14:paraId="6EC3847A" w14:textId="77777777" w:rsidR="00CB01E6" w:rsidRDefault="00D547CF">
      <w:pPr>
        <w:pStyle w:val="SourceCode"/>
      </w:pPr>
      <w:r>
        <w:t>-- contacts_typescript goes first, because in Lessons 4.11 to 4.14 its rows</w:t>
      </w:r>
    </w:p>
    <w:p w14:paraId="5DBE1FF9" w14:textId="77777777" w:rsidR="00CB01E6" w:rsidRDefault="00D547CF">
      <w:pPr>
        <w:pStyle w:val="SourceCode"/>
      </w:pPr>
      <w:r>
        <w:t>-- pointed at contact_groups_typescript, and the server refuses to drop a</w:t>
      </w:r>
    </w:p>
    <w:p w14:paraId="61DD83C6" w14:textId="77777777" w:rsidR="00CB01E6" w:rsidRDefault="00D547CF">
      <w:pPr>
        <w:pStyle w:val="SourceCode"/>
      </w:pPr>
      <w:r>
        <w:t>-- table that another table's foreign key still points at. Chapter 5 has no</w:t>
      </w:r>
    </w:p>
    <w:p w14:paraId="0A15277D" w14:textId="77777777" w:rsidR="00CB01E6" w:rsidRDefault="00D547CF">
      <w:pPr>
        <w:pStyle w:val="SourceCode"/>
      </w:pPr>
      <w:r>
        <w:t>-- groups, so contact_groups_typescript is dropped and not created again.</w:t>
      </w:r>
    </w:p>
    <w:p w14:paraId="689890BE" w14:textId="77777777" w:rsidR="00CB01E6" w:rsidRDefault="00D547CF">
      <w:pPr>
        <w:pStyle w:val="SourceCode"/>
      </w:pPr>
      <w:r>
        <w:t>-- IF EXISTS skips a table that is not there.</w:t>
      </w:r>
    </w:p>
    <w:p w14:paraId="3FF5BAEA" w14:textId="77777777" w:rsidR="00CB01E6" w:rsidRDefault="00D547CF">
      <w:pPr>
        <w:pStyle w:val="SourceCode"/>
      </w:pPr>
      <w:r>
        <w:t>DROP TABLE IF EXISTS contacts_typescript;</w:t>
      </w:r>
    </w:p>
    <w:p w14:paraId="51108071" w14:textId="77777777" w:rsidR="00CB01E6" w:rsidRDefault="00D547CF">
      <w:pPr>
        <w:pStyle w:val="SourceCode"/>
      </w:pPr>
      <w:r>
        <w:t>DROP TABLE IF EXISTS contact_groups_typescript;</w:t>
      </w:r>
    </w:p>
    <w:p w14:paraId="011C5C4D" w14:textId="77777777" w:rsidR="00CB01E6" w:rsidRDefault="00CB01E6">
      <w:pPr>
        <w:pStyle w:val="SourceCode"/>
      </w:pPr>
    </w:p>
    <w:p w14:paraId="380DA301" w14:textId="77777777" w:rsidR="00CB01E6" w:rsidRDefault="00D547CF">
      <w:pPr>
        <w:pStyle w:val="SourceCode"/>
      </w:pPr>
      <w:r>
        <w:t>-- Lesson 4.4's contacts_typescript table, with Lesson 4.12's index on name</w:t>
      </w:r>
    </w:p>
    <w:p w14:paraId="7E333D92" w14:textId="77777777" w:rsidR="00CB01E6" w:rsidRDefault="00D547CF">
      <w:pPr>
        <w:pStyle w:val="SourceCode"/>
      </w:pPr>
      <w:r>
        <w:t>-- written inside CREATE TABLE. Only email is UNIQUE, so two contacts may</w:t>
      </w:r>
    </w:p>
    <w:p w14:paraId="0ECDF80A" w14:textId="77777777" w:rsidR="00CB01E6" w:rsidRDefault="00D547CF">
      <w:pPr>
        <w:pStyle w:val="SourceCode"/>
      </w:pPr>
      <w:r>
        <w:t>-- share a name, and phone may be NULL: no phone.</w:t>
      </w:r>
    </w:p>
    <w:p w14:paraId="0EB13DA0" w14:textId="77777777" w:rsidR="00CB01E6" w:rsidRDefault="00D547CF">
      <w:pPr>
        <w:pStyle w:val="SourceCode"/>
      </w:pPr>
      <w:r>
        <w:t>CREATE TABLE contacts_typescript (</w:t>
      </w:r>
    </w:p>
    <w:p w14:paraId="4095DA1F" w14:textId="77777777" w:rsidR="00CB01E6" w:rsidRDefault="00D547CF">
      <w:pPr>
        <w:pStyle w:val="SourceCode"/>
      </w:pPr>
      <w:r>
        <w:t xml:space="preserve">    id    INT AUTO_INCREMENT PRIMARY KEY,</w:t>
      </w:r>
    </w:p>
    <w:p w14:paraId="4FDDBD8A" w14:textId="77777777" w:rsidR="00CB01E6" w:rsidRDefault="00D547CF">
      <w:pPr>
        <w:pStyle w:val="SourceCode"/>
      </w:pPr>
      <w:r>
        <w:t xml:space="preserve">    name  VARCHAR(100) NOT NULL,</w:t>
      </w:r>
    </w:p>
    <w:p w14:paraId="08BD2EA7" w14:textId="77777777" w:rsidR="00CB01E6" w:rsidRDefault="00D547CF">
      <w:pPr>
        <w:pStyle w:val="SourceCode"/>
      </w:pPr>
      <w:r>
        <w:t xml:space="preserve">    email VARCHAR(254) NOT NULL UNIQUE,</w:t>
      </w:r>
    </w:p>
    <w:p w14:paraId="5CB37623" w14:textId="77777777" w:rsidR="00CB01E6" w:rsidRDefault="00D547CF">
      <w:pPr>
        <w:pStyle w:val="SourceCode"/>
      </w:pPr>
      <w:r>
        <w:t xml:space="preserve">    phone VARCHAR(20)  NULL,</w:t>
      </w:r>
    </w:p>
    <w:p w14:paraId="6BC802C4" w14:textId="77777777" w:rsidR="00CB01E6" w:rsidRDefault="00D547CF">
      <w:pPr>
        <w:pStyle w:val="SourceCode"/>
      </w:pPr>
      <w:r>
        <w:t xml:space="preserve">    INDEX idx_contacts_typescript_name (name)</w:t>
      </w:r>
    </w:p>
    <w:p w14:paraId="731F022D" w14:textId="77777777" w:rsidR="00CB01E6" w:rsidRDefault="00D547CF">
      <w:pPr>
        <w:pStyle w:val="SourceCode"/>
      </w:pPr>
      <w:r>
        <w:t>) CHARACTER SET utf8mb4;</w:t>
      </w:r>
    </w:p>
    <w:p w14:paraId="07A3649F" w14:textId="77777777" w:rsidR="00CB01E6" w:rsidRDefault="00CB01E6">
      <w:pPr>
        <w:pStyle w:val="SourceCode"/>
      </w:pPr>
    </w:p>
    <w:p w14:paraId="2257ED5F" w14:textId="77777777" w:rsidR="00CB01E6" w:rsidRDefault="00D547CF">
      <w:pPr>
        <w:pStyle w:val="SourceCode"/>
      </w:pPr>
      <w:r>
        <w:t>-- Lesson 4.6's three contacts, ids 1, 2, 3. Grace Hopper has no phone.</w:t>
      </w:r>
    </w:p>
    <w:p w14:paraId="223A258A" w14:textId="77777777" w:rsidR="00CB01E6" w:rsidRDefault="00D547CF">
      <w:pPr>
        <w:pStyle w:val="SourceCode"/>
      </w:pPr>
      <w:r>
        <w:t>INSERT INTO contacts_typescript (name, email, phone)</w:t>
      </w:r>
    </w:p>
    <w:p w14:paraId="2BBED24F" w14:textId="77777777" w:rsidR="00CB01E6" w:rsidRDefault="00D547CF">
      <w:pPr>
        <w:pStyle w:val="SourceCode"/>
      </w:pPr>
      <w:r>
        <w:t xml:space="preserve">    VALUES ('Ada Lovelace', 'ada@example.com', '555-0100');</w:t>
      </w:r>
    </w:p>
    <w:p w14:paraId="5296FCDC" w14:textId="77777777" w:rsidR="00CB01E6" w:rsidRDefault="00D547CF">
      <w:pPr>
        <w:pStyle w:val="SourceCode"/>
      </w:pPr>
      <w:r>
        <w:t>INSERT INTO contacts_typescript (name, email, phone)</w:t>
      </w:r>
    </w:p>
    <w:p w14:paraId="056F6DCD" w14:textId="77777777" w:rsidR="00CB01E6" w:rsidRDefault="00D547CF">
      <w:pPr>
        <w:pStyle w:val="SourceCode"/>
      </w:pPr>
      <w:r>
        <w:t xml:space="preserve">    VALUES ('Grace Hopper', 'grace@example.com', NULL);</w:t>
      </w:r>
    </w:p>
    <w:p w14:paraId="1ED3F7D7" w14:textId="77777777" w:rsidR="00CB01E6" w:rsidRDefault="00D547CF">
      <w:pPr>
        <w:pStyle w:val="SourceCode"/>
      </w:pPr>
      <w:r>
        <w:t>INSERT INTO contacts_typescript (name, email, phone)</w:t>
      </w:r>
    </w:p>
    <w:p w14:paraId="44D7A695" w14:textId="77777777" w:rsidR="00CB01E6" w:rsidRDefault="00D547CF">
      <w:pPr>
        <w:pStyle w:val="SourceCode"/>
      </w:pPr>
      <w:r>
        <w:t xml:space="preserve">    VALUES ('Alan Turing', 'alan@example.com', '555-0102');</w:t>
      </w:r>
    </w:p>
    <w:p w14:paraId="201E73CE" w14:textId="77777777" w:rsidR="00CB01E6" w:rsidRDefault="00CB01E6">
      <w:pPr>
        <w:pStyle w:val="SourceCode"/>
      </w:pPr>
    </w:p>
    <w:p w14:paraId="4B4D58DD" w14:textId="77777777" w:rsidR="00CB01E6" w:rsidRDefault="00D547CF">
      <w:pPr>
        <w:pStyle w:val="SourceCode"/>
      </w:pPr>
      <w:r>
        <w:t>-- Lesson 5.4's fourth contact, id 4: a second Ada Lovelace with her own</w:t>
      </w:r>
    </w:p>
    <w:p w14:paraId="7156E482" w14:textId="77777777" w:rsidR="00CB01E6" w:rsidRDefault="00D547CF">
      <w:pPr>
        <w:pStyle w:val="SourceCode"/>
      </w:pPr>
      <w:r>
        <w:t>-- email, as Lesson 5.1's add stored one. Two contacts share this name, so</w:t>
      </w:r>
    </w:p>
    <w:p w14:paraId="2D894158" w14:textId="77777777" w:rsidR="00CB01E6" w:rsidRDefault="00D547CF">
      <w:pPr>
        <w:pStyle w:val="SourceCode"/>
        <w:keepNext/>
      </w:pPr>
      <w:r>
        <w:t>-- the delete must show the whole record before it asks.</w:t>
      </w:r>
    </w:p>
    <w:p w14:paraId="059C9906" w14:textId="77777777" w:rsidR="00CB01E6" w:rsidRDefault="00D547CF">
      <w:pPr>
        <w:pStyle w:val="SourceCode"/>
        <w:keepNext/>
      </w:pPr>
      <w:r>
        <w:t>INSERT INTO contacts_typescript (name, email, phone)</w:t>
      </w:r>
    </w:p>
    <w:p w14:paraId="63A73CAA" w14:textId="77777777" w:rsidR="00CB01E6" w:rsidRDefault="00D547CF">
      <w:pPr>
        <w:pStyle w:val="SourceCode"/>
      </w:pPr>
      <w:r>
        <w:t xml:space="preserve">    VALUES ('Ada Lovelace', 'ada.lovelace@example.org', '555-0199');</w:t>
      </w:r>
    </w:p>
    <w:p w14:paraId="21CF3C85" w14:textId="77777777" w:rsidR="00CB01E6" w:rsidRDefault="00CB01E6">
      <w:pPr>
        <w:keepNext/>
      </w:pPr>
    </w:p>
    <w:p w14:paraId="26519056" w14:textId="77777777" w:rsidR="00CB01E6" w:rsidRDefault="00D547CF">
      <w:pPr>
        <w:pStyle w:val="Heading3"/>
      </w:pPr>
      <w:r>
        <w:t>Windows PowerShell Data Reset</w:t>
      </w:r>
    </w:p>
    <w:p w14:paraId="221AFACD" w14:textId="77777777" w:rsidR="00CB01E6" w:rsidRDefault="00D547CF">
      <w:pPr>
        <w:keepNext/>
      </w:pPr>
      <w:r>
        <w:t>The first client command is Lesson 4.2's CREATE DATABASE IF NOT EXISTS spa_contacts, so the lesson works even if you start here. The next six run the files, one per language. Remember, source runs every statement in a file and needs --commands when it comes from -e (Lesson 4.6); on Linux or macOS, &lt; sends the file to the client instead. The last shows the C programs' table, contacts_c; put your language's table in its place to see that one. -t prints it as a table, and MYSQL_PWD lasts only until the block's</w:t>
      </w:r>
      <w:r>
        <w:t xml:space="preserve"> last line.</w:t>
      </w:r>
    </w:p>
    <w:p w14:paraId="00144FDC" w14:textId="77777777" w:rsidR="00CB01E6" w:rsidRDefault="00CB01E6">
      <w:pPr>
        <w:keepNext/>
      </w:pPr>
    </w:p>
    <w:p w14:paraId="2648660B" w14:textId="77777777" w:rsidR="00CB01E6" w:rsidRDefault="00D547CF">
      <w:pPr>
        <w:pStyle w:val="CommandBlock"/>
        <w:keepNext/>
      </w:pPr>
      <w:r>
        <w:t>$mysql = "C:\Program Files\MySQL\MySQL Server 26.7\bin\mysql.exe"</w:t>
      </w:r>
    </w:p>
    <w:p w14:paraId="427F7389" w14:textId="77777777" w:rsidR="00CB01E6" w:rsidRDefault="00D547CF">
      <w:pPr>
        <w:pStyle w:val="CommandBlock"/>
        <w:keepNext/>
      </w:pPr>
      <w:r>
        <w:t>$env:MYSQL_PWD = $env:SPA_DB_PASSWORD</w:t>
      </w:r>
    </w:p>
    <w:p w14:paraId="2E803772" w14:textId="77777777" w:rsidR="00CB01E6" w:rsidRDefault="00D547CF">
      <w:pPr>
        <w:pStyle w:val="CommandBlock"/>
      </w:pPr>
      <w:r>
        <w:t>&amp; $mysql -u devuser -h 127.0.0.1 -P 3306 `</w:t>
      </w:r>
    </w:p>
    <w:p w14:paraId="07DBE0BE" w14:textId="77777777" w:rsidR="00CB01E6" w:rsidRDefault="00D547CF">
      <w:pPr>
        <w:pStyle w:val="CommandBlock"/>
      </w:pPr>
      <w:r>
        <w:t xml:space="preserve">    -e "CREATE DATABASE IF NOT EXISTS spa_contacts"</w:t>
      </w:r>
    </w:p>
    <w:p w14:paraId="194981B6" w14:textId="77777777" w:rsidR="00CB01E6" w:rsidRDefault="00D547CF">
      <w:pPr>
        <w:pStyle w:val="CommandBlock"/>
      </w:pPr>
      <w:r>
        <w:t>&amp; $mysql -u devuser -h 127.0.0.1 -P 3306 -D spa_contacts --commands `</w:t>
      </w:r>
    </w:p>
    <w:p w14:paraId="3401EECC" w14:textId="77777777" w:rsidR="00CB01E6" w:rsidRDefault="00D547CF">
      <w:pPr>
        <w:pStyle w:val="CommandBlock"/>
      </w:pPr>
      <w:r>
        <w:t xml:space="preserve">    -e "source ./sql/reset_contacts_c.sql"</w:t>
      </w:r>
    </w:p>
    <w:p w14:paraId="4932CD1E" w14:textId="77777777" w:rsidR="00CB01E6" w:rsidRDefault="00D547CF">
      <w:pPr>
        <w:pStyle w:val="CommandBlock"/>
      </w:pPr>
      <w:r>
        <w:t>&amp; $mysql -u devuser -h 127.0.0.1 -P 3306 -D spa_contacts --commands `</w:t>
      </w:r>
    </w:p>
    <w:p w14:paraId="3CF3DCE7" w14:textId="77777777" w:rsidR="00CB01E6" w:rsidRDefault="00D547CF">
      <w:pPr>
        <w:pStyle w:val="CommandBlock"/>
      </w:pPr>
      <w:r>
        <w:t xml:space="preserve">    -e "source ./sql/reset_contacts_cpp.sql"</w:t>
      </w:r>
    </w:p>
    <w:p w14:paraId="726E5E0F" w14:textId="77777777" w:rsidR="00CB01E6" w:rsidRDefault="00D547CF">
      <w:pPr>
        <w:pStyle w:val="CommandBlock"/>
      </w:pPr>
      <w:r>
        <w:t>&amp; $mysql -u devuser -h 127.0.0.1 -P 3306 -D spa_contacts --commands `</w:t>
      </w:r>
    </w:p>
    <w:p w14:paraId="0F1B64FB" w14:textId="77777777" w:rsidR="00CB01E6" w:rsidRDefault="00D547CF">
      <w:pPr>
        <w:pStyle w:val="CommandBlock"/>
      </w:pPr>
      <w:r>
        <w:t xml:space="preserve">    -e "source ./sql/reset_contacts_csharp.sql"</w:t>
      </w:r>
    </w:p>
    <w:p w14:paraId="28FDAAA8" w14:textId="77777777" w:rsidR="00CB01E6" w:rsidRDefault="00D547CF">
      <w:pPr>
        <w:pStyle w:val="CommandBlock"/>
      </w:pPr>
      <w:r>
        <w:t>&amp; $mysql -u devuser -h 127.0.0.1 -P 3306 -D spa_contacts --commands `</w:t>
      </w:r>
    </w:p>
    <w:p w14:paraId="2688AEB9" w14:textId="77777777" w:rsidR="00CB01E6" w:rsidRDefault="00D547CF">
      <w:pPr>
        <w:pStyle w:val="CommandBlock"/>
      </w:pPr>
      <w:r>
        <w:t xml:space="preserve">    -e "source ./sql/reset_contacts_go.sql"</w:t>
      </w:r>
    </w:p>
    <w:p w14:paraId="64A3B1D1" w14:textId="77777777" w:rsidR="00CB01E6" w:rsidRDefault="00D547CF">
      <w:pPr>
        <w:pStyle w:val="CommandBlock"/>
      </w:pPr>
      <w:r>
        <w:t>&amp; $mysql -u devuser -h 127.0.0.1 -P 3306 -D spa_contacts --commands `</w:t>
      </w:r>
    </w:p>
    <w:p w14:paraId="76E98B1F" w14:textId="77777777" w:rsidR="00CB01E6" w:rsidRDefault="00D547CF">
      <w:pPr>
        <w:pStyle w:val="CommandBlock"/>
      </w:pPr>
      <w:r>
        <w:t xml:space="preserve">    -e "source ./sql/reset_contacts_python.sql"</w:t>
      </w:r>
    </w:p>
    <w:p w14:paraId="788B0930" w14:textId="77777777" w:rsidR="00CB01E6" w:rsidRDefault="00D547CF">
      <w:pPr>
        <w:pStyle w:val="CommandBlock"/>
      </w:pPr>
      <w:r>
        <w:t>&amp; $mysql -u devuser -h 127.0.0.1 -P 3306 -D spa_contacts --commands `</w:t>
      </w:r>
    </w:p>
    <w:p w14:paraId="08EC6A0E" w14:textId="77777777" w:rsidR="00CB01E6" w:rsidRDefault="00D547CF">
      <w:pPr>
        <w:pStyle w:val="CommandBlock"/>
      </w:pPr>
      <w:r>
        <w:t xml:space="preserve">    -e "source ./sql/reset_contacts_typescript.sql"</w:t>
      </w:r>
    </w:p>
    <w:p w14:paraId="70AD590D" w14:textId="77777777" w:rsidR="00CB01E6" w:rsidRDefault="00D547CF">
      <w:pPr>
        <w:pStyle w:val="CommandBlock"/>
        <w:keepNext/>
      </w:pPr>
      <w:r>
        <w:t>&amp; $mysql -u devuser -h 127.0.0.1 -P 3306 -D spa_contacts -t `</w:t>
      </w:r>
    </w:p>
    <w:p w14:paraId="453E29E1" w14:textId="77777777" w:rsidR="00CB01E6" w:rsidRDefault="00D547CF">
      <w:pPr>
        <w:pStyle w:val="CommandBlock"/>
        <w:keepNext/>
      </w:pPr>
      <w:r>
        <w:t xml:space="preserve">    -e "SELECT id, name, email, phone FROM contacts_c ORDER BY id"</w:t>
      </w:r>
    </w:p>
    <w:p w14:paraId="7CD974C7" w14:textId="77777777" w:rsidR="00CB01E6" w:rsidRDefault="00D547CF">
      <w:pPr>
        <w:pStyle w:val="CommandBlock"/>
      </w:pPr>
      <w:r>
        <w:t>Remove-Item Env:MYSQL_PWD</w:t>
      </w:r>
    </w:p>
    <w:p w14:paraId="3D61E08B" w14:textId="77777777" w:rsidR="00CB01E6" w:rsidRDefault="00CB01E6">
      <w:pPr>
        <w:keepNext/>
      </w:pPr>
    </w:p>
    <w:p w14:paraId="6EEFFDD9" w14:textId="77777777" w:rsidR="00CB01E6" w:rsidRDefault="00D547CF">
      <w:pPr>
        <w:pStyle w:val="Heading3"/>
      </w:pPr>
      <w:r>
        <w:t>Linux or macOS Data Reset</w:t>
      </w:r>
    </w:p>
    <w:p w14:paraId="07EA675F" w14:textId="77777777" w:rsidR="00CB01E6" w:rsidRDefault="00D547CF">
      <w:pPr>
        <w:pStyle w:val="CommandBlock"/>
        <w:keepNext/>
      </w:pPr>
      <w:r>
        <w:t>export MYSQL_PWD="$SPA_DB_PASSWORD"</w:t>
      </w:r>
    </w:p>
    <w:p w14:paraId="468C4C9A" w14:textId="77777777" w:rsidR="00CB01E6" w:rsidRDefault="00D547CF">
      <w:pPr>
        <w:pStyle w:val="CommandBlock"/>
        <w:keepNext/>
      </w:pPr>
      <w:r>
        <w:t>mysql -u devuser -h 127.0.0.1 -P 3306 \</w:t>
      </w:r>
    </w:p>
    <w:p w14:paraId="0F63866A" w14:textId="77777777" w:rsidR="00CB01E6" w:rsidRDefault="00D547CF">
      <w:pPr>
        <w:pStyle w:val="CommandBlock"/>
      </w:pPr>
      <w:r>
        <w:t xml:space="preserve">    -e "CREATE DATABASE IF NOT EXISTS spa_contacts"</w:t>
      </w:r>
    </w:p>
    <w:p w14:paraId="78285B82" w14:textId="77777777" w:rsidR="00CB01E6" w:rsidRDefault="00D547CF">
      <w:pPr>
        <w:pStyle w:val="CommandBlock"/>
      </w:pPr>
      <w:r>
        <w:t>mysql -u devuser -h 127.0.0.1 -P 3306 -D spa_contacts \</w:t>
      </w:r>
    </w:p>
    <w:p w14:paraId="3F4B839C" w14:textId="77777777" w:rsidR="00CB01E6" w:rsidRDefault="00D547CF">
      <w:pPr>
        <w:pStyle w:val="CommandBlock"/>
      </w:pPr>
      <w:r>
        <w:t xml:space="preserve">    &lt; ./sql/reset_contacts_c.sql</w:t>
      </w:r>
    </w:p>
    <w:p w14:paraId="4F04DB67" w14:textId="77777777" w:rsidR="00CB01E6" w:rsidRDefault="00D547CF">
      <w:pPr>
        <w:pStyle w:val="CommandBlock"/>
      </w:pPr>
      <w:r>
        <w:t>mysql -u devuser -h 127.0.0.1 -P 3306 -D spa_contacts \</w:t>
      </w:r>
    </w:p>
    <w:p w14:paraId="0861CF32" w14:textId="77777777" w:rsidR="00CB01E6" w:rsidRDefault="00D547CF">
      <w:pPr>
        <w:pStyle w:val="CommandBlock"/>
      </w:pPr>
      <w:r>
        <w:t xml:space="preserve">    &lt; ./sql/reset_contacts_cpp.sql</w:t>
      </w:r>
    </w:p>
    <w:p w14:paraId="2B565D4C" w14:textId="77777777" w:rsidR="00CB01E6" w:rsidRDefault="00D547CF">
      <w:pPr>
        <w:pStyle w:val="CommandBlock"/>
      </w:pPr>
      <w:r>
        <w:t>mysql -u devuser -h 127.0.0.1 -P 3306 -D spa_contacts \</w:t>
      </w:r>
    </w:p>
    <w:p w14:paraId="2B4605ED" w14:textId="77777777" w:rsidR="00CB01E6" w:rsidRDefault="00D547CF">
      <w:pPr>
        <w:pStyle w:val="CommandBlock"/>
      </w:pPr>
      <w:r>
        <w:t xml:space="preserve">    &lt; ./sql/reset_contacts_csharp.sql</w:t>
      </w:r>
    </w:p>
    <w:p w14:paraId="385E1C5B" w14:textId="77777777" w:rsidR="00CB01E6" w:rsidRDefault="00D547CF">
      <w:pPr>
        <w:pStyle w:val="CommandBlock"/>
      </w:pPr>
      <w:r>
        <w:t>mysql -u devuser -h 127.0.0.1 -P 3306 -D spa_contacts \</w:t>
      </w:r>
    </w:p>
    <w:p w14:paraId="0D729EF0" w14:textId="77777777" w:rsidR="00CB01E6" w:rsidRDefault="00D547CF">
      <w:pPr>
        <w:pStyle w:val="CommandBlock"/>
      </w:pPr>
      <w:r>
        <w:t xml:space="preserve">    &lt; ./sql/reset_contacts_go.sql</w:t>
      </w:r>
    </w:p>
    <w:p w14:paraId="0148026E" w14:textId="77777777" w:rsidR="00CB01E6" w:rsidRDefault="00D547CF">
      <w:pPr>
        <w:pStyle w:val="CommandBlock"/>
      </w:pPr>
      <w:r>
        <w:t>mysql -u devuser -h 127.0.0.1 -P 3306 -D spa_contacts \</w:t>
      </w:r>
    </w:p>
    <w:p w14:paraId="4291F400" w14:textId="77777777" w:rsidR="00CB01E6" w:rsidRDefault="00D547CF">
      <w:pPr>
        <w:pStyle w:val="CommandBlock"/>
      </w:pPr>
      <w:r>
        <w:t xml:space="preserve">    &lt; ./sql/reset_contacts_python.sql</w:t>
      </w:r>
    </w:p>
    <w:p w14:paraId="744A8D1F" w14:textId="77777777" w:rsidR="00CB01E6" w:rsidRDefault="00D547CF">
      <w:pPr>
        <w:pStyle w:val="CommandBlock"/>
      </w:pPr>
      <w:r>
        <w:t>mysql -u devuser -h 127.0.0.1 -P 3306 -D spa_contacts \</w:t>
      </w:r>
    </w:p>
    <w:p w14:paraId="6B14E3DB" w14:textId="77777777" w:rsidR="00CB01E6" w:rsidRDefault="00D547CF">
      <w:pPr>
        <w:pStyle w:val="CommandBlock"/>
      </w:pPr>
      <w:r>
        <w:t xml:space="preserve">    &lt; ./sql/reset_contacts_typescript.sql</w:t>
      </w:r>
    </w:p>
    <w:p w14:paraId="1B7643AB" w14:textId="77777777" w:rsidR="00CB01E6" w:rsidRDefault="00D547CF">
      <w:pPr>
        <w:pStyle w:val="CommandBlock"/>
        <w:keepNext/>
      </w:pPr>
      <w:r>
        <w:t>mysql -u devuser -h 127.0.0.1 -P 3306 -D spa_contacts -t \</w:t>
      </w:r>
    </w:p>
    <w:p w14:paraId="230EBB62" w14:textId="77777777" w:rsidR="00CB01E6" w:rsidRDefault="00D547CF">
      <w:pPr>
        <w:pStyle w:val="CommandBlock"/>
        <w:keepNext/>
      </w:pPr>
      <w:r>
        <w:t xml:space="preserve">    -e "SELECT id, name, email, phone FROM contacts_c ORDER BY id"</w:t>
      </w:r>
    </w:p>
    <w:p w14:paraId="0737644A" w14:textId="77777777" w:rsidR="00CB01E6" w:rsidRDefault="00D547CF">
      <w:pPr>
        <w:pStyle w:val="CommandBlock"/>
      </w:pPr>
      <w:r>
        <w:t>unset MYSQL_PWD</w:t>
      </w:r>
    </w:p>
    <w:p w14:paraId="730F1B82" w14:textId="77777777" w:rsidR="00CB01E6" w:rsidRDefault="00CB01E6">
      <w:pPr>
        <w:keepNext/>
      </w:pPr>
    </w:p>
    <w:p w14:paraId="259F4603" w14:textId="77777777" w:rsidR="00CB01E6" w:rsidRDefault="00D547CF">
      <w:pPr>
        <w:keepNext/>
      </w:pPr>
      <w:r>
        <w:t>The CREATE DATABASE and reset commands print nothing. The query prints exactly this table; every language's table holds the same four rows.</w:t>
      </w:r>
    </w:p>
    <w:p w14:paraId="6A4D9743" w14:textId="77777777" w:rsidR="00CB01E6" w:rsidRDefault="00CB01E6">
      <w:pPr>
        <w:keepNext/>
      </w:pPr>
    </w:p>
    <w:p w14:paraId="3DB0CBB1" w14:textId="77777777" w:rsidR="00CB01E6" w:rsidRDefault="00D547CF">
      <w:pPr>
        <w:pStyle w:val="RequiredOutput"/>
        <w:keepNext/>
      </w:pPr>
      <w:r>
        <w:t>+----+--------------+--------------------------+----------+</w:t>
      </w:r>
    </w:p>
    <w:p w14:paraId="428323C9" w14:textId="77777777" w:rsidR="00CB01E6" w:rsidRDefault="00D547CF">
      <w:pPr>
        <w:pStyle w:val="RequiredOutput"/>
        <w:keepNext/>
      </w:pPr>
      <w:r>
        <w:t>| id | name         | email                    | phone    |</w:t>
      </w:r>
    </w:p>
    <w:p w14:paraId="3C00B1BB" w14:textId="77777777" w:rsidR="00CB01E6" w:rsidRDefault="00D547CF">
      <w:pPr>
        <w:pStyle w:val="RequiredOutput"/>
        <w:keepNext/>
      </w:pPr>
      <w:r>
        <w:t>+----+--------------+--------------------------+----------+</w:t>
      </w:r>
    </w:p>
    <w:p w14:paraId="01AF395D" w14:textId="77777777" w:rsidR="00CB01E6" w:rsidRDefault="00D547CF">
      <w:pPr>
        <w:pStyle w:val="RequiredOutput"/>
        <w:keepNext/>
      </w:pPr>
      <w:r>
        <w:t>|  1 | Ada Lovelace | ada@example.com          | 555-0100 |</w:t>
      </w:r>
    </w:p>
    <w:p w14:paraId="3A3863E0" w14:textId="77777777" w:rsidR="00CB01E6" w:rsidRDefault="00D547CF">
      <w:pPr>
        <w:pStyle w:val="RequiredOutput"/>
        <w:keepNext/>
      </w:pPr>
      <w:r>
        <w:t>|  2 | Grace Hopper | grace@example.com        | NULL     |</w:t>
      </w:r>
    </w:p>
    <w:p w14:paraId="205C5FF9" w14:textId="77777777" w:rsidR="00CB01E6" w:rsidRDefault="00D547CF">
      <w:pPr>
        <w:pStyle w:val="RequiredOutput"/>
        <w:keepNext/>
      </w:pPr>
      <w:r>
        <w:t>|  3 | Alan Turing  | alan@example.com         | 555-0102 |</w:t>
      </w:r>
    </w:p>
    <w:p w14:paraId="12DA848A" w14:textId="77777777" w:rsidR="00CB01E6" w:rsidRDefault="00D547CF">
      <w:pPr>
        <w:pStyle w:val="RequiredOutput"/>
        <w:keepNext/>
      </w:pPr>
      <w:r>
        <w:t>|  4 | Ada Lovelace | ada.lovelace@example.org | 555-0199 |</w:t>
      </w:r>
    </w:p>
    <w:p w14:paraId="641B54A2" w14:textId="77777777" w:rsidR="00CB01E6" w:rsidRDefault="00D547CF">
      <w:pPr>
        <w:pStyle w:val="RequiredOutput"/>
      </w:pPr>
      <w:r>
        <w:t>+----+--------------+--------------------------+----------+</w:t>
      </w:r>
    </w:p>
    <w:p w14:paraId="078AB507" w14:textId="77777777" w:rsidR="00CB01E6" w:rsidRDefault="00CB01E6">
      <w:pPr>
        <w:keepNext/>
      </w:pPr>
    </w:p>
    <w:p w14:paraId="6F4F8FC7" w14:textId="77777777" w:rsidR="00CB01E6" w:rsidRDefault="00D547CF">
      <w:pPr>
        <w:pStyle w:val="ListBullet"/>
      </w:pPr>
      <w:r>
        <w:t>Four contacts, two of them named Ada Lovelace, and Grace Hopper's phone is NULL: the state every program starts from.</w:t>
      </w:r>
    </w:p>
    <w:p w14:paraId="5A4BB503" w14:textId="77777777" w:rsidR="00CB01E6" w:rsidRDefault="00D547CF">
      <w:pPr>
        <w:pStyle w:val="ListBullet"/>
      </w:pPr>
      <w:r>
        <w:t>ERROR 1064 (42000) You have an error in your SQL syntax names a line of the file: compare that line with the file above.</w:t>
      </w:r>
    </w:p>
    <w:p w14:paraId="256C0756" w14:textId="77777777" w:rsidR="00CB01E6" w:rsidRDefault="00CB01E6">
      <w:pPr>
        <w:keepNext/>
      </w:pPr>
    </w:p>
    <w:p w14:paraId="3C624084" w14:textId="77777777" w:rsidR="00CB01E6" w:rsidRDefault="00CB01E6">
      <w:pPr>
        <w:keepNext/>
      </w:pPr>
    </w:p>
    <w:p w14:paraId="2051CC5D" w14:textId="77777777" w:rsidR="00CB01E6" w:rsidRDefault="00D547CF">
      <w:pPr>
        <w:pStyle w:val="Heading2"/>
      </w:pPr>
      <w:r>
        <w:t>Step 4: The Ended-Input File</w:t>
      </w:r>
    </w:p>
    <w:p w14:paraId="7D19DF67" w14:textId="77777777" w:rsidR="00CB01E6" w:rsidRDefault="00D547CF">
      <w:r>
        <w:t>The Ended Input Check in each language sends this file to the program instead of typing. It holds two lines, delete and 1, and ends where the answer to the question should be. Save it in the lesson-5.4 folder.</w:t>
      </w:r>
    </w:p>
    <w:p w14:paraId="649C6787" w14:textId="77777777" w:rsidR="00CB01E6" w:rsidRDefault="00CB01E6">
      <w:pPr>
        <w:keepNext/>
      </w:pPr>
    </w:p>
    <w:p w14:paraId="5F3CA2A6" w14:textId="77777777" w:rsidR="00CB01E6" w:rsidRDefault="00D547CF">
      <w:pPr>
        <w:pStyle w:val="Heading3"/>
      </w:pPr>
      <w:r>
        <w:t>ended.txt</w:t>
      </w:r>
    </w:p>
    <w:p w14:paraId="343896C4" w14:textId="77777777" w:rsidR="00CB01E6" w:rsidRDefault="00D547CF">
      <w:pPr>
        <w:pStyle w:val="SourceCode"/>
        <w:keepNext/>
      </w:pPr>
      <w:r>
        <w:t>delete</w:t>
      </w:r>
    </w:p>
    <w:p w14:paraId="79FCBC95" w14:textId="77777777" w:rsidR="00CB01E6" w:rsidRDefault="00D547CF">
      <w:pPr>
        <w:pStyle w:val="SourceCode"/>
      </w:pPr>
      <w:r>
        <w:t>1</w:t>
      </w:r>
    </w:p>
    <w:p w14:paraId="6FDBA918" w14:textId="77777777" w:rsidR="00CB01E6" w:rsidRDefault="00CB01E6">
      <w:pPr>
        <w:keepNext/>
      </w:pPr>
    </w:p>
    <w:p w14:paraId="58F2FF6B" w14:textId="77777777" w:rsidR="00CB01E6" w:rsidRDefault="00CB01E6">
      <w:pPr>
        <w:keepNext/>
      </w:pPr>
    </w:p>
    <w:p w14:paraId="7D3D95E4" w14:textId="77777777" w:rsidR="00CB01E6" w:rsidRDefault="00D547CF">
      <w:pPr>
        <w:pStyle w:val="Heading2"/>
      </w:pPr>
      <w:r>
        <w:t>When a Program Run Fails</w:t>
      </w:r>
    </w:p>
    <w:p w14:paraId="3EAC4CDB" w14:textId="77777777" w:rsidR="00CB01E6" w:rsidRDefault="00D547CF">
      <w:r>
        <w:t>Every language reports the same few problems when it starts, as one Error line with exit code 1.</w:t>
      </w:r>
    </w:p>
    <w:p w14:paraId="730D3F4D" w14:textId="77777777" w:rsidR="00CB01E6" w:rsidRDefault="00CB01E6">
      <w:pPr>
        <w:keepNext/>
      </w:pPr>
    </w:p>
    <w:p w14:paraId="5E4273B1" w14:textId="77777777" w:rsidR="00CB01E6" w:rsidRDefault="00D547CF">
      <w:pPr>
        <w:pStyle w:val="ListBullet"/>
      </w:pPr>
      <w:r>
        <w:t>Error: SPA_DB_PASSWORD is not set: the terminal was opened before the variable was set. Open a new terminal (Lesson 4.0, step 3).</w:t>
      </w:r>
    </w:p>
    <w:p w14:paraId="365D3DEB" w14:textId="77777777" w:rsidR="00CB01E6" w:rsidRDefault="00D547CF">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w:t>
      </w:r>
    </w:p>
    <w:p w14:paraId="321D3A70" w14:textId="77777777" w:rsidR="00CB01E6" w:rsidRDefault="00D547CF">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26579AE7" w14:textId="77777777" w:rsidR="00CB01E6" w:rsidRDefault="00D547CF">
      <w:pPr>
        <w:pStyle w:val="ListBullet"/>
      </w:pPr>
      <w:r>
        <w:t>Error: Unknown database 'spa_contacts' when the program starts, or Error: Table 'spa_contacts.contacts_c' doesn't exist, with your language's table, after delete or list: the Data Reset has not run yet. Run it.</w:t>
      </w:r>
    </w:p>
    <w:p w14:paraId="09DE5CF3" w14:textId="77777777" w:rsidR="00CB01E6" w:rsidRDefault="00CB01E6">
      <w:pPr>
        <w:keepNext/>
      </w:pPr>
    </w:p>
    <w:p w14:paraId="32A07F44" w14:textId="77777777" w:rsidR="00CB01E6" w:rsidRDefault="00CB01E6">
      <w:pPr>
        <w:keepNext/>
      </w:pPr>
    </w:p>
    <w:p w14:paraId="523F14E4" w14:textId="77777777" w:rsidR="00CB01E6" w:rsidRDefault="00CB01E6">
      <w:pPr>
        <w:keepNext/>
      </w:pPr>
    </w:p>
    <w:p w14:paraId="591149B7" w14:textId="77777777" w:rsidR="00CB01E6" w:rsidRDefault="00D547CF">
      <w:pPr>
        <w:pStyle w:val="Heading1"/>
      </w:pPr>
      <w:r>
        <w:t>C Implementation</w:t>
      </w:r>
    </w:p>
    <w:p w14:paraId="0745D7FC" w14:textId="77777777" w:rsidR="00CB01E6" w:rsidRDefault="00D547CF">
      <w:r>
        <w:t>Remember, C uses MySQL's C API, with libmysql.dll and its two OpenSSL DLLs next to the program (Lesson 4.0). A statement with placeholders is a MYSQL_STMT, MYSQL_TYPE_LONG binds an int, and mysql_stmt_affected_rows counts the rows a DELETE removed (Lesson 4.8). Every typed answer goes into a char array that starts empty.</w:t>
      </w:r>
    </w:p>
    <w:p w14:paraId="1D7BA49B" w14:textId="77777777" w:rsidR="00CB01E6" w:rsidRDefault="00CB01E6">
      <w:pPr>
        <w:keepNext/>
      </w:pPr>
    </w:p>
    <w:p w14:paraId="2B66A1C8" w14:textId="77777777" w:rsidR="00CB01E6" w:rsidRDefault="00CB01E6">
      <w:pPr>
        <w:keepNext/>
      </w:pPr>
    </w:p>
    <w:p w14:paraId="1B593679" w14:textId="77777777" w:rsidR="00CB01E6" w:rsidRDefault="00D547CF">
      <w:pPr>
        <w:pStyle w:val="Heading2"/>
      </w:pPr>
      <w:r>
        <w:t>Basic Implementation</w:t>
      </w:r>
    </w:p>
    <w:p w14:paraId="488B7801" w14:textId="77777777" w:rsidR="00CB01E6" w:rsidRDefault="00D547CF">
      <w:r>
        <w:t>Start with the most direct version: one file with the connection, Lesson 5.1's command loop, and two commands, delete and list. read_answer is Lesson 5.1's, and trim_text and parse_id are Lesson 5.2's. get_contact and print_contact are Lesson 5.2's Production-Minded ones, copied into this file: the question needs the contact's name after the statement is closed, so the contact is loaded into a struct Contact. run_delete asks for the id, loads and shows the contact, builds the question with snprintf, and ask</w:t>
      </w:r>
      <w:r>
        <w:t>s it; delete_contact_by_id sends DELETE ... WHERE id = ? as a MYSQL_STMT and reads mysql_stmt_affected_rows. list_contacts is Lesson 5.2's. A failed query prints the server's own message. The new steps, the question and the delete, are commented in full; the ones from earlier lessons have short reminders.</w:t>
      </w:r>
    </w:p>
    <w:p w14:paraId="2987931C" w14:textId="77777777" w:rsidR="00CB01E6" w:rsidRDefault="00CB01E6">
      <w:pPr>
        <w:keepNext/>
      </w:pPr>
    </w:p>
    <w:p w14:paraId="51235D5B" w14:textId="77777777" w:rsidR="00CB01E6" w:rsidRDefault="00D547CF">
      <w:pPr>
        <w:pStyle w:val="Heading3"/>
      </w:pPr>
      <w:r>
        <w:t>c/basic_contacts.c</w:t>
      </w:r>
    </w:p>
    <w:p w14:paraId="54C15123" w14:textId="77777777" w:rsidR="00CB01E6" w:rsidRDefault="00D547CF">
      <w:pPr>
        <w:pStyle w:val="SourceCode"/>
        <w:keepNext/>
      </w:pPr>
      <w:r>
        <w:t>// The Basic Contact Manager for Lesson 5.4: one file, a command loop, and</w:t>
      </w:r>
    </w:p>
    <w:p w14:paraId="175286D5" w14:textId="77777777" w:rsidR="00CB01E6" w:rsidRDefault="00D547CF">
      <w:pPr>
        <w:pStyle w:val="SourceCode"/>
        <w:keepNext/>
      </w:pPr>
      <w:r>
        <w:t>// three commands, delete, list, and quit. delete loads one contact by its</w:t>
      </w:r>
    </w:p>
    <w:p w14:paraId="540B480F" w14:textId="77777777" w:rsidR="00CB01E6" w:rsidRDefault="00D547CF">
      <w:pPr>
        <w:pStyle w:val="SourceCode"/>
      </w:pPr>
      <w:r>
        <w:t>// id, shows it, asks before it deletes, and deletes only for y. Remember,</w:t>
      </w:r>
    </w:p>
    <w:p w14:paraId="4FD84782" w14:textId="77777777" w:rsidR="00CB01E6" w:rsidRDefault="00D547CF">
      <w:pPr>
        <w:pStyle w:val="SourceCode"/>
      </w:pPr>
      <w:r>
        <w:t>// #include adds the declarations we need: ctype.h isspace, stdbool.h</w:t>
      </w:r>
    </w:p>
    <w:p w14:paraId="373C1AD2" w14:textId="77777777" w:rsidR="00CB01E6" w:rsidRDefault="00D547CF">
      <w:pPr>
        <w:pStyle w:val="SourceCode"/>
      </w:pPr>
      <w:r>
        <w:t>// bool, stdio.h printing, input, and snprintf, stdlib.h getenv and</w:t>
      </w:r>
    </w:p>
    <w:p w14:paraId="17DDC6E7" w14:textId="77777777" w:rsidR="00CB01E6" w:rsidRDefault="00D547CF">
      <w:pPr>
        <w:pStyle w:val="SourceCode"/>
      </w:pPr>
      <w:r>
        <w:t>// strtol, string.h strcmp, strcspn, strlen, and memset, and mysql.h</w:t>
      </w:r>
    </w:p>
    <w:p w14:paraId="322452E0" w14:textId="77777777" w:rsidR="00CB01E6" w:rsidRDefault="00D547CF">
      <w:pPr>
        <w:pStyle w:val="SourceCode"/>
      </w:pPr>
      <w:r>
        <w:t>// MySQL's C API.</w:t>
      </w:r>
    </w:p>
    <w:p w14:paraId="368C35BD" w14:textId="77777777" w:rsidR="00CB01E6" w:rsidRDefault="00D547CF">
      <w:pPr>
        <w:pStyle w:val="SourceCode"/>
      </w:pPr>
      <w:r>
        <w:t>#include &lt;ctype.h&gt;</w:t>
      </w:r>
    </w:p>
    <w:p w14:paraId="3BF66FBF" w14:textId="77777777" w:rsidR="00CB01E6" w:rsidRDefault="00D547CF">
      <w:pPr>
        <w:pStyle w:val="SourceCode"/>
      </w:pPr>
      <w:r>
        <w:t>#include &lt;stdbool.h&gt;</w:t>
      </w:r>
    </w:p>
    <w:p w14:paraId="7829D54A" w14:textId="77777777" w:rsidR="00CB01E6" w:rsidRDefault="00D547CF">
      <w:pPr>
        <w:pStyle w:val="SourceCode"/>
      </w:pPr>
      <w:r>
        <w:t>#include &lt;stdio.h&gt;</w:t>
      </w:r>
    </w:p>
    <w:p w14:paraId="77E86F17" w14:textId="77777777" w:rsidR="00CB01E6" w:rsidRDefault="00D547CF">
      <w:pPr>
        <w:pStyle w:val="SourceCode"/>
      </w:pPr>
      <w:r>
        <w:t>#include &lt;stdlib.h&gt;</w:t>
      </w:r>
    </w:p>
    <w:p w14:paraId="2AFAC542" w14:textId="77777777" w:rsidR="00CB01E6" w:rsidRDefault="00D547CF">
      <w:pPr>
        <w:pStyle w:val="SourceCode"/>
      </w:pPr>
      <w:r>
        <w:t>#include &lt;string.h&gt;</w:t>
      </w:r>
    </w:p>
    <w:p w14:paraId="716E5136" w14:textId="77777777" w:rsidR="00CB01E6" w:rsidRDefault="00D547CF">
      <w:pPr>
        <w:pStyle w:val="SourceCode"/>
      </w:pPr>
      <w:r>
        <w:t>#include &lt;mysql.h&gt;</w:t>
      </w:r>
    </w:p>
    <w:p w14:paraId="302E7576" w14:textId="77777777" w:rsidR="00CB01E6" w:rsidRDefault="00CB01E6">
      <w:pPr>
        <w:pStyle w:val="SourceCode"/>
      </w:pPr>
    </w:p>
    <w:p w14:paraId="015CF8A0" w14:textId="77777777" w:rsidR="00CB01E6" w:rsidRDefault="00D547CF">
      <w:pPr>
        <w:pStyle w:val="SourceCode"/>
      </w:pPr>
      <w:r>
        <w:t>// The lesson server, account, and database. Remember, #define gives a</w:t>
      </w:r>
    </w:p>
    <w:p w14:paraId="66BAD3E9" w14:textId="77777777" w:rsidR="00CB01E6" w:rsidRDefault="00D547CF">
      <w:pPr>
        <w:pStyle w:val="SourceCode"/>
      </w:pPr>
      <w:r>
        <w:t>// value one name before compiling.</w:t>
      </w:r>
    </w:p>
    <w:p w14:paraId="28607DEB" w14:textId="77777777" w:rsidR="00CB01E6" w:rsidRDefault="00D547CF">
      <w:pPr>
        <w:pStyle w:val="SourceCode"/>
      </w:pPr>
      <w:r>
        <w:t>#define HOST "127.0.0.1"</w:t>
      </w:r>
    </w:p>
    <w:p w14:paraId="18CB715F" w14:textId="77777777" w:rsidR="00CB01E6" w:rsidRDefault="00D547CF">
      <w:pPr>
        <w:pStyle w:val="SourceCode"/>
      </w:pPr>
      <w:r>
        <w:t>#define PORT 3306</w:t>
      </w:r>
    </w:p>
    <w:p w14:paraId="4FC90A8D" w14:textId="77777777" w:rsidR="00CB01E6" w:rsidRDefault="00D547CF">
      <w:pPr>
        <w:pStyle w:val="SourceCode"/>
      </w:pPr>
      <w:r>
        <w:t>#define USER "devuser"</w:t>
      </w:r>
    </w:p>
    <w:p w14:paraId="6EA6902C" w14:textId="77777777" w:rsidR="00CB01E6" w:rsidRDefault="00D547CF">
      <w:pPr>
        <w:pStyle w:val="SourceCode"/>
      </w:pPr>
      <w:r>
        <w:t>#define DATABASE "spa_contacts"</w:t>
      </w:r>
    </w:p>
    <w:p w14:paraId="06F5D6BB" w14:textId="77777777" w:rsidR="00CB01E6" w:rsidRDefault="00CB01E6">
      <w:pPr>
        <w:pStyle w:val="SourceCode"/>
      </w:pPr>
    </w:p>
    <w:p w14:paraId="203B8965" w14:textId="77777777" w:rsidR="00CB01E6" w:rsidRDefault="00D547CF">
      <w:pPr>
        <w:pStyle w:val="SourceCode"/>
      </w:pPr>
      <w:r>
        <w:t>// Remember, WHERE id = ? finds at most one row, because id is the primary</w:t>
      </w:r>
    </w:p>
    <w:p w14:paraId="2712A9C8" w14:textId="77777777" w:rsidR="00CB01E6" w:rsidRDefault="00D547CF">
      <w:pPr>
        <w:pStyle w:val="SourceCode"/>
      </w:pPr>
      <w:r>
        <w:t>// key, and ORDER BY name, id settles equal names by the unique id (Lesson</w:t>
      </w:r>
    </w:p>
    <w:p w14:paraId="12081914" w14:textId="77777777" w:rsidR="00CB01E6" w:rsidRDefault="00D547CF">
      <w:pPr>
        <w:pStyle w:val="SourceCode"/>
      </w:pPr>
      <w:r>
        <w:t>// 4.10). A DELETE without WHERE would remove every row (Lesson 4.8), so</w:t>
      </w:r>
    </w:p>
    <w:p w14:paraId="5BB6C950" w14:textId="77777777" w:rsidR="00CB01E6" w:rsidRDefault="00D547CF">
      <w:pPr>
        <w:pStyle w:val="SourceCode"/>
      </w:pPr>
      <w:r>
        <w:t>// the delete names one id, as a parameter (Lesson 4.5).</w:t>
      </w:r>
    </w:p>
    <w:p w14:paraId="0E55F2FC" w14:textId="77777777" w:rsidR="00CB01E6" w:rsidRDefault="00D547CF">
      <w:pPr>
        <w:pStyle w:val="SourceCode"/>
      </w:pPr>
      <w:r>
        <w:t>#define SELECT_CONTACT \</w:t>
      </w:r>
    </w:p>
    <w:p w14:paraId="125756C3" w14:textId="77777777" w:rsidR="00CB01E6" w:rsidRDefault="00D547CF">
      <w:pPr>
        <w:pStyle w:val="SourceCode"/>
      </w:pPr>
      <w:r>
        <w:t xml:space="preserve">    "SELECT id, name, email, phone FROM contacts_c WHERE id = ?"</w:t>
      </w:r>
    </w:p>
    <w:p w14:paraId="3BA82692" w14:textId="77777777" w:rsidR="00CB01E6" w:rsidRDefault="00D547CF">
      <w:pPr>
        <w:pStyle w:val="SourceCode"/>
      </w:pPr>
      <w:r>
        <w:t>#define SELECT_CONTACTS \</w:t>
      </w:r>
    </w:p>
    <w:p w14:paraId="3CDC7D90" w14:textId="77777777" w:rsidR="00CB01E6" w:rsidRDefault="00D547CF">
      <w:pPr>
        <w:pStyle w:val="SourceCode"/>
      </w:pPr>
      <w:r>
        <w:t xml:space="preserve">    "SELECT id, name, email, phone FROM contacts_c ORDER BY name, id"</w:t>
      </w:r>
    </w:p>
    <w:p w14:paraId="71C9E4F0" w14:textId="77777777" w:rsidR="00CB01E6" w:rsidRDefault="00D547CF">
      <w:pPr>
        <w:pStyle w:val="SourceCode"/>
      </w:pPr>
      <w:r>
        <w:t>#define DELETE_CONTACT "DELETE FROM contacts_c WHERE id = ?"</w:t>
      </w:r>
    </w:p>
    <w:p w14:paraId="6960AD0B" w14:textId="77777777" w:rsidR="00CB01E6" w:rsidRDefault="00CB01E6">
      <w:pPr>
        <w:pStyle w:val="SourceCode"/>
      </w:pPr>
    </w:p>
    <w:p w14:paraId="3CDB6187" w14:textId="77777777" w:rsidR="00CB01E6" w:rsidRDefault="00D547CF">
      <w:pPr>
        <w:pStyle w:val="SourceCode"/>
      </w:pPr>
      <w:r>
        <w:t>// One contact, as Lesson 4.6 mapped it. Remember, the record owns its</w:t>
      </w:r>
    </w:p>
    <w:p w14:paraId="47394C6A" w14:textId="77777777" w:rsidR="00CB01E6" w:rsidRDefault="00D547CF">
      <w:pPr>
        <w:pStyle w:val="SourceCode"/>
      </w:pPr>
      <w:r>
        <w:t>// text, sized for VARCHAR(n) in utf8mb4 (4 * n + 1), and has_phone is</w:t>
      </w:r>
    </w:p>
    <w:p w14:paraId="7C354636" w14:textId="77777777" w:rsidR="00CB01E6" w:rsidRDefault="00D547CF">
      <w:pPr>
        <w:pStyle w:val="SourceCode"/>
      </w:pPr>
      <w:r>
        <w:t>// false when the phone column was NULL.</w:t>
      </w:r>
    </w:p>
    <w:p w14:paraId="22D37F4E" w14:textId="77777777" w:rsidR="00CB01E6" w:rsidRDefault="00D547CF">
      <w:pPr>
        <w:pStyle w:val="SourceCode"/>
      </w:pPr>
      <w:r>
        <w:t>struct Contact {</w:t>
      </w:r>
    </w:p>
    <w:p w14:paraId="26C78637" w14:textId="77777777" w:rsidR="00CB01E6" w:rsidRDefault="00D547CF">
      <w:pPr>
        <w:pStyle w:val="SourceCode"/>
      </w:pPr>
      <w:r>
        <w:t xml:space="preserve">    int id;</w:t>
      </w:r>
    </w:p>
    <w:p w14:paraId="4F74AC45" w14:textId="77777777" w:rsidR="00CB01E6" w:rsidRDefault="00D547CF">
      <w:pPr>
        <w:pStyle w:val="SourceCode"/>
      </w:pPr>
      <w:r>
        <w:t xml:space="preserve">    char full_name[401];</w:t>
      </w:r>
    </w:p>
    <w:p w14:paraId="4A01A710" w14:textId="77777777" w:rsidR="00CB01E6" w:rsidRDefault="00D547CF">
      <w:pPr>
        <w:pStyle w:val="SourceCode"/>
      </w:pPr>
      <w:r>
        <w:t xml:space="preserve">    char email[1017];</w:t>
      </w:r>
    </w:p>
    <w:p w14:paraId="3C72DC0B" w14:textId="77777777" w:rsidR="00CB01E6" w:rsidRDefault="00D547CF">
      <w:pPr>
        <w:pStyle w:val="SourceCode"/>
      </w:pPr>
      <w:r>
        <w:t xml:space="preserve">    char phone[81];</w:t>
      </w:r>
    </w:p>
    <w:p w14:paraId="1D705390" w14:textId="77777777" w:rsidR="00CB01E6" w:rsidRDefault="00D547CF">
      <w:pPr>
        <w:pStyle w:val="SourceCode"/>
      </w:pPr>
      <w:r>
        <w:t xml:space="preserve">    bool has_phone;</w:t>
      </w:r>
    </w:p>
    <w:p w14:paraId="79426C50" w14:textId="77777777" w:rsidR="00CB01E6" w:rsidRDefault="00D547CF">
      <w:pPr>
        <w:pStyle w:val="SourceCode"/>
      </w:pPr>
      <w:r>
        <w:t>};</w:t>
      </w:r>
    </w:p>
    <w:p w14:paraId="04423154" w14:textId="77777777" w:rsidR="00CB01E6" w:rsidRDefault="00CB01E6">
      <w:pPr>
        <w:pStyle w:val="SourceCode"/>
      </w:pPr>
    </w:p>
    <w:p w14:paraId="7A6B0528" w14:textId="77777777" w:rsidR="00CB01E6" w:rsidRDefault="00D547CF">
      <w:pPr>
        <w:pStyle w:val="SourceCode"/>
      </w:pPr>
      <w:r>
        <w:t>// Remember, read_answer (Lesson 5.1) fills answer without its \n and</w:t>
      </w:r>
    </w:p>
    <w:p w14:paraId="76B1BEB9" w14:textId="77777777" w:rsidR="00CB01E6" w:rsidRDefault="00D547CF">
      <w:pPr>
        <w:pStyle w:val="SourceCode"/>
      </w:pPr>
      <w:r>
        <w:t>// returns true, or false when the input had ended; fgetc drops the rest</w:t>
      </w:r>
    </w:p>
    <w:p w14:paraId="1BEEAE54" w14:textId="77777777" w:rsidR="00CB01E6" w:rsidRDefault="00D547CF">
      <w:pPr>
        <w:pStyle w:val="SourceCode"/>
      </w:pPr>
      <w:r>
        <w:t>// of a line longer than the array, so it never becomes the next answer.</w:t>
      </w:r>
    </w:p>
    <w:p w14:paraId="2EA28E61" w14:textId="77777777" w:rsidR="00CB01E6" w:rsidRDefault="00D547CF">
      <w:pPr>
        <w:pStyle w:val="SourceCode"/>
      </w:pPr>
      <w:r>
        <w:t>bool read_answer(const char *prompt, char *answer, int size) {</w:t>
      </w:r>
    </w:p>
    <w:p w14:paraId="2D3CEC1E" w14:textId="77777777" w:rsidR="00CB01E6" w:rsidRDefault="00D547CF">
      <w:pPr>
        <w:pStyle w:val="SourceCode"/>
      </w:pPr>
      <w:r>
        <w:t xml:space="preserve">    printf("%s", prompt);</w:t>
      </w:r>
    </w:p>
    <w:p w14:paraId="153AFC50" w14:textId="77777777" w:rsidR="00CB01E6" w:rsidRDefault="00D547CF">
      <w:pPr>
        <w:pStyle w:val="SourceCode"/>
      </w:pPr>
      <w:r>
        <w:t xml:space="preserve">    fflush(stdout);</w:t>
      </w:r>
    </w:p>
    <w:p w14:paraId="12EE527F" w14:textId="77777777" w:rsidR="00CB01E6" w:rsidRDefault="00D547CF">
      <w:pPr>
        <w:pStyle w:val="SourceCode"/>
      </w:pPr>
      <w:r>
        <w:t xml:space="preserve">    if (fgets(answer, size, stdin) == NULL) {</w:t>
      </w:r>
    </w:p>
    <w:p w14:paraId="5BDF85E9" w14:textId="77777777" w:rsidR="00CB01E6" w:rsidRDefault="00D547CF">
      <w:pPr>
        <w:pStyle w:val="SourceCode"/>
      </w:pPr>
      <w:r>
        <w:t xml:space="preserve">        return false;</w:t>
      </w:r>
    </w:p>
    <w:p w14:paraId="29212931" w14:textId="77777777" w:rsidR="00CB01E6" w:rsidRDefault="00D547CF">
      <w:pPr>
        <w:pStyle w:val="SourceCode"/>
      </w:pPr>
      <w:r>
        <w:t xml:space="preserve">    }</w:t>
      </w:r>
    </w:p>
    <w:p w14:paraId="783605B4" w14:textId="77777777" w:rsidR="00CB01E6" w:rsidRDefault="00D547CF">
      <w:pPr>
        <w:pStyle w:val="SourceCode"/>
      </w:pPr>
      <w:r>
        <w:t xml:space="preserve">    size_t length = strcspn(answer, "\n");</w:t>
      </w:r>
    </w:p>
    <w:p w14:paraId="4B85C07A" w14:textId="77777777" w:rsidR="00CB01E6" w:rsidRDefault="00D547CF">
      <w:pPr>
        <w:pStyle w:val="SourceCode"/>
      </w:pPr>
      <w:r>
        <w:t xml:space="preserve">    if (answer[length] == '\0') {</w:t>
      </w:r>
    </w:p>
    <w:p w14:paraId="6535EC59" w14:textId="77777777" w:rsidR="00CB01E6" w:rsidRDefault="00D547CF">
      <w:pPr>
        <w:pStyle w:val="SourceCode"/>
      </w:pPr>
      <w:r>
        <w:t xml:space="preserve">        int character = fgetc(stdin);</w:t>
      </w:r>
    </w:p>
    <w:p w14:paraId="60B8FEFA" w14:textId="77777777" w:rsidR="00CB01E6" w:rsidRDefault="00D547CF">
      <w:pPr>
        <w:pStyle w:val="SourceCode"/>
      </w:pPr>
      <w:r>
        <w:t xml:space="preserve">        while (character != '\n' &amp;&amp; character != EOF) {</w:t>
      </w:r>
    </w:p>
    <w:p w14:paraId="341AA532" w14:textId="77777777" w:rsidR="00CB01E6" w:rsidRDefault="00D547CF">
      <w:pPr>
        <w:pStyle w:val="SourceCode"/>
      </w:pPr>
      <w:r>
        <w:t xml:space="preserve">            character = fgetc(stdin);</w:t>
      </w:r>
    </w:p>
    <w:p w14:paraId="7D4049F9" w14:textId="77777777" w:rsidR="00CB01E6" w:rsidRDefault="00D547CF">
      <w:pPr>
        <w:pStyle w:val="SourceCode"/>
      </w:pPr>
      <w:r>
        <w:t xml:space="preserve">        }</w:t>
      </w:r>
    </w:p>
    <w:p w14:paraId="2662DB5B" w14:textId="77777777" w:rsidR="00CB01E6" w:rsidRDefault="00D547CF">
      <w:pPr>
        <w:pStyle w:val="SourceCode"/>
      </w:pPr>
      <w:r>
        <w:t xml:space="preserve">    }</w:t>
      </w:r>
    </w:p>
    <w:p w14:paraId="3985FC50" w14:textId="77777777" w:rsidR="00CB01E6" w:rsidRDefault="00D547CF">
      <w:pPr>
        <w:pStyle w:val="SourceCode"/>
      </w:pPr>
      <w:r>
        <w:t xml:space="preserve">    answer[length] = '\0';</w:t>
      </w:r>
    </w:p>
    <w:p w14:paraId="642D6320" w14:textId="77777777" w:rsidR="00CB01E6" w:rsidRDefault="00D547CF">
      <w:pPr>
        <w:pStyle w:val="SourceCode"/>
      </w:pPr>
      <w:r>
        <w:t xml:space="preserve">    return true;</w:t>
      </w:r>
    </w:p>
    <w:p w14:paraId="3C40A934" w14:textId="77777777" w:rsidR="00CB01E6" w:rsidRDefault="00D547CF">
      <w:pPr>
        <w:pStyle w:val="SourceCode"/>
      </w:pPr>
      <w:r>
        <w:t>}</w:t>
      </w:r>
    </w:p>
    <w:p w14:paraId="17A7FCEB" w14:textId="77777777" w:rsidR="00CB01E6" w:rsidRDefault="00CB01E6">
      <w:pPr>
        <w:pStyle w:val="SourceCode"/>
      </w:pPr>
    </w:p>
    <w:p w14:paraId="229E92B9" w14:textId="77777777" w:rsidR="00CB01E6" w:rsidRDefault="00D547CF">
      <w:pPr>
        <w:pStyle w:val="SourceCode"/>
      </w:pPr>
      <w:r>
        <w:t>// Remember, trim_text (Lesson 3.13) cuts the spaces at the end of text</w:t>
      </w:r>
    </w:p>
    <w:p w14:paraId="386F8465" w14:textId="77777777" w:rsidR="00CB01E6" w:rsidRDefault="00D547CF">
      <w:pPr>
        <w:pStyle w:val="SourceCode"/>
      </w:pPr>
      <w:r>
        <w:t>// and returns the address of its first character that is not a space.</w:t>
      </w:r>
    </w:p>
    <w:p w14:paraId="2936F195" w14:textId="77777777" w:rsidR="00CB01E6" w:rsidRDefault="00D547CF">
      <w:pPr>
        <w:pStyle w:val="SourceCode"/>
      </w:pPr>
      <w:r>
        <w:t>// (unsigned char) hands isspace the character as a number from 0 to 255,</w:t>
      </w:r>
    </w:p>
    <w:p w14:paraId="3BDEA145" w14:textId="77777777" w:rsidR="00CB01E6" w:rsidRDefault="00D547CF">
      <w:pPr>
        <w:pStyle w:val="SourceCode"/>
      </w:pPr>
      <w:r>
        <w:t>// as isspace requires (Lesson 2.15).</w:t>
      </w:r>
    </w:p>
    <w:p w14:paraId="66DD9A1F" w14:textId="77777777" w:rsidR="00CB01E6" w:rsidRDefault="00D547CF">
      <w:pPr>
        <w:pStyle w:val="SourceCode"/>
      </w:pPr>
      <w:r>
        <w:t>char *trim_text(char *untrimmed) {</w:t>
      </w:r>
    </w:p>
    <w:p w14:paraId="5E6E9118" w14:textId="77777777" w:rsidR="00CB01E6" w:rsidRDefault="00D547CF">
      <w:pPr>
        <w:pStyle w:val="SourceCode"/>
      </w:pPr>
      <w:r>
        <w:t xml:space="preserve">    int end = strlen(untrimmed);</w:t>
      </w:r>
    </w:p>
    <w:p w14:paraId="52C12CE5" w14:textId="77777777" w:rsidR="00CB01E6" w:rsidRDefault="00D547CF">
      <w:pPr>
        <w:pStyle w:val="SourceCode"/>
      </w:pPr>
      <w:r>
        <w:t xml:space="preserve">    while (end &gt; 0 &amp;&amp; isspace((unsigned char)untrimmed[end - 1])) {</w:t>
      </w:r>
    </w:p>
    <w:p w14:paraId="57E42B9A" w14:textId="77777777" w:rsidR="00CB01E6" w:rsidRDefault="00D547CF">
      <w:pPr>
        <w:pStyle w:val="SourceCode"/>
      </w:pPr>
      <w:r>
        <w:t xml:space="preserve">        end = end - 1;</w:t>
      </w:r>
    </w:p>
    <w:p w14:paraId="676987B0" w14:textId="77777777" w:rsidR="00CB01E6" w:rsidRDefault="00D547CF">
      <w:pPr>
        <w:pStyle w:val="SourceCode"/>
      </w:pPr>
      <w:r>
        <w:t xml:space="preserve">        untrimmed[end] = '\0';</w:t>
      </w:r>
    </w:p>
    <w:p w14:paraId="5687557C" w14:textId="77777777" w:rsidR="00CB01E6" w:rsidRDefault="00D547CF">
      <w:pPr>
        <w:pStyle w:val="SourceCode"/>
      </w:pPr>
      <w:r>
        <w:t xml:space="preserve">    }</w:t>
      </w:r>
    </w:p>
    <w:p w14:paraId="20E75B21" w14:textId="77777777" w:rsidR="00CB01E6" w:rsidRDefault="00D547CF">
      <w:pPr>
        <w:pStyle w:val="SourceCode"/>
      </w:pPr>
      <w:r>
        <w:t xml:space="preserve">    int start = 0;</w:t>
      </w:r>
    </w:p>
    <w:p w14:paraId="669FB5BC" w14:textId="77777777" w:rsidR="00CB01E6" w:rsidRDefault="00D547CF">
      <w:pPr>
        <w:pStyle w:val="SourceCode"/>
      </w:pPr>
      <w:r>
        <w:t xml:space="preserve">    while (isspace((unsigned char)untrimmed[start])) {</w:t>
      </w:r>
    </w:p>
    <w:p w14:paraId="180BE8B5" w14:textId="77777777" w:rsidR="00CB01E6" w:rsidRDefault="00D547CF">
      <w:pPr>
        <w:pStyle w:val="SourceCode"/>
      </w:pPr>
      <w:r>
        <w:t xml:space="preserve">        start = start + 1;</w:t>
      </w:r>
    </w:p>
    <w:p w14:paraId="1BEB2174" w14:textId="77777777" w:rsidR="00CB01E6" w:rsidRDefault="00D547CF">
      <w:pPr>
        <w:pStyle w:val="SourceCode"/>
      </w:pPr>
      <w:r>
        <w:t xml:space="preserve">    }</w:t>
      </w:r>
    </w:p>
    <w:p w14:paraId="266F0D60" w14:textId="77777777" w:rsidR="00CB01E6" w:rsidRDefault="00D547CF">
      <w:pPr>
        <w:pStyle w:val="SourceCode"/>
      </w:pPr>
      <w:r>
        <w:t xml:space="preserve">    return &amp;untrimmed[start];</w:t>
      </w:r>
    </w:p>
    <w:p w14:paraId="0D60D220" w14:textId="77777777" w:rsidR="00CB01E6" w:rsidRDefault="00D547CF">
      <w:pPr>
        <w:pStyle w:val="SourceCode"/>
      </w:pPr>
      <w:r>
        <w:t>}</w:t>
      </w:r>
    </w:p>
    <w:p w14:paraId="5669DC95" w14:textId="77777777" w:rsidR="00CB01E6" w:rsidRDefault="00CB01E6">
      <w:pPr>
        <w:pStyle w:val="SourceCode"/>
      </w:pPr>
    </w:p>
    <w:p w14:paraId="36401A7E" w14:textId="77777777" w:rsidR="00CB01E6" w:rsidRDefault="00D547CF">
      <w:pPr>
        <w:pStyle w:val="SourceCode"/>
      </w:pPr>
      <w:r>
        <w:t>// Remember, parse_id (Lesson 5.2) returns the id, or 0 for text that is</w:t>
      </w:r>
    </w:p>
    <w:p w14:paraId="54452FDC" w14:textId="77777777" w:rsidR="00CB01E6" w:rsidRDefault="00D547CF">
      <w:pPr>
        <w:pStyle w:val="SourceCode"/>
      </w:pPr>
      <w:r>
        <w:t>// not a whole number of 1 or more, so nothing is sent for it.</w:t>
      </w:r>
    </w:p>
    <w:p w14:paraId="7D49EDD3" w14:textId="77777777" w:rsidR="00CB01E6" w:rsidRDefault="00D547CF">
      <w:pPr>
        <w:pStyle w:val="SourceCode"/>
      </w:pPr>
      <w:r>
        <w:t>int parse_id(char *typed_id) {</w:t>
      </w:r>
    </w:p>
    <w:p w14:paraId="1835AEDE" w14:textId="77777777" w:rsidR="00CB01E6" w:rsidRDefault="00D547CF">
      <w:pPr>
        <w:pStyle w:val="SourceCode"/>
      </w:pPr>
      <w:r>
        <w:t xml:space="preserve">    char *digits = trim_text(typed_id);</w:t>
      </w:r>
    </w:p>
    <w:p w14:paraId="5E822DD3" w14:textId="77777777" w:rsidR="00CB01E6" w:rsidRDefault="00D547CF">
      <w:pPr>
        <w:pStyle w:val="SourceCode"/>
      </w:pPr>
      <w:r>
        <w:t xml:space="preserve">    char *end = digits;</w:t>
      </w:r>
    </w:p>
    <w:p w14:paraId="4324D3D0" w14:textId="77777777" w:rsidR="00CB01E6" w:rsidRDefault="00D547CF">
      <w:pPr>
        <w:pStyle w:val="SourceCode"/>
      </w:pPr>
      <w:r>
        <w:t xml:space="preserve">    long parsed_id = strtol(digits, &amp;end, 10);</w:t>
      </w:r>
    </w:p>
    <w:p w14:paraId="76DEBC6F" w14:textId="77777777" w:rsidR="00CB01E6" w:rsidRDefault="00D547CF">
      <w:pPr>
        <w:pStyle w:val="SourceCode"/>
      </w:pPr>
      <w:r>
        <w:t xml:space="preserve">    if (end == digits || *end != '\0' || parsed_id &lt; 1) {</w:t>
      </w:r>
    </w:p>
    <w:p w14:paraId="59EFE16A" w14:textId="77777777" w:rsidR="00CB01E6" w:rsidRDefault="00D547CF">
      <w:pPr>
        <w:pStyle w:val="SourceCode"/>
      </w:pPr>
      <w:r>
        <w:t xml:space="preserve">        return 0;</w:t>
      </w:r>
    </w:p>
    <w:p w14:paraId="62A77958" w14:textId="77777777" w:rsidR="00CB01E6" w:rsidRDefault="00D547CF">
      <w:pPr>
        <w:pStyle w:val="SourceCode"/>
      </w:pPr>
      <w:r>
        <w:t xml:space="preserve">    }</w:t>
      </w:r>
    </w:p>
    <w:p w14:paraId="4DE71D01" w14:textId="77777777" w:rsidR="00CB01E6" w:rsidRDefault="00D547CF">
      <w:pPr>
        <w:pStyle w:val="SourceCode"/>
      </w:pPr>
      <w:r>
        <w:t xml:space="preserve">    return (int)parsed_id;</w:t>
      </w:r>
    </w:p>
    <w:p w14:paraId="365088C1" w14:textId="77777777" w:rsidR="00CB01E6" w:rsidRDefault="00D547CF">
      <w:pPr>
        <w:pStyle w:val="SourceCode"/>
      </w:pPr>
      <w:r>
        <w:t>}</w:t>
      </w:r>
    </w:p>
    <w:p w14:paraId="4A9B2257" w14:textId="77777777" w:rsidR="00CB01E6" w:rsidRDefault="00CB01E6">
      <w:pPr>
        <w:pStyle w:val="SourceCode"/>
      </w:pPr>
    </w:p>
    <w:p w14:paraId="3C812F5C" w14:textId="77777777" w:rsidR="00CB01E6" w:rsidRDefault="00D547CF">
      <w:pPr>
        <w:pStyle w:val="SourceCode"/>
      </w:pPr>
      <w:r>
        <w:t>// Prints one contact on one line, with (no phone) for a missing phone.</w:t>
      </w:r>
    </w:p>
    <w:p w14:paraId="4302A866" w14:textId="77777777" w:rsidR="00CB01E6" w:rsidRDefault="00D547CF">
      <w:pPr>
        <w:pStyle w:val="SourceCode"/>
      </w:pPr>
      <w:r>
        <w:t>void print_contact(struct Contact contact) {</w:t>
      </w:r>
    </w:p>
    <w:p w14:paraId="580331F0" w14:textId="77777777" w:rsidR="00CB01E6" w:rsidRDefault="00D547CF">
      <w:pPr>
        <w:pStyle w:val="SourceCode"/>
      </w:pPr>
      <w:r>
        <w:t xml:space="preserve">    const char *phone_text = "(no phone)";</w:t>
      </w:r>
    </w:p>
    <w:p w14:paraId="0D9F98B6" w14:textId="77777777" w:rsidR="00CB01E6" w:rsidRDefault="00D547CF">
      <w:pPr>
        <w:pStyle w:val="SourceCode"/>
      </w:pPr>
      <w:r>
        <w:t xml:space="preserve">    if (contact.has_phone) {</w:t>
      </w:r>
    </w:p>
    <w:p w14:paraId="3EB22D66" w14:textId="77777777" w:rsidR="00CB01E6" w:rsidRDefault="00D547CF">
      <w:pPr>
        <w:pStyle w:val="SourceCode"/>
      </w:pPr>
      <w:r>
        <w:t xml:space="preserve">        phone_text = contact.phone;</w:t>
      </w:r>
    </w:p>
    <w:p w14:paraId="54846D22" w14:textId="77777777" w:rsidR="00CB01E6" w:rsidRDefault="00D547CF">
      <w:pPr>
        <w:pStyle w:val="SourceCode"/>
      </w:pPr>
      <w:r>
        <w:t xml:space="preserve">    }</w:t>
      </w:r>
    </w:p>
    <w:p w14:paraId="775B8B56" w14:textId="77777777" w:rsidR="00CB01E6" w:rsidRDefault="00D547CF">
      <w:pPr>
        <w:pStyle w:val="SourceCode"/>
      </w:pPr>
      <w:r>
        <w:t xml:space="preserve">    printf("  %d: %s, %s, %s\n", contact.id, contact.full_name, contact.email,</w:t>
      </w:r>
    </w:p>
    <w:p w14:paraId="0DFD6838" w14:textId="77777777" w:rsidR="00CB01E6" w:rsidRDefault="00D547CF">
      <w:pPr>
        <w:pStyle w:val="SourceCode"/>
      </w:pPr>
      <w:r>
        <w:t xml:space="preserve">           phone_text);</w:t>
      </w:r>
    </w:p>
    <w:p w14:paraId="4D93D721" w14:textId="77777777" w:rsidR="00CB01E6" w:rsidRDefault="00D547CF">
      <w:pPr>
        <w:pStyle w:val="SourceCode"/>
      </w:pPr>
      <w:r>
        <w:t>}</w:t>
      </w:r>
    </w:p>
    <w:p w14:paraId="3BB0DBF7" w14:textId="77777777" w:rsidR="00CB01E6" w:rsidRDefault="00CB01E6">
      <w:pPr>
        <w:pStyle w:val="SourceCode"/>
      </w:pPr>
    </w:p>
    <w:p w14:paraId="0AF35771" w14:textId="77777777" w:rsidR="00CB01E6" w:rsidRDefault="00D547CF">
      <w:pPr>
        <w:pStyle w:val="SourceCode"/>
      </w:pPr>
      <w:r>
        <w:t>// Remember, get_contact (Lesson 5.1) fills *contact and returns 1, 0 when</w:t>
      </w:r>
    </w:p>
    <w:p w14:paraId="346E532F" w14:textId="77777777" w:rsidR="00CB01E6" w:rsidRDefault="00D547CF">
      <w:pPr>
        <w:pStyle w:val="SourceCode"/>
      </w:pPr>
      <w:r>
        <w:t>// no contact has that id, or -1 after one Error line. memset zeroes each</w:t>
      </w:r>
    </w:p>
    <w:p w14:paraId="0779F058" w14:textId="77777777" w:rsidR="00CB01E6" w:rsidRDefault="00D547CF">
      <w:pPr>
        <w:pStyle w:val="SourceCode"/>
      </w:pPr>
      <w:r>
        <w:t>// MYSQL_BIND first, mysql_stmt_bind_result binds the columns straight</w:t>
      </w:r>
    </w:p>
    <w:p w14:paraId="6C061145" w14:textId="77777777" w:rsidR="00CB01E6" w:rsidRDefault="00D547CF">
      <w:pPr>
        <w:pStyle w:val="SourceCode"/>
      </w:pPr>
      <w:r>
        <w:t>// into the record (contact-&gt; reaches a field through the pointer), and</w:t>
      </w:r>
    </w:p>
    <w:p w14:paraId="3FD171D6" w14:textId="77777777" w:rsidR="00CB01E6" w:rsidRDefault="00D547CF">
      <w:pPr>
        <w:pStyle w:val="SourceCode"/>
      </w:pPr>
      <w:r>
        <w:t>// the first mysql_stmt_fetch returns MYSQL_NO_DATA when no row matched.</w:t>
      </w:r>
    </w:p>
    <w:p w14:paraId="6108FCA0" w14:textId="77777777" w:rsidR="00CB01E6" w:rsidRDefault="00D547CF">
      <w:pPr>
        <w:pStyle w:val="SourceCode"/>
      </w:pPr>
      <w:r>
        <w:t>int get_contact(MYSQL *connection, int contact_id, struct Contact *contact) {</w:t>
      </w:r>
    </w:p>
    <w:p w14:paraId="30D076D2" w14:textId="77777777" w:rsidR="00CB01E6" w:rsidRDefault="00D547CF">
      <w:pPr>
        <w:pStyle w:val="SourceCode"/>
      </w:pPr>
      <w:r>
        <w:t xml:space="preserve">    MYSQL_STMT *statement = mysql_stmt_init(connection);</w:t>
      </w:r>
    </w:p>
    <w:p w14:paraId="486B10F5" w14:textId="77777777" w:rsidR="00CB01E6" w:rsidRDefault="00D547CF">
      <w:pPr>
        <w:pStyle w:val="SourceCode"/>
      </w:pPr>
      <w:r>
        <w:t xml:space="preserve">    if (statement == NULL) {</w:t>
      </w:r>
    </w:p>
    <w:p w14:paraId="4E766976" w14:textId="77777777" w:rsidR="00CB01E6" w:rsidRDefault="00D547CF">
      <w:pPr>
        <w:pStyle w:val="SourceCode"/>
      </w:pPr>
      <w:r>
        <w:t xml:space="preserve">        fprintf(stderr, "Error: out of memory\n");</w:t>
      </w:r>
    </w:p>
    <w:p w14:paraId="2FB8A145" w14:textId="77777777" w:rsidR="00CB01E6" w:rsidRDefault="00D547CF">
      <w:pPr>
        <w:pStyle w:val="SourceCode"/>
      </w:pPr>
      <w:r>
        <w:t xml:space="preserve">        return -1;</w:t>
      </w:r>
    </w:p>
    <w:p w14:paraId="590F9FE5" w14:textId="77777777" w:rsidR="00CB01E6" w:rsidRDefault="00D547CF">
      <w:pPr>
        <w:pStyle w:val="SourceCode"/>
      </w:pPr>
      <w:r>
        <w:t xml:space="preserve">    }</w:t>
      </w:r>
    </w:p>
    <w:p w14:paraId="4775E723" w14:textId="77777777" w:rsidR="00CB01E6" w:rsidRDefault="00D547CF">
      <w:pPr>
        <w:pStyle w:val="SourceCode"/>
      </w:pPr>
      <w:r>
        <w:t xml:space="preserve">    MYSQL_BIND parameters[1];</w:t>
      </w:r>
    </w:p>
    <w:p w14:paraId="1131067B" w14:textId="77777777" w:rsidR="00CB01E6" w:rsidRDefault="00D547CF">
      <w:pPr>
        <w:pStyle w:val="SourceCode"/>
      </w:pPr>
      <w:r>
        <w:t xml:space="preserve">    memset(parameters, 0, sizeof parameters);</w:t>
      </w:r>
    </w:p>
    <w:p w14:paraId="20D24B37" w14:textId="77777777" w:rsidR="00CB01E6" w:rsidRDefault="00D547CF">
      <w:pPr>
        <w:pStyle w:val="SourceCode"/>
      </w:pPr>
      <w:r>
        <w:t xml:space="preserve">    parameters[0].buffer_type = MYSQL_TYPE_LONG;</w:t>
      </w:r>
    </w:p>
    <w:p w14:paraId="3E9C4F1A" w14:textId="77777777" w:rsidR="00CB01E6" w:rsidRDefault="00D547CF">
      <w:pPr>
        <w:pStyle w:val="SourceCode"/>
      </w:pPr>
      <w:r>
        <w:t xml:space="preserve">    parameters[0].buffer = &amp;contact_id;</w:t>
      </w:r>
    </w:p>
    <w:p w14:paraId="0D937549" w14:textId="77777777" w:rsidR="00CB01E6" w:rsidRDefault="00D547CF">
      <w:pPr>
        <w:pStyle w:val="SourceCode"/>
      </w:pPr>
      <w:r>
        <w:t xml:space="preserve">    bool phone_is_null = false;</w:t>
      </w:r>
    </w:p>
    <w:p w14:paraId="6D072704" w14:textId="77777777" w:rsidR="00CB01E6" w:rsidRDefault="00D547CF">
      <w:pPr>
        <w:pStyle w:val="SourceCode"/>
      </w:pPr>
      <w:r>
        <w:t xml:space="preserve">    MYSQL_BIND columns[4];</w:t>
      </w:r>
    </w:p>
    <w:p w14:paraId="4670B8D1" w14:textId="77777777" w:rsidR="00CB01E6" w:rsidRDefault="00D547CF">
      <w:pPr>
        <w:pStyle w:val="SourceCode"/>
      </w:pPr>
      <w:r>
        <w:t xml:space="preserve">    memset(columns, 0, sizeof columns);</w:t>
      </w:r>
    </w:p>
    <w:p w14:paraId="6D6F0736" w14:textId="77777777" w:rsidR="00CB01E6" w:rsidRDefault="00D547CF">
      <w:pPr>
        <w:pStyle w:val="SourceCode"/>
      </w:pPr>
      <w:r>
        <w:t xml:space="preserve">    columns[0].buffer_type = MYSQL_TYPE_LONG;</w:t>
      </w:r>
    </w:p>
    <w:p w14:paraId="577481ED" w14:textId="77777777" w:rsidR="00CB01E6" w:rsidRDefault="00D547CF">
      <w:pPr>
        <w:pStyle w:val="SourceCode"/>
      </w:pPr>
      <w:r>
        <w:t xml:space="preserve">    columns[0].buffer = &amp;contact-&gt;id;</w:t>
      </w:r>
    </w:p>
    <w:p w14:paraId="2BA93CBD" w14:textId="77777777" w:rsidR="00CB01E6" w:rsidRDefault="00D547CF">
      <w:pPr>
        <w:pStyle w:val="SourceCode"/>
      </w:pPr>
      <w:r>
        <w:t xml:space="preserve">    columns[1].buffer_type = MYSQL_TYPE_STRING;</w:t>
      </w:r>
    </w:p>
    <w:p w14:paraId="168BD7C2" w14:textId="77777777" w:rsidR="00CB01E6" w:rsidRDefault="00D547CF">
      <w:pPr>
        <w:pStyle w:val="SourceCode"/>
      </w:pPr>
      <w:r>
        <w:t xml:space="preserve">    columns[1].buffer = contact-&gt;full_name;</w:t>
      </w:r>
    </w:p>
    <w:p w14:paraId="0DE0F0B1" w14:textId="77777777" w:rsidR="00CB01E6" w:rsidRDefault="00D547CF">
      <w:pPr>
        <w:pStyle w:val="SourceCode"/>
      </w:pPr>
      <w:r>
        <w:t xml:space="preserve">    columns[1].buffer_length = sizeof contact-&gt;full_name;</w:t>
      </w:r>
    </w:p>
    <w:p w14:paraId="097E6728" w14:textId="77777777" w:rsidR="00CB01E6" w:rsidRDefault="00D547CF">
      <w:pPr>
        <w:pStyle w:val="SourceCode"/>
      </w:pPr>
      <w:r>
        <w:t xml:space="preserve">    columns[2].buffer_type = MYSQL_TYPE_STRING;</w:t>
      </w:r>
    </w:p>
    <w:p w14:paraId="51482D7E" w14:textId="77777777" w:rsidR="00CB01E6" w:rsidRDefault="00D547CF">
      <w:pPr>
        <w:pStyle w:val="SourceCode"/>
      </w:pPr>
      <w:r>
        <w:t xml:space="preserve">    columns[2].buffer = contact-&gt;email;</w:t>
      </w:r>
    </w:p>
    <w:p w14:paraId="59060AF2" w14:textId="77777777" w:rsidR="00CB01E6" w:rsidRDefault="00D547CF">
      <w:pPr>
        <w:pStyle w:val="SourceCode"/>
      </w:pPr>
      <w:r>
        <w:t xml:space="preserve">    columns[2].buffer_length = sizeof contact-&gt;email;</w:t>
      </w:r>
    </w:p>
    <w:p w14:paraId="57DECD64" w14:textId="77777777" w:rsidR="00CB01E6" w:rsidRDefault="00D547CF">
      <w:pPr>
        <w:pStyle w:val="SourceCode"/>
      </w:pPr>
      <w:r>
        <w:t xml:space="preserve">    columns[3].buffer_type = MYSQL_TYPE_STRING;</w:t>
      </w:r>
    </w:p>
    <w:p w14:paraId="197A4940" w14:textId="77777777" w:rsidR="00CB01E6" w:rsidRDefault="00D547CF">
      <w:pPr>
        <w:pStyle w:val="SourceCode"/>
      </w:pPr>
      <w:r>
        <w:t xml:space="preserve">    columns[3].buffer = contact-&gt;phone;</w:t>
      </w:r>
    </w:p>
    <w:p w14:paraId="0358E084" w14:textId="77777777" w:rsidR="00CB01E6" w:rsidRDefault="00D547CF">
      <w:pPr>
        <w:pStyle w:val="SourceCode"/>
      </w:pPr>
      <w:r>
        <w:t xml:space="preserve">    columns[3].buffer_length = sizeof contact-&gt;phone;</w:t>
      </w:r>
    </w:p>
    <w:p w14:paraId="03A9C747" w14:textId="77777777" w:rsidR="00CB01E6" w:rsidRDefault="00D547CF">
      <w:pPr>
        <w:pStyle w:val="SourceCode"/>
      </w:pPr>
      <w:r>
        <w:t xml:space="preserve">    columns[3].is_null = &amp;phone_is_null;</w:t>
      </w:r>
    </w:p>
    <w:p w14:paraId="234E9F6C" w14:textId="77777777" w:rsidR="00CB01E6" w:rsidRDefault="00D547CF">
      <w:pPr>
        <w:pStyle w:val="SourceCode"/>
      </w:pPr>
      <w:r>
        <w:t xml:space="preserve">    if (mysql_stmt_prepare(statement, SELECT_CONTACT,</w:t>
      </w:r>
    </w:p>
    <w:p w14:paraId="1A46C7A8" w14:textId="77777777" w:rsidR="00CB01E6" w:rsidRDefault="00D547CF">
      <w:pPr>
        <w:pStyle w:val="SourceCode"/>
      </w:pPr>
      <w:r>
        <w:t xml:space="preserve">                           strlen(SELECT_CONTACT)) != 0 ||</w:t>
      </w:r>
    </w:p>
    <w:p w14:paraId="28662E35" w14:textId="77777777" w:rsidR="00CB01E6" w:rsidRDefault="00D547CF">
      <w:pPr>
        <w:pStyle w:val="SourceCode"/>
      </w:pPr>
      <w:r>
        <w:t xml:space="preserve">        mysql_stmt_bind_param(statement, parameters) != 0 ||</w:t>
      </w:r>
    </w:p>
    <w:p w14:paraId="7307673D" w14:textId="77777777" w:rsidR="00CB01E6" w:rsidRDefault="00D547CF">
      <w:pPr>
        <w:pStyle w:val="SourceCode"/>
      </w:pPr>
      <w:r>
        <w:t xml:space="preserve">        mysql_stmt_execute(statement) != 0 ||</w:t>
      </w:r>
    </w:p>
    <w:p w14:paraId="7E109401" w14:textId="77777777" w:rsidR="00CB01E6" w:rsidRDefault="00D547CF">
      <w:pPr>
        <w:pStyle w:val="SourceCode"/>
      </w:pPr>
      <w:r>
        <w:t xml:space="preserve">        mysql_stmt_bind_result(statement, columns) != 0) {</w:t>
      </w:r>
    </w:p>
    <w:p w14:paraId="5D0AEC83" w14:textId="77777777" w:rsidR="00CB01E6" w:rsidRDefault="00D547CF">
      <w:pPr>
        <w:pStyle w:val="SourceCode"/>
      </w:pPr>
      <w:r>
        <w:t xml:space="preserve">        fprintf(stderr, "Error: %s\n", mysql_stmt_error(statement));</w:t>
      </w:r>
    </w:p>
    <w:p w14:paraId="07204B10" w14:textId="77777777" w:rsidR="00CB01E6" w:rsidRDefault="00D547CF">
      <w:pPr>
        <w:pStyle w:val="SourceCode"/>
      </w:pPr>
      <w:r>
        <w:t xml:space="preserve">        mysql_stmt_close(statement);</w:t>
      </w:r>
    </w:p>
    <w:p w14:paraId="7CEC66BF" w14:textId="77777777" w:rsidR="00CB01E6" w:rsidRDefault="00D547CF">
      <w:pPr>
        <w:pStyle w:val="SourceCode"/>
      </w:pPr>
      <w:r>
        <w:t xml:space="preserve">        return -1;</w:t>
      </w:r>
    </w:p>
    <w:p w14:paraId="142EA799" w14:textId="77777777" w:rsidR="00CB01E6" w:rsidRDefault="00D547CF">
      <w:pPr>
        <w:pStyle w:val="SourceCode"/>
      </w:pPr>
      <w:r>
        <w:t xml:space="preserve">    }</w:t>
      </w:r>
    </w:p>
    <w:p w14:paraId="5CE055F2" w14:textId="77777777" w:rsidR="00CB01E6" w:rsidRDefault="00D547CF">
      <w:pPr>
        <w:pStyle w:val="SourceCode"/>
      </w:pPr>
      <w:r>
        <w:t xml:space="preserve">    int fetched = mysql_stmt_fetch(statement);</w:t>
      </w:r>
    </w:p>
    <w:p w14:paraId="254E1C0D" w14:textId="77777777" w:rsidR="00CB01E6" w:rsidRDefault="00D547CF">
      <w:pPr>
        <w:pStyle w:val="SourceCode"/>
      </w:pPr>
      <w:r>
        <w:t xml:space="preserve">    if (fetched == MYSQL_NO_DATA) {</w:t>
      </w:r>
    </w:p>
    <w:p w14:paraId="4096F138" w14:textId="77777777" w:rsidR="00CB01E6" w:rsidRDefault="00D547CF">
      <w:pPr>
        <w:pStyle w:val="SourceCode"/>
      </w:pPr>
      <w:r>
        <w:t xml:space="preserve">        mysql_stmt_close(statement);</w:t>
      </w:r>
    </w:p>
    <w:p w14:paraId="79B0CAA8" w14:textId="77777777" w:rsidR="00CB01E6" w:rsidRDefault="00D547CF">
      <w:pPr>
        <w:pStyle w:val="SourceCode"/>
      </w:pPr>
      <w:r>
        <w:t xml:space="preserve">        return 0;</w:t>
      </w:r>
    </w:p>
    <w:p w14:paraId="0E5B7CA8" w14:textId="77777777" w:rsidR="00CB01E6" w:rsidRDefault="00D547CF">
      <w:pPr>
        <w:pStyle w:val="SourceCode"/>
      </w:pPr>
      <w:r>
        <w:t xml:space="preserve">    }</w:t>
      </w:r>
    </w:p>
    <w:p w14:paraId="66C9E29D" w14:textId="77777777" w:rsidR="00CB01E6" w:rsidRDefault="00D547CF">
      <w:pPr>
        <w:pStyle w:val="SourceCode"/>
      </w:pPr>
      <w:r>
        <w:t xml:space="preserve">    if (fetched != 0) {</w:t>
      </w:r>
    </w:p>
    <w:p w14:paraId="6A0799F8" w14:textId="77777777" w:rsidR="00CB01E6" w:rsidRDefault="00D547CF">
      <w:pPr>
        <w:pStyle w:val="SourceCode"/>
      </w:pPr>
      <w:r>
        <w:t xml:space="preserve">        fprintf(stderr, "Error: %s\n", mysql_stmt_error(statement));</w:t>
      </w:r>
    </w:p>
    <w:p w14:paraId="40AA9F60" w14:textId="77777777" w:rsidR="00CB01E6" w:rsidRDefault="00D547CF">
      <w:pPr>
        <w:pStyle w:val="SourceCode"/>
      </w:pPr>
      <w:r>
        <w:t xml:space="preserve">        mysql_stmt_close(statement);</w:t>
      </w:r>
    </w:p>
    <w:p w14:paraId="6CB10F5F" w14:textId="77777777" w:rsidR="00CB01E6" w:rsidRDefault="00D547CF">
      <w:pPr>
        <w:pStyle w:val="SourceCode"/>
      </w:pPr>
      <w:r>
        <w:t xml:space="preserve">        return -1;</w:t>
      </w:r>
    </w:p>
    <w:p w14:paraId="5FA7A61F" w14:textId="77777777" w:rsidR="00CB01E6" w:rsidRDefault="00D547CF">
      <w:pPr>
        <w:pStyle w:val="SourceCode"/>
      </w:pPr>
      <w:r>
        <w:t xml:space="preserve">    }</w:t>
      </w:r>
    </w:p>
    <w:p w14:paraId="3D9CE1C8" w14:textId="77777777" w:rsidR="00CB01E6" w:rsidRDefault="00D547CF">
      <w:pPr>
        <w:pStyle w:val="SourceCode"/>
      </w:pPr>
      <w:r>
        <w:t xml:space="preserve">    contact-&gt;has_phone = !phone_is_null;</w:t>
      </w:r>
    </w:p>
    <w:p w14:paraId="468E8C6C" w14:textId="77777777" w:rsidR="00CB01E6" w:rsidRDefault="00D547CF">
      <w:pPr>
        <w:pStyle w:val="SourceCode"/>
      </w:pPr>
      <w:r>
        <w:t xml:space="preserve">    mysql_stmt_close(statement);</w:t>
      </w:r>
    </w:p>
    <w:p w14:paraId="65ADF21C" w14:textId="77777777" w:rsidR="00CB01E6" w:rsidRDefault="00D547CF">
      <w:pPr>
        <w:pStyle w:val="SourceCode"/>
      </w:pPr>
      <w:r>
        <w:t xml:space="preserve">    return 1;</w:t>
      </w:r>
    </w:p>
    <w:p w14:paraId="5D2E0512" w14:textId="77777777" w:rsidR="00CB01E6" w:rsidRDefault="00D547CF">
      <w:pPr>
        <w:pStyle w:val="SourceCode"/>
      </w:pPr>
      <w:r>
        <w:t>}</w:t>
      </w:r>
    </w:p>
    <w:p w14:paraId="498568C4" w14:textId="77777777" w:rsidR="00CB01E6" w:rsidRDefault="00CB01E6">
      <w:pPr>
        <w:pStyle w:val="SourceCode"/>
      </w:pPr>
    </w:p>
    <w:p w14:paraId="1E111041" w14:textId="77777777" w:rsidR="00CB01E6" w:rsidRDefault="00D547CF">
      <w:pPr>
        <w:pStyle w:val="SourceCode"/>
      </w:pPr>
      <w:r>
        <w:t>// The delete itself: removes the row with this id, then prints what</w:t>
      </w:r>
    </w:p>
    <w:p w14:paraId="0FA95A6B" w14:textId="77777777" w:rsidR="00CB01E6" w:rsidRDefault="00D547CF">
      <w:pPr>
        <w:pStyle w:val="SourceCode"/>
      </w:pPr>
      <w:r>
        <w:t>// happened. Every way out closes the statement.</w:t>
      </w:r>
    </w:p>
    <w:p w14:paraId="6EFE7550" w14:textId="77777777" w:rsidR="00CB01E6" w:rsidRDefault="00D547CF">
      <w:pPr>
        <w:pStyle w:val="SourceCode"/>
      </w:pPr>
      <w:r>
        <w:t>void delete_contact_by_id(MYSQL *connection, int contact_id) {</w:t>
      </w:r>
    </w:p>
    <w:p w14:paraId="32E771FA" w14:textId="77777777" w:rsidR="00CB01E6" w:rsidRDefault="00D547CF">
      <w:pPr>
        <w:pStyle w:val="SourceCode"/>
      </w:pPr>
      <w:r>
        <w:t xml:space="preserve">    MYSQL_STMT *statement = mysql_stmt_init(connection);</w:t>
      </w:r>
    </w:p>
    <w:p w14:paraId="740C5DA8" w14:textId="77777777" w:rsidR="00CB01E6" w:rsidRDefault="00D547CF">
      <w:pPr>
        <w:pStyle w:val="SourceCode"/>
      </w:pPr>
      <w:r>
        <w:t xml:space="preserve">    if (statement == NULL) {</w:t>
      </w:r>
    </w:p>
    <w:p w14:paraId="1971EE12" w14:textId="77777777" w:rsidR="00CB01E6" w:rsidRDefault="00D547CF">
      <w:pPr>
        <w:pStyle w:val="SourceCode"/>
      </w:pPr>
      <w:r>
        <w:t xml:space="preserve">        fprintf(stderr, "Error: out of memory\n");</w:t>
      </w:r>
    </w:p>
    <w:p w14:paraId="42C6DBB7" w14:textId="77777777" w:rsidR="00CB01E6" w:rsidRDefault="00D547CF">
      <w:pPr>
        <w:pStyle w:val="SourceCode"/>
      </w:pPr>
      <w:r>
        <w:t xml:space="preserve">        return;</w:t>
      </w:r>
    </w:p>
    <w:p w14:paraId="61E7D7A4" w14:textId="77777777" w:rsidR="00CB01E6" w:rsidRDefault="00D547CF">
      <w:pPr>
        <w:pStyle w:val="SourceCode"/>
      </w:pPr>
      <w:r>
        <w:t xml:space="preserve">    }</w:t>
      </w:r>
    </w:p>
    <w:p w14:paraId="16489874" w14:textId="77777777" w:rsidR="00CB01E6" w:rsidRDefault="00D547CF">
      <w:pPr>
        <w:pStyle w:val="SourceCode"/>
      </w:pPr>
      <w:r>
        <w:t xml:space="preserve">    // Remember, MYSQL_TYPE_LONG binds the int id by its address.</w:t>
      </w:r>
    </w:p>
    <w:p w14:paraId="7A0D66DD" w14:textId="77777777" w:rsidR="00CB01E6" w:rsidRDefault="00D547CF">
      <w:pPr>
        <w:pStyle w:val="SourceCode"/>
      </w:pPr>
      <w:r>
        <w:t xml:space="preserve">    MYSQL_BIND parameters[1];</w:t>
      </w:r>
    </w:p>
    <w:p w14:paraId="6F302C7C" w14:textId="77777777" w:rsidR="00CB01E6" w:rsidRDefault="00D547CF">
      <w:pPr>
        <w:pStyle w:val="SourceCode"/>
      </w:pPr>
      <w:r>
        <w:t xml:space="preserve">    memset(parameters, 0, sizeof parameters);</w:t>
      </w:r>
    </w:p>
    <w:p w14:paraId="26278929" w14:textId="77777777" w:rsidR="00CB01E6" w:rsidRDefault="00D547CF">
      <w:pPr>
        <w:pStyle w:val="SourceCode"/>
      </w:pPr>
      <w:r>
        <w:t xml:space="preserve">    parameters[0].buffer_type = MYSQL_TYPE_LONG;</w:t>
      </w:r>
    </w:p>
    <w:p w14:paraId="55C5A3F7" w14:textId="77777777" w:rsidR="00CB01E6" w:rsidRDefault="00D547CF">
      <w:pPr>
        <w:pStyle w:val="SourceCode"/>
      </w:pPr>
      <w:r>
        <w:t xml:space="preserve">    parameters[0].buffer = &amp;contact_id;</w:t>
      </w:r>
    </w:p>
    <w:p w14:paraId="1A300BCE" w14:textId="77777777" w:rsidR="00CB01E6" w:rsidRDefault="00D547CF">
      <w:pPr>
        <w:pStyle w:val="SourceCode"/>
      </w:pPr>
      <w:r>
        <w:t xml:space="preserve">    if (mysql_stmt_prepare(statement, DELETE_CONTACT,</w:t>
      </w:r>
    </w:p>
    <w:p w14:paraId="4041A5D8" w14:textId="77777777" w:rsidR="00CB01E6" w:rsidRDefault="00D547CF">
      <w:pPr>
        <w:pStyle w:val="SourceCode"/>
      </w:pPr>
      <w:r>
        <w:t xml:space="preserve">                           strlen(DELETE_CONTACT)) != 0 ||</w:t>
      </w:r>
    </w:p>
    <w:p w14:paraId="3184184D" w14:textId="77777777" w:rsidR="00CB01E6" w:rsidRDefault="00D547CF">
      <w:pPr>
        <w:pStyle w:val="SourceCode"/>
      </w:pPr>
      <w:r>
        <w:t xml:space="preserve">        mysql_stmt_bind_param(statement, parameters) != 0 ||</w:t>
      </w:r>
    </w:p>
    <w:p w14:paraId="33A50ABB" w14:textId="77777777" w:rsidR="00CB01E6" w:rsidRDefault="00D547CF">
      <w:pPr>
        <w:pStyle w:val="SourceCode"/>
      </w:pPr>
      <w:r>
        <w:t xml:space="preserve">        mysql_stmt_execute(statement) != 0) {</w:t>
      </w:r>
    </w:p>
    <w:p w14:paraId="5D9969B8" w14:textId="77777777" w:rsidR="00CB01E6" w:rsidRDefault="00D547CF">
      <w:pPr>
        <w:pStyle w:val="SourceCode"/>
      </w:pPr>
      <w:r>
        <w:t xml:space="preserve">        fprintf(stderr, "Error: %s\n", mysql_stmt_error(statement));</w:t>
      </w:r>
    </w:p>
    <w:p w14:paraId="6179A41D" w14:textId="77777777" w:rsidR="00CB01E6" w:rsidRDefault="00D547CF">
      <w:pPr>
        <w:pStyle w:val="SourceCode"/>
      </w:pPr>
      <w:r>
        <w:t xml:space="preserve">        mysql_stmt_close(statement);</w:t>
      </w:r>
    </w:p>
    <w:p w14:paraId="1299D86F" w14:textId="77777777" w:rsidR="00CB01E6" w:rsidRDefault="00D547CF">
      <w:pPr>
        <w:pStyle w:val="SourceCode"/>
      </w:pPr>
      <w:r>
        <w:t xml:space="preserve">        return;</w:t>
      </w:r>
    </w:p>
    <w:p w14:paraId="3310E361" w14:textId="77777777" w:rsidR="00CB01E6" w:rsidRDefault="00D547CF">
      <w:pPr>
        <w:pStyle w:val="SourceCode"/>
      </w:pPr>
      <w:r>
        <w:t xml:space="preserve">    }</w:t>
      </w:r>
    </w:p>
    <w:p w14:paraId="29EFDDE6" w14:textId="77777777" w:rsidR="00CB01E6" w:rsidRDefault="00D547CF">
      <w:pPr>
        <w:pStyle w:val="SourceCode"/>
      </w:pPr>
      <w:r>
        <w:t xml:space="preserve">    // Remember, mysql_stmt_affected_rows counts the rows the DELETE</w:t>
      </w:r>
    </w:p>
    <w:p w14:paraId="72209C57" w14:textId="77777777" w:rsidR="00CB01E6" w:rsidRDefault="00D547CF">
      <w:pPr>
        <w:pStyle w:val="SourceCode"/>
      </w:pPr>
      <w:r>
        <w:t xml:space="preserve">    // removed: 1, or 0 when no row had the id (Lesson 4.8).</w:t>
      </w:r>
    </w:p>
    <w:p w14:paraId="681AA300" w14:textId="77777777" w:rsidR="00CB01E6" w:rsidRDefault="00D547CF">
      <w:pPr>
        <w:pStyle w:val="SourceCode"/>
      </w:pPr>
      <w:r>
        <w:t xml:space="preserve">    int deleted = mysql_stmt_affected_rows(statement);</w:t>
      </w:r>
    </w:p>
    <w:p w14:paraId="60EC1855" w14:textId="77777777" w:rsidR="00CB01E6" w:rsidRDefault="00D547CF">
      <w:pPr>
        <w:pStyle w:val="SourceCode"/>
      </w:pPr>
      <w:r>
        <w:t xml:space="preserve">    mysql_stmt_close(statement);</w:t>
      </w:r>
    </w:p>
    <w:p w14:paraId="5C6E4CD8" w14:textId="77777777" w:rsidR="00CB01E6" w:rsidRDefault="00D547CF">
      <w:pPr>
        <w:pStyle w:val="SourceCode"/>
      </w:pPr>
      <w:r>
        <w:t xml:space="preserve">    // The contact was loaded a moment ago, but another program, or a</w:t>
      </w:r>
    </w:p>
    <w:p w14:paraId="0E86DDC1" w14:textId="77777777" w:rsidR="00CB01E6" w:rsidRDefault="00D547CF">
      <w:pPr>
        <w:pStyle w:val="SourceCode"/>
      </w:pPr>
      <w:r>
        <w:t xml:space="preserve">    // second terminal, may have deleted it while the question waited for</w:t>
      </w:r>
    </w:p>
    <w:p w14:paraId="66F5DC13" w14:textId="77777777" w:rsidR="00CB01E6" w:rsidRDefault="00D547CF">
      <w:pPr>
        <w:pStyle w:val="SourceCode"/>
      </w:pPr>
      <w:r>
        <w:t xml:space="preserve">    // an answer. Then the DELETE removes 0 rows. For the user, that</w:t>
      </w:r>
    </w:p>
    <w:p w14:paraId="0108B021" w14:textId="77777777" w:rsidR="00CB01E6" w:rsidRDefault="00D547CF">
      <w:pPr>
        <w:pStyle w:val="SourceCode"/>
      </w:pPr>
      <w:r>
        <w:t xml:space="preserve">    // contact is not there, so it gets the same Error line as an unknown</w:t>
      </w:r>
    </w:p>
    <w:p w14:paraId="455992B1" w14:textId="77777777" w:rsidR="00CB01E6" w:rsidRDefault="00D547CF">
      <w:pPr>
        <w:pStyle w:val="SourceCode"/>
      </w:pPr>
      <w:r>
        <w:t xml:space="preserve">    // id.</w:t>
      </w:r>
    </w:p>
    <w:p w14:paraId="185D6CB1" w14:textId="77777777" w:rsidR="00CB01E6" w:rsidRDefault="00D547CF">
      <w:pPr>
        <w:pStyle w:val="SourceCode"/>
      </w:pPr>
      <w:r>
        <w:t xml:space="preserve">    if (deleted == 0) {</w:t>
      </w:r>
    </w:p>
    <w:p w14:paraId="531F7FD1" w14:textId="77777777" w:rsidR="00CB01E6" w:rsidRDefault="00D547CF">
      <w:pPr>
        <w:pStyle w:val="SourceCode"/>
      </w:pPr>
      <w:r>
        <w:t xml:space="preserve">        fprintf(stderr, "Error: no contact with id %d\n", contact_id);</w:t>
      </w:r>
    </w:p>
    <w:p w14:paraId="7A7753A2" w14:textId="77777777" w:rsidR="00CB01E6" w:rsidRDefault="00D547CF">
      <w:pPr>
        <w:pStyle w:val="SourceCode"/>
      </w:pPr>
      <w:r>
        <w:t xml:space="preserve">        return;</w:t>
      </w:r>
    </w:p>
    <w:p w14:paraId="4ED05E78" w14:textId="77777777" w:rsidR="00CB01E6" w:rsidRDefault="00D547CF">
      <w:pPr>
        <w:pStyle w:val="SourceCode"/>
      </w:pPr>
      <w:r>
        <w:t xml:space="preserve">    }</w:t>
      </w:r>
    </w:p>
    <w:p w14:paraId="2AC4FBBC" w14:textId="77777777" w:rsidR="00CB01E6" w:rsidRDefault="00D547CF">
      <w:pPr>
        <w:pStyle w:val="SourceCode"/>
      </w:pPr>
      <w:r>
        <w:t xml:space="preserve">    printf("Deleted contact %d\n", contact_id);</w:t>
      </w:r>
    </w:p>
    <w:p w14:paraId="61FA227A" w14:textId="77777777" w:rsidR="00CB01E6" w:rsidRDefault="00D547CF">
      <w:pPr>
        <w:pStyle w:val="SourceCode"/>
      </w:pPr>
      <w:r>
        <w:t>}</w:t>
      </w:r>
    </w:p>
    <w:p w14:paraId="54099197" w14:textId="77777777" w:rsidR="00CB01E6" w:rsidRDefault="00CB01E6">
      <w:pPr>
        <w:pStyle w:val="SourceCode"/>
      </w:pPr>
    </w:p>
    <w:p w14:paraId="0E231D95" w14:textId="77777777" w:rsidR="00CB01E6" w:rsidRDefault="00D547CF">
      <w:pPr>
        <w:pStyle w:val="SourceCode"/>
      </w:pPr>
      <w:r>
        <w:t>// delete, the asking part: asks for the id, loads and shows the contact,</w:t>
      </w:r>
    </w:p>
    <w:p w14:paraId="74329ACB" w14:textId="77777777" w:rsidR="00CB01E6" w:rsidRDefault="00D547CF">
      <w:pPr>
        <w:pStyle w:val="SourceCode"/>
      </w:pPr>
      <w:r>
        <w:t>// asks before deleting, and deletes only for y. Remember, ! means not.</w:t>
      </w:r>
    </w:p>
    <w:p w14:paraId="54694A64" w14:textId="77777777" w:rsidR="00CB01E6" w:rsidRDefault="00D547CF">
      <w:pPr>
        <w:pStyle w:val="SourceCode"/>
      </w:pPr>
      <w:r>
        <w:t>void run_delete(MYSQL *connection) {</w:t>
      </w:r>
    </w:p>
    <w:p w14:paraId="6657C6DA" w14:textId="77777777" w:rsidR="00CB01E6" w:rsidRDefault="00D547CF">
      <w:pPr>
        <w:pStyle w:val="SourceCode"/>
      </w:pPr>
      <w:r>
        <w:t xml:space="preserve">    char id_text[64] = "";</w:t>
      </w:r>
    </w:p>
    <w:p w14:paraId="507481F2" w14:textId="77777777" w:rsidR="00CB01E6" w:rsidRDefault="00D547CF">
      <w:pPr>
        <w:pStyle w:val="SourceCode"/>
      </w:pPr>
      <w:r>
        <w:t xml:space="preserve">    if (!read_answer("Id: ", id_text, sizeof id_text)) {</w:t>
      </w:r>
    </w:p>
    <w:p w14:paraId="20A9F835" w14:textId="77777777" w:rsidR="00CB01E6" w:rsidRDefault="00D547CF">
      <w:pPr>
        <w:pStyle w:val="SourceCode"/>
      </w:pPr>
      <w:r>
        <w:t xml:space="preserve">        fprintf(stderr, "Error: input ended before every answer was given\n");</w:t>
      </w:r>
    </w:p>
    <w:p w14:paraId="33A3D42F" w14:textId="77777777" w:rsidR="00CB01E6" w:rsidRDefault="00D547CF">
      <w:pPr>
        <w:pStyle w:val="SourceCode"/>
      </w:pPr>
      <w:r>
        <w:t xml:space="preserve">        return;</w:t>
      </w:r>
    </w:p>
    <w:p w14:paraId="2F0FDB21" w14:textId="77777777" w:rsidR="00CB01E6" w:rsidRDefault="00D547CF">
      <w:pPr>
        <w:pStyle w:val="SourceCode"/>
      </w:pPr>
      <w:r>
        <w:t xml:space="preserve">    }</w:t>
      </w:r>
    </w:p>
    <w:p w14:paraId="0E56427B" w14:textId="77777777" w:rsidR="00CB01E6" w:rsidRDefault="00D547CF">
      <w:pPr>
        <w:pStyle w:val="SourceCode"/>
      </w:pPr>
      <w:r>
        <w:t xml:space="preserve">    int contact_id = parse_id(id_text);</w:t>
      </w:r>
    </w:p>
    <w:p w14:paraId="1E4112B9" w14:textId="77777777" w:rsidR="00CB01E6" w:rsidRDefault="00D547CF">
      <w:pPr>
        <w:pStyle w:val="SourceCode"/>
      </w:pPr>
      <w:r>
        <w:t xml:space="preserve">    if (contact_id == 0) {</w:t>
      </w:r>
    </w:p>
    <w:p w14:paraId="4177F2DD" w14:textId="77777777" w:rsidR="00CB01E6" w:rsidRDefault="00D547CF">
      <w:pPr>
        <w:pStyle w:val="SourceCode"/>
      </w:pPr>
      <w:r>
        <w:t xml:space="preserve">        fprintf(stderr, "Error: id must be a whole number, 1 or more\n");</w:t>
      </w:r>
    </w:p>
    <w:p w14:paraId="31ACCFD8" w14:textId="77777777" w:rsidR="00CB01E6" w:rsidRDefault="00D547CF">
      <w:pPr>
        <w:pStyle w:val="SourceCode"/>
      </w:pPr>
      <w:r>
        <w:t xml:space="preserve">        return;</w:t>
      </w:r>
    </w:p>
    <w:p w14:paraId="4DAE56DA" w14:textId="77777777" w:rsidR="00CB01E6" w:rsidRDefault="00D547CF">
      <w:pPr>
        <w:pStyle w:val="SourceCode"/>
      </w:pPr>
      <w:r>
        <w:t xml:space="preserve">    }</w:t>
      </w:r>
    </w:p>
    <w:p w14:paraId="3446CAAE" w14:textId="77777777" w:rsidR="00CB01E6" w:rsidRDefault="00CB01E6">
      <w:pPr>
        <w:pStyle w:val="SourceCode"/>
      </w:pPr>
    </w:p>
    <w:p w14:paraId="1ADA34C1" w14:textId="77777777" w:rsidR="00CB01E6" w:rsidRDefault="00D547CF">
      <w:pPr>
        <w:pStyle w:val="SourceCode"/>
      </w:pPr>
      <w:r>
        <w:t xml:space="preserve">    // Load the contact first, so an unknown id is reported before any</w:t>
      </w:r>
    </w:p>
    <w:p w14:paraId="402684CA" w14:textId="77777777" w:rsidR="00CB01E6" w:rsidRDefault="00D547CF">
      <w:pPr>
        <w:pStyle w:val="SourceCode"/>
      </w:pPr>
      <w:r>
        <w:t xml:space="preserve">    // question is asked: asking "Delete contact 99?" about a contact that</w:t>
      </w:r>
    </w:p>
    <w:p w14:paraId="20C10776" w14:textId="77777777" w:rsidR="00CB01E6" w:rsidRDefault="00D547CF">
      <w:pPr>
        <w:pStyle w:val="SourceCode"/>
      </w:pPr>
      <w:r>
        <w:t xml:space="preserve">    // is not there confuses the user. Remember, braces fill fields in order.</w:t>
      </w:r>
    </w:p>
    <w:p w14:paraId="2847F7AF" w14:textId="77777777" w:rsidR="00CB01E6" w:rsidRDefault="00D547CF">
      <w:pPr>
        <w:pStyle w:val="SourceCode"/>
      </w:pPr>
      <w:r>
        <w:t xml:space="preserve">    struct Contact contact = {0, "", "", "", false};</w:t>
      </w:r>
    </w:p>
    <w:p w14:paraId="6BF5C8CB" w14:textId="77777777" w:rsidR="00CB01E6" w:rsidRDefault="00D547CF">
      <w:pPr>
        <w:pStyle w:val="SourceCode"/>
      </w:pPr>
      <w:r>
        <w:t xml:space="preserve">    int found = get_contact(connection, contact_id, &amp;contact);</w:t>
      </w:r>
    </w:p>
    <w:p w14:paraId="4F24F3E1" w14:textId="77777777" w:rsidR="00CB01E6" w:rsidRDefault="00D547CF">
      <w:pPr>
        <w:pStyle w:val="SourceCode"/>
      </w:pPr>
      <w:r>
        <w:t xml:space="preserve">    if (found == -1) {</w:t>
      </w:r>
    </w:p>
    <w:p w14:paraId="57ACDA60" w14:textId="77777777" w:rsidR="00CB01E6" w:rsidRDefault="00D547CF">
      <w:pPr>
        <w:pStyle w:val="SourceCode"/>
      </w:pPr>
      <w:r>
        <w:t xml:space="preserve">        return;</w:t>
      </w:r>
    </w:p>
    <w:p w14:paraId="1D427456" w14:textId="77777777" w:rsidR="00CB01E6" w:rsidRDefault="00D547CF">
      <w:pPr>
        <w:pStyle w:val="SourceCode"/>
      </w:pPr>
      <w:r>
        <w:t xml:space="preserve">    }</w:t>
      </w:r>
    </w:p>
    <w:p w14:paraId="1975CA75" w14:textId="77777777" w:rsidR="00CB01E6" w:rsidRDefault="00D547CF">
      <w:pPr>
        <w:pStyle w:val="SourceCode"/>
      </w:pPr>
      <w:r>
        <w:t xml:space="preserve">    if (found == 0) {</w:t>
      </w:r>
    </w:p>
    <w:p w14:paraId="56E49B5B" w14:textId="77777777" w:rsidR="00CB01E6" w:rsidRDefault="00D547CF">
      <w:pPr>
        <w:pStyle w:val="SourceCode"/>
      </w:pPr>
      <w:r>
        <w:t xml:space="preserve">        fprintf(stderr, "Error: no contact with id %d\n", contact_id);</w:t>
      </w:r>
    </w:p>
    <w:p w14:paraId="1B28DC62" w14:textId="77777777" w:rsidR="00CB01E6" w:rsidRDefault="00D547CF">
      <w:pPr>
        <w:pStyle w:val="SourceCode"/>
      </w:pPr>
      <w:r>
        <w:t xml:space="preserve">        return;</w:t>
      </w:r>
    </w:p>
    <w:p w14:paraId="099B6BC7" w14:textId="77777777" w:rsidR="00CB01E6" w:rsidRDefault="00D547CF">
      <w:pPr>
        <w:pStyle w:val="SourceCode"/>
      </w:pPr>
      <w:r>
        <w:t xml:space="preserve">    }</w:t>
      </w:r>
    </w:p>
    <w:p w14:paraId="2A827268" w14:textId="77777777" w:rsidR="00CB01E6" w:rsidRDefault="00CB01E6">
      <w:pPr>
        <w:pStyle w:val="SourceCode"/>
      </w:pPr>
    </w:p>
    <w:p w14:paraId="696BD3B3" w14:textId="77777777" w:rsidR="00CB01E6" w:rsidRDefault="00D547CF">
      <w:pPr>
        <w:pStyle w:val="SourceCode"/>
      </w:pPr>
      <w:r>
        <w:t xml:space="preserve">    // Show the whole record, then ask. Two contacts may share a name, so</w:t>
      </w:r>
    </w:p>
    <w:p w14:paraId="68A564A6" w14:textId="77777777" w:rsidR="00CB01E6" w:rsidRDefault="00D547CF">
      <w:pPr>
        <w:pStyle w:val="SourceCode"/>
      </w:pPr>
      <w:r>
        <w:t xml:space="preserve">    // the line with the email shows which one this is. read_answer takes</w:t>
      </w:r>
    </w:p>
    <w:p w14:paraId="2C13205A" w14:textId="77777777" w:rsidR="00CB01E6" w:rsidRDefault="00D547CF">
      <w:pPr>
        <w:pStyle w:val="SourceCode"/>
      </w:pPr>
      <w:r>
        <w:t xml:space="preserve">    // the question as text, so it is built first. Remember, snprintf</w:t>
      </w:r>
    </w:p>
    <w:p w14:paraId="74CCF3AF" w14:textId="77777777" w:rsidR="00CB01E6" w:rsidRDefault="00D547CF">
      <w:pPr>
        <w:pStyle w:val="SourceCode"/>
      </w:pPr>
      <w:r>
        <w:t xml:space="preserve">    // writes text into the array and never past its size (Lesson 2.6).</w:t>
      </w:r>
    </w:p>
    <w:p w14:paraId="75AD7C5A" w14:textId="77777777" w:rsidR="00CB01E6" w:rsidRDefault="00D547CF">
      <w:pPr>
        <w:pStyle w:val="SourceCode"/>
      </w:pPr>
      <w:r>
        <w:t xml:space="preserve">    print_contact(contact);</w:t>
      </w:r>
    </w:p>
    <w:p w14:paraId="1B888B99" w14:textId="77777777" w:rsidR="00CB01E6" w:rsidRDefault="00D547CF">
      <w:pPr>
        <w:pStyle w:val="SourceCode"/>
      </w:pPr>
      <w:r>
        <w:t xml:space="preserve">    char question[512] = "";</w:t>
      </w:r>
    </w:p>
    <w:p w14:paraId="60602CA5" w14:textId="77777777" w:rsidR="00CB01E6" w:rsidRDefault="00D547CF">
      <w:pPr>
        <w:pStyle w:val="SourceCode"/>
      </w:pPr>
      <w:r>
        <w:t xml:space="preserve">    snprintf(question, sizeof question, "Delete contact %d, %s? (y/n) ",</w:t>
      </w:r>
    </w:p>
    <w:p w14:paraId="649D9B64" w14:textId="77777777" w:rsidR="00CB01E6" w:rsidRDefault="00D547CF">
      <w:pPr>
        <w:pStyle w:val="SourceCode"/>
      </w:pPr>
      <w:r>
        <w:t xml:space="preserve">             contact.id, contact.full_name);</w:t>
      </w:r>
    </w:p>
    <w:p w14:paraId="0D5F4949" w14:textId="77777777" w:rsidR="00CB01E6" w:rsidRDefault="00D547CF">
      <w:pPr>
        <w:pStyle w:val="SourceCode"/>
      </w:pPr>
      <w:r>
        <w:t xml:space="preserve">    char answer[64] = "";</w:t>
      </w:r>
    </w:p>
    <w:p w14:paraId="1B8B35F6" w14:textId="77777777" w:rsidR="00CB01E6" w:rsidRDefault="00D547CF">
      <w:pPr>
        <w:pStyle w:val="SourceCode"/>
      </w:pPr>
      <w:r>
        <w:t xml:space="preserve">    bool answered = read_answer(question, answer, sizeof answer);</w:t>
      </w:r>
    </w:p>
    <w:p w14:paraId="46A1D9EF" w14:textId="77777777" w:rsidR="00CB01E6" w:rsidRDefault="00CB01E6">
      <w:pPr>
        <w:pStyle w:val="SourceCode"/>
      </w:pPr>
    </w:p>
    <w:p w14:paraId="4A328F2C" w14:textId="77777777" w:rsidR="00CB01E6" w:rsidRDefault="00D547CF">
      <w:pPr>
        <w:pStyle w:val="SourceCode"/>
      </w:pPr>
      <w:r>
        <w:t xml:space="preserve">    // Only y deletes. The answer is trimmed first, so "  y" counts as y.</w:t>
      </w:r>
    </w:p>
    <w:p w14:paraId="10AB73AA" w14:textId="77777777" w:rsidR="00CB01E6" w:rsidRDefault="00D547CF">
      <w:pPr>
        <w:pStyle w:val="SourceCode"/>
      </w:pPr>
      <w:r>
        <w:t xml:space="preserve">    // Anything else, such as n, yes, Y, or an empty line, cancels, and so</w:t>
      </w:r>
    </w:p>
    <w:p w14:paraId="1C80EAB8" w14:textId="77777777" w:rsidR="00CB01E6" w:rsidRDefault="00D547CF">
      <w:pPr>
        <w:pStyle w:val="SourceCode"/>
      </w:pPr>
      <w:r>
        <w:t xml:space="preserve">    // does ended input: no answer is never a yes. A cancelled delete is</w:t>
      </w:r>
    </w:p>
    <w:p w14:paraId="18B963E5" w14:textId="77777777" w:rsidR="00CB01E6" w:rsidRDefault="00D547CF">
      <w:pPr>
        <w:pStyle w:val="SourceCode"/>
      </w:pPr>
      <w:r>
        <w:t xml:space="preserve">    // not an error, so its line goes to the normal output.</w:t>
      </w:r>
    </w:p>
    <w:p w14:paraId="1B3A13DF" w14:textId="77777777" w:rsidR="00CB01E6" w:rsidRDefault="00D547CF">
      <w:pPr>
        <w:pStyle w:val="SourceCode"/>
      </w:pPr>
      <w:r>
        <w:t xml:space="preserve">    if (!answered || strcmp(trim_text(answer), "y") != 0) {</w:t>
      </w:r>
    </w:p>
    <w:p w14:paraId="1E191706" w14:textId="77777777" w:rsidR="00CB01E6" w:rsidRDefault="00D547CF">
      <w:pPr>
        <w:pStyle w:val="SourceCode"/>
      </w:pPr>
      <w:r>
        <w:t xml:space="preserve">        printf("Nothing was deleted\n");</w:t>
      </w:r>
    </w:p>
    <w:p w14:paraId="4394FFD2" w14:textId="77777777" w:rsidR="00CB01E6" w:rsidRDefault="00D547CF">
      <w:pPr>
        <w:pStyle w:val="SourceCode"/>
      </w:pPr>
      <w:r>
        <w:t xml:space="preserve">        return;</w:t>
      </w:r>
    </w:p>
    <w:p w14:paraId="4626EF6F" w14:textId="77777777" w:rsidR="00CB01E6" w:rsidRDefault="00D547CF">
      <w:pPr>
        <w:pStyle w:val="SourceCode"/>
      </w:pPr>
      <w:r>
        <w:t xml:space="preserve">    }</w:t>
      </w:r>
    </w:p>
    <w:p w14:paraId="5EBC4E7D" w14:textId="77777777" w:rsidR="00CB01E6" w:rsidRDefault="00D547CF">
      <w:pPr>
        <w:pStyle w:val="SourceCode"/>
      </w:pPr>
      <w:r>
        <w:t xml:space="preserve">    delete_contact_by_id(connection, contact_id);</w:t>
      </w:r>
    </w:p>
    <w:p w14:paraId="791BF117" w14:textId="77777777" w:rsidR="00CB01E6" w:rsidRDefault="00D547CF">
      <w:pPr>
        <w:pStyle w:val="SourceCode"/>
      </w:pPr>
      <w:r>
        <w:t>}</w:t>
      </w:r>
    </w:p>
    <w:p w14:paraId="3FFCFDD6" w14:textId="77777777" w:rsidR="00CB01E6" w:rsidRDefault="00CB01E6">
      <w:pPr>
        <w:pStyle w:val="SourceCode"/>
      </w:pPr>
    </w:p>
    <w:p w14:paraId="67A2C598" w14:textId="77777777" w:rsidR="00CB01E6" w:rsidRDefault="00D547CF">
      <w:pPr>
        <w:pStyle w:val="SourceCode"/>
      </w:pPr>
      <w:r>
        <w:t>// Remember, list (Lesson 5.2) prints every contact in name order, then</w:t>
      </w:r>
    </w:p>
    <w:p w14:paraId="6A8343AA" w14:textId="77777777" w:rsidR="00CB01E6" w:rsidRDefault="00D547CF">
      <w:pPr>
        <w:pStyle w:val="SourceCode"/>
      </w:pPr>
      <w:r>
        <w:t>// the count; mysql_fetch_row returns NULL after the last row, and a NULL</w:t>
      </w:r>
    </w:p>
    <w:p w14:paraId="48C7BCBB" w14:textId="77777777" w:rsidR="00CB01E6" w:rsidRDefault="00D547CF">
      <w:pPr>
        <w:pStyle w:val="SourceCode"/>
      </w:pPr>
      <w:r>
        <w:t>// column is a NULL pointer.</w:t>
      </w:r>
    </w:p>
    <w:p w14:paraId="31A021F5" w14:textId="77777777" w:rsidR="00CB01E6" w:rsidRDefault="00D547CF">
      <w:pPr>
        <w:pStyle w:val="SourceCode"/>
      </w:pPr>
      <w:r>
        <w:t>void list_contacts(MYSQL *connection) {</w:t>
      </w:r>
    </w:p>
    <w:p w14:paraId="67438D8B" w14:textId="77777777" w:rsidR="00CB01E6" w:rsidRDefault="00D547CF">
      <w:pPr>
        <w:pStyle w:val="SourceCode"/>
      </w:pPr>
      <w:r>
        <w:t xml:space="preserve">    if (mysql_query(connection, SELECT_CONTACTS) != 0) {</w:t>
      </w:r>
    </w:p>
    <w:p w14:paraId="2599E9A9" w14:textId="77777777" w:rsidR="00CB01E6" w:rsidRDefault="00D547CF">
      <w:pPr>
        <w:pStyle w:val="SourceCode"/>
      </w:pPr>
      <w:r>
        <w:t xml:space="preserve">        fprintf(stderr, "Error: %s\n", mysql_error(connection));</w:t>
      </w:r>
    </w:p>
    <w:p w14:paraId="1CA5BBE8" w14:textId="77777777" w:rsidR="00CB01E6" w:rsidRDefault="00D547CF">
      <w:pPr>
        <w:pStyle w:val="SourceCode"/>
      </w:pPr>
      <w:r>
        <w:t xml:space="preserve">        return;</w:t>
      </w:r>
    </w:p>
    <w:p w14:paraId="1D268003" w14:textId="77777777" w:rsidR="00CB01E6" w:rsidRDefault="00D547CF">
      <w:pPr>
        <w:pStyle w:val="SourceCode"/>
      </w:pPr>
      <w:r>
        <w:t xml:space="preserve">    }</w:t>
      </w:r>
    </w:p>
    <w:p w14:paraId="6909A690" w14:textId="77777777" w:rsidR="00CB01E6" w:rsidRDefault="00D547CF">
      <w:pPr>
        <w:pStyle w:val="SourceCode"/>
      </w:pPr>
      <w:r>
        <w:t xml:space="preserve">    MYSQL_RES *rows = mysql_store_result(connection);</w:t>
      </w:r>
    </w:p>
    <w:p w14:paraId="3247DA59" w14:textId="77777777" w:rsidR="00CB01E6" w:rsidRDefault="00D547CF">
      <w:pPr>
        <w:pStyle w:val="SourceCode"/>
      </w:pPr>
      <w:r>
        <w:t xml:space="preserve">    if (rows == NULL) {</w:t>
      </w:r>
    </w:p>
    <w:p w14:paraId="099061BA" w14:textId="77777777" w:rsidR="00CB01E6" w:rsidRDefault="00D547CF">
      <w:pPr>
        <w:pStyle w:val="SourceCode"/>
      </w:pPr>
      <w:r>
        <w:t xml:space="preserve">        fprintf(stderr, "Error: %s\n", mysql_error(connection));</w:t>
      </w:r>
    </w:p>
    <w:p w14:paraId="0301C470" w14:textId="77777777" w:rsidR="00CB01E6" w:rsidRDefault="00D547CF">
      <w:pPr>
        <w:pStyle w:val="SourceCode"/>
      </w:pPr>
      <w:r>
        <w:t xml:space="preserve">        return;</w:t>
      </w:r>
    </w:p>
    <w:p w14:paraId="75D9A213" w14:textId="77777777" w:rsidR="00CB01E6" w:rsidRDefault="00D547CF">
      <w:pPr>
        <w:pStyle w:val="SourceCode"/>
      </w:pPr>
      <w:r>
        <w:t xml:space="preserve">    }</w:t>
      </w:r>
    </w:p>
    <w:p w14:paraId="392BA53F" w14:textId="77777777" w:rsidR="00CB01E6" w:rsidRDefault="00D547CF">
      <w:pPr>
        <w:pStyle w:val="SourceCode"/>
      </w:pPr>
      <w:r>
        <w:t xml:space="preserve">    printf("Contacts by name:\n");</w:t>
      </w:r>
    </w:p>
    <w:p w14:paraId="5A6F337B" w14:textId="77777777" w:rsidR="00CB01E6" w:rsidRDefault="00D547CF">
      <w:pPr>
        <w:pStyle w:val="SourceCode"/>
      </w:pPr>
      <w:r>
        <w:t xml:space="preserve">    int count = 0;</w:t>
      </w:r>
    </w:p>
    <w:p w14:paraId="7716EE77" w14:textId="77777777" w:rsidR="00CB01E6" w:rsidRDefault="00D547CF">
      <w:pPr>
        <w:pStyle w:val="SourceCode"/>
      </w:pPr>
      <w:r>
        <w:t xml:space="preserve">    MYSQL_ROW row = mysql_fetch_row(rows);</w:t>
      </w:r>
    </w:p>
    <w:p w14:paraId="45C743F1" w14:textId="77777777" w:rsidR="00CB01E6" w:rsidRDefault="00D547CF">
      <w:pPr>
        <w:pStyle w:val="SourceCode"/>
      </w:pPr>
      <w:r>
        <w:t xml:space="preserve">    while (row != NULL) {</w:t>
      </w:r>
    </w:p>
    <w:p w14:paraId="08864002" w14:textId="77777777" w:rsidR="00CB01E6" w:rsidRDefault="00D547CF">
      <w:pPr>
        <w:pStyle w:val="SourceCode"/>
      </w:pPr>
      <w:r>
        <w:t xml:space="preserve">        const char *phone_text = "(no phone)";</w:t>
      </w:r>
    </w:p>
    <w:p w14:paraId="21523CD5" w14:textId="77777777" w:rsidR="00CB01E6" w:rsidRDefault="00D547CF">
      <w:pPr>
        <w:pStyle w:val="SourceCode"/>
      </w:pPr>
      <w:r>
        <w:t xml:space="preserve">        if (row[3] != NULL) {</w:t>
      </w:r>
    </w:p>
    <w:p w14:paraId="6AF48261" w14:textId="77777777" w:rsidR="00CB01E6" w:rsidRDefault="00D547CF">
      <w:pPr>
        <w:pStyle w:val="SourceCode"/>
      </w:pPr>
      <w:r>
        <w:t xml:space="preserve">            phone_text = row[3];</w:t>
      </w:r>
    </w:p>
    <w:p w14:paraId="413ABC9F" w14:textId="77777777" w:rsidR="00CB01E6" w:rsidRDefault="00D547CF">
      <w:pPr>
        <w:pStyle w:val="SourceCode"/>
      </w:pPr>
      <w:r>
        <w:t xml:space="preserve">        }</w:t>
      </w:r>
    </w:p>
    <w:p w14:paraId="0563037F" w14:textId="77777777" w:rsidR="00CB01E6" w:rsidRDefault="00D547CF">
      <w:pPr>
        <w:pStyle w:val="SourceCode"/>
      </w:pPr>
      <w:r>
        <w:t xml:space="preserve">        printf("  %s: %s, %s, %s\n", row[0], row[1], row[2], phone_text);</w:t>
      </w:r>
    </w:p>
    <w:p w14:paraId="4289C98C" w14:textId="77777777" w:rsidR="00CB01E6" w:rsidRDefault="00D547CF">
      <w:pPr>
        <w:pStyle w:val="SourceCode"/>
      </w:pPr>
      <w:r>
        <w:t xml:space="preserve">        count++;</w:t>
      </w:r>
    </w:p>
    <w:p w14:paraId="3B05D25B" w14:textId="77777777" w:rsidR="00CB01E6" w:rsidRDefault="00D547CF">
      <w:pPr>
        <w:pStyle w:val="SourceCode"/>
      </w:pPr>
      <w:r>
        <w:t xml:space="preserve">        row = mysql_fetch_row(rows);</w:t>
      </w:r>
    </w:p>
    <w:p w14:paraId="6963C65F" w14:textId="77777777" w:rsidR="00CB01E6" w:rsidRDefault="00D547CF">
      <w:pPr>
        <w:pStyle w:val="SourceCode"/>
      </w:pPr>
      <w:r>
        <w:t xml:space="preserve">    }</w:t>
      </w:r>
    </w:p>
    <w:p w14:paraId="33BE1822" w14:textId="77777777" w:rsidR="00CB01E6" w:rsidRDefault="00D547CF">
      <w:pPr>
        <w:pStyle w:val="SourceCode"/>
      </w:pPr>
      <w:r>
        <w:t xml:space="preserve">    mysql_free_result(rows);</w:t>
      </w:r>
    </w:p>
    <w:p w14:paraId="1EB0A03A" w14:textId="77777777" w:rsidR="00CB01E6" w:rsidRDefault="00D547CF">
      <w:pPr>
        <w:pStyle w:val="SourceCode"/>
      </w:pPr>
      <w:r>
        <w:t xml:space="preserve">    printf("Contacts: %d\n", count);</w:t>
      </w:r>
    </w:p>
    <w:p w14:paraId="78FF9CAB" w14:textId="77777777" w:rsidR="00CB01E6" w:rsidRDefault="00D547CF">
      <w:pPr>
        <w:pStyle w:val="SourceCode"/>
      </w:pPr>
      <w:r>
        <w:t>}</w:t>
      </w:r>
    </w:p>
    <w:p w14:paraId="012A56E4" w14:textId="77777777" w:rsidR="00CB01E6" w:rsidRDefault="00CB01E6">
      <w:pPr>
        <w:pStyle w:val="SourceCode"/>
      </w:pPr>
    </w:p>
    <w:p w14:paraId="50542B97" w14:textId="77777777" w:rsidR="00CB01E6" w:rsidRDefault="00D547CF">
      <w:pPr>
        <w:pStyle w:val="SourceCode"/>
      </w:pPr>
      <w:r>
        <w:t>// Remember, main starts the program; 0 = success, 1 = failure.</w:t>
      </w:r>
    </w:p>
    <w:p w14:paraId="481913A0" w14:textId="77777777" w:rsidR="00CB01E6" w:rsidRDefault="00D547CF">
      <w:pPr>
        <w:pStyle w:val="SourceCode"/>
      </w:pPr>
      <w:r>
        <w:t>int main(void) {</w:t>
      </w:r>
    </w:p>
    <w:p w14:paraId="0512C947" w14:textId="77777777" w:rsidR="00CB01E6" w:rsidRDefault="00D547CF">
      <w:pPr>
        <w:pStyle w:val="SourceCode"/>
      </w:pPr>
      <w:r>
        <w:t xml:space="preserve">    // Remember, the password comes only from SPA_DB_PASSWORD.</w:t>
      </w:r>
    </w:p>
    <w:p w14:paraId="3CC06EB4" w14:textId="77777777" w:rsidR="00CB01E6" w:rsidRDefault="00D547CF">
      <w:pPr>
        <w:pStyle w:val="SourceCode"/>
      </w:pPr>
      <w:r>
        <w:t xml:space="preserve">    const char *password = getenv("SPA_DB_PASSWORD");</w:t>
      </w:r>
    </w:p>
    <w:p w14:paraId="3D63B4ED" w14:textId="77777777" w:rsidR="00CB01E6" w:rsidRDefault="00D547CF">
      <w:pPr>
        <w:pStyle w:val="SourceCode"/>
      </w:pPr>
      <w:r>
        <w:t xml:space="preserve">    if (password == NULL) {</w:t>
      </w:r>
    </w:p>
    <w:p w14:paraId="3520B127" w14:textId="77777777" w:rsidR="00CB01E6" w:rsidRDefault="00D547CF">
      <w:pPr>
        <w:pStyle w:val="SourceCode"/>
      </w:pPr>
      <w:r>
        <w:t xml:space="preserve">        fprintf(stderr, "Error: SPA_DB_PASSWORD is not set\n");</w:t>
      </w:r>
    </w:p>
    <w:p w14:paraId="423902D4" w14:textId="77777777" w:rsidR="00CB01E6" w:rsidRDefault="00D547CF">
      <w:pPr>
        <w:pStyle w:val="SourceCode"/>
      </w:pPr>
      <w:r>
        <w:t xml:space="preserve">        return 1;</w:t>
      </w:r>
    </w:p>
    <w:p w14:paraId="202E5ACE" w14:textId="77777777" w:rsidR="00CB01E6" w:rsidRDefault="00D547CF">
      <w:pPr>
        <w:pStyle w:val="SourceCode"/>
      </w:pPr>
      <w:r>
        <w:t xml:space="preserve">    }</w:t>
      </w:r>
    </w:p>
    <w:p w14:paraId="2D5E57DF" w14:textId="77777777" w:rsidR="00CB01E6" w:rsidRDefault="00CB01E6">
      <w:pPr>
        <w:pStyle w:val="SourceCode"/>
      </w:pPr>
    </w:p>
    <w:p w14:paraId="175DC0FC" w14:textId="77777777" w:rsidR="00CB01E6" w:rsidRDefault="00D547CF">
      <w:pPr>
        <w:pStyle w:val="SourceCode"/>
      </w:pPr>
      <w:r>
        <w:t xml:space="preserve">    // Remember, CLIENT_FOUND_ROWS counts the rows matched (Lesson 4.7).</w:t>
      </w:r>
    </w:p>
    <w:p w14:paraId="02C13527" w14:textId="77777777" w:rsidR="00CB01E6" w:rsidRDefault="00D547CF">
      <w:pPr>
        <w:pStyle w:val="SourceCode"/>
      </w:pPr>
      <w:r>
        <w:t xml:space="preserve">    // Without a connection no command can work, so a failure stops with</w:t>
      </w:r>
    </w:p>
    <w:p w14:paraId="4920D616" w14:textId="77777777" w:rsidR="00CB01E6" w:rsidRDefault="00D547CF">
      <w:pPr>
        <w:pStyle w:val="SourceCode"/>
      </w:pPr>
      <w:r>
        <w:t xml:space="preserve">    // exit code 1, and every way out calls mysql_close.</w:t>
      </w:r>
    </w:p>
    <w:p w14:paraId="0BC1D753" w14:textId="77777777" w:rsidR="00CB01E6" w:rsidRDefault="00D547CF">
      <w:pPr>
        <w:pStyle w:val="SourceCode"/>
      </w:pPr>
      <w:r>
        <w:t xml:space="preserve">    MYSQL *connection = mysql_init(NULL);</w:t>
      </w:r>
    </w:p>
    <w:p w14:paraId="266E40A7" w14:textId="77777777" w:rsidR="00CB01E6" w:rsidRDefault="00D547CF">
      <w:pPr>
        <w:pStyle w:val="SourceCode"/>
      </w:pPr>
      <w:r>
        <w:t xml:space="preserve">    if (connection == NULL) {</w:t>
      </w:r>
    </w:p>
    <w:p w14:paraId="6EB314AA" w14:textId="77777777" w:rsidR="00CB01E6" w:rsidRDefault="00D547CF">
      <w:pPr>
        <w:pStyle w:val="SourceCode"/>
      </w:pPr>
      <w:r>
        <w:t xml:space="preserve">        fprintf(stderr, "Error: out of memory\n");</w:t>
      </w:r>
    </w:p>
    <w:p w14:paraId="672CC154" w14:textId="77777777" w:rsidR="00CB01E6" w:rsidRDefault="00D547CF">
      <w:pPr>
        <w:pStyle w:val="SourceCode"/>
      </w:pPr>
      <w:r>
        <w:t xml:space="preserve">        return 1;</w:t>
      </w:r>
    </w:p>
    <w:p w14:paraId="3B01B238" w14:textId="77777777" w:rsidR="00CB01E6" w:rsidRDefault="00D547CF">
      <w:pPr>
        <w:pStyle w:val="SourceCode"/>
      </w:pPr>
      <w:r>
        <w:t xml:space="preserve">    }</w:t>
      </w:r>
    </w:p>
    <w:p w14:paraId="4B1EEE1A" w14:textId="77777777" w:rsidR="00CB01E6" w:rsidRDefault="00D547CF">
      <w:pPr>
        <w:pStyle w:val="SourceCode"/>
      </w:pPr>
      <w:r>
        <w:t xml:space="preserve">    if (mysql_real_connect(connection, HOST, USER, password, DATABASE, PORT,</w:t>
      </w:r>
    </w:p>
    <w:p w14:paraId="7CA13A87" w14:textId="77777777" w:rsidR="00CB01E6" w:rsidRDefault="00D547CF">
      <w:pPr>
        <w:pStyle w:val="SourceCode"/>
      </w:pPr>
      <w:r>
        <w:t xml:space="preserve">                           NULL, CLIENT_FOUND_ROWS) == NULL) {</w:t>
      </w:r>
    </w:p>
    <w:p w14:paraId="504F3A23" w14:textId="77777777" w:rsidR="00CB01E6" w:rsidRDefault="00D547CF">
      <w:pPr>
        <w:pStyle w:val="SourceCode"/>
      </w:pPr>
      <w:r>
        <w:t xml:space="preserve">        fprintf(stderr, "Error: %s\n", mysql_error(connection));</w:t>
      </w:r>
    </w:p>
    <w:p w14:paraId="0A763C8A" w14:textId="77777777" w:rsidR="00CB01E6" w:rsidRDefault="00D547CF">
      <w:pPr>
        <w:pStyle w:val="SourceCode"/>
      </w:pPr>
      <w:r>
        <w:t xml:space="preserve">        mysql_close(connection);</w:t>
      </w:r>
    </w:p>
    <w:p w14:paraId="74FD3C37" w14:textId="77777777" w:rsidR="00CB01E6" w:rsidRDefault="00D547CF">
      <w:pPr>
        <w:pStyle w:val="SourceCode"/>
      </w:pPr>
      <w:r>
        <w:t xml:space="preserve">        return 1;</w:t>
      </w:r>
    </w:p>
    <w:p w14:paraId="31FC1220" w14:textId="77777777" w:rsidR="00CB01E6" w:rsidRDefault="00D547CF">
      <w:pPr>
        <w:pStyle w:val="SourceCode"/>
      </w:pPr>
      <w:r>
        <w:t xml:space="preserve">    }</w:t>
      </w:r>
    </w:p>
    <w:p w14:paraId="2E50311D" w14:textId="77777777" w:rsidR="00CB01E6" w:rsidRDefault="00D547CF">
      <w:pPr>
        <w:pStyle w:val="SourceCode"/>
      </w:pPr>
      <w:r>
        <w:t xml:space="preserve">    printf("Connected to database %s\n", DATABASE);</w:t>
      </w:r>
    </w:p>
    <w:p w14:paraId="5578F70E" w14:textId="77777777" w:rsidR="00CB01E6" w:rsidRDefault="00CB01E6">
      <w:pPr>
        <w:pStyle w:val="SourceCode"/>
      </w:pPr>
    </w:p>
    <w:p w14:paraId="1CAAC5E8" w14:textId="77777777" w:rsidR="00CB01E6" w:rsidRDefault="00D547CF">
      <w:pPr>
        <w:pStyle w:val="SourceCode"/>
      </w:pPr>
      <w:r>
        <w:t xml:space="preserve">    // Remember, only quit or ended input ends the loop; a blank line</w:t>
      </w:r>
    </w:p>
    <w:p w14:paraId="5E770562" w14:textId="77777777" w:rsidR="00CB01E6" w:rsidRDefault="00D547CF">
      <w:pPr>
        <w:pStyle w:val="SourceCode"/>
      </w:pPr>
      <w:r>
        <w:t xml:space="preserve">    // matches no branch, so the prompt simply comes back (Lesson 5.1).</w:t>
      </w:r>
    </w:p>
    <w:p w14:paraId="171671F9" w14:textId="77777777" w:rsidR="00CB01E6" w:rsidRDefault="00D547CF">
      <w:pPr>
        <w:pStyle w:val="SourceCode"/>
      </w:pPr>
      <w:r>
        <w:t xml:space="preserve">    bool running = true;</w:t>
      </w:r>
    </w:p>
    <w:p w14:paraId="531F0A1D" w14:textId="77777777" w:rsidR="00CB01E6" w:rsidRDefault="00D547CF">
      <w:pPr>
        <w:pStyle w:val="SourceCode"/>
      </w:pPr>
      <w:r>
        <w:t xml:space="preserve">    while (running) {</w:t>
      </w:r>
    </w:p>
    <w:p w14:paraId="68D3DE43" w14:textId="77777777" w:rsidR="00CB01E6" w:rsidRDefault="00D547CF">
      <w:pPr>
        <w:pStyle w:val="SourceCode"/>
      </w:pPr>
      <w:r>
        <w:t xml:space="preserve">        char typed_command[64] = "";</w:t>
      </w:r>
    </w:p>
    <w:p w14:paraId="2302A77A" w14:textId="77777777" w:rsidR="00CB01E6" w:rsidRDefault="00D547CF">
      <w:pPr>
        <w:pStyle w:val="SourceCode"/>
      </w:pPr>
      <w:r>
        <w:t xml:space="preserve">        bool answered = read_answer("contacts&gt; ", typed_command,</w:t>
      </w:r>
    </w:p>
    <w:p w14:paraId="37DFC5D1" w14:textId="77777777" w:rsidR="00CB01E6" w:rsidRDefault="00D547CF">
      <w:pPr>
        <w:pStyle w:val="SourceCode"/>
      </w:pPr>
      <w:r>
        <w:t xml:space="preserve">                                    sizeof typed_command);</w:t>
      </w:r>
    </w:p>
    <w:p w14:paraId="1EB4BC3E" w14:textId="77777777" w:rsidR="00CB01E6" w:rsidRDefault="00D547CF">
      <w:pPr>
        <w:pStyle w:val="SourceCode"/>
      </w:pPr>
      <w:r>
        <w:t xml:space="preserve">        // Trim the command first, so a line of only spaces counts as blank.</w:t>
      </w:r>
    </w:p>
    <w:p w14:paraId="16A65DC8" w14:textId="77777777" w:rsidR="00CB01E6" w:rsidRDefault="00D547CF">
      <w:pPr>
        <w:pStyle w:val="SourceCode"/>
      </w:pPr>
      <w:r>
        <w:t xml:space="preserve">        char *command = trim_text(typed_command);</w:t>
      </w:r>
    </w:p>
    <w:p w14:paraId="07689189" w14:textId="77777777" w:rsidR="00CB01E6" w:rsidRDefault="00D547CF">
      <w:pPr>
        <w:pStyle w:val="SourceCode"/>
      </w:pPr>
      <w:r>
        <w:t xml:space="preserve">        if (!answered || strcmp(command, "quit") == 0) {</w:t>
      </w:r>
    </w:p>
    <w:p w14:paraId="51A3DA02" w14:textId="77777777" w:rsidR="00CB01E6" w:rsidRDefault="00D547CF">
      <w:pPr>
        <w:pStyle w:val="SourceCode"/>
      </w:pPr>
      <w:r>
        <w:t xml:space="preserve">            printf("Contact Manager closed\n");</w:t>
      </w:r>
    </w:p>
    <w:p w14:paraId="15EF6322" w14:textId="77777777" w:rsidR="00CB01E6" w:rsidRDefault="00D547CF">
      <w:pPr>
        <w:pStyle w:val="SourceCode"/>
      </w:pPr>
      <w:r>
        <w:t xml:space="preserve">            running = false;</w:t>
      </w:r>
    </w:p>
    <w:p w14:paraId="1BBAD21D" w14:textId="77777777" w:rsidR="00CB01E6" w:rsidRDefault="00D547CF">
      <w:pPr>
        <w:pStyle w:val="SourceCode"/>
      </w:pPr>
      <w:r>
        <w:t xml:space="preserve">        } else if (strcmp(command, "delete") == 0) {</w:t>
      </w:r>
    </w:p>
    <w:p w14:paraId="691B764E" w14:textId="77777777" w:rsidR="00CB01E6" w:rsidRDefault="00D547CF">
      <w:pPr>
        <w:pStyle w:val="SourceCode"/>
      </w:pPr>
      <w:r>
        <w:t xml:space="preserve">            run_delete(connection);</w:t>
      </w:r>
    </w:p>
    <w:p w14:paraId="5D966B05" w14:textId="77777777" w:rsidR="00CB01E6" w:rsidRDefault="00D547CF">
      <w:pPr>
        <w:pStyle w:val="SourceCode"/>
      </w:pPr>
      <w:r>
        <w:t xml:space="preserve">        } else if (strcmp(command, "list") == 0) {</w:t>
      </w:r>
    </w:p>
    <w:p w14:paraId="6E94931A" w14:textId="77777777" w:rsidR="00CB01E6" w:rsidRDefault="00D547CF">
      <w:pPr>
        <w:pStyle w:val="SourceCode"/>
      </w:pPr>
      <w:r>
        <w:t xml:space="preserve">            list_contacts(connection);</w:t>
      </w:r>
    </w:p>
    <w:p w14:paraId="54DC490D" w14:textId="77777777" w:rsidR="00CB01E6" w:rsidRDefault="00D547CF">
      <w:pPr>
        <w:pStyle w:val="SourceCode"/>
      </w:pPr>
      <w:r>
        <w:t xml:space="preserve">        } else if (strcmp(command, "") != 0) {</w:t>
      </w:r>
    </w:p>
    <w:p w14:paraId="21EB5443" w14:textId="77777777" w:rsidR="00CB01E6" w:rsidRDefault="00D547CF">
      <w:pPr>
        <w:pStyle w:val="SourceCode"/>
      </w:pPr>
      <w:r>
        <w:t xml:space="preserve">            fprintf(stderr, "Error: unknown command: %s\n", command);</w:t>
      </w:r>
    </w:p>
    <w:p w14:paraId="5C0C4E54" w14:textId="77777777" w:rsidR="00CB01E6" w:rsidRDefault="00D547CF">
      <w:pPr>
        <w:pStyle w:val="SourceCode"/>
      </w:pPr>
      <w:r>
        <w:t xml:space="preserve">        }</w:t>
      </w:r>
    </w:p>
    <w:p w14:paraId="5F25CB00" w14:textId="77777777" w:rsidR="00CB01E6" w:rsidRDefault="00D547CF">
      <w:pPr>
        <w:pStyle w:val="SourceCode"/>
      </w:pPr>
      <w:r>
        <w:t xml:space="preserve">    }</w:t>
      </w:r>
    </w:p>
    <w:p w14:paraId="47E99AB6" w14:textId="77777777" w:rsidR="00CB01E6" w:rsidRDefault="00CB01E6">
      <w:pPr>
        <w:pStyle w:val="SourceCode"/>
      </w:pPr>
    </w:p>
    <w:p w14:paraId="67E11E8B" w14:textId="77777777" w:rsidR="00CB01E6" w:rsidRDefault="00D547CF">
      <w:pPr>
        <w:pStyle w:val="SourceCode"/>
      </w:pPr>
      <w:r>
        <w:t xml:space="preserve">    // A refused or cancelled command is reported and the loop goes on, so</w:t>
      </w:r>
    </w:p>
    <w:p w14:paraId="425D9FF3" w14:textId="77777777" w:rsidR="00CB01E6" w:rsidRDefault="00D547CF">
      <w:pPr>
        <w:pStyle w:val="SourceCode"/>
      </w:pPr>
      <w:r>
        <w:t xml:space="preserve">    // the run as a whole succeeded.</w:t>
      </w:r>
    </w:p>
    <w:p w14:paraId="1CCE04DF" w14:textId="77777777" w:rsidR="00CB01E6" w:rsidRDefault="00D547CF">
      <w:pPr>
        <w:pStyle w:val="SourceCode"/>
        <w:keepNext/>
      </w:pPr>
      <w:r>
        <w:t xml:space="preserve">    mysql_close(connection);</w:t>
      </w:r>
    </w:p>
    <w:p w14:paraId="269D9F74" w14:textId="77777777" w:rsidR="00CB01E6" w:rsidRDefault="00D547CF">
      <w:pPr>
        <w:pStyle w:val="SourceCode"/>
        <w:keepNext/>
      </w:pPr>
      <w:r>
        <w:t xml:space="preserve">    return 0;</w:t>
      </w:r>
    </w:p>
    <w:p w14:paraId="07FAE0B6" w14:textId="77777777" w:rsidR="00CB01E6" w:rsidRDefault="00D547CF">
      <w:pPr>
        <w:pStyle w:val="SourceCode"/>
      </w:pPr>
      <w:r>
        <w:t>}</w:t>
      </w:r>
    </w:p>
    <w:p w14:paraId="3E8B691A" w14:textId="77777777" w:rsidR="00CB01E6" w:rsidRDefault="00CB01E6">
      <w:pPr>
        <w:keepNext/>
      </w:pPr>
    </w:p>
    <w:p w14:paraId="054BF320" w14:textId="77777777" w:rsidR="00CB01E6" w:rsidRDefault="00D547CF">
      <w:pPr>
        <w:pStyle w:val="Heading3"/>
      </w:pPr>
      <w:r>
        <w:t>Windows PowerShell Basic Build and Run</w:t>
      </w:r>
    </w:p>
    <w:p w14:paraId="4DBABC96" w14:textId="77777777" w:rsidR="00CB01E6" w:rsidRDefault="00D547CF">
      <w:pPr>
        <w:keepNext/>
      </w:pPr>
      <w:r>
        <w:t>Run the block from the lesson-5.4 folder, in a terminal that has SPA_DB_PASSWORD. Its first lines run C's reset file, reset_contacts_c.sql, again, so contacts_c, C's own table, holds exactly the four known contacts; the program then waits for your commands.</w:t>
      </w:r>
    </w:p>
    <w:p w14:paraId="0FE1958B" w14:textId="77777777" w:rsidR="00CB01E6" w:rsidRDefault="00CB01E6">
      <w:pPr>
        <w:keepNext/>
      </w:pPr>
    </w:p>
    <w:p w14:paraId="5C32C12C" w14:textId="77777777" w:rsidR="00CB01E6" w:rsidRDefault="00D547CF">
      <w:pPr>
        <w:pStyle w:val="CommandBlock"/>
        <w:keepNext/>
      </w:pPr>
      <w:r>
        <w:t>$mysql = "C:\Program Files\MySQL\MySQL Server 26.7\bin\mysql.exe"</w:t>
      </w:r>
    </w:p>
    <w:p w14:paraId="2229A05C" w14:textId="77777777" w:rsidR="00CB01E6" w:rsidRDefault="00D547CF">
      <w:pPr>
        <w:pStyle w:val="CommandBlock"/>
        <w:keepNext/>
      </w:pPr>
      <w:r>
        <w:t>$env:MYSQL_PWD = $env:SPA_DB_PASSWORD</w:t>
      </w:r>
    </w:p>
    <w:p w14:paraId="31F9A810" w14:textId="77777777" w:rsidR="00CB01E6" w:rsidRDefault="00D547CF">
      <w:pPr>
        <w:pStyle w:val="CommandBlock"/>
        <w:keepNext/>
      </w:pPr>
      <w:r>
        <w:t>&amp; $mysql -u devuser -h 127.0.0.1 -P 3306 -D spa_contacts --commands `</w:t>
      </w:r>
    </w:p>
    <w:p w14:paraId="51B141F5" w14:textId="77777777" w:rsidR="00CB01E6" w:rsidRDefault="00D547CF">
      <w:pPr>
        <w:pStyle w:val="CommandBlock"/>
        <w:keepNext/>
      </w:pPr>
      <w:r>
        <w:t xml:space="preserve">    -e "source ./sql/reset_contacts_c.sql"</w:t>
      </w:r>
    </w:p>
    <w:p w14:paraId="183C2D2C" w14:textId="77777777" w:rsidR="00CB01E6" w:rsidRDefault="00D547CF">
      <w:pPr>
        <w:pStyle w:val="CommandBlock"/>
        <w:keepNext/>
      </w:pPr>
      <w:r>
        <w:t>Remove-Item Env:MYSQL_PWD</w:t>
      </w:r>
    </w:p>
    <w:p w14:paraId="579DAA4E" w14:textId="77777777" w:rsidR="00CB01E6" w:rsidRDefault="00D547CF">
      <w:pPr>
        <w:pStyle w:val="CommandBlock"/>
        <w:keepNext/>
      </w:pPr>
      <w:r>
        <w:t>$server = "C:\Program Files\MySQL\MySQL Server 26.7"</w:t>
      </w:r>
    </w:p>
    <w:p w14:paraId="569B4A73" w14:textId="77777777" w:rsidR="00CB01E6" w:rsidRDefault="00D547CF">
      <w:pPr>
        <w:pStyle w:val="CommandBlock"/>
        <w:keepNext/>
      </w:pPr>
      <w:r>
        <w:t>gcc -std=c17 -Wall -Wextra -Wpedantic -Werror .\c\basic_contacts.c `</w:t>
      </w:r>
    </w:p>
    <w:p w14:paraId="1E840EFF" w14:textId="77777777" w:rsidR="00CB01E6" w:rsidRDefault="00D547CF">
      <w:pPr>
        <w:pStyle w:val="CommandBlock"/>
        <w:keepNext/>
      </w:pPr>
      <w:r>
        <w:t xml:space="preserve">    -I "$server\include" -L "$server\lib" -lmysql `</w:t>
      </w:r>
    </w:p>
    <w:p w14:paraId="4B4011B8" w14:textId="77777777" w:rsidR="00CB01E6" w:rsidRDefault="00D547CF">
      <w:pPr>
        <w:pStyle w:val="CommandBlock"/>
        <w:keepNext/>
      </w:pPr>
      <w:r>
        <w:t xml:space="preserve">    -o .\c\basic-contacts.exe</w:t>
      </w:r>
    </w:p>
    <w:p w14:paraId="73F4ABD0" w14:textId="77777777" w:rsidR="00CB01E6" w:rsidRDefault="00D547CF">
      <w:pPr>
        <w:pStyle w:val="CommandBlock"/>
        <w:keepNext/>
      </w:pPr>
      <w:r>
        <w:t>.\c\basic-contacts.exe</w:t>
      </w:r>
    </w:p>
    <w:p w14:paraId="0C7040F4" w14:textId="77777777" w:rsidR="00CB01E6" w:rsidRDefault="00D547CF">
      <w:pPr>
        <w:pStyle w:val="CommandBlock"/>
      </w:pPr>
      <w:r>
        <w:t>$LASTEXITCODE</w:t>
      </w:r>
    </w:p>
    <w:p w14:paraId="497883D1" w14:textId="77777777" w:rsidR="00CB01E6" w:rsidRDefault="00CB01E6">
      <w:pPr>
        <w:keepNext/>
      </w:pPr>
    </w:p>
    <w:p w14:paraId="2F65C517" w14:textId="77777777" w:rsidR="00CB01E6" w:rsidRDefault="00D547CF">
      <w:pPr>
        <w:pStyle w:val="Heading3"/>
      </w:pPr>
      <w:r>
        <w:t>Linux or macOS Basic Build and Run</w:t>
      </w:r>
    </w:p>
    <w:p w14:paraId="6E46C6DD" w14:textId="77777777" w:rsidR="00CB01E6" w:rsidRDefault="00D547CF">
      <w:pPr>
        <w:pStyle w:val="CommandBlock"/>
        <w:keepNext/>
      </w:pPr>
      <w:r>
        <w:t>export MYSQL_PWD="$SPA_DB_PASSWORD"</w:t>
      </w:r>
    </w:p>
    <w:p w14:paraId="2C47FF60" w14:textId="77777777" w:rsidR="00CB01E6" w:rsidRDefault="00D547CF">
      <w:pPr>
        <w:pStyle w:val="CommandBlock"/>
        <w:keepNext/>
      </w:pPr>
      <w:r>
        <w:t>mysql -u devuser -h 127.0.0.1 -P 3306 -D spa_contacts \</w:t>
      </w:r>
    </w:p>
    <w:p w14:paraId="611CDFB6" w14:textId="77777777" w:rsidR="00CB01E6" w:rsidRDefault="00D547CF">
      <w:pPr>
        <w:pStyle w:val="CommandBlock"/>
        <w:keepNext/>
      </w:pPr>
      <w:r>
        <w:t xml:space="preserve">    &lt; ./sql/reset_contacts_c.sql</w:t>
      </w:r>
    </w:p>
    <w:p w14:paraId="2BBF4127" w14:textId="77777777" w:rsidR="00CB01E6" w:rsidRDefault="00D547CF">
      <w:pPr>
        <w:pStyle w:val="CommandBlock"/>
        <w:keepNext/>
      </w:pPr>
      <w:r>
        <w:t>unset MYSQL_PWD</w:t>
      </w:r>
    </w:p>
    <w:p w14:paraId="63334E8E" w14:textId="77777777" w:rsidR="00CB01E6" w:rsidRDefault="00D547CF">
      <w:pPr>
        <w:pStyle w:val="CommandBlock"/>
        <w:keepNext/>
      </w:pPr>
      <w:r>
        <w:t>gcc -std=c17 -Wall -Wextra -Wpedantic -Werror ./c/basic_contacts.c \</w:t>
      </w:r>
    </w:p>
    <w:p w14:paraId="4259922D" w14:textId="77777777" w:rsidR="00CB01E6" w:rsidRDefault="00D547CF">
      <w:pPr>
        <w:pStyle w:val="CommandBlock"/>
        <w:keepNext/>
      </w:pPr>
      <w:r>
        <w:t xml:space="preserve">    $(mysql_config --cflags --libs) -o ./c/basic-contacts</w:t>
      </w:r>
    </w:p>
    <w:p w14:paraId="0149941B" w14:textId="77777777" w:rsidR="00CB01E6" w:rsidRDefault="00D547CF">
      <w:pPr>
        <w:pStyle w:val="CommandBlock"/>
        <w:keepNext/>
      </w:pPr>
      <w:r>
        <w:t>./c/basic-contacts</w:t>
      </w:r>
    </w:p>
    <w:p w14:paraId="7EC3756B" w14:textId="77777777" w:rsidR="00CB01E6" w:rsidRDefault="00D547CF">
      <w:pPr>
        <w:pStyle w:val="CommandBlock"/>
      </w:pPr>
      <w:r>
        <w:t>echo $?</w:t>
      </w:r>
    </w:p>
    <w:p w14:paraId="2B7C911F" w14:textId="77777777" w:rsidR="00CB01E6" w:rsidRDefault="00CB01E6">
      <w:pPr>
        <w:keepNext/>
      </w:pPr>
    </w:p>
    <w:p w14:paraId="64D80C08" w14:textId="77777777" w:rsidR="00CB01E6" w:rsidRDefault="00D547CF">
      <w:pPr>
        <w:pStyle w:val="Heading3"/>
      </w:pPr>
      <w:r>
        <w:t>Check Your Results</w:t>
      </w:r>
    </w:p>
    <w:p w14:paraId="4F526A78" w14:textId="77777777" w:rsidR="00CB01E6" w:rsidRDefault="00D547CF">
      <w:r>
        <w:t>The block resets contacts_c,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27CB5616" w14:textId="77777777" w:rsidR="00CB01E6" w:rsidRDefault="00CB01E6">
      <w:pPr>
        <w:keepNext/>
      </w:pPr>
    </w:p>
    <w:p w14:paraId="3EB25153" w14:textId="77777777" w:rsidR="00CB01E6" w:rsidRDefault="00D547CF">
      <w:pPr>
        <w:pStyle w:val="ListBullet"/>
      </w:pPr>
      <w:r>
        <w:t>If nothing prints and $LASTEXITCODE is -1073741515, a DLL is missing from the c folder: rerun the Library Setup.</w:t>
      </w:r>
    </w:p>
    <w:p w14:paraId="59E6B3FE" w14:textId="77777777" w:rsidR="00CB01E6" w:rsidRDefault="00D547CF">
      <w:pPr>
        <w:pStyle w:val="ListBullet"/>
      </w:pPr>
      <w:r>
        <w:t>If the build fails with another message, read the first error: it names the file and line to fix.</w:t>
      </w:r>
    </w:p>
    <w:p w14:paraId="0294051F" w14:textId="77777777" w:rsidR="00CB01E6" w:rsidRDefault="00CB01E6">
      <w:pPr>
        <w:keepNext/>
      </w:pPr>
    </w:p>
    <w:p w14:paraId="039534AE" w14:textId="77777777" w:rsidR="00CB01E6" w:rsidRDefault="00CB01E6">
      <w:pPr>
        <w:keepNext/>
      </w:pPr>
    </w:p>
    <w:p w14:paraId="0E12B675" w14:textId="77777777" w:rsidR="00CB01E6" w:rsidRDefault="00D547CF">
      <w:pPr>
        <w:pStyle w:val="Heading2"/>
      </w:pPr>
      <w:r>
        <w:t>Production-Minded Implementation</w:t>
      </w:r>
    </w:p>
    <w:p w14:paraId="7EEE564C" w14:textId="77777777" w:rsidR="00CB01E6" w:rsidRDefault="00D547CF">
      <w:r>
        <w:t>The Production-Minded version prints the same lines and splits the program as Lessons 5.1 and 5.2 do: a contacts module that talks to the database and never asks, and an entry file that asks the questions. contacts.h and contacts.c are Lesson 5.2's contacts module without show_contact, which this lesson does not use, plus delete_contact_by_id, which returns true when it deleted the contact. get_contact, print_contact, and list_contacts are unchanged. main.c holds read_answer, run_delete, and the loop; run_d</w:t>
      </w:r>
      <w:r>
        <w:t>elete returns delete_contact_by_id's answer, or false, so a caller can count deletions, as the Exercise does. Database failures get Lesson 4.14's words for the user.</w:t>
      </w:r>
    </w:p>
    <w:p w14:paraId="18718E38" w14:textId="77777777" w:rsidR="00CB01E6" w:rsidRDefault="00CB01E6">
      <w:pPr>
        <w:keepNext/>
      </w:pPr>
    </w:p>
    <w:p w14:paraId="5769CC17" w14:textId="77777777" w:rsidR="00CB01E6" w:rsidRDefault="00D547CF">
      <w:pPr>
        <w:pStyle w:val="Heading3"/>
      </w:pPr>
      <w:r>
        <w:t>c/contacts.h</w:t>
      </w:r>
    </w:p>
    <w:p w14:paraId="10C76EB7" w14:textId="77777777" w:rsidR="00CB01E6" w:rsidRDefault="00D547CF">
      <w:pPr>
        <w:pStyle w:val="SourceCode"/>
        <w:keepNext/>
      </w:pPr>
      <w:r>
        <w:t>// The contacts module's header: the Contact record and the functions</w:t>
      </w:r>
    </w:p>
    <w:p w14:paraId="4DEF2C96" w14:textId="77777777" w:rsidR="00CB01E6" w:rsidRDefault="00D547CF">
      <w:pPr>
        <w:pStyle w:val="SourceCode"/>
        <w:keepNext/>
      </w:pPr>
      <w:r>
        <w:t>// main.c may call. Their bodies are in contacts.c.</w:t>
      </w:r>
    </w:p>
    <w:p w14:paraId="6B8E429E" w14:textId="77777777" w:rsidR="00CB01E6" w:rsidRDefault="00CB01E6">
      <w:pPr>
        <w:pStyle w:val="SourceCode"/>
        <w:keepNext/>
      </w:pPr>
    </w:p>
    <w:p w14:paraId="4B9E9638" w14:textId="77777777" w:rsidR="00CB01E6" w:rsidRDefault="00D547CF">
      <w:pPr>
        <w:pStyle w:val="SourceCode"/>
      </w:pPr>
      <w:r>
        <w:t>// Remember, the include guard skips the header the second time it is</w:t>
      </w:r>
    </w:p>
    <w:p w14:paraId="1DF5AEB3" w14:textId="77777777" w:rsidR="00CB01E6" w:rsidRDefault="00D547CF">
      <w:pPr>
        <w:pStyle w:val="SourceCode"/>
      </w:pPr>
      <w:r>
        <w:t>// included; stdbool.h adds bool, and mysql.h is MySQL's C API.</w:t>
      </w:r>
    </w:p>
    <w:p w14:paraId="753BC006" w14:textId="77777777" w:rsidR="00CB01E6" w:rsidRDefault="00D547CF">
      <w:pPr>
        <w:pStyle w:val="SourceCode"/>
      </w:pPr>
      <w:r>
        <w:t>#ifndef CONTACTS_H</w:t>
      </w:r>
    </w:p>
    <w:p w14:paraId="10428C76" w14:textId="77777777" w:rsidR="00CB01E6" w:rsidRDefault="00D547CF">
      <w:pPr>
        <w:pStyle w:val="SourceCode"/>
      </w:pPr>
      <w:r>
        <w:t>#define CONTACTS_H</w:t>
      </w:r>
    </w:p>
    <w:p w14:paraId="64133C18" w14:textId="77777777" w:rsidR="00CB01E6" w:rsidRDefault="00CB01E6">
      <w:pPr>
        <w:pStyle w:val="SourceCode"/>
      </w:pPr>
    </w:p>
    <w:p w14:paraId="50F54B85" w14:textId="77777777" w:rsidR="00CB01E6" w:rsidRDefault="00D547CF">
      <w:pPr>
        <w:pStyle w:val="SourceCode"/>
      </w:pPr>
      <w:r>
        <w:t>#include &lt;stdbool.h&gt;</w:t>
      </w:r>
    </w:p>
    <w:p w14:paraId="6D5F0F3F" w14:textId="77777777" w:rsidR="00CB01E6" w:rsidRDefault="00D547CF">
      <w:pPr>
        <w:pStyle w:val="SourceCode"/>
      </w:pPr>
      <w:r>
        <w:t>#include &lt;mysql.h&gt;</w:t>
      </w:r>
    </w:p>
    <w:p w14:paraId="72D8CD3C" w14:textId="77777777" w:rsidR="00CB01E6" w:rsidRDefault="00CB01E6">
      <w:pPr>
        <w:pStyle w:val="SourceCode"/>
      </w:pPr>
    </w:p>
    <w:p w14:paraId="02465FA0" w14:textId="77777777" w:rsidR="00CB01E6" w:rsidRDefault="00D547CF">
      <w:pPr>
        <w:pStyle w:val="SourceCode"/>
      </w:pPr>
      <w:r>
        <w:t>// The lesson database. Remember, #define gives a value one name before</w:t>
      </w:r>
    </w:p>
    <w:p w14:paraId="60CF3518" w14:textId="77777777" w:rsidR="00CB01E6" w:rsidRDefault="00D547CF">
      <w:pPr>
        <w:pStyle w:val="SourceCode"/>
      </w:pPr>
      <w:r>
        <w:t>// compiling.</w:t>
      </w:r>
    </w:p>
    <w:p w14:paraId="0834CDDD" w14:textId="77777777" w:rsidR="00CB01E6" w:rsidRDefault="00D547CF">
      <w:pPr>
        <w:pStyle w:val="SourceCode"/>
      </w:pPr>
      <w:r>
        <w:t>#define DATABASE "spa_contacts"</w:t>
      </w:r>
    </w:p>
    <w:p w14:paraId="6CCA503A" w14:textId="77777777" w:rsidR="00CB01E6" w:rsidRDefault="00CB01E6">
      <w:pPr>
        <w:pStyle w:val="SourceCode"/>
      </w:pPr>
    </w:p>
    <w:p w14:paraId="2874C313" w14:textId="77777777" w:rsidR="00CB01E6" w:rsidRDefault="00D547CF">
      <w:pPr>
        <w:pStyle w:val="SourceCode"/>
      </w:pPr>
      <w:r>
        <w:t>// One contact, as Lesson 4.6 mapped it. Remember, the record owns its</w:t>
      </w:r>
    </w:p>
    <w:p w14:paraId="226C6913" w14:textId="77777777" w:rsidR="00CB01E6" w:rsidRDefault="00D547CF">
      <w:pPr>
        <w:pStyle w:val="SourceCode"/>
      </w:pPr>
      <w:r>
        <w:t>// text, sized for VARCHAR(n) in utf8mb4 (4 * n + 1), and has_phone is</w:t>
      </w:r>
    </w:p>
    <w:p w14:paraId="3407C815" w14:textId="77777777" w:rsidR="00CB01E6" w:rsidRDefault="00D547CF">
      <w:pPr>
        <w:pStyle w:val="SourceCode"/>
      </w:pPr>
      <w:r>
        <w:t>// false when the phone column was NULL.</w:t>
      </w:r>
    </w:p>
    <w:p w14:paraId="2993A0BA" w14:textId="77777777" w:rsidR="00CB01E6" w:rsidRDefault="00D547CF">
      <w:pPr>
        <w:pStyle w:val="SourceCode"/>
      </w:pPr>
      <w:r>
        <w:t>struct Contact {</w:t>
      </w:r>
    </w:p>
    <w:p w14:paraId="1F89C3E8" w14:textId="77777777" w:rsidR="00CB01E6" w:rsidRDefault="00D547CF">
      <w:pPr>
        <w:pStyle w:val="SourceCode"/>
      </w:pPr>
      <w:r>
        <w:t xml:space="preserve">    int id;</w:t>
      </w:r>
    </w:p>
    <w:p w14:paraId="032D67F0" w14:textId="77777777" w:rsidR="00CB01E6" w:rsidRDefault="00D547CF">
      <w:pPr>
        <w:pStyle w:val="SourceCode"/>
      </w:pPr>
      <w:r>
        <w:t xml:space="preserve">    char full_name[401];</w:t>
      </w:r>
    </w:p>
    <w:p w14:paraId="7FF90EB1" w14:textId="77777777" w:rsidR="00CB01E6" w:rsidRDefault="00D547CF">
      <w:pPr>
        <w:pStyle w:val="SourceCode"/>
      </w:pPr>
      <w:r>
        <w:t xml:space="preserve">    char email[1017];</w:t>
      </w:r>
    </w:p>
    <w:p w14:paraId="10B59876" w14:textId="77777777" w:rsidR="00CB01E6" w:rsidRDefault="00D547CF">
      <w:pPr>
        <w:pStyle w:val="SourceCode"/>
      </w:pPr>
      <w:r>
        <w:t xml:space="preserve">    char phone[81];</w:t>
      </w:r>
    </w:p>
    <w:p w14:paraId="21A6B086" w14:textId="77777777" w:rsidR="00CB01E6" w:rsidRDefault="00D547CF">
      <w:pPr>
        <w:pStyle w:val="SourceCode"/>
      </w:pPr>
      <w:r>
        <w:t xml:space="preserve">    bool has_phone;</w:t>
      </w:r>
    </w:p>
    <w:p w14:paraId="12CECD5D" w14:textId="77777777" w:rsidR="00CB01E6" w:rsidRDefault="00D547CF">
      <w:pPr>
        <w:pStyle w:val="SourceCode"/>
      </w:pPr>
      <w:r>
        <w:t>};</w:t>
      </w:r>
    </w:p>
    <w:p w14:paraId="22A9239B" w14:textId="77777777" w:rsidR="00CB01E6" w:rsidRDefault="00CB01E6">
      <w:pPr>
        <w:pStyle w:val="SourceCode"/>
      </w:pPr>
    </w:p>
    <w:p w14:paraId="4DC7BB56" w14:textId="77777777" w:rsidR="00CB01E6" w:rsidRDefault="00D547CF">
      <w:pPr>
        <w:pStyle w:val="SourceCode"/>
      </w:pPr>
      <w:r>
        <w:t>// Connecting returns 0, or -1 when it failed; mysql_errno and mysql_error</w:t>
      </w:r>
    </w:p>
    <w:p w14:paraId="026ABDC5" w14:textId="77777777" w:rsidR="00CB01E6" w:rsidRDefault="00D547CF">
      <w:pPr>
        <w:pStyle w:val="SourceCode"/>
      </w:pPr>
      <w:r>
        <w:t>// then say why. report_error prints one Error line, with user_message's</w:t>
      </w:r>
    </w:p>
    <w:p w14:paraId="53FED4C7" w14:textId="77777777" w:rsidR="00CB01E6" w:rsidRDefault="00D547CF">
      <w:pPr>
        <w:pStyle w:val="SourceCode"/>
      </w:pPr>
      <w:r>
        <w:t>// words.</w:t>
      </w:r>
    </w:p>
    <w:p w14:paraId="7235C88F" w14:textId="77777777" w:rsidR="00CB01E6" w:rsidRDefault="00D547CF">
      <w:pPr>
        <w:pStyle w:val="SourceCode"/>
      </w:pPr>
      <w:r>
        <w:t>int connect_database(MYSQL *connection, const char *password);</w:t>
      </w:r>
    </w:p>
    <w:p w14:paraId="145C06DF" w14:textId="77777777" w:rsidR="00CB01E6" w:rsidRDefault="00D547CF">
      <w:pPr>
        <w:pStyle w:val="SourceCode"/>
      </w:pPr>
      <w:r>
        <w:t>const char *user_message(unsigned int number, const char *server_message);</w:t>
      </w:r>
    </w:p>
    <w:p w14:paraId="2980424D" w14:textId="77777777" w:rsidR="00CB01E6" w:rsidRDefault="00D547CF">
      <w:pPr>
        <w:pStyle w:val="SourceCode"/>
      </w:pPr>
      <w:r>
        <w:t>void report_error(unsigned int number, const char *server_message);</w:t>
      </w:r>
    </w:p>
    <w:p w14:paraId="387C3AAC" w14:textId="77777777" w:rsidR="00CB01E6" w:rsidRDefault="00CB01E6">
      <w:pPr>
        <w:pStyle w:val="SourceCode"/>
      </w:pPr>
    </w:p>
    <w:p w14:paraId="10E3A2E4" w14:textId="77777777" w:rsidR="00CB01E6" w:rsidRDefault="00D547CF">
      <w:pPr>
        <w:pStyle w:val="SourceCode"/>
      </w:pPr>
      <w:r>
        <w:t>// trim_text trims text in place and returns its first character's</w:t>
      </w:r>
    </w:p>
    <w:p w14:paraId="07ECC678" w14:textId="77777777" w:rsidR="00CB01E6" w:rsidRDefault="00D547CF">
      <w:pPr>
        <w:pStyle w:val="SourceCode"/>
      </w:pPr>
      <w:r>
        <w:t>// address; parse_id returns the id, or 0 for text that is not a whole</w:t>
      </w:r>
    </w:p>
    <w:p w14:paraId="2186A191" w14:textId="77777777" w:rsidR="00CB01E6" w:rsidRDefault="00D547CF">
      <w:pPr>
        <w:pStyle w:val="SourceCode"/>
      </w:pPr>
      <w:r>
        <w:t>// number of 1 or more.</w:t>
      </w:r>
    </w:p>
    <w:p w14:paraId="44F10574" w14:textId="77777777" w:rsidR="00CB01E6" w:rsidRDefault="00D547CF">
      <w:pPr>
        <w:pStyle w:val="SourceCode"/>
      </w:pPr>
      <w:r>
        <w:t>char *trim_text(char *untrimmed);</w:t>
      </w:r>
    </w:p>
    <w:p w14:paraId="6D6AFB72" w14:textId="77777777" w:rsidR="00CB01E6" w:rsidRDefault="00D547CF">
      <w:pPr>
        <w:pStyle w:val="SourceCode"/>
      </w:pPr>
      <w:r>
        <w:t>int parse_id(char *typed_id);</w:t>
      </w:r>
    </w:p>
    <w:p w14:paraId="3C3D291E" w14:textId="77777777" w:rsidR="00CB01E6" w:rsidRDefault="00CB01E6">
      <w:pPr>
        <w:pStyle w:val="SourceCode"/>
      </w:pPr>
    </w:p>
    <w:p w14:paraId="115F4289" w14:textId="77777777" w:rsidR="00CB01E6" w:rsidRDefault="00D547CF">
      <w:pPr>
        <w:pStyle w:val="SourceCode"/>
      </w:pPr>
      <w:r>
        <w:t>// The reads. get_contact fills contact and returns 1 when the contact</w:t>
      </w:r>
    </w:p>
    <w:p w14:paraId="0E88450F" w14:textId="77777777" w:rsidR="00CB01E6" w:rsidRDefault="00D547CF">
      <w:pPr>
        <w:pStyle w:val="SourceCode"/>
      </w:pPr>
      <w:r>
        <w:t>// exists, 0 when no contact has that id, or -1 after one Error line.</w:t>
      </w:r>
    </w:p>
    <w:p w14:paraId="1CCE0846" w14:textId="77777777" w:rsidR="00CB01E6" w:rsidRDefault="00D547CF">
      <w:pPr>
        <w:pStyle w:val="SourceCode"/>
      </w:pPr>
      <w:r>
        <w:t>// list_contacts prints the list, or one Error line.</w:t>
      </w:r>
    </w:p>
    <w:p w14:paraId="27202545" w14:textId="77777777" w:rsidR="00CB01E6" w:rsidRDefault="00D547CF">
      <w:pPr>
        <w:pStyle w:val="SourceCode"/>
      </w:pPr>
      <w:r>
        <w:t>void print_contact(struct Contact contact);</w:t>
      </w:r>
    </w:p>
    <w:p w14:paraId="1742989E" w14:textId="77777777" w:rsidR="00CB01E6" w:rsidRDefault="00D547CF">
      <w:pPr>
        <w:pStyle w:val="SourceCode"/>
      </w:pPr>
      <w:r>
        <w:t>int get_contact(MYSQL *connection, int contact_id, struct Contact *contact);</w:t>
      </w:r>
    </w:p>
    <w:p w14:paraId="70E5A2FD" w14:textId="77777777" w:rsidR="00CB01E6" w:rsidRDefault="00D547CF">
      <w:pPr>
        <w:pStyle w:val="SourceCode"/>
      </w:pPr>
      <w:r>
        <w:t>void list_contacts(MYSQL *connection);</w:t>
      </w:r>
    </w:p>
    <w:p w14:paraId="34AAA997" w14:textId="77777777" w:rsidR="00CB01E6" w:rsidRDefault="00CB01E6">
      <w:pPr>
        <w:pStyle w:val="SourceCode"/>
      </w:pPr>
    </w:p>
    <w:p w14:paraId="1238CC11" w14:textId="77777777" w:rsidR="00CB01E6" w:rsidRDefault="00D547CF">
      <w:pPr>
        <w:pStyle w:val="SourceCode"/>
      </w:pPr>
      <w:r>
        <w:t>// The delete. delete_contact_by_id prints Deleted contact and the id and</w:t>
      </w:r>
    </w:p>
    <w:p w14:paraId="27F96339" w14:textId="77777777" w:rsidR="00CB01E6" w:rsidRDefault="00D547CF">
      <w:pPr>
        <w:pStyle w:val="SourceCode"/>
        <w:keepNext/>
      </w:pPr>
      <w:r>
        <w:t>// returns true, or prints one Error line and returns false.</w:t>
      </w:r>
    </w:p>
    <w:p w14:paraId="25603A48" w14:textId="77777777" w:rsidR="00CB01E6" w:rsidRDefault="00D547CF">
      <w:pPr>
        <w:pStyle w:val="SourceCode"/>
        <w:keepNext/>
      </w:pPr>
      <w:r>
        <w:t>bool delete_contact_by_id(MYSQL *connection, int contact_id);</w:t>
      </w:r>
    </w:p>
    <w:p w14:paraId="77A894F3" w14:textId="77777777" w:rsidR="00CB01E6" w:rsidRDefault="00CB01E6">
      <w:pPr>
        <w:pStyle w:val="SourceCode"/>
        <w:keepNext/>
      </w:pPr>
    </w:p>
    <w:p w14:paraId="19672258" w14:textId="77777777" w:rsidR="00CB01E6" w:rsidRDefault="00D547CF">
      <w:pPr>
        <w:pStyle w:val="SourceCode"/>
      </w:pPr>
      <w:r>
        <w:t>#endif</w:t>
      </w:r>
    </w:p>
    <w:p w14:paraId="249D4B62" w14:textId="77777777" w:rsidR="00CB01E6" w:rsidRDefault="00CB01E6">
      <w:pPr>
        <w:keepNext/>
      </w:pPr>
    </w:p>
    <w:p w14:paraId="4161B808" w14:textId="77777777" w:rsidR="00CB01E6" w:rsidRDefault="00D547CF">
      <w:pPr>
        <w:pStyle w:val="Heading3"/>
      </w:pPr>
      <w:r>
        <w:t>c/contacts.c</w:t>
      </w:r>
    </w:p>
    <w:p w14:paraId="5CDDE50B" w14:textId="77777777" w:rsidR="00CB01E6" w:rsidRDefault="00D547CF">
      <w:pPr>
        <w:pStyle w:val="SourceCode"/>
        <w:keepNext/>
      </w:pPr>
      <w:r>
        <w:t>// The contacts module: every step that talks to the database. It reads no</w:t>
      </w:r>
    </w:p>
    <w:p w14:paraId="47A8C48B" w14:textId="77777777" w:rsidR="00CB01E6" w:rsidRDefault="00D547CF">
      <w:pPr>
        <w:pStyle w:val="SourceCode"/>
        <w:keepNext/>
      </w:pPr>
      <w:r>
        <w:t>// input; main.c asks the questions. Remember, #include adds the</w:t>
      </w:r>
    </w:p>
    <w:p w14:paraId="3088D167" w14:textId="77777777" w:rsidR="00CB01E6" w:rsidRDefault="00D547CF">
      <w:pPr>
        <w:pStyle w:val="SourceCode"/>
      </w:pPr>
      <w:r>
        <w:t>// declarations we need: ctype.h isspace, stdio.h printing, stdlib.h atoi</w:t>
      </w:r>
    </w:p>
    <w:p w14:paraId="0BD62C25" w14:textId="77777777" w:rsidR="00CB01E6" w:rsidRDefault="00D547CF">
      <w:pPr>
        <w:pStyle w:val="SourceCode"/>
      </w:pPr>
      <w:r>
        <w:t>// and strtol, and string.h strlen and memset.</w:t>
      </w:r>
    </w:p>
    <w:p w14:paraId="3268451C" w14:textId="77777777" w:rsidR="00CB01E6" w:rsidRDefault="00D547CF">
      <w:pPr>
        <w:pStyle w:val="SourceCode"/>
      </w:pPr>
      <w:r>
        <w:t>#include &lt;ctype.h&gt;</w:t>
      </w:r>
    </w:p>
    <w:p w14:paraId="65300974" w14:textId="77777777" w:rsidR="00CB01E6" w:rsidRDefault="00D547CF">
      <w:pPr>
        <w:pStyle w:val="SourceCode"/>
      </w:pPr>
      <w:r>
        <w:t>#include &lt;stdio.h&gt;</w:t>
      </w:r>
    </w:p>
    <w:p w14:paraId="7EE78F83" w14:textId="77777777" w:rsidR="00CB01E6" w:rsidRDefault="00D547CF">
      <w:pPr>
        <w:pStyle w:val="SourceCode"/>
      </w:pPr>
      <w:r>
        <w:t>#include &lt;stdlib.h&gt;</w:t>
      </w:r>
    </w:p>
    <w:p w14:paraId="147995C5" w14:textId="77777777" w:rsidR="00CB01E6" w:rsidRDefault="00D547CF">
      <w:pPr>
        <w:pStyle w:val="SourceCode"/>
      </w:pPr>
      <w:r>
        <w:t>#include &lt;string.h&gt;</w:t>
      </w:r>
    </w:p>
    <w:p w14:paraId="17735FBD" w14:textId="77777777" w:rsidR="00CB01E6" w:rsidRDefault="00D547CF">
      <w:pPr>
        <w:pStyle w:val="SourceCode"/>
      </w:pPr>
      <w:r>
        <w:t>#include "contacts.h"</w:t>
      </w:r>
    </w:p>
    <w:p w14:paraId="402C9FD7" w14:textId="77777777" w:rsidR="00CB01E6" w:rsidRDefault="00CB01E6">
      <w:pPr>
        <w:pStyle w:val="SourceCode"/>
      </w:pPr>
    </w:p>
    <w:p w14:paraId="0AFCCE34" w14:textId="77777777" w:rsidR="00CB01E6" w:rsidRDefault="00D547CF">
      <w:pPr>
        <w:pStyle w:val="SourceCode"/>
      </w:pPr>
      <w:r>
        <w:t>// The lesson server and account.</w:t>
      </w:r>
    </w:p>
    <w:p w14:paraId="1F7F653A" w14:textId="77777777" w:rsidR="00CB01E6" w:rsidRDefault="00D547CF">
      <w:pPr>
        <w:pStyle w:val="SourceCode"/>
      </w:pPr>
      <w:r>
        <w:t>#define HOST "127.0.0.1"</w:t>
      </w:r>
    </w:p>
    <w:p w14:paraId="755B2EB8" w14:textId="77777777" w:rsidR="00CB01E6" w:rsidRDefault="00D547CF">
      <w:pPr>
        <w:pStyle w:val="SourceCode"/>
      </w:pPr>
      <w:r>
        <w:t>#define PORT 3306</w:t>
      </w:r>
    </w:p>
    <w:p w14:paraId="461C4214" w14:textId="77777777" w:rsidR="00CB01E6" w:rsidRDefault="00D547CF">
      <w:pPr>
        <w:pStyle w:val="SourceCode"/>
      </w:pPr>
      <w:r>
        <w:t>#define USER "devuser"</w:t>
      </w:r>
    </w:p>
    <w:p w14:paraId="451FCF35" w14:textId="77777777" w:rsidR="00CB01E6" w:rsidRDefault="00CB01E6">
      <w:pPr>
        <w:pStyle w:val="SourceCode"/>
      </w:pPr>
    </w:p>
    <w:p w14:paraId="705D0B34" w14:textId="77777777" w:rsidR="00CB01E6" w:rsidRDefault="00D547CF">
      <w:pPr>
        <w:pStyle w:val="SourceCode"/>
      </w:pPr>
      <w:r>
        <w:t>// Reading one contact: WHERE id = ? keeps at most one row, because id is</w:t>
      </w:r>
    </w:p>
    <w:p w14:paraId="3C83B9C2" w14:textId="77777777" w:rsidR="00CB01E6" w:rsidRDefault="00D547CF">
      <w:pPr>
        <w:pStyle w:val="SourceCode"/>
      </w:pPr>
      <w:r>
        <w:t>// the primary key, so no two rows share it (Lesson 4.1). Remember, ? is a</w:t>
      </w:r>
    </w:p>
    <w:p w14:paraId="247A28A9" w14:textId="77777777" w:rsidR="00CB01E6" w:rsidRDefault="00D547CF">
      <w:pPr>
        <w:pStyle w:val="SourceCode"/>
      </w:pPr>
      <w:r>
        <w:t>// placeholder: the id travels as a parameter (Lesson 4.5).</w:t>
      </w:r>
    </w:p>
    <w:p w14:paraId="7D76A56C" w14:textId="77777777" w:rsidR="00CB01E6" w:rsidRDefault="00D547CF">
      <w:pPr>
        <w:pStyle w:val="SourceCode"/>
      </w:pPr>
      <w:r>
        <w:t>#define SELECT_CONTACT \</w:t>
      </w:r>
    </w:p>
    <w:p w14:paraId="4BB50BC2" w14:textId="77777777" w:rsidR="00CB01E6" w:rsidRDefault="00D547CF">
      <w:pPr>
        <w:pStyle w:val="SourceCode"/>
      </w:pPr>
      <w:r>
        <w:t xml:space="preserve">    "SELECT id, name, email, phone FROM contacts_c WHERE id = ?"</w:t>
      </w:r>
    </w:p>
    <w:p w14:paraId="7B90DE20" w14:textId="77777777" w:rsidR="00CB01E6" w:rsidRDefault="00D547CF">
      <w:pPr>
        <w:pStyle w:val="SourceCode"/>
      </w:pPr>
      <w:r>
        <w:t>// Reading every contact. Remember, ORDER BY name, id sorts by name and</w:t>
      </w:r>
    </w:p>
    <w:p w14:paraId="7FA66ADB" w14:textId="77777777" w:rsidR="00CB01E6" w:rsidRDefault="00D547CF">
      <w:pPr>
        <w:pStyle w:val="SourceCode"/>
      </w:pPr>
      <w:r>
        <w:t>// settles equal names by the unique id (Lesson 4.10), and a \ at the very</w:t>
      </w:r>
    </w:p>
    <w:p w14:paraId="2E5E4FDE" w14:textId="77777777" w:rsidR="00CB01E6" w:rsidRDefault="00D547CF">
      <w:pPr>
        <w:pStyle w:val="SourceCode"/>
      </w:pPr>
      <w:r>
        <w:t>// end of a line continues a #define (Lesson 4.5).</w:t>
      </w:r>
    </w:p>
    <w:p w14:paraId="732AB84F" w14:textId="77777777" w:rsidR="00CB01E6" w:rsidRDefault="00D547CF">
      <w:pPr>
        <w:pStyle w:val="SourceCode"/>
      </w:pPr>
      <w:r>
        <w:t>#define SELECT_CONTACTS \</w:t>
      </w:r>
    </w:p>
    <w:p w14:paraId="48EDA589" w14:textId="77777777" w:rsidR="00CB01E6" w:rsidRDefault="00D547CF">
      <w:pPr>
        <w:pStyle w:val="SourceCode"/>
      </w:pPr>
      <w:r>
        <w:t xml:space="preserve">    "SELECT id, name, email, phone FROM contacts_c ORDER BY name, id"</w:t>
      </w:r>
    </w:p>
    <w:p w14:paraId="5FF455E7" w14:textId="77777777" w:rsidR="00CB01E6" w:rsidRDefault="00D547CF">
      <w:pPr>
        <w:pStyle w:val="SourceCode"/>
      </w:pPr>
      <w:r>
        <w:t>// Deleting one contact. Remember, WHERE id = ? picks at most one row, and</w:t>
      </w:r>
    </w:p>
    <w:p w14:paraId="3B9076A7" w14:textId="77777777" w:rsidR="00CB01E6" w:rsidRDefault="00D547CF">
      <w:pPr>
        <w:pStyle w:val="SourceCode"/>
      </w:pPr>
      <w:r>
        <w:t>// a DELETE without WHERE would remove every row (Lesson 4.8).</w:t>
      </w:r>
    </w:p>
    <w:p w14:paraId="3024C88C" w14:textId="77777777" w:rsidR="00CB01E6" w:rsidRDefault="00D547CF">
      <w:pPr>
        <w:pStyle w:val="SourceCode"/>
      </w:pPr>
      <w:r>
        <w:t>#define DELETE_CONTACT "DELETE FROM contacts_c WHERE id = ?"</w:t>
      </w:r>
    </w:p>
    <w:p w14:paraId="0E2E8192" w14:textId="77777777" w:rsidR="00CB01E6" w:rsidRDefault="00CB01E6">
      <w:pPr>
        <w:pStyle w:val="SourceCode"/>
      </w:pPr>
    </w:p>
    <w:p w14:paraId="292D884B" w14:textId="77777777" w:rsidR="00CB01E6" w:rsidRDefault="00D547CF">
      <w:pPr>
        <w:pStyle w:val="SourceCode"/>
      </w:pPr>
      <w:r>
        <w:t>// Remember, connect_database connects with the database setting, and</w:t>
      </w:r>
    </w:p>
    <w:p w14:paraId="52D27F4F" w14:textId="77777777" w:rsidR="00CB01E6" w:rsidRDefault="00D547CF">
      <w:pPr>
        <w:pStyle w:val="SourceCode"/>
      </w:pPr>
      <w:r>
        <w:t>// CLIENT_FOUND_ROWS counts the rows a statement matched (Lesson 4.7).</w:t>
      </w:r>
    </w:p>
    <w:p w14:paraId="706AE046" w14:textId="77777777" w:rsidR="00CB01E6" w:rsidRDefault="00D547CF">
      <w:pPr>
        <w:pStyle w:val="SourceCode"/>
      </w:pPr>
      <w:r>
        <w:t>int connect_database(MYSQL *connection, const char *password) {</w:t>
      </w:r>
    </w:p>
    <w:p w14:paraId="4F2AD0D2" w14:textId="77777777" w:rsidR="00CB01E6" w:rsidRDefault="00D547CF">
      <w:pPr>
        <w:pStyle w:val="SourceCode"/>
      </w:pPr>
      <w:r>
        <w:t xml:space="preserve">    if (mysql_real_connect(connection, HOST, USER, password, DATABASE, PORT,</w:t>
      </w:r>
    </w:p>
    <w:p w14:paraId="3899D7A4" w14:textId="77777777" w:rsidR="00CB01E6" w:rsidRDefault="00D547CF">
      <w:pPr>
        <w:pStyle w:val="SourceCode"/>
      </w:pPr>
      <w:r>
        <w:t xml:space="preserve">                           NULL, CLIENT_FOUND_ROWS) == NULL) {</w:t>
      </w:r>
    </w:p>
    <w:p w14:paraId="00F26FC5" w14:textId="77777777" w:rsidR="00CB01E6" w:rsidRDefault="00D547CF">
      <w:pPr>
        <w:pStyle w:val="SourceCode"/>
      </w:pPr>
      <w:r>
        <w:t xml:space="preserve">        return -1;</w:t>
      </w:r>
    </w:p>
    <w:p w14:paraId="6FB68D17" w14:textId="77777777" w:rsidR="00CB01E6" w:rsidRDefault="00D547CF">
      <w:pPr>
        <w:pStyle w:val="SourceCode"/>
      </w:pPr>
      <w:r>
        <w:t xml:space="preserve">    }</w:t>
      </w:r>
    </w:p>
    <w:p w14:paraId="494F91DC" w14:textId="77777777" w:rsidR="00CB01E6" w:rsidRDefault="00D547CF">
      <w:pPr>
        <w:pStyle w:val="SourceCode"/>
      </w:pPr>
      <w:r>
        <w:t xml:space="preserve">    return 0;</w:t>
      </w:r>
    </w:p>
    <w:p w14:paraId="0C9B7686" w14:textId="77777777" w:rsidR="00CB01E6" w:rsidRDefault="00D547CF">
      <w:pPr>
        <w:pStyle w:val="SourceCode"/>
      </w:pPr>
      <w:r>
        <w:t>}</w:t>
      </w:r>
    </w:p>
    <w:p w14:paraId="431E9EBD" w14:textId="77777777" w:rsidR="00CB01E6" w:rsidRDefault="00CB01E6">
      <w:pPr>
        <w:pStyle w:val="SourceCode"/>
      </w:pPr>
    </w:p>
    <w:p w14:paraId="08BC8B03" w14:textId="77777777" w:rsidR="00CB01E6" w:rsidRDefault="00D547CF">
      <w:pPr>
        <w:pStyle w:val="SourceCode"/>
      </w:pPr>
      <w:r>
        <w:t>// Remember, user_message turns a number into words, and a number it does</w:t>
      </w:r>
    </w:p>
    <w:p w14:paraId="442D971B" w14:textId="77777777" w:rsidR="00CB01E6" w:rsidRDefault="00D547CF">
      <w:pPr>
        <w:pStyle w:val="SourceCode"/>
      </w:pPr>
      <w:r>
        <w:t>// not expect keeps the server's message (Lesson 4.14). Chapter 5 has no</w:t>
      </w:r>
    </w:p>
    <w:p w14:paraId="240AB64F" w14:textId="77777777" w:rsidR="00CB01E6" w:rsidRDefault="00D547CF">
      <w:pPr>
        <w:pStyle w:val="SourceCode"/>
      </w:pPr>
      <w:r>
        <w:t>// groups, so 4.14's 1452 is not listed.</w:t>
      </w:r>
    </w:p>
    <w:p w14:paraId="4A00C3D3" w14:textId="77777777" w:rsidR="00CB01E6" w:rsidRDefault="00D547CF">
      <w:pPr>
        <w:pStyle w:val="SourceCode"/>
      </w:pPr>
      <w:r>
        <w:t>const char *user_message(unsigned int number, const char *server_message) {</w:t>
      </w:r>
    </w:p>
    <w:p w14:paraId="1A65484D" w14:textId="77777777" w:rsidR="00CB01E6" w:rsidRDefault="00D547CF">
      <w:pPr>
        <w:pStyle w:val="SourceCode"/>
      </w:pPr>
      <w:r>
        <w:t xml:space="preserve">    switch (number) {</w:t>
      </w:r>
    </w:p>
    <w:p w14:paraId="3A9372DC" w14:textId="77777777" w:rsidR="00CB01E6" w:rsidRDefault="00D547CF">
      <w:pPr>
        <w:pStyle w:val="SourceCode"/>
      </w:pPr>
      <w:r>
        <w:t xml:space="preserve">    case 2003:</w:t>
      </w:r>
    </w:p>
    <w:p w14:paraId="45AA474D" w14:textId="77777777" w:rsidR="00CB01E6" w:rsidRDefault="00D547CF">
      <w:pPr>
        <w:pStyle w:val="SourceCode"/>
      </w:pPr>
      <w:r>
        <w:t xml:space="preserve">        return "Cannot reach the database server. Check the host and port.";</w:t>
      </w:r>
    </w:p>
    <w:p w14:paraId="307E2599" w14:textId="77777777" w:rsidR="00CB01E6" w:rsidRDefault="00D547CF">
      <w:pPr>
        <w:pStyle w:val="SourceCode"/>
      </w:pPr>
      <w:r>
        <w:t xml:space="preserve">    case 1045:</w:t>
      </w:r>
    </w:p>
    <w:p w14:paraId="72752323" w14:textId="77777777" w:rsidR="00CB01E6" w:rsidRDefault="00D547CF">
      <w:pPr>
        <w:pStyle w:val="SourceCode"/>
      </w:pPr>
      <w:r>
        <w:t xml:space="preserve">        return "The database refused the user name or password.";</w:t>
      </w:r>
    </w:p>
    <w:p w14:paraId="12D1FDA3" w14:textId="77777777" w:rsidR="00CB01E6" w:rsidRDefault="00D547CF">
      <w:pPr>
        <w:pStyle w:val="SourceCode"/>
      </w:pPr>
      <w:r>
        <w:t xml:space="preserve">    case 1062:</w:t>
      </w:r>
    </w:p>
    <w:p w14:paraId="1CFC1CE0" w14:textId="77777777" w:rsidR="00CB01E6" w:rsidRDefault="00D547CF">
      <w:pPr>
        <w:pStyle w:val="SourceCode"/>
      </w:pPr>
      <w:r>
        <w:t xml:space="preserve">        return "That email is already in use.";</w:t>
      </w:r>
    </w:p>
    <w:p w14:paraId="0EEC7BDE" w14:textId="77777777" w:rsidR="00CB01E6" w:rsidRDefault="00D547CF">
      <w:pPr>
        <w:pStyle w:val="SourceCode"/>
      </w:pPr>
      <w:r>
        <w:t xml:space="preserve">    case 1064:</w:t>
      </w:r>
    </w:p>
    <w:p w14:paraId="2158B9DC" w14:textId="77777777" w:rsidR="00CB01E6" w:rsidRDefault="00D547CF">
      <w:pPr>
        <w:pStyle w:val="SourceCode"/>
      </w:pPr>
      <w:r>
        <w:t xml:space="preserve">        return "The program's SQL is invalid. Please report this bug.";</w:t>
      </w:r>
    </w:p>
    <w:p w14:paraId="63DEE7F7" w14:textId="77777777" w:rsidR="00CB01E6" w:rsidRDefault="00D547CF">
      <w:pPr>
        <w:pStyle w:val="SourceCode"/>
      </w:pPr>
      <w:r>
        <w:t xml:space="preserve">    default:</w:t>
      </w:r>
    </w:p>
    <w:p w14:paraId="7975CDA9" w14:textId="77777777" w:rsidR="00CB01E6" w:rsidRDefault="00D547CF">
      <w:pPr>
        <w:pStyle w:val="SourceCode"/>
      </w:pPr>
      <w:r>
        <w:t xml:space="preserve">        return server_message;</w:t>
      </w:r>
    </w:p>
    <w:p w14:paraId="375FD1EB" w14:textId="77777777" w:rsidR="00CB01E6" w:rsidRDefault="00D547CF">
      <w:pPr>
        <w:pStyle w:val="SourceCode"/>
      </w:pPr>
      <w:r>
        <w:t xml:space="preserve">    }</w:t>
      </w:r>
    </w:p>
    <w:p w14:paraId="7204F238" w14:textId="77777777" w:rsidR="00CB01E6" w:rsidRDefault="00D547CF">
      <w:pPr>
        <w:pStyle w:val="SourceCode"/>
      </w:pPr>
      <w:r>
        <w:t>}</w:t>
      </w:r>
    </w:p>
    <w:p w14:paraId="42CD43FB" w14:textId="77777777" w:rsidR="00CB01E6" w:rsidRDefault="00CB01E6">
      <w:pPr>
        <w:pStyle w:val="SourceCode"/>
      </w:pPr>
    </w:p>
    <w:p w14:paraId="57B5D4EA" w14:textId="77777777" w:rsidR="00CB01E6" w:rsidRDefault="00D547CF">
      <w:pPr>
        <w:pStyle w:val="SourceCode"/>
      </w:pPr>
      <w:r>
        <w:t>// Remember, report_error prints the one Error line, from mysql_errno and</w:t>
      </w:r>
    </w:p>
    <w:p w14:paraId="75B601F3" w14:textId="77777777" w:rsidR="00CB01E6" w:rsidRDefault="00D547CF">
      <w:pPr>
        <w:pStyle w:val="SourceCode"/>
      </w:pPr>
      <w:r>
        <w:t>// mysql_error, or mysql_stmt_errno and mysql_stmt_error.</w:t>
      </w:r>
    </w:p>
    <w:p w14:paraId="6275CB86" w14:textId="77777777" w:rsidR="00CB01E6" w:rsidRDefault="00D547CF">
      <w:pPr>
        <w:pStyle w:val="SourceCode"/>
      </w:pPr>
      <w:r>
        <w:t>void report_error(unsigned int number, const char *server_message) {</w:t>
      </w:r>
    </w:p>
    <w:p w14:paraId="5C0DC472" w14:textId="77777777" w:rsidR="00CB01E6" w:rsidRDefault="00D547CF">
      <w:pPr>
        <w:pStyle w:val="SourceCode"/>
      </w:pPr>
      <w:r>
        <w:t xml:space="preserve">    fprintf(stderr, "Error: %s\n", user_message(number, server_message));</w:t>
      </w:r>
    </w:p>
    <w:p w14:paraId="1736316B" w14:textId="77777777" w:rsidR="00CB01E6" w:rsidRDefault="00D547CF">
      <w:pPr>
        <w:pStyle w:val="SourceCode"/>
      </w:pPr>
      <w:r>
        <w:t>}</w:t>
      </w:r>
    </w:p>
    <w:p w14:paraId="15128DD8" w14:textId="77777777" w:rsidR="00CB01E6" w:rsidRDefault="00CB01E6">
      <w:pPr>
        <w:pStyle w:val="SourceCode"/>
      </w:pPr>
    </w:p>
    <w:p w14:paraId="03D86540" w14:textId="77777777" w:rsidR="00CB01E6" w:rsidRDefault="00D547CF">
      <w:pPr>
        <w:pStyle w:val="SourceCode"/>
      </w:pPr>
      <w:r>
        <w:t>// Remember, trim_text (Lesson 3.13) cuts the spaces at the end of text</w:t>
      </w:r>
    </w:p>
    <w:p w14:paraId="1FB0EA32" w14:textId="77777777" w:rsidR="00CB01E6" w:rsidRDefault="00D547CF">
      <w:pPr>
        <w:pStyle w:val="SourceCode"/>
      </w:pPr>
      <w:r>
        <w:t>// and returns the address of its first character that is not a space.</w:t>
      </w:r>
    </w:p>
    <w:p w14:paraId="61153E81" w14:textId="77777777" w:rsidR="00CB01E6" w:rsidRDefault="00D547CF">
      <w:pPr>
        <w:pStyle w:val="SourceCode"/>
      </w:pPr>
      <w:r>
        <w:t>// (unsigned char) hands isspace the character as a number from 0 to 255,</w:t>
      </w:r>
    </w:p>
    <w:p w14:paraId="070BB980" w14:textId="77777777" w:rsidR="00CB01E6" w:rsidRDefault="00D547CF">
      <w:pPr>
        <w:pStyle w:val="SourceCode"/>
      </w:pPr>
      <w:r>
        <w:t>// as isspace requires (Lesson 2.15).</w:t>
      </w:r>
    </w:p>
    <w:p w14:paraId="67D826C9" w14:textId="77777777" w:rsidR="00CB01E6" w:rsidRDefault="00D547CF">
      <w:pPr>
        <w:pStyle w:val="SourceCode"/>
      </w:pPr>
      <w:r>
        <w:t>char *trim_text(char *untrimmed) {</w:t>
      </w:r>
    </w:p>
    <w:p w14:paraId="6A54CB34" w14:textId="77777777" w:rsidR="00CB01E6" w:rsidRDefault="00D547CF">
      <w:pPr>
        <w:pStyle w:val="SourceCode"/>
      </w:pPr>
      <w:r>
        <w:t xml:space="preserve">    int end = strlen(untrimmed);</w:t>
      </w:r>
    </w:p>
    <w:p w14:paraId="52047018" w14:textId="77777777" w:rsidR="00CB01E6" w:rsidRDefault="00D547CF">
      <w:pPr>
        <w:pStyle w:val="SourceCode"/>
      </w:pPr>
      <w:r>
        <w:t xml:space="preserve">    while (end &gt; 0 &amp;&amp; isspace((unsigned char)untrimmed[end - 1])) {</w:t>
      </w:r>
    </w:p>
    <w:p w14:paraId="0F4D1945" w14:textId="77777777" w:rsidR="00CB01E6" w:rsidRDefault="00D547CF">
      <w:pPr>
        <w:pStyle w:val="SourceCode"/>
      </w:pPr>
      <w:r>
        <w:t xml:space="preserve">        end = end - 1;</w:t>
      </w:r>
    </w:p>
    <w:p w14:paraId="1BCF29A9" w14:textId="77777777" w:rsidR="00CB01E6" w:rsidRDefault="00D547CF">
      <w:pPr>
        <w:pStyle w:val="SourceCode"/>
      </w:pPr>
      <w:r>
        <w:t xml:space="preserve">        untrimmed[end] = '\0';</w:t>
      </w:r>
    </w:p>
    <w:p w14:paraId="757DF7B5" w14:textId="77777777" w:rsidR="00CB01E6" w:rsidRDefault="00D547CF">
      <w:pPr>
        <w:pStyle w:val="SourceCode"/>
      </w:pPr>
      <w:r>
        <w:t xml:space="preserve">    }</w:t>
      </w:r>
    </w:p>
    <w:p w14:paraId="7C94C73F" w14:textId="77777777" w:rsidR="00CB01E6" w:rsidRDefault="00D547CF">
      <w:pPr>
        <w:pStyle w:val="SourceCode"/>
      </w:pPr>
      <w:r>
        <w:t xml:space="preserve">    int start = 0;</w:t>
      </w:r>
    </w:p>
    <w:p w14:paraId="72ACBCB0" w14:textId="77777777" w:rsidR="00CB01E6" w:rsidRDefault="00D547CF">
      <w:pPr>
        <w:pStyle w:val="SourceCode"/>
      </w:pPr>
      <w:r>
        <w:t xml:space="preserve">    while (isspace((unsigned char)untrimmed[start])) {</w:t>
      </w:r>
    </w:p>
    <w:p w14:paraId="67CF8F11" w14:textId="77777777" w:rsidR="00CB01E6" w:rsidRDefault="00D547CF">
      <w:pPr>
        <w:pStyle w:val="SourceCode"/>
      </w:pPr>
      <w:r>
        <w:t xml:space="preserve">        start = start + 1;</w:t>
      </w:r>
    </w:p>
    <w:p w14:paraId="20B06501" w14:textId="77777777" w:rsidR="00CB01E6" w:rsidRDefault="00D547CF">
      <w:pPr>
        <w:pStyle w:val="SourceCode"/>
      </w:pPr>
      <w:r>
        <w:t xml:space="preserve">    }</w:t>
      </w:r>
    </w:p>
    <w:p w14:paraId="2A1FAB6F" w14:textId="77777777" w:rsidR="00CB01E6" w:rsidRDefault="00D547CF">
      <w:pPr>
        <w:pStyle w:val="SourceCode"/>
      </w:pPr>
      <w:r>
        <w:t xml:space="preserve">    return &amp;untrimmed[start];</w:t>
      </w:r>
    </w:p>
    <w:p w14:paraId="1C009386" w14:textId="77777777" w:rsidR="00CB01E6" w:rsidRDefault="00D547CF">
      <w:pPr>
        <w:pStyle w:val="SourceCode"/>
      </w:pPr>
      <w:r>
        <w:t>}</w:t>
      </w:r>
    </w:p>
    <w:p w14:paraId="5D28391F" w14:textId="77777777" w:rsidR="00CB01E6" w:rsidRDefault="00CB01E6">
      <w:pPr>
        <w:pStyle w:val="SourceCode"/>
      </w:pPr>
    </w:p>
    <w:p w14:paraId="6B243200" w14:textId="77777777" w:rsidR="00CB01E6" w:rsidRDefault="00D547CF">
      <w:pPr>
        <w:pStyle w:val="SourceCode"/>
      </w:pPr>
      <w:r>
        <w:t>// Turns typed text into a contact id, or returns 0 when the text is not a</w:t>
      </w:r>
    </w:p>
    <w:p w14:paraId="669F1EBC" w14:textId="77777777" w:rsidR="00CB01E6" w:rsidRDefault="00D547CF">
      <w:pPr>
        <w:pStyle w:val="SourceCode"/>
      </w:pPr>
      <w:r>
        <w:t>// whole number of 1 or more. Ids start at 1, so 0 is never an id, and</w:t>
      </w:r>
    </w:p>
    <w:p w14:paraId="016B1281" w14:textId="77777777" w:rsidR="00CB01E6" w:rsidRDefault="00D547CF">
      <w:pPr>
        <w:pStyle w:val="SourceCode"/>
      </w:pPr>
      <w:r>
        <w:t>// nothing is sent for it. Remember, strtol reports where it stopped in</w:t>
      </w:r>
    </w:p>
    <w:p w14:paraId="03B18A2D" w14:textId="77777777" w:rsidR="00CB01E6" w:rsidRDefault="00D547CF">
      <w:pPr>
        <w:pStyle w:val="SourceCode"/>
      </w:pPr>
      <w:r>
        <w:t>// end: at the start, nothing was read; before the end, something was</w:t>
      </w:r>
    </w:p>
    <w:p w14:paraId="4D0E9360" w14:textId="77777777" w:rsidR="00CB01E6" w:rsidRDefault="00D547CF">
      <w:pPr>
        <w:pStyle w:val="SourceCode"/>
      </w:pPr>
      <w:r>
        <w:t>// left over (Lesson 2.11), and (int) converts the long to the int that</w:t>
      </w:r>
    </w:p>
    <w:p w14:paraId="4338A399" w14:textId="77777777" w:rsidR="00CB01E6" w:rsidRDefault="00D547CF">
      <w:pPr>
        <w:pStyle w:val="SourceCode"/>
      </w:pPr>
      <w:r>
        <w:t>// MYSQL_TYPE_LONG binds.</w:t>
      </w:r>
    </w:p>
    <w:p w14:paraId="6EE8F760" w14:textId="77777777" w:rsidR="00CB01E6" w:rsidRDefault="00D547CF">
      <w:pPr>
        <w:pStyle w:val="SourceCode"/>
      </w:pPr>
      <w:r>
        <w:t>int parse_id(char *typed_id) {</w:t>
      </w:r>
    </w:p>
    <w:p w14:paraId="7A67130F" w14:textId="77777777" w:rsidR="00CB01E6" w:rsidRDefault="00D547CF">
      <w:pPr>
        <w:pStyle w:val="SourceCode"/>
      </w:pPr>
      <w:r>
        <w:t xml:space="preserve">    char *digits = trim_text(typed_id);</w:t>
      </w:r>
    </w:p>
    <w:p w14:paraId="5F5329F2" w14:textId="77777777" w:rsidR="00CB01E6" w:rsidRDefault="00D547CF">
      <w:pPr>
        <w:pStyle w:val="SourceCode"/>
      </w:pPr>
      <w:r>
        <w:t xml:space="preserve">    char *end = digits;</w:t>
      </w:r>
    </w:p>
    <w:p w14:paraId="147D20BA" w14:textId="77777777" w:rsidR="00CB01E6" w:rsidRDefault="00D547CF">
      <w:pPr>
        <w:pStyle w:val="SourceCode"/>
      </w:pPr>
      <w:r>
        <w:t xml:space="preserve">    long parsed_id = strtol(digits, &amp;end, 10);</w:t>
      </w:r>
    </w:p>
    <w:p w14:paraId="1F5D440F" w14:textId="77777777" w:rsidR="00CB01E6" w:rsidRDefault="00D547CF">
      <w:pPr>
        <w:pStyle w:val="SourceCode"/>
      </w:pPr>
      <w:r>
        <w:t xml:space="preserve">    if (end == digits || *end != '\0' || parsed_id &lt; 1) {</w:t>
      </w:r>
    </w:p>
    <w:p w14:paraId="5808A7AC" w14:textId="77777777" w:rsidR="00CB01E6" w:rsidRDefault="00D547CF">
      <w:pPr>
        <w:pStyle w:val="SourceCode"/>
      </w:pPr>
      <w:r>
        <w:t xml:space="preserve">        return 0;</w:t>
      </w:r>
    </w:p>
    <w:p w14:paraId="5F15627A" w14:textId="77777777" w:rsidR="00CB01E6" w:rsidRDefault="00D547CF">
      <w:pPr>
        <w:pStyle w:val="SourceCode"/>
      </w:pPr>
      <w:r>
        <w:t xml:space="preserve">    }</w:t>
      </w:r>
    </w:p>
    <w:p w14:paraId="526FB8DD" w14:textId="77777777" w:rsidR="00CB01E6" w:rsidRDefault="00D547CF">
      <w:pPr>
        <w:pStyle w:val="SourceCode"/>
      </w:pPr>
      <w:r>
        <w:t xml:space="preserve">    return (int)parsed_id;</w:t>
      </w:r>
    </w:p>
    <w:p w14:paraId="2313C842" w14:textId="77777777" w:rsidR="00CB01E6" w:rsidRDefault="00D547CF">
      <w:pPr>
        <w:pStyle w:val="SourceCode"/>
      </w:pPr>
      <w:r>
        <w:t>}</w:t>
      </w:r>
    </w:p>
    <w:p w14:paraId="48F65AE0" w14:textId="77777777" w:rsidR="00CB01E6" w:rsidRDefault="00CB01E6">
      <w:pPr>
        <w:pStyle w:val="SourceCode"/>
      </w:pPr>
    </w:p>
    <w:p w14:paraId="2E09277B" w14:textId="77777777" w:rsidR="00CB01E6" w:rsidRDefault="00D547CF">
      <w:pPr>
        <w:pStyle w:val="SourceCode"/>
      </w:pPr>
      <w:r>
        <w:t>// Remember, contact_from_row (Lesson 4.6) copies a row into a Contact before</w:t>
      </w:r>
    </w:p>
    <w:p w14:paraId="303C66F0" w14:textId="77777777" w:rsidR="00CB01E6" w:rsidRDefault="00D547CF">
      <w:pPr>
        <w:pStyle w:val="SourceCode"/>
      </w:pPr>
      <w:r>
        <w:t>// mysql_free_result frees it: atoi turns the id's text into an int, a NULL</w:t>
      </w:r>
    </w:p>
    <w:p w14:paraId="1845C315" w14:textId="77777777" w:rsidR="00CB01E6" w:rsidRDefault="00D547CF">
      <w:pPr>
        <w:pStyle w:val="SourceCode"/>
      </w:pPr>
      <w:r>
        <w:t>// phone leaves has_phone false, and static keeps it private to this file.</w:t>
      </w:r>
    </w:p>
    <w:p w14:paraId="4759B174" w14:textId="77777777" w:rsidR="00CB01E6" w:rsidRDefault="00D547CF">
      <w:pPr>
        <w:pStyle w:val="SourceCode"/>
      </w:pPr>
      <w:r>
        <w:t>static struct Contact contact_from_row(MYSQL_ROW row) {</w:t>
      </w:r>
    </w:p>
    <w:p w14:paraId="56F98B27" w14:textId="77777777" w:rsidR="00CB01E6" w:rsidRDefault="00D547CF">
      <w:pPr>
        <w:pStyle w:val="SourceCode"/>
      </w:pPr>
      <w:r>
        <w:t xml:space="preserve">    struct Contact contact = {0, "", "", "", false};</w:t>
      </w:r>
    </w:p>
    <w:p w14:paraId="3E5C331B" w14:textId="77777777" w:rsidR="00CB01E6" w:rsidRDefault="00D547CF">
      <w:pPr>
        <w:pStyle w:val="SourceCode"/>
      </w:pPr>
      <w:r>
        <w:t xml:space="preserve">    contact.id = atoi(row[0]);</w:t>
      </w:r>
    </w:p>
    <w:p w14:paraId="722167C6" w14:textId="77777777" w:rsidR="00CB01E6" w:rsidRDefault="00D547CF">
      <w:pPr>
        <w:pStyle w:val="SourceCode"/>
      </w:pPr>
      <w:r>
        <w:t xml:space="preserve">    snprintf(contact.full_name, sizeof contact.full_name, "%s", row[1]);</w:t>
      </w:r>
    </w:p>
    <w:p w14:paraId="06971663" w14:textId="77777777" w:rsidR="00CB01E6" w:rsidRDefault="00D547CF">
      <w:pPr>
        <w:pStyle w:val="SourceCode"/>
      </w:pPr>
      <w:r>
        <w:t xml:space="preserve">    snprintf(contact.email, sizeof contact.email, "%s", row[2]);</w:t>
      </w:r>
    </w:p>
    <w:p w14:paraId="6D428664" w14:textId="77777777" w:rsidR="00CB01E6" w:rsidRDefault="00D547CF">
      <w:pPr>
        <w:pStyle w:val="SourceCode"/>
      </w:pPr>
      <w:r>
        <w:t xml:space="preserve">    if (row[3] != NULL) {</w:t>
      </w:r>
    </w:p>
    <w:p w14:paraId="2C2A8D89" w14:textId="77777777" w:rsidR="00CB01E6" w:rsidRDefault="00D547CF">
      <w:pPr>
        <w:pStyle w:val="SourceCode"/>
      </w:pPr>
      <w:r>
        <w:t xml:space="preserve">        contact.has_phone = true;</w:t>
      </w:r>
    </w:p>
    <w:p w14:paraId="77848720" w14:textId="77777777" w:rsidR="00CB01E6" w:rsidRDefault="00D547CF">
      <w:pPr>
        <w:pStyle w:val="SourceCode"/>
      </w:pPr>
      <w:r>
        <w:t xml:space="preserve">        snprintf(contact.phone, sizeof contact.phone, "%s", row[3]);</w:t>
      </w:r>
    </w:p>
    <w:p w14:paraId="3240C5F8" w14:textId="77777777" w:rsidR="00CB01E6" w:rsidRDefault="00D547CF">
      <w:pPr>
        <w:pStyle w:val="SourceCode"/>
      </w:pPr>
      <w:r>
        <w:t xml:space="preserve">    }</w:t>
      </w:r>
    </w:p>
    <w:p w14:paraId="79F791EF" w14:textId="77777777" w:rsidR="00CB01E6" w:rsidRDefault="00D547CF">
      <w:pPr>
        <w:pStyle w:val="SourceCode"/>
      </w:pPr>
      <w:r>
        <w:t xml:space="preserve">    return contact;</w:t>
      </w:r>
    </w:p>
    <w:p w14:paraId="29A66BAC" w14:textId="77777777" w:rsidR="00CB01E6" w:rsidRDefault="00D547CF">
      <w:pPr>
        <w:pStyle w:val="SourceCode"/>
      </w:pPr>
      <w:r>
        <w:t>}</w:t>
      </w:r>
    </w:p>
    <w:p w14:paraId="707D640C" w14:textId="77777777" w:rsidR="00CB01E6" w:rsidRDefault="00CB01E6">
      <w:pPr>
        <w:pStyle w:val="SourceCode"/>
      </w:pPr>
    </w:p>
    <w:p w14:paraId="157413E7" w14:textId="77777777" w:rsidR="00CB01E6" w:rsidRDefault="00D547CF">
      <w:pPr>
        <w:pStyle w:val="SourceCode"/>
      </w:pPr>
      <w:r>
        <w:t>// Prints one contact on one line, with (no phone) for a missing phone.</w:t>
      </w:r>
    </w:p>
    <w:p w14:paraId="212C3BFE" w14:textId="77777777" w:rsidR="00CB01E6" w:rsidRDefault="00D547CF">
      <w:pPr>
        <w:pStyle w:val="SourceCode"/>
      </w:pPr>
      <w:r>
        <w:t>void print_contact(struct Contact contact) {</w:t>
      </w:r>
    </w:p>
    <w:p w14:paraId="39064628" w14:textId="77777777" w:rsidR="00CB01E6" w:rsidRDefault="00D547CF">
      <w:pPr>
        <w:pStyle w:val="SourceCode"/>
      </w:pPr>
      <w:r>
        <w:t xml:space="preserve">    const char *phone_text = "(no phone)";</w:t>
      </w:r>
    </w:p>
    <w:p w14:paraId="40BE3FED" w14:textId="77777777" w:rsidR="00CB01E6" w:rsidRDefault="00D547CF">
      <w:pPr>
        <w:pStyle w:val="SourceCode"/>
      </w:pPr>
      <w:r>
        <w:t xml:space="preserve">    if (contact.has_phone) {</w:t>
      </w:r>
    </w:p>
    <w:p w14:paraId="5DA7474E" w14:textId="77777777" w:rsidR="00CB01E6" w:rsidRDefault="00D547CF">
      <w:pPr>
        <w:pStyle w:val="SourceCode"/>
      </w:pPr>
      <w:r>
        <w:t xml:space="preserve">        phone_text = contact.phone;</w:t>
      </w:r>
    </w:p>
    <w:p w14:paraId="75675DDD" w14:textId="77777777" w:rsidR="00CB01E6" w:rsidRDefault="00D547CF">
      <w:pPr>
        <w:pStyle w:val="SourceCode"/>
      </w:pPr>
      <w:r>
        <w:t xml:space="preserve">    }</w:t>
      </w:r>
    </w:p>
    <w:p w14:paraId="1988E205" w14:textId="77777777" w:rsidR="00CB01E6" w:rsidRDefault="00D547CF">
      <w:pPr>
        <w:pStyle w:val="SourceCode"/>
      </w:pPr>
      <w:r>
        <w:t xml:space="preserve">    printf("  %d: %s, %s, %s\n", contact.id, contact.full_name, contact.email,</w:t>
      </w:r>
    </w:p>
    <w:p w14:paraId="3353A1AC" w14:textId="77777777" w:rsidR="00CB01E6" w:rsidRDefault="00D547CF">
      <w:pPr>
        <w:pStyle w:val="SourceCode"/>
      </w:pPr>
      <w:r>
        <w:t xml:space="preserve">           phone_text);</w:t>
      </w:r>
    </w:p>
    <w:p w14:paraId="2A6E24BE" w14:textId="77777777" w:rsidR="00CB01E6" w:rsidRDefault="00D547CF">
      <w:pPr>
        <w:pStyle w:val="SourceCode"/>
      </w:pPr>
      <w:r>
        <w:t>}</w:t>
      </w:r>
    </w:p>
    <w:p w14:paraId="5E845E05" w14:textId="77777777" w:rsidR="00CB01E6" w:rsidRDefault="00CB01E6">
      <w:pPr>
        <w:pStyle w:val="SourceCode"/>
      </w:pPr>
    </w:p>
    <w:p w14:paraId="1717CD38" w14:textId="77777777" w:rsidR="00CB01E6" w:rsidRDefault="00D547CF">
      <w:pPr>
        <w:pStyle w:val="SourceCode"/>
      </w:pPr>
      <w:r>
        <w:t>// Reads one contact by its id into *contact. Returns 1 when it was</w:t>
      </w:r>
    </w:p>
    <w:p w14:paraId="0728AA4D" w14:textId="77777777" w:rsidR="00CB01E6" w:rsidRDefault="00D547CF">
      <w:pPr>
        <w:pStyle w:val="SourceCode"/>
      </w:pPr>
      <w:r>
        <w:t>// found, 0 when no contact has that id, or -1 after one Error line for a</w:t>
      </w:r>
    </w:p>
    <w:p w14:paraId="3E19EDFE" w14:textId="77777777" w:rsidR="00CB01E6" w:rsidRDefault="00D547CF">
      <w:pPr>
        <w:pStyle w:val="SourceCode"/>
      </w:pPr>
      <w:r>
        <w:t>// failed query. Every way out closes the statement. Remember,</w:t>
      </w:r>
    </w:p>
    <w:p w14:paraId="03CBEE96" w14:textId="77777777" w:rsidR="00CB01E6" w:rsidRDefault="00D547CF">
      <w:pPr>
        <w:pStyle w:val="SourceCode"/>
      </w:pPr>
      <w:r>
        <w:t>// mysql_stmt_bind_result names where each column goes, is_null is set for</w:t>
      </w:r>
    </w:p>
    <w:p w14:paraId="418CA4A4" w14:textId="77777777" w:rsidR="00CB01E6" w:rsidRDefault="00D547CF">
      <w:pPr>
        <w:pStyle w:val="SourceCode"/>
      </w:pPr>
      <w:r>
        <w:t>// a NULL column, and mysql_stmt_fetch returns 0 for a row and</w:t>
      </w:r>
    </w:p>
    <w:p w14:paraId="4B95119A" w14:textId="77777777" w:rsidR="00CB01E6" w:rsidRDefault="00D547CF">
      <w:pPr>
        <w:pStyle w:val="SourceCode"/>
      </w:pPr>
      <w:r>
        <w:t>// MYSQL_NO_DATA when there is none (Lesson 4.9).</w:t>
      </w:r>
    </w:p>
    <w:p w14:paraId="30D11B9C" w14:textId="77777777" w:rsidR="00CB01E6" w:rsidRDefault="00D547CF">
      <w:pPr>
        <w:pStyle w:val="SourceCode"/>
      </w:pPr>
      <w:r>
        <w:t>int get_contact(MYSQL *connection, int contact_id, struct Contact *contact) {</w:t>
      </w:r>
    </w:p>
    <w:p w14:paraId="611D0144" w14:textId="77777777" w:rsidR="00CB01E6" w:rsidRDefault="00D547CF">
      <w:pPr>
        <w:pStyle w:val="SourceCode"/>
      </w:pPr>
      <w:r>
        <w:t xml:space="preserve">    MYSQL_STMT *statement = mysql_stmt_init(connection);</w:t>
      </w:r>
    </w:p>
    <w:p w14:paraId="30C6867D" w14:textId="77777777" w:rsidR="00CB01E6" w:rsidRDefault="00D547CF">
      <w:pPr>
        <w:pStyle w:val="SourceCode"/>
      </w:pPr>
      <w:r>
        <w:t xml:space="preserve">    if (statement == NULL) {</w:t>
      </w:r>
    </w:p>
    <w:p w14:paraId="4B223BC2" w14:textId="77777777" w:rsidR="00CB01E6" w:rsidRDefault="00D547CF">
      <w:pPr>
        <w:pStyle w:val="SourceCode"/>
      </w:pPr>
      <w:r>
        <w:t xml:space="preserve">        fprintf(stderr, "Error: out of memory\n");</w:t>
      </w:r>
    </w:p>
    <w:p w14:paraId="7B5B4CDA" w14:textId="77777777" w:rsidR="00CB01E6" w:rsidRDefault="00D547CF">
      <w:pPr>
        <w:pStyle w:val="SourceCode"/>
      </w:pPr>
      <w:r>
        <w:t xml:space="preserve">        return -1;</w:t>
      </w:r>
    </w:p>
    <w:p w14:paraId="78A03D0E" w14:textId="77777777" w:rsidR="00CB01E6" w:rsidRDefault="00D547CF">
      <w:pPr>
        <w:pStyle w:val="SourceCode"/>
      </w:pPr>
      <w:r>
        <w:t xml:space="preserve">    }</w:t>
      </w:r>
    </w:p>
    <w:p w14:paraId="365337A6" w14:textId="77777777" w:rsidR="00CB01E6" w:rsidRDefault="00D547CF">
      <w:pPr>
        <w:pStyle w:val="SourceCode"/>
      </w:pPr>
      <w:r>
        <w:t xml:space="preserve">    // The one parameter: the id, an int. Remember, memset fills the</w:t>
      </w:r>
    </w:p>
    <w:p w14:paraId="318AB4FF" w14:textId="77777777" w:rsidR="00CB01E6" w:rsidRDefault="00D547CF">
      <w:pPr>
        <w:pStyle w:val="SourceCode"/>
      </w:pPr>
      <w:r>
        <w:t xml:space="preserve">    // records with zeros first, so every setting starts empty.</w:t>
      </w:r>
    </w:p>
    <w:p w14:paraId="314E5E60" w14:textId="77777777" w:rsidR="00CB01E6" w:rsidRDefault="00D547CF">
      <w:pPr>
        <w:pStyle w:val="SourceCode"/>
      </w:pPr>
      <w:r>
        <w:t xml:space="preserve">    MYSQL_BIND parameters[1];</w:t>
      </w:r>
    </w:p>
    <w:p w14:paraId="26874425" w14:textId="77777777" w:rsidR="00CB01E6" w:rsidRDefault="00D547CF">
      <w:pPr>
        <w:pStyle w:val="SourceCode"/>
      </w:pPr>
      <w:r>
        <w:t xml:space="preserve">    memset(parameters, 0, sizeof parameters);</w:t>
      </w:r>
    </w:p>
    <w:p w14:paraId="2E4E0CEB" w14:textId="77777777" w:rsidR="00CB01E6" w:rsidRDefault="00D547CF">
      <w:pPr>
        <w:pStyle w:val="SourceCode"/>
      </w:pPr>
      <w:r>
        <w:t xml:space="preserve">    parameters[0].buffer_type = MYSQL_TYPE_LONG;</w:t>
      </w:r>
    </w:p>
    <w:p w14:paraId="0352662C" w14:textId="77777777" w:rsidR="00CB01E6" w:rsidRDefault="00D547CF">
      <w:pPr>
        <w:pStyle w:val="SourceCode"/>
      </w:pPr>
      <w:r>
        <w:t xml:space="preserve">    parameters[0].buffer = &amp;contact_id;</w:t>
      </w:r>
    </w:p>
    <w:p w14:paraId="0B264E73" w14:textId="77777777" w:rsidR="00CB01E6" w:rsidRDefault="00CB01E6">
      <w:pPr>
        <w:pStyle w:val="SourceCode"/>
      </w:pPr>
    </w:p>
    <w:p w14:paraId="579C488D" w14:textId="77777777" w:rsidR="00CB01E6" w:rsidRDefault="00D547CF">
      <w:pPr>
        <w:pStyle w:val="SourceCode"/>
      </w:pPr>
      <w:r>
        <w:t xml:space="preserve">    // The four columns go straight into the caller's record. Remember,</w:t>
      </w:r>
    </w:p>
    <w:p w14:paraId="21983197" w14:textId="77777777" w:rsidR="00CB01E6" w:rsidRDefault="00D547CF">
      <w:pPr>
        <w:pStyle w:val="SourceCode"/>
      </w:pPr>
      <w:r>
        <w:t xml:space="preserve">    // contact-&gt; reaches a field through the pointer (Lesson 2.9).</w:t>
      </w:r>
    </w:p>
    <w:p w14:paraId="66B33962" w14:textId="77777777" w:rsidR="00CB01E6" w:rsidRDefault="00D547CF">
      <w:pPr>
        <w:pStyle w:val="SourceCode"/>
      </w:pPr>
      <w:r>
        <w:t xml:space="preserve">    bool phone_is_null = false;</w:t>
      </w:r>
    </w:p>
    <w:p w14:paraId="04AD420B" w14:textId="77777777" w:rsidR="00CB01E6" w:rsidRDefault="00D547CF">
      <w:pPr>
        <w:pStyle w:val="SourceCode"/>
      </w:pPr>
      <w:r>
        <w:t xml:space="preserve">    MYSQL_BIND columns[4];</w:t>
      </w:r>
    </w:p>
    <w:p w14:paraId="05CB4085" w14:textId="77777777" w:rsidR="00CB01E6" w:rsidRDefault="00D547CF">
      <w:pPr>
        <w:pStyle w:val="SourceCode"/>
      </w:pPr>
      <w:r>
        <w:t xml:space="preserve">    memset(columns, 0, sizeof columns);</w:t>
      </w:r>
    </w:p>
    <w:p w14:paraId="6176DB59" w14:textId="77777777" w:rsidR="00CB01E6" w:rsidRDefault="00D547CF">
      <w:pPr>
        <w:pStyle w:val="SourceCode"/>
      </w:pPr>
      <w:r>
        <w:t xml:space="preserve">    columns[0].buffer_type = MYSQL_TYPE_LONG;</w:t>
      </w:r>
    </w:p>
    <w:p w14:paraId="27C9C58B" w14:textId="77777777" w:rsidR="00CB01E6" w:rsidRDefault="00D547CF">
      <w:pPr>
        <w:pStyle w:val="SourceCode"/>
      </w:pPr>
      <w:r>
        <w:t xml:space="preserve">    columns[0].buffer = &amp;contact-&gt;id;</w:t>
      </w:r>
    </w:p>
    <w:p w14:paraId="02AC21AB" w14:textId="77777777" w:rsidR="00CB01E6" w:rsidRDefault="00D547CF">
      <w:pPr>
        <w:pStyle w:val="SourceCode"/>
      </w:pPr>
      <w:r>
        <w:t xml:space="preserve">    columns[1].buffer_type = MYSQL_TYPE_STRING;</w:t>
      </w:r>
    </w:p>
    <w:p w14:paraId="20944B21" w14:textId="77777777" w:rsidR="00CB01E6" w:rsidRDefault="00D547CF">
      <w:pPr>
        <w:pStyle w:val="SourceCode"/>
      </w:pPr>
      <w:r>
        <w:t xml:space="preserve">    columns[1].buffer = contact-&gt;full_name;</w:t>
      </w:r>
    </w:p>
    <w:p w14:paraId="7412F8B2" w14:textId="77777777" w:rsidR="00CB01E6" w:rsidRDefault="00D547CF">
      <w:pPr>
        <w:pStyle w:val="SourceCode"/>
      </w:pPr>
      <w:r>
        <w:t xml:space="preserve">    columns[1].buffer_length = sizeof contact-&gt;full_name;</w:t>
      </w:r>
    </w:p>
    <w:p w14:paraId="16DBAEFD" w14:textId="77777777" w:rsidR="00CB01E6" w:rsidRDefault="00D547CF">
      <w:pPr>
        <w:pStyle w:val="SourceCode"/>
      </w:pPr>
      <w:r>
        <w:t xml:space="preserve">    columns[2].buffer_type = MYSQL_TYPE_STRING;</w:t>
      </w:r>
    </w:p>
    <w:p w14:paraId="04D4F02A" w14:textId="77777777" w:rsidR="00CB01E6" w:rsidRDefault="00D547CF">
      <w:pPr>
        <w:pStyle w:val="SourceCode"/>
      </w:pPr>
      <w:r>
        <w:t xml:space="preserve">    columns[2].buffer = contact-&gt;email;</w:t>
      </w:r>
    </w:p>
    <w:p w14:paraId="780E1CF9" w14:textId="77777777" w:rsidR="00CB01E6" w:rsidRDefault="00D547CF">
      <w:pPr>
        <w:pStyle w:val="SourceCode"/>
      </w:pPr>
      <w:r>
        <w:t xml:space="preserve">    columns[2].buffer_length = sizeof contact-&gt;email;</w:t>
      </w:r>
    </w:p>
    <w:p w14:paraId="507A729E" w14:textId="77777777" w:rsidR="00CB01E6" w:rsidRDefault="00D547CF">
      <w:pPr>
        <w:pStyle w:val="SourceCode"/>
      </w:pPr>
      <w:r>
        <w:t xml:space="preserve">    columns[3].buffer_type = MYSQL_TYPE_STRING;</w:t>
      </w:r>
    </w:p>
    <w:p w14:paraId="048C027A" w14:textId="77777777" w:rsidR="00CB01E6" w:rsidRDefault="00D547CF">
      <w:pPr>
        <w:pStyle w:val="SourceCode"/>
      </w:pPr>
      <w:r>
        <w:t xml:space="preserve">    columns[3].buffer = contact-&gt;phone;</w:t>
      </w:r>
    </w:p>
    <w:p w14:paraId="0A47A517" w14:textId="77777777" w:rsidR="00CB01E6" w:rsidRDefault="00D547CF">
      <w:pPr>
        <w:pStyle w:val="SourceCode"/>
      </w:pPr>
      <w:r>
        <w:t xml:space="preserve">    columns[3].buffer_length = sizeof contact-&gt;phone;</w:t>
      </w:r>
    </w:p>
    <w:p w14:paraId="7995219E" w14:textId="77777777" w:rsidR="00CB01E6" w:rsidRDefault="00D547CF">
      <w:pPr>
        <w:pStyle w:val="SourceCode"/>
      </w:pPr>
      <w:r>
        <w:t xml:space="preserve">    columns[3].is_null = &amp;phone_is_null;</w:t>
      </w:r>
    </w:p>
    <w:p w14:paraId="6937A86D" w14:textId="77777777" w:rsidR="00CB01E6" w:rsidRDefault="00CB01E6">
      <w:pPr>
        <w:pStyle w:val="SourceCode"/>
      </w:pPr>
    </w:p>
    <w:p w14:paraId="17454B85" w14:textId="77777777" w:rsidR="00CB01E6" w:rsidRDefault="00D547CF">
      <w:pPr>
        <w:pStyle w:val="SourceCode"/>
      </w:pPr>
      <w:r>
        <w:t xml:space="preserve">    // Remember, || stops at the first call that fails, and the statement</w:t>
      </w:r>
    </w:p>
    <w:p w14:paraId="586EF2B3" w14:textId="77777777" w:rsidR="00CB01E6" w:rsidRDefault="00D547CF">
      <w:pPr>
        <w:pStyle w:val="SourceCode"/>
      </w:pPr>
      <w:r>
        <w:t xml:space="preserve">    // keeps its own failure.</w:t>
      </w:r>
    </w:p>
    <w:p w14:paraId="33619E83" w14:textId="77777777" w:rsidR="00CB01E6" w:rsidRDefault="00D547CF">
      <w:pPr>
        <w:pStyle w:val="SourceCode"/>
      </w:pPr>
      <w:r>
        <w:t xml:space="preserve">    if (mysql_stmt_prepare(statement, SELECT_CONTACT,</w:t>
      </w:r>
    </w:p>
    <w:p w14:paraId="430AC721" w14:textId="77777777" w:rsidR="00CB01E6" w:rsidRDefault="00D547CF">
      <w:pPr>
        <w:pStyle w:val="SourceCode"/>
      </w:pPr>
      <w:r>
        <w:t xml:space="preserve">                           strlen(SELECT_CONTACT)) != 0 ||</w:t>
      </w:r>
    </w:p>
    <w:p w14:paraId="0F861808" w14:textId="77777777" w:rsidR="00CB01E6" w:rsidRDefault="00D547CF">
      <w:pPr>
        <w:pStyle w:val="SourceCode"/>
      </w:pPr>
      <w:r>
        <w:t xml:space="preserve">        mysql_stmt_bind_param(statement, parameters) != 0 ||</w:t>
      </w:r>
    </w:p>
    <w:p w14:paraId="2654929F" w14:textId="77777777" w:rsidR="00CB01E6" w:rsidRDefault="00D547CF">
      <w:pPr>
        <w:pStyle w:val="SourceCode"/>
      </w:pPr>
      <w:r>
        <w:t xml:space="preserve">        mysql_stmt_execute(statement) != 0 ||</w:t>
      </w:r>
    </w:p>
    <w:p w14:paraId="15899B95" w14:textId="77777777" w:rsidR="00CB01E6" w:rsidRDefault="00D547CF">
      <w:pPr>
        <w:pStyle w:val="SourceCode"/>
      </w:pPr>
      <w:r>
        <w:t xml:space="preserve">        mysql_stmt_bind_result(statement, columns) != 0) {</w:t>
      </w:r>
    </w:p>
    <w:p w14:paraId="5B2250FC" w14:textId="77777777" w:rsidR="00CB01E6" w:rsidRDefault="00D547CF">
      <w:pPr>
        <w:pStyle w:val="SourceCode"/>
      </w:pPr>
      <w:r>
        <w:t xml:space="preserve">        report_error(mysql_stmt_errno(statement),</w:t>
      </w:r>
    </w:p>
    <w:p w14:paraId="4E89B3AE" w14:textId="77777777" w:rsidR="00CB01E6" w:rsidRDefault="00D547CF">
      <w:pPr>
        <w:pStyle w:val="SourceCode"/>
      </w:pPr>
      <w:r>
        <w:t xml:space="preserve">                     mysql_stmt_error(statement));</w:t>
      </w:r>
    </w:p>
    <w:p w14:paraId="13BEF5C7" w14:textId="77777777" w:rsidR="00CB01E6" w:rsidRDefault="00D547CF">
      <w:pPr>
        <w:pStyle w:val="SourceCode"/>
      </w:pPr>
      <w:r>
        <w:t xml:space="preserve">        mysql_stmt_close(statement);</w:t>
      </w:r>
    </w:p>
    <w:p w14:paraId="1FE7856C" w14:textId="77777777" w:rsidR="00CB01E6" w:rsidRDefault="00D547CF">
      <w:pPr>
        <w:pStyle w:val="SourceCode"/>
      </w:pPr>
      <w:r>
        <w:t xml:space="preserve">        return -1;</w:t>
      </w:r>
    </w:p>
    <w:p w14:paraId="0FF64792" w14:textId="77777777" w:rsidR="00CB01E6" w:rsidRDefault="00D547CF">
      <w:pPr>
        <w:pStyle w:val="SourceCode"/>
      </w:pPr>
      <w:r>
        <w:t xml:space="preserve">    }</w:t>
      </w:r>
    </w:p>
    <w:p w14:paraId="76245C84" w14:textId="77777777" w:rsidR="00CB01E6" w:rsidRDefault="00D547CF">
      <w:pPr>
        <w:pStyle w:val="SourceCode"/>
      </w:pPr>
      <w:r>
        <w:t xml:space="preserve">    // One fetch is enough: the primary key allows at most one row.</w:t>
      </w:r>
    </w:p>
    <w:p w14:paraId="6BFE21CC" w14:textId="77777777" w:rsidR="00CB01E6" w:rsidRDefault="00D547CF">
      <w:pPr>
        <w:pStyle w:val="SourceCode"/>
      </w:pPr>
      <w:r>
        <w:t xml:space="preserve">    int fetched = mysql_stmt_fetch(statement);</w:t>
      </w:r>
    </w:p>
    <w:p w14:paraId="0F63740B" w14:textId="77777777" w:rsidR="00CB01E6" w:rsidRDefault="00D547CF">
      <w:pPr>
        <w:pStyle w:val="SourceCode"/>
      </w:pPr>
      <w:r>
        <w:t xml:space="preserve">    if (fetched == MYSQL_NO_DATA) {</w:t>
      </w:r>
    </w:p>
    <w:p w14:paraId="756770E2" w14:textId="77777777" w:rsidR="00CB01E6" w:rsidRDefault="00D547CF">
      <w:pPr>
        <w:pStyle w:val="SourceCode"/>
      </w:pPr>
      <w:r>
        <w:t xml:space="preserve">        mysql_stmt_close(statement);</w:t>
      </w:r>
    </w:p>
    <w:p w14:paraId="1C62725C" w14:textId="77777777" w:rsidR="00CB01E6" w:rsidRDefault="00D547CF">
      <w:pPr>
        <w:pStyle w:val="SourceCode"/>
      </w:pPr>
      <w:r>
        <w:t xml:space="preserve">        return 0;</w:t>
      </w:r>
    </w:p>
    <w:p w14:paraId="07C9E866" w14:textId="77777777" w:rsidR="00CB01E6" w:rsidRDefault="00D547CF">
      <w:pPr>
        <w:pStyle w:val="SourceCode"/>
      </w:pPr>
      <w:r>
        <w:t xml:space="preserve">    }</w:t>
      </w:r>
    </w:p>
    <w:p w14:paraId="67E554A3" w14:textId="77777777" w:rsidR="00CB01E6" w:rsidRDefault="00D547CF">
      <w:pPr>
        <w:pStyle w:val="SourceCode"/>
      </w:pPr>
      <w:r>
        <w:t xml:space="preserve">    if (fetched != 0) {</w:t>
      </w:r>
    </w:p>
    <w:p w14:paraId="63ECEB45" w14:textId="77777777" w:rsidR="00CB01E6" w:rsidRDefault="00D547CF">
      <w:pPr>
        <w:pStyle w:val="SourceCode"/>
      </w:pPr>
      <w:r>
        <w:t xml:space="preserve">        report_error(mysql_stmt_errno(statement),</w:t>
      </w:r>
    </w:p>
    <w:p w14:paraId="130AB227" w14:textId="77777777" w:rsidR="00CB01E6" w:rsidRDefault="00D547CF">
      <w:pPr>
        <w:pStyle w:val="SourceCode"/>
      </w:pPr>
      <w:r>
        <w:t xml:space="preserve">                     mysql_stmt_error(statement));</w:t>
      </w:r>
    </w:p>
    <w:p w14:paraId="1C612DDB" w14:textId="77777777" w:rsidR="00CB01E6" w:rsidRDefault="00D547CF">
      <w:pPr>
        <w:pStyle w:val="SourceCode"/>
      </w:pPr>
      <w:r>
        <w:t xml:space="preserve">        mysql_stmt_close(statement);</w:t>
      </w:r>
    </w:p>
    <w:p w14:paraId="5728DA10" w14:textId="77777777" w:rsidR="00CB01E6" w:rsidRDefault="00D547CF">
      <w:pPr>
        <w:pStyle w:val="SourceCode"/>
      </w:pPr>
      <w:r>
        <w:t xml:space="preserve">        return -1;</w:t>
      </w:r>
    </w:p>
    <w:p w14:paraId="554277CB" w14:textId="77777777" w:rsidR="00CB01E6" w:rsidRDefault="00D547CF">
      <w:pPr>
        <w:pStyle w:val="SourceCode"/>
      </w:pPr>
      <w:r>
        <w:t xml:space="preserve">    }</w:t>
      </w:r>
    </w:p>
    <w:p w14:paraId="71FA9ABB" w14:textId="77777777" w:rsidR="00CB01E6" w:rsidRDefault="00D547CF">
      <w:pPr>
        <w:pStyle w:val="SourceCode"/>
      </w:pPr>
      <w:r>
        <w:t xml:space="preserve">    contact-&gt;has_phone = !phone_is_null;</w:t>
      </w:r>
    </w:p>
    <w:p w14:paraId="360EFF08" w14:textId="77777777" w:rsidR="00CB01E6" w:rsidRDefault="00D547CF">
      <w:pPr>
        <w:pStyle w:val="SourceCode"/>
      </w:pPr>
      <w:r>
        <w:t xml:space="preserve">    mysql_stmt_close(statement);</w:t>
      </w:r>
    </w:p>
    <w:p w14:paraId="785A9C8F" w14:textId="77777777" w:rsidR="00CB01E6" w:rsidRDefault="00D547CF">
      <w:pPr>
        <w:pStyle w:val="SourceCode"/>
      </w:pPr>
      <w:r>
        <w:t xml:space="preserve">    return 1;</w:t>
      </w:r>
    </w:p>
    <w:p w14:paraId="4735252A" w14:textId="77777777" w:rsidR="00CB01E6" w:rsidRDefault="00D547CF">
      <w:pPr>
        <w:pStyle w:val="SourceCode"/>
      </w:pPr>
      <w:r>
        <w:t>}</w:t>
      </w:r>
    </w:p>
    <w:p w14:paraId="5CDFA8FA" w14:textId="77777777" w:rsidR="00CB01E6" w:rsidRDefault="00CB01E6">
      <w:pPr>
        <w:pStyle w:val="SourceCode"/>
      </w:pPr>
    </w:p>
    <w:p w14:paraId="0B626E2B" w14:textId="77777777" w:rsidR="00CB01E6" w:rsidRDefault="00D547CF">
      <w:pPr>
        <w:pStyle w:val="SourceCode"/>
      </w:pPr>
      <w:r>
        <w:t>// Prints every contact in name order, then the count, or one Error line</w:t>
      </w:r>
    </w:p>
    <w:p w14:paraId="5A2917F3" w14:textId="77777777" w:rsidR="00CB01E6" w:rsidRDefault="00D547CF">
      <w:pPr>
        <w:pStyle w:val="SourceCode"/>
      </w:pPr>
      <w:r>
        <w:t>// when the query failed. An empty table is not an error: the heading, no</w:t>
      </w:r>
    </w:p>
    <w:p w14:paraId="7588A52F" w14:textId="77777777" w:rsidR="00CB01E6" w:rsidRDefault="00D547CF">
      <w:pPr>
        <w:pStyle w:val="SourceCode"/>
      </w:pPr>
      <w:r>
        <w:t>// contact lines, and Contacts: 0. Remember, mysql_store_result holds the</w:t>
      </w:r>
    </w:p>
    <w:p w14:paraId="1635E919" w14:textId="77777777" w:rsidR="00CB01E6" w:rsidRDefault="00D547CF">
      <w:pPr>
        <w:pStyle w:val="SourceCode"/>
      </w:pPr>
      <w:r>
        <w:t>// answer, mysql_fetch_row returns NULL after the last row, and</w:t>
      </w:r>
    </w:p>
    <w:p w14:paraId="2D3C22A6" w14:textId="77777777" w:rsidR="00CB01E6" w:rsidRDefault="00D547CF">
      <w:pPr>
        <w:pStyle w:val="SourceCode"/>
      </w:pPr>
      <w:r>
        <w:t>// mysql_free_result releases the rows (Lessons 4.1 and 4.6).</w:t>
      </w:r>
    </w:p>
    <w:p w14:paraId="770A077A" w14:textId="77777777" w:rsidR="00CB01E6" w:rsidRDefault="00D547CF">
      <w:pPr>
        <w:pStyle w:val="SourceCode"/>
      </w:pPr>
      <w:r>
        <w:t>void list_contacts(MYSQL *connection) {</w:t>
      </w:r>
    </w:p>
    <w:p w14:paraId="56CDD6F8" w14:textId="77777777" w:rsidR="00CB01E6" w:rsidRDefault="00D547CF">
      <w:pPr>
        <w:pStyle w:val="SourceCode"/>
      </w:pPr>
      <w:r>
        <w:t xml:space="preserve">    if (mysql_query(connection, SELECT_CONTACTS) != 0) {</w:t>
      </w:r>
    </w:p>
    <w:p w14:paraId="31BCC77B" w14:textId="77777777" w:rsidR="00CB01E6" w:rsidRDefault="00D547CF">
      <w:pPr>
        <w:pStyle w:val="SourceCode"/>
      </w:pPr>
      <w:r>
        <w:t xml:space="preserve">        report_error(mysql_errno(connection), mysql_error(connection));</w:t>
      </w:r>
    </w:p>
    <w:p w14:paraId="323D75ED" w14:textId="77777777" w:rsidR="00CB01E6" w:rsidRDefault="00D547CF">
      <w:pPr>
        <w:pStyle w:val="SourceCode"/>
      </w:pPr>
      <w:r>
        <w:t xml:space="preserve">        return;</w:t>
      </w:r>
    </w:p>
    <w:p w14:paraId="7AE1E06F" w14:textId="77777777" w:rsidR="00CB01E6" w:rsidRDefault="00D547CF">
      <w:pPr>
        <w:pStyle w:val="SourceCode"/>
      </w:pPr>
      <w:r>
        <w:t xml:space="preserve">    }</w:t>
      </w:r>
    </w:p>
    <w:p w14:paraId="466BEC46" w14:textId="77777777" w:rsidR="00CB01E6" w:rsidRDefault="00D547CF">
      <w:pPr>
        <w:pStyle w:val="SourceCode"/>
      </w:pPr>
      <w:r>
        <w:t xml:space="preserve">    MYSQL_RES *rows = mysql_store_result(connection);</w:t>
      </w:r>
    </w:p>
    <w:p w14:paraId="35540D47" w14:textId="77777777" w:rsidR="00CB01E6" w:rsidRDefault="00D547CF">
      <w:pPr>
        <w:pStyle w:val="SourceCode"/>
      </w:pPr>
      <w:r>
        <w:t xml:space="preserve">    if (rows == NULL) {</w:t>
      </w:r>
    </w:p>
    <w:p w14:paraId="748E1A15" w14:textId="77777777" w:rsidR="00CB01E6" w:rsidRDefault="00D547CF">
      <w:pPr>
        <w:pStyle w:val="SourceCode"/>
      </w:pPr>
      <w:r>
        <w:t xml:space="preserve">        report_error(mysql_errno(connection), mysql_error(connection));</w:t>
      </w:r>
    </w:p>
    <w:p w14:paraId="0A8B87CD" w14:textId="77777777" w:rsidR="00CB01E6" w:rsidRDefault="00D547CF">
      <w:pPr>
        <w:pStyle w:val="SourceCode"/>
      </w:pPr>
      <w:r>
        <w:t xml:space="preserve">        return;</w:t>
      </w:r>
    </w:p>
    <w:p w14:paraId="25E573CE" w14:textId="77777777" w:rsidR="00CB01E6" w:rsidRDefault="00D547CF">
      <w:pPr>
        <w:pStyle w:val="SourceCode"/>
      </w:pPr>
      <w:r>
        <w:t xml:space="preserve">    }</w:t>
      </w:r>
    </w:p>
    <w:p w14:paraId="6E985F61" w14:textId="77777777" w:rsidR="00CB01E6" w:rsidRDefault="00D547CF">
      <w:pPr>
        <w:pStyle w:val="SourceCode"/>
      </w:pPr>
      <w:r>
        <w:t xml:space="preserve">    printf("Contacts by name:\n");</w:t>
      </w:r>
    </w:p>
    <w:p w14:paraId="668FF942" w14:textId="77777777" w:rsidR="00CB01E6" w:rsidRDefault="00D547CF">
      <w:pPr>
        <w:pStyle w:val="SourceCode"/>
      </w:pPr>
      <w:r>
        <w:t xml:space="preserve">    int count = 0;</w:t>
      </w:r>
    </w:p>
    <w:p w14:paraId="3C5A3DE8" w14:textId="77777777" w:rsidR="00CB01E6" w:rsidRDefault="00D547CF">
      <w:pPr>
        <w:pStyle w:val="SourceCode"/>
      </w:pPr>
      <w:r>
        <w:t xml:space="preserve">    MYSQL_ROW row = mysql_fetch_row(rows);</w:t>
      </w:r>
    </w:p>
    <w:p w14:paraId="6D05BA74" w14:textId="77777777" w:rsidR="00CB01E6" w:rsidRDefault="00D547CF">
      <w:pPr>
        <w:pStyle w:val="SourceCode"/>
      </w:pPr>
      <w:r>
        <w:t xml:space="preserve">    while (row != NULL) {</w:t>
      </w:r>
    </w:p>
    <w:p w14:paraId="0FCEF7CB" w14:textId="77777777" w:rsidR="00CB01E6" w:rsidRDefault="00D547CF">
      <w:pPr>
        <w:pStyle w:val="SourceCode"/>
      </w:pPr>
      <w:r>
        <w:t xml:space="preserve">        print_contact(contact_from_row(row));</w:t>
      </w:r>
    </w:p>
    <w:p w14:paraId="1204DFC5" w14:textId="77777777" w:rsidR="00CB01E6" w:rsidRDefault="00D547CF">
      <w:pPr>
        <w:pStyle w:val="SourceCode"/>
      </w:pPr>
      <w:r>
        <w:t xml:space="preserve">        count++;</w:t>
      </w:r>
    </w:p>
    <w:p w14:paraId="600944CF" w14:textId="77777777" w:rsidR="00CB01E6" w:rsidRDefault="00D547CF">
      <w:pPr>
        <w:pStyle w:val="SourceCode"/>
      </w:pPr>
      <w:r>
        <w:t xml:space="preserve">        row = mysql_fetch_row(rows);</w:t>
      </w:r>
    </w:p>
    <w:p w14:paraId="5EA19489" w14:textId="77777777" w:rsidR="00CB01E6" w:rsidRDefault="00D547CF">
      <w:pPr>
        <w:pStyle w:val="SourceCode"/>
      </w:pPr>
      <w:r>
        <w:t xml:space="preserve">    }</w:t>
      </w:r>
    </w:p>
    <w:p w14:paraId="77CC35B7" w14:textId="77777777" w:rsidR="00CB01E6" w:rsidRDefault="00D547CF">
      <w:pPr>
        <w:pStyle w:val="SourceCode"/>
      </w:pPr>
      <w:r>
        <w:t xml:space="preserve">    mysql_free_result(rows);</w:t>
      </w:r>
    </w:p>
    <w:p w14:paraId="7035A789" w14:textId="77777777" w:rsidR="00CB01E6" w:rsidRDefault="00D547CF">
      <w:pPr>
        <w:pStyle w:val="SourceCode"/>
      </w:pPr>
      <w:r>
        <w:t xml:space="preserve">    printf("Contacts: %d\n", count);</w:t>
      </w:r>
    </w:p>
    <w:p w14:paraId="55692EED" w14:textId="77777777" w:rsidR="00CB01E6" w:rsidRDefault="00D547CF">
      <w:pPr>
        <w:pStyle w:val="SourceCode"/>
      </w:pPr>
      <w:r>
        <w:t>}</w:t>
      </w:r>
    </w:p>
    <w:p w14:paraId="3F3A1330" w14:textId="77777777" w:rsidR="00CB01E6" w:rsidRDefault="00CB01E6">
      <w:pPr>
        <w:pStyle w:val="SourceCode"/>
      </w:pPr>
    </w:p>
    <w:p w14:paraId="31FEF127" w14:textId="77777777" w:rsidR="00CB01E6" w:rsidRDefault="00D547CF">
      <w:pPr>
        <w:pStyle w:val="SourceCode"/>
      </w:pPr>
      <w:r>
        <w:t>// Deletes the contact with this id. Prints Deleted contact and the id and</w:t>
      </w:r>
    </w:p>
    <w:p w14:paraId="1C764168" w14:textId="77777777" w:rsidR="00CB01E6" w:rsidRDefault="00D547CF">
      <w:pPr>
        <w:pStyle w:val="SourceCode"/>
      </w:pPr>
      <w:r>
        <w:t>// returns true, or prints one Error line and returns false. Every way out</w:t>
      </w:r>
    </w:p>
    <w:p w14:paraId="7FB7FD42" w14:textId="77777777" w:rsidR="00CB01E6" w:rsidRDefault="00D547CF">
      <w:pPr>
        <w:pStyle w:val="SourceCode"/>
      </w:pPr>
      <w:r>
        <w:t>// closes the statement. The caller has already loaded the contact and</w:t>
      </w:r>
    </w:p>
    <w:p w14:paraId="507BBBF2" w14:textId="77777777" w:rsidR="00CB01E6" w:rsidRDefault="00D547CF">
      <w:pPr>
        <w:pStyle w:val="SourceCode"/>
      </w:pPr>
      <w:r>
        <w:t>// asked, but another program may delete it while the question waits for</w:t>
      </w:r>
    </w:p>
    <w:p w14:paraId="35E60D34" w14:textId="77777777" w:rsidR="00CB01E6" w:rsidRDefault="00D547CF">
      <w:pPr>
        <w:pStyle w:val="SourceCode"/>
      </w:pPr>
      <w:r>
        <w:t>// an answer. Then this DELETE removes 0 rows, and the contact is reported</w:t>
      </w:r>
    </w:p>
    <w:p w14:paraId="55955902" w14:textId="77777777" w:rsidR="00CB01E6" w:rsidRDefault="00D547CF">
      <w:pPr>
        <w:pStyle w:val="SourceCode"/>
      </w:pPr>
      <w:r>
        <w:t>// as not found, with the same Error line as an unknown id.</w:t>
      </w:r>
    </w:p>
    <w:p w14:paraId="5D8488C0" w14:textId="77777777" w:rsidR="00CB01E6" w:rsidRDefault="00D547CF">
      <w:pPr>
        <w:pStyle w:val="SourceCode"/>
      </w:pPr>
      <w:r>
        <w:t>bool delete_contact_by_id(MYSQL *connection, int contact_id) {</w:t>
      </w:r>
    </w:p>
    <w:p w14:paraId="407F2496" w14:textId="77777777" w:rsidR="00CB01E6" w:rsidRDefault="00D547CF">
      <w:pPr>
        <w:pStyle w:val="SourceCode"/>
      </w:pPr>
      <w:r>
        <w:t xml:space="preserve">    MYSQL_STMT *statement = mysql_stmt_init(connection);</w:t>
      </w:r>
    </w:p>
    <w:p w14:paraId="68AB6B7A" w14:textId="77777777" w:rsidR="00CB01E6" w:rsidRDefault="00D547CF">
      <w:pPr>
        <w:pStyle w:val="SourceCode"/>
      </w:pPr>
      <w:r>
        <w:t xml:space="preserve">    if (statement == NULL) {</w:t>
      </w:r>
    </w:p>
    <w:p w14:paraId="1347111F" w14:textId="77777777" w:rsidR="00CB01E6" w:rsidRDefault="00D547CF">
      <w:pPr>
        <w:pStyle w:val="SourceCode"/>
      </w:pPr>
      <w:r>
        <w:t xml:space="preserve">        fprintf(stderr, "Error: out of memory\n");</w:t>
      </w:r>
    </w:p>
    <w:p w14:paraId="28689806" w14:textId="77777777" w:rsidR="00CB01E6" w:rsidRDefault="00D547CF">
      <w:pPr>
        <w:pStyle w:val="SourceCode"/>
      </w:pPr>
      <w:r>
        <w:t xml:space="preserve">        return false;</w:t>
      </w:r>
    </w:p>
    <w:p w14:paraId="4F9CD5C7" w14:textId="77777777" w:rsidR="00CB01E6" w:rsidRDefault="00D547CF">
      <w:pPr>
        <w:pStyle w:val="SourceCode"/>
      </w:pPr>
      <w:r>
        <w:t xml:space="preserve">    }</w:t>
      </w:r>
    </w:p>
    <w:p w14:paraId="4EC20497" w14:textId="77777777" w:rsidR="00CB01E6" w:rsidRDefault="00D547CF">
      <w:pPr>
        <w:pStyle w:val="SourceCode"/>
      </w:pPr>
      <w:r>
        <w:t xml:space="preserve">    // Remember, MYSQL_TYPE_LONG binds the int id by its address.</w:t>
      </w:r>
    </w:p>
    <w:p w14:paraId="0436F1C5" w14:textId="77777777" w:rsidR="00CB01E6" w:rsidRDefault="00D547CF">
      <w:pPr>
        <w:pStyle w:val="SourceCode"/>
      </w:pPr>
      <w:r>
        <w:t xml:space="preserve">    MYSQL_BIND parameters[1];</w:t>
      </w:r>
    </w:p>
    <w:p w14:paraId="4AE5CF08" w14:textId="77777777" w:rsidR="00CB01E6" w:rsidRDefault="00D547CF">
      <w:pPr>
        <w:pStyle w:val="SourceCode"/>
      </w:pPr>
      <w:r>
        <w:t xml:space="preserve">    memset(parameters, 0, sizeof parameters);</w:t>
      </w:r>
    </w:p>
    <w:p w14:paraId="6D445625" w14:textId="77777777" w:rsidR="00CB01E6" w:rsidRDefault="00D547CF">
      <w:pPr>
        <w:pStyle w:val="SourceCode"/>
      </w:pPr>
      <w:r>
        <w:t xml:space="preserve">    parameters[0].buffer_type = MYSQL_TYPE_LONG;</w:t>
      </w:r>
    </w:p>
    <w:p w14:paraId="71A9CD63" w14:textId="77777777" w:rsidR="00CB01E6" w:rsidRDefault="00D547CF">
      <w:pPr>
        <w:pStyle w:val="SourceCode"/>
      </w:pPr>
      <w:r>
        <w:t xml:space="preserve">    parameters[0].buffer = &amp;contact_id;</w:t>
      </w:r>
    </w:p>
    <w:p w14:paraId="1A394A39" w14:textId="77777777" w:rsidR="00CB01E6" w:rsidRDefault="00D547CF">
      <w:pPr>
        <w:pStyle w:val="SourceCode"/>
      </w:pPr>
      <w:r>
        <w:t xml:space="preserve">    if (mysql_stmt_prepare(statement, DELETE_CONTACT,</w:t>
      </w:r>
    </w:p>
    <w:p w14:paraId="22E13EE8" w14:textId="77777777" w:rsidR="00CB01E6" w:rsidRDefault="00D547CF">
      <w:pPr>
        <w:pStyle w:val="SourceCode"/>
      </w:pPr>
      <w:r>
        <w:t xml:space="preserve">                           strlen(DELETE_CONTACT)) != 0 ||</w:t>
      </w:r>
    </w:p>
    <w:p w14:paraId="363707B9" w14:textId="77777777" w:rsidR="00CB01E6" w:rsidRDefault="00D547CF">
      <w:pPr>
        <w:pStyle w:val="SourceCode"/>
      </w:pPr>
      <w:r>
        <w:t xml:space="preserve">        mysql_stmt_bind_param(statement, parameters) != 0 ||</w:t>
      </w:r>
    </w:p>
    <w:p w14:paraId="78301BF2" w14:textId="77777777" w:rsidR="00CB01E6" w:rsidRDefault="00D547CF">
      <w:pPr>
        <w:pStyle w:val="SourceCode"/>
      </w:pPr>
      <w:r>
        <w:t xml:space="preserve">        mysql_stmt_execute(statement) != 0) {</w:t>
      </w:r>
    </w:p>
    <w:p w14:paraId="68AD07A6" w14:textId="77777777" w:rsidR="00CB01E6" w:rsidRDefault="00D547CF">
      <w:pPr>
        <w:pStyle w:val="SourceCode"/>
      </w:pPr>
      <w:r>
        <w:t xml:space="preserve">        report_error(mysql_stmt_errno(statement),</w:t>
      </w:r>
    </w:p>
    <w:p w14:paraId="510B6B82" w14:textId="77777777" w:rsidR="00CB01E6" w:rsidRDefault="00D547CF">
      <w:pPr>
        <w:pStyle w:val="SourceCode"/>
      </w:pPr>
      <w:r>
        <w:t xml:space="preserve">                     mysql_stmt_error(statement));</w:t>
      </w:r>
    </w:p>
    <w:p w14:paraId="3E282BE6" w14:textId="77777777" w:rsidR="00CB01E6" w:rsidRDefault="00D547CF">
      <w:pPr>
        <w:pStyle w:val="SourceCode"/>
      </w:pPr>
      <w:r>
        <w:t xml:space="preserve">        mysql_stmt_close(statement);</w:t>
      </w:r>
    </w:p>
    <w:p w14:paraId="2628EFF2" w14:textId="77777777" w:rsidR="00CB01E6" w:rsidRDefault="00D547CF">
      <w:pPr>
        <w:pStyle w:val="SourceCode"/>
      </w:pPr>
      <w:r>
        <w:t xml:space="preserve">        return false;</w:t>
      </w:r>
    </w:p>
    <w:p w14:paraId="0B89E525" w14:textId="77777777" w:rsidR="00CB01E6" w:rsidRDefault="00D547CF">
      <w:pPr>
        <w:pStyle w:val="SourceCode"/>
      </w:pPr>
      <w:r>
        <w:t xml:space="preserve">    }</w:t>
      </w:r>
    </w:p>
    <w:p w14:paraId="442861D5" w14:textId="77777777" w:rsidR="00CB01E6" w:rsidRDefault="00D547CF">
      <w:pPr>
        <w:pStyle w:val="SourceCode"/>
      </w:pPr>
      <w:r>
        <w:t xml:space="preserve">    // Remember, mysql_stmt_affected_rows counts the rows the DELETE</w:t>
      </w:r>
    </w:p>
    <w:p w14:paraId="5C3DF45B" w14:textId="77777777" w:rsidR="00CB01E6" w:rsidRDefault="00D547CF">
      <w:pPr>
        <w:pStyle w:val="SourceCode"/>
      </w:pPr>
      <w:r>
        <w:t xml:space="preserve">    // removed: 1, or 0 when no row had the id (Lesson 4.8).</w:t>
      </w:r>
    </w:p>
    <w:p w14:paraId="4FD427F1" w14:textId="77777777" w:rsidR="00CB01E6" w:rsidRDefault="00D547CF">
      <w:pPr>
        <w:pStyle w:val="SourceCode"/>
      </w:pPr>
      <w:r>
        <w:t xml:space="preserve">    int deleted = mysql_stmt_affected_rows(statement);</w:t>
      </w:r>
    </w:p>
    <w:p w14:paraId="190D1D13" w14:textId="77777777" w:rsidR="00CB01E6" w:rsidRDefault="00D547CF">
      <w:pPr>
        <w:pStyle w:val="SourceCode"/>
      </w:pPr>
      <w:r>
        <w:t xml:space="preserve">    mysql_stmt_close(statement);</w:t>
      </w:r>
    </w:p>
    <w:p w14:paraId="2721112F" w14:textId="77777777" w:rsidR="00CB01E6" w:rsidRDefault="00D547CF">
      <w:pPr>
        <w:pStyle w:val="SourceCode"/>
      </w:pPr>
      <w:r>
        <w:t xml:space="preserve">    if (deleted == 0) {</w:t>
      </w:r>
    </w:p>
    <w:p w14:paraId="3A9D0327" w14:textId="77777777" w:rsidR="00CB01E6" w:rsidRDefault="00D547CF">
      <w:pPr>
        <w:pStyle w:val="SourceCode"/>
      </w:pPr>
      <w:r>
        <w:t xml:space="preserve">        fprintf(stderr, "Error: no contact with id %d\n", contact_id);</w:t>
      </w:r>
    </w:p>
    <w:p w14:paraId="348EC928" w14:textId="77777777" w:rsidR="00CB01E6" w:rsidRDefault="00D547CF">
      <w:pPr>
        <w:pStyle w:val="SourceCode"/>
      </w:pPr>
      <w:r>
        <w:t xml:space="preserve">        return false;</w:t>
      </w:r>
    </w:p>
    <w:p w14:paraId="64C7E323" w14:textId="77777777" w:rsidR="00CB01E6" w:rsidRDefault="00D547CF">
      <w:pPr>
        <w:pStyle w:val="SourceCode"/>
      </w:pPr>
      <w:r>
        <w:t xml:space="preserve">    }</w:t>
      </w:r>
    </w:p>
    <w:p w14:paraId="6361AD39" w14:textId="77777777" w:rsidR="00CB01E6" w:rsidRDefault="00D547CF">
      <w:pPr>
        <w:pStyle w:val="SourceCode"/>
        <w:keepNext/>
      </w:pPr>
      <w:r>
        <w:t xml:space="preserve">    printf("Deleted contact %d\n", contact_id);</w:t>
      </w:r>
    </w:p>
    <w:p w14:paraId="353F590C" w14:textId="77777777" w:rsidR="00CB01E6" w:rsidRDefault="00D547CF">
      <w:pPr>
        <w:pStyle w:val="SourceCode"/>
        <w:keepNext/>
      </w:pPr>
      <w:r>
        <w:t xml:space="preserve">    return true;</w:t>
      </w:r>
    </w:p>
    <w:p w14:paraId="5A47E611" w14:textId="77777777" w:rsidR="00CB01E6" w:rsidRDefault="00D547CF">
      <w:pPr>
        <w:pStyle w:val="SourceCode"/>
      </w:pPr>
      <w:r>
        <w:t>}</w:t>
      </w:r>
    </w:p>
    <w:p w14:paraId="135209AC" w14:textId="77777777" w:rsidR="00CB01E6" w:rsidRDefault="00CB01E6">
      <w:pPr>
        <w:keepNext/>
      </w:pPr>
    </w:p>
    <w:p w14:paraId="4D49C9C0" w14:textId="77777777" w:rsidR="00CB01E6" w:rsidRDefault="00D547CF">
      <w:pPr>
        <w:pStyle w:val="Heading3"/>
      </w:pPr>
      <w:r>
        <w:t>c/main.c</w:t>
      </w:r>
    </w:p>
    <w:p w14:paraId="22CDA26B" w14:textId="77777777" w:rsidR="00CB01E6" w:rsidRDefault="00D547CF">
      <w:pPr>
        <w:pStyle w:val="SourceCode"/>
        <w:keepNext/>
      </w:pPr>
      <w:r>
        <w:t>// The entry file: the command loop, read_answer, and one small function</w:t>
      </w:r>
    </w:p>
    <w:p w14:paraId="45DCAA47" w14:textId="77777777" w:rsidR="00CB01E6" w:rsidRDefault="00D547CF">
      <w:pPr>
        <w:pStyle w:val="SourceCode"/>
        <w:keepNext/>
      </w:pPr>
      <w:r>
        <w:t>// per command. Only this file asks questions; the contacts module receives</w:t>
      </w:r>
    </w:p>
    <w:p w14:paraId="3D7D439B" w14:textId="77777777" w:rsidR="00CB01E6" w:rsidRDefault="00D547CF">
      <w:pPr>
        <w:pStyle w:val="SourceCode"/>
      </w:pPr>
      <w:r>
        <w:t>// the answers as values. Remember, #include adds the declarations we</w:t>
      </w:r>
    </w:p>
    <w:p w14:paraId="099754AC" w14:textId="77777777" w:rsidR="00CB01E6" w:rsidRDefault="00D547CF">
      <w:pPr>
        <w:pStyle w:val="SourceCode"/>
      </w:pPr>
      <w:r>
        <w:t>// need: stdio.h printing, input, and snprintf, stdlib.h getenv, and</w:t>
      </w:r>
    </w:p>
    <w:p w14:paraId="0D980947" w14:textId="77777777" w:rsidR="00CB01E6" w:rsidRDefault="00D547CF">
      <w:pPr>
        <w:pStyle w:val="SourceCode"/>
      </w:pPr>
      <w:r>
        <w:t>// string.h strcmp and strcspn.</w:t>
      </w:r>
    </w:p>
    <w:p w14:paraId="1CA8A483" w14:textId="77777777" w:rsidR="00CB01E6" w:rsidRDefault="00D547CF">
      <w:pPr>
        <w:pStyle w:val="SourceCode"/>
      </w:pPr>
      <w:r>
        <w:t>#include &lt;stdio.h&gt;</w:t>
      </w:r>
    </w:p>
    <w:p w14:paraId="0CBC0684" w14:textId="77777777" w:rsidR="00CB01E6" w:rsidRDefault="00D547CF">
      <w:pPr>
        <w:pStyle w:val="SourceCode"/>
      </w:pPr>
      <w:r>
        <w:t>#include &lt;stdlib.h&gt;</w:t>
      </w:r>
    </w:p>
    <w:p w14:paraId="2452B006" w14:textId="77777777" w:rsidR="00CB01E6" w:rsidRDefault="00D547CF">
      <w:pPr>
        <w:pStyle w:val="SourceCode"/>
      </w:pPr>
      <w:r>
        <w:t>#include &lt;string.h&gt;</w:t>
      </w:r>
    </w:p>
    <w:p w14:paraId="1337A741" w14:textId="77777777" w:rsidR="00CB01E6" w:rsidRDefault="00D547CF">
      <w:pPr>
        <w:pStyle w:val="SourceCode"/>
      </w:pPr>
      <w:r>
        <w:t>#include "contacts.h"</w:t>
      </w:r>
    </w:p>
    <w:p w14:paraId="5918309E" w14:textId="77777777" w:rsidR="00CB01E6" w:rsidRDefault="00CB01E6">
      <w:pPr>
        <w:pStyle w:val="SourceCode"/>
      </w:pPr>
    </w:p>
    <w:p w14:paraId="100E0C98" w14:textId="77777777" w:rsidR="00CB01E6" w:rsidRDefault="00D547CF">
      <w:pPr>
        <w:pStyle w:val="SourceCode"/>
      </w:pPr>
      <w:r>
        <w:t>// Remember, read_answer (Lesson 5.1) fills answer without its \n and</w:t>
      </w:r>
    </w:p>
    <w:p w14:paraId="0605EBFA" w14:textId="77777777" w:rsidR="00CB01E6" w:rsidRDefault="00D547CF">
      <w:pPr>
        <w:pStyle w:val="SourceCode"/>
      </w:pPr>
      <w:r>
        <w:t>// returns true, or false when the input had ended; fgetc drops the rest</w:t>
      </w:r>
    </w:p>
    <w:p w14:paraId="2C3A979C" w14:textId="77777777" w:rsidR="00CB01E6" w:rsidRDefault="00D547CF">
      <w:pPr>
        <w:pStyle w:val="SourceCode"/>
      </w:pPr>
      <w:r>
        <w:t>// of a line longer than the array, so it never becomes the next answer.</w:t>
      </w:r>
    </w:p>
    <w:p w14:paraId="5ED70194" w14:textId="77777777" w:rsidR="00CB01E6" w:rsidRDefault="00D547CF">
      <w:pPr>
        <w:pStyle w:val="SourceCode"/>
      </w:pPr>
      <w:r>
        <w:t>bool read_answer(const char *prompt, char *answer, int size) {</w:t>
      </w:r>
    </w:p>
    <w:p w14:paraId="796476A9" w14:textId="77777777" w:rsidR="00CB01E6" w:rsidRDefault="00D547CF">
      <w:pPr>
        <w:pStyle w:val="SourceCode"/>
      </w:pPr>
      <w:r>
        <w:t xml:space="preserve">    printf("%s", prompt);</w:t>
      </w:r>
    </w:p>
    <w:p w14:paraId="1E2920D1" w14:textId="77777777" w:rsidR="00CB01E6" w:rsidRDefault="00D547CF">
      <w:pPr>
        <w:pStyle w:val="SourceCode"/>
      </w:pPr>
      <w:r>
        <w:t xml:space="preserve">    fflush(stdout);</w:t>
      </w:r>
    </w:p>
    <w:p w14:paraId="2ADCA94D" w14:textId="77777777" w:rsidR="00CB01E6" w:rsidRDefault="00D547CF">
      <w:pPr>
        <w:pStyle w:val="SourceCode"/>
      </w:pPr>
      <w:r>
        <w:t xml:space="preserve">    if (fgets(answer, size, stdin) == NULL) {</w:t>
      </w:r>
    </w:p>
    <w:p w14:paraId="6E57AB5D" w14:textId="77777777" w:rsidR="00CB01E6" w:rsidRDefault="00D547CF">
      <w:pPr>
        <w:pStyle w:val="SourceCode"/>
      </w:pPr>
      <w:r>
        <w:t xml:space="preserve">        return false;</w:t>
      </w:r>
    </w:p>
    <w:p w14:paraId="3455F80F" w14:textId="77777777" w:rsidR="00CB01E6" w:rsidRDefault="00D547CF">
      <w:pPr>
        <w:pStyle w:val="SourceCode"/>
      </w:pPr>
      <w:r>
        <w:t xml:space="preserve">    }</w:t>
      </w:r>
    </w:p>
    <w:p w14:paraId="611A393B" w14:textId="77777777" w:rsidR="00CB01E6" w:rsidRDefault="00D547CF">
      <w:pPr>
        <w:pStyle w:val="SourceCode"/>
      </w:pPr>
      <w:r>
        <w:t xml:space="preserve">    size_t length = strcspn(answer, "\n");</w:t>
      </w:r>
    </w:p>
    <w:p w14:paraId="461267D9" w14:textId="77777777" w:rsidR="00CB01E6" w:rsidRDefault="00D547CF">
      <w:pPr>
        <w:pStyle w:val="SourceCode"/>
      </w:pPr>
      <w:r>
        <w:t xml:space="preserve">    if (answer[length] == '\0') {</w:t>
      </w:r>
    </w:p>
    <w:p w14:paraId="4B26BA63" w14:textId="77777777" w:rsidR="00CB01E6" w:rsidRDefault="00D547CF">
      <w:pPr>
        <w:pStyle w:val="SourceCode"/>
      </w:pPr>
      <w:r>
        <w:t xml:space="preserve">        int character = fgetc(stdin);</w:t>
      </w:r>
    </w:p>
    <w:p w14:paraId="27C9378A" w14:textId="77777777" w:rsidR="00CB01E6" w:rsidRDefault="00D547CF">
      <w:pPr>
        <w:pStyle w:val="SourceCode"/>
      </w:pPr>
      <w:r>
        <w:t xml:space="preserve">        while (character != '\n' &amp;&amp; character != EOF) {</w:t>
      </w:r>
    </w:p>
    <w:p w14:paraId="6D647F39" w14:textId="77777777" w:rsidR="00CB01E6" w:rsidRDefault="00D547CF">
      <w:pPr>
        <w:pStyle w:val="SourceCode"/>
      </w:pPr>
      <w:r>
        <w:t xml:space="preserve">            character = fgetc(stdin);</w:t>
      </w:r>
    </w:p>
    <w:p w14:paraId="4371A298" w14:textId="77777777" w:rsidR="00CB01E6" w:rsidRDefault="00D547CF">
      <w:pPr>
        <w:pStyle w:val="SourceCode"/>
      </w:pPr>
      <w:r>
        <w:t xml:space="preserve">        }</w:t>
      </w:r>
    </w:p>
    <w:p w14:paraId="797788D7" w14:textId="77777777" w:rsidR="00CB01E6" w:rsidRDefault="00D547CF">
      <w:pPr>
        <w:pStyle w:val="SourceCode"/>
      </w:pPr>
      <w:r>
        <w:t xml:space="preserve">    }</w:t>
      </w:r>
    </w:p>
    <w:p w14:paraId="79C9A852" w14:textId="77777777" w:rsidR="00CB01E6" w:rsidRDefault="00D547CF">
      <w:pPr>
        <w:pStyle w:val="SourceCode"/>
      </w:pPr>
      <w:r>
        <w:t xml:space="preserve">    answer[length] = '\0';</w:t>
      </w:r>
    </w:p>
    <w:p w14:paraId="484B5AAF" w14:textId="77777777" w:rsidR="00CB01E6" w:rsidRDefault="00D547CF">
      <w:pPr>
        <w:pStyle w:val="SourceCode"/>
      </w:pPr>
      <w:r>
        <w:t xml:space="preserve">    return true;</w:t>
      </w:r>
    </w:p>
    <w:p w14:paraId="0DE2C006" w14:textId="77777777" w:rsidR="00CB01E6" w:rsidRDefault="00D547CF">
      <w:pPr>
        <w:pStyle w:val="SourceCode"/>
      </w:pPr>
      <w:r>
        <w:t>}</w:t>
      </w:r>
    </w:p>
    <w:p w14:paraId="4EED4E7E" w14:textId="77777777" w:rsidR="00CB01E6" w:rsidRDefault="00CB01E6">
      <w:pPr>
        <w:pStyle w:val="SourceCode"/>
      </w:pPr>
    </w:p>
    <w:p w14:paraId="00E906FA" w14:textId="77777777" w:rsidR="00CB01E6" w:rsidRDefault="00D547CF">
      <w:pPr>
        <w:pStyle w:val="SourceCode"/>
      </w:pPr>
      <w:r>
        <w:t>// Asks for an id, shows that contact, and asks before deleting it.</w:t>
      </w:r>
    </w:p>
    <w:p w14:paraId="06BD5813" w14:textId="77777777" w:rsidR="00CB01E6" w:rsidRDefault="00D547CF">
      <w:pPr>
        <w:pStyle w:val="SourceCode"/>
      </w:pPr>
      <w:r>
        <w:t>// Returns true only when the contact was deleted. Only y deletes: any</w:t>
      </w:r>
    </w:p>
    <w:p w14:paraId="28E88DAC" w14:textId="77777777" w:rsidR="00CB01E6" w:rsidRDefault="00D547CF">
      <w:pPr>
        <w:pStyle w:val="SourceCode"/>
      </w:pPr>
      <w:r>
        <w:t>// other answer, and ended input, cancels.</w:t>
      </w:r>
    </w:p>
    <w:p w14:paraId="7C8FCA5F" w14:textId="77777777" w:rsidR="00CB01E6" w:rsidRDefault="00D547CF">
      <w:pPr>
        <w:pStyle w:val="SourceCode"/>
      </w:pPr>
      <w:r>
        <w:t>bool run_delete(MYSQL *connection) {</w:t>
      </w:r>
    </w:p>
    <w:p w14:paraId="3353A0A0" w14:textId="77777777" w:rsidR="00CB01E6" w:rsidRDefault="00D547CF">
      <w:pPr>
        <w:pStyle w:val="SourceCode"/>
      </w:pPr>
      <w:r>
        <w:t xml:space="preserve">    char id_text[64] = "";</w:t>
      </w:r>
    </w:p>
    <w:p w14:paraId="2A45F0F8" w14:textId="77777777" w:rsidR="00CB01E6" w:rsidRDefault="00D547CF">
      <w:pPr>
        <w:pStyle w:val="SourceCode"/>
      </w:pPr>
      <w:r>
        <w:t xml:space="preserve">    if (!read_answer("Id: ", id_text, sizeof id_text)) {</w:t>
      </w:r>
    </w:p>
    <w:p w14:paraId="583A2193" w14:textId="77777777" w:rsidR="00CB01E6" w:rsidRDefault="00D547CF">
      <w:pPr>
        <w:pStyle w:val="SourceCode"/>
      </w:pPr>
      <w:r>
        <w:t xml:space="preserve">        fprintf(stderr, "Error: input ended before every answer was given\n");</w:t>
      </w:r>
    </w:p>
    <w:p w14:paraId="4926E92E" w14:textId="77777777" w:rsidR="00CB01E6" w:rsidRDefault="00D547CF">
      <w:pPr>
        <w:pStyle w:val="SourceCode"/>
      </w:pPr>
      <w:r>
        <w:t xml:space="preserve">        return false;</w:t>
      </w:r>
    </w:p>
    <w:p w14:paraId="74CC6F50" w14:textId="77777777" w:rsidR="00CB01E6" w:rsidRDefault="00D547CF">
      <w:pPr>
        <w:pStyle w:val="SourceCode"/>
      </w:pPr>
      <w:r>
        <w:t xml:space="preserve">    }</w:t>
      </w:r>
    </w:p>
    <w:p w14:paraId="61D73597" w14:textId="77777777" w:rsidR="00CB01E6" w:rsidRDefault="00D547CF">
      <w:pPr>
        <w:pStyle w:val="SourceCode"/>
      </w:pPr>
      <w:r>
        <w:t xml:space="preserve">    // Remember, parse_id refuses text that is not an id, before anything</w:t>
      </w:r>
    </w:p>
    <w:p w14:paraId="182FC07E" w14:textId="77777777" w:rsidR="00CB01E6" w:rsidRDefault="00D547CF">
      <w:pPr>
        <w:pStyle w:val="SourceCode"/>
      </w:pPr>
      <w:r>
        <w:t xml:space="preserve">    // is sent (Lesson 5.2).</w:t>
      </w:r>
    </w:p>
    <w:p w14:paraId="7AF8650E" w14:textId="77777777" w:rsidR="00CB01E6" w:rsidRDefault="00D547CF">
      <w:pPr>
        <w:pStyle w:val="SourceCode"/>
      </w:pPr>
      <w:r>
        <w:t xml:space="preserve">    int contact_id = parse_id(id_text);</w:t>
      </w:r>
    </w:p>
    <w:p w14:paraId="2649CEA3" w14:textId="77777777" w:rsidR="00CB01E6" w:rsidRDefault="00D547CF">
      <w:pPr>
        <w:pStyle w:val="SourceCode"/>
      </w:pPr>
      <w:r>
        <w:t xml:space="preserve">    if (contact_id == 0) {</w:t>
      </w:r>
    </w:p>
    <w:p w14:paraId="78890320" w14:textId="77777777" w:rsidR="00CB01E6" w:rsidRDefault="00D547CF">
      <w:pPr>
        <w:pStyle w:val="SourceCode"/>
      </w:pPr>
      <w:r>
        <w:t xml:space="preserve">        fprintf(stderr, "Error: id must be a whole number, 1 or more\n");</w:t>
      </w:r>
    </w:p>
    <w:p w14:paraId="3B49E081" w14:textId="77777777" w:rsidR="00CB01E6" w:rsidRDefault="00D547CF">
      <w:pPr>
        <w:pStyle w:val="SourceCode"/>
      </w:pPr>
      <w:r>
        <w:t xml:space="preserve">        return false;</w:t>
      </w:r>
    </w:p>
    <w:p w14:paraId="1C3694B3" w14:textId="77777777" w:rsidR="00CB01E6" w:rsidRDefault="00D547CF">
      <w:pPr>
        <w:pStyle w:val="SourceCode"/>
      </w:pPr>
      <w:r>
        <w:t xml:space="preserve">    }</w:t>
      </w:r>
    </w:p>
    <w:p w14:paraId="74F356B7" w14:textId="77777777" w:rsidR="00CB01E6" w:rsidRDefault="00CB01E6">
      <w:pPr>
        <w:pStyle w:val="SourceCode"/>
      </w:pPr>
    </w:p>
    <w:p w14:paraId="36529375" w14:textId="77777777" w:rsidR="00CB01E6" w:rsidRDefault="00D547CF">
      <w:pPr>
        <w:pStyle w:val="SourceCode"/>
      </w:pPr>
      <w:r>
        <w:t xml:space="preserve">    // Load the contact first, so an unknown id is reported before any</w:t>
      </w:r>
    </w:p>
    <w:p w14:paraId="18EFB56A" w14:textId="77777777" w:rsidR="00CB01E6" w:rsidRDefault="00D547CF">
      <w:pPr>
        <w:pStyle w:val="SourceCode"/>
      </w:pPr>
      <w:r>
        <w:t xml:space="preserve">    // question is asked: asking "Delete contact 99?" about a contact that</w:t>
      </w:r>
    </w:p>
    <w:p w14:paraId="3F0F690B" w14:textId="77777777" w:rsidR="00CB01E6" w:rsidRDefault="00D547CF">
      <w:pPr>
        <w:pStyle w:val="SourceCode"/>
      </w:pPr>
      <w:r>
        <w:t xml:space="preserve">    // does not exist would only confuse the user. Remember, get_contact</w:t>
      </w:r>
    </w:p>
    <w:p w14:paraId="4D3D940D" w14:textId="77777777" w:rsidR="00CB01E6" w:rsidRDefault="00D547CF">
      <w:pPr>
        <w:pStyle w:val="SourceCode"/>
      </w:pPr>
      <w:r>
        <w:t xml:space="preserve">    // returns 1 (found), 0 (no such contact), or -1 after it printed the</w:t>
      </w:r>
    </w:p>
    <w:p w14:paraId="4E659462" w14:textId="77777777" w:rsidR="00CB01E6" w:rsidRDefault="00D547CF">
      <w:pPr>
        <w:pStyle w:val="SourceCode"/>
      </w:pPr>
      <w:r>
        <w:t xml:space="preserve">    // Error line (Lesson 5.2).</w:t>
      </w:r>
    </w:p>
    <w:p w14:paraId="29FA4F64" w14:textId="77777777" w:rsidR="00CB01E6" w:rsidRDefault="00D547CF">
      <w:pPr>
        <w:pStyle w:val="SourceCode"/>
      </w:pPr>
      <w:r>
        <w:t xml:space="preserve">    struct Contact contact = {0, "", "", "", false};</w:t>
      </w:r>
    </w:p>
    <w:p w14:paraId="02C4765D" w14:textId="77777777" w:rsidR="00CB01E6" w:rsidRDefault="00D547CF">
      <w:pPr>
        <w:pStyle w:val="SourceCode"/>
      </w:pPr>
      <w:r>
        <w:t xml:space="preserve">    int found = get_contact(connection, contact_id, &amp;contact);</w:t>
      </w:r>
    </w:p>
    <w:p w14:paraId="45FD88C1" w14:textId="77777777" w:rsidR="00CB01E6" w:rsidRDefault="00D547CF">
      <w:pPr>
        <w:pStyle w:val="SourceCode"/>
      </w:pPr>
      <w:r>
        <w:t xml:space="preserve">    if (found == -1) {</w:t>
      </w:r>
    </w:p>
    <w:p w14:paraId="2A742C15" w14:textId="77777777" w:rsidR="00CB01E6" w:rsidRDefault="00D547CF">
      <w:pPr>
        <w:pStyle w:val="SourceCode"/>
      </w:pPr>
      <w:r>
        <w:t xml:space="preserve">        return false;</w:t>
      </w:r>
    </w:p>
    <w:p w14:paraId="45CBF58C" w14:textId="77777777" w:rsidR="00CB01E6" w:rsidRDefault="00D547CF">
      <w:pPr>
        <w:pStyle w:val="SourceCode"/>
      </w:pPr>
      <w:r>
        <w:t xml:space="preserve">    }</w:t>
      </w:r>
    </w:p>
    <w:p w14:paraId="3C97E67C" w14:textId="77777777" w:rsidR="00CB01E6" w:rsidRDefault="00D547CF">
      <w:pPr>
        <w:pStyle w:val="SourceCode"/>
      </w:pPr>
      <w:r>
        <w:t xml:space="preserve">    if (found == 0) {</w:t>
      </w:r>
    </w:p>
    <w:p w14:paraId="2A71E8BB" w14:textId="77777777" w:rsidR="00CB01E6" w:rsidRDefault="00D547CF">
      <w:pPr>
        <w:pStyle w:val="SourceCode"/>
      </w:pPr>
      <w:r>
        <w:t xml:space="preserve">        fprintf(stderr, "Error: no contact with id %d\n", contact_id);</w:t>
      </w:r>
    </w:p>
    <w:p w14:paraId="6EFA24EC" w14:textId="77777777" w:rsidR="00CB01E6" w:rsidRDefault="00D547CF">
      <w:pPr>
        <w:pStyle w:val="SourceCode"/>
      </w:pPr>
      <w:r>
        <w:t xml:space="preserve">        return false;</w:t>
      </w:r>
    </w:p>
    <w:p w14:paraId="0D676D85" w14:textId="77777777" w:rsidR="00CB01E6" w:rsidRDefault="00D547CF">
      <w:pPr>
        <w:pStyle w:val="SourceCode"/>
      </w:pPr>
      <w:r>
        <w:t xml:space="preserve">    }</w:t>
      </w:r>
    </w:p>
    <w:p w14:paraId="53E13D7D" w14:textId="77777777" w:rsidR="00CB01E6" w:rsidRDefault="00CB01E6">
      <w:pPr>
        <w:pStyle w:val="SourceCode"/>
      </w:pPr>
    </w:p>
    <w:p w14:paraId="0300CAC4" w14:textId="77777777" w:rsidR="00CB01E6" w:rsidRDefault="00D547CF">
      <w:pPr>
        <w:pStyle w:val="SourceCode"/>
      </w:pPr>
      <w:r>
        <w:t xml:space="preserve">    // Show the whole record, then ask. Two contacts may share a name, so</w:t>
      </w:r>
    </w:p>
    <w:p w14:paraId="506F7953" w14:textId="77777777" w:rsidR="00CB01E6" w:rsidRDefault="00D547CF">
      <w:pPr>
        <w:pStyle w:val="SourceCode"/>
      </w:pPr>
      <w:r>
        <w:t xml:space="preserve">    // the line with the email shows which one this is. read_answer takes</w:t>
      </w:r>
    </w:p>
    <w:p w14:paraId="5F8E40DE" w14:textId="77777777" w:rsidR="00CB01E6" w:rsidRDefault="00D547CF">
      <w:pPr>
        <w:pStyle w:val="SourceCode"/>
      </w:pPr>
      <w:r>
        <w:t xml:space="preserve">    // the question as text, so it is built first. Remember, snprintf</w:t>
      </w:r>
    </w:p>
    <w:p w14:paraId="6F5B5BB6" w14:textId="77777777" w:rsidR="00CB01E6" w:rsidRDefault="00D547CF">
      <w:pPr>
        <w:pStyle w:val="SourceCode"/>
      </w:pPr>
      <w:r>
        <w:t xml:space="preserve">    // writes text into the array and never past its size (Lesson 2.6).</w:t>
      </w:r>
    </w:p>
    <w:p w14:paraId="1EDA57DF" w14:textId="77777777" w:rsidR="00CB01E6" w:rsidRDefault="00D547CF">
      <w:pPr>
        <w:pStyle w:val="SourceCode"/>
      </w:pPr>
      <w:r>
        <w:t xml:space="preserve">    print_contact(contact);</w:t>
      </w:r>
    </w:p>
    <w:p w14:paraId="3969B824" w14:textId="77777777" w:rsidR="00CB01E6" w:rsidRDefault="00D547CF">
      <w:pPr>
        <w:pStyle w:val="SourceCode"/>
      </w:pPr>
      <w:r>
        <w:t xml:space="preserve">    char question[512] = "";</w:t>
      </w:r>
    </w:p>
    <w:p w14:paraId="27CA0469" w14:textId="77777777" w:rsidR="00CB01E6" w:rsidRDefault="00D547CF">
      <w:pPr>
        <w:pStyle w:val="SourceCode"/>
      </w:pPr>
      <w:r>
        <w:t xml:space="preserve">    snprintf(question, sizeof question, "Delete contact %d, %s? (y/n) ",</w:t>
      </w:r>
    </w:p>
    <w:p w14:paraId="0C1806FD" w14:textId="77777777" w:rsidR="00CB01E6" w:rsidRDefault="00D547CF">
      <w:pPr>
        <w:pStyle w:val="SourceCode"/>
      </w:pPr>
      <w:r>
        <w:t xml:space="preserve">             contact.id, contact.full_name);</w:t>
      </w:r>
    </w:p>
    <w:p w14:paraId="10D0DF65" w14:textId="77777777" w:rsidR="00CB01E6" w:rsidRDefault="00D547CF">
      <w:pPr>
        <w:pStyle w:val="SourceCode"/>
      </w:pPr>
      <w:r>
        <w:t xml:space="preserve">    char answer[64] = "";</w:t>
      </w:r>
    </w:p>
    <w:p w14:paraId="3816E41C" w14:textId="77777777" w:rsidR="00CB01E6" w:rsidRDefault="00D547CF">
      <w:pPr>
        <w:pStyle w:val="SourceCode"/>
      </w:pPr>
      <w:r>
        <w:t xml:space="preserve">    bool answered = read_answer(question, answer, sizeof answer);</w:t>
      </w:r>
    </w:p>
    <w:p w14:paraId="6139C569" w14:textId="77777777" w:rsidR="00CB01E6" w:rsidRDefault="00CB01E6">
      <w:pPr>
        <w:pStyle w:val="SourceCode"/>
      </w:pPr>
    </w:p>
    <w:p w14:paraId="005732AD" w14:textId="77777777" w:rsidR="00CB01E6" w:rsidRDefault="00D547CF">
      <w:pPr>
        <w:pStyle w:val="SourceCode"/>
      </w:pPr>
      <w:r>
        <w:t xml:space="preserve">    // Only y deletes. The answer is trimmed first, so "  y" counts as y.</w:t>
      </w:r>
    </w:p>
    <w:p w14:paraId="2C3FCF0C" w14:textId="77777777" w:rsidR="00CB01E6" w:rsidRDefault="00D547CF">
      <w:pPr>
        <w:pStyle w:val="SourceCode"/>
      </w:pPr>
      <w:r>
        <w:t xml:space="preserve">    // Anything else, such as n, yes, Y, or an empty line, cancels, and so</w:t>
      </w:r>
    </w:p>
    <w:p w14:paraId="26F6BBAE" w14:textId="77777777" w:rsidR="00CB01E6" w:rsidRDefault="00D547CF">
      <w:pPr>
        <w:pStyle w:val="SourceCode"/>
      </w:pPr>
      <w:r>
        <w:t xml:space="preserve">    // does ended input: no answer is never a yes. A cancelled delete is</w:t>
      </w:r>
    </w:p>
    <w:p w14:paraId="628ACC8A" w14:textId="77777777" w:rsidR="00CB01E6" w:rsidRDefault="00D547CF">
      <w:pPr>
        <w:pStyle w:val="SourceCode"/>
      </w:pPr>
      <w:r>
        <w:t xml:space="preserve">    // not an error, so its line goes to the normal output.</w:t>
      </w:r>
    </w:p>
    <w:p w14:paraId="01D5AB2B" w14:textId="77777777" w:rsidR="00CB01E6" w:rsidRDefault="00D547CF">
      <w:pPr>
        <w:pStyle w:val="SourceCode"/>
      </w:pPr>
      <w:r>
        <w:t xml:space="preserve">    if (!answered || strcmp(trim_text(answer), "y") != 0) {</w:t>
      </w:r>
    </w:p>
    <w:p w14:paraId="7D144CB6" w14:textId="77777777" w:rsidR="00CB01E6" w:rsidRDefault="00D547CF">
      <w:pPr>
        <w:pStyle w:val="SourceCode"/>
      </w:pPr>
      <w:r>
        <w:t xml:space="preserve">        printf("Nothing was deleted\n");</w:t>
      </w:r>
    </w:p>
    <w:p w14:paraId="0ECFD5E3" w14:textId="77777777" w:rsidR="00CB01E6" w:rsidRDefault="00D547CF">
      <w:pPr>
        <w:pStyle w:val="SourceCode"/>
      </w:pPr>
      <w:r>
        <w:t xml:space="preserve">        return false;</w:t>
      </w:r>
    </w:p>
    <w:p w14:paraId="564D21EE" w14:textId="77777777" w:rsidR="00CB01E6" w:rsidRDefault="00D547CF">
      <w:pPr>
        <w:pStyle w:val="SourceCode"/>
      </w:pPr>
      <w:r>
        <w:t xml:space="preserve">    }</w:t>
      </w:r>
    </w:p>
    <w:p w14:paraId="681B97B4" w14:textId="77777777" w:rsidR="00CB01E6" w:rsidRDefault="00D547CF">
      <w:pPr>
        <w:pStyle w:val="SourceCode"/>
      </w:pPr>
      <w:r>
        <w:t xml:space="preserve">    return delete_contact_by_id(connection, contact_id);</w:t>
      </w:r>
    </w:p>
    <w:p w14:paraId="0597B1FB" w14:textId="77777777" w:rsidR="00CB01E6" w:rsidRDefault="00D547CF">
      <w:pPr>
        <w:pStyle w:val="SourceCode"/>
      </w:pPr>
      <w:r>
        <w:t>}</w:t>
      </w:r>
    </w:p>
    <w:p w14:paraId="279398A4" w14:textId="77777777" w:rsidR="00CB01E6" w:rsidRDefault="00CB01E6">
      <w:pPr>
        <w:pStyle w:val="SourceCode"/>
      </w:pPr>
    </w:p>
    <w:p w14:paraId="645396BB" w14:textId="77777777" w:rsidR="00CB01E6" w:rsidRDefault="00D547CF">
      <w:pPr>
        <w:pStyle w:val="SourceCode"/>
      </w:pPr>
      <w:r>
        <w:t>// Remember, main starts the program; 0 = success, 1 = failure.</w:t>
      </w:r>
    </w:p>
    <w:p w14:paraId="75CA64E3" w14:textId="77777777" w:rsidR="00CB01E6" w:rsidRDefault="00D547CF">
      <w:pPr>
        <w:pStyle w:val="SourceCode"/>
      </w:pPr>
      <w:r>
        <w:t>int main(void) {</w:t>
      </w:r>
    </w:p>
    <w:p w14:paraId="708D5A50" w14:textId="77777777" w:rsidR="00CB01E6" w:rsidRDefault="00D547CF">
      <w:pPr>
        <w:pStyle w:val="SourceCode"/>
      </w:pPr>
      <w:r>
        <w:t xml:space="preserve">    // Remember, the password comes only from SPA_DB_PASSWORD.</w:t>
      </w:r>
    </w:p>
    <w:p w14:paraId="79CEA705" w14:textId="77777777" w:rsidR="00CB01E6" w:rsidRDefault="00D547CF">
      <w:pPr>
        <w:pStyle w:val="SourceCode"/>
      </w:pPr>
      <w:r>
        <w:t xml:space="preserve">    const char *password = getenv("SPA_DB_PASSWORD");</w:t>
      </w:r>
    </w:p>
    <w:p w14:paraId="07EA63AE" w14:textId="77777777" w:rsidR="00CB01E6" w:rsidRDefault="00D547CF">
      <w:pPr>
        <w:pStyle w:val="SourceCode"/>
      </w:pPr>
      <w:r>
        <w:t xml:space="preserve">    if (password == NULL) {</w:t>
      </w:r>
    </w:p>
    <w:p w14:paraId="45FEBD3D" w14:textId="77777777" w:rsidR="00CB01E6" w:rsidRDefault="00D547CF">
      <w:pPr>
        <w:pStyle w:val="SourceCode"/>
      </w:pPr>
      <w:r>
        <w:t xml:space="preserve">        fprintf(stderr, "Error: SPA_DB_PASSWORD is not set\n");</w:t>
      </w:r>
    </w:p>
    <w:p w14:paraId="58AE9B62" w14:textId="77777777" w:rsidR="00CB01E6" w:rsidRDefault="00D547CF">
      <w:pPr>
        <w:pStyle w:val="SourceCode"/>
      </w:pPr>
      <w:r>
        <w:t xml:space="preserve">        return 1;</w:t>
      </w:r>
    </w:p>
    <w:p w14:paraId="3D8BF0B8" w14:textId="77777777" w:rsidR="00CB01E6" w:rsidRDefault="00D547CF">
      <w:pPr>
        <w:pStyle w:val="SourceCode"/>
      </w:pPr>
      <w:r>
        <w:t xml:space="preserve">    }</w:t>
      </w:r>
    </w:p>
    <w:p w14:paraId="3C9E8ED2" w14:textId="77777777" w:rsidR="00CB01E6" w:rsidRDefault="00CB01E6">
      <w:pPr>
        <w:pStyle w:val="SourceCode"/>
      </w:pPr>
    </w:p>
    <w:p w14:paraId="29D9EF2C" w14:textId="77777777" w:rsidR="00CB01E6" w:rsidRDefault="00D547CF">
      <w:pPr>
        <w:pStyle w:val="SourceCode"/>
      </w:pPr>
      <w:r>
        <w:t xml:space="preserve">    // mysql_init returns NULL only when memory runs out. Without a</w:t>
      </w:r>
    </w:p>
    <w:p w14:paraId="28B93F81" w14:textId="77777777" w:rsidR="00CB01E6" w:rsidRDefault="00D547CF">
      <w:pPr>
        <w:pStyle w:val="SourceCode"/>
      </w:pPr>
      <w:r>
        <w:t xml:space="preserve">    // connection no command can work, so a failure stops the program with</w:t>
      </w:r>
    </w:p>
    <w:p w14:paraId="65C60D81" w14:textId="77777777" w:rsidR="00CB01E6" w:rsidRDefault="00D547CF">
      <w:pPr>
        <w:pStyle w:val="SourceCode"/>
      </w:pPr>
      <w:r>
        <w:t xml:space="preserve">    // exit code 1. Remember, C has no cleanup form, so every way out after</w:t>
      </w:r>
    </w:p>
    <w:p w14:paraId="7A00FF4D" w14:textId="77777777" w:rsidR="00CB01E6" w:rsidRDefault="00D547CF">
      <w:pPr>
        <w:pStyle w:val="SourceCode"/>
      </w:pPr>
      <w:r>
        <w:t xml:space="preserve">    // mysql_init calls mysql_close.</w:t>
      </w:r>
    </w:p>
    <w:p w14:paraId="134F2D54" w14:textId="77777777" w:rsidR="00CB01E6" w:rsidRDefault="00D547CF">
      <w:pPr>
        <w:pStyle w:val="SourceCode"/>
      </w:pPr>
      <w:r>
        <w:t xml:space="preserve">    MYSQL *connection = mysql_init(NULL);</w:t>
      </w:r>
    </w:p>
    <w:p w14:paraId="5F8AA8D6" w14:textId="77777777" w:rsidR="00CB01E6" w:rsidRDefault="00D547CF">
      <w:pPr>
        <w:pStyle w:val="SourceCode"/>
      </w:pPr>
      <w:r>
        <w:t xml:space="preserve">    if (connection == NULL) {</w:t>
      </w:r>
    </w:p>
    <w:p w14:paraId="657BF1DB" w14:textId="77777777" w:rsidR="00CB01E6" w:rsidRDefault="00D547CF">
      <w:pPr>
        <w:pStyle w:val="SourceCode"/>
      </w:pPr>
      <w:r>
        <w:t xml:space="preserve">        fprintf(stderr, "Error: out of memory\n");</w:t>
      </w:r>
    </w:p>
    <w:p w14:paraId="5EFA4FC6" w14:textId="77777777" w:rsidR="00CB01E6" w:rsidRDefault="00D547CF">
      <w:pPr>
        <w:pStyle w:val="SourceCode"/>
      </w:pPr>
      <w:r>
        <w:t xml:space="preserve">        return 1;</w:t>
      </w:r>
    </w:p>
    <w:p w14:paraId="43D34A60" w14:textId="77777777" w:rsidR="00CB01E6" w:rsidRDefault="00D547CF">
      <w:pPr>
        <w:pStyle w:val="SourceCode"/>
      </w:pPr>
      <w:r>
        <w:t xml:space="preserve">    }</w:t>
      </w:r>
    </w:p>
    <w:p w14:paraId="1BD930D9" w14:textId="77777777" w:rsidR="00CB01E6" w:rsidRDefault="00D547CF">
      <w:pPr>
        <w:pStyle w:val="SourceCode"/>
      </w:pPr>
      <w:r>
        <w:t xml:space="preserve">    if (connect_database(connection, password) != 0) {</w:t>
      </w:r>
    </w:p>
    <w:p w14:paraId="7633C4DA" w14:textId="77777777" w:rsidR="00CB01E6" w:rsidRDefault="00D547CF">
      <w:pPr>
        <w:pStyle w:val="SourceCode"/>
      </w:pPr>
      <w:r>
        <w:t xml:space="preserve">        report_error(mysql_errno(connection), mysql_error(connection));</w:t>
      </w:r>
    </w:p>
    <w:p w14:paraId="3B13DF19" w14:textId="77777777" w:rsidR="00CB01E6" w:rsidRDefault="00D547CF">
      <w:pPr>
        <w:pStyle w:val="SourceCode"/>
      </w:pPr>
      <w:r>
        <w:t xml:space="preserve">        mysql_close(connection);</w:t>
      </w:r>
    </w:p>
    <w:p w14:paraId="04629E53" w14:textId="77777777" w:rsidR="00CB01E6" w:rsidRDefault="00D547CF">
      <w:pPr>
        <w:pStyle w:val="SourceCode"/>
      </w:pPr>
      <w:r>
        <w:t xml:space="preserve">        return 1;</w:t>
      </w:r>
    </w:p>
    <w:p w14:paraId="56607A44" w14:textId="77777777" w:rsidR="00CB01E6" w:rsidRDefault="00D547CF">
      <w:pPr>
        <w:pStyle w:val="SourceCode"/>
      </w:pPr>
      <w:r>
        <w:t xml:space="preserve">    }</w:t>
      </w:r>
    </w:p>
    <w:p w14:paraId="4E3F71AC" w14:textId="77777777" w:rsidR="00CB01E6" w:rsidRDefault="00D547CF">
      <w:pPr>
        <w:pStyle w:val="SourceCode"/>
      </w:pPr>
      <w:r>
        <w:t xml:space="preserve">    printf("Connected to database %s\n", DATABASE);</w:t>
      </w:r>
    </w:p>
    <w:p w14:paraId="72F8ADB2" w14:textId="77777777" w:rsidR="00CB01E6" w:rsidRDefault="00CB01E6">
      <w:pPr>
        <w:pStyle w:val="SourceCode"/>
      </w:pPr>
    </w:p>
    <w:p w14:paraId="492C7A2D" w14:textId="77777777" w:rsidR="00CB01E6" w:rsidRDefault="00D547CF">
      <w:pPr>
        <w:pStyle w:val="SourceCode"/>
      </w:pPr>
      <w:r>
        <w:t xml:space="preserve">    // Remember, only quit or ended input ends the loop; a blank line</w:t>
      </w:r>
    </w:p>
    <w:p w14:paraId="4A57FB92" w14:textId="77777777" w:rsidR="00CB01E6" w:rsidRDefault="00D547CF">
      <w:pPr>
        <w:pStyle w:val="SourceCode"/>
      </w:pPr>
      <w:r>
        <w:t xml:space="preserve">    // matches no branch, so the prompt simply comes back (Lesson 5.1).</w:t>
      </w:r>
    </w:p>
    <w:p w14:paraId="2C5AE71B" w14:textId="77777777" w:rsidR="00CB01E6" w:rsidRDefault="00D547CF">
      <w:pPr>
        <w:pStyle w:val="SourceCode"/>
      </w:pPr>
      <w:r>
        <w:t xml:space="preserve">    bool running = true;</w:t>
      </w:r>
    </w:p>
    <w:p w14:paraId="3660D332" w14:textId="77777777" w:rsidR="00CB01E6" w:rsidRDefault="00D547CF">
      <w:pPr>
        <w:pStyle w:val="SourceCode"/>
      </w:pPr>
      <w:r>
        <w:t xml:space="preserve">    while (running) {</w:t>
      </w:r>
    </w:p>
    <w:p w14:paraId="3B92FD94" w14:textId="77777777" w:rsidR="00CB01E6" w:rsidRDefault="00D547CF">
      <w:pPr>
        <w:pStyle w:val="SourceCode"/>
      </w:pPr>
      <w:r>
        <w:t xml:space="preserve">        char typed_command[64] = "";</w:t>
      </w:r>
    </w:p>
    <w:p w14:paraId="1116FD7F" w14:textId="77777777" w:rsidR="00CB01E6" w:rsidRDefault="00D547CF">
      <w:pPr>
        <w:pStyle w:val="SourceCode"/>
      </w:pPr>
      <w:r>
        <w:t xml:space="preserve">        bool answered = read_answer("contacts&gt; ", typed_command,</w:t>
      </w:r>
    </w:p>
    <w:p w14:paraId="3A07A5BD" w14:textId="77777777" w:rsidR="00CB01E6" w:rsidRDefault="00D547CF">
      <w:pPr>
        <w:pStyle w:val="SourceCode"/>
      </w:pPr>
      <w:r>
        <w:t xml:space="preserve">                                    sizeof typed_command);</w:t>
      </w:r>
    </w:p>
    <w:p w14:paraId="526E0AC4" w14:textId="77777777" w:rsidR="00CB01E6" w:rsidRDefault="00D547CF">
      <w:pPr>
        <w:pStyle w:val="SourceCode"/>
      </w:pPr>
      <w:r>
        <w:t xml:space="preserve">        // Trim the command first, so a line of only spaces counts as blank.</w:t>
      </w:r>
    </w:p>
    <w:p w14:paraId="629FE980" w14:textId="77777777" w:rsidR="00CB01E6" w:rsidRDefault="00D547CF">
      <w:pPr>
        <w:pStyle w:val="SourceCode"/>
      </w:pPr>
      <w:r>
        <w:t xml:space="preserve">        char *command = trim_text(typed_command);</w:t>
      </w:r>
    </w:p>
    <w:p w14:paraId="2BCDCDB6" w14:textId="77777777" w:rsidR="00CB01E6" w:rsidRDefault="00D547CF">
      <w:pPr>
        <w:pStyle w:val="SourceCode"/>
      </w:pPr>
      <w:r>
        <w:t xml:space="preserve">        if (!answered || strcmp(command, "quit") == 0) {</w:t>
      </w:r>
    </w:p>
    <w:p w14:paraId="11597C69" w14:textId="77777777" w:rsidR="00CB01E6" w:rsidRDefault="00D547CF">
      <w:pPr>
        <w:pStyle w:val="SourceCode"/>
      </w:pPr>
      <w:r>
        <w:t xml:space="preserve">            printf("Contact Manager closed\n");</w:t>
      </w:r>
    </w:p>
    <w:p w14:paraId="310691F3" w14:textId="77777777" w:rsidR="00CB01E6" w:rsidRDefault="00D547CF">
      <w:pPr>
        <w:pStyle w:val="SourceCode"/>
      </w:pPr>
      <w:r>
        <w:t xml:space="preserve">            running = false;</w:t>
      </w:r>
    </w:p>
    <w:p w14:paraId="6419EDE4" w14:textId="77777777" w:rsidR="00CB01E6" w:rsidRDefault="00D547CF">
      <w:pPr>
        <w:pStyle w:val="SourceCode"/>
      </w:pPr>
      <w:r>
        <w:t xml:space="preserve">        } else if (strcmp(command, "delete") == 0) {</w:t>
      </w:r>
    </w:p>
    <w:p w14:paraId="51C84321" w14:textId="77777777" w:rsidR="00CB01E6" w:rsidRDefault="00D547CF">
      <w:pPr>
        <w:pStyle w:val="SourceCode"/>
      </w:pPr>
      <w:r>
        <w:t xml:space="preserve">            run_delete(connection);</w:t>
      </w:r>
    </w:p>
    <w:p w14:paraId="0AC43A22" w14:textId="77777777" w:rsidR="00CB01E6" w:rsidRDefault="00D547CF">
      <w:pPr>
        <w:pStyle w:val="SourceCode"/>
      </w:pPr>
      <w:r>
        <w:t xml:space="preserve">        } else if (strcmp(command, "list") == 0) {</w:t>
      </w:r>
    </w:p>
    <w:p w14:paraId="24F6E878" w14:textId="77777777" w:rsidR="00CB01E6" w:rsidRDefault="00D547CF">
      <w:pPr>
        <w:pStyle w:val="SourceCode"/>
      </w:pPr>
      <w:r>
        <w:t xml:space="preserve">            list_contacts(connection);</w:t>
      </w:r>
    </w:p>
    <w:p w14:paraId="2F410D53" w14:textId="77777777" w:rsidR="00CB01E6" w:rsidRDefault="00D547CF">
      <w:pPr>
        <w:pStyle w:val="SourceCode"/>
      </w:pPr>
      <w:r>
        <w:t xml:space="preserve">        } else if (strcmp(command, "") != 0) {</w:t>
      </w:r>
    </w:p>
    <w:p w14:paraId="6DA8F8CC" w14:textId="77777777" w:rsidR="00CB01E6" w:rsidRDefault="00D547CF">
      <w:pPr>
        <w:pStyle w:val="SourceCode"/>
      </w:pPr>
      <w:r>
        <w:t xml:space="preserve">            fprintf(stderr, "Error: unknown command: %s\n", command);</w:t>
      </w:r>
    </w:p>
    <w:p w14:paraId="065DAD8A" w14:textId="77777777" w:rsidR="00CB01E6" w:rsidRDefault="00D547CF">
      <w:pPr>
        <w:pStyle w:val="SourceCode"/>
      </w:pPr>
      <w:r>
        <w:t xml:space="preserve">        }</w:t>
      </w:r>
    </w:p>
    <w:p w14:paraId="52D72B53" w14:textId="77777777" w:rsidR="00CB01E6" w:rsidRDefault="00D547CF">
      <w:pPr>
        <w:pStyle w:val="SourceCode"/>
      </w:pPr>
      <w:r>
        <w:t xml:space="preserve">    }</w:t>
      </w:r>
    </w:p>
    <w:p w14:paraId="23A5DEBA" w14:textId="77777777" w:rsidR="00CB01E6" w:rsidRDefault="00CB01E6">
      <w:pPr>
        <w:pStyle w:val="SourceCode"/>
      </w:pPr>
    </w:p>
    <w:p w14:paraId="2D5E5BAA" w14:textId="77777777" w:rsidR="00CB01E6" w:rsidRDefault="00D547CF">
      <w:pPr>
        <w:pStyle w:val="SourceCode"/>
      </w:pPr>
      <w:r>
        <w:t xml:space="preserve">    // A refused or cancelled command is reported and the loop goes on, so</w:t>
      </w:r>
    </w:p>
    <w:p w14:paraId="17EF5749" w14:textId="77777777" w:rsidR="00CB01E6" w:rsidRDefault="00D547CF">
      <w:pPr>
        <w:pStyle w:val="SourceCode"/>
      </w:pPr>
      <w:r>
        <w:t xml:space="preserve">    // the run as a whole succeeded.</w:t>
      </w:r>
    </w:p>
    <w:p w14:paraId="53F44CC8" w14:textId="77777777" w:rsidR="00CB01E6" w:rsidRDefault="00D547CF">
      <w:pPr>
        <w:pStyle w:val="SourceCode"/>
        <w:keepNext/>
      </w:pPr>
      <w:r>
        <w:t xml:space="preserve">    mysql_close(connection);</w:t>
      </w:r>
    </w:p>
    <w:p w14:paraId="5E327683" w14:textId="77777777" w:rsidR="00CB01E6" w:rsidRDefault="00D547CF">
      <w:pPr>
        <w:pStyle w:val="SourceCode"/>
        <w:keepNext/>
      </w:pPr>
      <w:r>
        <w:t xml:space="preserve">    return 0;</w:t>
      </w:r>
    </w:p>
    <w:p w14:paraId="50F961F8" w14:textId="77777777" w:rsidR="00CB01E6" w:rsidRDefault="00D547CF">
      <w:pPr>
        <w:pStyle w:val="SourceCode"/>
      </w:pPr>
      <w:r>
        <w:t>}</w:t>
      </w:r>
    </w:p>
    <w:p w14:paraId="0A3053E5" w14:textId="77777777" w:rsidR="00CB01E6" w:rsidRDefault="00CB01E6">
      <w:pPr>
        <w:keepNext/>
      </w:pPr>
    </w:p>
    <w:p w14:paraId="7B0F21C6" w14:textId="77777777" w:rsidR="00CB01E6" w:rsidRDefault="00D547CF">
      <w:pPr>
        <w:pStyle w:val="Heading3"/>
      </w:pPr>
      <w:r>
        <w:t>Windows PowerShell Build and Run</w:t>
      </w:r>
    </w:p>
    <w:p w14:paraId="0E8FA1DE" w14:textId="77777777" w:rsidR="00CB01E6" w:rsidRDefault="00D547CF">
      <w:pPr>
        <w:keepNext/>
      </w:pPr>
      <w:r>
        <w:t>The block resets contacts_c, builds the program, and runs it; type the same commands and answers as for the Basic version.</w:t>
      </w:r>
    </w:p>
    <w:p w14:paraId="37417BB8" w14:textId="77777777" w:rsidR="00CB01E6" w:rsidRDefault="00CB01E6">
      <w:pPr>
        <w:keepNext/>
      </w:pPr>
    </w:p>
    <w:p w14:paraId="663412EA" w14:textId="77777777" w:rsidR="00CB01E6" w:rsidRDefault="00D547CF">
      <w:pPr>
        <w:pStyle w:val="CommandBlock"/>
        <w:keepNext/>
      </w:pPr>
      <w:r>
        <w:t>$mysql = "C:\Program Files\MySQL\MySQL Server 26.7\bin\mysql.exe"</w:t>
      </w:r>
    </w:p>
    <w:p w14:paraId="76C68960" w14:textId="77777777" w:rsidR="00CB01E6" w:rsidRDefault="00D547CF">
      <w:pPr>
        <w:pStyle w:val="CommandBlock"/>
        <w:keepNext/>
      </w:pPr>
      <w:r>
        <w:t>$env:MYSQL_PWD = $env:SPA_DB_PASSWORD</w:t>
      </w:r>
    </w:p>
    <w:p w14:paraId="39911712" w14:textId="77777777" w:rsidR="00CB01E6" w:rsidRDefault="00D547CF">
      <w:pPr>
        <w:pStyle w:val="CommandBlock"/>
        <w:keepNext/>
      </w:pPr>
      <w:r>
        <w:t>&amp; $mysql -u devuser -h 127.0.0.1 -P 3306 -D spa_contacts --commands `</w:t>
      </w:r>
    </w:p>
    <w:p w14:paraId="0E2ED64C" w14:textId="77777777" w:rsidR="00CB01E6" w:rsidRDefault="00D547CF">
      <w:pPr>
        <w:pStyle w:val="CommandBlock"/>
        <w:keepNext/>
      </w:pPr>
      <w:r>
        <w:t xml:space="preserve">    -e "source ./sql/reset_contacts_c.sql"</w:t>
      </w:r>
    </w:p>
    <w:p w14:paraId="35DFE366" w14:textId="77777777" w:rsidR="00CB01E6" w:rsidRDefault="00D547CF">
      <w:pPr>
        <w:pStyle w:val="CommandBlock"/>
        <w:keepNext/>
      </w:pPr>
      <w:r>
        <w:t>Remove-Item Env:MYSQL_PWD</w:t>
      </w:r>
    </w:p>
    <w:p w14:paraId="692385F6" w14:textId="77777777" w:rsidR="00CB01E6" w:rsidRDefault="00D547CF">
      <w:pPr>
        <w:pStyle w:val="CommandBlock"/>
        <w:keepNext/>
      </w:pPr>
      <w:r>
        <w:t>$server = "C:\Program Files\MySQL\MySQL Server 26.7"</w:t>
      </w:r>
    </w:p>
    <w:p w14:paraId="12D71A44" w14:textId="77777777" w:rsidR="00CB01E6" w:rsidRDefault="00D547CF">
      <w:pPr>
        <w:pStyle w:val="CommandBlock"/>
        <w:keepNext/>
      </w:pPr>
      <w:r>
        <w:t>gcc -std=c17 -Wall -Wextra -Wpedantic -Werror .\c\main.c .\c\contacts.c `</w:t>
      </w:r>
    </w:p>
    <w:p w14:paraId="61176BC2" w14:textId="77777777" w:rsidR="00CB01E6" w:rsidRDefault="00D547CF">
      <w:pPr>
        <w:pStyle w:val="CommandBlock"/>
        <w:keepNext/>
      </w:pPr>
      <w:r>
        <w:t xml:space="preserve">    -I "$server\include" -L "$server\lib" -lmysql `</w:t>
      </w:r>
    </w:p>
    <w:p w14:paraId="5A8DCF23" w14:textId="77777777" w:rsidR="00CB01E6" w:rsidRDefault="00D547CF">
      <w:pPr>
        <w:pStyle w:val="CommandBlock"/>
        <w:keepNext/>
      </w:pPr>
      <w:r>
        <w:t xml:space="preserve">    -o .\c\contacts.exe</w:t>
      </w:r>
    </w:p>
    <w:p w14:paraId="0D504D81" w14:textId="77777777" w:rsidR="00CB01E6" w:rsidRDefault="00D547CF">
      <w:pPr>
        <w:pStyle w:val="CommandBlock"/>
        <w:keepNext/>
      </w:pPr>
      <w:r>
        <w:t>.\c\contacts.exe</w:t>
      </w:r>
    </w:p>
    <w:p w14:paraId="5CBA14E5" w14:textId="77777777" w:rsidR="00CB01E6" w:rsidRDefault="00D547CF">
      <w:pPr>
        <w:pStyle w:val="CommandBlock"/>
      </w:pPr>
      <w:r>
        <w:t>$LASTEXITCODE</w:t>
      </w:r>
    </w:p>
    <w:p w14:paraId="69C07685" w14:textId="77777777" w:rsidR="00CB01E6" w:rsidRDefault="00CB01E6">
      <w:pPr>
        <w:keepNext/>
      </w:pPr>
    </w:p>
    <w:p w14:paraId="178FCAA6" w14:textId="77777777" w:rsidR="00CB01E6" w:rsidRDefault="00D547CF">
      <w:pPr>
        <w:pStyle w:val="Heading3"/>
      </w:pPr>
      <w:r>
        <w:t>Linux or macOS Build and Run</w:t>
      </w:r>
    </w:p>
    <w:p w14:paraId="025DFF3A" w14:textId="77777777" w:rsidR="00CB01E6" w:rsidRDefault="00D547CF">
      <w:pPr>
        <w:pStyle w:val="CommandBlock"/>
        <w:keepNext/>
      </w:pPr>
      <w:r>
        <w:t>export MYSQL_PWD="$SPA_DB_PASSWORD"</w:t>
      </w:r>
    </w:p>
    <w:p w14:paraId="6B14FB08" w14:textId="77777777" w:rsidR="00CB01E6" w:rsidRDefault="00D547CF">
      <w:pPr>
        <w:pStyle w:val="CommandBlock"/>
        <w:keepNext/>
      </w:pPr>
      <w:r>
        <w:t>mysql -u devuser -h 127.0.0.1 -P 3306 -D spa_contacts \</w:t>
      </w:r>
    </w:p>
    <w:p w14:paraId="1EEF4D22" w14:textId="77777777" w:rsidR="00CB01E6" w:rsidRDefault="00D547CF">
      <w:pPr>
        <w:pStyle w:val="CommandBlock"/>
        <w:keepNext/>
      </w:pPr>
      <w:r>
        <w:t xml:space="preserve">    &lt; ./sql/reset_contacts_c.sql</w:t>
      </w:r>
    </w:p>
    <w:p w14:paraId="5D6ED90E" w14:textId="77777777" w:rsidR="00CB01E6" w:rsidRDefault="00D547CF">
      <w:pPr>
        <w:pStyle w:val="CommandBlock"/>
        <w:keepNext/>
      </w:pPr>
      <w:r>
        <w:t>unset MYSQL_PWD</w:t>
      </w:r>
    </w:p>
    <w:p w14:paraId="0089E7C6" w14:textId="77777777" w:rsidR="00CB01E6" w:rsidRDefault="00D547CF">
      <w:pPr>
        <w:pStyle w:val="CommandBlock"/>
        <w:keepNext/>
      </w:pPr>
      <w:r>
        <w:t>gcc -std=c17 -Wall -Wextra -Wpedantic -Werror ./c/main.c ./c/contacts.c \</w:t>
      </w:r>
    </w:p>
    <w:p w14:paraId="458D49CE" w14:textId="77777777" w:rsidR="00CB01E6" w:rsidRDefault="00D547CF">
      <w:pPr>
        <w:pStyle w:val="CommandBlock"/>
        <w:keepNext/>
      </w:pPr>
      <w:r>
        <w:t xml:space="preserve">    $(mysql_config --cflags --libs) -o ./c/contacts</w:t>
      </w:r>
    </w:p>
    <w:p w14:paraId="58554A7D" w14:textId="77777777" w:rsidR="00CB01E6" w:rsidRDefault="00D547CF">
      <w:pPr>
        <w:pStyle w:val="CommandBlock"/>
        <w:keepNext/>
      </w:pPr>
      <w:r>
        <w:t>./c/contacts</w:t>
      </w:r>
    </w:p>
    <w:p w14:paraId="5B177CDE" w14:textId="77777777" w:rsidR="00CB01E6" w:rsidRDefault="00D547CF">
      <w:pPr>
        <w:pStyle w:val="CommandBlock"/>
      </w:pPr>
      <w:r>
        <w:t>echo $?</w:t>
      </w:r>
    </w:p>
    <w:p w14:paraId="2F1E3A39" w14:textId="77777777" w:rsidR="00CB01E6" w:rsidRDefault="00CB01E6">
      <w:pPr>
        <w:keepNext/>
      </w:pPr>
    </w:p>
    <w:p w14:paraId="35AC73ED" w14:textId="77777777" w:rsidR="00CB01E6" w:rsidRDefault="00D547CF">
      <w:pPr>
        <w:pStyle w:val="Heading3"/>
      </w:pPr>
      <w:r>
        <w:t>Check Your Results</w:t>
      </w:r>
    </w:p>
    <w:p w14:paraId="33E80F0F" w14:textId="77777777" w:rsidR="00CB01E6" w:rsidRDefault="00D547CF">
      <w:r>
        <w:t>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6896829F" w14:textId="77777777" w:rsidR="00CB01E6" w:rsidRDefault="00CB01E6">
      <w:pPr>
        <w:keepNext/>
      </w:pPr>
    </w:p>
    <w:p w14:paraId="711DF53C" w14:textId="77777777" w:rsidR="00CB01E6" w:rsidRDefault="00D547CF">
      <w:pPr>
        <w:pStyle w:val="ListBullet"/>
      </w:pPr>
      <w:r>
        <w:t>If the build fails with undefined reference to `delete_contact_by_id', the gcc command left out .\c\contacts.c.</w:t>
      </w:r>
    </w:p>
    <w:p w14:paraId="2555F915" w14:textId="77777777" w:rsidR="00CB01E6" w:rsidRDefault="00D547CF">
      <w:pPr>
        <w:pStyle w:val="ListBullet"/>
      </w:pPr>
      <w:r>
        <w:t>If the build fails with another message, read the first error: it names the file and line to fix.</w:t>
      </w:r>
    </w:p>
    <w:p w14:paraId="6E415EE3" w14:textId="77777777" w:rsidR="00CB01E6" w:rsidRDefault="00CB01E6">
      <w:pPr>
        <w:keepNext/>
      </w:pPr>
    </w:p>
    <w:p w14:paraId="5CE21683" w14:textId="77777777" w:rsidR="00CB01E6" w:rsidRDefault="00D547CF">
      <w:pPr>
        <w:pStyle w:val="Heading3"/>
      </w:pPr>
      <w:r>
        <w:t>Windows PowerShell Ended Input Check</w:t>
      </w:r>
    </w:p>
    <w:p w14:paraId="688676BB"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0985C74B" w14:textId="77777777" w:rsidR="00CB01E6" w:rsidRDefault="00CB01E6">
      <w:pPr>
        <w:keepNext/>
      </w:pPr>
    </w:p>
    <w:p w14:paraId="6C3B362D" w14:textId="77777777" w:rsidR="00CB01E6" w:rsidRDefault="00D547CF">
      <w:pPr>
        <w:pStyle w:val="CommandBlock"/>
        <w:keepNext/>
      </w:pPr>
      <w:r>
        <w:t>cmd /c ".\c\contacts.exe &lt; ended.txt"</w:t>
      </w:r>
    </w:p>
    <w:p w14:paraId="369A4373" w14:textId="77777777" w:rsidR="00CB01E6" w:rsidRDefault="00D547CF">
      <w:pPr>
        <w:pStyle w:val="CommandBlock"/>
      </w:pPr>
      <w:r>
        <w:t>$LASTEXITCODE</w:t>
      </w:r>
    </w:p>
    <w:p w14:paraId="571A6A38" w14:textId="77777777" w:rsidR="00CB01E6" w:rsidRDefault="00CB01E6">
      <w:pPr>
        <w:keepNext/>
      </w:pPr>
    </w:p>
    <w:p w14:paraId="2B69BF36" w14:textId="77777777" w:rsidR="00CB01E6" w:rsidRDefault="00D547CF">
      <w:pPr>
        <w:pStyle w:val="Heading3"/>
      </w:pPr>
      <w:r>
        <w:t>Linux or macOS Ended Input Check</w:t>
      </w:r>
    </w:p>
    <w:p w14:paraId="12D93E6E" w14:textId="77777777" w:rsidR="00CB01E6" w:rsidRDefault="00D547CF">
      <w:pPr>
        <w:pStyle w:val="CommandBlock"/>
        <w:keepNext/>
      </w:pPr>
      <w:r>
        <w:t>./c/contacts &lt; ended.txt</w:t>
      </w:r>
    </w:p>
    <w:p w14:paraId="333CC433" w14:textId="77777777" w:rsidR="00CB01E6" w:rsidRDefault="00D547CF">
      <w:pPr>
        <w:pStyle w:val="CommandBlock"/>
      </w:pPr>
      <w:r>
        <w:t>echo $?</w:t>
      </w:r>
    </w:p>
    <w:p w14:paraId="3D3FA1E2" w14:textId="77777777" w:rsidR="00CB01E6" w:rsidRDefault="00CB01E6">
      <w:pPr>
        <w:keepNext/>
      </w:pPr>
    </w:p>
    <w:p w14:paraId="4D322E46"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1925FEBC" w14:textId="77777777" w:rsidR="00CB01E6" w:rsidRDefault="00CB01E6">
      <w:pPr>
        <w:keepNext/>
      </w:pPr>
    </w:p>
    <w:p w14:paraId="61AA3AD3" w14:textId="77777777" w:rsidR="00CB01E6" w:rsidRDefault="00D547CF">
      <w:pPr>
        <w:pStyle w:val="RequiredOutput"/>
        <w:keepNext/>
      </w:pPr>
      <w:r>
        <w:t>Connected to database spa_contacts</w:t>
      </w:r>
    </w:p>
    <w:p w14:paraId="5A9FAA42" w14:textId="77777777" w:rsidR="00CB01E6" w:rsidRDefault="00D547CF">
      <w:pPr>
        <w:pStyle w:val="RequiredOutput"/>
        <w:keepNext/>
      </w:pPr>
      <w:r>
        <w:t>contacts&gt; Id:   1: Ada Lovelace, ada@example.com, 555-0100</w:t>
      </w:r>
    </w:p>
    <w:p w14:paraId="3A539E9D" w14:textId="77777777" w:rsidR="00CB01E6" w:rsidRDefault="00D547CF">
      <w:pPr>
        <w:pStyle w:val="RequiredOutput"/>
        <w:keepNext/>
      </w:pPr>
      <w:r>
        <w:t>Delete contact 1, Ada Lovelace? (y/n) Nothing was deleted</w:t>
      </w:r>
    </w:p>
    <w:p w14:paraId="34F8B172" w14:textId="77777777" w:rsidR="00CB01E6" w:rsidRDefault="00D547CF">
      <w:pPr>
        <w:pStyle w:val="RequiredOutput"/>
      </w:pPr>
      <w:r>
        <w:t>contacts&gt; Contact Manager closed</w:t>
      </w:r>
    </w:p>
    <w:p w14:paraId="43BC3609" w14:textId="77777777" w:rsidR="00CB01E6" w:rsidRDefault="00CB01E6">
      <w:pPr>
        <w:keepNext/>
      </w:pPr>
    </w:p>
    <w:p w14:paraId="2671C605"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75C683FB" w14:textId="77777777" w:rsidR="00CB01E6" w:rsidRDefault="00D547CF">
      <w:pPr>
        <w:pStyle w:val="ListBullet"/>
      </w:pPr>
      <w:r>
        <w:t>The loop then asked for a command, the input had still ended, and the program closed as quit closes it.</w:t>
      </w:r>
    </w:p>
    <w:p w14:paraId="5BC2300A" w14:textId="77777777" w:rsidR="00CB01E6" w:rsidRDefault="00CB01E6">
      <w:pPr>
        <w:keepNext/>
      </w:pPr>
    </w:p>
    <w:p w14:paraId="43B9D336" w14:textId="77777777" w:rsidR="00CB01E6" w:rsidRDefault="00CB01E6">
      <w:pPr>
        <w:keepNext/>
      </w:pPr>
    </w:p>
    <w:p w14:paraId="4AE8A7D1" w14:textId="77777777" w:rsidR="00CB01E6" w:rsidRDefault="00D547CF">
      <w:pPr>
        <w:pStyle w:val="Heading2"/>
      </w:pPr>
      <w:r>
        <w:t>What to Notice</w:t>
      </w:r>
    </w:p>
    <w:p w14:paraId="5A7AD7AA" w14:textId="77777777" w:rsidR="00CB01E6" w:rsidRDefault="00D547CF">
      <w:pPr>
        <w:pStyle w:val="ListBullet"/>
      </w:pPr>
      <w:r>
        <w:t>The question is built before it is asked: snprintf writes Delete contact 4, Ada Lovelace? (y/n) into char question[512], and read_answer prints it as its prompt. 512 bytes hold the longest name the column allows, 400 bytes, with room to spare.</w:t>
      </w:r>
    </w:p>
    <w:p w14:paraId="35B06D53" w14:textId="77777777" w:rsidR="00CB01E6" w:rsidRDefault="00D547CF">
      <w:pPr>
        <w:pStyle w:val="ListBullet"/>
      </w:pPr>
      <w:r>
        <w:t>strcmp(trim_text(answer), "y") != 0 tests the trimmed answer: trim_text returns the address of the first character that is not a space, so "  y" compares as "y". strcmp compares exactly, so Y and yes are not y.</w:t>
      </w:r>
    </w:p>
    <w:p w14:paraId="4C5ED774" w14:textId="77777777" w:rsidR="00CB01E6" w:rsidRDefault="00D547CF">
      <w:pPr>
        <w:pStyle w:val="ListBullet"/>
      </w:pPr>
      <w:r>
        <w:t>!answered || ... tests ended input first. When read_answer returns false, || stops there and the test is true, so the delete is cancelled before the empty answer is even looked at.</w:t>
      </w:r>
    </w:p>
    <w:p w14:paraId="6D7C4FDC" w14:textId="77777777" w:rsidR="00CB01E6" w:rsidRDefault="00D547CF">
      <w:pPr>
        <w:pStyle w:val="ListBullet"/>
      </w:pPr>
      <w:r>
        <w:t>mysql_stmt_affected_rows returns an unsigned 64-bit count; int deleted keeps it as an int, because a DELETE by the primary key removes 0 or 1 rows, as in Lesson 4.8.</w:t>
      </w:r>
    </w:p>
    <w:p w14:paraId="55109924" w14:textId="77777777" w:rsidR="00CB01E6" w:rsidRDefault="00CB01E6">
      <w:pPr>
        <w:keepNext/>
      </w:pPr>
    </w:p>
    <w:p w14:paraId="78CFDB68" w14:textId="77777777" w:rsidR="00CB01E6" w:rsidRDefault="00D547CF">
      <w:pPr>
        <w:pStyle w:val="Heading3"/>
      </w:pPr>
      <w:r>
        <w:t>Basic and Production-Minded Comparison</w:t>
      </w:r>
    </w:p>
    <w:p w14:paraId="5921231C" w14:textId="77777777" w:rsidR="00CB01E6" w:rsidRDefault="00D547CF">
      <w:r>
        <w:t>Both versions print the same lines; the Production-Minded one loads the contact with Lesson 5.2's get_contact, keeps the DELETE in the contacts module as delete_contact_by_id, and words database failures through Lesson 4.14's user message.</w:t>
      </w:r>
    </w:p>
    <w:p w14:paraId="674CCC9A" w14:textId="77777777" w:rsidR="00CB01E6" w:rsidRDefault="00CB01E6">
      <w:pPr>
        <w:keepNext/>
      </w:pPr>
    </w:p>
    <w:p w14:paraId="08520B36" w14:textId="77777777" w:rsidR="00CB01E6" w:rsidRDefault="00CB01E6">
      <w:pPr>
        <w:keepNext/>
      </w:pPr>
    </w:p>
    <w:p w14:paraId="4E84D33C" w14:textId="77777777" w:rsidR="00CB01E6" w:rsidRDefault="00CB01E6">
      <w:pPr>
        <w:keepNext/>
      </w:pPr>
    </w:p>
    <w:p w14:paraId="58A87C9D" w14:textId="77777777" w:rsidR="00CB01E6" w:rsidRDefault="00D547CF">
      <w:pPr>
        <w:pStyle w:val="Heading1"/>
      </w:pPr>
      <w:r>
        <w:t>C++ Implementation</w:t>
      </w:r>
    </w:p>
    <w:p w14:paraId="52C16861" w14:textId="77777777" w:rsidR="00CB01E6" w:rsidRDefault="00D547CF">
      <w:r>
        <w:t>Remember, C++ uses MySQL Connector/C++ and builds with Visual C++ on Windows (Lesson 4.0). prepareStatement sends the SQL with its ?, setInt fills it with a whole number, executeUpdate returns the rows a DELETE removed (Lesson 4.8), and std::unique_ptr frees every connection, statement, and result.</w:t>
      </w:r>
    </w:p>
    <w:p w14:paraId="60CE26CE" w14:textId="77777777" w:rsidR="00CB01E6" w:rsidRDefault="00CB01E6">
      <w:pPr>
        <w:keepNext/>
      </w:pPr>
    </w:p>
    <w:p w14:paraId="5FB3974F" w14:textId="77777777" w:rsidR="00CB01E6" w:rsidRDefault="00CB01E6">
      <w:pPr>
        <w:keepNext/>
      </w:pPr>
    </w:p>
    <w:p w14:paraId="07C08FD0" w14:textId="77777777" w:rsidR="00CB01E6" w:rsidRDefault="00D547CF">
      <w:pPr>
        <w:pStyle w:val="Heading2"/>
      </w:pPr>
      <w:r>
        <w:t>Basic Implementation</w:t>
      </w:r>
    </w:p>
    <w:p w14:paraId="0159D770" w14:textId="77777777" w:rsidR="00CB01E6" w:rsidRDefault="00D547CF">
      <w:r>
        <w:t>Start with the most direct version: one file with the connection, Lesson 5.1's command loop, and two commands, delete and list. readAnswer is Lesson 5.1's, and trimText and parseId are Lesson 5.2's. runDelete asks for the id, loads the contact with a PreparedStatement, prints it with Lesson 5.2's printRow, copies its id and name into storedId and fullName, and asks; deleteContactById sends the DELETE and reads executeUpdate's count. listContacts is Lesson 5.2's. A failed query prints the server's own messag</w:t>
      </w:r>
      <w:r>
        <w:t>e. The new steps, the question and the delete, are commented in full; the ones from earlier lessons have short reminders.</w:t>
      </w:r>
    </w:p>
    <w:p w14:paraId="6EAA91FE" w14:textId="77777777" w:rsidR="00CB01E6" w:rsidRDefault="00CB01E6">
      <w:pPr>
        <w:keepNext/>
      </w:pPr>
    </w:p>
    <w:p w14:paraId="20AFA0DB" w14:textId="77777777" w:rsidR="00CB01E6" w:rsidRDefault="00D547CF">
      <w:pPr>
        <w:pStyle w:val="Heading3"/>
      </w:pPr>
      <w:r>
        <w:t>cpp/basic_contacts.cpp</w:t>
      </w:r>
    </w:p>
    <w:p w14:paraId="0CBAC003" w14:textId="77777777" w:rsidR="00CB01E6" w:rsidRDefault="00D547CF">
      <w:pPr>
        <w:pStyle w:val="SourceCode"/>
        <w:keepNext/>
      </w:pPr>
      <w:r>
        <w:t>// The Basic Contact Manager for Lesson 5.4: one file, a command loop, and</w:t>
      </w:r>
    </w:p>
    <w:p w14:paraId="7364ED62" w14:textId="77777777" w:rsidR="00CB01E6" w:rsidRDefault="00D547CF">
      <w:pPr>
        <w:pStyle w:val="SourceCode"/>
        <w:keepNext/>
      </w:pPr>
      <w:r>
        <w:t>// three commands, delete, list, and quit. delete loads one contact by its</w:t>
      </w:r>
    </w:p>
    <w:p w14:paraId="01F3AE95" w14:textId="77777777" w:rsidR="00CB01E6" w:rsidRDefault="00D547CF">
      <w:pPr>
        <w:pStyle w:val="SourceCode"/>
      </w:pPr>
      <w:r>
        <w:t>// id, shows it, asks before it deletes, and deletes only for y. Remember,</w:t>
      </w:r>
    </w:p>
    <w:p w14:paraId="7C7D45D8" w14:textId="77777777" w:rsidR="00CB01E6" w:rsidRDefault="00D547CF">
      <w:pPr>
        <w:pStyle w:val="SourceCode"/>
      </w:pPr>
      <w:r>
        <w:t>// #include adds the declarations we need; mysql/jdbc.h is MySQL</w:t>
      </w:r>
    </w:p>
    <w:p w14:paraId="6CED66C1" w14:textId="77777777" w:rsidR="00CB01E6" w:rsidRDefault="00D547CF">
      <w:pPr>
        <w:pStyle w:val="SourceCode"/>
      </w:pPr>
      <w:r>
        <w:t>// Connector/C++.</w:t>
      </w:r>
    </w:p>
    <w:p w14:paraId="6A8BF19F" w14:textId="77777777" w:rsidR="00CB01E6" w:rsidRDefault="00D547CF">
      <w:pPr>
        <w:pStyle w:val="SourceCode"/>
      </w:pPr>
      <w:r>
        <w:t>#include &lt;cstdlib&gt;</w:t>
      </w:r>
    </w:p>
    <w:p w14:paraId="15C1562D" w14:textId="77777777" w:rsidR="00CB01E6" w:rsidRDefault="00D547CF">
      <w:pPr>
        <w:pStyle w:val="SourceCode"/>
      </w:pPr>
      <w:r>
        <w:t>#include &lt;iostream&gt;</w:t>
      </w:r>
    </w:p>
    <w:p w14:paraId="3513C807" w14:textId="77777777" w:rsidR="00CB01E6" w:rsidRDefault="00D547CF">
      <w:pPr>
        <w:pStyle w:val="SourceCode"/>
      </w:pPr>
      <w:r>
        <w:t>#include &lt;memory&gt;</w:t>
      </w:r>
    </w:p>
    <w:p w14:paraId="52ED798D" w14:textId="77777777" w:rsidR="00CB01E6" w:rsidRDefault="00D547CF">
      <w:pPr>
        <w:pStyle w:val="SourceCode"/>
      </w:pPr>
      <w:r>
        <w:t>#include &lt;stdexcept&gt;</w:t>
      </w:r>
    </w:p>
    <w:p w14:paraId="7B5CFB39" w14:textId="77777777" w:rsidR="00CB01E6" w:rsidRDefault="00D547CF">
      <w:pPr>
        <w:pStyle w:val="SourceCode"/>
      </w:pPr>
      <w:r>
        <w:t>#include &lt;string&gt;</w:t>
      </w:r>
    </w:p>
    <w:p w14:paraId="391EB437" w14:textId="77777777" w:rsidR="00CB01E6" w:rsidRDefault="00D547CF">
      <w:pPr>
        <w:pStyle w:val="SourceCode"/>
      </w:pPr>
      <w:r>
        <w:t>#include &lt;mysql/jdbc.h&gt;</w:t>
      </w:r>
    </w:p>
    <w:p w14:paraId="69F47B38" w14:textId="77777777" w:rsidR="00CB01E6" w:rsidRDefault="00CB01E6">
      <w:pPr>
        <w:pStyle w:val="SourceCode"/>
      </w:pPr>
    </w:p>
    <w:p w14:paraId="6327F9FE" w14:textId="77777777" w:rsidR="00CB01E6" w:rsidRDefault="00D547CF">
      <w:pPr>
        <w:pStyle w:val="SourceCode"/>
      </w:pPr>
      <w:r>
        <w:t>// The lesson server, account, and database. Remember, const values never</w:t>
      </w:r>
    </w:p>
    <w:p w14:paraId="0FAE7FA2" w14:textId="77777777" w:rsidR="00CB01E6" w:rsidRDefault="00D547CF">
      <w:pPr>
        <w:pStyle w:val="SourceCode"/>
      </w:pPr>
      <w:r>
        <w:t>// change.</w:t>
      </w:r>
    </w:p>
    <w:p w14:paraId="34633515" w14:textId="77777777" w:rsidR="00CB01E6" w:rsidRDefault="00D547CF">
      <w:pPr>
        <w:pStyle w:val="SourceCode"/>
      </w:pPr>
      <w:r>
        <w:t>const std::string HOST = "127.0.0.1";</w:t>
      </w:r>
    </w:p>
    <w:p w14:paraId="5CF82831" w14:textId="77777777" w:rsidR="00CB01E6" w:rsidRDefault="00D547CF">
      <w:pPr>
        <w:pStyle w:val="SourceCode"/>
      </w:pPr>
      <w:r>
        <w:t>const int PORT = 3306;</w:t>
      </w:r>
    </w:p>
    <w:p w14:paraId="372AB72B" w14:textId="77777777" w:rsidR="00CB01E6" w:rsidRDefault="00D547CF">
      <w:pPr>
        <w:pStyle w:val="SourceCode"/>
      </w:pPr>
      <w:r>
        <w:t>const std::string USER = "devuser";</w:t>
      </w:r>
    </w:p>
    <w:p w14:paraId="7CC1BE84" w14:textId="77777777" w:rsidR="00CB01E6" w:rsidRDefault="00D547CF">
      <w:pPr>
        <w:pStyle w:val="SourceCode"/>
      </w:pPr>
      <w:r>
        <w:t>const std::string DATABASE = "spa_contacts";</w:t>
      </w:r>
    </w:p>
    <w:p w14:paraId="2FB6BC40" w14:textId="77777777" w:rsidR="00CB01E6" w:rsidRDefault="00CB01E6">
      <w:pPr>
        <w:pStyle w:val="SourceCode"/>
      </w:pPr>
    </w:p>
    <w:p w14:paraId="1060A51D" w14:textId="77777777" w:rsidR="00CB01E6" w:rsidRDefault="00D547CF">
      <w:pPr>
        <w:pStyle w:val="SourceCode"/>
      </w:pPr>
      <w:r>
        <w:t>// Remember, WHERE id = ? finds at most one row, because id is the primary</w:t>
      </w:r>
    </w:p>
    <w:p w14:paraId="66AB1669" w14:textId="77777777" w:rsidR="00CB01E6" w:rsidRDefault="00D547CF">
      <w:pPr>
        <w:pStyle w:val="SourceCode"/>
      </w:pPr>
      <w:r>
        <w:t>// key, and ORDER BY name, id settles equal names by the unique id (Lesson</w:t>
      </w:r>
    </w:p>
    <w:p w14:paraId="4C87A1EB" w14:textId="77777777" w:rsidR="00CB01E6" w:rsidRDefault="00D547CF">
      <w:pPr>
        <w:pStyle w:val="SourceCode"/>
      </w:pPr>
      <w:r>
        <w:t>// 4.10). A DELETE without WHERE would remove every row (Lesson 4.8), so</w:t>
      </w:r>
    </w:p>
    <w:p w14:paraId="0A5BA42B" w14:textId="77777777" w:rsidR="00CB01E6" w:rsidRDefault="00D547CF">
      <w:pPr>
        <w:pStyle w:val="SourceCode"/>
      </w:pPr>
      <w:r>
        <w:t>// the delete names one id, as a parameter (Lesson 4.5).</w:t>
      </w:r>
    </w:p>
    <w:p w14:paraId="78B5B965" w14:textId="77777777" w:rsidR="00CB01E6" w:rsidRDefault="00D547CF">
      <w:pPr>
        <w:pStyle w:val="SourceCode"/>
      </w:pPr>
      <w:r>
        <w:t>const std::string SELECT_CONTACT =</w:t>
      </w:r>
    </w:p>
    <w:p w14:paraId="6E96453C" w14:textId="77777777" w:rsidR="00CB01E6" w:rsidRDefault="00D547CF">
      <w:pPr>
        <w:pStyle w:val="SourceCode"/>
      </w:pPr>
      <w:r>
        <w:t xml:space="preserve">    "SELECT id, name, email, phone FROM contacts_cpp WHERE id = ?";</w:t>
      </w:r>
    </w:p>
    <w:p w14:paraId="15EAFE38" w14:textId="77777777" w:rsidR="00CB01E6" w:rsidRDefault="00D547CF">
      <w:pPr>
        <w:pStyle w:val="SourceCode"/>
      </w:pPr>
      <w:r>
        <w:t>const std::string SELECT_CONTACTS =</w:t>
      </w:r>
    </w:p>
    <w:p w14:paraId="732761B7" w14:textId="77777777" w:rsidR="00CB01E6" w:rsidRDefault="00D547CF">
      <w:pPr>
        <w:pStyle w:val="SourceCode"/>
      </w:pPr>
      <w:r>
        <w:t xml:space="preserve">    "SELECT id, name, email, phone FROM contacts_cpp ORDER BY name, id";</w:t>
      </w:r>
    </w:p>
    <w:p w14:paraId="48DC8C3C" w14:textId="77777777" w:rsidR="00CB01E6" w:rsidRDefault="00D547CF">
      <w:pPr>
        <w:pStyle w:val="SourceCode"/>
      </w:pPr>
      <w:r>
        <w:t>const std::string DELETE_CONTACT = "DELETE FROM contacts_cpp WHERE id = ?";</w:t>
      </w:r>
    </w:p>
    <w:p w14:paraId="4FFCC338" w14:textId="77777777" w:rsidR="00CB01E6" w:rsidRDefault="00CB01E6">
      <w:pPr>
        <w:pStyle w:val="SourceCode"/>
      </w:pPr>
    </w:p>
    <w:p w14:paraId="2EDA2AFD" w14:textId="77777777" w:rsidR="00CB01E6" w:rsidRDefault="00D547CF">
      <w:pPr>
        <w:pStyle w:val="SourceCode"/>
      </w:pPr>
      <w:r>
        <w:t>// Remember, readAnswer (Lesson 5.1) puts the typed line into answer and</w:t>
      </w:r>
    </w:p>
    <w:p w14:paraId="02AFF81E" w14:textId="77777777" w:rsidR="00CB01E6" w:rsidRDefault="00D547CF">
      <w:pPr>
        <w:pStyle w:val="SourceCode"/>
      </w:pPr>
      <w:r>
        <w:t>// returns true when a line was read or false when the input had ended.</w:t>
      </w:r>
    </w:p>
    <w:p w14:paraId="33CE3FF6" w14:textId="77777777" w:rsidR="00CB01E6" w:rsidRDefault="00D547CF">
      <w:pPr>
        <w:pStyle w:val="SourceCode"/>
      </w:pPr>
      <w:r>
        <w:t>bool readAnswer(const std::string &amp;prompt, std::string &amp;answer) {</w:t>
      </w:r>
    </w:p>
    <w:p w14:paraId="0A788887" w14:textId="77777777" w:rsidR="00CB01E6" w:rsidRDefault="00D547CF">
      <w:pPr>
        <w:pStyle w:val="SourceCode"/>
      </w:pPr>
      <w:r>
        <w:t xml:space="preserve">    std::cout &lt;&lt; prompt;</w:t>
      </w:r>
    </w:p>
    <w:p w14:paraId="4D1A6A73" w14:textId="77777777" w:rsidR="00CB01E6" w:rsidRDefault="00D547CF">
      <w:pPr>
        <w:pStyle w:val="SourceCode"/>
      </w:pPr>
      <w:r>
        <w:t xml:space="preserve">    if (std::getline(std::cin, answer)) {</w:t>
      </w:r>
    </w:p>
    <w:p w14:paraId="09729B97" w14:textId="77777777" w:rsidR="00CB01E6" w:rsidRDefault="00D547CF">
      <w:pPr>
        <w:pStyle w:val="SourceCode"/>
      </w:pPr>
      <w:r>
        <w:t xml:space="preserve">        return true;</w:t>
      </w:r>
    </w:p>
    <w:p w14:paraId="0CC7B338" w14:textId="77777777" w:rsidR="00CB01E6" w:rsidRDefault="00D547CF">
      <w:pPr>
        <w:pStyle w:val="SourceCode"/>
      </w:pPr>
      <w:r>
        <w:t xml:space="preserve">    }</w:t>
      </w:r>
    </w:p>
    <w:p w14:paraId="64332A22" w14:textId="77777777" w:rsidR="00CB01E6" w:rsidRDefault="00D547CF">
      <w:pPr>
        <w:pStyle w:val="SourceCode"/>
      </w:pPr>
      <w:r>
        <w:t xml:space="preserve">    return false;</w:t>
      </w:r>
    </w:p>
    <w:p w14:paraId="19E43C6F" w14:textId="77777777" w:rsidR="00CB01E6" w:rsidRDefault="00D547CF">
      <w:pPr>
        <w:pStyle w:val="SourceCode"/>
      </w:pPr>
      <w:r>
        <w:t>}</w:t>
      </w:r>
    </w:p>
    <w:p w14:paraId="63EF3F3F" w14:textId="77777777" w:rsidR="00CB01E6" w:rsidRDefault="00CB01E6">
      <w:pPr>
        <w:pStyle w:val="SourceCode"/>
      </w:pPr>
    </w:p>
    <w:p w14:paraId="6C5A3451" w14:textId="77777777" w:rsidR="00CB01E6" w:rsidRDefault="00D547CF">
      <w:pPr>
        <w:pStyle w:val="SourceCode"/>
      </w:pPr>
      <w:r>
        <w:t>// Remember, trimText (Lesson 3.13) cuts the spaces at both ends.</w:t>
      </w:r>
    </w:p>
    <w:p w14:paraId="5B95FEDC" w14:textId="77777777" w:rsidR="00CB01E6" w:rsidRDefault="00D547CF">
      <w:pPr>
        <w:pStyle w:val="SourceCode"/>
      </w:pPr>
      <w:r>
        <w:t>std::string trimText(const std::string &amp;untrimmed) {</w:t>
      </w:r>
    </w:p>
    <w:p w14:paraId="245F2C71" w14:textId="77777777" w:rsidR="00CB01E6" w:rsidRDefault="00D547CF">
      <w:pPr>
        <w:pStyle w:val="SourceCode"/>
      </w:pPr>
      <w:r>
        <w:t xml:space="preserve">    std::size_t first = untrimmed.find_first_not_of(" \t\r\n");</w:t>
      </w:r>
    </w:p>
    <w:p w14:paraId="7238C1D1" w14:textId="77777777" w:rsidR="00CB01E6" w:rsidRDefault="00D547CF">
      <w:pPr>
        <w:pStyle w:val="SourceCode"/>
      </w:pPr>
      <w:r>
        <w:t xml:space="preserve">    if (first == std::string::npos) {</w:t>
      </w:r>
    </w:p>
    <w:p w14:paraId="067055CE" w14:textId="77777777" w:rsidR="00CB01E6" w:rsidRDefault="00D547CF">
      <w:pPr>
        <w:pStyle w:val="SourceCode"/>
      </w:pPr>
      <w:r>
        <w:t xml:space="preserve">        return "";</w:t>
      </w:r>
    </w:p>
    <w:p w14:paraId="1E988273" w14:textId="77777777" w:rsidR="00CB01E6" w:rsidRDefault="00D547CF">
      <w:pPr>
        <w:pStyle w:val="SourceCode"/>
      </w:pPr>
      <w:r>
        <w:t xml:space="preserve">    }</w:t>
      </w:r>
    </w:p>
    <w:p w14:paraId="5BD13B9C" w14:textId="77777777" w:rsidR="00CB01E6" w:rsidRDefault="00D547CF">
      <w:pPr>
        <w:pStyle w:val="SourceCode"/>
      </w:pPr>
      <w:r>
        <w:t xml:space="preserve">    std::size_t last = untrimmed.find_last_not_of(" \t\r\n");</w:t>
      </w:r>
    </w:p>
    <w:p w14:paraId="04E8B49B" w14:textId="77777777" w:rsidR="00CB01E6" w:rsidRDefault="00D547CF">
      <w:pPr>
        <w:pStyle w:val="SourceCode"/>
      </w:pPr>
      <w:r>
        <w:t xml:space="preserve">    return untrimmed.substr(first, last - first + 1);</w:t>
      </w:r>
    </w:p>
    <w:p w14:paraId="6E65451E" w14:textId="77777777" w:rsidR="00CB01E6" w:rsidRDefault="00D547CF">
      <w:pPr>
        <w:pStyle w:val="SourceCode"/>
      </w:pPr>
      <w:r>
        <w:t>}</w:t>
      </w:r>
    </w:p>
    <w:p w14:paraId="3E19938C" w14:textId="77777777" w:rsidR="00CB01E6" w:rsidRDefault="00CB01E6">
      <w:pPr>
        <w:pStyle w:val="SourceCode"/>
      </w:pPr>
    </w:p>
    <w:p w14:paraId="763E413D" w14:textId="77777777" w:rsidR="00CB01E6" w:rsidRDefault="00D547CF">
      <w:pPr>
        <w:pStyle w:val="SourceCode"/>
      </w:pPr>
      <w:r>
        <w:t>// Remember, parseId (Lesson 5.2) returns the id, or 0 for text that is</w:t>
      </w:r>
    </w:p>
    <w:p w14:paraId="4D59CA21" w14:textId="77777777" w:rsidR="00CB01E6" w:rsidRDefault="00D547CF">
      <w:pPr>
        <w:pStyle w:val="SourceCode"/>
      </w:pPr>
      <w:r>
        <w:t>// not a whole number of 1 or more, so nothing is sent for it.</w:t>
      </w:r>
    </w:p>
    <w:p w14:paraId="08AC2F54" w14:textId="77777777" w:rsidR="00CB01E6" w:rsidRDefault="00D547CF">
      <w:pPr>
        <w:pStyle w:val="SourceCode"/>
      </w:pPr>
      <w:r>
        <w:t>int parseId(const std::string &amp;typedId) {</w:t>
      </w:r>
    </w:p>
    <w:p w14:paraId="50A06D1A" w14:textId="77777777" w:rsidR="00CB01E6" w:rsidRDefault="00D547CF">
      <w:pPr>
        <w:pStyle w:val="SourceCode"/>
      </w:pPr>
      <w:r>
        <w:t xml:space="preserve">    std::string digits = trimText(typedId);</w:t>
      </w:r>
    </w:p>
    <w:p w14:paraId="35865224" w14:textId="77777777" w:rsidR="00CB01E6" w:rsidRDefault="00D547CF">
      <w:pPr>
        <w:pStyle w:val="SourceCode"/>
      </w:pPr>
      <w:r>
        <w:t xml:space="preserve">    std::size_t used = 0;</w:t>
      </w:r>
    </w:p>
    <w:p w14:paraId="7D0A04CB" w14:textId="77777777" w:rsidR="00CB01E6" w:rsidRDefault="00D547CF">
      <w:pPr>
        <w:pStyle w:val="SourceCode"/>
      </w:pPr>
      <w:r>
        <w:t xml:space="preserve">    int parsedId = 0;</w:t>
      </w:r>
    </w:p>
    <w:p w14:paraId="0466D829" w14:textId="77777777" w:rsidR="00CB01E6" w:rsidRDefault="00D547CF">
      <w:pPr>
        <w:pStyle w:val="SourceCode"/>
      </w:pPr>
      <w:r>
        <w:t xml:space="preserve">    try {</w:t>
      </w:r>
    </w:p>
    <w:p w14:paraId="787F4C79" w14:textId="77777777" w:rsidR="00CB01E6" w:rsidRDefault="00D547CF">
      <w:pPr>
        <w:pStyle w:val="SourceCode"/>
      </w:pPr>
      <w:r>
        <w:t xml:space="preserve">        parsedId = std::stoi(digits, &amp;used);</w:t>
      </w:r>
    </w:p>
    <w:p w14:paraId="46A5A4E9" w14:textId="77777777" w:rsidR="00CB01E6" w:rsidRDefault="00D547CF">
      <w:pPr>
        <w:pStyle w:val="SourceCode"/>
      </w:pPr>
      <w:r>
        <w:t xml:space="preserve">    } catch (const std::exception &amp;) {</w:t>
      </w:r>
    </w:p>
    <w:p w14:paraId="5BB4484C" w14:textId="77777777" w:rsidR="00CB01E6" w:rsidRDefault="00D547CF">
      <w:pPr>
        <w:pStyle w:val="SourceCode"/>
      </w:pPr>
      <w:r>
        <w:t xml:space="preserve">        return 0;</w:t>
      </w:r>
    </w:p>
    <w:p w14:paraId="2E467AA8" w14:textId="77777777" w:rsidR="00CB01E6" w:rsidRDefault="00D547CF">
      <w:pPr>
        <w:pStyle w:val="SourceCode"/>
      </w:pPr>
      <w:r>
        <w:t xml:space="preserve">    }</w:t>
      </w:r>
    </w:p>
    <w:p w14:paraId="60DC39D9" w14:textId="77777777" w:rsidR="00CB01E6" w:rsidRDefault="00D547CF">
      <w:pPr>
        <w:pStyle w:val="SourceCode"/>
      </w:pPr>
      <w:r>
        <w:t xml:space="preserve">    if (used != digits.length() || parsedId &lt; 1) {</w:t>
      </w:r>
    </w:p>
    <w:p w14:paraId="7BA42A39" w14:textId="77777777" w:rsidR="00CB01E6" w:rsidRDefault="00D547CF">
      <w:pPr>
        <w:pStyle w:val="SourceCode"/>
      </w:pPr>
      <w:r>
        <w:t xml:space="preserve">        return 0;</w:t>
      </w:r>
    </w:p>
    <w:p w14:paraId="63F4B83A" w14:textId="77777777" w:rsidR="00CB01E6" w:rsidRDefault="00D547CF">
      <w:pPr>
        <w:pStyle w:val="SourceCode"/>
      </w:pPr>
      <w:r>
        <w:t xml:space="preserve">    }</w:t>
      </w:r>
    </w:p>
    <w:p w14:paraId="3E4C7C16" w14:textId="77777777" w:rsidR="00CB01E6" w:rsidRDefault="00D547CF">
      <w:pPr>
        <w:pStyle w:val="SourceCode"/>
      </w:pPr>
      <w:r>
        <w:t xml:space="preserve">    return parsedId;</w:t>
      </w:r>
    </w:p>
    <w:p w14:paraId="17412ADE" w14:textId="77777777" w:rsidR="00CB01E6" w:rsidRDefault="00D547CF">
      <w:pPr>
        <w:pStyle w:val="SourceCode"/>
      </w:pPr>
      <w:r>
        <w:t>}</w:t>
      </w:r>
    </w:p>
    <w:p w14:paraId="3A163614" w14:textId="77777777" w:rsidR="00CB01E6" w:rsidRDefault="00CB01E6">
      <w:pPr>
        <w:pStyle w:val="SourceCode"/>
      </w:pPr>
    </w:p>
    <w:p w14:paraId="01257649" w14:textId="77777777" w:rsidR="00CB01E6" w:rsidRDefault="00D547CF">
      <w:pPr>
        <w:pStyle w:val="SourceCode"/>
      </w:pPr>
      <w:r>
        <w:t>// Prints the current row on one line. Remember, getString(n) reads column</w:t>
      </w:r>
    </w:p>
    <w:p w14:paraId="153779E8" w14:textId="77777777" w:rsidR="00CB01E6" w:rsidRDefault="00D547CF">
      <w:pPr>
        <w:pStyle w:val="SourceCode"/>
      </w:pPr>
      <w:r>
        <w:t>// n, counted from 1, isNull(n) is true for a NULL column (Lesson 4.6), and</w:t>
      </w:r>
    </w:p>
    <w:p w14:paraId="0C4C7348" w14:textId="77777777" w:rsidR="00CB01E6" w:rsidRDefault="00D547CF">
      <w:pPr>
        <w:pStyle w:val="SourceCode"/>
      </w:pPr>
      <w:r>
        <w:t>// std::string(...) copies the connector's text for printing.</w:t>
      </w:r>
    </w:p>
    <w:p w14:paraId="6BEF4065" w14:textId="77777777" w:rsidR="00CB01E6" w:rsidRDefault="00D547CF">
      <w:pPr>
        <w:pStyle w:val="SourceCode"/>
      </w:pPr>
      <w:r>
        <w:t>void printRow(sql::ResultSet &amp;rows) {</w:t>
      </w:r>
    </w:p>
    <w:p w14:paraId="548663D4" w14:textId="77777777" w:rsidR="00CB01E6" w:rsidRDefault="00D547CF">
      <w:pPr>
        <w:pStyle w:val="SourceCode"/>
      </w:pPr>
      <w:r>
        <w:t xml:space="preserve">    std::string phoneText = "(no phone)";</w:t>
      </w:r>
    </w:p>
    <w:p w14:paraId="42B0AB49" w14:textId="77777777" w:rsidR="00CB01E6" w:rsidRDefault="00D547CF">
      <w:pPr>
        <w:pStyle w:val="SourceCode"/>
      </w:pPr>
      <w:r>
        <w:t xml:space="preserve">    if (!rows.isNull(4)) {</w:t>
      </w:r>
    </w:p>
    <w:p w14:paraId="0EA7DF3F" w14:textId="77777777" w:rsidR="00CB01E6" w:rsidRDefault="00D547CF">
      <w:pPr>
        <w:pStyle w:val="SourceCode"/>
      </w:pPr>
      <w:r>
        <w:t xml:space="preserve">        phoneText = rows.getString(4);</w:t>
      </w:r>
    </w:p>
    <w:p w14:paraId="592C318D" w14:textId="77777777" w:rsidR="00CB01E6" w:rsidRDefault="00D547CF">
      <w:pPr>
        <w:pStyle w:val="SourceCode"/>
      </w:pPr>
      <w:r>
        <w:t xml:space="preserve">    }</w:t>
      </w:r>
    </w:p>
    <w:p w14:paraId="0F75DADF" w14:textId="77777777" w:rsidR="00CB01E6" w:rsidRDefault="00D547CF">
      <w:pPr>
        <w:pStyle w:val="SourceCode"/>
      </w:pPr>
      <w:r>
        <w:t xml:space="preserve">    std::cout &lt;&lt; "  " &lt;&lt; rows.getInt(1) &lt;&lt; ": "</w:t>
      </w:r>
    </w:p>
    <w:p w14:paraId="375A5F06" w14:textId="77777777" w:rsidR="00CB01E6" w:rsidRDefault="00D547CF">
      <w:pPr>
        <w:pStyle w:val="SourceCode"/>
      </w:pPr>
      <w:r>
        <w:t xml:space="preserve">              &lt;&lt; std::string(rows.getString(2)) &lt;&lt; ", "</w:t>
      </w:r>
    </w:p>
    <w:p w14:paraId="20FC43FF" w14:textId="77777777" w:rsidR="00CB01E6" w:rsidRDefault="00D547CF">
      <w:pPr>
        <w:pStyle w:val="SourceCode"/>
      </w:pPr>
      <w:r>
        <w:t xml:space="preserve">              &lt;&lt; std::string(rows.getString(3)) &lt;&lt; ", " &lt;&lt; phoneText &lt;&lt; '\n';</w:t>
      </w:r>
    </w:p>
    <w:p w14:paraId="08C946D0" w14:textId="77777777" w:rsidR="00CB01E6" w:rsidRDefault="00D547CF">
      <w:pPr>
        <w:pStyle w:val="SourceCode"/>
      </w:pPr>
      <w:r>
        <w:t>}</w:t>
      </w:r>
    </w:p>
    <w:p w14:paraId="2CAE3D61" w14:textId="77777777" w:rsidR="00CB01E6" w:rsidRDefault="00CB01E6">
      <w:pPr>
        <w:pStyle w:val="SourceCode"/>
      </w:pPr>
    </w:p>
    <w:p w14:paraId="33758556" w14:textId="77777777" w:rsidR="00CB01E6" w:rsidRDefault="00D547CF">
      <w:pPr>
        <w:pStyle w:val="SourceCode"/>
      </w:pPr>
      <w:r>
        <w:t>// The delete itself: removes the row with this id, then prints what</w:t>
      </w:r>
    </w:p>
    <w:p w14:paraId="3E88F894" w14:textId="77777777" w:rsidR="00CB01E6" w:rsidRDefault="00D547CF">
      <w:pPr>
        <w:pStyle w:val="SourceCode"/>
      </w:pPr>
      <w:r>
        <w:t>// happened. Remember, setInt(1, ...) fills the first ?, executeUpdate</w:t>
      </w:r>
    </w:p>
    <w:p w14:paraId="27B5126B" w14:textId="77777777" w:rsidR="00CB01E6" w:rsidRDefault="00D547CF">
      <w:pPr>
        <w:pStyle w:val="SourceCode"/>
      </w:pPr>
      <w:r>
        <w:t>// returns the rows the DELETE removed (1, or 0 when no row had the id),</w:t>
      </w:r>
    </w:p>
    <w:p w14:paraId="689065BD" w14:textId="77777777" w:rsidR="00CB01E6" w:rsidRDefault="00D547CF">
      <w:pPr>
        <w:pStyle w:val="SourceCode"/>
      </w:pPr>
      <w:r>
        <w:t>// and the statement is named remove for what it does (Lesson 4.8).</w:t>
      </w:r>
    </w:p>
    <w:p w14:paraId="069BFFD2" w14:textId="77777777" w:rsidR="00CB01E6" w:rsidRDefault="00D547CF">
      <w:pPr>
        <w:pStyle w:val="SourceCode"/>
      </w:pPr>
      <w:r>
        <w:t>void deleteContactById(sql::Connection &amp;connection, int contactId) {</w:t>
      </w:r>
    </w:p>
    <w:p w14:paraId="29B1CDF1" w14:textId="77777777" w:rsidR="00CB01E6" w:rsidRDefault="00D547CF">
      <w:pPr>
        <w:pStyle w:val="SourceCode"/>
      </w:pPr>
      <w:r>
        <w:t xml:space="preserve">    int deleted = 0;</w:t>
      </w:r>
    </w:p>
    <w:p w14:paraId="2536684D" w14:textId="77777777" w:rsidR="00CB01E6" w:rsidRDefault="00D547CF">
      <w:pPr>
        <w:pStyle w:val="SourceCode"/>
      </w:pPr>
      <w:r>
        <w:t xml:space="preserve">    try {</w:t>
      </w:r>
    </w:p>
    <w:p w14:paraId="334C0BF8" w14:textId="77777777" w:rsidR="00CB01E6" w:rsidRDefault="00D547CF">
      <w:pPr>
        <w:pStyle w:val="SourceCode"/>
      </w:pPr>
      <w:r>
        <w:t xml:space="preserve">        std::unique_ptr&lt;sql::PreparedStatement&gt; remove(</w:t>
      </w:r>
    </w:p>
    <w:p w14:paraId="0773F334" w14:textId="77777777" w:rsidR="00CB01E6" w:rsidRDefault="00D547CF">
      <w:pPr>
        <w:pStyle w:val="SourceCode"/>
      </w:pPr>
      <w:r>
        <w:t xml:space="preserve">            connection.prepareStatement(DELETE_CONTACT));</w:t>
      </w:r>
    </w:p>
    <w:p w14:paraId="0645B7A9" w14:textId="77777777" w:rsidR="00CB01E6" w:rsidRDefault="00D547CF">
      <w:pPr>
        <w:pStyle w:val="SourceCode"/>
      </w:pPr>
      <w:r>
        <w:t xml:space="preserve">        remove-&gt;setInt(1, contactId);</w:t>
      </w:r>
    </w:p>
    <w:p w14:paraId="3BA3707D" w14:textId="77777777" w:rsidR="00CB01E6" w:rsidRDefault="00D547CF">
      <w:pPr>
        <w:pStyle w:val="SourceCode"/>
      </w:pPr>
      <w:r>
        <w:t xml:space="preserve">        deleted = remove-&gt;executeUpdate();</w:t>
      </w:r>
    </w:p>
    <w:p w14:paraId="081F37B1" w14:textId="77777777" w:rsidR="00CB01E6" w:rsidRDefault="00D547CF">
      <w:pPr>
        <w:pStyle w:val="SourceCode"/>
      </w:pPr>
      <w:r>
        <w:t xml:space="preserve">    } catch (const sql::SQLException &amp;error) {</w:t>
      </w:r>
    </w:p>
    <w:p w14:paraId="30A83155" w14:textId="77777777" w:rsidR="00CB01E6" w:rsidRDefault="00D547CF">
      <w:pPr>
        <w:pStyle w:val="SourceCode"/>
      </w:pPr>
      <w:r>
        <w:t xml:space="preserve">        std::cerr &lt;&lt; "Error: " &lt;&lt; error.what() &lt;&lt; '\n';</w:t>
      </w:r>
    </w:p>
    <w:p w14:paraId="3F794DEA" w14:textId="77777777" w:rsidR="00CB01E6" w:rsidRDefault="00D547CF">
      <w:pPr>
        <w:pStyle w:val="SourceCode"/>
      </w:pPr>
      <w:r>
        <w:t xml:space="preserve">        return;</w:t>
      </w:r>
    </w:p>
    <w:p w14:paraId="2BAEE127" w14:textId="77777777" w:rsidR="00CB01E6" w:rsidRDefault="00D547CF">
      <w:pPr>
        <w:pStyle w:val="SourceCode"/>
      </w:pPr>
      <w:r>
        <w:t xml:space="preserve">    }</w:t>
      </w:r>
    </w:p>
    <w:p w14:paraId="6F005228" w14:textId="77777777" w:rsidR="00CB01E6" w:rsidRDefault="00D547CF">
      <w:pPr>
        <w:pStyle w:val="SourceCode"/>
      </w:pPr>
      <w:r>
        <w:t xml:space="preserve">    // The contact was loaded a moment ago, but another program, or a</w:t>
      </w:r>
    </w:p>
    <w:p w14:paraId="7A5CC330" w14:textId="77777777" w:rsidR="00CB01E6" w:rsidRDefault="00D547CF">
      <w:pPr>
        <w:pStyle w:val="SourceCode"/>
      </w:pPr>
      <w:r>
        <w:t xml:space="preserve">    // second terminal, may have deleted it while the question waited for</w:t>
      </w:r>
    </w:p>
    <w:p w14:paraId="53B8EF9D" w14:textId="77777777" w:rsidR="00CB01E6" w:rsidRDefault="00D547CF">
      <w:pPr>
        <w:pStyle w:val="SourceCode"/>
      </w:pPr>
      <w:r>
        <w:t xml:space="preserve">    // an answer. Then the DELETE removes 0 rows. For the user, that</w:t>
      </w:r>
    </w:p>
    <w:p w14:paraId="78CD3884" w14:textId="77777777" w:rsidR="00CB01E6" w:rsidRDefault="00D547CF">
      <w:pPr>
        <w:pStyle w:val="SourceCode"/>
      </w:pPr>
      <w:r>
        <w:t xml:space="preserve">    // contact is not there, so it gets the same Error line as an unknown</w:t>
      </w:r>
    </w:p>
    <w:p w14:paraId="73FE2207" w14:textId="77777777" w:rsidR="00CB01E6" w:rsidRDefault="00D547CF">
      <w:pPr>
        <w:pStyle w:val="SourceCode"/>
      </w:pPr>
      <w:r>
        <w:t xml:space="preserve">    // id.</w:t>
      </w:r>
    </w:p>
    <w:p w14:paraId="776C4CF8" w14:textId="77777777" w:rsidR="00CB01E6" w:rsidRDefault="00D547CF">
      <w:pPr>
        <w:pStyle w:val="SourceCode"/>
      </w:pPr>
      <w:r>
        <w:t xml:space="preserve">    if (deleted == 0) {</w:t>
      </w:r>
    </w:p>
    <w:p w14:paraId="10D1ABA0" w14:textId="77777777" w:rsidR="00CB01E6" w:rsidRDefault="00D547CF">
      <w:pPr>
        <w:pStyle w:val="SourceCode"/>
      </w:pPr>
      <w:r>
        <w:t xml:space="preserve">        std::cerr &lt;&lt; "Error: no contact with id " &lt;&lt; contactId &lt;&lt; '\n';</w:t>
      </w:r>
    </w:p>
    <w:p w14:paraId="56B1D165" w14:textId="77777777" w:rsidR="00CB01E6" w:rsidRDefault="00D547CF">
      <w:pPr>
        <w:pStyle w:val="SourceCode"/>
      </w:pPr>
      <w:r>
        <w:t xml:space="preserve">        return;</w:t>
      </w:r>
    </w:p>
    <w:p w14:paraId="7EBAF956" w14:textId="77777777" w:rsidR="00CB01E6" w:rsidRDefault="00D547CF">
      <w:pPr>
        <w:pStyle w:val="SourceCode"/>
      </w:pPr>
      <w:r>
        <w:t xml:space="preserve">    }</w:t>
      </w:r>
    </w:p>
    <w:p w14:paraId="65FC5CCA" w14:textId="77777777" w:rsidR="00CB01E6" w:rsidRDefault="00D547CF">
      <w:pPr>
        <w:pStyle w:val="SourceCode"/>
      </w:pPr>
      <w:r>
        <w:t xml:space="preserve">    std::cout &lt;&lt; "Deleted contact " &lt;&lt; contactId &lt;&lt; '\n';</w:t>
      </w:r>
    </w:p>
    <w:p w14:paraId="1D8097AA" w14:textId="77777777" w:rsidR="00CB01E6" w:rsidRDefault="00D547CF">
      <w:pPr>
        <w:pStyle w:val="SourceCode"/>
      </w:pPr>
      <w:r>
        <w:t>}</w:t>
      </w:r>
    </w:p>
    <w:p w14:paraId="694705E9" w14:textId="77777777" w:rsidR="00CB01E6" w:rsidRDefault="00CB01E6">
      <w:pPr>
        <w:pStyle w:val="SourceCode"/>
      </w:pPr>
    </w:p>
    <w:p w14:paraId="64BA9B7A" w14:textId="77777777" w:rsidR="00CB01E6" w:rsidRDefault="00D547CF">
      <w:pPr>
        <w:pStyle w:val="SourceCode"/>
      </w:pPr>
      <w:r>
        <w:t>// delete, the asking part: asks for the id, loads and shows the contact,</w:t>
      </w:r>
    </w:p>
    <w:p w14:paraId="65EB7D5F" w14:textId="77777777" w:rsidR="00CB01E6" w:rsidRDefault="00D547CF">
      <w:pPr>
        <w:pStyle w:val="SourceCode"/>
      </w:pPr>
      <w:r>
        <w:t>// asks before deleting, and deletes only for y. Remember, ! means not.</w:t>
      </w:r>
    </w:p>
    <w:p w14:paraId="16358E7D" w14:textId="77777777" w:rsidR="00CB01E6" w:rsidRDefault="00D547CF">
      <w:pPr>
        <w:pStyle w:val="SourceCode"/>
      </w:pPr>
      <w:r>
        <w:t>void runDelete(sql::Connection &amp;connection) {</w:t>
      </w:r>
    </w:p>
    <w:p w14:paraId="1FA8173F" w14:textId="77777777" w:rsidR="00CB01E6" w:rsidRDefault="00D547CF">
      <w:pPr>
        <w:pStyle w:val="SourceCode"/>
      </w:pPr>
      <w:r>
        <w:t xml:space="preserve">    std::string idText;</w:t>
      </w:r>
    </w:p>
    <w:p w14:paraId="0E908A75" w14:textId="77777777" w:rsidR="00CB01E6" w:rsidRDefault="00D547CF">
      <w:pPr>
        <w:pStyle w:val="SourceCode"/>
      </w:pPr>
      <w:r>
        <w:t xml:space="preserve">    if (!readAnswer("Id: ", idText)) {</w:t>
      </w:r>
    </w:p>
    <w:p w14:paraId="5A1C5151" w14:textId="77777777" w:rsidR="00CB01E6" w:rsidRDefault="00D547CF">
      <w:pPr>
        <w:pStyle w:val="SourceCode"/>
      </w:pPr>
      <w:r>
        <w:t xml:space="preserve">        std::cerr &lt;&lt; "Error: input ended before every answer was given\n";</w:t>
      </w:r>
    </w:p>
    <w:p w14:paraId="0B686DB7" w14:textId="77777777" w:rsidR="00CB01E6" w:rsidRDefault="00D547CF">
      <w:pPr>
        <w:pStyle w:val="SourceCode"/>
      </w:pPr>
      <w:r>
        <w:t xml:space="preserve">        return;</w:t>
      </w:r>
    </w:p>
    <w:p w14:paraId="4045BE6D" w14:textId="77777777" w:rsidR="00CB01E6" w:rsidRDefault="00D547CF">
      <w:pPr>
        <w:pStyle w:val="SourceCode"/>
      </w:pPr>
      <w:r>
        <w:t xml:space="preserve">    }</w:t>
      </w:r>
    </w:p>
    <w:p w14:paraId="4EA7373C" w14:textId="77777777" w:rsidR="00CB01E6" w:rsidRDefault="00D547CF">
      <w:pPr>
        <w:pStyle w:val="SourceCode"/>
      </w:pPr>
      <w:r>
        <w:t xml:space="preserve">    int contactId = parseId(idText);</w:t>
      </w:r>
    </w:p>
    <w:p w14:paraId="7FFED840" w14:textId="77777777" w:rsidR="00CB01E6" w:rsidRDefault="00D547CF">
      <w:pPr>
        <w:pStyle w:val="SourceCode"/>
      </w:pPr>
      <w:r>
        <w:t xml:space="preserve">    if (contactId == 0) {</w:t>
      </w:r>
    </w:p>
    <w:p w14:paraId="6EBB1F2F" w14:textId="77777777" w:rsidR="00CB01E6" w:rsidRDefault="00D547CF">
      <w:pPr>
        <w:pStyle w:val="SourceCode"/>
      </w:pPr>
      <w:r>
        <w:t xml:space="preserve">        std::cerr &lt;&lt; "Error: id must be a whole number, 1 or more\n";</w:t>
      </w:r>
    </w:p>
    <w:p w14:paraId="1BA84BBB" w14:textId="77777777" w:rsidR="00CB01E6" w:rsidRDefault="00D547CF">
      <w:pPr>
        <w:pStyle w:val="SourceCode"/>
      </w:pPr>
      <w:r>
        <w:t xml:space="preserve">        return;</w:t>
      </w:r>
    </w:p>
    <w:p w14:paraId="226E0FF0" w14:textId="77777777" w:rsidR="00CB01E6" w:rsidRDefault="00D547CF">
      <w:pPr>
        <w:pStyle w:val="SourceCode"/>
      </w:pPr>
      <w:r>
        <w:t xml:space="preserve">    }</w:t>
      </w:r>
    </w:p>
    <w:p w14:paraId="73663D35" w14:textId="77777777" w:rsidR="00CB01E6" w:rsidRDefault="00CB01E6">
      <w:pPr>
        <w:pStyle w:val="SourceCode"/>
      </w:pPr>
    </w:p>
    <w:p w14:paraId="3446FDFC" w14:textId="77777777" w:rsidR="00CB01E6" w:rsidRDefault="00D547CF">
      <w:pPr>
        <w:pStyle w:val="SourceCode"/>
      </w:pPr>
      <w:r>
        <w:t xml:space="preserve">    // Load the contact first, so an unknown id is reported before any</w:t>
      </w:r>
    </w:p>
    <w:p w14:paraId="228A7D66" w14:textId="77777777" w:rsidR="00CB01E6" w:rsidRDefault="00D547CF">
      <w:pPr>
        <w:pStyle w:val="SourceCode"/>
      </w:pPr>
      <w:r>
        <w:t xml:space="preserve">    // question is asked: asking "Delete contact 99?" about a contact that</w:t>
      </w:r>
    </w:p>
    <w:p w14:paraId="35F96528" w14:textId="77777777" w:rsidR="00CB01E6" w:rsidRDefault="00D547CF">
      <w:pPr>
        <w:pStyle w:val="SourceCode"/>
      </w:pPr>
      <w:r>
        <w:t xml:space="preserve">    // does not exist would only confuse the user. The id and the name are</w:t>
      </w:r>
    </w:p>
    <w:p w14:paraId="3BAA84BA" w14:textId="77777777" w:rsidR="00CB01E6" w:rsidRDefault="00D547CF">
      <w:pPr>
        <w:pStyle w:val="SourceCode"/>
      </w:pPr>
      <w:r>
        <w:t xml:space="preserve">    // copied into storedId and fullName, because the rows are freed when</w:t>
      </w:r>
    </w:p>
    <w:p w14:paraId="17B29B34" w14:textId="77777777" w:rsidR="00CB01E6" w:rsidRDefault="00D547CF">
      <w:pPr>
        <w:pStyle w:val="SourceCode"/>
      </w:pPr>
      <w:r>
        <w:t xml:space="preserve">    // the try block ends. Remember, next() returns false when there is no</w:t>
      </w:r>
    </w:p>
    <w:p w14:paraId="39F8E63E" w14:textId="77777777" w:rsidR="00CB01E6" w:rsidRDefault="00D547CF">
      <w:pPr>
        <w:pStyle w:val="SourceCode"/>
      </w:pPr>
      <w:r>
        <w:t xml:space="preserve">    // row.</w:t>
      </w:r>
    </w:p>
    <w:p w14:paraId="1CA5B5E3" w14:textId="77777777" w:rsidR="00CB01E6" w:rsidRDefault="00D547CF">
      <w:pPr>
        <w:pStyle w:val="SourceCode"/>
      </w:pPr>
      <w:r>
        <w:t xml:space="preserve">    int storedId = 0;</w:t>
      </w:r>
    </w:p>
    <w:p w14:paraId="1C3F8562" w14:textId="77777777" w:rsidR="00CB01E6" w:rsidRDefault="00D547CF">
      <w:pPr>
        <w:pStyle w:val="SourceCode"/>
      </w:pPr>
      <w:r>
        <w:t xml:space="preserve">    std::string fullName;</w:t>
      </w:r>
    </w:p>
    <w:p w14:paraId="4BECB1C1" w14:textId="77777777" w:rsidR="00CB01E6" w:rsidRDefault="00D547CF">
      <w:pPr>
        <w:pStyle w:val="SourceCode"/>
      </w:pPr>
      <w:r>
        <w:t xml:space="preserve">    try {</w:t>
      </w:r>
    </w:p>
    <w:p w14:paraId="526C18F2" w14:textId="77777777" w:rsidR="00CB01E6" w:rsidRDefault="00D547CF">
      <w:pPr>
        <w:pStyle w:val="SourceCode"/>
      </w:pPr>
      <w:r>
        <w:t xml:space="preserve">        std::unique_ptr&lt;sql::PreparedStatement&gt; statement(</w:t>
      </w:r>
    </w:p>
    <w:p w14:paraId="1805E1F8" w14:textId="77777777" w:rsidR="00CB01E6" w:rsidRDefault="00D547CF">
      <w:pPr>
        <w:pStyle w:val="SourceCode"/>
      </w:pPr>
      <w:r>
        <w:t xml:space="preserve">            connection.prepareStatement(SELECT_CONTACT));</w:t>
      </w:r>
    </w:p>
    <w:p w14:paraId="34BAA9B5" w14:textId="77777777" w:rsidR="00CB01E6" w:rsidRDefault="00D547CF">
      <w:pPr>
        <w:pStyle w:val="SourceCode"/>
      </w:pPr>
      <w:r>
        <w:t xml:space="preserve">        statement-&gt;setInt(1, contactId);</w:t>
      </w:r>
    </w:p>
    <w:p w14:paraId="780D4A95" w14:textId="77777777" w:rsidR="00CB01E6" w:rsidRDefault="00D547CF">
      <w:pPr>
        <w:pStyle w:val="SourceCode"/>
      </w:pPr>
      <w:r>
        <w:t xml:space="preserve">        std::unique_ptr&lt;sql::ResultSet&gt; rows(statement-&gt;executeQuery());</w:t>
      </w:r>
    </w:p>
    <w:p w14:paraId="30F3416C" w14:textId="77777777" w:rsidR="00CB01E6" w:rsidRDefault="00D547CF">
      <w:pPr>
        <w:pStyle w:val="SourceCode"/>
      </w:pPr>
      <w:r>
        <w:t xml:space="preserve">        if (!rows-&gt;next()) {</w:t>
      </w:r>
    </w:p>
    <w:p w14:paraId="7F21997B" w14:textId="77777777" w:rsidR="00CB01E6" w:rsidRDefault="00D547CF">
      <w:pPr>
        <w:pStyle w:val="SourceCode"/>
      </w:pPr>
      <w:r>
        <w:t xml:space="preserve">            std::cerr &lt;&lt; "Error: no contact with id " &lt;&lt; contactId &lt;&lt; '\n';</w:t>
      </w:r>
    </w:p>
    <w:p w14:paraId="470A0E4D" w14:textId="77777777" w:rsidR="00CB01E6" w:rsidRDefault="00D547CF">
      <w:pPr>
        <w:pStyle w:val="SourceCode"/>
      </w:pPr>
      <w:r>
        <w:t xml:space="preserve">            return;</w:t>
      </w:r>
    </w:p>
    <w:p w14:paraId="67D37B4F" w14:textId="77777777" w:rsidR="00CB01E6" w:rsidRDefault="00D547CF">
      <w:pPr>
        <w:pStyle w:val="SourceCode"/>
      </w:pPr>
      <w:r>
        <w:t xml:space="preserve">        }</w:t>
      </w:r>
    </w:p>
    <w:p w14:paraId="372E6FA6" w14:textId="77777777" w:rsidR="00CB01E6" w:rsidRDefault="00D547CF">
      <w:pPr>
        <w:pStyle w:val="SourceCode"/>
      </w:pPr>
      <w:r>
        <w:t xml:space="preserve">        // Show the whole record. Two contacts may share a name, so the</w:t>
      </w:r>
    </w:p>
    <w:p w14:paraId="0B7E0701" w14:textId="77777777" w:rsidR="00CB01E6" w:rsidRDefault="00D547CF">
      <w:pPr>
        <w:pStyle w:val="SourceCode"/>
      </w:pPr>
      <w:r>
        <w:t xml:space="preserve">        // line with the email shows which one this is.</w:t>
      </w:r>
    </w:p>
    <w:p w14:paraId="7CDF60B7" w14:textId="77777777" w:rsidR="00CB01E6" w:rsidRDefault="00D547CF">
      <w:pPr>
        <w:pStyle w:val="SourceCode"/>
      </w:pPr>
      <w:r>
        <w:t xml:space="preserve">        printRow(*rows);</w:t>
      </w:r>
    </w:p>
    <w:p w14:paraId="208E44E4" w14:textId="77777777" w:rsidR="00CB01E6" w:rsidRDefault="00D547CF">
      <w:pPr>
        <w:pStyle w:val="SourceCode"/>
      </w:pPr>
      <w:r>
        <w:t xml:space="preserve">        storedId = rows-&gt;getInt(1);</w:t>
      </w:r>
    </w:p>
    <w:p w14:paraId="0CF5B4C6" w14:textId="77777777" w:rsidR="00CB01E6" w:rsidRDefault="00D547CF">
      <w:pPr>
        <w:pStyle w:val="SourceCode"/>
      </w:pPr>
      <w:r>
        <w:t xml:space="preserve">        fullName = rows-&gt;getString(2);</w:t>
      </w:r>
    </w:p>
    <w:p w14:paraId="4924D085" w14:textId="77777777" w:rsidR="00CB01E6" w:rsidRDefault="00D547CF">
      <w:pPr>
        <w:pStyle w:val="SourceCode"/>
      </w:pPr>
      <w:r>
        <w:t xml:space="preserve">    } catch (const sql::SQLException &amp;error) {</w:t>
      </w:r>
    </w:p>
    <w:p w14:paraId="246047D3" w14:textId="77777777" w:rsidR="00CB01E6" w:rsidRDefault="00D547CF">
      <w:pPr>
        <w:pStyle w:val="SourceCode"/>
      </w:pPr>
      <w:r>
        <w:t xml:space="preserve">        std::cerr &lt;&lt; "Error: " &lt;&lt; error.what() &lt;&lt; '\n';</w:t>
      </w:r>
    </w:p>
    <w:p w14:paraId="1CB02466" w14:textId="77777777" w:rsidR="00CB01E6" w:rsidRDefault="00D547CF">
      <w:pPr>
        <w:pStyle w:val="SourceCode"/>
      </w:pPr>
      <w:r>
        <w:t xml:space="preserve">        return;</w:t>
      </w:r>
    </w:p>
    <w:p w14:paraId="2C71201E" w14:textId="77777777" w:rsidR="00CB01E6" w:rsidRDefault="00D547CF">
      <w:pPr>
        <w:pStyle w:val="SourceCode"/>
      </w:pPr>
      <w:r>
        <w:t xml:space="preserve">    }</w:t>
      </w:r>
    </w:p>
    <w:p w14:paraId="0AE9E82F" w14:textId="77777777" w:rsidR="00CB01E6" w:rsidRDefault="00CB01E6">
      <w:pPr>
        <w:pStyle w:val="SourceCode"/>
      </w:pPr>
    </w:p>
    <w:p w14:paraId="4A7CF8EA" w14:textId="77777777" w:rsidR="00CB01E6" w:rsidRDefault="00D547CF">
      <w:pPr>
        <w:pStyle w:val="SourceCode"/>
      </w:pPr>
      <w:r>
        <w:t xml:space="preserve">    // Then ask. Remember, std::to_string turns the id into text, and +</w:t>
      </w:r>
    </w:p>
    <w:p w14:paraId="3765F86F" w14:textId="77777777" w:rsidR="00CB01E6" w:rsidRDefault="00D547CF">
      <w:pPr>
        <w:pStyle w:val="SourceCode"/>
      </w:pPr>
      <w:r>
        <w:t xml:space="preserve">    // joins text.</w:t>
      </w:r>
    </w:p>
    <w:p w14:paraId="5DF8827B" w14:textId="77777777" w:rsidR="00CB01E6" w:rsidRDefault="00D547CF">
      <w:pPr>
        <w:pStyle w:val="SourceCode"/>
      </w:pPr>
      <w:r>
        <w:t xml:space="preserve">    std::string answer;</w:t>
      </w:r>
    </w:p>
    <w:p w14:paraId="21B27F74" w14:textId="77777777" w:rsidR="00CB01E6" w:rsidRDefault="00D547CF">
      <w:pPr>
        <w:pStyle w:val="SourceCode"/>
      </w:pPr>
      <w:r>
        <w:t xml:space="preserve">    const bool answered = readAnswer("Delete contact " +</w:t>
      </w:r>
    </w:p>
    <w:p w14:paraId="57D045A7" w14:textId="77777777" w:rsidR="00CB01E6" w:rsidRDefault="00D547CF">
      <w:pPr>
        <w:pStyle w:val="SourceCode"/>
      </w:pPr>
      <w:r>
        <w:t xml:space="preserve">        std::to_string(storedId) + ", " + fullName + "? (y/n) ", answer);</w:t>
      </w:r>
    </w:p>
    <w:p w14:paraId="6C0D0091" w14:textId="77777777" w:rsidR="00CB01E6" w:rsidRDefault="00CB01E6">
      <w:pPr>
        <w:pStyle w:val="SourceCode"/>
      </w:pPr>
    </w:p>
    <w:p w14:paraId="49DB9FE7" w14:textId="77777777" w:rsidR="00CB01E6" w:rsidRDefault="00D547CF">
      <w:pPr>
        <w:pStyle w:val="SourceCode"/>
      </w:pPr>
      <w:r>
        <w:t xml:space="preserve">    // Only y deletes. The answer is trimmed first, so "  y" counts as y.</w:t>
      </w:r>
    </w:p>
    <w:p w14:paraId="09924A0C" w14:textId="77777777" w:rsidR="00CB01E6" w:rsidRDefault="00D547CF">
      <w:pPr>
        <w:pStyle w:val="SourceCode"/>
      </w:pPr>
      <w:r>
        <w:t xml:space="preserve">    // Anything else, such as n, yes, Y, or an empty line, cancels, and so</w:t>
      </w:r>
    </w:p>
    <w:p w14:paraId="4C2F5BC4" w14:textId="77777777" w:rsidR="00CB01E6" w:rsidRDefault="00D547CF">
      <w:pPr>
        <w:pStyle w:val="SourceCode"/>
      </w:pPr>
      <w:r>
        <w:t xml:space="preserve">    // does ended input: no answer is never a yes. A cancelled delete is</w:t>
      </w:r>
    </w:p>
    <w:p w14:paraId="4FE04AE4" w14:textId="77777777" w:rsidR="00CB01E6" w:rsidRDefault="00D547CF">
      <w:pPr>
        <w:pStyle w:val="SourceCode"/>
      </w:pPr>
      <w:r>
        <w:t xml:space="preserve">    // not an error, so its line goes to the normal output.</w:t>
      </w:r>
    </w:p>
    <w:p w14:paraId="6AA5DAC0" w14:textId="77777777" w:rsidR="00CB01E6" w:rsidRDefault="00D547CF">
      <w:pPr>
        <w:pStyle w:val="SourceCode"/>
      </w:pPr>
      <w:r>
        <w:t xml:space="preserve">    if (!answered || trimText(answer) != "y") {</w:t>
      </w:r>
    </w:p>
    <w:p w14:paraId="77C5F45A" w14:textId="77777777" w:rsidR="00CB01E6" w:rsidRDefault="00D547CF">
      <w:pPr>
        <w:pStyle w:val="SourceCode"/>
      </w:pPr>
      <w:r>
        <w:t xml:space="preserve">        std::cout &lt;&lt; "Nothing was deleted\n";</w:t>
      </w:r>
    </w:p>
    <w:p w14:paraId="003C2386" w14:textId="77777777" w:rsidR="00CB01E6" w:rsidRDefault="00D547CF">
      <w:pPr>
        <w:pStyle w:val="SourceCode"/>
      </w:pPr>
      <w:r>
        <w:t xml:space="preserve">        return;</w:t>
      </w:r>
    </w:p>
    <w:p w14:paraId="1E2B84DA" w14:textId="77777777" w:rsidR="00CB01E6" w:rsidRDefault="00D547CF">
      <w:pPr>
        <w:pStyle w:val="SourceCode"/>
      </w:pPr>
      <w:r>
        <w:t xml:space="preserve">    }</w:t>
      </w:r>
    </w:p>
    <w:p w14:paraId="06946961" w14:textId="77777777" w:rsidR="00CB01E6" w:rsidRDefault="00D547CF">
      <w:pPr>
        <w:pStyle w:val="SourceCode"/>
      </w:pPr>
      <w:r>
        <w:t xml:space="preserve">    deleteContactById(connection, contactId);</w:t>
      </w:r>
    </w:p>
    <w:p w14:paraId="069B695C" w14:textId="77777777" w:rsidR="00CB01E6" w:rsidRDefault="00D547CF">
      <w:pPr>
        <w:pStyle w:val="SourceCode"/>
      </w:pPr>
      <w:r>
        <w:t>}</w:t>
      </w:r>
    </w:p>
    <w:p w14:paraId="1325ADF7" w14:textId="77777777" w:rsidR="00CB01E6" w:rsidRDefault="00CB01E6">
      <w:pPr>
        <w:pStyle w:val="SourceCode"/>
      </w:pPr>
    </w:p>
    <w:p w14:paraId="278F9168" w14:textId="77777777" w:rsidR="00CB01E6" w:rsidRDefault="00D547CF">
      <w:pPr>
        <w:pStyle w:val="SourceCode"/>
      </w:pPr>
      <w:r>
        <w:t>// Remember, list (Lesson 5.2) prints every contact in name order, then</w:t>
      </w:r>
    </w:p>
    <w:p w14:paraId="49CA10DB" w14:textId="77777777" w:rsidR="00CB01E6" w:rsidRDefault="00D547CF">
      <w:pPr>
        <w:pStyle w:val="SourceCode"/>
      </w:pPr>
      <w:r>
        <w:t>// the count; its SQL has no value in it, so a plain Statement sends it.</w:t>
      </w:r>
    </w:p>
    <w:p w14:paraId="67F585BC" w14:textId="77777777" w:rsidR="00CB01E6" w:rsidRDefault="00D547CF">
      <w:pPr>
        <w:pStyle w:val="SourceCode"/>
      </w:pPr>
      <w:r>
        <w:t>void listContacts(sql::Connection &amp;connection) {</w:t>
      </w:r>
    </w:p>
    <w:p w14:paraId="511877E1" w14:textId="77777777" w:rsidR="00CB01E6" w:rsidRDefault="00D547CF">
      <w:pPr>
        <w:pStyle w:val="SourceCode"/>
      </w:pPr>
      <w:r>
        <w:t xml:space="preserve">    try {</w:t>
      </w:r>
    </w:p>
    <w:p w14:paraId="32BBD2DF" w14:textId="77777777" w:rsidR="00CB01E6" w:rsidRDefault="00D547CF">
      <w:pPr>
        <w:pStyle w:val="SourceCode"/>
      </w:pPr>
      <w:r>
        <w:t xml:space="preserve">        std::unique_ptr&lt;sql::Statement&gt; statement(</w:t>
      </w:r>
    </w:p>
    <w:p w14:paraId="6A959092" w14:textId="77777777" w:rsidR="00CB01E6" w:rsidRDefault="00D547CF">
      <w:pPr>
        <w:pStyle w:val="SourceCode"/>
      </w:pPr>
      <w:r>
        <w:t xml:space="preserve">            connection.createStatement());</w:t>
      </w:r>
    </w:p>
    <w:p w14:paraId="06D82FE5" w14:textId="77777777" w:rsidR="00CB01E6" w:rsidRDefault="00D547CF">
      <w:pPr>
        <w:pStyle w:val="SourceCode"/>
      </w:pPr>
      <w:r>
        <w:t xml:space="preserve">        std::unique_ptr&lt;sql::ResultSet&gt; rows(</w:t>
      </w:r>
    </w:p>
    <w:p w14:paraId="2EB22B86" w14:textId="77777777" w:rsidR="00CB01E6" w:rsidRDefault="00D547CF">
      <w:pPr>
        <w:pStyle w:val="SourceCode"/>
      </w:pPr>
      <w:r>
        <w:t xml:space="preserve">            statement-&gt;executeQuery(SELECT_CONTACTS));</w:t>
      </w:r>
    </w:p>
    <w:p w14:paraId="043C8A87" w14:textId="77777777" w:rsidR="00CB01E6" w:rsidRDefault="00D547CF">
      <w:pPr>
        <w:pStyle w:val="SourceCode"/>
      </w:pPr>
      <w:r>
        <w:t xml:space="preserve">        std::cout &lt;&lt; "Contacts by name:\n";</w:t>
      </w:r>
    </w:p>
    <w:p w14:paraId="219AFE2A" w14:textId="77777777" w:rsidR="00CB01E6" w:rsidRDefault="00D547CF">
      <w:pPr>
        <w:pStyle w:val="SourceCode"/>
      </w:pPr>
      <w:r>
        <w:t xml:space="preserve">        int count = 0;</w:t>
      </w:r>
    </w:p>
    <w:p w14:paraId="52154FAC" w14:textId="77777777" w:rsidR="00CB01E6" w:rsidRDefault="00D547CF">
      <w:pPr>
        <w:pStyle w:val="SourceCode"/>
      </w:pPr>
      <w:r>
        <w:t xml:space="preserve">        while (rows-&gt;next()) {</w:t>
      </w:r>
    </w:p>
    <w:p w14:paraId="169E5F17" w14:textId="77777777" w:rsidR="00CB01E6" w:rsidRDefault="00D547CF">
      <w:pPr>
        <w:pStyle w:val="SourceCode"/>
      </w:pPr>
      <w:r>
        <w:t xml:space="preserve">            printRow(*rows);</w:t>
      </w:r>
    </w:p>
    <w:p w14:paraId="54B2B485" w14:textId="77777777" w:rsidR="00CB01E6" w:rsidRDefault="00D547CF">
      <w:pPr>
        <w:pStyle w:val="SourceCode"/>
      </w:pPr>
      <w:r>
        <w:t xml:space="preserve">            count++;</w:t>
      </w:r>
    </w:p>
    <w:p w14:paraId="66C430E0" w14:textId="77777777" w:rsidR="00CB01E6" w:rsidRDefault="00D547CF">
      <w:pPr>
        <w:pStyle w:val="SourceCode"/>
      </w:pPr>
      <w:r>
        <w:t xml:space="preserve">        }</w:t>
      </w:r>
    </w:p>
    <w:p w14:paraId="0F93E40F" w14:textId="77777777" w:rsidR="00CB01E6" w:rsidRDefault="00D547CF">
      <w:pPr>
        <w:pStyle w:val="SourceCode"/>
      </w:pPr>
      <w:r>
        <w:t xml:space="preserve">        std::cout &lt;&lt; "Contacts: " &lt;&lt; count &lt;&lt; '\n';</w:t>
      </w:r>
    </w:p>
    <w:p w14:paraId="37A0CF65" w14:textId="77777777" w:rsidR="00CB01E6" w:rsidRDefault="00D547CF">
      <w:pPr>
        <w:pStyle w:val="SourceCode"/>
      </w:pPr>
      <w:r>
        <w:t xml:space="preserve">    } catch (const sql::SQLException &amp;error) {</w:t>
      </w:r>
    </w:p>
    <w:p w14:paraId="2F411528" w14:textId="77777777" w:rsidR="00CB01E6" w:rsidRDefault="00D547CF">
      <w:pPr>
        <w:pStyle w:val="SourceCode"/>
      </w:pPr>
      <w:r>
        <w:t xml:space="preserve">        std::cerr &lt;&lt; "Error: " &lt;&lt; error.what() &lt;&lt; '\n';</w:t>
      </w:r>
    </w:p>
    <w:p w14:paraId="6ED57399" w14:textId="77777777" w:rsidR="00CB01E6" w:rsidRDefault="00D547CF">
      <w:pPr>
        <w:pStyle w:val="SourceCode"/>
      </w:pPr>
      <w:r>
        <w:t xml:space="preserve">    }</w:t>
      </w:r>
    </w:p>
    <w:p w14:paraId="0DC0AD25" w14:textId="77777777" w:rsidR="00CB01E6" w:rsidRDefault="00D547CF">
      <w:pPr>
        <w:pStyle w:val="SourceCode"/>
      </w:pPr>
      <w:r>
        <w:t>}</w:t>
      </w:r>
    </w:p>
    <w:p w14:paraId="33BF21F5" w14:textId="77777777" w:rsidR="00CB01E6" w:rsidRDefault="00CB01E6">
      <w:pPr>
        <w:pStyle w:val="SourceCode"/>
      </w:pPr>
    </w:p>
    <w:p w14:paraId="468692B7" w14:textId="77777777" w:rsidR="00CB01E6" w:rsidRDefault="00D547CF">
      <w:pPr>
        <w:pStyle w:val="SourceCode"/>
      </w:pPr>
      <w:r>
        <w:t>// Remember, main starts the program; 0 = success, 1 = failure.</w:t>
      </w:r>
    </w:p>
    <w:p w14:paraId="33B740BC" w14:textId="77777777" w:rsidR="00CB01E6" w:rsidRDefault="00D547CF">
      <w:pPr>
        <w:pStyle w:val="SourceCode"/>
      </w:pPr>
      <w:r>
        <w:t>int main() {</w:t>
      </w:r>
    </w:p>
    <w:p w14:paraId="183B465D" w14:textId="77777777" w:rsidR="00CB01E6" w:rsidRDefault="00D547CF">
      <w:pPr>
        <w:pStyle w:val="SourceCode"/>
      </w:pPr>
      <w:r>
        <w:t xml:space="preserve">    // Remember, the password comes only from SPA_DB_PASSWORD.</w:t>
      </w:r>
    </w:p>
    <w:p w14:paraId="35071E00" w14:textId="77777777" w:rsidR="00CB01E6" w:rsidRDefault="00D547CF">
      <w:pPr>
        <w:pStyle w:val="SourceCode"/>
      </w:pPr>
      <w:r>
        <w:t xml:space="preserve">    const char *password = std::getenv("SPA_DB_PASSWORD");</w:t>
      </w:r>
    </w:p>
    <w:p w14:paraId="6D16B306" w14:textId="77777777" w:rsidR="00CB01E6" w:rsidRDefault="00D547CF">
      <w:pPr>
        <w:pStyle w:val="SourceCode"/>
      </w:pPr>
      <w:r>
        <w:t xml:space="preserve">    if (password == nullptr) {</w:t>
      </w:r>
    </w:p>
    <w:p w14:paraId="1ADEE2E5" w14:textId="77777777" w:rsidR="00CB01E6" w:rsidRDefault="00D547CF">
      <w:pPr>
        <w:pStyle w:val="SourceCode"/>
      </w:pPr>
      <w:r>
        <w:t xml:space="preserve">        std::cerr &lt;&lt; "Error: SPA_DB_PASSWORD is not set\n";</w:t>
      </w:r>
    </w:p>
    <w:p w14:paraId="73B32C73" w14:textId="77777777" w:rsidR="00CB01E6" w:rsidRDefault="00D547CF">
      <w:pPr>
        <w:pStyle w:val="SourceCode"/>
      </w:pPr>
      <w:r>
        <w:t xml:space="preserve">        return 1;</w:t>
      </w:r>
    </w:p>
    <w:p w14:paraId="3BBD3FFF" w14:textId="77777777" w:rsidR="00CB01E6" w:rsidRDefault="00D547CF">
      <w:pPr>
        <w:pStyle w:val="SourceCode"/>
      </w:pPr>
      <w:r>
        <w:t xml:space="preserve">    }</w:t>
      </w:r>
    </w:p>
    <w:p w14:paraId="664CFC2A" w14:textId="77777777" w:rsidR="00CB01E6" w:rsidRDefault="00CB01E6">
      <w:pPr>
        <w:pStyle w:val="SourceCode"/>
      </w:pPr>
    </w:p>
    <w:p w14:paraId="3272D1FE" w14:textId="77777777" w:rsidR="00CB01E6" w:rsidRDefault="00D547CF">
      <w:pPr>
        <w:pStyle w:val="SourceCode"/>
      </w:pPr>
      <w:r>
        <w:t xml:space="preserve">    // Remember, the options map holds the connection settings, and</w:t>
      </w:r>
    </w:p>
    <w:p w14:paraId="79EEC4FA" w14:textId="77777777" w:rsidR="00CB01E6" w:rsidRDefault="00D547CF">
      <w:pPr>
        <w:pStyle w:val="SourceCode"/>
      </w:pPr>
      <w:r>
        <w:t xml:space="preserve">    // CLIENT_FOUND_ROWS counts the rows matched (Lesson 4.7). Without a</w:t>
      </w:r>
    </w:p>
    <w:p w14:paraId="5807A481" w14:textId="77777777" w:rsidR="00CB01E6" w:rsidRDefault="00D547CF">
      <w:pPr>
        <w:pStyle w:val="SourceCode"/>
      </w:pPr>
      <w:r>
        <w:t xml:space="preserve">    // connection no command can work, so a failed connect stops with exit</w:t>
      </w:r>
    </w:p>
    <w:p w14:paraId="383EC21B" w14:textId="77777777" w:rsidR="00CB01E6" w:rsidRDefault="00D547CF">
      <w:pPr>
        <w:pStyle w:val="SourceCode"/>
      </w:pPr>
      <w:r>
        <w:t xml:space="preserve">    // code 1. std::unique_ptr closes the connection when its block ends.</w:t>
      </w:r>
    </w:p>
    <w:p w14:paraId="5AA94619" w14:textId="77777777" w:rsidR="00CB01E6" w:rsidRDefault="00D547CF">
      <w:pPr>
        <w:pStyle w:val="SourceCode"/>
      </w:pPr>
      <w:r>
        <w:t xml:space="preserve">    try {</w:t>
      </w:r>
    </w:p>
    <w:p w14:paraId="2AF30114" w14:textId="77777777" w:rsidR="00CB01E6" w:rsidRDefault="00D547CF">
      <w:pPr>
        <w:pStyle w:val="SourceCode"/>
      </w:pPr>
      <w:r>
        <w:t xml:space="preserve">        sql::Driver *driver = sql::mysql::get_driver_instance();</w:t>
      </w:r>
    </w:p>
    <w:p w14:paraId="477D277E" w14:textId="77777777" w:rsidR="00CB01E6" w:rsidRDefault="00D547CF">
      <w:pPr>
        <w:pStyle w:val="SourceCode"/>
      </w:pPr>
      <w:r>
        <w:t xml:space="preserve">        sql::ConnectOptionsMap options;</w:t>
      </w:r>
    </w:p>
    <w:p w14:paraId="2760F4B3" w14:textId="77777777" w:rsidR="00CB01E6" w:rsidRDefault="00D547CF">
      <w:pPr>
        <w:pStyle w:val="SourceCode"/>
      </w:pPr>
      <w:r>
        <w:t xml:space="preserve">        options["hostName"] = "tcp://" + HOST + ":" + std::to_string(PORT);</w:t>
      </w:r>
    </w:p>
    <w:p w14:paraId="4D984E65" w14:textId="77777777" w:rsidR="00CB01E6" w:rsidRDefault="00D547CF">
      <w:pPr>
        <w:pStyle w:val="SourceCode"/>
      </w:pPr>
      <w:r>
        <w:t xml:space="preserve">        options["userName"] = USER;</w:t>
      </w:r>
    </w:p>
    <w:p w14:paraId="67044A96" w14:textId="77777777" w:rsidR="00CB01E6" w:rsidRDefault="00D547CF">
      <w:pPr>
        <w:pStyle w:val="SourceCode"/>
      </w:pPr>
      <w:r>
        <w:t xml:space="preserve">        options["password"] = password;</w:t>
      </w:r>
    </w:p>
    <w:p w14:paraId="2AAE4ACA" w14:textId="77777777" w:rsidR="00CB01E6" w:rsidRDefault="00D547CF">
      <w:pPr>
        <w:pStyle w:val="SourceCode"/>
      </w:pPr>
      <w:r>
        <w:t xml:space="preserve">        options["schema"] = DATABASE;</w:t>
      </w:r>
    </w:p>
    <w:p w14:paraId="7B77E93E" w14:textId="77777777" w:rsidR="00CB01E6" w:rsidRDefault="00D547CF">
      <w:pPr>
        <w:pStyle w:val="SourceCode"/>
      </w:pPr>
      <w:r>
        <w:t xml:space="preserve">        options["CLIENT_FOUND_ROWS"] = true;</w:t>
      </w:r>
    </w:p>
    <w:p w14:paraId="423BE2C3" w14:textId="77777777" w:rsidR="00CB01E6" w:rsidRDefault="00D547CF">
      <w:pPr>
        <w:pStyle w:val="SourceCode"/>
      </w:pPr>
      <w:r>
        <w:t xml:space="preserve">        std::unique_ptr&lt;sql::Connection&gt; connection(driver-&gt;connect(options));</w:t>
      </w:r>
    </w:p>
    <w:p w14:paraId="0E773AC5" w14:textId="77777777" w:rsidR="00CB01E6" w:rsidRDefault="00D547CF">
      <w:pPr>
        <w:pStyle w:val="SourceCode"/>
      </w:pPr>
      <w:r>
        <w:t xml:space="preserve">        std::cout &lt;&lt; "Connected to database " &lt;&lt; DATABASE &lt;&lt; '\n';</w:t>
      </w:r>
    </w:p>
    <w:p w14:paraId="0F164893" w14:textId="77777777" w:rsidR="00CB01E6" w:rsidRDefault="00CB01E6">
      <w:pPr>
        <w:pStyle w:val="SourceCode"/>
      </w:pPr>
    </w:p>
    <w:p w14:paraId="64EADAEF" w14:textId="77777777" w:rsidR="00CB01E6" w:rsidRDefault="00D547CF">
      <w:pPr>
        <w:pStyle w:val="SourceCode"/>
      </w:pPr>
      <w:r>
        <w:t xml:space="preserve">        // Remember, only quit or ended input ends the loop; a blank line</w:t>
      </w:r>
    </w:p>
    <w:p w14:paraId="20DDF11F" w14:textId="77777777" w:rsidR="00CB01E6" w:rsidRDefault="00D547CF">
      <w:pPr>
        <w:pStyle w:val="SourceCode"/>
      </w:pPr>
      <w:r>
        <w:t xml:space="preserve">        // matches no branch, so the prompt simply comes back (Lesson 5.1).</w:t>
      </w:r>
    </w:p>
    <w:p w14:paraId="7D77F41F" w14:textId="77777777" w:rsidR="00CB01E6" w:rsidRDefault="00D547CF">
      <w:pPr>
        <w:pStyle w:val="SourceCode"/>
      </w:pPr>
      <w:r>
        <w:t xml:space="preserve">        bool running = true;</w:t>
      </w:r>
    </w:p>
    <w:p w14:paraId="7DDD3C7F" w14:textId="77777777" w:rsidR="00CB01E6" w:rsidRDefault="00D547CF">
      <w:pPr>
        <w:pStyle w:val="SourceCode"/>
      </w:pPr>
      <w:r>
        <w:t xml:space="preserve">        while (running) {</w:t>
      </w:r>
    </w:p>
    <w:p w14:paraId="2B66E26D" w14:textId="77777777" w:rsidR="00CB01E6" w:rsidRDefault="00D547CF">
      <w:pPr>
        <w:pStyle w:val="SourceCode"/>
      </w:pPr>
      <w:r>
        <w:t xml:space="preserve">            std::string command;</w:t>
      </w:r>
    </w:p>
    <w:p w14:paraId="2509470A" w14:textId="77777777" w:rsidR="00CB01E6" w:rsidRDefault="00D547CF">
      <w:pPr>
        <w:pStyle w:val="SourceCode"/>
      </w:pPr>
      <w:r>
        <w:t xml:space="preserve">            const bool answered = readAnswer("contacts&gt; ", command);</w:t>
      </w:r>
    </w:p>
    <w:p w14:paraId="6FF7237F" w14:textId="77777777" w:rsidR="00CB01E6" w:rsidRDefault="00D547CF">
      <w:pPr>
        <w:pStyle w:val="SourceCode"/>
      </w:pPr>
      <w:r>
        <w:t xml:space="preserve">            // Trim the command first, so a line of only spaces counts as</w:t>
      </w:r>
    </w:p>
    <w:p w14:paraId="7719A94F" w14:textId="77777777" w:rsidR="00CB01E6" w:rsidRDefault="00D547CF">
      <w:pPr>
        <w:pStyle w:val="SourceCode"/>
      </w:pPr>
      <w:r>
        <w:t xml:space="preserve">            // blank.</w:t>
      </w:r>
    </w:p>
    <w:p w14:paraId="2E812460" w14:textId="77777777" w:rsidR="00CB01E6" w:rsidRDefault="00D547CF">
      <w:pPr>
        <w:pStyle w:val="SourceCode"/>
      </w:pPr>
      <w:r>
        <w:t xml:space="preserve">            command = trimText(command);</w:t>
      </w:r>
    </w:p>
    <w:p w14:paraId="2B5D4746" w14:textId="77777777" w:rsidR="00CB01E6" w:rsidRDefault="00D547CF">
      <w:pPr>
        <w:pStyle w:val="SourceCode"/>
      </w:pPr>
      <w:r>
        <w:t xml:space="preserve">            if (!answered || command == "quit") {</w:t>
      </w:r>
    </w:p>
    <w:p w14:paraId="34841E73" w14:textId="77777777" w:rsidR="00CB01E6" w:rsidRDefault="00D547CF">
      <w:pPr>
        <w:pStyle w:val="SourceCode"/>
      </w:pPr>
      <w:r>
        <w:t xml:space="preserve">                std::cout &lt;&lt; "Contact Manager closed\n";</w:t>
      </w:r>
    </w:p>
    <w:p w14:paraId="4B90E955" w14:textId="77777777" w:rsidR="00CB01E6" w:rsidRDefault="00D547CF">
      <w:pPr>
        <w:pStyle w:val="SourceCode"/>
      </w:pPr>
      <w:r>
        <w:t xml:space="preserve">                running = false;</w:t>
      </w:r>
    </w:p>
    <w:p w14:paraId="11544DA1" w14:textId="77777777" w:rsidR="00CB01E6" w:rsidRDefault="00D547CF">
      <w:pPr>
        <w:pStyle w:val="SourceCode"/>
      </w:pPr>
      <w:r>
        <w:t xml:space="preserve">            } else if (command == "delete") {</w:t>
      </w:r>
    </w:p>
    <w:p w14:paraId="6A32D49B" w14:textId="77777777" w:rsidR="00CB01E6" w:rsidRDefault="00D547CF">
      <w:pPr>
        <w:pStyle w:val="SourceCode"/>
      </w:pPr>
      <w:r>
        <w:t xml:space="preserve">                runDelete(*connection);</w:t>
      </w:r>
    </w:p>
    <w:p w14:paraId="3B132436" w14:textId="77777777" w:rsidR="00CB01E6" w:rsidRDefault="00D547CF">
      <w:pPr>
        <w:pStyle w:val="SourceCode"/>
      </w:pPr>
      <w:r>
        <w:t xml:space="preserve">            } else if (command == "list") {</w:t>
      </w:r>
    </w:p>
    <w:p w14:paraId="686106A7" w14:textId="77777777" w:rsidR="00CB01E6" w:rsidRDefault="00D547CF">
      <w:pPr>
        <w:pStyle w:val="SourceCode"/>
      </w:pPr>
      <w:r>
        <w:t xml:space="preserve">                listContacts(*connection);</w:t>
      </w:r>
    </w:p>
    <w:p w14:paraId="6D49291B" w14:textId="77777777" w:rsidR="00CB01E6" w:rsidRDefault="00D547CF">
      <w:pPr>
        <w:pStyle w:val="SourceCode"/>
      </w:pPr>
      <w:r>
        <w:t xml:space="preserve">            } else if (command != "") {</w:t>
      </w:r>
    </w:p>
    <w:p w14:paraId="2ABAD4FD" w14:textId="77777777" w:rsidR="00CB01E6" w:rsidRDefault="00D547CF">
      <w:pPr>
        <w:pStyle w:val="SourceCode"/>
      </w:pPr>
      <w:r>
        <w:t xml:space="preserve">                std::cerr &lt;&lt; "Error: unknown command: " &lt;&lt; command &lt;&lt; '\n';</w:t>
      </w:r>
    </w:p>
    <w:p w14:paraId="5C89C234" w14:textId="77777777" w:rsidR="00CB01E6" w:rsidRDefault="00D547CF">
      <w:pPr>
        <w:pStyle w:val="SourceCode"/>
      </w:pPr>
      <w:r>
        <w:t xml:space="preserve">            }</w:t>
      </w:r>
    </w:p>
    <w:p w14:paraId="2BEC2BFE" w14:textId="77777777" w:rsidR="00CB01E6" w:rsidRDefault="00D547CF">
      <w:pPr>
        <w:pStyle w:val="SourceCode"/>
      </w:pPr>
      <w:r>
        <w:t xml:space="preserve">        }</w:t>
      </w:r>
    </w:p>
    <w:p w14:paraId="1E6086B8" w14:textId="77777777" w:rsidR="00CB01E6" w:rsidRDefault="00D547CF">
      <w:pPr>
        <w:pStyle w:val="SourceCode"/>
      </w:pPr>
      <w:r>
        <w:t xml:space="preserve">    } catch (const sql::SQLException &amp;error) {</w:t>
      </w:r>
    </w:p>
    <w:p w14:paraId="781CF358" w14:textId="77777777" w:rsidR="00CB01E6" w:rsidRDefault="00D547CF">
      <w:pPr>
        <w:pStyle w:val="SourceCode"/>
      </w:pPr>
      <w:r>
        <w:t xml:space="preserve">        std::cerr &lt;&lt; "Error: " &lt;&lt; error.what() &lt;&lt; '\n';</w:t>
      </w:r>
    </w:p>
    <w:p w14:paraId="09B06125" w14:textId="77777777" w:rsidR="00CB01E6" w:rsidRDefault="00D547CF">
      <w:pPr>
        <w:pStyle w:val="SourceCode"/>
      </w:pPr>
      <w:r>
        <w:t xml:space="preserve">        return 1;</w:t>
      </w:r>
    </w:p>
    <w:p w14:paraId="4E8B8AC1" w14:textId="77777777" w:rsidR="00CB01E6" w:rsidRDefault="00D547CF">
      <w:pPr>
        <w:pStyle w:val="SourceCode"/>
      </w:pPr>
      <w:r>
        <w:t xml:space="preserve">    }</w:t>
      </w:r>
    </w:p>
    <w:p w14:paraId="5A56DE6F" w14:textId="77777777" w:rsidR="00CB01E6" w:rsidRDefault="00CB01E6">
      <w:pPr>
        <w:pStyle w:val="SourceCode"/>
      </w:pPr>
    </w:p>
    <w:p w14:paraId="51A03DBC" w14:textId="77777777" w:rsidR="00CB01E6" w:rsidRDefault="00D547CF">
      <w:pPr>
        <w:pStyle w:val="SourceCode"/>
      </w:pPr>
      <w:r>
        <w:t xml:space="preserve">    // A refused or cancelled command is reported and the loop goes on, so</w:t>
      </w:r>
    </w:p>
    <w:p w14:paraId="0B6D4757" w14:textId="77777777" w:rsidR="00CB01E6" w:rsidRDefault="00D547CF">
      <w:pPr>
        <w:pStyle w:val="SourceCode"/>
        <w:keepNext/>
      </w:pPr>
      <w:r>
        <w:t xml:space="preserve">    // the run as a whole succeeded.</w:t>
      </w:r>
    </w:p>
    <w:p w14:paraId="7A56999C" w14:textId="77777777" w:rsidR="00CB01E6" w:rsidRDefault="00D547CF">
      <w:pPr>
        <w:pStyle w:val="SourceCode"/>
        <w:keepNext/>
      </w:pPr>
      <w:r>
        <w:t xml:space="preserve">    return 0;</w:t>
      </w:r>
    </w:p>
    <w:p w14:paraId="67500109" w14:textId="77777777" w:rsidR="00CB01E6" w:rsidRDefault="00D547CF">
      <w:pPr>
        <w:pStyle w:val="SourceCode"/>
      </w:pPr>
      <w:r>
        <w:t>}</w:t>
      </w:r>
    </w:p>
    <w:p w14:paraId="0344B0C8" w14:textId="77777777" w:rsidR="00CB01E6" w:rsidRDefault="00CB01E6">
      <w:pPr>
        <w:keepNext/>
      </w:pPr>
    </w:p>
    <w:p w14:paraId="7D3E9B74" w14:textId="77777777" w:rsidR="00CB01E6" w:rsidRDefault="00D547CF">
      <w:pPr>
        <w:pStyle w:val="Heading3"/>
      </w:pPr>
      <w:r>
        <w:t>Windows PowerShell Basic Build and Run</w:t>
      </w:r>
    </w:p>
    <w:p w14:paraId="65DEB730" w14:textId="77777777" w:rsidR="00CB01E6" w:rsidRDefault="00D547CF">
      <w:pPr>
        <w:keepNext/>
      </w:pPr>
      <w:r>
        <w:t>Run the block from the lesson-5.4 folder, in a terminal that has SPA_DB_PASSWORD. Its first lines run C++'s reset file, reset_contacts_cpp.sql, again, so contacts_cpp, C++'s own table, holds exactly the four known contacts; the program then waits for your commands.</w:t>
      </w:r>
    </w:p>
    <w:p w14:paraId="2C269B8F" w14:textId="77777777" w:rsidR="00CB01E6" w:rsidRDefault="00CB01E6">
      <w:pPr>
        <w:keepNext/>
      </w:pPr>
    </w:p>
    <w:p w14:paraId="602A7EBC" w14:textId="77777777" w:rsidR="00CB01E6" w:rsidRDefault="00D547CF">
      <w:pPr>
        <w:pStyle w:val="CommandBlock"/>
        <w:keepNext/>
      </w:pPr>
      <w:r>
        <w:t>$mysql = "C:\Program Files\MySQL\MySQL Server 26.7\bin\mysql.exe"</w:t>
      </w:r>
    </w:p>
    <w:p w14:paraId="594CDE91" w14:textId="77777777" w:rsidR="00CB01E6" w:rsidRDefault="00D547CF">
      <w:pPr>
        <w:pStyle w:val="CommandBlock"/>
        <w:keepNext/>
      </w:pPr>
      <w:r>
        <w:t>$env:MYSQL_PWD = $env:SPA_DB_PASSWORD</w:t>
      </w:r>
    </w:p>
    <w:p w14:paraId="75034C92" w14:textId="77777777" w:rsidR="00CB01E6" w:rsidRDefault="00D547CF">
      <w:pPr>
        <w:pStyle w:val="CommandBlock"/>
        <w:keepNext/>
      </w:pPr>
      <w:r>
        <w:t>&amp; $mysql -u devuser -h 127.0.0.1 -P 3306 -D spa_contacts --commands `</w:t>
      </w:r>
    </w:p>
    <w:p w14:paraId="1A9D6C76" w14:textId="77777777" w:rsidR="00CB01E6" w:rsidRDefault="00D547CF">
      <w:pPr>
        <w:pStyle w:val="CommandBlock"/>
        <w:keepNext/>
      </w:pPr>
      <w:r>
        <w:t xml:space="preserve">    -e "source ./sql/reset_contacts_cpp.sql"</w:t>
      </w:r>
    </w:p>
    <w:p w14:paraId="2456A23E" w14:textId="77777777" w:rsidR="00CB01E6" w:rsidRDefault="00D547CF">
      <w:pPr>
        <w:pStyle w:val="CommandBlock"/>
        <w:keepNext/>
      </w:pPr>
      <w:r>
        <w:t>Remove-Item Env:MYSQL_PWD</w:t>
      </w:r>
    </w:p>
    <w:p w14:paraId="2A9AE0EB" w14:textId="77777777" w:rsidR="00CB01E6" w:rsidRDefault="00D547CF">
      <w:pPr>
        <w:pStyle w:val="CommandBlock"/>
        <w:keepNext/>
      </w:pPr>
      <w:r>
        <w:t>$buildTools = "C:\Program Files (x86)\Microsoft Visual Studio\18\BuildTools"</w:t>
      </w:r>
    </w:p>
    <w:p w14:paraId="12B35A49" w14:textId="77777777" w:rsidR="00CB01E6" w:rsidRDefault="00D547CF">
      <w:pPr>
        <w:pStyle w:val="CommandBlock"/>
        <w:keepNext/>
      </w:pPr>
      <w:r>
        <w:t>&amp; "$buildTools\Common7\Tools\Launch-VsDevShell.ps1" -Arch amd64 `</w:t>
      </w:r>
    </w:p>
    <w:p w14:paraId="059B5DDE" w14:textId="77777777" w:rsidR="00CB01E6" w:rsidRDefault="00D547CF">
      <w:pPr>
        <w:pStyle w:val="CommandBlock"/>
        <w:keepNext/>
      </w:pPr>
      <w:r>
        <w:t xml:space="preserve">    -HostArch amd64 -SkipAutomaticLocation</w:t>
      </w:r>
    </w:p>
    <w:p w14:paraId="346CBBBB" w14:textId="77777777" w:rsidR="00CB01E6" w:rsidRDefault="00D547CF">
      <w:pPr>
        <w:pStyle w:val="CommandBlock"/>
        <w:keepNext/>
      </w:pPr>
      <w:r>
        <w:t>$connector = "C:\Program Files\MySQL\MySQL Connector C++ 26.7"</w:t>
      </w:r>
    </w:p>
    <w:p w14:paraId="4A6AC39C" w14:textId="77777777" w:rsidR="00CB01E6" w:rsidRDefault="00D547CF">
      <w:pPr>
        <w:pStyle w:val="CommandBlock"/>
        <w:keepNext/>
      </w:pPr>
      <w:r>
        <w:t>cl /nologo /std:c++20 /EHsc /W4 /WX /MD /D_CRT_SECURE_NO_WARNINGS `</w:t>
      </w:r>
    </w:p>
    <w:p w14:paraId="7CDF06DE" w14:textId="77777777" w:rsidR="00CB01E6" w:rsidRDefault="00D547CF">
      <w:pPr>
        <w:pStyle w:val="CommandBlock"/>
        <w:keepNext/>
      </w:pPr>
      <w:r>
        <w:t xml:space="preserve">    /external:I "$connector\include" /external:W0 `</w:t>
      </w:r>
    </w:p>
    <w:p w14:paraId="131772A1" w14:textId="77777777" w:rsidR="00CB01E6" w:rsidRDefault="00D547CF">
      <w:pPr>
        <w:pStyle w:val="CommandBlock"/>
        <w:keepNext/>
      </w:pPr>
      <w:r>
        <w:t xml:space="preserve">    .\cpp\basic_contacts.cpp /Fo:cpp\ /Fe:cpp\basic-contacts.exe `</w:t>
      </w:r>
    </w:p>
    <w:p w14:paraId="05954742" w14:textId="77777777" w:rsidR="00CB01E6" w:rsidRDefault="00D547CF">
      <w:pPr>
        <w:pStyle w:val="CommandBlock"/>
        <w:keepNext/>
      </w:pPr>
      <w:r>
        <w:t xml:space="preserve">    /link /LIBPATH:"$connector\lib64\vs14" mysqlcppconn.lib</w:t>
      </w:r>
    </w:p>
    <w:p w14:paraId="4ADB6E5E" w14:textId="77777777" w:rsidR="00CB01E6" w:rsidRDefault="00D547CF">
      <w:pPr>
        <w:pStyle w:val="CommandBlock"/>
        <w:keepNext/>
      </w:pPr>
      <w:r>
        <w:t>.\cpp\basic-contacts.exe</w:t>
      </w:r>
    </w:p>
    <w:p w14:paraId="5F25D940" w14:textId="77777777" w:rsidR="00CB01E6" w:rsidRDefault="00D547CF">
      <w:pPr>
        <w:pStyle w:val="CommandBlock"/>
      </w:pPr>
      <w:r>
        <w:t>$LASTEXITCODE</w:t>
      </w:r>
    </w:p>
    <w:p w14:paraId="4A0C4291" w14:textId="77777777" w:rsidR="00CB01E6" w:rsidRDefault="00CB01E6">
      <w:pPr>
        <w:keepNext/>
      </w:pPr>
    </w:p>
    <w:p w14:paraId="5362981B" w14:textId="77777777" w:rsidR="00CB01E6" w:rsidRDefault="00D547CF">
      <w:pPr>
        <w:pStyle w:val="Heading3"/>
      </w:pPr>
      <w:r>
        <w:t>Linux or macOS Basic Build and Run</w:t>
      </w:r>
    </w:p>
    <w:p w14:paraId="08721F13" w14:textId="77777777" w:rsidR="00CB01E6" w:rsidRDefault="00D547CF">
      <w:pPr>
        <w:pStyle w:val="CommandBlock"/>
        <w:keepNext/>
      </w:pPr>
      <w:r>
        <w:t>export MYSQL_PWD="$SPA_DB_PASSWORD"</w:t>
      </w:r>
    </w:p>
    <w:p w14:paraId="1D1ED886" w14:textId="77777777" w:rsidR="00CB01E6" w:rsidRDefault="00D547CF">
      <w:pPr>
        <w:pStyle w:val="CommandBlock"/>
        <w:keepNext/>
      </w:pPr>
      <w:r>
        <w:t>mysql -u devuser -h 127.0.0.1 -P 3306 -D spa_contacts \</w:t>
      </w:r>
    </w:p>
    <w:p w14:paraId="43653E22" w14:textId="77777777" w:rsidR="00CB01E6" w:rsidRDefault="00D547CF">
      <w:pPr>
        <w:pStyle w:val="CommandBlock"/>
        <w:keepNext/>
      </w:pPr>
      <w:r>
        <w:t xml:space="preserve">    &lt; ./sql/reset_contacts_cpp.sql</w:t>
      </w:r>
    </w:p>
    <w:p w14:paraId="1E0D73B3" w14:textId="77777777" w:rsidR="00CB01E6" w:rsidRDefault="00D547CF">
      <w:pPr>
        <w:pStyle w:val="CommandBlock"/>
        <w:keepNext/>
      </w:pPr>
      <w:r>
        <w:t>unset MYSQL_PWD</w:t>
      </w:r>
    </w:p>
    <w:p w14:paraId="051C493C" w14:textId="77777777" w:rsidR="00CB01E6" w:rsidRDefault="00D547CF">
      <w:pPr>
        <w:pStyle w:val="CommandBlock"/>
        <w:keepNext/>
      </w:pPr>
      <w:r>
        <w:t>g++ -std=c++20 -Wall -Wextra -Wpedantic -Werror \</w:t>
      </w:r>
    </w:p>
    <w:p w14:paraId="293246E9" w14:textId="77777777" w:rsidR="00CB01E6" w:rsidRDefault="00D547CF">
      <w:pPr>
        <w:pStyle w:val="CommandBlock"/>
        <w:keepNext/>
      </w:pPr>
      <w:r>
        <w:t xml:space="preserve">    ./cpp/basic_contacts.cpp \</w:t>
      </w:r>
    </w:p>
    <w:p w14:paraId="08D71065" w14:textId="77777777" w:rsidR="00CB01E6" w:rsidRDefault="00D547CF">
      <w:pPr>
        <w:pStyle w:val="CommandBlock"/>
        <w:keepNext/>
      </w:pPr>
      <w:r>
        <w:t xml:space="preserve">    -isystem /usr/include/mysql-cppconn -lmysqlcppconn \</w:t>
      </w:r>
    </w:p>
    <w:p w14:paraId="3D9CAB90" w14:textId="77777777" w:rsidR="00CB01E6" w:rsidRDefault="00D547CF">
      <w:pPr>
        <w:pStyle w:val="CommandBlock"/>
        <w:keepNext/>
      </w:pPr>
      <w:r>
        <w:t xml:space="preserve">    -o ./cpp/basic-contacts</w:t>
      </w:r>
    </w:p>
    <w:p w14:paraId="3E6E87FB" w14:textId="77777777" w:rsidR="00CB01E6" w:rsidRDefault="00D547CF">
      <w:pPr>
        <w:pStyle w:val="CommandBlock"/>
        <w:keepNext/>
      </w:pPr>
      <w:r>
        <w:t>./cpp/basic-contacts</w:t>
      </w:r>
    </w:p>
    <w:p w14:paraId="31638BC4" w14:textId="77777777" w:rsidR="00CB01E6" w:rsidRDefault="00D547CF">
      <w:pPr>
        <w:pStyle w:val="CommandBlock"/>
      </w:pPr>
      <w:r>
        <w:t>echo $?</w:t>
      </w:r>
    </w:p>
    <w:p w14:paraId="52F5A10A" w14:textId="77777777" w:rsidR="00CB01E6" w:rsidRDefault="00CB01E6">
      <w:pPr>
        <w:keepNext/>
      </w:pPr>
    </w:p>
    <w:p w14:paraId="342FD75F" w14:textId="77777777" w:rsidR="00CB01E6" w:rsidRDefault="00D547CF">
      <w:pPr>
        <w:pStyle w:val="Heading3"/>
      </w:pPr>
      <w:r>
        <w:t>Check Your Results</w:t>
      </w:r>
    </w:p>
    <w:p w14:paraId="2A663014" w14:textId="77777777" w:rsidR="00CB01E6" w:rsidRDefault="00D547CF">
      <w:r>
        <w:t>Launch-VsDevShell prints a short Visual Studio banner, and cl prints the name of each file it compiles; those lines come before the program's output. The block resets contacts_cpp,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2D4F3D91" w14:textId="77777777" w:rsidR="00CB01E6" w:rsidRDefault="00CB01E6">
      <w:pPr>
        <w:keepNext/>
      </w:pPr>
    </w:p>
    <w:p w14:paraId="53F9B665" w14:textId="77777777" w:rsidR="00CB01E6" w:rsidRDefault="00D547CF">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2DD72EEA" w14:textId="77777777" w:rsidR="00CB01E6" w:rsidRDefault="00D547CF">
      <w:pPr>
        <w:pStyle w:val="ListBullet"/>
      </w:pPr>
      <w:r>
        <w:t>If the build fails with another message, read the first error: it names the file and line to fix.</w:t>
      </w:r>
    </w:p>
    <w:p w14:paraId="332F81E7" w14:textId="77777777" w:rsidR="00CB01E6" w:rsidRDefault="00CB01E6">
      <w:pPr>
        <w:keepNext/>
      </w:pPr>
    </w:p>
    <w:p w14:paraId="40974BEA" w14:textId="77777777" w:rsidR="00CB01E6" w:rsidRDefault="00CB01E6">
      <w:pPr>
        <w:keepNext/>
      </w:pPr>
    </w:p>
    <w:p w14:paraId="0748376A" w14:textId="77777777" w:rsidR="00CB01E6" w:rsidRDefault="00D547CF">
      <w:pPr>
        <w:pStyle w:val="Heading2"/>
      </w:pPr>
      <w:r>
        <w:t>Production-Minded Implementation</w:t>
      </w:r>
    </w:p>
    <w:p w14:paraId="78828418" w14:textId="77777777" w:rsidR="00CB01E6" w:rsidRDefault="00D547CF">
      <w:r>
        <w:t xml:space="preserve">The Production-Minded version prints the same lines and splits the program as Lessons 5.1 and 5.2 do: a contacts module that talks to the database and never asks, and an entry file that asks the questions. contacts.h and contacts.cpp are Lesson 5.2's contacts module without showContact, which this lesson does not use, plus deleteContactById, which returns true when it deleted the contact. getContact, printContact, and listContacts are unchanged. main.cpp holds readAnswer, runDelete, and the loop; runDelete </w:t>
      </w:r>
      <w:r>
        <w:t>calls getContact inside try, because a failed query throws, and returns whether the contact was deleted. Database failures get Lesson 4.14's words for the user.</w:t>
      </w:r>
    </w:p>
    <w:p w14:paraId="42127B77" w14:textId="77777777" w:rsidR="00CB01E6" w:rsidRDefault="00CB01E6">
      <w:pPr>
        <w:keepNext/>
      </w:pPr>
    </w:p>
    <w:p w14:paraId="5A1749B0" w14:textId="77777777" w:rsidR="00CB01E6" w:rsidRDefault="00D547CF">
      <w:pPr>
        <w:pStyle w:val="Heading3"/>
      </w:pPr>
      <w:r>
        <w:t>cpp/contacts.h</w:t>
      </w:r>
    </w:p>
    <w:p w14:paraId="4A72CD63" w14:textId="77777777" w:rsidR="00CB01E6" w:rsidRDefault="00D547CF">
      <w:pPr>
        <w:pStyle w:val="SourceCode"/>
        <w:keepNext/>
      </w:pPr>
      <w:r>
        <w:t>// The contacts module's header: the Contact record and the functions</w:t>
      </w:r>
    </w:p>
    <w:p w14:paraId="313E30BF" w14:textId="77777777" w:rsidR="00CB01E6" w:rsidRDefault="00D547CF">
      <w:pPr>
        <w:pStyle w:val="SourceCode"/>
        <w:keepNext/>
      </w:pPr>
      <w:r>
        <w:t>// main.cpp may call. Their bodies are in contacts.cpp.</w:t>
      </w:r>
    </w:p>
    <w:p w14:paraId="39E0EACD" w14:textId="77777777" w:rsidR="00CB01E6" w:rsidRDefault="00CB01E6">
      <w:pPr>
        <w:pStyle w:val="SourceCode"/>
        <w:keepNext/>
      </w:pPr>
    </w:p>
    <w:p w14:paraId="049C8508" w14:textId="77777777" w:rsidR="00CB01E6" w:rsidRDefault="00D547CF">
      <w:pPr>
        <w:pStyle w:val="SourceCode"/>
      </w:pPr>
      <w:r>
        <w:t>// Remember, the include guard skips the header the second time it is</w:t>
      </w:r>
    </w:p>
    <w:p w14:paraId="03A82D1F" w14:textId="77777777" w:rsidR="00CB01E6" w:rsidRDefault="00D547CF">
      <w:pPr>
        <w:pStyle w:val="SourceCode"/>
      </w:pPr>
      <w:r>
        <w:t>// included; mysql/jdbc.h is MySQL Connector/C++.</w:t>
      </w:r>
    </w:p>
    <w:p w14:paraId="65D7ADFD" w14:textId="77777777" w:rsidR="00CB01E6" w:rsidRDefault="00D547CF">
      <w:pPr>
        <w:pStyle w:val="SourceCode"/>
      </w:pPr>
      <w:r>
        <w:t>#ifndef CONTACTS_H</w:t>
      </w:r>
    </w:p>
    <w:p w14:paraId="1E3AB7CD" w14:textId="77777777" w:rsidR="00CB01E6" w:rsidRDefault="00D547CF">
      <w:pPr>
        <w:pStyle w:val="SourceCode"/>
      </w:pPr>
      <w:r>
        <w:t>#define CONTACTS_H</w:t>
      </w:r>
    </w:p>
    <w:p w14:paraId="4DA9F4BC" w14:textId="77777777" w:rsidR="00CB01E6" w:rsidRDefault="00CB01E6">
      <w:pPr>
        <w:pStyle w:val="SourceCode"/>
      </w:pPr>
    </w:p>
    <w:p w14:paraId="0C1EB228" w14:textId="77777777" w:rsidR="00CB01E6" w:rsidRDefault="00D547CF">
      <w:pPr>
        <w:pStyle w:val="SourceCode"/>
      </w:pPr>
      <w:r>
        <w:t>#include &lt;memory&gt;</w:t>
      </w:r>
    </w:p>
    <w:p w14:paraId="10A5648D" w14:textId="77777777" w:rsidR="00CB01E6" w:rsidRDefault="00D547CF">
      <w:pPr>
        <w:pStyle w:val="SourceCode"/>
      </w:pPr>
      <w:r>
        <w:t>#include &lt;string&gt;</w:t>
      </w:r>
    </w:p>
    <w:p w14:paraId="340F3BA8" w14:textId="77777777" w:rsidR="00CB01E6" w:rsidRDefault="00D547CF">
      <w:pPr>
        <w:pStyle w:val="SourceCode"/>
      </w:pPr>
      <w:r>
        <w:t>#include &lt;mysql/jdbc.h&gt;</w:t>
      </w:r>
    </w:p>
    <w:p w14:paraId="47706BFB" w14:textId="77777777" w:rsidR="00CB01E6" w:rsidRDefault="00CB01E6">
      <w:pPr>
        <w:pStyle w:val="SourceCode"/>
      </w:pPr>
    </w:p>
    <w:p w14:paraId="3EEB4EC1" w14:textId="77777777" w:rsidR="00CB01E6" w:rsidRDefault="00D547CF">
      <w:pPr>
        <w:pStyle w:val="SourceCode"/>
      </w:pPr>
      <w:r>
        <w:t>// The lesson database. Remember, const values never change.</w:t>
      </w:r>
    </w:p>
    <w:p w14:paraId="64392265" w14:textId="77777777" w:rsidR="00CB01E6" w:rsidRDefault="00D547CF">
      <w:pPr>
        <w:pStyle w:val="SourceCode"/>
      </w:pPr>
      <w:r>
        <w:t>const std::string DATABASE = "spa_contacts";</w:t>
      </w:r>
    </w:p>
    <w:p w14:paraId="7EE96630" w14:textId="77777777" w:rsidR="00CB01E6" w:rsidRDefault="00CB01E6">
      <w:pPr>
        <w:pStyle w:val="SourceCode"/>
      </w:pPr>
    </w:p>
    <w:p w14:paraId="5B02360C" w14:textId="77777777" w:rsidR="00CB01E6" w:rsidRDefault="00D547CF">
      <w:pPr>
        <w:pStyle w:val="SourceCode"/>
      </w:pPr>
      <w:r>
        <w:t>// One contact, as Lesson 4.6 mapped it. Remember, hasPhone is false when</w:t>
      </w:r>
    </w:p>
    <w:p w14:paraId="7EE058E0" w14:textId="77777777" w:rsidR="00CB01E6" w:rsidRDefault="00D547CF">
      <w:pPr>
        <w:pStyle w:val="SourceCode"/>
      </w:pPr>
      <w:r>
        <w:t>// the phone column was NULL, because a std::string cannot hold a</w:t>
      </w:r>
    </w:p>
    <w:p w14:paraId="7FBE8680" w14:textId="77777777" w:rsidR="00CB01E6" w:rsidRDefault="00D547CF">
      <w:pPr>
        <w:pStyle w:val="SourceCode"/>
      </w:pPr>
      <w:r>
        <w:t>// no-value.</w:t>
      </w:r>
    </w:p>
    <w:p w14:paraId="4B3AE9E4" w14:textId="77777777" w:rsidR="00CB01E6" w:rsidRDefault="00D547CF">
      <w:pPr>
        <w:pStyle w:val="SourceCode"/>
      </w:pPr>
      <w:r>
        <w:t>struct Contact {</w:t>
      </w:r>
    </w:p>
    <w:p w14:paraId="2E2BA061" w14:textId="77777777" w:rsidR="00CB01E6" w:rsidRDefault="00D547CF">
      <w:pPr>
        <w:pStyle w:val="SourceCode"/>
      </w:pPr>
      <w:r>
        <w:t xml:space="preserve">    int id;</w:t>
      </w:r>
    </w:p>
    <w:p w14:paraId="5AB466D4" w14:textId="77777777" w:rsidR="00CB01E6" w:rsidRDefault="00D547CF">
      <w:pPr>
        <w:pStyle w:val="SourceCode"/>
      </w:pPr>
      <w:r>
        <w:t xml:space="preserve">    std::string fullName;</w:t>
      </w:r>
    </w:p>
    <w:p w14:paraId="55D9B8B1" w14:textId="77777777" w:rsidR="00CB01E6" w:rsidRDefault="00D547CF">
      <w:pPr>
        <w:pStyle w:val="SourceCode"/>
      </w:pPr>
      <w:r>
        <w:t xml:space="preserve">    std::string email;</w:t>
      </w:r>
    </w:p>
    <w:p w14:paraId="1C8F4ACD" w14:textId="77777777" w:rsidR="00CB01E6" w:rsidRDefault="00D547CF">
      <w:pPr>
        <w:pStyle w:val="SourceCode"/>
      </w:pPr>
      <w:r>
        <w:t xml:space="preserve">    std::string phone;</w:t>
      </w:r>
    </w:p>
    <w:p w14:paraId="40354E8C" w14:textId="77777777" w:rsidR="00CB01E6" w:rsidRDefault="00D547CF">
      <w:pPr>
        <w:pStyle w:val="SourceCode"/>
      </w:pPr>
      <w:r>
        <w:t xml:space="preserve">    bool hasPhone;</w:t>
      </w:r>
    </w:p>
    <w:p w14:paraId="581333EA" w14:textId="77777777" w:rsidR="00CB01E6" w:rsidRDefault="00D547CF">
      <w:pPr>
        <w:pStyle w:val="SourceCode"/>
      </w:pPr>
      <w:r>
        <w:t>};</w:t>
      </w:r>
    </w:p>
    <w:p w14:paraId="73BB76CA" w14:textId="77777777" w:rsidR="00CB01E6" w:rsidRDefault="00CB01E6">
      <w:pPr>
        <w:pStyle w:val="SourceCode"/>
      </w:pPr>
    </w:p>
    <w:p w14:paraId="79C91AF7" w14:textId="77777777" w:rsidR="00CB01E6" w:rsidRDefault="00D547CF">
      <w:pPr>
        <w:pStyle w:val="SourceCode"/>
      </w:pPr>
      <w:r>
        <w:t>// connectDatabase lets the connector's own sql::SQLException through, so</w:t>
      </w:r>
    </w:p>
    <w:p w14:paraId="331C720A" w14:textId="77777777" w:rsidR="00CB01E6" w:rsidRDefault="00D547CF">
      <w:pPr>
        <w:pStyle w:val="SourceCode"/>
      </w:pPr>
      <w:r>
        <w:t>// reportError can read its number. userMessage turns an error number into</w:t>
      </w:r>
    </w:p>
    <w:p w14:paraId="654FAA4B" w14:textId="77777777" w:rsidR="00CB01E6" w:rsidRDefault="00D547CF">
      <w:pPr>
        <w:pStyle w:val="SourceCode"/>
      </w:pPr>
      <w:r>
        <w:t>// words, and reportError prints the one Error line.</w:t>
      </w:r>
    </w:p>
    <w:p w14:paraId="3C44F615" w14:textId="77777777" w:rsidR="00CB01E6" w:rsidRDefault="00D547CF">
      <w:pPr>
        <w:pStyle w:val="SourceCode"/>
      </w:pPr>
      <w:r>
        <w:t>std::unique_ptr&lt;sql::Connection&gt;</w:t>
      </w:r>
    </w:p>
    <w:p w14:paraId="3CA1609E" w14:textId="77777777" w:rsidR="00CB01E6" w:rsidRDefault="00D547CF">
      <w:pPr>
        <w:pStyle w:val="SourceCode"/>
      </w:pPr>
      <w:r>
        <w:t>connectDatabase(const std::string &amp;password);</w:t>
      </w:r>
    </w:p>
    <w:p w14:paraId="160450D6" w14:textId="77777777" w:rsidR="00CB01E6" w:rsidRDefault="00D547CF">
      <w:pPr>
        <w:pStyle w:val="SourceCode"/>
      </w:pPr>
      <w:r>
        <w:t>std::string userMessage(int number, const std::string &amp;serverMessage);</w:t>
      </w:r>
    </w:p>
    <w:p w14:paraId="3E9DE780" w14:textId="77777777" w:rsidR="00CB01E6" w:rsidRDefault="00D547CF">
      <w:pPr>
        <w:pStyle w:val="SourceCode"/>
      </w:pPr>
      <w:r>
        <w:t>void reportError(const sql::SQLException &amp;error);</w:t>
      </w:r>
    </w:p>
    <w:p w14:paraId="4AC6F776" w14:textId="77777777" w:rsidR="00CB01E6" w:rsidRDefault="00CB01E6">
      <w:pPr>
        <w:pStyle w:val="SourceCode"/>
      </w:pPr>
    </w:p>
    <w:p w14:paraId="4E103B2A" w14:textId="77777777" w:rsidR="00CB01E6" w:rsidRDefault="00D547CF">
      <w:pPr>
        <w:pStyle w:val="SourceCode"/>
      </w:pPr>
      <w:r>
        <w:t>// trimText cuts the spaces at both ends; parseId returns the id, or 0 for</w:t>
      </w:r>
    </w:p>
    <w:p w14:paraId="5FBA972B" w14:textId="77777777" w:rsidR="00CB01E6" w:rsidRDefault="00D547CF">
      <w:pPr>
        <w:pStyle w:val="SourceCode"/>
      </w:pPr>
      <w:r>
        <w:t>// text that is not a whole number of 1 or more.</w:t>
      </w:r>
    </w:p>
    <w:p w14:paraId="14462F74" w14:textId="77777777" w:rsidR="00CB01E6" w:rsidRDefault="00D547CF">
      <w:pPr>
        <w:pStyle w:val="SourceCode"/>
      </w:pPr>
      <w:r>
        <w:t>std::string trimText(const std::string &amp;untrimmed);</w:t>
      </w:r>
    </w:p>
    <w:p w14:paraId="63973F05" w14:textId="77777777" w:rsidR="00CB01E6" w:rsidRDefault="00D547CF">
      <w:pPr>
        <w:pStyle w:val="SourceCode"/>
      </w:pPr>
      <w:r>
        <w:t>int parseId(const std::string &amp;typedId);</w:t>
      </w:r>
    </w:p>
    <w:p w14:paraId="3C598067" w14:textId="77777777" w:rsidR="00CB01E6" w:rsidRDefault="00CB01E6">
      <w:pPr>
        <w:pStyle w:val="SourceCode"/>
      </w:pPr>
    </w:p>
    <w:p w14:paraId="509FC43C" w14:textId="77777777" w:rsidR="00CB01E6" w:rsidRDefault="00D547CF">
      <w:pPr>
        <w:pStyle w:val="SourceCode"/>
      </w:pPr>
      <w:r>
        <w:t>// The reads. getContact fills contact and returns true when the contact</w:t>
      </w:r>
    </w:p>
    <w:p w14:paraId="1C382351" w14:textId="77777777" w:rsidR="00CB01E6" w:rsidRDefault="00D547CF">
      <w:pPr>
        <w:pStyle w:val="SourceCode"/>
      </w:pPr>
      <w:r>
        <w:t>// exists, or false when no contact has that id; a failed query throws an</w:t>
      </w:r>
    </w:p>
    <w:p w14:paraId="30AF9505" w14:textId="77777777" w:rsidR="00CB01E6" w:rsidRDefault="00D547CF">
      <w:pPr>
        <w:pStyle w:val="SourceCode"/>
      </w:pPr>
      <w:r>
        <w:t>// sql::SQLException. listContacts prints the list, or one Error line.</w:t>
      </w:r>
    </w:p>
    <w:p w14:paraId="5AF4BC4D" w14:textId="77777777" w:rsidR="00CB01E6" w:rsidRDefault="00D547CF">
      <w:pPr>
        <w:pStyle w:val="SourceCode"/>
      </w:pPr>
      <w:r>
        <w:t>void printContact(const Contact &amp;contact);</w:t>
      </w:r>
    </w:p>
    <w:p w14:paraId="79E8CDDB" w14:textId="77777777" w:rsidR="00CB01E6" w:rsidRDefault="00D547CF">
      <w:pPr>
        <w:pStyle w:val="SourceCode"/>
      </w:pPr>
      <w:r>
        <w:t>bool getContact(sql::Connection &amp;connection, int contactId,</w:t>
      </w:r>
    </w:p>
    <w:p w14:paraId="732E3C5F" w14:textId="77777777" w:rsidR="00CB01E6" w:rsidRDefault="00D547CF">
      <w:pPr>
        <w:pStyle w:val="SourceCode"/>
      </w:pPr>
      <w:r>
        <w:t xml:space="preserve">                Contact &amp;contact);</w:t>
      </w:r>
    </w:p>
    <w:p w14:paraId="4FCF056B" w14:textId="77777777" w:rsidR="00CB01E6" w:rsidRDefault="00D547CF">
      <w:pPr>
        <w:pStyle w:val="SourceCode"/>
      </w:pPr>
      <w:r>
        <w:t>void listContacts(sql::Connection &amp;connection);</w:t>
      </w:r>
    </w:p>
    <w:p w14:paraId="540FABEB" w14:textId="77777777" w:rsidR="00CB01E6" w:rsidRDefault="00CB01E6">
      <w:pPr>
        <w:pStyle w:val="SourceCode"/>
      </w:pPr>
    </w:p>
    <w:p w14:paraId="78432C3C" w14:textId="77777777" w:rsidR="00CB01E6" w:rsidRDefault="00D547CF">
      <w:pPr>
        <w:pStyle w:val="SourceCode"/>
      </w:pPr>
      <w:r>
        <w:t>// The delete. deleteContactById prints Deleted contact and the id and</w:t>
      </w:r>
    </w:p>
    <w:p w14:paraId="44050025" w14:textId="77777777" w:rsidR="00CB01E6" w:rsidRDefault="00D547CF">
      <w:pPr>
        <w:pStyle w:val="SourceCode"/>
        <w:keepNext/>
      </w:pPr>
      <w:r>
        <w:t>// returns true, or prints one Error line and returns false.</w:t>
      </w:r>
    </w:p>
    <w:p w14:paraId="0EE35925" w14:textId="77777777" w:rsidR="00CB01E6" w:rsidRDefault="00D547CF">
      <w:pPr>
        <w:pStyle w:val="SourceCode"/>
        <w:keepNext/>
      </w:pPr>
      <w:r>
        <w:t>bool deleteContactById(sql::Connection &amp;connection, int contactId);</w:t>
      </w:r>
    </w:p>
    <w:p w14:paraId="42DFA1C7" w14:textId="77777777" w:rsidR="00CB01E6" w:rsidRDefault="00CB01E6">
      <w:pPr>
        <w:pStyle w:val="SourceCode"/>
        <w:keepNext/>
      </w:pPr>
    </w:p>
    <w:p w14:paraId="184E381F" w14:textId="77777777" w:rsidR="00CB01E6" w:rsidRDefault="00D547CF">
      <w:pPr>
        <w:pStyle w:val="SourceCode"/>
      </w:pPr>
      <w:r>
        <w:t>#endif</w:t>
      </w:r>
    </w:p>
    <w:p w14:paraId="0BCBB529" w14:textId="77777777" w:rsidR="00CB01E6" w:rsidRDefault="00CB01E6">
      <w:pPr>
        <w:keepNext/>
      </w:pPr>
    </w:p>
    <w:p w14:paraId="20F1ACB4" w14:textId="77777777" w:rsidR="00CB01E6" w:rsidRDefault="00D547CF">
      <w:pPr>
        <w:pStyle w:val="Heading3"/>
      </w:pPr>
      <w:r>
        <w:t>cpp/contacts.cpp</w:t>
      </w:r>
    </w:p>
    <w:p w14:paraId="727B41D1" w14:textId="77777777" w:rsidR="00CB01E6" w:rsidRDefault="00D547CF">
      <w:pPr>
        <w:pStyle w:val="SourceCode"/>
        <w:keepNext/>
      </w:pPr>
      <w:r>
        <w:t>// The contacts module: every step that talks to the database. It reads no</w:t>
      </w:r>
    </w:p>
    <w:p w14:paraId="7D98D340" w14:textId="77777777" w:rsidR="00CB01E6" w:rsidRDefault="00D547CF">
      <w:pPr>
        <w:pStyle w:val="SourceCode"/>
        <w:keepNext/>
      </w:pPr>
      <w:r>
        <w:t>// input; main.cpp asks the questions. Remember, #include adds the</w:t>
      </w:r>
    </w:p>
    <w:p w14:paraId="6AED46D8" w14:textId="77777777" w:rsidR="00CB01E6" w:rsidRDefault="00D547CF">
      <w:pPr>
        <w:pStyle w:val="SourceCode"/>
      </w:pPr>
      <w:r>
        <w:t>// declarations we need.</w:t>
      </w:r>
    </w:p>
    <w:p w14:paraId="2BC3AB68" w14:textId="77777777" w:rsidR="00CB01E6" w:rsidRDefault="00D547CF">
      <w:pPr>
        <w:pStyle w:val="SourceCode"/>
      </w:pPr>
      <w:r>
        <w:t>#include &lt;iostream&gt;</w:t>
      </w:r>
    </w:p>
    <w:p w14:paraId="0C936DA8" w14:textId="77777777" w:rsidR="00CB01E6" w:rsidRDefault="00D547CF">
      <w:pPr>
        <w:pStyle w:val="SourceCode"/>
      </w:pPr>
      <w:r>
        <w:t>#include &lt;stdexcept&gt;</w:t>
      </w:r>
    </w:p>
    <w:p w14:paraId="0EE27457" w14:textId="77777777" w:rsidR="00CB01E6" w:rsidRDefault="00D547CF">
      <w:pPr>
        <w:pStyle w:val="SourceCode"/>
      </w:pPr>
      <w:r>
        <w:t>#include "contacts.h"</w:t>
      </w:r>
    </w:p>
    <w:p w14:paraId="2095EAD3" w14:textId="77777777" w:rsidR="00CB01E6" w:rsidRDefault="00CB01E6">
      <w:pPr>
        <w:pStyle w:val="SourceCode"/>
      </w:pPr>
    </w:p>
    <w:p w14:paraId="325E637D" w14:textId="77777777" w:rsidR="00CB01E6" w:rsidRDefault="00D547CF">
      <w:pPr>
        <w:pStyle w:val="SourceCode"/>
      </w:pPr>
      <w:r>
        <w:t>// The lesson server and account.</w:t>
      </w:r>
    </w:p>
    <w:p w14:paraId="6A1B8D25" w14:textId="77777777" w:rsidR="00CB01E6" w:rsidRDefault="00D547CF">
      <w:pPr>
        <w:pStyle w:val="SourceCode"/>
      </w:pPr>
      <w:r>
        <w:t>const std::string HOST = "127.0.0.1";</w:t>
      </w:r>
    </w:p>
    <w:p w14:paraId="3E02C35F" w14:textId="77777777" w:rsidR="00CB01E6" w:rsidRDefault="00D547CF">
      <w:pPr>
        <w:pStyle w:val="SourceCode"/>
      </w:pPr>
      <w:r>
        <w:t>const int PORT = 3306;</w:t>
      </w:r>
    </w:p>
    <w:p w14:paraId="0B0DE1D1" w14:textId="77777777" w:rsidR="00CB01E6" w:rsidRDefault="00D547CF">
      <w:pPr>
        <w:pStyle w:val="SourceCode"/>
      </w:pPr>
      <w:r>
        <w:t>const std::string USER = "devuser";</w:t>
      </w:r>
    </w:p>
    <w:p w14:paraId="2E9CBB49" w14:textId="77777777" w:rsidR="00CB01E6" w:rsidRDefault="00CB01E6">
      <w:pPr>
        <w:pStyle w:val="SourceCode"/>
      </w:pPr>
    </w:p>
    <w:p w14:paraId="4DC9A760" w14:textId="77777777" w:rsidR="00CB01E6" w:rsidRDefault="00D547CF">
      <w:pPr>
        <w:pStyle w:val="SourceCode"/>
      </w:pPr>
      <w:r>
        <w:t>// Reading one contact: WHERE id = ? keeps at most one row, because id is</w:t>
      </w:r>
    </w:p>
    <w:p w14:paraId="4C26EF22" w14:textId="77777777" w:rsidR="00CB01E6" w:rsidRDefault="00D547CF">
      <w:pPr>
        <w:pStyle w:val="SourceCode"/>
      </w:pPr>
      <w:r>
        <w:t>// the primary key, so no two rows share it (Lesson 4.1). Remember, ? is a</w:t>
      </w:r>
    </w:p>
    <w:p w14:paraId="0CB0BC5A" w14:textId="77777777" w:rsidR="00CB01E6" w:rsidRDefault="00D547CF">
      <w:pPr>
        <w:pStyle w:val="SourceCode"/>
      </w:pPr>
      <w:r>
        <w:t>// placeholder: the id travels as a parameter (Lesson 4.5).</w:t>
      </w:r>
    </w:p>
    <w:p w14:paraId="733689BB" w14:textId="77777777" w:rsidR="00CB01E6" w:rsidRDefault="00D547CF">
      <w:pPr>
        <w:pStyle w:val="SourceCode"/>
      </w:pPr>
      <w:r>
        <w:t>const std::string SELECT_CONTACT =</w:t>
      </w:r>
    </w:p>
    <w:p w14:paraId="0E4EBE40" w14:textId="77777777" w:rsidR="00CB01E6" w:rsidRDefault="00D547CF">
      <w:pPr>
        <w:pStyle w:val="SourceCode"/>
      </w:pPr>
      <w:r>
        <w:t xml:space="preserve">    "SELECT id, name, email, phone FROM contacts_cpp WHERE id = ?";</w:t>
      </w:r>
    </w:p>
    <w:p w14:paraId="7DE565B4" w14:textId="77777777" w:rsidR="00CB01E6" w:rsidRDefault="00D547CF">
      <w:pPr>
        <w:pStyle w:val="SourceCode"/>
      </w:pPr>
      <w:r>
        <w:t>// Reading every contact. Remember, ORDER BY name, id sorts by name and</w:t>
      </w:r>
    </w:p>
    <w:p w14:paraId="647B9D07" w14:textId="77777777" w:rsidR="00CB01E6" w:rsidRDefault="00D547CF">
      <w:pPr>
        <w:pStyle w:val="SourceCode"/>
      </w:pPr>
      <w:r>
        <w:t>// settles equal names by the unique id (Lesson 4.10).</w:t>
      </w:r>
    </w:p>
    <w:p w14:paraId="75441272" w14:textId="77777777" w:rsidR="00CB01E6" w:rsidRDefault="00D547CF">
      <w:pPr>
        <w:pStyle w:val="SourceCode"/>
      </w:pPr>
      <w:r>
        <w:t>const std::string SELECT_CONTACTS =</w:t>
      </w:r>
    </w:p>
    <w:p w14:paraId="4F8497C0" w14:textId="77777777" w:rsidR="00CB01E6" w:rsidRDefault="00D547CF">
      <w:pPr>
        <w:pStyle w:val="SourceCode"/>
      </w:pPr>
      <w:r>
        <w:t xml:space="preserve">    "SELECT id, name, email, phone FROM contacts_cpp ORDER BY name, id";</w:t>
      </w:r>
    </w:p>
    <w:p w14:paraId="2CBE6FCD" w14:textId="77777777" w:rsidR="00CB01E6" w:rsidRDefault="00D547CF">
      <w:pPr>
        <w:pStyle w:val="SourceCode"/>
      </w:pPr>
      <w:r>
        <w:t>// Deleting one contact. Remember, WHERE id = ? picks at most one row, and</w:t>
      </w:r>
    </w:p>
    <w:p w14:paraId="20D3D727" w14:textId="77777777" w:rsidR="00CB01E6" w:rsidRDefault="00D547CF">
      <w:pPr>
        <w:pStyle w:val="SourceCode"/>
      </w:pPr>
      <w:r>
        <w:t>// a DELETE without WHERE would remove every row (Lesson 4.8).</w:t>
      </w:r>
    </w:p>
    <w:p w14:paraId="79F1B82C" w14:textId="77777777" w:rsidR="00CB01E6" w:rsidRDefault="00D547CF">
      <w:pPr>
        <w:pStyle w:val="SourceCode"/>
      </w:pPr>
      <w:r>
        <w:t>const std::string DELETE_CONTACT = "DELETE FROM contacts_cpp WHERE id = ?";</w:t>
      </w:r>
    </w:p>
    <w:p w14:paraId="49337B5A" w14:textId="77777777" w:rsidR="00CB01E6" w:rsidRDefault="00CB01E6">
      <w:pPr>
        <w:pStyle w:val="SourceCode"/>
      </w:pPr>
    </w:p>
    <w:p w14:paraId="570FFFD7" w14:textId="77777777" w:rsidR="00CB01E6" w:rsidRDefault="00D547CF">
      <w:pPr>
        <w:pStyle w:val="SourceCode"/>
      </w:pPr>
      <w:r>
        <w:t>// Remember, connectDatabase connects with the database setting, and</w:t>
      </w:r>
    </w:p>
    <w:p w14:paraId="1BD6B446" w14:textId="77777777" w:rsidR="00CB01E6" w:rsidRDefault="00D547CF">
      <w:pPr>
        <w:pStyle w:val="SourceCode"/>
      </w:pPr>
      <w:r>
        <w:t>// CLIENT_FOUND_ROWS counts the rows a statement matched (Lesson 4.7).</w:t>
      </w:r>
    </w:p>
    <w:p w14:paraId="16CE9AC1" w14:textId="77777777" w:rsidR="00CB01E6" w:rsidRDefault="00D547CF">
      <w:pPr>
        <w:pStyle w:val="SourceCode"/>
      </w:pPr>
      <w:r>
        <w:t>std::unique_ptr&lt;sql::Connection&gt;</w:t>
      </w:r>
    </w:p>
    <w:p w14:paraId="0F138FDE" w14:textId="77777777" w:rsidR="00CB01E6" w:rsidRDefault="00D547CF">
      <w:pPr>
        <w:pStyle w:val="SourceCode"/>
      </w:pPr>
      <w:r>
        <w:t>connectDatabase(const std::string &amp;password) {</w:t>
      </w:r>
    </w:p>
    <w:p w14:paraId="7C830280" w14:textId="77777777" w:rsidR="00CB01E6" w:rsidRDefault="00D547CF">
      <w:pPr>
        <w:pStyle w:val="SourceCode"/>
      </w:pPr>
      <w:r>
        <w:t xml:space="preserve">    sql::Driver *driver = sql::mysql::get_driver_instance();</w:t>
      </w:r>
    </w:p>
    <w:p w14:paraId="4903D3F2" w14:textId="77777777" w:rsidR="00CB01E6" w:rsidRDefault="00D547CF">
      <w:pPr>
        <w:pStyle w:val="SourceCode"/>
      </w:pPr>
      <w:r>
        <w:t xml:space="preserve">    sql::ConnectOptionsMap options;</w:t>
      </w:r>
    </w:p>
    <w:p w14:paraId="32E6D709" w14:textId="77777777" w:rsidR="00CB01E6" w:rsidRDefault="00D547CF">
      <w:pPr>
        <w:pStyle w:val="SourceCode"/>
      </w:pPr>
      <w:r>
        <w:t xml:space="preserve">    options["hostName"] = "tcp://" + HOST + ":" + std::to_string(PORT);</w:t>
      </w:r>
    </w:p>
    <w:p w14:paraId="5CD4523A" w14:textId="77777777" w:rsidR="00CB01E6" w:rsidRDefault="00D547CF">
      <w:pPr>
        <w:pStyle w:val="SourceCode"/>
      </w:pPr>
      <w:r>
        <w:t xml:space="preserve">    options["userName"] = USER;</w:t>
      </w:r>
    </w:p>
    <w:p w14:paraId="586372BB" w14:textId="77777777" w:rsidR="00CB01E6" w:rsidRDefault="00D547CF">
      <w:pPr>
        <w:pStyle w:val="SourceCode"/>
      </w:pPr>
      <w:r>
        <w:t xml:space="preserve">    options["password"] = password;</w:t>
      </w:r>
    </w:p>
    <w:p w14:paraId="7A354CD7" w14:textId="77777777" w:rsidR="00CB01E6" w:rsidRDefault="00D547CF">
      <w:pPr>
        <w:pStyle w:val="SourceCode"/>
      </w:pPr>
      <w:r>
        <w:t xml:space="preserve">    options["schema"] = DATABASE;</w:t>
      </w:r>
    </w:p>
    <w:p w14:paraId="69D1DD4C" w14:textId="77777777" w:rsidR="00CB01E6" w:rsidRDefault="00D547CF">
      <w:pPr>
        <w:pStyle w:val="SourceCode"/>
      </w:pPr>
      <w:r>
        <w:t xml:space="preserve">    options["CLIENT_FOUND_ROWS"] = true;</w:t>
      </w:r>
    </w:p>
    <w:p w14:paraId="33239CEE" w14:textId="77777777" w:rsidR="00CB01E6" w:rsidRDefault="00D547CF">
      <w:pPr>
        <w:pStyle w:val="SourceCode"/>
      </w:pPr>
      <w:r>
        <w:t xml:space="preserve">    std::unique_ptr&lt;sql::Connection&gt; connection(driver-&gt;connect(options));</w:t>
      </w:r>
    </w:p>
    <w:p w14:paraId="784814A6" w14:textId="77777777" w:rsidR="00CB01E6" w:rsidRDefault="00D547CF">
      <w:pPr>
        <w:pStyle w:val="SourceCode"/>
      </w:pPr>
      <w:r>
        <w:t xml:space="preserve">    return connection;</w:t>
      </w:r>
    </w:p>
    <w:p w14:paraId="004D1B5F" w14:textId="77777777" w:rsidR="00CB01E6" w:rsidRDefault="00D547CF">
      <w:pPr>
        <w:pStyle w:val="SourceCode"/>
      </w:pPr>
      <w:r>
        <w:t>}</w:t>
      </w:r>
    </w:p>
    <w:p w14:paraId="291FB0C1" w14:textId="77777777" w:rsidR="00CB01E6" w:rsidRDefault="00CB01E6">
      <w:pPr>
        <w:pStyle w:val="SourceCode"/>
      </w:pPr>
    </w:p>
    <w:p w14:paraId="3FCC9A28" w14:textId="77777777" w:rsidR="00CB01E6" w:rsidRDefault="00D547CF">
      <w:pPr>
        <w:pStyle w:val="SourceCode"/>
      </w:pPr>
      <w:r>
        <w:t>// Remember, userMessage turns a number into words, and a number it does</w:t>
      </w:r>
    </w:p>
    <w:p w14:paraId="2742C1AE" w14:textId="77777777" w:rsidR="00CB01E6" w:rsidRDefault="00D547CF">
      <w:pPr>
        <w:pStyle w:val="SourceCode"/>
      </w:pPr>
      <w:r>
        <w:t>// not expect keeps the server's message (Lesson 4.14). Chapter 5 has no</w:t>
      </w:r>
    </w:p>
    <w:p w14:paraId="470CFF2F" w14:textId="77777777" w:rsidR="00CB01E6" w:rsidRDefault="00D547CF">
      <w:pPr>
        <w:pStyle w:val="SourceCode"/>
      </w:pPr>
      <w:r>
        <w:t>// groups, so 4.14's 1452 is not listed.</w:t>
      </w:r>
    </w:p>
    <w:p w14:paraId="58A69925" w14:textId="77777777" w:rsidR="00CB01E6" w:rsidRDefault="00D547CF">
      <w:pPr>
        <w:pStyle w:val="SourceCode"/>
      </w:pPr>
      <w:r>
        <w:t>std::string userMessage(int number, const std::string &amp;serverMessage) {</w:t>
      </w:r>
    </w:p>
    <w:p w14:paraId="0A4E0FF0" w14:textId="77777777" w:rsidR="00CB01E6" w:rsidRDefault="00D547CF">
      <w:pPr>
        <w:pStyle w:val="SourceCode"/>
      </w:pPr>
      <w:r>
        <w:t xml:space="preserve">    switch (number) {</w:t>
      </w:r>
    </w:p>
    <w:p w14:paraId="6FC62873" w14:textId="77777777" w:rsidR="00CB01E6" w:rsidRDefault="00D547CF">
      <w:pPr>
        <w:pStyle w:val="SourceCode"/>
      </w:pPr>
      <w:r>
        <w:t xml:space="preserve">    case 2003:</w:t>
      </w:r>
    </w:p>
    <w:p w14:paraId="200AC1CF" w14:textId="77777777" w:rsidR="00CB01E6" w:rsidRDefault="00D547CF">
      <w:pPr>
        <w:pStyle w:val="SourceCode"/>
      </w:pPr>
      <w:r>
        <w:t xml:space="preserve">        return "Cannot reach the database server. Check the host and port.";</w:t>
      </w:r>
    </w:p>
    <w:p w14:paraId="57B9E9C1" w14:textId="77777777" w:rsidR="00CB01E6" w:rsidRDefault="00D547CF">
      <w:pPr>
        <w:pStyle w:val="SourceCode"/>
      </w:pPr>
      <w:r>
        <w:t xml:space="preserve">    case 1045:</w:t>
      </w:r>
    </w:p>
    <w:p w14:paraId="12497CDD" w14:textId="77777777" w:rsidR="00CB01E6" w:rsidRDefault="00D547CF">
      <w:pPr>
        <w:pStyle w:val="SourceCode"/>
      </w:pPr>
      <w:r>
        <w:t xml:space="preserve">        return "The database refused the user name or password.";</w:t>
      </w:r>
    </w:p>
    <w:p w14:paraId="2847E568" w14:textId="77777777" w:rsidR="00CB01E6" w:rsidRDefault="00D547CF">
      <w:pPr>
        <w:pStyle w:val="SourceCode"/>
      </w:pPr>
      <w:r>
        <w:t xml:space="preserve">    case 1062:</w:t>
      </w:r>
    </w:p>
    <w:p w14:paraId="69388651" w14:textId="77777777" w:rsidR="00CB01E6" w:rsidRDefault="00D547CF">
      <w:pPr>
        <w:pStyle w:val="SourceCode"/>
      </w:pPr>
      <w:r>
        <w:t xml:space="preserve">        return "That email is already in use.";</w:t>
      </w:r>
    </w:p>
    <w:p w14:paraId="3885D2D4" w14:textId="77777777" w:rsidR="00CB01E6" w:rsidRDefault="00D547CF">
      <w:pPr>
        <w:pStyle w:val="SourceCode"/>
      </w:pPr>
      <w:r>
        <w:t xml:space="preserve">    case 1064:</w:t>
      </w:r>
    </w:p>
    <w:p w14:paraId="00F5DD18" w14:textId="77777777" w:rsidR="00CB01E6" w:rsidRDefault="00D547CF">
      <w:pPr>
        <w:pStyle w:val="SourceCode"/>
      </w:pPr>
      <w:r>
        <w:t xml:space="preserve">        return "The program's SQL is invalid. Please report this bug.";</w:t>
      </w:r>
    </w:p>
    <w:p w14:paraId="732F9F88" w14:textId="77777777" w:rsidR="00CB01E6" w:rsidRDefault="00D547CF">
      <w:pPr>
        <w:pStyle w:val="SourceCode"/>
      </w:pPr>
      <w:r>
        <w:t xml:space="preserve">    default:</w:t>
      </w:r>
    </w:p>
    <w:p w14:paraId="05081EFE" w14:textId="77777777" w:rsidR="00CB01E6" w:rsidRDefault="00D547CF">
      <w:pPr>
        <w:pStyle w:val="SourceCode"/>
      </w:pPr>
      <w:r>
        <w:t xml:space="preserve">        return serverMessage;</w:t>
      </w:r>
    </w:p>
    <w:p w14:paraId="2399BB96" w14:textId="77777777" w:rsidR="00CB01E6" w:rsidRDefault="00D547CF">
      <w:pPr>
        <w:pStyle w:val="SourceCode"/>
      </w:pPr>
      <w:r>
        <w:t xml:space="preserve">    }</w:t>
      </w:r>
    </w:p>
    <w:p w14:paraId="5BBE1DA4" w14:textId="77777777" w:rsidR="00CB01E6" w:rsidRDefault="00D547CF">
      <w:pPr>
        <w:pStyle w:val="SourceCode"/>
      </w:pPr>
      <w:r>
        <w:t>}</w:t>
      </w:r>
    </w:p>
    <w:p w14:paraId="2784069A" w14:textId="77777777" w:rsidR="00CB01E6" w:rsidRDefault="00CB01E6">
      <w:pPr>
        <w:pStyle w:val="SourceCode"/>
      </w:pPr>
    </w:p>
    <w:p w14:paraId="0EFE1C9D" w14:textId="77777777" w:rsidR="00CB01E6" w:rsidRDefault="00D547CF">
      <w:pPr>
        <w:pStyle w:val="SourceCode"/>
      </w:pPr>
      <w:r>
        <w:t>// Remember, reportError prints the one Error line: getErrorCode() is the</w:t>
      </w:r>
    </w:p>
    <w:p w14:paraId="459C5E45" w14:textId="77777777" w:rsidR="00CB01E6" w:rsidRDefault="00D547CF">
      <w:pPr>
        <w:pStyle w:val="SourceCode"/>
      </w:pPr>
      <w:r>
        <w:t>// number and what() the message.</w:t>
      </w:r>
    </w:p>
    <w:p w14:paraId="1AD94F7D" w14:textId="77777777" w:rsidR="00CB01E6" w:rsidRDefault="00D547CF">
      <w:pPr>
        <w:pStyle w:val="SourceCode"/>
      </w:pPr>
      <w:r>
        <w:t>void reportError(const sql::SQLException &amp;error) {</w:t>
      </w:r>
    </w:p>
    <w:p w14:paraId="1DCB40C2" w14:textId="77777777" w:rsidR="00CB01E6" w:rsidRDefault="00D547CF">
      <w:pPr>
        <w:pStyle w:val="SourceCode"/>
      </w:pPr>
      <w:r>
        <w:t xml:space="preserve">    std::cerr &lt;&lt; "Error: " &lt;&lt; userMessage(error.getErrorCode(), error.what())</w:t>
      </w:r>
    </w:p>
    <w:p w14:paraId="19801DDB" w14:textId="77777777" w:rsidR="00CB01E6" w:rsidRDefault="00D547CF">
      <w:pPr>
        <w:pStyle w:val="SourceCode"/>
      </w:pPr>
      <w:r>
        <w:t xml:space="preserve">              &lt;&lt; '\n';</w:t>
      </w:r>
    </w:p>
    <w:p w14:paraId="63062A0E" w14:textId="77777777" w:rsidR="00CB01E6" w:rsidRDefault="00D547CF">
      <w:pPr>
        <w:pStyle w:val="SourceCode"/>
      </w:pPr>
      <w:r>
        <w:t>}</w:t>
      </w:r>
    </w:p>
    <w:p w14:paraId="7E885092" w14:textId="77777777" w:rsidR="00CB01E6" w:rsidRDefault="00CB01E6">
      <w:pPr>
        <w:pStyle w:val="SourceCode"/>
      </w:pPr>
    </w:p>
    <w:p w14:paraId="4E87EA0C" w14:textId="77777777" w:rsidR="00CB01E6" w:rsidRDefault="00D547CF">
      <w:pPr>
        <w:pStyle w:val="SourceCode"/>
      </w:pPr>
      <w:r>
        <w:t>// Remember, trimText (Lesson 3.13) cuts the spaces at both ends.</w:t>
      </w:r>
    </w:p>
    <w:p w14:paraId="4F2AB5AF" w14:textId="77777777" w:rsidR="00CB01E6" w:rsidRDefault="00D547CF">
      <w:pPr>
        <w:pStyle w:val="SourceCode"/>
      </w:pPr>
      <w:r>
        <w:t>std::string trimText(const std::string &amp;untrimmed) {</w:t>
      </w:r>
    </w:p>
    <w:p w14:paraId="3488E6EC" w14:textId="77777777" w:rsidR="00CB01E6" w:rsidRDefault="00D547CF">
      <w:pPr>
        <w:pStyle w:val="SourceCode"/>
      </w:pPr>
      <w:r>
        <w:t xml:space="preserve">    std::size_t first = untrimmed.find_first_not_of(" \t\r\n");</w:t>
      </w:r>
    </w:p>
    <w:p w14:paraId="030FB83D" w14:textId="77777777" w:rsidR="00CB01E6" w:rsidRDefault="00D547CF">
      <w:pPr>
        <w:pStyle w:val="SourceCode"/>
      </w:pPr>
      <w:r>
        <w:t xml:space="preserve">    if (first == std::string::npos) {</w:t>
      </w:r>
    </w:p>
    <w:p w14:paraId="0D1BC119" w14:textId="77777777" w:rsidR="00CB01E6" w:rsidRDefault="00D547CF">
      <w:pPr>
        <w:pStyle w:val="SourceCode"/>
      </w:pPr>
      <w:r>
        <w:t xml:space="preserve">        return "";</w:t>
      </w:r>
    </w:p>
    <w:p w14:paraId="7CCB93C1" w14:textId="77777777" w:rsidR="00CB01E6" w:rsidRDefault="00D547CF">
      <w:pPr>
        <w:pStyle w:val="SourceCode"/>
      </w:pPr>
      <w:r>
        <w:t xml:space="preserve">    }</w:t>
      </w:r>
    </w:p>
    <w:p w14:paraId="28F04260" w14:textId="77777777" w:rsidR="00CB01E6" w:rsidRDefault="00D547CF">
      <w:pPr>
        <w:pStyle w:val="SourceCode"/>
      </w:pPr>
      <w:r>
        <w:t xml:space="preserve">    std::size_t last = untrimmed.find_last_not_of(" \t\r\n");</w:t>
      </w:r>
    </w:p>
    <w:p w14:paraId="242F1D64" w14:textId="77777777" w:rsidR="00CB01E6" w:rsidRDefault="00D547CF">
      <w:pPr>
        <w:pStyle w:val="SourceCode"/>
      </w:pPr>
      <w:r>
        <w:t xml:space="preserve">    return untrimmed.substr(first, last - first + 1);</w:t>
      </w:r>
    </w:p>
    <w:p w14:paraId="3E8747DD" w14:textId="77777777" w:rsidR="00CB01E6" w:rsidRDefault="00D547CF">
      <w:pPr>
        <w:pStyle w:val="SourceCode"/>
      </w:pPr>
      <w:r>
        <w:t>}</w:t>
      </w:r>
    </w:p>
    <w:p w14:paraId="66DCCE83" w14:textId="77777777" w:rsidR="00CB01E6" w:rsidRDefault="00CB01E6">
      <w:pPr>
        <w:pStyle w:val="SourceCode"/>
      </w:pPr>
    </w:p>
    <w:p w14:paraId="3FEB60A4" w14:textId="77777777" w:rsidR="00CB01E6" w:rsidRDefault="00D547CF">
      <w:pPr>
        <w:pStyle w:val="SourceCode"/>
      </w:pPr>
      <w:r>
        <w:t>// Turns typed text into a contact id, or returns 0 when the text is not a</w:t>
      </w:r>
    </w:p>
    <w:p w14:paraId="43E74061" w14:textId="77777777" w:rsidR="00CB01E6" w:rsidRDefault="00D547CF">
      <w:pPr>
        <w:pStyle w:val="SourceCode"/>
      </w:pPr>
      <w:r>
        <w:t>// whole number of 1 or more. Ids start at 1, so 0 is never an id, and</w:t>
      </w:r>
    </w:p>
    <w:p w14:paraId="199DAA0C" w14:textId="77777777" w:rsidR="00CB01E6" w:rsidRDefault="00D547CF">
      <w:pPr>
        <w:pStyle w:val="SourceCode"/>
      </w:pPr>
      <w:r>
        <w:t>// nothing is sent for it. Remember, std::stoi throws when no number can</w:t>
      </w:r>
    </w:p>
    <w:p w14:paraId="50915BE9" w14:textId="77777777" w:rsidR="00CB01E6" w:rsidRDefault="00D547CF">
      <w:pPr>
        <w:pStyle w:val="SourceCode"/>
      </w:pPr>
      <w:r>
        <w:t>// be read, and used tells how many characters it read, so text left over</w:t>
      </w:r>
    </w:p>
    <w:p w14:paraId="737FD368" w14:textId="77777777" w:rsidR="00CB01E6" w:rsidRDefault="00D547CF">
      <w:pPr>
        <w:pStyle w:val="SourceCode"/>
      </w:pPr>
      <w:r>
        <w:t>// is caught too (Lesson 2.11).</w:t>
      </w:r>
    </w:p>
    <w:p w14:paraId="09DE2DDA" w14:textId="77777777" w:rsidR="00CB01E6" w:rsidRDefault="00D547CF">
      <w:pPr>
        <w:pStyle w:val="SourceCode"/>
      </w:pPr>
      <w:r>
        <w:t>int parseId(const std::string &amp;typedId) {</w:t>
      </w:r>
    </w:p>
    <w:p w14:paraId="2B91BB6B" w14:textId="77777777" w:rsidR="00CB01E6" w:rsidRDefault="00D547CF">
      <w:pPr>
        <w:pStyle w:val="SourceCode"/>
      </w:pPr>
      <w:r>
        <w:t xml:space="preserve">    std::string digits = trimText(typedId);</w:t>
      </w:r>
    </w:p>
    <w:p w14:paraId="10CFCCB1" w14:textId="77777777" w:rsidR="00CB01E6" w:rsidRDefault="00D547CF">
      <w:pPr>
        <w:pStyle w:val="SourceCode"/>
      </w:pPr>
      <w:r>
        <w:t xml:space="preserve">    std::size_t used = 0;</w:t>
      </w:r>
    </w:p>
    <w:p w14:paraId="0EEC6D75" w14:textId="77777777" w:rsidR="00CB01E6" w:rsidRDefault="00D547CF">
      <w:pPr>
        <w:pStyle w:val="SourceCode"/>
      </w:pPr>
      <w:r>
        <w:t xml:space="preserve">    int parsedId = 0;</w:t>
      </w:r>
    </w:p>
    <w:p w14:paraId="1F2FDC1A" w14:textId="77777777" w:rsidR="00CB01E6" w:rsidRDefault="00D547CF">
      <w:pPr>
        <w:pStyle w:val="SourceCode"/>
      </w:pPr>
      <w:r>
        <w:t xml:space="preserve">    try {</w:t>
      </w:r>
    </w:p>
    <w:p w14:paraId="0A1B8693" w14:textId="77777777" w:rsidR="00CB01E6" w:rsidRDefault="00D547CF">
      <w:pPr>
        <w:pStyle w:val="SourceCode"/>
      </w:pPr>
      <w:r>
        <w:t xml:space="preserve">        parsedId = std::stoi(digits, &amp;used);</w:t>
      </w:r>
    </w:p>
    <w:p w14:paraId="5D06608F" w14:textId="77777777" w:rsidR="00CB01E6" w:rsidRDefault="00D547CF">
      <w:pPr>
        <w:pStyle w:val="SourceCode"/>
      </w:pPr>
      <w:r>
        <w:t xml:space="preserve">    } catch (const std::exception &amp;) {</w:t>
      </w:r>
    </w:p>
    <w:p w14:paraId="58B33FC4" w14:textId="77777777" w:rsidR="00CB01E6" w:rsidRDefault="00D547CF">
      <w:pPr>
        <w:pStyle w:val="SourceCode"/>
      </w:pPr>
      <w:r>
        <w:t xml:space="preserve">        return 0;</w:t>
      </w:r>
    </w:p>
    <w:p w14:paraId="6FA218AB" w14:textId="77777777" w:rsidR="00CB01E6" w:rsidRDefault="00D547CF">
      <w:pPr>
        <w:pStyle w:val="SourceCode"/>
      </w:pPr>
      <w:r>
        <w:t xml:space="preserve">    }</w:t>
      </w:r>
    </w:p>
    <w:p w14:paraId="3899497D" w14:textId="77777777" w:rsidR="00CB01E6" w:rsidRDefault="00D547CF">
      <w:pPr>
        <w:pStyle w:val="SourceCode"/>
      </w:pPr>
      <w:r>
        <w:t xml:space="preserve">    if (used != digits.length() || parsedId &lt; 1) {</w:t>
      </w:r>
    </w:p>
    <w:p w14:paraId="6BA51381" w14:textId="77777777" w:rsidR="00CB01E6" w:rsidRDefault="00D547CF">
      <w:pPr>
        <w:pStyle w:val="SourceCode"/>
      </w:pPr>
      <w:r>
        <w:t xml:space="preserve">        return 0;</w:t>
      </w:r>
    </w:p>
    <w:p w14:paraId="36EA2690" w14:textId="77777777" w:rsidR="00CB01E6" w:rsidRDefault="00D547CF">
      <w:pPr>
        <w:pStyle w:val="SourceCode"/>
      </w:pPr>
      <w:r>
        <w:t xml:space="preserve">    }</w:t>
      </w:r>
    </w:p>
    <w:p w14:paraId="4FD62EF7" w14:textId="77777777" w:rsidR="00CB01E6" w:rsidRDefault="00D547CF">
      <w:pPr>
        <w:pStyle w:val="SourceCode"/>
      </w:pPr>
      <w:r>
        <w:t xml:space="preserve">    return parsedId;</w:t>
      </w:r>
    </w:p>
    <w:p w14:paraId="66D48C99" w14:textId="77777777" w:rsidR="00CB01E6" w:rsidRDefault="00D547CF">
      <w:pPr>
        <w:pStyle w:val="SourceCode"/>
      </w:pPr>
      <w:r>
        <w:t>}</w:t>
      </w:r>
    </w:p>
    <w:p w14:paraId="0322C5BE" w14:textId="77777777" w:rsidR="00CB01E6" w:rsidRDefault="00CB01E6">
      <w:pPr>
        <w:pStyle w:val="SourceCode"/>
      </w:pPr>
    </w:p>
    <w:p w14:paraId="6808BCAC" w14:textId="77777777" w:rsidR="00CB01E6" w:rsidRDefault="00D547CF">
      <w:pPr>
        <w:pStyle w:val="SourceCode"/>
      </w:pPr>
      <w:r>
        <w:t>// Remember, contactFromRow (Lesson 4.6) maps the row into a Contact, isNull(4)</w:t>
      </w:r>
    </w:p>
    <w:p w14:paraId="323B0A99" w14:textId="77777777" w:rsidR="00CB01E6" w:rsidRDefault="00D547CF">
      <w:pPr>
        <w:pStyle w:val="SourceCode"/>
      </w:pPr>
      <w:r>
        <w:t>// is true for a NULL phone, and static keeps it private to this file.</w:t>
      </w:r>
    </w:p>
    <w:p w14:paraId="1E126095" w14:textId="77777777" w:rsidR="00CB01E6" w:rsidRDefault="00D547CF">
      <w:pPr>
        <w:pStyle w:val="SourceCode"/>
      </w:pPr>
      <w:r>
        <w:t>static Contact contactFromRow(sql::ResultSet &amp;rows) {</w:t>
      </w:r>
    </w:p>
    <w:p w14:paraId="420FF52B" w14:textId="77777777" w:rsidR="00CB01E6" w:rsidRDefault="00D547CF">
      <w:pPr>
        <w:pStyle w:val="SourceCode"/>
      </w:pPr>
      <w:r>
        <w:t xml:space="preserve">    Contact contact{rows.getInt(1), rows.getString(2), rows.getString(3),</w:t>
      </w:r>
    </w:p>
    <w:p w14:paraId="793D3F92" w14:textId="77777777" w:rsidR="00CB01E6" w:rsidRDefault="00D547CF">
      <w:pPr>
        <w:pStyle w:val="SourceCode"/>
      </w:pPr>
      <w:r>
        <w:t xml:space="preserve">                    "", false};</w:t>
      </w:r>
    </w:p>
    <w:p w14:paraId="3DBCB2C9" w14:textId="77777777" w:rsidR="00CB01E6" w:rsidRDefault="00D547CF">
      <w:pPr>
        <w:pStyle w:val="SourceCode"/>
      </w:pPr>
      <w:r>
        <w:t xml:space="preserve">    if (!rows.isNull(4)) {</w:t>
      </w:r>
    </w:p>
    <w:p w14:paraId="0B238E7B" w14:textId="77777777" w:rsidR="00CB01E6" w:rsidRDefault="00D547CF">
      <w:pPr>
        <w:pStyle w:val="SourceCode"/>
      </w:pPr>
      <w:r>
        <w:t xml:space="preserve">        contact.hasPhone = true;</w:t>
      </w:r>
    </w:p>
    <w:p w14:paraId="6E1DC6C5" w14:textId="77777777" w:rsidR="00CB01E6" w:rsidRDefault="00D547CF">
      <w:pPr>
        <w:pStyle w:val="SourceCode"/>
      </w:pPr>
      <w:r>
        <w:t xml:space="preserve">        contact.phone = rows.getString(4);</w:t>
      </w:r>
    </w:p>
    <w:p w14:paraId="075F555A" w14:textId="77777777" w:rsidR="00CB01E6" w:rsidRDefault="00D547CF">
      <w:pPr>
        <w:pStyle w:val="SourceCode"/>
      </w:pPr>
      <w:r>
        <w:t xml:space="preserve">    }</w:t>
      </w:r>
    </w:p>
    <w:p w14:paraId="6F5A12D1" w14:textId="77777777" w:rsidR="00CB01E6" w:rsidRDefault="00D547CF">
      <w:pPr>
        <w:pStyle w:val="SourceCode"/>
      </w:pPr>
      <w:r>
        <w:t xml:space="preserve">    return contact;</w:t>
      </w:r>
    </w:p>
    <w:p w14:paraId="6D90D3CF" w14:textId="77777777" w:rsidR="00CB01E6" w:rsidRDefault="00D547CF">
      <w:pPr>
        <w:pStyle w:val="SourceCode"/>
      </w:pPr>
      <w:r>
        <w:t>}</w:t>
      </w:r>
    </w:p>
    <w:p w14:paraId="681A9E03" w14:textId="77777777" w:rsidR="00CB01E6" w:rsidRDefault="00CB01E6">
      <w:pPr>
        <w:pStyle w:val="SourceCode"/>
      </w:pPr>
    </w:p>
    <w:p w14:paraId="602CD5FE" w14:textId="77777777" w:rsidR="00CB01E6" w:rsidRDefault="00D547CF">
      <w:pPr>
        <w:pStyle w:val="SourceCode"/>
      </w:pPr>
      <w:r>
        <w:t>// Prints one contact on one line, with (no phone) for a missing phone.</w:t>
      </w:r>
    </w:p>
    <w:p w14:paraId="331A699C" w14:textId="77777777" w:rsidR="00CB01E6" w:rsidRDefault="00D547CF">
      <w:pPr>
        <w:pStyle w:val="SourceCode"/>
      </w:pPr>
      <w:r>
        <w:t>void printContact(const Contact &amp;contact) {</w:t>
      </w:r>
    </w:p>
    <w:p w14:paraId="17525493" w14:textId="77777777" w:rsidR="00CB01E6" w:rsidRDefault="00D547CF">
      <w:pPr>
        <w:pStyle w:val="SourceCode"/>
      </w:pPr>
      <w:r>
        <w:t xml:space="preserve">    std::string phoneText = "(no phone)";</w:t>
      </w:r>
    </w:p>
    <w:p w14:paraId="4C834925" w14:textId="77777777" w:rsidR="00CB01E6" w:rsidRDefault="00D547CF">
      <w:pPr>
        <w:pStyle w:val="SourceCode"/>
      </w:pPr>
      <w:r>
        <w:t xml:space="preserve">    if (contact.hasPhone) {</w:t>
      </w:r>
    </w:p>
    <w:p w14:paraId="6399DDB1" w14:textId="77777777" w:rsidR="00CB01E6" w:rsidRDefault="00D547CF">
      <w:pPr>
        <w:pStyle w:val="SourceCode"/>
      </w:pPr>
      <w:r>
        <w:t xml:space="preserve">        phoneText = contact.phone;</w:t>
      </w:r>
    </w:p>
    <w:p w14:paraId="20DAB38F" w14:textId="77777777" w:rsidR="00CB01E6" w:rsidRDefault="00D547CF">
      <w:pPr>
        <w:pStyle w:val="SourceCode"/>
      </w:pPr>
      <w:r>
        <w:t xml:space="preserve">    }</w:t>
      </w:r>
    </w:p>
    <w:p w14:paraId="012729C7" w14:textId="77777777" w:rsidR="00CB01E6" w:rsidRDefault="00D547CF">
      <w:pPr>
        <w:pStyle w:val="SourceCode"/>
      </w:pPr>
      <w:r>
        <w:t xml:space="preserve">    std::cout &lt;&lt; "  " &lt;&lt; contact.id &lt;&lt; ": " &lt;&lt; contact.fullName &lt;&lt; ", "</w:t>
      </w:r>
    </w:p>
    <w:p w14:paraId="567A6CF1" w14:textId="77777777" w:rsidR="00CB01E6" w:rsidRDefault="00D547CF">
      <w:pPr>
        <w:pStyle w:val="SourceCode"/>
      </w:pPr>
      <w:r>
        <w:t xml:space="preserve">              &lt;&lt; contact.email &lt;&lt; ", " &lt;&lt; phoneText &lt;&lt; '\n';</w:t>
      </w:r>
    </w:p>
    <w:p w14:paraId="31B2357D" w14:textId="77777777" w:rsidR="00CB01E6" w:rsidRDefault="00D547CF">
      <w:pPr>
        <w:pStyle w:val="SourceCode"/>
      </w:pPr>
      <w:r>
        <w:t>}</w:t>
      </w:r>
    </w:p>
    <w:p w14:paraId="1CBADCD8" w14:textId="77777777" w:rsidR="00CB01E6" w:rsidRDefault="00CB01E6">
      <w:pPr>
        <w:pStyle w:val="SourceCode"/>
      </w:pPr>
    </w:p>
    <w:p w14:paraId="47B71B8B" w14:textId="77777777" w:rsidR="00CB01E6" w:rsidRDefault="00D547CF">
      <w:pPr>
        <w:pStyle w:val="SourceCode"/>
      </w:pPr>
      <w:r>
        <w:t>// Reads one contact by its id into contact. Returns true when it was</w:t>
      </w:r>
    </w:p>
    <w:p w14:paraId="56A86B80" w14:textId="77777777" w:rsidR="00CB01E6" w:rsidRDefault="00D547CF">
      <w:pPr>
        <w:pStyle w:val="SourceCode"/>
      </w:pPr>
      <w:r>
        <w:t>// found, or false when no contact has that id. A failed query throws an</w:t>
      </w:r>
    </w:p>
    <w:p w14:paraId="1630FCB2" w14:textId="77777777" w:rsidR="00CB01E6" w:rsidRDefault="00D547CF">
      <w:pPr>
        <w:pStyle w:val="SourceCode"/>
      </w:pPr>
      <w:r>
        <w:t>// sql::SQLException for the caller. Remember, setInt fills the</w:t>
      </w:r>
    </w:p>
    <w:p w14:paraId="705B016B" w14:textId="77777777" w:rsidR="00CB01E6" w:rsidRDefault="00D547CF">
      <w:pPr>
        <w:pStyle w:val="SourceCode"/>
      </w:pPr>
      <w:r>
        <w:t>// placeholder with a whole number (Lesson 4.7), next() returns false when</w:t>
      </w:r>
    </w:p>
    <w:p w14:paraId="6E524E05" w14:textId="77777777" w:rsidR="00CB01E6" w:rsidRDefault="00D547CF">
      <w:pPr>
        <w:pStyle w:val="SourceCode"/>
      </w:pPr>
      <w:r>
        <w:t>// there is no row, and the std::unique_ptr objects free the statement and</w:t>
      </w:r>
    </w:p>
    <w:p w14:paraId="6688023C" w14:textId="77777777" w:rsidR="00CB01E6" w:rsidRDefault="00D547CF">
      <w:pPr>
        <w:pStyle w:val="SourceCode"/>
      </w:pPr>
      <w:r>
        <w:t>// the rows.</w:t>
      </w:r>
    </w:p>
    <w:p w14:paraId="0ACAB1B5" w14:textId="77777777" w:rsidR="00CB01E6" w:rsidRDefault="00D547CF">
      <w:pPr>
        <w:pStyle w:val="SourceCode"/>
      </w:pPr>
      <w:r>
        <w:t>bool getContact(sql::Connection &amp;connection, int contactId,</w:t>
      </w:r>
    </w:p>
    <w:p w14:paraId="1D10348A" w14:textId="77777777" w:rsidR="00CB01E6" w:rsidRDefault="00D547CF">
      <w:pPr>
        <w:pStyle w:val="SourceCode"/>
      </w:pPr>
      <w:r>
        <w:t xml:space="preserve">                Contact &amp;contact) {</w:t>
      </w:r>
    </w:p>
    <w:p w14:paraId="11BC4610" w14:textId="77777777" w:rsidR="00CB01E6" w:rsidRDefault="00D547CF">
      <w:pPr>
        <w:pStyle w:val="SourceCode"/>
      </w:pPr>
      <w:r>
        <w:t xml:space="preserve">    std::unique_ptr&lt;sql::PreparedStatement&gt; statement(</w:t>
      </w:r>
    </w:p>
    <w:p w14:paraId="7ED88290" w14:textId="77777777" w:rsidR="00CB01E6" w:rsidRDefault="00D547CF">
      <w:pPr>
        <w:pStyle w:val="SourceCode"/>
      </w:pPr>
      <w:r>
        <w:t xml:space="preserve">        connection.prepareStatement(SELECT_CONTACT));</w:t>
      </w:r>
    </w:p>
    <w:p w14:paraId="5315DBB4" w14:textId="77777777" w:rsidR="00CB01E6" w:rsidRDefault="00D547CF">
      <w:pPr>
        <w:pStyle w:val="SourceCode"/>
      </w:pPr>
      <w:r>
        <w:t xml:space="preserve">    statement-&gt;setInt(1, contactId);</w:t>
      </w:r>
    </w:p>
    <w:p w14:paraId="089A58F1" w14:textId="77777777" w:rsidR="00CB01E6" w:rsidRDefault="00D547CF">
      <w:pPr>
        <w:pStyle w:val="SourceCode"/>
      </w:pPr>
      <w:r>
        <w:t xml:space="preserve">    std::unique_ptr&lt;sql::ResultSet&gt; rows(statement-&gt;executeQuery());</w:t>
      </w:r>
    </w:p>
    <w:p w14:paraId="2452D325" w14:textId="77777777" w:rsidR="00CB01E6" w:rsidRDefault="00D547CF">
      <w:pPr>
        <w:pStyle w:val="SourceCode"/>
      </w:pPr>
      <w:r>
        <w:t xml:space="preserve">    if (!rows-&gt;next()) {</w:t>
      </w:r>
    </w:p>
    <w:p w14:paraId="187AF1C2" w14:textId="77777777" w:rsidR="00CB01E6" w:rsidRDefault="00D547CF">
      <w:pPr>
        <w:pStyle w:val="SourceCode"/>
      </w:pPr>
      <w:r>
        <w:t xml:space="preserve">        return false;</w:t>
      </w:r>
    </w:p>
    <w:p w14:paraId="3F99659C" w14:textId="77777777" w:rsidR="00CB01E6" w:rsidRDefault="00D547CF">
      <w:pPr>
        <w:pStyle w:val="SourceCode"/>
      </w:pPr>
      <w:r>
        <w:t xml:space="preserve">    }</w:t>
      </w:r>
    </w:p>
    <w:p w14:paraId="7ADBEC1B" w14:textId="77777777" w:rsidR="00CB01E6" w:rsidRDefault="00D547CF">
      <w:pPr>
        <w:pStyle w:val="SourceCode"/>
      </w:pPr>
      <w:r>
        <w:t xml:space="preserve">    contact = contactFromRow(*rows);</w:t>
      </w:r>
    </w:p>
    <w:p w14:paraId="61FDD13A" w14:textId="77777777" w:rsidR="00CB01E6" w:rsidRDefault="00D547CF">
      <w:pPr>
        <w:pStyle w:val="SourceCode"/>
      </w:pPr>
      <w:r>
        <w:t xml:space="preserve">    return true;</w:t>
      </w:r>
    </w:p>
    <w:p w14:paraId="61507D01" w14:textId="77777777" w:rsidR="00CB01E6" w:rsidRDefault="00D547CF">
      <w:pPr>
        <w:pStyle w:val="SourceCode"/>
      </w:pPr>
      <w:r>
        <w:t>}</w:t>
      </w:r>
    </w:p>
    <w:p w14:paraId="67D86E85" w14:textId="77777777" w:rsidR="00CB01E6" w:rsidRDefault="00CB01E6">
      <w:pPr>
        <w:pStyle w:val="SourceCode"/>
      </w:pPr>
    </w:p>
    <w:p w14:paraId="7514D861" w14:textId="77777777" w:rsidR="00CB01E6" w:rsidRDefault="00D547CF">
      <w:pPr>
        <w:pStyle w:val="SourceCode"/>
      </w:pPr>
      <w:r>
        <w:t>// Prints every contact in name order, then the count, or one Error line</w:t>
      </w:r>
    </w:p>
    <w:p w14:paraId="3BBDE8F1" w14:textId="77777777" w:rsidR="00CB01E6" w:rsidRDefault="00D547CF">
      <w:pPr>
        <w:pStyle w:val="SourceCode"/>
      </w:pPr>
      <w:r>
        <w:t>// when the query failed. An empty table is not an error: the heading, no</w:t>
      </w:r>
    </w:p>
    <w:p w14:paraId="7F9E2802" w14:textId="77777777" w:rsidR="00CB01E6" w:rsidRDefault="00D547CF">
      <w:pPr>
        <w:pStyle w:val="SourceCode"/>
      </w:pPr>
      <w:r>
        <w:t>// contact lines, and Contacts: 0. Remember, the std::unique_ptr objects</w:t>
      </w:r>
    </w:p>
    <w:p w14:paraId="7171D959" w14:textId="77777777" w:rsidR="00CB01E6" w:rsidRDefault="00D547CF">
      <w:pPr>
        <w:pStyle w:val="SourceCode"/>
      </w:pPr>
      <w:r>
        <w:t>// free the statement and the rows.</w:t>
      </w:r>
    </w:p>
    <w:p w14:paraId="37AC18A7" w14:textId="77777777" w:rsidR="00CB01E6" w:rsidRDefault="00D547CF">
      <w:pPr>
        <w:pStyle w:val="SourceCode"/>
      </w:pPr>
      <w:r>
        <w:t>void listContacts(sql::Connection &amp;connection) {</w:t>
      </w:r>
    </w:p>
    <w:p w14:paraId="603A991B" w14:textId="77777777" w:rsidR="00CB01E6" w:rsidRDefault="00D547CF">
      <w:pPr>
        <w:pStyle w:val="SourceCode"/>
      </w:pPr>
      <w:r>
        <w:t xml:space="preserve">    try {</w:t>
      </w:r>
    </w:p>
    <w:p w14:paraId="431083DD" w14:textId="77777777" w:rsidR="00CB01E6" w:rsidRDefault="00D547CF">
      <w:pPr>
        <w:pStyle w:val="SourceCode"/>
      </w:pPr>
      <w:r>
        <w:t xml:space="preserve">        std::unique_ptr&lt;sql::Statement&gt; statement(</w:t>
      </w:r>
    </w:p>
    <w:p w14:paraId="6B9F9411" w14:textId="77777777" w:rsidR="00CB01E6" w:rsidRDefault="00D547CF">
      <w:pPr>
        <w:pStyle w:val="SourceCode"/>
      </w:pPr>
      <w:r>
        <w:t xml:space="preserve">            connection.createStatement());</w:t>
      </w:r>
    </w:p>
    <w:p w14:paraId="640047C2" w14:textId="77777777" w:rsidR="00CB01E6" w:rsidRDefault="00D547CF">
      <w:pPr>
        <w:pStyle w:val="SourceCode"/>
      </w:pPr>
      <w:r>
        <w:t xml:space="preserve">        std::unique_ptr&lt;sql::ResultSet&gt; rows(</w:t>
      </w:r>
    </w:p>
    <w:p w14:paraId="79CDD9C8" w14:textId="77777777" w:rsidR="00CB01E6" w:rsidRDefault="00D547CF">
      <w:pPr>
        <w:pStyle w:val="SourceCode"/>
      </w:pPr>
      <w:r>
        <w:t xml:space="preserve">            statement-&gt;executeQuery(SELECT_CONTACTS));</w:t>
      </w:r>
    </w:p>
    <w:p w14:paraId="6928B49B" w14:textId="77777777" w:rsidR="00CB01E6" w:rsidRDefault="00D547CF">
      <w:pPr>
        <w:pStyle w:val="SourceCode"/>
      </w:pPr>
      <w:r>
        <w:t xml:space="preserve">        std::cout &lt;&lt; "Contacts by name:\n";</w:t>
      </w:r>
    </w:p>
    <w:p w14:paraId="59A58E53" w14:textId="77777777" w:rsidR="00CB01E6" w:rsidRDefault="00D547CF">
      <w:pPr>
        <w:pStyle w:val="SourceCode"/>
      </w:pPr>
      <w:r>
        <w:t xml:space="preserve">        int count = 0;</w:t>
      </w:r>
    </w:p>
    <w:p w14:paraId="3F51F532" w14:textId="77777777" w:rsidR="00CB01E6" w:rsidRDefault="00D547CF">
      <w:pPr>
        <w:pStyle w:val="SourceCode"/>
      </w:pPr>
      <w:r>
        <w:t xml:space="preserve">        while (rows-&gt;next()) {</w:t>
      </w:r>
    </w:p>
    <w:p w14:paraId="46386059" w14:textId="77777777" w:rsidR="00CB01E6" w:rsidRDefault="00D547CF">
      <w:pPr>
        <w:pStyle w:val="SourceCode"/>
      </w:pPr>
      <w:r>
        <w:t xml:space="preserve">            printContact(contactFromRow(*rows));</w:t>
      </w:r>
    </w:p>
    <w:p w14:paraId="7BD5005C" w14:textId="77777777" w:rsidR="00CB01E6" w:rsidRDefault="00D547CF">
      <w:pPr>
        <w:pStyle w:val="SourceCode"/>
      </w:pPr>
      <w:r>
        <w:t xml:space="preserve">            count++;</w:t>
      </w:r>
    </w:p>
    <w:p w14:paraId="357BB4F2" w14:textId="77777777" w:rsidR="00CB01E6" w:rsidRDefault="00D547CF">
      <w:pPr>
        <w:pStyle w:val="SourceCode"/>
      </w:pPr>
      <w:r>
        <w:t xml:space="preserve">        }</w:t>
      </w:r>
    </w:p>
    <w:p w14:paraId="65D97490" w14:textId="77777777" w:rsidR="00CB01E6" w:rsidRDefault="00D547CF">
      <w:pPr>
        <w:pStyle w:val="SourceCode"/>
      </w:pPr>
      <w:r>
        <w:t xml:space="preserve">        std::cout &lt;&lt; "Contacts: " &lt;&lt; count &lt;&lt; '\n';</w:t>
      </w:r>
    </w:p>
    <w:p w14:paraId="6259B18B" w14:textId="77777777" w:rsidR="00CB01E6" w:rsidRDefault="00D547CF">
      <w:pPr>
        <w:pStyle w:val="SourceCode"/>
      </w:pPr>
      <w:r>
        <w:t xml:space="preserve">    } catch (const sql::SQLException &amp;error) {</w:t>
      </w:r>
    </w:p>
    <w:p w14:paraId="25FD1DA7" w14:textId="77777777" w:rsidR="00CB01E6" w:rsidRDefault="00D547CF">
      <w:pPr>
        <w:pStyle w:val="SourceCode"/>
      </w:pPr>
      <w:r>
        <w:t xml:space="preserve">        reportError(error);</w:t>
      </w:r>
    </w:p>
    <w:p w14:paraId="7A6768AE" w14:textId="77777777" w:rsidR="00CB01E6" w:rsidRDefault="00D547CF">
      <w:pPr>
        <w:pStyle w:val="SourceCode"/>
      </w:pPr>
      <w:r>
        <w:t xml:space="preserve">    }</w:t>
      </w:r>
    </w:p>
    <w:p w14:paraId="6C27D352" w14:textId="77777777" w:rsidR="00CB01E6" w:rsidRDefault="00D547CF">
      <w:pPr>
        <w:pStyle w:val="SourceCode"/>
      </w:pPr>
      <w:r>
        <w:t>}</w:t>
      </w:r>
    </w:p>
    <w:p w14:paraId="4EE2D139" w14:textId="77777777" w:rsidR="00CB01E6" w:rsidRDefault="00CB01E6">
      <w:pPr>
        <w:pStyle w:val="SourceCode"/>
      </w:pPr>
    </w:p>
    <w:p w14:paraId="6E8148DA" w14:textId="77777777" w:rsidR="00CB01E6" w:rsidRDefault="00D547CF">
      <w:pPr>
        <w:pStyle w:val="SourceCode"/>
      </w:pPr>
      <w:r>
        <w:t>// Deletes the contact with this id. Prints Deleted contact and the id and</w:t>
      </w:r>
    </w:p>
    <w:p w14:paraId="70D4C888" w14:textId="77777777" w:rsidR="00CB01E6" w:rsidRDefault="00D547CF">
      <w:pPr>
        <w:pStyle w:val="SourceCode"/>
      </w:pPr>
      <w:r>
        <w:t>// returns true, or prints one Error line and returns false. The caller has</w:t>
      </w:r>
    </w:p>
    <w:p w14:paraId="2E1DF4A1" w14:textId="77777777" w:rsidR="00CB01E6" w:rsidRDefault="00D547CF">
      <w:pPr>
        <w:pStyle w:val="SourceCode"/>
      </w:pPr>
      <w:r>
        <w:t>// already loaded the contact and asked, but another program may delete it</w:t>
      </w:r>
    </w:p>
    <w:p w14:paraId="4E3E9BA1" w14:textId="77777777" w:rsidR="00CB01E6" w:rsidRDefault="00D547CF">
      <w:pPr>
        <w:pStyle w:val="SourceCode"/>
      </w:pPr>
      <w:r>
        <w:t>// while the question waits for an answer. Then this DELETE removes 0</w:t>
      </w:r>
    </w:p>
    <w:p w14:paraId="52E552D8" w14:textId="77777777" w:rsidR="00CB01E6" w:rsidRDefault="00D547CF">
      <w:pPr>
        <w:pStyle w:val="SourceCode"/>
      </w:pPr>
      <w:r>
        <w:t>// rows, and the contact is reported as not found, with the same Error line</w:t>
      </w:r>
    </w:p>
    <w:p w14:paraId="42A7FCC3" w14:textId="77777777" w:rsidR="00CB01E6" w:rsidRDefault="00D547CF">
      <w:pPr>
        <w:pStyle w:val="SourceCode"/>
      </w:pPr>
      <w:r>
        <w:t>// as an unknown id. Remember, executeUpdate returns the rows the DELETE</w:t>
      </w:r>
    </w:p>
    <w:p w14:paraId="4198ABF1" w14:textId="77777777" w:rsidR="00CB01E6" w:rsidRDefault="00D547CF">
      <w:pPr>
        <w:pStyle w:val="SourceCode"/>
      </w:pPr>
      <w:r>
        <w:t>// removed: 1, or 0 when no row had the id, and the statement is named</w:t>
      </w:r>
    </w:p>
    <w:p w14:paraId="190913FF" w14:textId="77777777" w:rsidR="00CB01E6" w:rsidRDefault="00D547CF">
      <w:pPr>
        <w:pStyle w:val="SourceCode"/>
      </w:pPr>
      <w:r>
        <w:t>// remove for what it does (Lesson 4.8).</w:t>
      </w:r>
    </w:p>
    <w:p w14:paraId="0C50D024" w14:textId="77777777" w:rsidR="00CB01E6" w:rsidRDefault="00D547CF">
      <w:pPr>
        <w:pStyle w:val="SourceCode"/>
      </w:pPr>
      <w:r>
        <w:t>bool deleteContactById(sql::Connection &amp;connection, int contactId) {</w:t>
      </w:r>
    </w:p>
    <w:p w14:paraId="134DB8E4" w14:textId="77777777" w:rsidR="00CB01E6" w:rsidRDefault="00D547CF">
      <w:pPr>
        <w:pStyle w:val="SourceCode"/>
      </w:pPr>
      <w:r>
        <w:t xml:space="preserve">    int deleted = 0;</w:t>
      </w:r>
    </w:p>
    <w:p w14:paraId="27BAC511" w14:textId="77777777" w:rsidR="00CB01E6" w:rsidRDefault="00D547CF">
      <w:pPr>
        <w:pStyle w:val="SourceCode"/>
      </w:pPr>
      <w:r>
        <w:t xml:space="preserve">    try {</w:t>
      </w:r>
    </w:p>
    <w:p w14:paraId="4326E688" w14:textId="77777777" w:rsidR="00CB01E6" w:rsidRDefault="00D547CF">
      <w:pPr>
        <w:pStyle w:val="SourceCode"/>
      </w:pPr>
      <w:r>
        <w:t xml:space="preserve">        std::unique_ptr&lt;sql::PreparedStatement&gt; remove(</w:t>
      </w:r>
    </w:p>
    <w:p w14:paraId="4666C294" w14:textId="77777777" w:rsidR="00CB01E6" w:rsidRDefault="00D547CF">
      <w:pPr>
        <w:pStyle w:val="SourceCode"/>
      </w:pPr>
      <w:r>
        <w:t xml:space="preserve">            connection.prepareStatement(DELETE_CONTACT));</w:t>
      </w:r>
    </w:p>
    <w:p w14:paraId="6F437311" w14:textId="77777777" w:rsidR="00CB01E6" w:rsidRDefault="00D547CF">
      <w:pPr>
        <w:pStyle w:val="SourceCode"/>
      </w:pPr>
      <w:r>
        <w:t xml:space="preserve">        remove-&gt;setInt(1, contactId);</w:t>
      </w:r>
    </w:p>
    <w:p w14:paraId="09A24213" w14:textId="77777777" w:rsidR="00CB01E6" w:rsidRDefault="00D547CF">
      <w:pPr>
        <w:pStyle w:val="SourceCode"/>
      </w:pPr>
      <w:r>
        <w:t xml:space="preserve">        deleted = remove-&gt;executeUpdate();</w:t>
      </w:r>
    </w:p>
    <w:p w14:paraId="30CD7FC9" w14:textId="77777777" w:rsidR="00CB01E6" w:rsidRDefault="00D547CF">
      <w:pPr>
        <w:pStyle w:val="SourceCode"/>
      </w:pPr>
      <w:r>
        <w:t xml:space="preserve">    } catch (const sql::SQLException &amp;error) {</w:t>
      </w:r>
    </w:p>
    <w:p w14:paraId="56AC144A" w14:textId="77777777" w:rsidR="00CB01E6" w:rsidRDefault="00D547CF">
      <w:pPr>
        <w:pStyle w:val="SourceCode"/>
      </w:pPr>
      <w:r>
        <w:t xml:space="preserve">        reportError(error);</w:t>
      </w:r>
    </w:p>
    <w:p w14:paraId="229345A8" w14:textId="77777777" w:rsidR="00CB01E6" w:rsidRDefault="00D547CF">
      <w:pPr>
        <w:pStyle w:val="SourceCode"/>
      </w:pPr>
      <w:r>
        <w:t xml:space="preserve">        return false;</w:t>
      </w:r>
    </w:p>
    <w:p w14:paraId="06E411A8" w14:textId="77777777" w:rsidR="00CB01E6" w:rsidRDefault="00D547CF">
      <w:pPr>
        <w:pStyle w:val="SourceCode"/>
      </w:pPr>
      <w:r>
        <w:t xml:space="preserve">    }</w:t>
      </w:r>
    </w:p>
    <w:p w14:paraId="7686026A" w14:textId="77777777" w:rsidR="00CB01E6" w:rsidRDefault="00D547CF">
      <w:pPr>
        <w:pStyle w:val="SourceCode"/>
      </w:pPr>
      <w:r>
        <w:t xml:space="preserve">    if (deleted == 0) {</w:t>
      </w:r>
    </w:p>
    <w:p w14:paraId="0E17990B" w14:textId="77777777" w:rsidR="00CB01E6" w:rsidRDefault="00D547CF">
      <w:pPr>
        <w:pStyle w:val="SourceCode"/>
      </w:pPr>
      <w:r>
        <w:t xml:space="preserve">        std::cerr &lt;&lt; "Error: no contact with id " &lt;&lt; contactId &lt;&lt; '\n';</w:t>
      </w:r>
    </w:p>
    <w:p w14:paraId="3A56EA47" w14:textId="77777777" w:rsidR="00CB01E6" w:rsidRDefault="00D547CF">
      <w:pPr>
        <w:pStyle w:val="SourceCode"/>
      </w:pPr>
      <w:r>
        <w:t xml:space="preserve">        return false;</w:t>
      </w:r>
    </w:p>
    <w:p w14:paraId="336670DF" w14:textId="77777777" w:rsidR="00CB01E6" w:rsidRDefault="00D547CF">
      <w:pPr>
        <w:pStyle w:val="SourceCode"/>
      </w:pPr>
      <w:r>
        <w:t xml:space="preserve">    }</w:t>
      </w:r>
    </w:p>
    <w:p w14:paraId="7C04F4FF" w14:textId="77777777" w:rsidR="00CB01E6" w:rsidRDefault="00D547CF">
      <w:pPr>
        <w:pStyle w:val="SourceCode"/>
        <w:keepNext/>
      </w:pPr>
      <w:r>
        <w:t xml:space="preserve">    std::cout &lt;&lt; "Deleted contact " &lt;&lt; contactId &lt;&lt; '\n';</w:t>
      </w:r>
    </w:p>
    <w:p w14:paraId="6537E09B" w14:textId="77777777" w:rsidR="00CB01E6" w:rsidRDefault="00D547CF">
      <w:pPr>
        <w:pStyle w:val="SourceCode"/>
        <w:keepNext/>
      </w:pPr>
      <w:r>
        <w:t xml:space="preserve">    return true;</w:t>
      </w:r>
    </w:p>
    <w:p w14:paraId="2BB091D2" w14:textId="77777777" w:rsidR="00CB01E6" w:rsidRDefault="00D547CF">
      <w:pPr>
        <w:pStyle w:val="SourceCode"/>
      </w:pPr>
      <w:r>
        <w:t>}</w:t>
      </w:r>
    </w:p>
    <w:p w14:paraId="2FD6F444" w14:textId="77777777" w:rsidR="00CB01E6" w:rsidRDefault="00CB01E6">
      <w:pPr>
        <w:keepNext/>
      </w:pPr>
    </w:p>
    <w:p w14:paraId="64659969" w14:textId="77777777" w:rsidR="00CB01E6" w:rsidRDefault="00D547CF">
      <w:pPr>
        <w:pStyle w:val="Heading3"/>
      </w:pPr>
      <w:r>
        <w:t>cpp/main.cpp</w:t>
      </w:r>
    </w:p>
    <w:p w14:paraId="28BB40A4" w14:textId="77777777" w:rsidR="00CB01E6" w:rsidRDefault="00D547CF">
      <w:pPr>
        <w:pStyle w:val="SourceCode"/>
        <w:keepNext/>
      </w:pPr>
      <w:r>
        <w:t>// The entry file: the command loop, readAnswer, and one small function</w:t>
      </w:r>
    </w:p>
    <w:p w14:paraId="32AB91D8" w14:textId="77777777" w:rsidR="00CB01E6" w:rsidRDefault="00D547CF">
      <w:pPr>
        <w:pStyle w:val="SourceCode"/>
        <w:keepNext/>
      </w:pPr>
      <w:r>
        <w:t>// per command. Only this file asks questions; the contacts module receives</w:t>
      </w:r>
    </w:p>
    <w:p w14:paraId="7B06E322" w14:textId="77777777" w:rsidR="00CB01E6" w:rsidRDefault="00D547CF">
      <w:pPr>
        <w:pStyle w:val="SourceCode"/>
      </w:pPr>
      <w:r>
        <w:t>// the answers as values. Remember, #include adds the declarations we</w:t>
      </w:r>
    </w:p>
    <w:p w14:paraId="52447D1F" w14:textId="77777777" w:rsidR="00CB01E6" w:rsidRDefault="00D547CF">
      <w:pPr>
        <w:pStyle w:val="SourceCode"/>
      </w:pPr>
      <w:r>
        <w:t>// need: cstdlib for std::getenv, iostream for std::cin, std::cout, and</w:t>
      </w:r>
    </w:p>
    <w:p w14:paraId="2880EC26" w14:textId="77777777" w:rsidR="00CB01E6" w:rsidRDefault="00D547CF">
      <w:pPr>
        <w:pStyle w:val="SourceCode"/>
      </w:pPr>
      <w:r>
        <w:t>// std::cerr.</w:t>
      </w:r>
    </w:p>
    <w:p w14:paraId="74F03821" w14:textId="77777777" w:rsidR="00CB01E6" w:rsidRDefault="00D547CF">
      <w:pPr>
        <w:pStyle w:val="SourceCode"/>
      </w:pPr>
      <w:r>
        <w:t>#include &lt;cstdlib&gt;</w:t>
      </w:r>
    </w:p>
    <w:p w14:paraId="3EA65162" w14:textId="77777777" w:rsidR="00CB01E6" w:rsidRDefault="00D547CF">
      <w:pPr>
        <w:pStyle w:val="SourceCode"/>
      </w:pPr>
      <w:r>
        <w:t>#include &lt;iostream&gt;</w:t>
      </w:r>
    </w:p>
    <w:p w14:paraId="0D8CFF23" w14:textId="77777777" w:rsidR="00CB01E6" w:rsidRDefault="00D547CF">
      <w:pPr>
        <w:pStyle w:val="SourceCode"/>
      </w:pPr>
      <w:r>
        <w:t>#include "contacts.h"</w:t>
      </w:r>
    </w:p>
    <w:p w14:paraId="75248FB8" w14:textId="77777777" w:rsidR="00CB01E6" w:rsidRDefault="00CB01E6">
      <w:pPr>
        <w:pStyle w:val="SourceCode"/>
      </w:pPr>
    </w:p>
    <w:p w14:paraId="16AA73EB" w14:textId="77777777" w:rsidR="00CB01E6" w:rsidRDefault="00D547CF">
      <w:pPr>
        <w:pStyle w:val="SourceCode"/>
      </w:pPr>
      <w:r>
        <w:t>// Remember, readAnswer (Lesson 5.1) puts the typed line into answer and</w:t>
      </w:r>
    </w:p>
    <w:p w14:paraId="242DAB68" w14:textId="77777777" w:rsidR="00CB01E6" w:rsidRDefault="00D547CF">
      <w:pPr>
        <w:pStyle w:val="SourceCode"/>
      </w:pPr>
      <w:r>
        <w:t>// returns true when a line was read or false when the input had ended.</w:t>
      </w:r>
    </w:p>
    <w:p w14:paraId="07156EA1" w14:textId="77777777" w:rsidR="00CB01E6" w:rsidRDefault="00D547CF">
      <w:pPr>
        <w:pStyle w:val="SourceCode"/>
      </w:pPr>
      <w:r>
        <w:t>bool readAnswer(const std::string &amp;prompt, std::string &amp;answer) {</w:t>
      </w:r>
    </w:p>
    <w:p w14:paraId="5C41D2A8" w14:textId="77777777" w:rsidR="00CB01E6" w:rsidRDefault="00D547CF">
      <w:pPr>
        <w:pStyle w:val="SourceCode"/>
      </w:pPr>
      <w:r>
        <w:t xml:space="preserve">    std::cout &lt;&lt; prompt;</w:t>
      </w:r>
    </w:p>
    <w:p w14:paraId="643B4B66" w14:textId="77777777" w:rsidR="00CB01E6" w:rsidRDefault="00D547CF">
      <w:pPr>
        <w:pStyle w:val="SourceCode"/>
      </w:pPr>
      <w:r>
        <w:t xml:space="preserve">    if (std::getline(std::cin, answer)) {</w:t>
      </w:r>
    </w:p>
    <w:p w14:paraId="51C87620" w14:textId="77777777" w:rsidR="00CB01E6" w:rsidRDefault="00D547CF">
      <w:pPr>
        <w:pStyle w:val="SourceCode"/>
      </w:pPr>
      <w:r>
        <w:t xml:space="preserve">        return true;</w:t>
      </w:r>
    </w:p>
    <w:p w14:paraId="12687CF3" w14:textId="77777777" w:rsidR="00CB01E6" w:rsidRDefault="00D547CF">
      <w:pPr>
        <w:pStyle w:val="SourceCode"/>
      </w:pPr>
      <w:r>
        <w:t xml:space="preserve">    }</w:t>
      </w:r>
    </w:p>
    <w:p w14:paraId="4D8E2927" w14:textId="77777777" w:rsidR="00CB01E6" w:rsidRDefault="00D547CF">
      <w:pPr>
        <w:pStyle w:val="SourceCode"/>
      </w:pPr>
      <w:r>
        <w:t xml:space="preserve">    return false;</w:t>
      </w:r>
    </w:p>
    <w:p w14:paraId="61CDA3D1" w14:textId="77777777" w:rsidR="00CB01E6" w:rsidRDefault="00D547CF">
      <w:pPr>
        <w:pStyle w:val="SourceCode"/>
      </w:pPr>
      <w:r>
        <w:t>}</w:t>
      </w:r>
    </w:p>
    <w:p w14:paraId="29128349" w14:textId="77777777" w:rsidR="00CB01E6" w:rsidRDefault="00CB01E6">
      <w:pPr>
        <w:pStyle w:val="SourceCode"/>
      </w:pPr>
    </w:p>
    <w:p w14:paraId="464352BF" w14:textId="77777777" w:rsidR="00CB01E6" w:rsidRDefault="00D547CF">
      <w:pPr>
        <w:pStyle w:val="SourceCode"/>
      </w:pPr>
      <w:r>
        <w:t>// Asks for an id, shows that contact, and asks before deleting it.</w:t>
      </w:r>
    </w:p>
    <w:p w14:paraId="1FCA5151" w14:textId="77777777" w:rsidR="00CB01E6" w:rsidRDefault="00D547CF">
      <w:pPr>
        <w:pStyle w:val="SourceCode"/>
      </w:pPr>
      <w:r>
        <w:t>// Returns true only when the contact was deleted. Only y deletes: any</w:t>
      </w:r>
    </w:p>
    <w:p w14:paraId="2F9E416E" w14:textId="77777777" w:rsidR="00CB01E6" w:rsidRDefault="00D547CF">
      <w:pPr>
        <w:pStyle w:val="SourceCode"/>
      </w:pPr>
      <w:r>
        <w:t>// other answer, and ended input, cancels.</w:t>
      </w:r>
    </w:p>
    <w:p w14:paraId="6540EADB" w14:textId="77777777" w:rsidR="00CB01E6" w:rsidRDefault="00D547CF">
      <w:pPr>
        <w:pStyle w:val="SourceCode"/>
      </w:pPr>
      <w:r>
        <w:t>bool runDelete(sql::Connection &amp;connection) {</w:t>
      </w:r>
    </w:p>
    <w:p w14:paraId="067EC1DB" w14:textId="77777777" w:rsidR="00CB01E6" w:rsidRDefault="00D547CF">
      <w:pPr>
        <w:pStyle w:val="SourceCode"/>
      </w:pPr>
      <w:r>
        <w:t xml:space="preserve">    std::string idText;</w:t>
      </w:r>
    </w:p>
    <w:p w14:paraId="47DFB06C" w14:textId="77777777" w:rsidR="00CB01E6" w:rsidRDefault="00D547CF">
      <w:pPr>
        <w:pStyle w:val="SourceCode"/>
      </w:pPr>
      <w:r>
        <w:t xml:space="preserve">    if (!readAnswer("Id: ", idText)) {</w:t>
      </w:r>
    </w:p>
    <w:p w14:paraId="6B7FEC1C" w14:textId="77777777" w:rsidR="00CB01E6" w:rsidRDefault="00D547CF">
      <w:pPr>
        <w:pStyle w:val="SourceCode"/>
      </w:pPr>
      <w:r>
        <w:t xml:space="preserve">        std::cerr &lt;&lt; "Error: input ended before every answer was given\n";</w:t>
      </w:r>
    </w:p>
    <w:p w14:paraId="2591D5F3" w14:textId="77777777" w:rsidR="00CB01E6" w:rsidRDefault="00D547CF">
      <w:pPr>
        <w:pStyle w:val="SourceCode"/>
      </w:pPr>
      <w:r>
        <w:t xml:space="preserve">        return false;</w:t>
      </w:r>
    </w:p>
    <w:p w14:paraId="66C994C8" w14:textId="77777777" w:rsidR="00CB01E6" w:rsidRDefault="00D547CF">
      <w:pPr>
        <w:pStyle w:val="SourceCode"/>
      </w:pPr>
      <w:r>
        <w:t xml:space="preserve">    }</w:t>
      </w:r>
    </w:p>
    <w:p w14:paraId="5E5D9DC3" w14:textId="77777777" w:rsidR="00CB01E6" w:rsidRDefault="00D547CF">
      <w:pPr>
        <w:pStyle w:val="SourceCode"/>
      </w:pPr>
      <w:r>
        <w:t xml:space="preserve">    // Remember, parseId refuses text that is not an id, before anything</w:t>
      </w:r>
    </w:p>
    <w:p w14:paraId="487A2B44" w14:textId="77777777" w:rsidR="00CB01E6" w:rsidRDefault="00D547CF">
      <w:pPr>
        <w:pStyle w:val="SourceCode"/>
      </w:pPr>
      <w:r>
        <w:t xml:space="preserve">    // is sent (Lesson 5.2).</w:t>
      </w:r>
    </w:p>
    <w:p w14:paraId="11DA98FC" w14:textId="77777777" w:rsidR="00CB01E6" w:rsidRDefault="00D547CF">
      <w:pPr>
        <w:pStyle w:val="SourceCode"/>
      </w:pPr>
      <w:r>
        <w:t xml:space="preserve">    int contactId = parseId(idText);</w:t>
      </w:r>
    </w:p>
    <w:p w14:paraId="0A2BC7C1" w14:textId="77777777" w:rsidR="00CB01E6" w:rsidRDefault="00D547CF">
      <w:pPr>
        <w:pStyle w:val="SourceCode"/>
      </w:pPr>
      <w:r>
        <w:t xml:space="preserve">    if (contactId == 0) {</w:t>
      </w:r>
    </w:p>
    <w:p w14:paraId="4C9AE02C" w14:textId="77777777" w:rsidR="00CB01E6" w:rsidRDefault="00D547CF">
      <w:pPr>
        <w:pStyle w:val="SourceCode"/>
      </w:pPr>
      <w:r>
        <w:t xml:space="preserve">        std::cerr &lt;&lt; "Error: id must be a whole number, 1 or more\n";</w:t>
      </w:r>
    </w:p>
    <w:p w14:paraId="6C96E680" w14:textId="77777777" w:rsidR="00CB01E6" w:rsidRDefault="00D547CF">
      <w:pPr>
        <w:pStyle w:val="SourceCode"/>
      </w:pPr>
      <w:r>
        <w:t xml:space="preserve">        return false;</w:t>
      </w:r>
    </w:p>
    <w:p w14:paraId="7415B9A1" w14:textId="77777777" w:rsidR="00CB01E6" w:rsidRDefault="00D547CF">
      <w:pPr>
        <w:pStyle w:val="SourceCode"/>
      </w:pPr>
      <w:r>
        <w:t xml:space="preserve">    }</w:t>
      </w:r>
    </w:p>
    <w:p w14:paraId="007F3C85" w14:textId="77777777" w:rsidR="00CB01E6" w:rsidRDefault="00CB01E6">
      <w:pPr>
        <w:pStyle w:val="SourceCode"/>
      </w:pPr>
    </w:p>
    <w:p w14:paraId="2C416481" w14:textId="77777777" w:rsidR="00CB01E6" w:rsidRDefault="00D547CF">
      <w:pPr>
        <w:pStyle w:val="SourceCode"/>
      </w:pPr>
      <w:r>
        <w:t xml:space="preserve">    // Load the contact first, so an unknown id is reported before any</w:t>
      </w:r>
    </w:p>
    <w:p w14:paraId="63B96674" w14:textId="77777777" w:rsidR="00CB01E6" w:rsidRDefault="00D547CF">
      <w:pPr>
        <w:pStyle w:val="SourceCode"/>
      </w:pPr>
      <w:r>
        <w:t xml:space="preserve">    // question is asked: asking "Delete contact 99?" about a contact that</w:t>
      </w:r>
    </w:p>
    <w:p w14:paraId="5A9C6152" w14:textId="77777777" w:rsidR="00CB01E6" w:rsidRDefault="00D547CF">
      <w:pPr>
        <w:pStyle w:val="SourceCode"/>
      </w:pPr>
      <w:r>
        <w:t xml:space="preserve">    // does not exist would only confuse the user. Remember, getContact</w:t>
      </w:r>
    </w:p>
    <w:p w14:paraId="3C4E5B9C" w14:textId="77777777" w:rsidR="00CB01E6" w:rsidRDefault="00D547CF">
      <w:pPr>
        <w:pStyle w:val="SourceCode"/>
      </w:pPr>
      <w:r>
        <w:t xml:space="preserve">    // returns false when no contact has the id, and throws for a failed</w:t>
      </w:r>
    </w:p>
    <w:p w14:paraId="251D3AD4" w14:textId="77777777" w:rsidR="00CB01E6" w:rsidRDefault="00D547CF">
      <w:pPr>
        <w:pStyle w:val="SourceCode"/>
      </w:pPr>
      <w:r>
        <w:t xml:space="preserve">    // query (Lesson 5.2).</w:t>
      </w:r>
    </w:p>
    <w:p w14:paraId="6D66919B" w14:textId="77777777" w:rsidR="00CB01E6" w:rsidRDefault="00D547CF">
      <w:pPr>
        <w:pStyle w:val="SourceCode"/>
      </w:pPr>
      <w:r>
        <w:t xml:space="preserve">    Contact contact{0, "", "", "", false};</w:t>
      </w:r>
    </w:p>
    <w:p w14:paraId="12ECE92A" w14:textId="77777777" w:rsidR="00CB01E6" w:rsidRDefault="00D547CF">
      <w:pPr>
        <w:pStyle w:val="SourceCode"/>
      </w:pPr>
      <w:r>
        <w:t xml:space="preserve">    try {</w:t>
      </w:r>
    </w:p>
    <w:p w14:paraId="25B99B7E" w14:textId="77777777" w:rsidR="00CB01E6" w:rsidRDefault="00D547CF">
      <w:pPr>
        <w:pStyle w:val="SourceCode"/>
      </w:pPr>
      <w:r>
        <w:t xml:space="preserve">        if (!getContact(connection, contactId, contact)) {</w:t>
      </w:r>
    </w:p>
    <w:p w14:paraId="5C8F0331" w14:textId="77777777" w:rsidR="00CB01E6" w:rsidRDefault="00D547CF">
      <w:pPr>
        <w:pStyle w:val="SourceCode"/>
      </w:pPr>
      <w:r>
        <w:t xml:space="preserve">            std::cerr &lt;&lt; "Error: no contact with id " &lt;&lt; contactId &lt;&lt; '\n';</w:t>
      </w:r>
    </w:p>
    <w:p w14:paraId="757A6782" w14:textId="77777777" w:rsidR="00CB01E6" w:rsidRDefault="00D547CF">
      <w:pPr>
        <w:pStyle w:val="SourceCode"/>
      </w:pPr>
      <w:r>
        <w:t xml:space="preserve">            return false;</w:t>
      </w:r>
    </w:p>
    <w:p w14:paraId="73E1D7F7" w14:textId="77777777" w:rsidR="00CB01E6" w:rsidRDefault="00D547CF">
      <w:pPr>
        <w:pStyle w:val="SourceCode"/>
      </w:pPr>
      <w:r>
        <w:t xml:space="preserve">        }</w:t>
      </w:r>
    </w:p>
    <w:p w14:paraId="3A2714BE" w14:textId="77777777" w:rsidR="00CB01E6" w:rsidRDefault="00D547CF">
      <w:pPr>
        <w:pStyle w:val="SourceCode"/>
      </w:pPr>
      <w:r>
        <w:t xml:space="preserve">    } catch (const sql::SQLException &amp;error) {</w:t>
      </w:r>
    </w:p>
    <w:p w14:paraId="08539A2A" w14:textId="77777777" w:rsidR="00CB01E6" w:rsidRDefault="00D547CF">
      <w:pPr>
        <w:pStyle w:val="SourceCode"/>
      </w:pPr>
      <w:r>
        <w:t xml:space="preserve">        reportError(error);</w:t>
      </w:r>
    </w:p>
    <w:p w14:paraId="0A4DE845" w14:textId="77777777" w:rsidR="00CB01E6" w:rsidRDefault="00D547CF">
      <w:pPr>
        <w:pStyle w:val="SourceCode"/>
      </w:pPr>
      <w:r>
        <w:t xml:space="preserve">        return false;</w:t>
      </w:r>
    </w:p>
    <w:p w14:paraId="69D45C95" w14:textId="77777777" w:rsidR="00CB01E6" w:rsidRDefault="00D547CF">
      <w:pPr>
        <w:pStyle w:val="SourceCode"/>
      </w:pPr>
      <w:r>
        <w:t xml:space="preserve">    }</w:t>
      </w:r>
    </w:p>
    <w:p w14:paraId="12F09ED7" w14:textId="77777777" w:rsidR="00CB01E6" w:rsidRDefault="00CB01E6">
      <w:pPr>
        <w:pStyle w:val="SourceCode"/>
      </w:pPr>
    </w:p>
    <w:p w14:paraId="340A685C" w14:textId="77777777" w:rsidR="00CB01E6" w:rsidRDefault="00D547CF">
      <w:pPr>
        <w:pStyle w:val="SourceCode"/>
      </w:pPr>
      <w:r>
        <w:t xml:space="preserve">    // Show the whole record, then ask. Two contacts may share a name, so</w:t>
      </w:r>
    </w:p>
    <w:p w14:paraId="0E526B7D" w14:textId="77777777" w:rsidR="00CB01E6" w:rsidRDefault="00D547CF">
      <w:pPr>
        <w:pStyle w:val="SourceCode"/>
      </w:pPr>
      <w:r>
        <w:t xml:space="preserve">    // the line with the email shows which one this is. Remember,</w:t>
      </w:r>
    </w:p>
    <w:p w14:paraId="0AF25AA1" w14:textId="77777777" w:rsidR="00CB01E6" w:rsidRDefault="00D547CF">
      <w:pPr>
        <w:pStyle w:val="SourceCode"/>
      </w:pPr>
      <w:r>
        <w:t xml:space="preserve">    // std::to_string turns the id into text, and + joins text.</w:t>
      </w:r>
    </w:p>
    <w:p w14:paraId="0E8B7928" w14:textId="77777777" w:rsidR="00CB01E6" w:rsidRDefault="00D547CF">
      <w:pPr>
        <w:pStyle w:val="SourceCode"/>
      </w:pPr>
      <w:r>
        <w:t xml:space="preserve">    printContact(contact);</w:t>
      </w:r>
    </w:p>
    <w:p w14:paraId="17B39C85" w14:textId="77777777" w:rsidR="00CB01E6" w:rsidRDefault="00D547CF">
      <w:pPr>
        <w:pStyle w:val="SourceCode"/>
      </w:pPr>
      <w:r>
        <w:t xml:space="preserve">    std::string answer;</w:t>
      </w:r>
    </w:p>
    <w:p w14:paraId="60885B81" w14:textId="77777777" w:rsidR="00CB01E6" w:rsidRDefault="00D547CF">
      <w:pPr>
        <w:pStyle w:val="SourceCode"/>
      </w:pPr>
      <w:r>
        <w:t xml:space="preserve">    const bool answered = readAnswer("Delete contact " +</w:t>
      </w:r>
    </w:p>
    <w:p w14:paraId="6A2B3EC0" w14:textId="77777777" w:rsidR="00CB01E6" w:rsidRDefault="00D547CF">
      <w:pPr>
        <w:pStyle w:val="SourceCode"/>
      </w:pPr>
      <w:r>
        <w:t xml:space="preserve">        std::to_string(contact.id) + ", " + contact.fullName + "? (y/n) ",</w:t>
      </w:r>
    </w:p>
    <w:p w14:paraId="18133241" w14:textId="77777777" w:rsidR="00CB01E6" w:rsidRDefault="00D547CF">
      <w:pPr>
        <w:pStyle w:val="SourceCode"/>
      </w:pPr>
      <w:r>
        <w:t xml:space="preserve">        answer);</w:t>
      </w:r>
    </w:p>
    <w:p w14:paraId="337BADAC" w14:textId="77777777" w:rsidR="00CB01E6" w:rsidRDefault="00CB01E6">
      <w:pPr>
        <w:pStyle w:val="SourceCode"/>
      </w:pPr>
    </w:p>
    <w:p w14:paraId="2AC272F5" w14:textId="77777777" w:rsidR="00CB01E6" w:rsidRDefault="00D547CF">
      <w:pPr>
        <w:pStyle w:val="SourceCode"/>
      </w:pPr>
      <w:r>
        <w:t xml:space="preserve">    // Only y deletes. The answer is trimmed first, so "  y" counts as y.</w:t>
      </w:r>
    </w:p>
    <w:p w14:paraId="00C0E1D2" w14:textId="77777777" w:rsidR="00CB01E6" w:rsidRDefault="00D547CF">
      <w:pPr>
        <w:pStyle w:val="SourceCode"/>
      </w:pPr>
      <w:r>
        <w:t xml:space="preserve">    // Anything else, such as n, yes, Y, or an empty line, cancels, and so</w:t>
      </w:r>
    </w:p>
    <w:p w14:paraId="02A3ED57" w14:textId="77777777" w:rsidR="00CB01E6" w:rsidRDefault="00D547CF">
      <w:pPr>
        <w:pStyle w:val="SourceCode"/>
      </w:pPr>
      <w:r>
        <w:t xml:space="preserve">    // does ended input: no answer is never a yes. A cancelled delete is</w:t>
      </w:r>
    </w:p>
    <w:p w14:paraId="65D4D0FC" w14:textId="77777777" w:rsidR="00CB01E6" w:rsidRDefault="00D547CF">
      <w:pPr>
        <w:pStyle w:val="SourceCode"/>
      </w:pPr>
      <w:r>
        <w:t xml:space="preserve">    // not an error, so its line goes to the normal output.</w:t>
      </w:r>
    </w:p>
    <w:p w14:paraId="30624998" w14:textId="77777777" w:rsidR="00CB01E6" w:rsidRDefault="00D547CF">
      <w:pPr>
        <w:pStyle w:val="SourceCode"/>
      </w:pPr>
      <w:r>
        <w:t xml:space="preserve">    if (!answered || trimText(answer) != "y") {</w:t>
      </w:r>
    </w:p>
    <w:p w14:paraId="45AE28FB" w14:textId="77777777" w:rsidR="00CB01E6" w:rsidRDefault="00D547CF">
      <w:pPr>
        <w:pStyle w:val="SourceCode"/>
      </w:pPr>
      <w:r>
        <w:t xml:space="preserve">        std::cout &lt;&lt; "Nothing was deleted\n";</w:t>
      </w:r>
    </w:p>
    <w:p w14:paraId="4566FA14" w14:textId="77777777" w:rsidR="00CB01E6" w:rsidRDefault="00D547CF">
      <w:pPr>
        <w:pStyle w:val="SourceCode"/>
      </w:pPr>
      <w:r>
        <w:t xml:space="preserve">        return false;</w:t>
      </w:r>
    </w:p>
    <w:p w14:paraId="1A94A364" w14:textId="77777777" w:rsidR="00CB01E6" w:rsidRDefault="00D547CF">
      <w:pPr>
        <w:pStyle w:val="SourceCode"/>
      </w:pPr>
      <w:r>
        <w:t xml:space="preserve">    }</w:t>
      </w:r>
    </w:p>
    <w:p w14:paraId="534CE9CD" w14:textId="77777777" w:rsidR="00CB01E6" w:rsidRDefault="00D547CF">
      <w:pPr>
        <w:pStyle w:val="SourceCode"/>
      </w:pPr>
      <w:r>
        <w:t xml:space="preserve">    return deleteContactById(connection, contactId);</w:t>
      </w:r>
    </w:p>
    <w:p w14:paraId="48B23956" w14:textId="77777777" w:rsidR="00CB01E6" w:rsidRDefault="00D547CF">
      <w:pPr>
        <w:pStyle w:val="SourceCode"/>
      </w:pPr>
      <w:r>
        <w:t>}</w:t>
      </w:r>
    </w:p>
    <w:p w14:paraId="784E663D" w14:textId="77777777" w:rsidR="00CB01E6" w:rsidRDefault="00CB01E6">
      <w:pPr>
        <w:pStyle w:val="SourceCode"/>
      </w:pPr>
    </w:p>
    <w:p w14:paraId="72B535BB" w14:textId="77777777" w:rsidR="00CB01E6" w:rsidRDefault="00D547CF">
      <w:pPr>
        <w:pStyle w:val="SourceCode"/>
      </w:pPr>
      <w:r>
        <w:t>// Remember, main starts the program; 0 = success, 1 = failure.</w:t>
      </w:r>
    </w:p>
    <w:p w14:paraId="2CDB45A4" w14:textId="77777777" w:rsidR="00CB01E6" w:rsidRDefault="00D547CF">
      <w:pPr>
        <w:pStyle w:val="SourceCode"/>
      </w:pPr>
      <w:r>
        <w:t>int main() {</w:t>
      </w:r>
    </w:p>
    <w:p w14:paraId="730B5E0C" w14:textId="77777777" w:rsidR="00CB01E6" w:rsidRDefault="00D547CF">
      <w:pPr>
        <w:pStyle w:val="SourceCode"/>
      </w:pPr>
      <w:r>
        <w:t xml:space="preserve">    // Remember, the password comes only from SPA_DB_PASSWORD.</w:t>
      </w:r>
    </w:p>
    <w:p w14:paraId="1623D86A" w14:textId="77777777" w:rsidR="00CB01E6" w:rsidRDefault="00D547CF">
      <w:pPr>
        <w:pStyle w:val="SourceCode"/>
      </w:pPr>
      <w:r>
        <w:t xml:space="preserve">    const char *password = std::getenv("SPA_DB_PASSWORD");</w:t>
      </w:r>
    </w:p>
    <w:p w14:paraId="78321D44" w14:textId="77777777" w:rsidR="00CB01E6" w:rsidRDefault="00D547CF">
      <w:pPr>
        <w:pStyle w:val="SourceCode"/>
      </w:pPr>
      <w:r>
        <w:t xml:space="preserve">    if (password == nullptr) {</w:t>
      </w:r>
    </w:p>
    <w:p w14:paraId="3599B3D6" w14:textId="77777777" w:rsidR="00CB01E6" w:rsidRDefault="00D547CF">
      <w:pPr>
        <w:pStyle w:val="SourceCode"/>
      </w:pPr>
      <w:r>
        <w:t xml:space="preserve">        std::cerr &lt;&lt; "Error: SPA_DB_PASSWORD is not set\n";</w:t>
      </w:r>
    </w:p>
    <w:p w14:paraId="6494F594" w14:textId="77777777" w:rsidR="00CB01E6" w:rsidRDefault="00D547CF">
      <w:pPr>
        <w:pStyle w:val="SourceCode"/>
      </w:pPr>
      <w:r>
        <w:t xml:space="preserve">        return 1;</w:t>
      </w:r>
    </w:p>
    <w:p w14:paraId="419E0AA1" w14:textId="77777777" w:rsidR="00CB01E6" w:rsidRDefault="00D547CF">
      <w:pPr>
        <w:pStyle w:val="SourceCode"/>
      </w:pPr>
      <w:r>
        <w:t xml:space="preserve">    }</w:t>
      </w:r>
    </w:p>
    <w:p w14:paraId="670A907D" w14:textId="77777777" w:rsidR="00CB01E6" w:rsidRDefault="00CB01E6">
      <w:pPr>
        <w:pStyle w:val="SourceCode"/>
      </w:pPr>
    </w:p>
    <w:p w14:paraId="1B55E8A0" w14:textId="77777777" w:rsidR="00CB01E6" w:rsidRDefault="00D547CF">
      <w:pPr>
        <w:pStyle w:val="SourceCode"/>
      </w:pPr>
      <w:r>
        <w:t xml:space="preserve">    // Without a connection no command can work, so a failed connect</w:t>
      </w:r>
    </w:p>
    <w:p w14:paraId="49C9F41A" w14:textId="77777777" w:rsidR="00CB01E6" w:rsidRDefault="00D547CF">
      <w:pPr>
        <w:pStyle w:val="SourceCode"/>
      </w:pPr>
      <w:r>
        <w:t xml:space="preserve">    // stops the program with exit code 1. Every command catches its own</w:t>
      </w:r>
    </w:p>
    <w:p w14:paraId="63A66934" w14:textId="77777777" w:rsidR="00CB01E6" w:rsidRDefault="00D547CF">
      <w:pPr>
        <w:pStyle w:val="SourceCode"/>
      </w:pPr>
      <w:r>
        <w:t xml:space="preserve">    // failures, so only connectDatabase can throw to this catch. Remember,</w:t>
      </w:r>
    </w:p>
    <w:p w14:paraId="021ECEFB" w14:textId="77777777" w:rsidR="00CB01E6" w:rsidRDefault="00D547CF">
      <w:pPr>
        <w:pStyle w:val="SourceCode"/>
      </w:pPr>
      <w:r>
        <w:t xml:space="preserve">    // std::unique_ptr closes the connection when its block ends.</w:t>
      </w:r>
    </w:p>
    <w:p w14:paraId="72F7138D" w14:textId="77777777" w:rsidR="00CB01E6" w:rsidRDefault="00D547CF">
      <w:pPr>
        <w:pStyle w:val="SourceCode"/>
      </w:pPr>
      <w:r>
        <w:t xml:space="preserve">    try {</w:t>
      </w:r>
    </w:p>
    <w:p w14:paraId="0BB5F40D" w14:textId="77777777" w:rsidR="00CB01E6" w:rsidRDefault="00D547CF">
      <w:pPr>
        <w:pStyle w:val="SourceCode"/>
      </w:pPr>
      <w:r>
        <w:t xml:space="preserve">        std::unique_ptr&lt;sql::Connection&gt; connection =</w:t>
      </w:r>
    </w:p>
    <w:p w14:paraId="5E604973" w14:textId="77777777" w:rsidR="00CB01E6" w:rsidRDefault="00D547CF">
      <w:pPr>
        <w:pStyle w:val="SourceCode"/>
      </w:pPr>
      <w:r>
        <w:t xml:space="preserve">            connectDatabase(password);</w:t>
      </w:r>
    </w:p>
    <w:p w14:paraId="2EEE997E" w14:textId="77777777" w:rsidR="00CB01E6" w:rsidRDefault="00D547CF">
      <w:pPr>
        <w:pStyle w:val="SourceCode"/>
      </w:pPr>
      <w:r>
        <w:t xml:space="preserve">        std::cout &lt;&lt; "Connected to database " &lt;&lt; DATABASE &lt;&lt; '\n';</w:t>
      </w:r>
    </w:p>
    <w:p w14:paraId="12835303" w14:textId="77777777" w:rsidR="00CB01E6" w:rsidRDefault="00CB01E6">
      <w:pPr>
        <w:pStyle w:val="SourceCode"/>
      </w:pPr>
    </w:p>
    <w:p w14:paraId="53146491" w14:textId="77777777" w:rsidR="00CB01E6" w:rsidRDefault="00D547CF">
      <w:pPr>
        <w:pStyle w:val="SourceCode"/>
      </w:pPr>
      <w:r>
        <w:t xml:space="preserve">        // Remember, only quit or ended input ends the loop; a blank line</w:t>
      </w:r>
    </w:p>
    <w:p w14:paraId="5062FDA5" w14:textId="77777777" w:rsidR="00CB01E6" w:rsidRDefault="00D547CF">
      <w:pPr>
        <w:pStyle w:val="SourceCode"/>
      </w:pPr>
      <w:r>
        <w:t xml:space="preserve">        // matches no branch, so the prompt simply comes back (Lesson 5.1).</w:t>
      </w:r>
    </w:p>
    <w:p w14:paraId="00A97D29" w14:textId="77777777" w:rsidR="00CB01E6" w:rsidRDefault="00D547CF">
      <w:pPr>
        <w:pStyle w:val="SourceCode"/>
      </w:pPr>
      <w:r>
        <w:t xml:space="preserve">        bool running = true;</w:t>
      </w:r>
    </w:p>
    <w:p w14:paraId="013335B0" w14:textId="77777777" w:rsidR="00CB01E6" w:rsidRDefault="00D547CF">
      <w:pPr>
        <w:pStyle w:val="SourceCode"/>
      </w:pPr>
      <w:r>
        <w:t xml:space="preserve">        while (running) {</w:t>
      </w:r>
    </w:p>
    <w:p w14:paraId="249F3F5D" w14:textId="77777777" w:rsidR="00CB01E6" w:rsidRDefault="00D547CF">
      <w:pPr>
        <w:pStyle w:val="SourceCode"/>
      </w:pPr>
      <w:r>
        <w:t xml:space="preserve">            std::string command;</w:t>
      </w:r>
    </w:p>
    <w:p w14:paraId="0C4E8806" w14:textId="77777777" w:rsidR="00CB01E6" w:rsidRDefault="00D547CF">
      <w:pPr>
        <w:pStyle w:val="SourceCode"/>
      </w:pPr>
      <w:r>
        <w:t xml:space="preserve">            const bool answered = readAnswer("contacts&gt; ", command);</w:t>
      </w:r>
    </w:p>
    <w:p w14:paraId="3BC4FFF8" w14:textId="77777777" w:rsidR="00CB01E6" w:rsidRDefault="00D547CF">
      <w:pPr>
        <w:pStyle w:val="SourceCode"/>
      </w:pPr>
      <w:r>
        <w:t xml:space="preserve">            // Trim the command first, so a line of only spaces counts as</w:t>
      </w:r>
    </w:p>
    <w:p w14:paraId="0F9CAE9E" w14:textId="77777777" w:rsidR="00CB01E6" w:rsidRDefault="00D547CF">
      <w:pPr>
        <w:pStyle w:val="SourceCode"/>
      </w:pPr>
      <w:r>
        <w:t xml:space="preserve">            // blank.</w:t>
      </w:r>
    </w:p>
    <w:p w14:paraId="08E39335" w14:textId="77777777" w:rsidR="00CB01E6" w:rsidRDefault="00D547CF">
      <w:pPr>
        <w:pStyle w:val="SourceCode"/>
      </w:pPr>
      <w:r>
        <w:t xml:space="preserve">            command = trimText(command);</w:t>
      </w:r>
    </w:p>
    <w:p w14:paraId="1D930763" w14:textId="77777777" w:rsidR="00CB01E6" w:rsidRDefault="00D547CF">
      <w:pPr>
        <w:pStyle w:val="SourceCode"/>
      </w:pPr>
      <w:r>
        <w:t xml:space="preserve">            if (!answered || command == "quit") {</w:t>
      </w:r>
    </w:p>
    <w:p w14:paraId="2C8F1E1C" w14:textId="77777777" w:rsidR="00CB01E6" w:rsidRDefault="00D547CF">
      <w:pPr>
        <w:pStyle w:val="SourceCode"/>
      </w:pPr>
      <w:r>
        <w:t xml:space="preserve">                std::cout &lt;&lt; "Contact Manager closed\n";</w:t>
      </w:r>
    </w:p>
    <w:p w14:paraId="0982D40B" w14:textId="77777777" w:rsidR="00CB01E6" w:rsidRDefault="00D547CF">
      <w:pPr>
        <w:pStyle w:val="SourceCode"/>
      </w:pPr>
      <w:r>
        <w:t xml:space="preserve">                running = false;</w:t>
      </w:r>
    </w:p>
    <w:p w14:paraId="7B0D627D" w14:textId="77777777" w:rsidR="00CB01E6" w:rsidRDefault="00D547CF">
      <w:pPr>
        <w:pStyle w:val="SourceCode"/>
      </w:pPr>
      <w:r>
        <w:t xml:space="preserve">            } else if (command == "delete") {</w:t>
      </w:r>
    </w:p>
    <w:p w14:paraId="4B8853F7" w14:textId="77777777" w:rsidR="00CB01E6" w:rsidRDefault="00D547CF">
      <w:pPr>
        <w:pStyle w:val="SourceCode"/>
      </w:pPr>
      <w:r>
        <w:t xml:space="preserve">                runDelete(*connection);</w:t>
      </w:r>
    </w:p>
    <w:p w14:paraId="4809FCA0" w14:textId="77777777" w:rsidR="00CB01E6" w:rsidRDefault="00D547CF">
      <w:pPr>
        <w:pStyle w:val="SourceCode"/>
      </w:pPr>
      <w:r>
        <w:t xml:space="preserve">            } else if (command == "list") {</w:t>
      </w:r>
    </w:p>
    <w:p w14:paraId="422D746B" w14:textId="77777777" w:rsidR="00CB01E6" w:rsidRDefault="00D547CF">
      <w:pPr>
        <w:pStyle w:val="SourceCode"/>
      </w:pPr>
      <w:r>
        <w:t xml:space="preserve">                listContacts(*connection);</w:t>
      </w:r>
    </w:p>
    <w:p w14:paraId="64D81518" w14:textId="77777777" w:rsidR="00CB01E6" w:rsidRDefault="00D547CF">
      <w:pPr>
        <w:pStyle w:val="SourceCode"/>
      </w:pPr>
      <w:r>
        <w:t xml:space="preserve">            } else if (command != "") {</w:t>
      </w:r>
    </w:p>
    <w:p w14:paraId="50AE2CF5" w14:textId="77777777" w:rsidR="00CB01E6" w:rsidRDefault="00D547CF">
      <w:pPr>
        <w:pStyle w:val="SourceCode"/>
      </w:pPr>
      <w:r>
        <w:t xml:space="preserve">                std::cerr &lt;&lt; "Error: unknown command: " &lt;&lt; command &lt;&lt; '\n';</w:t>
      </w:r>
    </w:p>
    <w:p w14:paraId="44FF9AC8" w14:textId="77777777" w:rsidR="00CB01E6" w:rsidRDefault="00D547CF">
      <w:pPr>
        <w:pStyle w:val="SourceCode"/>
      </w:pPr>
      <w:r>
        <w:t xml:space="preserve">            }</w:t>
      </w:r>
    </w:p>
    <w:p w14:paraId="1CE1B417" w14:textId="77777777" w:rsidR="00CB01E6" w:rsidRDefault="00D547CF">
      <w:pPr>
        <w:pStyle w:val="SourceCode"/>
      </w:pPr>
      <w:r>
        <w:t xml:space="preserve">        }</w:t>
      </w:r>
    </w:p>
    <w:p w14:paraId="19C68A22" w14:textId="77777777" w:rsidR="00CB01E6" w:rsidRDefault="00D547CF">
      <w:pPr>
        <w:pStyle w:val="SourceCode"/>
      </w:pPr>
      <w:r>
        <w:t xml:space="preserve">    } catch (const sql::SQLException &amp;error) {</w:t>
      </w:r>
    </w:p>
    <w:p w14:paraId="70AE0188" w14:textId="77777777" w:rsidR="00CB01E6" w:rsidRDefault="00D547CF">
      <w:pPr>
        <w:pStyle w:val="SourceCode"/>
      </w:pPr>
      <w:r>
        <w:t xml:space="preserve">        reportError(error);</w:t>
      </w:r>
    </w:p>
    <w:p w14:paraId="5E7DADAC" w14:textId="77777777" w:rsidR="00CB01E6" w:rsidRDefault="00D547CF">
      <w:pPr>
        <w:pStyle w:val="SourceCode"/>
      </w:pPr>
      <w:r>
        <w:t xml:space="preserve">        return 1;</w:t>
      </w:r>
    </w:p>
    <w:p w14:paraId="167C95A6" w14:textId="77777777" w:rsidR="00CB01E6" w:rsidRDefault="00D547CF">
      <w:pPr>
        <w:pStyle w:val="SourceCode"/>
      </w:pPr>
      <w:r>
        <w:t xml:space="preserve">    }</w:t>
      </w:r>
    </w:p>
    <w:p w14:paraId="4485C5F0" w14:textId="77777777" w:rsidR="00CB01E6" w:rsidRDefault="00CB01E6">
      <w:pPr>
        <w:pStyle w:val="SourceCode"/>
      </w:pPr>
    </w:p>
    <w:p w14:paraId="5B0770B6" w14:textId="77777777" w:rsidR="00CB01E6" w:rsidRDefault="00D547CF">
      <w:pPr>
        <w:pStyle w:val="SourceCode"/>
      </w:pPr>
      <w:r>
        <w:t xml:space="preserve">    // A refused or cancelled command is reported and the loop goes on, so</w:t>
      </w:r>
    </w:p>
    <w:p w14:paraId="477BDEDE" w14:textId="77777777" w:rsidR="00CB01E6" w:rsidRDefault="00D547CF">
      <w:pPr>
        <w:pStyle w:val="SourceCode"/>
        <w:keepNext/>
      </w:pPr>
      <w:r>
        <w:t xml:space="preserve">    // the run as a whole succeeded.</w:t>
      </w:r>
    </w:p>
    <w:p w14:paraId="7621C1F0" w14:textId="77777777" w:rsidR="00CB01E6" w:rsidRDefault="00D547CF">
      <w:pPr>
        <w:pStyle w:val="SourceCode"/>
        <w:keepNext/>
      </w:pPr>
      <w:r>
        <w:t xml:space="preserve">    return 0;</w:t>
      </w:r>
    </w:p>
    <w:p w14:paraId="081A057C" w14:textId="77777777" w:rsidR="00CB01E6" w:rsidRDefault="00D547CF">
      <w:pPr>
        <w:pStyle w:val="SourceCode"/>
      </w:pPr>
      <w:r>
        <w:t>}</w:t>
      </w:r>
    </w:p>
    <w:p w14:paraId="69510BBC" w14:textId="77777777" w:rsidR="00CB01E6" w:rsidRDefault="00CB01E6">
      <w:pPr>
        <w:keepNext/>
      </w:pPr>
    </w:p>
    <w:p w14:paraId="653C1325" w14:textId="77777777" w:rsidR="00CB01E6" w:rsidRDefault="00D547CF">
      <w:pPr>
        <w:pStyle w:val="Heading3"/>
      </w:pPr>
      <w:r>
        <w:t>Windows PowerShell Build and Run</w:t>
      </w:r>
    </w:p>
    <w:p w14:paraId="4CB76934" w14:textId="77777777" w:rsidR="00CB01E6" w:rsidRDefault="00D547CF">
      <w:pPr>
        <w:keepNext/>
      </w:pPr>
      <w:r>
        <w:t>The block resets contacts_cpp, builds the program, and runs it; type the same commands and answers as for the Basic version.</w:t>
      </w:r>
    </w:p>
    <w:p w14:paraId="334BC5E9" w14:textId="77777777" w:rsidR="00CB01E6" w:rsidRDefault="00CB01E6">
      <w:pPr>
        <w:keepNext/>
      </w:pPr>
    </w:p>
    <w:p w14:paraId="7CF44333" w14:textId="77777777" w:rsidR="00CB01E6" w:rsidRDefault="00D547CF">
      <w:pPr>
        <w:pStyle w:val="CommandBlock"/>
        <w:keepNext/>
      </w:pPr>
      <w:r>
        <w:t>$mysql = "C:\Program Files\MySQL\MySQL Server 26.7\bin\mysql.exe"</w:t>
      </w:r>
    </w:p>
    <w:p w14:paraId="41C2E746" w14:textId="77777777" w:rsidR="00CB01E6" w:rsidRDefault="00D547CF">
      <w:pPr>
        <w:pStyle w:val="CommandBlock"/>
        <w:keepNext/>
      </w:pPr>
      <w:r>
        <w:t>$env:MYSQL_PWD = $env:SPA_DB_PASSWORD</w:t>
      </w:r>
    </w:p>
    <w:p w14:paraId="6D2F4A0F" w14:textId="77777777" w:rsidR="00CB01E6" w:rsidRDefault="00D547CF">
      <w:pPr>
        <w:pStyle w:val="CommandBlock"/>
        <w:keepNext/>
      </w:pPr>
      <w:r>
        <w:t>&amp; $mysql -u devuser -h 127.0.0.1 -P 3306 -D spa_contacts --commands `</w:t>
      </w:r>
    </w:p>
    <w:p w14:paraId="4A39154A" w14:textId="77777777" w:rsidR="00CB01E6" w:rsidRDefault="00D547CF">
      <w:pPr>
        <w:pStyle w:val="CommandBlock"/>
        <w:keepNext/>
      </w:pPr>
      <w:r>
        <w:t xml:space="preserve">    -e "source ./sql/reset_contacts_cpp.sql"</w:t>
      </w:r>
    </w:p>
    <w:p w14:paraId="0AF28AD5" w14:textId="77777777" w:rsidR="00CB01E6" w:rsidRDefault="00D547CF">
      <w:pPr>
        <w:pStyle w:val="CommandBlock"/>
        <w:keepNext/>
      </w:pPr>
      <w:r>
        <w:t>Remove-Item Env:MYSQL_PWD</w:t>
      </w:r>
    </w:p>
    <w:p w14:paraId="15C4C3C8" w14:textId="77777777" w:rsidR="00CB01E6" w:rsidRDefault="00D547CF">
      <w:pPr>
        <w:pStyle w:val="CommandBlock"/>
        <w:keepNext/>
      </w:pPr>
      <w:r>
        <w:t>$buildTools = "C:\Program Files (x86)\Microsoft Visual Studio\18\BuildTools"</w:t>
      </w:r>
    </w:p>
    <w:p w14:paraId="38977E30" w14:textId="77777777" w:rsidR="00CB01E6" w:rsidRDefault="00D547CF">
      <w:pPr>
        <w:pStyle w:val="CommandBlock"/>
        <w:keepNext/>
      </w:pPr>
      <w:r>
        <w:t>&amp; "$buildTools\Common7\Tools\Launch-VsDevShell.ps1" -Arch amd64 `</w:t>
      </w:r>
    </w:p>
    <w:p w14:paraId="26D0C990" w14:textId="77777777" w:rsidR="00CB01E6" w:rsidRDefault="00D547CF">
      <w:pPr>
        <w:pStyle w:val="CommandBlock"/>
        <w:keepNext/>
      </w:pPr>
      <w:r>
        <w:t xml:space="preserve">    -HostArch amd64 -SkipAutomaticLocation</w:t>
      </w:r>
    </w:p>
    <w:p w14:paraId="32D14FC9" w14:textId="77777777" w:rsidR="00CB01E6" w:rsidRDefault="00D547CF">
      <w:pPr>
        <w:pStyle w:val="CommandBlock"/>
        <w:keepNext/>
      </w:pPr>
      <w:r>
        <w:t>$connector = "C:\Program Files\MySQL\MySQL Connector C++ 26.7"</w:t>
      </w:r>
    </w:p>
    <w:p w14:paraId="22EEADE2" w14:textId="77777777" w:rsidR="00CB01E6" w:rsidRDefault="00D547CF">
      <w:pPr>
        <w:pStyle w:val="CommandBlock"/>
        <w:keepNext/>
      </w:pPr>
      <w:r>
        <w:t>cl /nologo /std:c++20 /EHsc /W4 /WX /MD /D_CRT_SECURE_NO_WARNINGS `</w:t>
      </w:r>
    </w:p>
    <w:p w14:paraId="3991851A" w14:textId="77777777" w:rsidR="00CB01E6" w:rsidRDefault="00D547CF">
      <w:pPr>
        <w:pStyle w:val="CommandBlock"/>
        <w:keepNext/>
      </w:pPr>
      <w:r>
        <w:t xml:space="preserve">    /external:I "$connector\include" /external:W0 `</w:t>
      </w:r>
    </w:p>
    <w:p w14:paraId="1EAC13A9" w14:textId="77777777" w:rsidR="00CB01E6" w:rsidRDefault="00D547CF">
      <w:pPr>
        <w:pStyle w:val="CommandBlock"/>
        <w:keepNext/>
      </w:pPr>
      <w:r>
        <w:t xml:space="preserve">    .\cpp\main.cpp .\cpp\contacts.cpp /Fo:cpp\ /Fe:cpp\contacts.exe `</w:t>
      </w:r>
    </w:p>
    <w:p w14:paraId="4A7AEC5F" w14:textId="77777777" w:rsidR="00CB01E6" w:rsidRDefault="00D547CF">
      <w:pPr>
        <w:pStyle w:val="CommandBlock"/>
        <w:keepNext/>
      </w:pPr>
      <w:r>
        <w:t xml:space="preserve">    /link /LIBPATH:"$connector\lib64\vs14" mysqlcppconn.lib</w:t>
      </w:r>
    </w:p>
    <w:p w14:paraId="68CAD845" w14:textId="77777777" w:rsidR="00CB01E6" w:rsidRDefault="00D547CF">
      <w:pPr>
        <w:pStyle w:val="CommandBlock"/>
        <w:keepNext/>
      </w:pPr>
      <w:r>
        <w:t>.\cpp\contacts.exe</w:t>
      </w:r>
    </w:p>
    <w:p w14:paraId="48D7AE26" w14:textId="77777777" w:rsidR="00CB01E6" w:rsidRDefault="00D547CF">
      <w:pPr>
        <w:pStyle w:val="CommandBlock"/>
      </w:pPr>
      <w:r>
        <w:t>$LASTEXITCODE</w:t>
      </w:r>
    </w:p>
    <w:p w14:paraId="1540D4E7" w14:textId="77777777" w:rsidR="00CB01E6" w:rsidRDefault="00CB01E6">
      <w:pPr>
        <w:keepNext/>
      </w:pPr>
    </w:p>
    <w:p w14:paraId="73346760" w14:textId="77777777" w:rsidR="00CB01E6" w:rsidRDefault="00D547CF">
      <w:pPr>
        <w:pStyle w:val="Heading3"/>
      </w:pPr>
      <w:r>
        <w:t>Linux or macOS Build and Run</w:t>
      </w:r>
    </w:p>
    <w:p w14:paraId="3C6EB653" w14:textId="77777777" w:rsidR="00CB01E6" w:rsidRDefault="00D547CF">
      <w:pPr>
        <w:pStyle w:val="CommandBlock"/>
        <w:keepNext/>
      </w:pPr>
      <w:r>
        <w:t>export MYSQL_PWD="$SPA_DB_PASSWORD"</w:t>
      </w:r>
    </w:p>
    <w:p w14:paraId="7E557015" w14:textId="77777777" w:rsidR="00CB01E6" w:rsidRDefault="00D547CF">
      <w:pPr>
        <w:pStyle w:val="CommandBlock"/>
        <w:keepNext/>
      </w:pPr>
      <w:r>
        <w:t>mysql -u devuser -h 127.0.0.1 -P 3306 -D spa_contacts \</w:t>
      </w:r>
    </w:p>
    <w:p w14:paraId="2EB9BEFB" w14:textId="77777777" w:rsidR="00CB01E6" w:rsidRDefault="00D547CF">
      <w:pPr>
        <w:pStyle w:val="CommandBlock"/>
        <w:keepNext/>
      </w:pPr>
      <w:r>
        <w:t xml:space="preserve">    &lt; ./sql/reset_contacts_cpp.sql</w:t>
      </w:r>
    </w:p>
    <w:p w14:paraId="26E065A6" w14:textId="77777777" w:rsidR="00CB01E6" w:rsidRDefault="00D547CF">
      <w:pPr>
        <w:pStyle w:val="CommandBlock"/>
        <w:keepNext/>
      </w:pPr>
      <w:r>
        <w:t>unset MYSQL_PWD</w:t>
      </w:r>
    </w:p>
    <w:p w14:paraId="09A84934" w14:textId="77777777" w:rsidR="00CB01E6" w:rsidRDefault="00D547CF">
      <w:pPr>
        <w:pStyle w:val="CommandBlock"/>
        <w:keepNext/>
      </w:pPr>
      <w:r>
        <w:t>g++ -std=c++20 -Wall -Wextra -Wpedantic -Werror \</w:t>
      </w:r>
    </w:p>
    <w:p w14:paraId="180D16B3" w14:textId="77777777" w:rsidR="00CB01E6" w:rsidRDefault="00D547CF">
      <w:pPr>
        <w:pStyle w:val="CommandBlock"/>
        <w:keepNext/>
      </w:pPr>
      <w:r>
        <w:t xml:space="preserve">    ./cpp/main.cpp ./cpp/contacts.cpp \</w:t>
      </w:r>
    </w:p>
    <w:p w14:paraId="492C9D74" w14:textId="77777777" w:rsidR="00CB01E6" w:rsidRDefault="00D547CF">
      <w:pPr>
        <w:pStyle w:val="CommandBlock"/>
        <w:keepNext/>
      </w:pPr>
      <w:r>
        <w:t xml:space="preserve">    -isystem /usr/include/mysql-cppconn -lmysqlcppconn \</w:t>
      </w:r>
    </w:p>
    <w:p w14:paraId="4FA14F78" w14:textId="77777777" w:rsidR="00CB01E6" w:rsidRDefault="00D547CF">
      <w:pPr>
        <w:pStyle w:val="CommandBlock"/>
        <w:keepNext/>
      </w:pPr>
      <w:r>
        <w:t xml:space="preserve">    -o ./cpp/contacts</w:t>
      </w:r>
    </w:p>
    <w:p w14:paraId="7A7290BF" w14:textId="77777777" w:rsidR="00CB01E6" w:rsidRDefault="00D547CF">
      <w:pPr>
        <w:pStyle w:val="CommandBlock"/>
        <w:keepNext/>
      </w:pPr>
      <w:r>
        <w:t>./cpp/contacts</w:t>
      </w:r>
    </w:p>
    <w:p w14:paraId="1827EDA5" w14:textId="77777777" w:rsidR="00CB01E6" w:rsidRDefault="00D547CF">
      <w:pPr>
        <w:pStyle w:val="CommandBlock"/>
      </w:pPr>
      <w:r>
        <w:t>echo $?</w:t>
      </w:r>
    </w:p>
    <w:p w14:paraId="4ED488F7" w14:textId="77777777" w:rsidR="00CB01E6" w:rsidRDefault="00CB01E6">
      <w:pPr>
        <w:keepNext/>
      </w:pPr>
    </w:p>
    <w:p w14:paraId="4A974425" w14:textId="77777777" w:rsidR="00CB01E6" w:rsidRDefault="00D547CF">
      <w:pPr>
        <w:pStyle w:val="Heading3"/>
      </w:pPr>
      <w:r>
        <w:t>Check Your Results</w:t>
      </w:r>
    </w:p>
    <w:p w14:paraId="281E262B" w14:textId="77777777" w:rsidR="00CB01E6" w:rsidRDefault="00D547CF">
      <w:r>
        <w:t>Launch-VsDevShell prints a short Visual Studio banner, and cl prints the name of each file it compiles; those lines come before the program's output.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27AB1A96" w14:textId="77777777" w:rsidR="00CB01E6" w:rsidRDefault="00CB01E6">
      <w:pPr>
        <w:keepNext/>
      </w:pPr>
    </w:p>
    <w:p w14:paraId="6A27B399" w14:textId="77777777" w:rsidR="00CB01E6" w:rsidRDefault="00D547CF">
      <w:pPr>
        <w:pStyle w:val="ListBullet"/>
      </w:pPr>
      <w:r>
        <w:t>If the build fails with unresolved external symbol for deleteContactById, the cl command left out .\cpp\contacts.cpp.</w:t>
      </w:r>
    </w:p>
    <w:p w14:paraId="1021DCE3" w14:textId="77777777" w:rsidR="00CB01E6" w:rsidRDefault="00D547CF">
      <w:pPr>
        <w:pStyle w:val="ListBullet"/>
      </w:pPr>
      <w:r>
        <w:t>If the build fails with another message, read the first error: it names the file and line to fix.</w:t>
      </w:r>
    </w:p>
    <w:p w14:paraId="7E239DF1" w14:textId="77777777" w:rsidR="00CB01E6" w:rsidRDefault="00CB01E6">
      <w:pPr>
        <w:keepNext/>
      </w:pPr>
    </w:p>
    <w:p w14:paraId="376F3092" w14:textId="77777777" w:rsidR="00CB01E6" w:rsidRDefault="00D547CF">
      <w:pPr>
        <w:pStyle w:val="Heading3"/>
      </w:pPr>
      <w:r>
        <w:t>Windows PowerShell Ended Input Check</w:t>
      </w:r>
    </w:p>
    <w:p w14:paraId="3FA71AFE"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08C366D5" w14:textId="77777777" w:rsidR="00CB01E6" w:rsidRDefault="00CB01E6">
      <w:pPr>
        <w:keepNext/>
      </w:pPr>
    </w:p>
    <w:p w14:paraId="4B4CA3B7" w14:textId="77777777" w:rsidR="00CB01E6" w:rsidRDefault="00D547CF">
      <w:pPr>
        <w:pStyle w:val="CommandBlock"/>
        <w:keepNext/>
      </w:pPr>
      <w:r>
        <w:t>cmd /c ".\cpp\contacts.exe &lt; ended.txt"</w:t>
      </w:r>
    </w:p>
    <w:p w14:paraId="56316F02" w14:textId="77777777" w:rsidR="00CB01E6" w:rsidRDefault="00D547CF">
      <w:pPr>
        <w:pStyle w:val="CommandBlock"/>
      </w:pPr>
      <w:r>
        <w:t>$LASTEXITCODE</w:t>
      </w:r>
    </w:p>
    <w:p w14:paraId="417C7D2A" w14:textId="77777777" w:rsidR="00CB01E6" w:rsidRDefault="00CB01E6">
      <w:pPr>
        <w:keepNext/>
      </w:pPr>
    </w:p>
    <w:p w14:paraId="5FDA7B23" w14:textId="77777777" w:rsidR="00CB01E6" w:rsidRDefault="00D547CF">
      <w:pPr>
        <w:pStyle w:val="Heading3"/>
      </w:pPr>
      <w:r>
        <w:t>Linux or macOS Ended Input Check</w:t>
      </w:r>
    </w:p>
    <w:p w14:paraId="5BB2E779" w14:textId="77777777" w:rsidR="00CB01E6" w:rsidRDefault="00D547CF">
      <w:pPr>
        <w:pStyle w:val="CommandBlock"/>
        <w:keepNext/>
      </w:pPr>
      <w:r>
        <w:t>./cpp/contacts &lt; ended.txt</w:t>
      </w:r>
    </w:p>
    <w:p w14:paraId="7966ED29" w14:textId="77777777" w:rsidR="00CB01E6" w:rsidRDefault="00D547CF">
      <w:pPr>
        <w:pStyle w:val="CommandBlock"/>
      </w:pPr>
      <w:r>
        <w:t>echo $?</w:t>
      </w:r>
    </w:p>
    <w:p w14:paraId="7CA546C9" w14:textId="77777777" w:rsidR="00CB01E6" w:rsidRDefault="00CB01E6">
      <w:pPr>
        <w:keepNext/>
      </w:pPr>
    </w:p>
    <w:p w14:paraId="6B9987D3"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7BFC9EC3" w14:textId="77777777" w:rsidR="00CB01E6" w:rsidRDefault="00CB01E6">
      <w:pPr>
        <w:keepNext/>
      </w:pPr>
    </w:p>
    <w:p w14:paraId="25639B73" w14:textId="77777777" w:rsidR="00CB01E6" w:rsidRDefault="00D547CF">
      <w:pPr>
        <w:pStyle w:val="RequiredOutput"/>
        <w:keepNext/>
      </w:pPr>
      <w:r>
        <w:t>Connected to database spa_contacts</w:t>
      </w:r>
    </w:p>
    <w:p w14:paraId="794F40F3" w14:textId="77777777" w:rsidR="00CB01E6" w:rsidRDefault="00D547CF">
      <w:pPr>
        <w:pStyle w:val="RequiredOutput"/>
        <w:keepNext/>
      </w:pPr>
      <w:r>
        <w:t>contacts&gt; Id:   1: Ada Lovelace, ada@example.com, 555-0100</w:t>
      </w:r>
    </w:p>
    <w:p w14:paraId="707B90A0" w14:textId="77777777" w:rsidR="00CB01E6" w:rsidRDefault="00D547CF">
      <w:pPr>
        <w:pStyle w:val="RequiredOutput"/>
        <w:keepNext/>
      </w:pPr>
      <w:r>
        <w:t>Delete contact 1, Ada Lovelace? (y/n) Nothing was deleted</w:t>
      </w:r>
    </w:p>
    <w:p w14:paraId="4F684F1F" w14:textId="77777777" w:rsidR="00CB01E6" w:rsidRDefault="00D547CF">
      <w:pPr>
        <w:pStyle w:val="RequiredOutput"/>
      </w:pPr>
      <w:r>
        <w:t>contacts&gt; Contact Manager closed</w:t>
      </w:r>
    </w:p>
    <w:p w14:paraId="6FB041FC" w14:textId="77777777" w:rsidR="00CB01E6" w:rsidRDefault="00CB01E6">
      <w:pPr>
        <w:keepNext/>
      </w:pPr>
    </w:p>
    <w:p w14:paraId="57E045B3"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51DEC642" w14:textId="77777777" w:rsidR="00CB01E6" w:rsidRDefault="00D547CF">
      <w:pPr>
        <w:pStyle w:val="ListBullet"/>
      </w:pPr>
      <w:r>
        <w:t>The loop then asked for a command, the input had still ended, and the program closed as quit closes it.</w:t>
      </w:r>
    </w:p>
    <w:p w14:paraId="6A68B0D5" w14:textId="77777777" w:rsidR="00CB01E6" w:rsidRDefault="00CB01E6">
      <w:pPr>
        <w:keepNext/>
      </w:pPr>
    </w:p>
    <w:p w14:paraId="4D54D9EF" w14:textId="77777777" w:rsidR="00CB01E6" w:rsidRDefault="00CB01E6">
      <w:pPr>
        <w:keepNext/>
      </w:pPr>
    </w:p>
    <w:p w14:paraId="4B3977A5" w14:textId="77777777" w:rsidR="00CB01E6" w:rsidRDefault="00D547CF">
      <w:pPr>
        <w:pStyle w:val="Heading2"/>
      </w:pPr>
      <w:r>
        <w:t>What to Notice</w:t>
      </w:r>
    </w:p>
    <w:p w14:paraId="76AFDC44" w14:textId="77777777" w:rsidR="00CB01E6" w:rsidRDefault="00D547CF">
      <w:pPr>
        <w:pStyle w:val="ListBullet"/>
      </w:pPr>
      <w:r>
        <w:t>The question is joined with +: "Delete contact " + std::to_string(contact.id) + ", " + contact.fullName + "? (y/n) ". std::to_string turns the int into text first, because + joins text to text.</w:t>
      </w:r>
    </w:p>
    <w:p w14:paraId="53A2090C" w14:textId="77777777" w:rsidR="00CB01E6" w:rsidRDefault="00D547CF">
      <w:pPr>
        <w:pStyle w:val="ListBullet"/>
      </w:pPr>
      <w:r>
        <w:t>trimText(answer) != "y" compares the trimmed copy; == and != compare std::string text exactly, so Y and yes are not y.</w:t>
      </w:r>
    </w:p>
    <w:p w14:paraId="0A420461" w14:textId="77777777" w:rsidR="00CB01E6" w:rsidRDefault="00D547CF">
      <w:pPr>
        <w:pStyle w:val="ListBullet"/>
      </w:pPr>
      <w:r>
        <w:t>In the Basic version, the id and the name are copied into storedId and fullName inside the try block, because the std::unique_ptr objects free the rows when the block ends.</w:t>
      </w:r>
    </w:p>
    <w:p w14:paraId="21AEA9BF" w14:textId="77777777" w:rsidR="00CB01E6" w:rsidRDefault="00D547CF">
      <w:pPr>
        <w:pStyle w:val="ListBullet"/>
      </w:pPr>
      <w:r>
        <w:t>The DELETE statement is named remove, for what it does, as in Lesson 4.8: delete is a C++ keyword, so it cannot be a name.</w:t>
      </w:r>
    </w:p>
    <w:p w14:paraId="44B2DA2E" w14:textId="77777777" w:rsidR="00CB01E6" w:rsidRDefault="00CB01E6">
      <w:pPr>
        <w:keepNext/>
      </w:pPr>
    </w:p>
    <w:p w14:paraId="1C68EFBA" w14:textId="77777777" w:rsidR="00CB01E6" w:rsidRDefault="00D547CF">
      <w:pPr>
        <w:pStyle w:val="Heading3"/>
      </w:pPr>
      <w:r>
        <w:t>Basic and Production-Minded Comparison</w:t>
      </w:r>
    </w:p>
    <w:p w14:paraId="00C18452" w14:textId="77777777" w:rsidR="00CB01E6" w:rsidRDefault="00D547CF">
      <w:r>
        <w:t>Both versions print the same lines; the Production-Minded one loads the contact with Lesson 5.2's getContact, keeps the DELETE in the contacts module as deleteContactById, and words database failures through Lesson 4.14's user message.</w:t>
      </w:r>
    </w:p>
    <w:p w14:paraId="1AFDF7C9" w14:textId="77777777" w:rsidR="00CB01E6" w:rsidRDefault="00CB01E6">
      <w:pPr>
        <w:keepNext/>
      </w:pPr>
    </w:p>
    <w:p w14:paraId="1C17A421" w14:textId="77777777" w:rsidR="00CB01E6" w:rsidRDefault="00CB01E6">
      <w:pPr>
        <w:keepNext/>
      </w:pPr>
    </w:p>
    <w:p w14:paraId="52003741" w14:textId="77777777" w:rsidR="00CB01E6" w:rsidRDefault="00CB01E6">
      <w:pPr>
        <w:keepNext/>
      </w:pPr>
    </w:p>
    <w:p w14:paraId="6D548FB7" w14:textId="77777777" w:rsidR="00CB01E6" w:rsidRDefault="00D547CF">
      <w:pPr>
        <w:pStyle w:val="Heading1"/>
      </w:pPr>
      <w:r>
        <w:t>C# Implementation</w:t>
      </w:r>
    </w:p>
    <w:p w14:paraId="601A5292" w14:textId="77777777" w:rsidR="00CB01E6" w:rsidRDefault="00D547CF">
      <w:r>
        <w:t>Remember, C# uses the MySqlConnector package, pinned in each .csproj (Lesson 4.0). Its placeholders have names, AddWithValue gives each one its value, ExecuteNonQuery returns the rows a DELETE removed (Lesson 4.8), and using disposes of each connection, command, and reader.</w:t>
      </w:r>
    </w:p>
    <w:p w14:paraId="6CDE84E0" w14:textId="77777777" w:rsidR="00CB01E6" w:rsidRDefault="00CB01E6">
      <w:pPr>
        <w:keepNext/>
      </w:pPr>
    </w:p>
    <w:p w14:paraId="2F9C7D69" w14:textId="77777777" w:rsidR="00CB01E6" w:rsidRDefault="00CB01E6">
      <w:pPr>
        <w:keepNext/>
      </w:pPr>
    </w:p>
    <w:p w14:paraId="2183FEB0" w14:textId="77777777" w:rsidR="00CB01E6" w:rsidRDefault="00D547CF">
      <w:pPr>
        <w:pStyle w:val="Heading2"/>
      </w:pPr>
      <w:r>
        <w:t>Basic Implementation</w:t>
      </w:r>
    </w:p>
    <w:p w14:paraId="5FCE5BBC" w14:textId="77777777" w:rsidR="00CB01E6" w:rsidRDefault="00D547CF">
      <w:r>
        <w:t>Start with the most direct version: one file with the connection, Lesson 5.1's command loop, and two commands, delete and list. ReadAnswer is Lesson 5.1's, and ParseId is Lesson 5.2's. RunDelete asks for the id, loads the contact with a MySqlDataReader, prints it with Lesson 5.2's PrintRow, copies its id and name into storedId and fullName, and asks; DeleteContactById sends the DELETE and reads ExecuteNonQuery's count. ListContacts is Lesson 5.2's. A failed query prints the server's own message. The new ste</w:t>
      </w:r>
      <w:r>
        <w:t>ps, the question and the delete, are commented in full; the ones from earlier lessons have short reminders.</w:t>
      </w:r>
    </w:p>
    <w:p w14:paraId="0AA2252D" w14:textId="77777777" w:rsidR="00CB01E6" w:rsidRDefault="00CB01E6">
      <w:pPr>
        <w:keepNext/>
      </w:pPr>
    </w:p>
    <w:p w14:paraId="0978D5B7" w14:textId="77777777" w:rsidR="00CB01E6" w:rsidRDefault="00D547CF">
      <w:pPr>
        <w:pStyle w:val="Heading3"/>
      </w:pPr>
      <w:r>
        <w:t>csharp/BasicContacts/Program.cs</w:t>
      </w:r>
    </w:p>
    <w:p w14:paraId="7BAB80F4" w14:textId="77777777" w:rsidR="00CB01E6" w:rsidRDefault="00D547CF">
      <w:pPr>
        <w:pStyle w:val="SourceCode"/>
        <w:keepNext/>
      </w:pPr>
      <w:r>
        <w:t>// The Basic Contact Manager for Lesson 5.4: one file, a command loop, and</w:t>
      </w:r>
    </w:p>
    <w:p w14:paraId="7D7F08AC" w14:textId="77777777" w:rsidR="00CB01E6" w:rsidRDefault="00D547CF">
      <w:pPr>
        <w:pStyle w:val="SourceCode"/>
        <w:keepNext/>
      </w:pPr>
      <w:r>
        <w:t>// three commands, delete, list, and quit. delete loads one contact by its</w:t>
      </w:r>
    </w:p>
    <w:p w14:paraId="0D7CAE64" w14:textId="77777777" w:rsidR="00CB01E6" w:rsidRDefault="00D547CF">
      <w:pPr>
        <w:pStyle w:val="SourceCode"/>
      </w:pPr>
      <w:r>
        <w:t>// id, shows it, asks before it deletes, and deletes only for y. Remember,</w:t>
      </w:r>
    </w:p>
    <w:p w14:paraId="033AE835" w14:textId="77777777" w:rsidR="00CB01E6" w:rsidRDefault="00D547CF">
      <w:pPr>
        <w:pStyle w:val="SourceCode"/>
      </w:pPr>
      <w:r>
        <w:t>// using brings a namespace's names into the program; MySqlConnector is</w:t>
      </w:r>
    </w:p>
    <w:p w14:paraId="05EADD60" w14:textId="77777777" w:rsidR="00CB01E6" w:rsidRDefault="00D547CF">
      <w:pPr>
        <w:pStyle w:val="SourceCode"/>
      </w:pPr>
      <w:r>
        <w:t>// the connector package.</w:t>
      </w:r>
    </w:p>
    <w:p w14:paraId="1E3B4E1F" w14:textId="77777777" w:rsidR="00CB01E6" w:rsidRDefault="00D547CF">
      <w:pPr>
        <w:pStyle w:val="SourceCode"/>
      </w:pPr>
      <w:r>
        <w:t>using System;</w:t>
      </w:r>
    </w:p>
    <w:p w14:paraId="6430C61B" w14:textId="77777777" w:rsidR="00CB01E6" w:rsidRDefault="00D547CF">
      <w:pPr>
        <w:pStyle w:val="SourceCode"/>
      </w:pPr>
      <w:r>
        <w:t>using MySqlConnector;</w:t>
      </w:r>
    </w:p>
    <w:p w14:paraId="3E2CD602" w14:textId="77777777" w:rsidR="00CB01E6" w:rsidRDefault="00CB01E6">
      <w:pPr>
        <w:pStyle w:val="SourceCode"/>
      </w:pPr>
    </w:p>
    <w:p w14:paraId="591AE4F0" w14:textId="77777777" w:rsidR="00CB01E6" w:rsidRDefault="00D547CF">
      <w:pPr>
        <w:pStyle w:val="SourceCode"/>
      </w:pPr>
      <w:r>
        <w:t>internal static class Program</w:t>
      </w:r>
    </w:p>
    <w:p w14:paraId="77CDBFB3" w14:textId="77777777" w:rsidR="00CB01E6" w:rsidRDefault="00D547CF">
      <w:pPr>
        <w:pStyle w:val="SourceCode"/>
      </w:pPr>
      <w:r>
        <w:t>{</w:t>
      </w:r>
    </w:p>
    <w:p w14:paraId="2B40212D" w14:textId="77777777" w:rsidR="00CB01E6" w:rsidRDefault="00D547CF">
      <w:pPr>
        <w:pStyle w:val="SourceCode"/>
      </w:pPr>
      <w:r>
        <w:t xml:space="preserve">    // The lesson server, account, and database. Remember, const values</w:t>
      </w:r>
    </w:p>
    <w:p w14:paraId="56458B98" w14:textId="77777777" w:rsidR="00CB01E6" w:rsidRDefault="00D547CF">
      <w:pPr>
        <w:pStyle w:val="SourceCode"/>
      </w:pPr>
      <w:r>
        <w:t xml:space="preserve">    // never change, and uint is the never-negative whole number Port</w:t>
      </w:r>
    </w:p>
    <w:p w14:paraId="450934AA" w14:textId="77777777" w:rsidR="00CB01E6" w:rsidRDefault="00D547CF">
      <w:pPr>
        <w:pStyle w:val="SourceCode"/>
      </w:pPr>
      <w:r>
        <w:t xml:space="preserve">    // takes.</w:t>
      </w:r>
    </w:p>
    <w:p w14:paraId="0D362D8F" w14:textId="77777777" w:rsidR="00CB01E6" w:rsidRDefault="00D547CF">
      <w:pPr>
        <w:pStyle w:val="SourceCode"/>
      </w:pPr>
      <w:r>
        <w:t xml:space="preserve">    private const string Host = "127.0.0.1";</w:t>
      </w:r>
    </w:p>
    <w:p w14:paraId="727E8B95" w14:textId="77777777" w:rsidR="00CB01E6" w:rsidRDefault="00D547CF">
      <w:pPr>
        <w:pStyle w:val="SourceCode"/>
      </w:pPr>
      <w:r>
        <w:t xml:space="preserve">    private const uint Port = 3306;</w:t>
      </w:r>
    </w:p>
    <w:p w14:paraId="7BBDBBA7" w14:textId="77777777" w:rsidR="00CB01E6" w:rsidRDefault="00D547CF">
      <w:pPr>
        <w:pStyle w:val="SourceCode"/>
      </w:pPr>
      <w:r>
        <w:t xml:space="preserve">    private const string User = "devuser";</w:t>
      </w:r>
    </w:p>
    <w:p w14:paraId="38D4DE7E" w14:textId="77777777" w:rsidR="00CB01E6" w:rsidRDefault="00D547CF">
      <w:pPr>
        <w:pStyle w:val="SourceCode"/>
      </w:pPr>
      <w:r>
        <w:t xml:space="preserve">    private const string Database = "spa_contacts";</w:t>
      </w:r>
    </w:p>
    <w:p w14:paraId="5968661B" w14:textId="77777777" w:rsidR="00CB01E6" w:rsidRDefault="00CB01E6">
      <w:pPr>
        <w:pStyle w:val="SourceCode"/>
      </w:pPr>
    </w:p>
    <w:p w14:paraId="15220DF3" w14:textId="77777777" w:rsidR="00CB01E6" w:rsidRDefault="00D547CF">
      <w:pPr>
        <w:pStyle w:val="SourceCode"/>
      </w:pPr>
      <w:r>
        <w:t xml:space="preserve">    // Remember, WHERE id = @id finds at most one row, because id is the</w:t>
      </w:r>
    </w:p>
    <w:p w14:paraId="567DEB95" w14:textId="77777777" w:rsidR="00CB01E6" w:rsidRDefault="00D547CF">
      <w:pPr>
        <w:pStyle w:val="SourceCode"/>
      </w:pPr>
      <w:r>
        <w:t xml:space="preserve">    // primary key, and ORDER BY name, id settles equal names by the unique</w:t>
      </w:r>
    </w:p>
    <w:p w14:paraId="37C397D5" w14:textId="77777777" w:rsidR="00CB01E6" w:rsidRDefault="00D547CF">
      <w:pPr>
        <w:pStyle w:val="SourceCode"/>
      </w:pPr>
      <w:r>
        <w:t xml:space="preserve">    // id (Lesson 4.10). A DELETE without WHERE would remove every row</w:t>
      </w:r>
    </w:p>
    <w:p w14:paraId="65A4A503" w14:textId="77777777" w:rsidR="00CB01E6" w:rsidRDefault="00D547CF">
      <w:pPr>
        <w:pStyle w:val="SourceCode"/>
      </w:pPr>
      <w:r>
        <w:t xml:space="preserve">    // (Lesson 4.8), so the delete names one id, as a parameter (Lesson</w:t>
      </w:r>
    </w:p>
    <w:p w14:paraId="785B4DBC" w14:textId="77777777" w:rsidR="00CB01E6" w:rsidRDefault="00D547CF">
      <w:pPr>
        <w:pStyle w:val="SourceCode"/>
      </w:pPr>
      <w:r>
        <w:t xml:space="preserve">    // 4.5).</w:t>
      </w:r>
    </w:p>
    <w:p w14:paraId="61C229D8" w14:textId="77777777" w:rsidR="00CB01E6" w:rsidRDefault="00D547CF">
      <w:pPr>
        <w:pStyle w:val="SourceCode"/>
      </w:pPr>
      <w:r>
        <w:t xml:space="preserve">    private const string SelectContactSql =</w:t>
      </w:r>
    </w:p>
    <w:p w14:paraId="70CC29BE" w14:textId="77777777" w:rsidR="00CB01E6" w:rsidRDefault="00D547CF">
      <w:pPr>
        <w:pStyle w:val="SourceCode"/>
      </w:pPr>
      <w:r>
        <w:t xml:space="preserve">        "SELECT id, name, email, phone FROM contacts_csharp WHERE id = @id";</w:t>
      </w:r>
    </w:p>
    <w:p w14:paraId="636A5BE7" w14:textId="77777777" w:rsidR="00CB01E6" w:rsidRDefault="00D547CF">
      <w:pPr>
        <w:pStyle w:val="SourceCode"/>
      </w:pPr>
      <w:r>
        <w:t xml:space="preserve">    private const string SelectContactsSql =</w:t>
      </w:r>
    </w:p>
    <w:p w14:paraId="02548CC1" w14:textId="77777777" w:rsidR="00CB01E6" w:rsidRDefault="00D547CF">
      <w:pPr>
        <w:pStyle w:val="SourceCode"/>
      </w:pPr>
      <w:r>
        <w:t xml:space="preserve">        "SELECT id, name, email, phone FROM contacts_csharp ORDER BY name, id";</w:t>
      </w:r>
    </w:p>
    <w:p w14:paraId="00A887CE" w14:textId="77777777" w:rsidR="00CB01E6" w:rsidRDefault="00D547CF">
      <w:pPr>
        <w:pStyle w:val="SourceCode"/>
      </w:pPr>
      <w:r>
        <w:t xml:space="preserve">    private const string DeleteContactSql =</w:t>
      </w:r>
    </w:p>
    <w:p w14:paraId="5C6EAC73" w14:textId="77777777" w:rsidR="00CB01E6" w:rsidRDefault="00D547CF">
      <w:pPr>
        <w:pStyle w:val="SourceCode"/>
      </w:pPr>
      <w:r>
        <w:t xml:space="preserve">        "DELETE FROM contacts_csharp WHERE id = @id";</w:t>
      </w:r>
    </w:p>
    <w:p w14:paraId="1CDA949C" w14:textId="77777777" w:rsidR="00CB01E6" w:rsidRDefault="00CB01E6">
      <w:pPr>
        <w:pStyle w:val="SourceCode"/>
      </w:pPr>
    </w:p>
    <w:p w14:paraId="0883ED6E" w14:textId="77777777" w:rsidR="00CB01E6" w:rsidRDefault="00D547CF">
      <w:pPr>
        <w:pStyle w:val="SourceCode"/>
      </w:pPr>
      <w:r>
        <w:t xml:space="preserve">    // Remember, ReadAnswer (Lesson 5.1) returns a tuple: the answer, and</w:t>
      </w:r>
    </w:p>
    <w:p w14:paraId="483856BF" w14:textId="77777777" w:rsidR="00CB01E6" w:rsidRDefault="00D547CF">
      <w:pPr>
        <w:pStyle w:val="SourceCode"/>
      </w:pPr>
      <w:r>
        <w:t xml:space="preserve">    // true when a line was read or false when the input had ended.</w:t>
      </w:r>
    </w:p>
    <w:p w14:paraId="3464C9A9" w14:textId="77777777" w:rsidR="00CB01E6" w:rsidRDefault="00D547CF">
      <w:pPr>
        <w:pStyle w:val="SourceCode"/>
      </w:pPr>
      <w:r>
        <w:t xml:space="preserve">    private static (string, bool) ReadAnswer(string prompt)</w:t>
      </w:r>
    </w:p>
    <w:p w14:paraId="19991DEE" w14:textId="77777777" w:rsidR="00CB01E6" w:rsidRDefault="00D547CF">
      <w:pPr>
        <w:pStyle w:val="SourceCode"/>
      </w:pPr>
      <w:r>
        <w:t xml:space="preserve">    {</w:t>
      </w:r>
    </w:p>
    <w:p w14:paraId="221DFC85" w14:textId="77777777" w:rsidR="00CB01E6" w:rsidRDefault="00D547CF">
      <w:pPr>
        <w:pStyle w:val="SourceCode"/>
      </w:pPr>
      <w:r>
        <w:t xml:space="preserve">        Console.Write(prompt);</w:t>
      </w:r>
    </w:p>
    <w:p w14:paraId="736D319C" w14:textId="77777777" w:rsidR="00CB01E6" w:rsidRDefault="00D547CF">
      <w:pPr>
        <w:pStyle w:val="SourceCode"/>
      </w:pPr>
      <w:r>
        <w:t xml:space="preserve">        string? answer = Console.ReadLine();</w:t>
      </w:r>
    </w:p>
    <w:p w14:paraId="3F152FD3" w14:textId="77777777" w:rsidR="00CB01E6" w:rsidRDefault="00D547CF">
      <w:pPr>
        <w:pStyle w:val="SourceCode"/>
      </w:pPr>
      <w:r>
        <w:t xml:space="preserve">        if (answer == null)</w:t>
      </w:r>
    </w:p>
    <w:p w14:paraId="2AD878C3" w14:textId="77777777" w:rsidR="00CB01E6" w:rsidRDefault="00D547CF">
      <w:pPr>
        <w:pStyle w:val="SourceCode"/>
      </w:pPr>
      <w:r>
        <w:t xml:space="preserve">        {</w:t>
      </w:r>
    </w:p>
    <w:p w14:paraId="4D9D92C7" w14:textId="77777777" w:rsidR="00CB01E6" w:rsidRDefault="00D547CF">
      <w:pPr>
        <w:pStyle w:val="SourceCode"/>
      </w:pPr>
      <w:r>
        <w:t xml:space="preserve">            return ("", false);</w:t>
      </w:r>
    </w:p>
    <w:p w14:paraId="3114B024" w14:textId="77777777" w:rsidR="00CB01E6" w:rsidRDefault="00D547CF">
      <w:pPr>
        <w:pStyle w:val="SourceCode"/>
      </w:pPr>
      <w:r>
        <w:t xml:space="preserve">        }</w:t>
      </w:r>
    </w:p>
    <w:p w14:paraId="01B61260" w14:textId="77777777" w:rsidR="00CB01E6" w:rsidRDefault="00D547CF">
      <w:pPr>
        <w:pStyle w:val="SourceCode"/>
      </w:pPr>
      <w:r>
        <w:t xml:space="preserve">        return (answer, true);</w:t>
      </w:r>
    </w:p>
    <w:p w14:paraId="40EB9051" w14:textId="77777777" w:rsidR="00CB01E6" w:rsidRDefault="00D547CF">
      <w:pPr>
        <w:pStyle w:val="SourceCode"/>
      </w:pPr>
      <w:r>
        <w:t xml:space="preserve">    }</w:t>
      </w:r>
    </w:p>
    <w:p w14:paraId="280C4A0C" w14:textId="77777777" w:rsidR="00CB01E6" w:rsidRDefault="00CB01E6">
      <w:pPr>
        <w:pStyle w:val="SourceCode"/>
      </w:pPr>
    </w:p>
    <w:p w14:paraId="7A8177F0" w14:textId="77777777" w:rsidR="00CB01E6" w:rsidRDefault="00D547CF">
      <w:pPr>
        <w:pStyle w:val="SourceCode"/>
      </w:pPr>
      <w:r>
        <w:t xml:space="preserve">    // Remember, ParseId (Lesson 5.2) returns the id, or 0 for text that is</w:t>
      </w:r>
    </w:p>
    <w:p w14:paraId="53E31A43" w14:textId="77777777" w:rsidR="00CB01E6" w:rsidRDefault="00D547CF">
      <w:pPr>
        <w:pStyle w:val="SourceCode"/>
      </w:pPr>
      <w:r>
        <w:t xml:space="preserve">    // not a whole number of 1 or more, so nothing is sent for it.</w:t>
      </w:r>
    </w:p>
    <w:p w14:paraId="4A7361B8" w14:textId="77777777" w:rsidR="00CB01E6" w:rsidRDefault="00D547CF">
      <w:pPr>
        <w:pStyle w:val="SourceCode"/>
      </w:pPr>
      <w:r>
        <w:t xml:space="preserve">    private static int ParseId(string typedId)</w:t>
      </w:r>
    </w:p>
    <w:p w14:paraId="4778A077" w14:textId="77777777" w:rsidR="00CB01E6" w:rsidRDefault="00D547CF">
      <w:pPr>
        <w:pStyle w:val="SourceCode"/>
      </w:pPr>
      <w:r>
        <w:t xml:space="preserve">    {</w:t>
      </w:r>
    </w:p>
    <w:p w14:paraId="79B0E026" w14:textId="77777777" w:rsidR="00CB01E6" w:rsidRDefault="00D547CF">
      <w:pPr>
        <w:pStyle w:val="SourceCode"/>
      </w:pPr>
      <w:r>
        <w:t xml:space="preserve">        if (!int.TryParse(typedId.Trim(), out int contactId) || contactId &lt; 1)</w:t>
      </w:r>
    </w:p>
    <w:p w14:paraId="119419BA" w14:textId="77777777" w:rsidR="00CB01E6" w:rsidRDefault="00D547CF">
      <w:pPr>
        <w:pStyle w:val="SourceCode"/>
      </w:pPr>
      <w:r>
        <w:t xml:space="preserve">        {</w:t>
      </w:r>
    </w:p>
    <w:p w14:paraId="79ABBB39" w14:textId="77777777" w:rsidR="00CB01E6" w:rsidRDefault="00D547CF">
      <w:pPr>
        <w:pStyle w:val="SourceCode"/>
      </w:pPr>
      <w:r>
        <w:t xml:space="preserve">            return 0;</w:t>
      </w:r>
    </w:p>
    <w:p w14:paraId="4C3A84EC" w14:textId="77777777" w:rsidR="00CB01E6" w:rsidRDefault="00D547CF">
      <w:pPr>
        <w:pStyle w:val="SourceCode"/>
      </w:pPr>
      <w:r>
        <w:t xml:space="preserve">        }</w:t>
      </w:r>
    </w:p>
    <w:p w14:paraId="7C0A3E74" w14:textId="77777777" w:rsidR="00CB01E6" w:rsidRDefault="00D547CF">
      <w:pPr>
        <w:pStyle w:val="SourceCode"/>
      </w:pPr>
      <w:r>
        <w:t xml:space="preserve">        return contactId;</w:t>
      </w:r>
    </w:p>
    <w:p w14:paraId="300AD77C" w14:textId="77777777" w:rsidR="00CB01E6" w:rsidRDefault="00D547CF">
      <w:pPr>
        <w:pStyle w:val="SourceCode"/>
      </w:pPr>
      <w:r>
        <w:t xml:space="preserve">    }</w:t>
      </w:r>
    </w:p>
    <w:p w14:paraId="2AF986E4" w14:textId="77777777" w:rsidR="00CB01E6" w:rsidRDefault="00CB01E6">
      <w:pPr>
        <w:pStyle w:val="SourceCode"/>
      </w:pPr>
    </w:p>
    <w:p w14:paraId="41B8A04F" w14:textId="77777777" w:rsidR="00CB01E6" w:rsidRDefault="00D547CF">
      <w:pPr>
        <w:pStyle w:val="SourceCode"/>
      </w:pPr>
      <w:r>
        <w:t xml:space="preserve">    // Prints the current row on one line. Remember, GetString(n) reads</w:t>
      </w:r>
    </w:p>
    <w:p w14:paraId="62EADB7A" w14:textId="77777777" w:rsidR="00CB01E6" w:rsidRDefault="00D547CF">
      <w:pPr>
        <w:pStyle w:val="SourceCode"/>
      </w:pPr>
      <w:r>
        <w:t xml:space="preserve">    // column n, counted from 0, and IsDBNull(3) is true when the phone</w:t>
      </w:r>
    </w:p>
    <w:p w14:paraId="66F2BCEC" w14:textId="77777777" w:rsidR="00CB01E6" w:rsidRDefault="00D547CF">
      <w:pPr>
        <w:pStyle w:val="SourceCode"/>
      </w:pPr>
      <w:r>
        <w:t xml:space="preserve">    // column holds NULL (Lesson 4.6).</w:t>
      </w:r>
    </w:p>
    <w:p w14:paraId="09468F44" w14:textId="77777777" w:rsidR="00CB01E6" w:rsidRDefault="00D547CF">
      <w:pPr>
        <w:pStyle w:val="SourceCode"/>
      </w:pPr>
      <w:r>
        <w:t xml:space="preserve">    private static void PrintRow(MySqlDataReader reader)</w:t>
      </w:r>
    </w:p>
    <w:p w14:paraId="72F2DBE6" w14:textId="77777777" w:rsidR="00CB01E6" w:rsidRDefault="00D547CF">
      <w:pPr>
        <w:pStyle w:val="SourceCode"/>
      </w:pPr>
      <w:r>
        <w:t xml:space="preserve">    {</w:t>
      </w:r>
    </w:p>
    <w:p w14:paraId="69EAE93C" w14:textId="77777777" w:rsidR="00CB01E6" w:rsidRDefault="00D547CF">
      <w:pPr>
        <w:pStyle w:val="SourceCode"/>
      </w:pPr>
      <w:r>
        <w:t xml:space="preserve">        string phoneText = "(no phone)";</w:t>
      </w:r>
    </w:p>
    <w:p w14:paraId="7402852D" w14:textId="77777777" w:rsidR="00CB01E6" w:rsidRDefault="00D547CF">
      <w:pPr>
        <w:pStyle w:val="SourceCode"/>
      </w:pPr>
      <w:r>
        <w:t xml:space="preserve">        if (!reader.IsDBNull(3))</w:t>
      </w:r>
    </w:p>
    <w:p w14:paraId="1FBBFC25" w14:textId="77777777" w:rsidR="00CB01E6" w:rsidRDefault="00D547CF">
      <w:pPr>
        <w:pStyle w:val="SourceCode"/>
      </w:pPr>
      <w:r>
        <w:t xml:space="preserve">        {</w:t>
      </w:r>
    </w:p>
    <w:p w14:paraId="09C4E765" w14:textId="77777777" w:rsidR="00CB01E6" w:rsidRDefault="00D547CF">
      <w:pPr>
        <w:pStyle w:val="SourceCode"/>
      </w:pPr>
      <w:r>
        <w:t xml:space="preserve">            phoneText = reader.GetString(3);</w:t>
      </w:r>
    </w:p>
    <w:p w14:paraId="61EDB9E6" w14:textId="77777777" w:rsidR="00CB01E6" w:rsidRDefault="00D547CF">
      <w:pPr>
        <w:pStyle w:val="SourceCode"/>
      </w:pPr>
      <w:r>
        <w:t xml:space="preserve">        }</w:t>
      </w:r>
    </w:p>
    <w:p w14:paraId="78018CD6" w14:textId="77777777" w:rsidR="00CB01E6" w:rsidRDefault="00D547CF">
      <w:pPr>
        <w:pStyle w:val="SourceCode"/>
      </w:pPr>
      <w:r>
        <w:t xml:space="preserve">        Console.WriteLine("  " + reader.GetInt32(0) + ": " +</w:t>
      </w:r>
    </w:p>
    <w:p w14:paraId="6E84D73D" w14:textId="77777777" w:rsidR="00CB01E6" w:rsidRDefault="00D547CF">
      <w:pPr>
        <w:pStyle w:val="SourceCode"/>
      </w:pPr>
      <w:r>
        <w:t xml:space="preserve">            reader.GetString(1) + ", " + reader.GetString(2) + ", " +</w:t>
      </w:r>
    </w:p>
    <w:p w14:paraId="794235C5" w14:textId="77777777" w:rsidR="00CB01E6" w:rsidRDefault="00D547CF">
      <w:pPr>
        <w:pStyle w:val="SourceCode"/>
      </w:pPr>
      <w:r>
        <w:t xml:space="preserve">            phoneText);</w:t>
      </w:r>
    </w:p>
    <w:p w14:paraId="7C15B515" w14:textId="77777777" w:rsidR="00CB01E6" w:rsidRDefault="00D547CF">
      <w:pPr>
        <w:pStyle w:val="SourceCode"/>
      </w:pPr>
      <w:r>
        <w:t xml:space="preserve">    }</w:t>
      </w:r>
    </w:p>
    <w:p w14:paraId="67D0E3D5" w14:textId="77777777" w:rsidR="00CB01E6" w:rsidRDefault="00CB01E6">
      <w:pPr>
        <w:pStyle w:val="SourceCode"/>
      </w:pPr>
    </w:p>
    <w:p w14:paraId="53C1504C" w14:textId="77777777" w:rsidR="00CB01E6" w:rsidRDefault="00D547CF">
      <w:pPr>
        <w:pStyle w:val="SourceCode"/>
      </w:pPr>
      <w:r>
        <w:t xml:space="preserve">    // The delete itself: removes the row with this id, then prints what</w:t>
      </w:r>
    </w:p>
    <w:p w14:paraId="3A325F5B" w14:textId="77777777" w:rsidR="00CB01E6" w:rsidRDefault="00D547CF">
      <w:pPr>
        <w:pStyle w:val="SourceCode"/>
      </w:pPr>
      <w:r>
        <w:t xml:space="preserve">    // happened. Remember, ExecuteNonQuery returns the rows the DELETE</w:t>
      </w:r>
    </w:p>
    <w:p w14:paraId="3981078B" w14:textId="77777777" w:rsidR="00CB01E6" w:rsidRDefault="00D547CF">
      <w:pPr>
        <w:pStyle w:val="SourceCode"/>
      </w:pPr>
      <w:r>
        <w:t xml:space="preserve">    // removed: 1, or 0 when no row had the id (Lesson 4.8).</w:t>
      </w:r>
    </w:p>
    <w:p w14:paraId="260B1F0A" w14:textId="77777777" w:rsidR="00CB01E6" w:rsidRDefault="00D547CF">
      <w:pPr>
        <w:pStyle w:val="SourceCode"/>
      </w:pPr>
      <w:r>
        <w:t xml:space="preserve">    private static void DeleteContactById(MySqlConnection connection,</w:t>
      </w:r>
    </w:p>
    <w:p w14:paraId="13B2774F" w14:textId="77777777" w:rsidR="00CB01E6" w:rsidRDefault="00D547CF">
      <w:pPr>
        <w:pStyle w:val="SourceCode"/>
      </w:pPr>
      <w:r>
        <w:t xml:space="preserve">        int contactId)</w:t>
      </w:r>
    </w:p>
    <w:p w14:paraId="4097DFC6" w14:textId="77777777" w:rsidR="00CB01E6" w:rsidRDefault="00D547CF">
      <w:pPr>
        <w:pStyle w:val="SourceCode"/>
      </w:pPr>
      <w:r>
        <w:t xml:space="preserve">    {</w:t>
      </w:r>
    </w:p>
    <w:p w14:paraId="1D70931C" w14:textId="77777777" w:rsidR="00CB01E6" w:rsidRDefault="00D547CF">
      <w:pPr>
        <w:pStyle w:val="SourceCode"/>
      </w:pPr>
      <w:r>
        <w:t xml:space="preserve">        int deleted = 0;</w:t>
      </w:r>
    </w:p>
    <w:p w14:paraId="02C86D65" w14:textId="77777777" w:rsidR="00CB01E6" w:rsidRDefault="00D547CF">
      <w:pPr>
        <w:pStyle w:val="SourceCode"/>
      </w:pPr>
      <w:r>
        <w:t xml:space="preserve">        try</w:t>
      </w:r>
    </w:p>
    <w:p w14:paraId="5E197576" w14:textId="77777777" w:rsidR="00CB01E6" w:rsidRDefault="00D547CF">
      <w:pPr>
        <w:pStyle w:val="SourceCode"/>
      </w:pPr>
      <w:r>
        <w:t xml:space="preserve">        {</w:t>
      </w:r>
    </w:p>
    <w:p w14:paraId="11BC0B6F" w14:textId="77777777" w:rsidR="00CB01E6" w:rsidRDefault="00D547CF">
      <w:pPr>
        <w:pStyle w:val="SourceCode"/>
      </w:pPr>
      <w:r>
        <w:t xml:space="preserve">            using MySqlCommand delete = new MySqlCommand(DeleteContactSql,</w:t>
      </w:r>
    </w:p>
    <w:p w14:paraId="760F6A74" w14:textId="77777777" w:rsidR="00CB01E6" w:rsidRDefault="00D547CF">
      <w:pPr>
        <w:pStyle w:val="SourceCode"/>
      </w:pPr>
      <w:r>
        <w:t xml:space="preserve">                connection);</w:t>
      </w:r>
    </w:p>
    <w:p w14:paraId="4873C8C5" w14:textId="77777777" w:rsidR="00CB01E6" w:rsidRDefault="00D547CF">
      <w:pPr>
        <w:pStyle w:val="SourceCode"/>
      </w:pPr>
      <w:r>
        <w:t xml:space="preserve">            delete.Parameters.AddWithValue("@id", contactId);</w:t>
      </w:r>
    </w:p>
    <w:p w14:paraId="1CEA054F" w14:textId="77777777" w:rsidR="00CB01E6" w:rsidRDefault="00D547CF">
      <w:pPr>
        <w:pStyle w:val="SourceCode"/>
      </w:pPr>
      <w:r>
        <w:t xml:space="preserve">            deleted = delete.ExecuteNonQuery();</w:t>
      </w:r>
    </w:p>
    <w:p w14:paraId="58DA7613" w14:textId="77777777" w:rsidR="00CB01E6" w:rsidRDefault="00D547CF">
      <w:pPr>
        <w:pStyle w:val="SourceCode"/>
      </w:pPr>
      <w:r>
        <w:t xml:space="preserve">        }</w:t>
      </w:r>
    </w:p>
    <w:p w14:paraId="4FF09097" w14:textId="77777777" w:rsidR="00CB01E6" w:rsidRDefault="00D547CF">
      <w:pPr>
        <w:pStyle w:val="SourceCode"/>
      </w:pPr>
      <w:r>
        <w:t xml:space="preserve">        catch (MySqlException error)</w:t>
      </w:r>
    </w:p>
    <w:p w14:paraId="5AE7DAF4" w14:textId="77777777" w:rsidR="00CB01E6" w:rsidRDefault="00D547CF">
      <w:pPr>
        <w:pStyle w:val="SourceCode"/>
      </w:pPr>
      <w:r>
        <w:t xml:space="preserve">        {</w:t>
      </w:r>
    </w:p>
    <w:p w14:paraId="0BC7A447" w14:textId="77777777" w:rsidR="00CB01E6" w:rsidRDefault="00D547CF">
      <w:pPr>
        <w:pStyle w:val="SourceCode"/>
      </w:pPr>
      <w:r>
        <w:t xml:space="preserve">            Console.Error.WriteLine("Error: " + error.Message);</w:t>
      </w:r>
    </w:p>
    <w:p w14:paraId="04F5DEE9" w14:textId="77777777" w:rsidR="00CB01E6" w:rsidRDefault="00D547CF">
      <w:pPr>
        <w:pStyle w:val="SourceCode"/>
      </w:pPr>
      <w:r>
        <w:t xml:space="preserve">            return;</w:t>
      </w:r>
    </w:p>
    <w:p w14:paraId="67753D13" w14:textId="77777777" w:rsidR="00CB01E6" w:rsidRDefault="00D547CF">
      <w:pPr>
        <w:pStyle w:val="SourceCode"/>
      </w:pPr>
      <w:r>
        <w:t xml:space="preserve">        }</w:t>
      </w:r>
    </w:p>
    <w:p w14:paraId="17B4F718" w14:textId="77777777" w:rsidR="00CB01E6" w:rsidRDefault="00D547CF">
      <w:pPr>
        <w:pStyle w:val="SourceCode"/>
      </w:pPr>
      <w:r>
        <w:t xml:space="preserve">        // The contact was loaded a moment ago, but another program, or a</w:t>
      </w:r>
    </w:p>
    <w:p w14:paraId="14780A7F" w14:textId="77777777" w:rsidR="00CB01E6" w:rsidRDefault="00D547CF">
      <w:pPr>
        <w:pStyle w:val="SourceCode"/>
      </w:pPr>
      <w:r>
        <w:t xml:space="preserve">        // second terminal, may have deleted it while the question waited</w:t>
      </w:r>
    </w:p>
    <w:p w14:paraId="5C375525" w14:textId="77777777" w:rsidR="00CB01E6" w:rsidRDefault="00D547CF">
      <w:pPr>
        <w:pStyle w:val="SourceCode"/>
      </w:pPr>
      <w:r>
        <w:t xml:space="preserve">        // for an answer. Then the DELETE removes 0 rows. For the user,</w:t>
      </w:r>
    </w:p>
    <w:p w14:paraId="51CA5052" w14:textId="77777777" w:rsidR="00CB01E6" w:rsidRDefault="00D547CF">
      <w:pPr>
        <w:pStyle w:val="SourceCode"/>
      </w:pPr>
      <w:r>
        <w:t xml:space="preserve">        // that contact is not there, so it gets the same Error line as an</w:t>
      </w:r>
    </w:p>
    <w:p w14:paraId="5978387F" w14:textId="77777777" w:rsidR="00CB01E6" w:rsidRDefault="00D547CF">
      <w:pPr>
        <w:pStyle w:val="SourceCode"/>
      </w:pPr>
      <w:r>
        <w:t xml:space="preserve">        // unknown id.</w:t>
      </w:r>
    </w:p>
    <w:p w14:paraId="741C50C0" w14:textId="77777777" w:rsidR="00CB01E6" w:rsidRDefault="00D547CF">
      <w:pPr>
        <w:pStyle w:val="SourceCode"/>
      </w:pPr>
      <w:r>
        <w:t xml:space="preserve">        if (deleted == 0)</w:t>
      </w:r>
    </w:p>
    <w:p w14:paraId="7D52D62C" w14:textId="77777777" w:rsidR="00CB01E6" w:rsidRDefault="00D547CF">
      <w:pPr>
        <w:pStyle w:val="SourceCode"/>
      </w:pPr>
      <w:r>
        <w:t xml:space="preserve">        {</w:t>
      </w:r>
    </w:p>
    <w:p w14:paraId="6DEF6312" w14:textId="77777777" w:rsidR="00CB01E6" w:rsidRDefault="00D547CF">
      <w:pPr>
        <w:pStyle w:val="SourceCode"/>
      </w:pPr>
      <w:r>
        <w:t xml:space="preserve">            Console.Error.WriteLine("Error: no contact with id " + contactId);</w:t>
      </w:r>
    </w:p>
    <w:p w14:paraId="13B8AAF1" w14:textId="77777777" w:rsidR="00CB01E6" w:rsidRDefault="00D547CF">
      <w:pPr>
        <w:pStyle w:val="SourceCode"/>
      </w:pPr>
      <w:r>
        <w:t xml:space="preserve">            return;</w:t>
      </w:r>
    </w:p>
    <w:p w14:paraId="2E82ADB4" w14:textId="77777777" w:rsidR="00CB01E6" w:rsidRDefault="00D547CF">
      <w:pPr>
        <w:pStyle w:val="SourceCode"/>
      </w:pPr>
      <w:r>
        <w:t xml:space="preserve">        }</w:t>
      </w:r>
    </w:p>
    <w:p w14:paraId="664E972C" w14:textId="77777777" w:rsidR="00CB01E6" w:rsidRDefault="00D547CF">
      <w:pPr>
        <w:pStyle w:val="SourceCode"/>
      </w:pPr>
      <w:r>
        <w:t xml:space="preserve">        Console.WriteLine("Deleted contact " + contactId);</w:t>
      </w:r>
    </w:p>
    <w:p w14:paraId="700A6972" w14:textId="77777777" w:rsidR="00CB01E6" w:rsidRDefault="00D547CF">
      <w:pPr>
        <w:pStyle w:val="SourceCode"/>
      </w:pPr>
      <w:r>
        <w:t xml:space="preserve">    }</w:t>
      </w:r>
    </w:p>
    <w:p w14:paraId="5A7C1AEC" w14:textId="77777777" w:rsidR="00CB01E6" w:rsidRDefault="00CB01E6">
      <w:pPr>
        <w:pStyle w:val="SourceCode"/>
      </w:pPr>
    </w:p>
    <w:p w14:paraId="6621A7C6" w14:textId="77777777" w:rsidR="00CB01E6" w:rsidRDefault="00D547CF">
      <w:pPr>
        <w:pStyle w:val="SourceCode"/>
      </w:pPr>
      <w:r>
        <w:t xml:space="preserve">    // delete, the asking part: asks for the id, loads and shows the</w:t>
      </w:r>
    </w:p>
    <w:p w14:paraId="342E412E" w14:textId="77777777" w:rsidR="00CB01E6" w:rsidRDefault="00D547CF">
      <w:pPr>
        <w:pStyle w:val="SourceCode"/>
      </w:pPr>
      <w:r>
        <w:t xml:space="preserve">    // contact, asks before deleting, and deletes only for y. Remember, !</w:t>
      </w:r>
    </w:p>
    <w:p w14:paraId="6D874AEA" w14:textId="77777777" w:rsidR="00CB01E6" w:rsidRDefault="00D547CF">
      <w:pPr>
        <w:pStyle w:val="SourceCode"/>
      </w:pPr>
      <w:r>
        <w:t xml:space="preserve">    // means not.</w:t>
      </w:r>
    </w:p>
    <w:p w14:paraId="7A51DE9A" w14:textId="77777777" w:rsidR="00CB01E6" w:rsidRDefault="00D547CF">
      <w:pPr>
        <w:pStyle w:val="SourceCode"/>
      </w:pPr>
      <w:r>
        <w:t xml:space="preserve">    private static void RunDelete(MySqlConnection connection)</w:t>
      </w:r>
    </w:p>
    <w:p w14:paraId="31D5B3DB" w14:textId="77777777" w:rsidR="00CB01E6" w:rsidRDefault="00D547CF">
      <w:pPr>
        <w:pStyle w:val="SourceCode"/>
      </w:pPr>
      <w:r>
        <w:t xml:space="preserve">    {</w:t>
      </w:r>
    </w:p>
    <w:p w14:paraId="6E61A06A" w14:textId="77777777" w:rsidR="00CB01E6" w:rsidRDefault="00D547CF">
      <w:pPr>
        <w:pStyle w:val="SourceCode"/>
      </w:pPr>
      <w:r>
        <w:t xml:space="preserve">        (string idText, bool answered) = ReadAnswer("Id: ");</w:t>
      </w:r>
    </w:p>
    <w:p w14:paraId="3253E3C4" w14:textId="77777777" w:rsidR="00CB01E6" w:rsidRDefault="00D547CF">
      <w:pPr>
        <w:pStyle w:val="SourceCode"/>
      </w:pPr>
      <w:r>
        <w:t xml:space="preserve">        if (!answered)</w:t>
      </w:r>
    </w:p>
    <w:p w14:paraId="5755A759" w14:textId="77777777" w:rsidR="00CB01E6" w:rsidRDefault="00D547CF">
      <w:pPr>
        <w:pStyle w:val="SourceCode"/>
      </w:pPr>
      <w:r>
        <w:t xml:space="preserve">        {</w:t>
      </w:r>
    </w:p>
    <w:p w14:paraId="0C01F6AC" w14:textId="77777777" w:rsidR="00CB01E6" w:rsidRDefault="00D547CF">
      <w:pPr>
        <w:pStyle w:val="SourceCode"/>
      </w:pPr>
      <w:r>
        <w:t xml:space="preserve">            Console.Error.WriteLine(</w:t>
      </w:r>
    </w:p>
    <w:p w14:paraId="4260E932" w14:textId="77777777" w:rsidR="00CB01E6" w:rsidRDefault="00D547CF">
      <w:pPr>
        <w:pStyle w:val="SourceCode"/>
      </w:pPr>
      <w:r>
        <w:t xml:space="preserve">                "Error: input ended before every answer was given");</w:t>
      </w:r>
    </w:p>
    <w:p w14:paraId="1ADEEC4C" w14:textId="77777777" w:rsidR="00CB01E6" w:rsidRDefault="00D547CF">
      <w:pPr>
        <w:pStyle w:val="SourceCode"/>
      </w:pPr>
      <w:r>
        <w:t xml:space="preserve">            return;</w:t>
      </w:r>
    </w:p>
    <w:p w14:paraId="751BDDDF" w14:textId="77777777" w:rsidR="00CB01E6" w:rsidRDefault="00D547CF">
      <w:pPr>
        <w:pStyle w:val="SourceCode"/>
      </w:pPr>
      <w:r>
        <w:t xml:space="preserve">        }</w:t>
      </w:r>
    </w:p>
    <w:p w14:paraId="491BB20A" w14:textId="77777777" w:rsidR="00CB01E6" w:rsidRDefault="00D547CF">
      <w:pPr>
        <w:pStyle w:val="SourceCode"/>
      </w:pPr>
      <w:r>
        <w:t xml:space="preserve">        int contactId = ParseId(idText);</w:t>
      </w:r>
    </w:p>
    <w:p w14:paraId="468A178D" w14:textId="77777777" w:rsidR="00CB01E6" w:rsidRDefault="00D547CF">
      <w:pPr>
        <w:pStyle w:val="SourceCode"/>
      </w:pPr>
      <w:r>
        <w:t xml:space="preserve">        if (contactId == 0)</w:t>
      </w:r>
    </w:p>
    <w:p w14:paraId="3AB667F8" w14:textId="77777777" w:rsidR="00CB01E6" w:rsidRDefault="00D547CF">
      <w:pPr>
        <w:pStyle w:val="SourceCode"/>
      </w:pPr>
      <w:r>
        <w:t xml:space="preserve">        {</w:t>
      </w:r>
    </w:p>
    <w:p w14:paraId="02BF7694" w14:textId="77777777" w:rsidR="00CB01E6" w:rsidRDefault="00D547CF">
      <w:pPr>
        <w:pStyle w:val="SourceCode"/>
      </w:pPr>
      <w:r>
        <w:t xml:space="preserve">            Console.Error.WriteLine(</w:t>
      </w:r>
    </w:p>
    <w:p w14:paraId="0634CB4F" w14:textId="77777777" w:rsidR="00CB01E6" w:rsidRDefault="00D547CF">
      <w:pPr>
        <w:pStyle w:val="SourceCode"/>
      </w:pPr>
      <w:r>
        <w:t xml:space="preserve">                "Error: id must be a whole number, 1 or more");</w:t>
      </w:r>
    </w:p>
    <w:p w14:paraId="32684A61" w14:textId="77777777" w:rsidR="00CB01E6" w:rsidRDefault="00D547CF">
      <w:pPr>
        <w:pStyle w:val="SourceCode"/>
      </w:pPr>
      <w:r>
        <w:t xml:space="preserve">            return;</w:t>
      </w:r>
    </w:p>
    <w:p w14:paraId="65FA29F1" w14:textId="77777777" w:rsidR="00CB01E6" w:rsidRDefault="00D547CF">
      <w:pPr>
        <w:pStyle w:val="SourceCode"/>
      </w:pPr>
      <w:r>
        <w:t xml:space="preserve">        }</w:t>
      </w:r>
    </w:p>
    <w:p w14:paraId="4927F4C7" w14:textId="77777777" w:rsidR="00CB01E6" w:rsidRDefault="00CB01E6">
      <w:pPr>
        <w:pStyle w:val="SourceCode"/>
      </w:pPr>
    </w:p>
    <w:p w14:paraId="1CE65FF2" w14:textId="77777777" w:rsidR="00CB01E6" w:rsidRDefault="00D547CF">
      <w:pPr>
        <w:pStyle w:val="SourceCode"/>
      </w:pPr>
      <w:r>
        <w:t xml:space="preserve">        // Load the contact first, so an unknown id is reported before any</w:t>
      </w:r>
    </w:p>
    <w:p w14:paraId="4CFB7EBC" w14:textId="77777777" w:rsidR="00CB01E6" w:rsidRDefault="00D547CF">
      <w:pPr>
        <w:pStyle w:val="SourceCode"/>
      </w:pPr>
      <w:r>
        <w:t xml:space="preserve">        // question is asked: asking "Delete contact 99?" about a contact</w:t>
      </w:r>
    </w:p>
    <w:p w14:paraId="6739D87F" w14:textId="77777777" w:rsidR="00CB01E6" w:rsidRDefault="00D547CF">
      <w:pPr>
        <w:pStyle w:val="SourceCode"/>
      </w:pPr>
      <w:r>
        <w:t xml:space="preserve">        // that does not exist would only confuse the user. The id and the</w:t>
      </w:r>
    </w:p>
    <w:p w14:paraId="3133770D" w14:textId="77777777" w:rsidR="00CB01E6" w:rsidRDefault="00D547CF">
      <w:pPr>
        <w:pStyle w:val="SourceCode"/>
      </w:pPr>
      <w:r>
        <w:t xml:space="preserve">        // name are copied into storedId and fullName, because the reader is</w:t>
      </w:r>
    </w:p>
    <w:p w14:paraId="1E6AEB51" w14:textId="77777777" w:rsidR="00CB01E6" w:rsidRDefault="00D547CF">
      <w:pPr>
        <w:pStyle w:val="SourceCode"/>
      </w:pPr>
      <w:r>
        <w:t xml:space="preserve">        // closed when the try block ends. Remember, AddWithValue gives @id</w:t>
      </w:r>
    </w:p>
    <w:p w14:paraId="06D241BE" w14:textId="77777777" w:rsidR="00CB01E6" w:rsidRDefault="00D547CF">
      <w:pPr>
        <w:pStyle w:val="SourceCode"/>
      </w:pPr>
      <w:r>
        <w:t xml:space="preserve">        // its value, and Read returns false when there is no row.</w:t>
      </w:r>
    </w:p>
    <w:p w14:paraId="4B30DC28" w14:textId="77777777" w:rsidR="00CB01E6" w:rsidRDefault="00D547CF">
      <w:pPr>
        <w:pStyle w:val="SourceCode"/>
      </w:pPr>
      <w:r>
        <w:t xml:space="preserve">        int storedId = 0;</w:t>
      </w:r>
    </w:p>
    <w:p w14:paraId="2C7AC4F9" w14:textId="77777777" w:rsidR="00CB01E6" w:rsidRDefault="00D547CF">
      <w:pPr>
        <w:pStyle w:val="SourceCode"/>
      </w:pPr>
      <w:r>
        <w:t xml:space="preserve">        string fullName = "";</w:t>
      </w:r>
    </w:p>
    <w:p w14:paraId="7CE34125" w14:textId="77777777" w:rsidR="00CB01E6" w:rsidRDefault="00D547CF">
      <w:pPr>
        <w:pStyle w:val="SourceCode"/>
      </w:pPr>
      <w:r>
        <w:t xml:space="preserve">        try</w:t>
      </w:r>
    </w:p>
    <w:p w14:paraId="35472D97" w14:textId="77777777" w:rsidR="00CB01E6" w:rsidRDefault="00D547CF">
      <w:pPr>
        <w:pStyle w:val="SourceCode"/>
      </w:pPr>
      <w:r>
        <w:t xml:space="preserve">        {</w:t>
      </w:r>
    </w:p>
    <w:p w14:paraId="06ACCB28" w14:textId="77777777" w:rsidR="00CB01E6" w:rsidRDefault="00D547CF">
      <w:pPr>
        <w:pStyle w:val="SourceCode"/>
      </w:pPr>
      <w:r>
        <w:t xml:space="preserve">            using MySqlCommand select = new MySqlCommand(SelectContactSql,</w:t>
      </w:r>
    </w:p>
    <w:p w14:paraId="2DFA7415" w14:textId="77777777" w:rsidR="00CB01E6" w:rsidRDefault="00D547CF">
      <w:pPr>
        <w:pStyle w:val="SourceCode"/>
      </w:pPr>
      <w:r>
        <w:t xml:space="preserve">                connection);</w:t>
      </w:r>
    </w:p>
    <w:p w14:paraId="7C440618" w14:textId="77777777" w:rsidR="00CB01E6" w:rsidRDefault="00D547CF">
      <w:pPr>
        <w:pStyle w:val="SourceCode"/>
      </w:pPr>
      <w:r>
        <w:t xml:space="preserve">            select.Parameters.AddWithValue("@id", contactId);</w:t>
      </w:r>
    </w:p>
    <w:p w14:paraId="58AAB6F6" w14:textId="77777777" w:rsidR="00CB01E6" w:rsidRDefault="00D547CF">
      <w:pPr>
        <w:pStyle w:val="SourceCode"/>
      </w:pPr>
      <w:r>
        <w:t xml:space="preserve">            using MySqlDataReader reader = select.ExecuteReader();</w:t>
      </w:r>
    </w:p>
    <w:p w14:paraId="2839D91B" w14:textId="77777777" w:rsidR="00CB01E6" w:rsidRDefault="00D547CF">
      <w:pPr>
        <w:pStyle w:val="SourceCode"/>
      </w:pPr>
      <w:r>
        <w:t xml:space="preserve">            if (!reader.Read())</w:t>
      </w:r>
    </w:p>
    <w:p w14:paraId="4E4A9D33" w14:textId="77777777" w:rsidR="00CB01E6" w:rsidRDefault="00D547CF">
      <w:pPr>
        <w:pStyle w:val="SourceCode"/>
      </w:pPr>
      <w:r>
        <w:t xml:space="preserve">            {</w:t>
      </w:r>
    </w:p>
    <w:p w14:paraId="1F7D96CE" w14:textId="77777777" w:rsidR="00CB01E6" w:rsidRDefault="00D547CF">
      <w:pPr>
        <w:pStyle w:val="SourceCode"/>
      </w:pPr>
      <w:r>
        <w:t xml:space="preserve">                Console.Error.WriteLine("Error: no contact with id " +</w:t>
      </w:r>
    </w:p>
    <w:p w14:paraId="300F182E" w14:textId="77777777" w:rsidR="00CB01E6" w:rsidRDefault="00D547CF">
      <w:pPr>
        <w:pStyle w:val="SourceCode"/>
      </w:pPr>
      <w:r>
        <w:t xml:space="preserve">                    contactId);</w:t>
      </w:r>
    </w:p>
    <w:p w14:paraId="4E1F7128" w14:textId="77777777" w:rsidR="00CB01E6" w:rsidRDefault="00D547CF">
      <w:pPr>
        <w:pStyle w:val="SourceCode"/>
      </w:pPr>
      <w:r>
        <w:t xml:space="preserve">                return;</w:t>
      </w:r>
    </w:p>
    <w:p w14:paraId="2744DA35" w14:textId="77777777" w:rsidR="00CB01E6" w:rsidRDefault="00D547CF">
      <w:pPr>
        <w:pStyle w:val="SourceCode"/>
      </w:pPr>
      <w:r>
        <w:t xml:space="preserve">            }</w:t>
      </w:r>
    </w:p>
    <w:p w14:paraId="1773F275" w14:textId="77777777" w:rsidR="00CB01E6" w:rsidRDefault="00D547CF">
      <w:pPr>
        <w:pStyle w:val="SourceCode"/>
      </w:pPr>
      <w:r>
        <w:t xml:space="preserve">            // Show the whole record. Two contacts may share a name, so the</w:t>
      </w:r>
    </w:p>
    <w:p w14:paraId="562925C1" w14:textId="77777777" w:rsidR="00CB01E6" w:rsidRDefault="00D547CF">
      <w:pPr>
        <w:pStyle w:val="SourceCode"/>
      </w:pPr>
      <w:r>
        <w:t xml:space="preserve">            // line with the email shows which one this is.</w:t>
      </w:r>
    </w:p>
    <w:p w14:paraId="039A403F" w14:textId="77777777" w:rsidR="00CB01E6" w:rsidRDefault="00D547CF">
      <w:pPr>
        <w:pStyle w:val="SourceCode"/>
      </w:pPr>
      <w:r>
        <w:t xml:space="preserve">            PrintRow(reader);</w:t>
      </w:r>
    </w:p>
    <w:p w14:paraId="4F9F7047" w14:textId="77777777" w:rsidR="00CB01E6" w:rsidRDefault="00D547CF">
      <w:pPr>
        <w:pStyle w:val="SourceCode"/>
      </w:pPr>
      <w:r>
        <w:t xml:space="preserve">            storedId = reader.GetInt32(0);</w:t>
      </w:r>
    </w:p>
    <w:p w14:paraId="32A320E5" w14:textId="77777777" w:rsidR="00CB01E6" w:rsidRDefault="00D547CF">
      <w:pPr>
        <w:pStyle w:val="SourceCode"/>
      </w:pPr>
      <w:r>
        <w:t xml:space="preserve">            fullName = reader.GetString(1);</w:t>
      </w:r>
    </w:p>
    <w:p w14:paraId="3731C782" w14:textId="77777777" w:rsidR="00CB01E6" w:rsidRDefault="00D547CF">
      <w:pPr>
        <w:pStyle w:val="SourceCode"/>
      </w:pPr>
      <w:r>
        <w:t xml:space="preserve">        }</w:t>
      </w:r>
    </w:p>
    <w:p w14:paraId="0BBFA9A9" w14:textId="77777777" w:rsidR="00CB01E6" w:rsidRDefault="00D547CF">
      <w:pPr>
        <w:pStyle w:val="SourceCode"/>
      </w:pPr>
      <w:r>
        <w:t xml:space="preserve">        catch (MySqlException error)</w:t>
      </w:r>
    </w:p>
    <w:p w14:paraId="52DC6D4B" w14:textId="77777777" w:rsidR="00CB01E6" w:rsidRDefault="00D547CF">
      <w:pPr>
        <w:pStyle w:val="SourceCode"/>
      </w:pPr>
      <w:r>
        <w:t xml:space="preserve">        {</w:t>
      </w:r>
    </w:p>
    <w:p w14:paraId="6D59B939" w14:textId="77777777" w:rsidR="00CB01E6" w:rsidRDefault="00D547CF">
      <w:pPr>
        <w:pStyle w:val="SourceCode"/>
      </w:pPr>
      <w:r>
        <w:t xml:space="preserve">            Console.Error.WriteLine("Error: " + error.Message);</w:t>
      </w:r>
    </w:p>
    <w:p w14:paraId="2623BDE3" w14:textId="77777777" w:rsidR="00CB01E6" w:rsidRDefault="00D547CF">
      <w:pPr>
        <w:pStyle w:val="SourceCode"/>
      </w:pPr>
      <w:r>
        <w:t xml:space="preserve">            return;</w:t>
      </w:r>
    </w:p>
    <w:p w14:paraId="443882CF" w14:textId="77777777" w:rsidR="00CB01E6" w:rsidRDefault="00D547CF">
      <w:pPr>
        <w:pStyle w:val="SourceCode"/>
      </w:pPr>
      <w:r>
        <w:t xml:space="preserve">        }</w:t>
      </w:r>
    </w:p>
    <w:p w14:paraId="46FF14C4" w14:textId="77777777" w:rsidR="00CB01E6" w:rsidRDefault="00CB01E6">
      <w:pPr>
        <w:pStyle w:val="SourceCode"/>
      </w:pPr>
    </w:p>
    <w:p w14:paraId="42CC8DAD" w14:textId="77777777" w:rsidR="00CB01E6" w:rsidRDefault="00D547CF">
      <w:pPr>
        <w:pStyle w:val="SourceCode"/>
      </w:pPr>
      <w:r>
        <w:t xml:space="preserve">        // Then ask. answered is already used, so this tuple needs new names.</w:t>
      </w:r>
    </w:p>
    <w:p w14:paraId="3C6403F5" w14:textId="77777777" w:rsidR="00CB01E6" w:rsidRDefault="00D547CF">
      <w:pPr>
        <w:pStyle w:val="SourceCode"/>
      </w:pPr>
      <w:r>
        <w:t xml:space="preserve">        (string answer, bool questionAnswered) = ReadAnswer(</w:t>
      </w:r>
    </w:p>
    <w:p w14:paraId="63F8AD3C" w14:textId="77777777" w:rsidR="00CB01E6" w:rsidRDefault="00D547CF">
      <w:pPr>
        <w:pStyle w:val="SourceCode"/>
      </w:pPr>
      <w:r>
        <w:t xml:space="preserve">            "Delete contact " + storedId + ", " + fullName + "? (y/n) ");</w:t>
      </w:r>
    </w:p>
    <w:p w14:paraId="561AD1D4" w14:textId="77777777" w:rsidR="00CB01E6" w:rsidRDefault="00CB01E6">
      <w:pPr>
        <w:pStyle w:val="SourceCode"/>
      </w:pPr>
    </w:p>
    <w:p w14:paraId="5DF09598" w14:textId="77777777" w:rsidR="00CB01E6" w:rsidRDefault="00D547CF">
      <w:pPr>
        <w:pStyle w:val="SourceCode"/>
      </w:pPr>
      <w:r>
        <w:t xml:space="preserve">        // Only y deletes. The answer is trimmed first, so "  y" counts as</w:t>
      </w:r>
    </w:p>
    <w:p w14:paraId="71A7D16A" w14:textId="77777777" w:rsidR="00CB01E6" w:rsidRDefault="00D547CF">
      <w:pPr>
        <w:pStyle w:val="SourceCode"/>
      </w:pPr>
      <w:r>
        <w:t xml:space="preserve">        // y. Anything else, such as n, yes, Y, or an empty line, cancels,</w:t>
      </w:r>
    </w:p>
    <w:p w14:paraId="4E19D09C" w14:textId="77777777" w:rsidR="00CB01E6" w:rsidRDefault="00D547CF">
      <w:pPr>
        <w:pStyle w:val="SourceCode"/>
      </w:pPr>
      <w:r>
        <w:t xml:space="preserve">        // and so does ended input: no answer is never a yes. A cancelled</w:t>
      </w:r>
    </w:p>
    <w:p w14:paraId="4F64C950" w14:textId="77777777" w:rsidR="00CB01E6" w:rsidRDefault="00D547CF">
      <w:pPr>
        <w:pStyle w:val="SourceCode"/>
      </w:pPr>
      <w:r>
        <w:t xml:space="preserve">        // delete is not an error, so its line goes to the normal output.</w:t>
      </w:r>
    </w:p>
    <w:p w14:paraId="688BD754" w14:textId="77777777" w:rsidR="00CB01E6" w:rsidRDefault="00D547CF">
      <w:pPr>
        <w:pStyle w:val="SourceCode"/>
      </w:pPr>
      <w:r>
        <w:t xml:space="preserve">        if (!questionAnswered || answer.Trim() != "y")</w:t>
      </w:r>
    </w:p>
    <w:p w14:paraId="57D0A67A" w14:textId="77777777" w:rsidR="00CB01E6" w:rsidRDefault="00D547CF">
      <w:pPr>
        <w:pStyle w:val="SourceCode"/>
      </w:pPr>
      <w:r>
        <w:t xml:space="preserve">        {</w:t>
      </w:r>
    </w:p>
    <w:p w14:paraId="7A8F84E9" w14:textId="77777777" w:rsidR="00CB01E6" w:rsidRDefault="00D547CF">
      <w:pPr>
        <w:pStyle w:val="SourceCode"/>
      </w:pPr>
      <w:r>
        <w:t xml:space="preserve">            Console.WriteLine("Nothing was deleted");</w:t>
      </w:r>
    </w:p>
    <w:p w14:paraId="6EEAE2BE" w14:textId="77777777" w:rsidR="00CB01E6" w:rsidRDefault="00D547CF">
      <w:pPr>
        <w:pStyle w:val="SourceCode"/>
      </w:pPr>
      <w:r>
        <w:t xml:space="preserve">            return;</w:t>
      </w:r>
    </w:p>
    <w:p w14:paraId="440975DB" w14:textId="77777777" w:rsidR="00CB01E6" w:rsidRDefault="00D547CF">
      <w:pPr>
        <w:pStyle w:val="SourceCode"/>
      </w:pPr>
      <w:r>
        <w:t xml:space="preserve">        }</w:t>
      </w:r>
    </w:p>
    <w:p w14:paraId="39FB1C83" w14:textId="77777777" w:rsidR="00CB01E6" w:rsidRDefault="00D547CF">
      <w:pPr>
        <w:pStyle w:val="SourceCode"/>
      </w:pPr>
      <w:r>
        <w:t xml:space="preserve">        DeleteContactById(connection, contactId);</w:t>
      </w:r>
    </w:p>
    <w:p w14:paraId="7181B224" w14:textId="77777777" w:rsidR="00CB01E6" w:rsidRDefault="00D547CF">
      <w:pPr>
        <w:pStyle w:val="SourceCode"/>
      </w:pPr>
      <w:r>
        <w:t xml:space="preserve">    }</w:t>
      </w:r>
    </w:p>
    <w:p w14:paraId="179C0624" w14:textId="77777777" w:rsidR="00CB01E6" w:rsidRDefault="00CB01E6">
      <w:pPr>
        <w:pStyle w:val="SourceCode"/>
      </w:pPr>
    </w:p>
    <w:p w14:paraId="57A45EAE" w14:textId="77777777" w:rsidR="00CB01E6" w:rsidRDefault="00D547CF">
      <w:pPr>
        <w:pStyle w:val="SourceCode"/>
      </w:pPr>
      <w:r>
        <w:t xml:space="preserve">    // Remember, list (Lesson 5.2) prints every contact in name order, then</w:t>
      </w:r>
    </w:p>
    <w:p w14:paraId="57D11D9D" w14:textId="77777777" w:rsidR="00CB01E6" w:rsidRDefault="00D547CF">
      <w:pPr>
        <w:pStyle w:val="SourceCode"/>
      </w:pPr>
      <w:r>
        <w:t xml:space="preserve">    // the count.</w:t>
      </w:r>
    </w:p>
    <w:p w14:paraId="0C69F92A" w14:textId="77777777" w:rsidR="00CB01E6" w:rsidRDefault="00D547CF">
      <w:pPr>
        <w:pStyle w:val="SourceCode"/>
      </w:pPr>
      <w:r>
        <w:t xml:space="preserve">    private static void ListContacts(MySqlConnection connection)</w:t>
      </w:r>
    </w:p>
    <w:p w14:paraId="58886DAA" w14:textId="77777777" w:rsidR="00CB01E6" w:rsidRDefault="00D547CF">
      <w:pPr>
        <w:pStyle w:val="SourceCode"/>
      </w:pPr>
      <w:r>
        <w:t xml:space="preserve">    {</w:t>
      </w:r>
    </w:p>
    <w:p w14:paraId="04E3EF73" w14:textId="77777777" w:rsidR="00CB01E6" w:rsidRDefault="00D547CF">
      <w:pPr>
        <w:pStyle w:val="SourceCode"/>
      </w:pPr>
      <w:r>
        <w:t xml:space="preserve">        try</w:t>
      </w:r>
    </w:p>
    <w:p w14:paraId="3765B657" w14:textId="77777777" w:rsidR="00CB01E6" w:rsidRDefault="00D547CF">
      <w:pPr>
        <w:pStyle w:val="SourceCode"/>
      </w:pPr>
      <w:r>
        <w:t xml:space="preserve">        {</w:t>
      </w:r>
    </w:p>
    <w:p w14:paraId="5410FDD9" w14:textId="77777777" w:rsidR="00CB01E6" w:rsidRDefault="00D547CF">
      <w:pPr>
        <w:pStyle w:val="SourceCode"/>
      </w:pPr>
      <w:r>
        <w:t xml:space="preserve">            using MySqlCommand select = new MySqlCommand(SelectContactsSql,</w:t>
      </w:r>
    </w:p>
    <w:p w14:paraId="2AE74A4C" w14:textId="77777777" w:rsidR="00CB01E6" w:rsidRDefault="00D547CF">
      <w:pPr>
        <w:pStyle w:val="SourceCode"/>
      </w:pPr>
      <w:r>
        <w:t xml:space="preserve">                connection);</w:t>
      </w:r>
    </w:p>
    <w:p w14:paraId="0619FEA2" w14:textId="77777777" w:rsidR="00CB01E6" w:rsidRDefault="00D547CF">
      <w:pPr>
        <w:pStyle w:val="SourceCode"/>
      </w:pPr>
      <w:r>
        <w:t xml:space="preserve">            using MySqlDataReader reader = select.ExecuteReader();</w:t>
      </w:r>
    </w:p>
    <w:p w14:paraId="2E4A4918" w14:textId="77777777" w:rsidR="00CB01E6" w:rsidRDefault="00D547CF">
      <w:pPr>
        <w:pStyle w:val="SourceCode"/>
      </w:pPr>
      <w:r>
        <w:t xml:space="preserve">            Console.WriteLine("Contacts by name:");</w:t>
      </w:r>
    </w:p>
    <w:p w14:paraId="72E2F90E" w14:textId="77777777" w:rsidR="00CB01E6" w:rsidRDefault="00D547CF">
      <w:pPr>
        <w:pStyle w:val="SourceCode"/>
      </w:pPr>
      <w:r>
        <w:t xml:space="preserve">            int count = 0;</w:t>
      </w:r>
    </w:p>
    <w:p w14:paraId="0879780A" w14:textId="77777777" w:rsidR="00CB01E6" w:rsidRDefault="00D547CF">
      <w:pPr>
        <w:pStyle w:val="SourceCode"/>
      </w:pPr>
      <w:r>
        <w:t xml:space="preserve">            while (reader.Read())</w:t>
      </w:r>
    </w:p>
    <w:p w14:paraId="36FEC51D" w14:textId="77777777" w:rsidR="00CB01E6" w:rsidRDefault="00D547CF">
      <w:pPr>
        <w:pStyle w:val="SourceCode"/>
      </w:pPr>
      <w:r>
        <w:t xml:space="preserve">            {</w:t>
      </w:r>
    </w:p>
    <w:p w14:paraId="66DCCD30" w14:textId="77777777" w:rsidR="00CB01E6" w:rsidRDefault="00D547CF">
      <w:pPr>
        <w:pStyle w:val="SourceCode"/>
      </w:pPr>
      <w:r>
        <w:t xml:space="preserve">                PrintRow(reader);</w:t>
      </w:r>
    </w:p>
    <w:p w14:paraId="3FB89A9B" w14:textId="77777777" w:rsidR="00CB01E6" w:rsidRDefault="00D547CF">
      <w:pPr>
        <w:pStyle w:val="SourceCode"/>
      </w:pPr>
      <w:r>
        <w:t xml:space="preserve">                count++;</w:t>
      </w:r>
    </w:p>
    <w:p w14:paraId="281002ED" w14:textId="77777777" w:rsidR="00CB01E6" w:rsidRDefault="00D547CF">
      <w:pPr>
        <w:pStyle w:val="SourceCode"/>
      </w:pPr>
      <w:r>
        <w:t xml:space="preserve">            }</w:t>
      </w:r>
    </w:p>
    <w:p w14:paraId="094D170B" w14:textId="77777777" w:rsidR="00CB01E6" w:rsidRDefault="00D547CF">
      <w:pPr>
        <w:pStyle w:val="SourceCode"/>
      </w:pPr>
      <w:r>
        <w:t xml:space="preserve">            Console.WriteLine("Contacts: " + count);</w:t>
      </w:r>
    </w:p>
    <w:p w14:paraId="6D79A569" w14:textId="77777777" w:rsidR="00CB01E6" w:rsidRDefault="00D547CF">
      <w:pPr>
        <w:pStyle w:val="SourceCode"/>
      </w:pPr>
      <w:r>
        <w:t xml:space="preserve">        }</w:t>
      </w:r>
    </w:p>
    <w:p w14:paraId="6ECB919F" w14:textId="77777777" w:rsidR="00CB01E6" w:rsidRDefault="00D547CF">
      <w:pPr>
        <w:pStyle w:val="SourceCode"/>
      </w:pPr>
      <w:r>
        <w:t xml:space="preserve">        catch (MySqlException error)</w:t>
      </w:r>
    </w:p>
    <w:p w14:paraId="129E70EF" w14:textId="77777777" w:rsidR="00CB01E6" w:rsidRDefault="00D547CF">
      <w:pPr>
        <w:pStyle w:val="SourceCode"/>
      </w:pPr>
      <w:r>
        <w:t xml:space="preserve">        {</w:t>
      </w:r>
    </w:p>
    <w:p w14:paraId="635F3127" w14:textId="77777777" w:rsidR="00CB01E6" w:rsidRDefault="00D547CF">
      <w:pPr>
        <w:pStyle w:val="SourceCode"/>
      </w:pPr>
      <w:r>
        <w:t xml:space="preserve">            Console.Error.WriteLine("Error: " + error.Message);</w:t>
      </w:r>
    </w:p>
    <w:p w14:paraId="55ED8513" w14:textId="77777777" w:rsidR="00CB01E6" w:rsidRDefault="00D547CF">
      <w:pPr>
        <w:pStyle w:val="SourceCode"/>
      </w:pPr>
      <w:r>
        <w:t xml:space="preserve">        }</w:t>
      </w:r>
    </w:p>
    <w:p w14:paraId="141716ED" w14:textId="77777777" w:rsidR="00CB01E6" w:rsidRDefault="00D547CF">
      <w:pPr>
        <w:pStyle w:val="SourceCode"/>
      </w:pPr>
      <w:r>
        <w:t xml:space="preserve">    }</w:t>
      </w:r>
    </w:p>
    <w:p w14:paraId="54D74096" w14:textId="77777777" w:rsidR="00CB01E6" w:rsidRDefault="00CB01E6">
      <w:pPr>
        <w:pStyle w:val="SourceCode"/>
      </w:pPr>
    </w:p>
    <w:p w14:paraId="60D5A710" w14:textId="77777777" w:rsidR="00CB01E6" w:rsidRDefault="00D547CF">
      <w:pPr>
        <w:pStyle w:val="SourceCode"/>
      </w:pPr>
      <w:r>
        <w:t xml:space="preserve">    // Remember, Main starts the program; 0 = success, 1 = failure.</w:t>
      </w:r>
    </w:p>
    <w:p w14:paraId="7F76F237" w14:textId="77777777" w:rsidR="00CB01E6" w:rsidRDefault="00D547CF">
      <w:pPr>
        <w:pStyle w:val="SourceCode"/>
      </w:pPr>
      <w:r>
        <w:t xml:space="preserve">    private static int Main()</w:t>
      </w:r>
    </w:p>
    <w:p w14:paraId="11372D48" w14:textId="77777777" w:rsidR="00CB01E6" w:rsidRDefault="00D547CF">
      <w:pPr>
        <w:pStyle w:val="SourceCode"/>
      </w:pPr>
      <w:r>
        <w:t xml:space="preserve">    {</w:t>
      </w:r>
    </w:p>
    <w:p w14:paraId="0CD0DC08" w14:textId="77777777" w:rsidR="00CB01E6" w:rsidRDefault="00D547CF">
      <w:pPr>
        <w:pStyle w:val="SourceCode"/>
      </w:pPr>
      <w:r>
        <w:t xml:space="preserve">        // Remember, the password comes only from SPA_DB_PASSWORD.</w:t>
      </w:r>
    </w:p>
    <w:p w14:paraId="4395CD36" w14:textId="77777777" w:rsidR="00CB01E6" w:rsidRDefault="00D547CF">
      <w:pPr>
        <w:pStyle w:val="SourceCode"/>
      </w:pPr>
      <w:r>
        <w:t xml:space="preserve">        string? password =</w:t>
      </w:r>
    </w:p>
    <w:p w14:paraId="64EE7432" w14:textId="77777777" w:rsidR="00CB01E6" w:rsidRDefault="00D547CF">
      <w:pPr>
        <w:pStyle w:val="SourceCode"/>
      </w:pPr>
      <w:r>
        <w:t xml:space="preserve">            Environment.GetEnvironmentVariable("SPA_DB_PASSWORD");</w:t>
      </w:r>
    </w:p>
    <w:p w14:paraId="2AEC8B5D" w14:textId="77777777" w:rsidR="00CB01E6" w:rsidRDefault="00D547CF">
      <w:pPr>
        <w:pStyle w:val="SourceCode"/>
      </w:pPr>
      <w:r>
        <w:t xml:space="preserve">        if (password == null)</w:t>
      </w:r>
    </w:p>
    <w:p w14:paraId="4FAB4986" w14:textId="77777777" w:rsidR="00CB01E6" w:rsidRDefault="00D547CF">
      <w:pPr>
        <w:pStyle w:val="SourceCode"/>
      </w:pPr>
      <w:r>
        <w:t xml:space="preserve">        {</w:t>
      </w:r>
    </w:p>
    <w:p w14:paraId="7930723E" w14:textId="77777777" w:rsidR="00CB01E6" w:rsidRDefault="00D547CF">
      <w:pPr>
        <w:pStyle w:val="SourceCode"/>
      </w:pPr>
      <w:r>
        <w:t xml:space="preserve">            Console.Error.WriteLine("Error: SPA_DB_PASSWORD is not set");</w:t>
      </w:r>
    </w:p>
    <w:p w14:paraId="529BA930" w14:textId="77777777" w:rsidR="00CB01E6" w:rsidRDefault="00D547CF">
      <w:pPr>
        <w:pStyle w:val="SourceCode"/>
      </w:pPr>
      <w:r>
        <w:t xml:space="preserve">            return 1;</w:t>
      </w:r>
    </w:p>
    <w:p w14:paraId="38B6693C" w14:textId="77777777" w:rsidR="00CB01E6" w:rsidRDefault="00D547CF">
      <w:pPr>
        <w:pStyle w:val="SourceCode"/>
      </w:pPr>
      <w:r>
        <w:t xml:space="preserve">        }</w:t>
      </w:r>
    </w:p>
    <w:p w14:paraId="48EFF19F" w14:textId="77777777" w:rsidR="00CB01E6" w:rsidRDefault="00CB01E6">
      <w:pPr>
        <w:pStyle w:val="SourceCode"/>
      </w:pPr>
    </w:p>
    <w:p w14:paraId="38153DE6" w14:textId="77777777" w:rsidR="00CB01E6" w:rsidRDefault="00D547CF">
      <w:pPr>
        <w:pStyle w:val="SourceCode"/>
      </w:pPr>
      <w:r>
        <w:t xml:space="preserve">        // Remember, the builder holds the connection settings, and</w:t>
      </w:r>
    </w:p>
    <w:p w14:paraId="21F471EE" w14:textId="77777777" w:rsidR="00CB01E6" w:rsidRDefault="00D547CF">
      <w:pPr>
        <w:pStyle w:val="SourceCode"/>
      </w:pPr>
      <w:r>
        <w:t xml:space="preserve">        // UseAffectedRows = false counts the rows matched (Lesson 4.7).</w:t>
      </w:r>
    </w:p>
    <w:p w14:paraId="39C374FA" w14:textId="77777777" w:rsidR="00CB01E6" w:rsidRDefault="00D547CF">
      <w:pPr>
        <w:pStyle w:val="SourceCode"/>
      </w:pPr>
      <w:r>
        <w:t xml:space="preserve">        // Without a connection no command can work, so a failed connect</w:t>
      </w:r>
    </w:p>
    <w:p w14:paraId="1A6B7988" w14:textId="77777777" w:rsidR="00CB01E6" w:rsidRDefault="00D547CF">
      <w:pPr>
        <w:pStyle w:val="SourceCode"/>
      </w:pPr>
      <w:r>
        <w:t xml:space="preserve">        // stops the program with exit code 1. using closes the connection</w:t>
      </w:r>
    </w:p>
    <w:p w14:paraId="282220A9" w14:textId="77777777" w:rsidR="00CB01E6" w:rsidRDefault="00D547CF">
      <w:pPr>
        <w:pStyle w:val="SourceCode"/>
      </w:pPr>
      <w:r>
        <w:t xml:space="preserve">        // when its block ends.</w:t>
      </w:r>
    </w:p>
    <w:p w14:paraId="404BCD75" w14:textId="77777777" w:rsidR="00CB01E6" w:rsidRDefault="00D547CF">
      <w:pPr>
        <w:pStyle w:val="SourceCode"/>
      </w:pPr>
      <w:r>
        <w:t xml:space="preserve">        try</w:t>
      </w:r>
    </w:p>
    <w:p w14:paraId="3715E815" w14:textId="77777777" w:rsidR="00CB01E6" w:rsidRDefault="00D547CF">
      <w:pPr>
        <w:pStyle w:val="SourceCode"/>
      </w:pPr>
      <w:r>
        <w:t xml:space="preserve">        {</w:t>
      </w:r>
    </w:p>
    <w:p w14:paraId="5E753AA7" w14:textId="77777777" w:rsidR="00CB01E6" w:rsidRDefault="00D547CF">
      <w:pPr>
        <w:pStyle w:val="SourceCode"/>
      </w:pPr>
      <w:r>
        <w:t xml:space="preserve">            MySqlConnectionStringBuilder settings =</w:t>
      </w:r>
    </w:p>
    <w:p w14:paraId="52580E61" w14:textId="77777777" w:rsidR="00CB01E6" w:rsidRDefault="00D547CF">
      <w:pPr>
        <w:pStyle w:val="SourceCode"/>
      </w:pPr>
      <w:r>
        <w:t xml:space="preserve">                new MySqlConnectionStringBuilder();</w:t>
      </w:r>
    </w:p>
    <w:p w14:paraId="172C86CB" w14:textId="77777777" w:rsidR="00CB01E6" w:rsidRDefault="00D547CF">
      <w:pPr>
        <w:pStyle w:val="SourceCode"/>
      </w:pPr>
      <w:r>
        <w:t xml:space="preserve">            settings.Server = Host;</w:t>
      </w:r>
    </w:p>
    <w:p w14:paraId="223BCE46" w14:textId="77777777" w:rsidR="00CB01E6" w:rsidRDefault="00D547CF">
      <w:pPr>
        <w:pStyle w:val="SourceCode"/>
      </w:pPr>
      <w:r>
        <w:t xml:space="preserve">            settings.Port = Port;</w:t>
      </w:r>
    </w:p>
    <w:p w14:paraId="6B651391" w14:textId="77777777" w:rsidR="00CB01E6" w:rsidRDefault="00D547CF">
      <w:pPr>
        <w:pStyle w:val="SourceCode"/>
      </w:pPr>
      <w:r>
        <w:t xml:space="preserve">            settings.UserID = User;</w:t>
      </w:r>
    </w:p>
    <w:p w14:paraId="1FAC8E19" w14:textId="77777777" w:rsidR="00CB01E6" w:rsidRDefault="00D547CF">
      <w:pPr>
        <w:pStyle w:val="SourceCode"/>
      </w:pPr>
      <w:r>
        <w:t xml:space="preserve">            settings.Password = password;</w:t>
      </w:r>
    </w:p>
    <w:p w14:paraId="39D428A1" w14:textId="77777777" w:rsidR="00CB01E6" w:rsidRDefault="00D547CF">
      <w:pPr>
        <w:pStyle w:val="SourceCode"/>
      </w:pPr>
      <w:r>
        <w:t xml:space="preserve">            settings.Database = Database;</w:t>
      </w:r>
    </w:p>
    <w:p w14:paraId="1B277046" w14:textId="77777777" w:rsidR="00CB01E6" w:rsidRDefault="00D547CF">
      <w:pPr>
        <w:pStyle w:val="SourceCode"/>
      </w:pPr>
      <w:r>
        <w:t xml:space="preserve">            settings.UseAffectedRows = false;</w:t>
      </w:r>
    </w:p>
    <w:p w14:paraId="530AE15B" w14:textId="77777777" w:rsidR="00CB01E6" w:rsidRDefault="00D547CF">
      <w:pPr>
        <w:pStyle w:val="SourceCode"/>
      </w:pPr>
      <w:r>
        <w:t xml:space="preserve">            using MySqlConnection connection =</w:t>
      </w:r>
    </w:p>
    <w:p w14:paraId="6374352D" w14:textId="77777777" w:rsidR="00CB01E6" w:rsidRDefault="00D547CF">
      <w:pPr>
        <w:pStyle w:val="SourceCode"/>
      </w:pPr>
      <w:r>
        <w:t xml:space="preserve">                new MySqlConnection(settings.ConnectionString);</w:t>
      </w:r>
    </w:p>
    <w:p w14:paraId="7C28E65F" w14:textId="77777777" w:rsidR="00CB01E6" w:rsidRDefault="00D547CF">
      <w:pPr>
        <w:pStyle w:val="SourceCode"/>
      </w:pPr>
      <w:r>
        <w:t xml:space="preserve">            connection.Open();</w:t>
      </w:r>
    </w:p>
    <w:p w14:paraId="481AC159" w14:textId="77777777" w:rsidR="00CB01E6" w:rsidRDefault="00D547CF">
      <w:pPr>
        <w:pStyle w:val="SourceCode"/>
      </w:pPr>
      <w:r>
        <w:t xml:space="preserve">            Console.WriteLine("Connected to database " + Database);</w:t>
      </w:r>
    </w:p>
    <w:p w14:paraId="45785078" w14:textId="77777777" w:rsidR="00CB01E6" w:rsidRDefault="00CB01E6">
      <w:pPr>
        <w:pStyle w:val="SourceCode"/>
      </w:pPr>
    </w:p>
    <w:p w14:paraId="33B3DCF8" w14:textId="77777777" w:rsidR="00CB01E6" w:rsidRDefault="00D547CF">
      <w:pPr>
        <w:pStyle w:val="SourceCode"/>
      </w:pPr>
      <w:r>
        <w:t xml:space="preserve">            // Remember, only quit or ended input ends the loop; a blank</w:t>
      </w:r>
    </w:p>
    <w:p w14:paraId="1630D39D" w14:textId="77777777" w:rsidR="00CB01E6" w:rsidRDefault="00D547CF">
      <w:pPr>
        <w:pStyle w:val="SourceCode"/>
      </w:pPr>
      <w:r>
        <w:t xml:space="preserve">            // line matches no branch, so the prompt simply comes back</w:t>
      </w:r>
    </w:p>
    <w:p w14:paraId="6A32E661" w14:textId="77777777" w:rsidR="00CB01E6" w:rsidRDefault="00D547CF">
      <w:pPr>
        <w:pStyle w:val="SourceCode"/>
      </w:pPr>
      <w:r>
        <w:t xml:space="preserve">            // (Lesson 5.1).</w:t>
      </w:r>
    </w:p>
    <w:p w14:paraId="3DBD07DB" w14:textId="77777777" w:rsidR="00CB01E6" w:rsidRDefault="00D547CF">
      <w:pPr>
        <w:pStyle w:val="SourceCode"/>
      </w:pPr>
      <w:r>
        <w:t xml:space="preserve">            bool running = true;</w:t>
      </w:r>
    </w:p>
    <w:p w14:paraId="17E336A0" w14:textId="77777777" w:rsidR="00CB01E6" w:rsidRDefault="00D547CF">
      <w:pPr>
        <w:pStyle w:val="SourceCode"/>
      </w:pPr>
      <w:r>
        <w:t xml:space="preserve">            while (running)</w:t>
      </w:r>
    </w:p>
    <w:p w14:paraId="02B35858" w14:textId="77777777" w:rsidR="00CB01E6" w:rsidRDefault="00D547CF">
      <w:pPr>
        <w:pStyle w:val="SourceCode"/>
      </w:pPr>
      <w:r>
        <w:t xml:space="preserve">            {</w:t>
      </w:r>
    </w:p>
    <w:p w14:paraId="3550CEA2" w14:textId="77777777" w:rsidR="00CB01E6" w:rsidRDefault="00D547CF">
      <w:pPr>
        <w:pStyle w:val="SourceCode"/>
      </w:pPr>
      <w:r>
        <w:t xml:space="preserve">                (string command, bool answered) = ReadAnswer("contacts&gt; ");</w:t>
      </w:r>
    </w:p>
    <w:p w14:paraId="7813EC33" w14:textId="77777777" w:rsidR="00CB01E6" w:rsidRDefault="00D547CF">
      <w:pPr>
        <w:pStyle w:val="SourceCode"/>
      </w:pPr>
      <w:r>
        <w:t xml:space="preserve">                // Trim the command first, so a line of only spaces counts</w:t>
      </w:r>
    </w:p>
    <w:p w14:paraId="2F595F15" w14:textId="77777777" w:rsidR="00CB01E6" w:rsidRDefault="00D547CF">
      <w:pPr>
        <w:pStyle w:val="SourceCode"/>
      </w:pPr>
      <w:r>
        <w:t xml:space="preserve">                // as blank.</w:t>
      </w:r>
    </w:p>
    <w:p w14:paraId="12A17A87" w14:textId="77777777" w:rsidR="00CB01E6" w:rsidRDefault="00D547CF">
      <w:pPr>
        <w:pStyle w:val="SourceCode"/>
      </w:pPr>
      <w:r>
        <w:t xml:space="preserve">                command = command.Trim();</w:t>
      </w:r>
    </w:p>
    <w:p w14:paraId="57E654F9" w14:textId="77777777" w:rsidR="00CB01E6" w:rsidRDefault="00D547CF">
      <w:pPr>
        <w:pStyle w:val="SourceCode"/>
      </w:pPr>
      <w:r>
        <w:t xml:space="preserve">                if (!answered || command == "quit")</w:t>
      </w:r>
    </w:p>
    <w:p w14:paraId="3A56BCAF" w14:textId="77777777" w:rsidR="00CB01E6" w:rsidRDefault="00D547CF">
      <w:pPr>
        <w:pStyle w:val="SourceCode"/>
      </w:pPr>
      <w:r>
        <w:t xml:space="preserve">                {</w:t>
      </w:r>
    </w:p>
    <w:p w14:paraId="2C915274" w14:textId="77777777" w:rsidR="00CB01E6" w:rsidRDefault="00D547CF">
      <w:pPr>
        <w:pStyle w:val="SourceCode"/>
      </w:pPr>
      <w:r>
        <w:t xml:space="preserve">                    Console.WriteLine("Contact Manager closed");</w:t>
      </w:r>
    </w:p>
    <w:p w14:paraId="5E14ED8D" w14:textId="77777777" w:rsidR="00CB01E6" w:rsidRDefault="00D547CF">
      <w:pPr>
        <w:pStyle w:val="SourceCode"/>
      </w:pPr>
      <w:r>
        <w:t xml:space="preserve">                    running = false;</w:t>
      </w:r>
    </w:p>
    <w:p w14:paraId="63EA2A04" w14:textId="77777777" w:rsidR="00CB01E6" w:rsidRDefault="00D547CF">
      <w:pPr>
        <w:pStyle w:val="SourceCode"/>
      </w:pPr>
      <w:r>
        <w:t xml:space="preserve">                }</w:t>
      </w:r>
    </w:p>
    <w:p w14:paraId="295AB598" w14:textId="77777777" w:rsidR="00CB01E6" w:rsidRDefault="00D547CF">
      <w:pPr>
        <w:pStyle w:val="SourceCode"/>
      </w:pPr>
      <w:r>
        <w:t xml:space="preserve">                else if (command == "delete")</w:t>
      </w:r>
    </w:p>
    <w:p w14:paraId="17F54F67" w14:textId="77777777" w:rsidR="00CB01E6" w:rsidRDefault="00D547CF">
      <w:pPr>
        <w:pStyle w:val="SourceCode"/>
      </w:pPr>
      <w:r>
        <w:t xml:space="preserve">                {</w:t>
      </w:r>
    </w:p>
    <w:p w14:paraId="38F3EB53" w14:textId="77777777" w:rsidR="00CB01E6" w:rsidRDefault="00D547CF">
      <w:pPr>
        <w:pStyle w:val="SourceCode"/>
      </w:pPr>
      <w:r>
        <w:t xml:space="preserve">                    RunDelete(connection);</w:t>
      </w:r>
    </w:p>
    <w:p w14:paraId="00979EE1" w14:textId="77777777" w:rsidR="00CB01E6" w:rsidRDefault="00D547CF">
      <w:pPr>
        <w:pStyle w:val="SourceCode"/>
      </w:pPr>
      <w:r>
        <w:t xml:space="preserve">                }</w:t>
      </w:r>
    </w:p>
    <w:p w14:paraId="53B6DB67" w14:textId="77777777" w:rsidR="00CB01E6" w:rsidRDefault="00D547CF">
      <w:pPr>
        <w:pStyle w:val="SourceCode"/>
      </w:pPr>
      <w:r>
        <w:t xml:space="preserve">                else if (command == "list")</w:t>
      </w:r>
    </w:p>
    <w:p w14:paraId="290BEB11" w14:textId="77777777" w:rsidR="00CB01E6" w:rsidRDefault="00D547CF">
      <w:pPr>
        <w:pStyle w:val="SourceCode"/>
      </w:pPr>
      <w:r>
        <w:t xml:space="preserve">                {</w:t>
      </w:r>
    </w:p>
    <w:p w14:paraId="4945B8A7" w14:textId="77777777" w:rsidR="00CB01E6" w:rsidRDefault="00D547CF">
      <w:pPr>
        <w:pStyle w:val="SourceCode"/>
      </w:pPr>
      <w:r>
        <w:t xml:space="preserve">                    ListContacts(connection);</w:t>
      </w:r>
    </w:p>
    <w:p w14:paraId="12C9B178" w14:textId="77777777" w:rsidR="00CB01E6" w:rsidRDefault="00D547CF">
      <w:pPr>
        <w:pStyle w:val="SourceCode"/>
      </w:pPr>
      <w:r>
        <w:t xml:space="preserve">                }</w:t>
      </w:r>
    </w:p>
    <w:p w14:paraId="5EA9F10E" w14:textId="77777777" w:rsidR="00CB01E6" w:rsidRDefault="00D547CF">
      <w:pPr>
        <w:pStyle w:val="SourceCode"/>
      </w:pPr>
      <w:r>
        <w:t xml:space="preserve">                else if (command != "")</w:t>
      </w:r>
    </w:p>
    <w:p w14:paraId="38918339" w14:textId="77777777" w:rsidR="00CB01E6" w:rsidRDefault="00D547CF">
      <w:pPr>
        <w:pStyle w:val="SourceCode"/>
      </w:pPr>
      <w:r>
        <w:t xml:space="preserve">                {</w:t>
      </w:r>
    </w:p>
    <w:p w14:paraId="4163F314" w14:textId="77777777" w:rsidR="00CB01E6" w:rsidRDefault="00D547CF">
      <w:pPr>
        <w:pStyle w:val="SourceCode"/>
      </w:pPr>
      <w:r>
        <w:t xml:space="preserve">                    Console.Error.WriteLine("Error: unknown command: " +</w:t>
      </w:r>
    </w:p>
    <w:p w14:paraId="32712A25" w14:textId="77777777" w:rsidR="00CB01E6" w:rsidRDefault="00D547CF">
      <w:pPr>
        <w:pStyle w:val="SourceCode"/>
      </w:pPr>
      <w:r>
        <w:t xml:space="preserve">                        command);</w:t>
      </w:r>
    </w:p>
    <w:p w14:paraId="3A6AAC27" w14:textId="77777777" w:rsidR="00CB01E6" w:rsidRDefault="00D547CF">
      <w:pPr>
        <w:pStyle w:val="SourceCode"/>
      </w:pPr>
      <w:r>
        <w:t xml:space="preserve">                }</w:t>
      </w:r>
    </w:p>
    <w:p w14:paraId="295B1E6C" w14:textId="77777777" w:rsidR="00CB01E6" w:rsidRDefault="00D547CF">
      <w:pPr>
        <w:pStyle w:val="SourceCode"/>
      </w:pPr>
      <w:r>
        <w:t xml:space="preserve">            }</w:t>
      </w:r>
    </w:p>
    <w:p w14:paraId="27AAEF4D" w14:textId="77777777" w:rsidR="00CB01E6" w:rsidRDefault="00D547CF">
      <w:pPr>
        <w:pStyle w:val="SourceCode"/>
      </w:pPr>
      <w:r>
        <w:t xml:space="preserve">        }</w:t>
      </w:r>
    </w:p>
    <w:p w14:paraId="63AB1D2F" w14:textId="77777777" w:rsidR="00CB01E6" w:rsidRDefault="00D547CF">
      <w:pPr>
        <w:pStyle w:val="SourceCode"/>
      </w:pPr>
      <w:r>
        <w:t xml:space="preserve">        catch (MySqlException error)</w:t>
      </w:r>
    </w:p>
    <w:p w14:paraId="368B8777" w14:textId="77777777" w:rsidR="00CB01E6" w:rsidRDefault="00D547CF">
      <w:pPr>
        <w:pStyle w:val="SourceCode"/>
      </w:pPr>
      <w:r>
        <w:t xml:space="preserve">        {</w:t>
      </w:r>
    </w:p>
    <w:p w14:paraId="21D8AF95" w14:textId="77777777" w:rsidR="00CB01E6" w:rsidRDefault="00D547CF">
      <w:pPr>
        <w:pStyle w:val="SourceCode"/>
      </w:pPr>
      <w:r>
        <w:t xml:space="preserve">            Console.Error.WriteLine("Error: " + error.Message);</w:t>
      </w:r>
    </w:p>
    <w:p w14:paraId="10D4A852" w14:textId="77777777" w:rsidR="00CB01E6" w:rsidRDefault="00D547CF">
      <w:pPr>
        <w:pStyle w:val="SourceCode"/>
      </w:pPr>
      <w:r>
        <w:t xml:space="preserve">            return 1;</w:t>
      </w:r>
    </w:p>
    <w:p w14:paraId="494A0650" w14:textId="77777777" w:rsidR="00CB01E6" w:rsidRDefault="00D547CF">
      <w:pPr>
        <w:pStyle w:val="SourceCode"/>
      </w:pPr>
      <w:r>
        <w:t xml:space="preserve">        }</w:t>
      </w:r>
    </w:p>
    <w:p w14:paraId="37E11191" w14:textId="77777777" w:rsidR="00CB01E6" w:rsidRDefault="00CB01E6">
      <w:pPr>
        <w:pStyle w:val="SourceCode"/>
      </w:pPr>
    </w:p>
    <w:p w14:paraId="506BADBC" w14:textId="77777777" w:rsidR="00CB01E6" w:rsidRDefault="00D547CF">
      <w:pPr>
        <w:pStyle w:val="SourceCode"/>
      </w:pPr>
      <w:r>
        <w:t xml:space="preserve">        // A refused or cancelled command is reported and the loop goes on,</w:t>
      </w:r>
    </w:p>
    <w:p w14:paraId="4DF4D8C4" w14:textId="77777777" w:rsidR="00CB01E6" w:rsidRDefault="00D547CF">
      <w:pPr>
        <w:pStyle w:val="SourceCode"/>
      </w:pPr>
      <w:r>
        <w:t xml:space="preserve">        // so the run as a whole succeeded.</w:t>
      </w:r>
    </w:p>
    <w:p w14:paraId="452CBE61" w14:textId="77777777" w:rsidR="00CB01E6" w:rsidRDefault="00D547CF">
      <w:pPr>
        <w:pStyle w:val="SourceCode"/>
        <w:keepNext/>
      </w:pPr>
      <w:r>
        <w:t xml:space="preserve">        return 0;</w:t>
      </w:r>
    </w:p>
    <w:p w14:paraId="60906DA5" w14:textId="77777777" w:rsidR="00CB01E6" w:rsidRDefault="00D547CF">
      <w:pPr>
        <w:pStyle w:val="SourceCode"/>
        <w:keepNext/>
      </w:pPr>
      <w:r>
        <w:t xml:space="preserve">    }</w:t>
      </w:r>
    </w:p>
    <w:p w14:paraId="1FCB4E0D" w14:textId="77777777" w:rsidR="00CB01E6" w:rsidRDefault="00D547CF">
      <w:pPr>
        <w:pStyle w:val="SourceCode"/>
      </w:pPr>
      <w:r>
        <w:t>}</w:t>
      </w:r>
    </w:p>
    <w:p w14:paraId="557E0CE8" w14:textId="77777777" w:rsidR="00CB01E6" w:rsidRDefault="00CB01E6">
      <w:pPr>
        <w:keepNext/>
      </w:pPr>
    </w:p>
    <w:p w14:paraId="5FC2055C" w14:textId="77777777" w:rsidR="00CB01E6" w:rsidRDefault="00D547CF">
      <w:pPr>
        <w:pStyle w:val="Heading3"/>
      </w:pPr>
      <w:r>
        <w:t>Windows PowerShell Basic Build and Run</w:t>
      </w:r>
    </w:p>
    <w:p w14:paraId="31547589" w14:textId="77777777" w:rsidR="00CB01E6" w:rsidRDefault="00D547CF">
      <w:pPr>
        <w:keepNext/>
      </w:pPr>
      <w:r>
        <w:t>Run the block from the lesson-5.4 folder, in a terminal that has SPA_DB_PASSWORD. Its first lines run C#'s reset file, reset_contacts_csharp.sql, again, so contacts_csharp, C#'s own table, holds exactly the four known contacts; the program then waits for your commands.</w:t>
      </w:r>
    </w:p>
    <w:p w14:paraId="102DDDD1" w14:textId="77777777" w:rsidR="00CB01E6" w:rsidRDefault="00CB01E6">
      <w:pPr>
        <w:keepNext/>
      </w:pPr>
    </w:p>
    <w:p w14:paraId="4AA3549F" w14:textId="77777777" w:rsidR="00CB01E6" w:rsidRDefault="00D547CF">
      <w:pPr>
        <w:pStyle w:val="CommandBlock"/>
        <w:keepNext/>
      </w:pPr>
      <w:r>
        <w:t>$mysql = "C:\Program Files\MySQL\MySQL Server 26.7\bin\mysql.exe"</w:t>
      </w:r>
    </w:p>
    <w:p w14:paraId="76F22C5A" w14:textId="77777777" w:rsidR="00CB01E6" w:rsidRDefault="00D547CF">
      <w:pPr>
        <w:pStyle w:val="CommandBlock"/>
        <w:keepNext/>
      </w:pPr>
      <w:r>
        <w:t>$env:MYSQL_PWD = $env:SPA_DB_PASSWORD</w:t>
      </w:r>
    </w:p>
    <w:p w14:paraId="439C7BAC" w14:textId="77777777" w:rsidR="00CB01E6" w:rsidRDefault="00D547CF">
      <w:pPr>
        <w:pStyle w:val="CommandBlock"/>
        <w:keepNext/>
      </w:pPr>
      <w:r>
        <w:t>&amp; $mysql -u devuser -h 127.0.0.1 -P 3306 -D spa_contacts --commands `</w:t>
      </w:r>
    </w:p>
    <w:p w14:paraId="65413C71" w14:textId="77777777" w:rsidR="00CB01E6" w:rsidRDefault="00D547CF">
      <w:pPr>
        <w:pStyle w:val="CommandBlock"/>
        <w:keepNext/>
      </w:pPr>
      <w:r>
        <w:t xml:space="preserve">    -e "source ./sql/reset_contacts_csharp.sql"</w:t>
      </w:r>
    </w:p>
    <w:p w14:paraId="12B8956B" w14:textId="77777777" w:rsidR="00CB01E6" w:rsidRDefault="00D547CF">
      <w:pPr>
        <w:pStyle w:val="CommandBlock"/>
        <w:keepNext/>
      </w:pPr>
      <w:r>
        <w:t>Remove-Item Env:MYSQL_PWD</w:t>
      </w:r>
    </w:p>
    <w:p w14:paraId="4E48DF98" w14:textId="77777777" w:rsidR="00CB01E6" w:rsidRDefault="00D547CF">
      <w:pPr>
        <w:pStyle w:val="CommandBlock"/>
        <w:keepNext/>
      </w:pPr>
      <w:r>
        <w:t>dotnet build .\csharp\BasicContacts --nologo --warnaserror</w:t>
      </w:r>
    </w:p>
    <w:p w14:paraId="5CB6AD1F" w14:textId="77777777" w:rsidR="00CB01E6" w:rsidRDefault="00D547CF">
      <w:pPr>
        <w:pStyle w:val="CommandBlock"/>
        <w:keepNext/>
      </w:pPr>
      <w:r>
        <w:t>dotnet run --no-build --project .\csharp\BasicContacts</w:t>
      </w:r>
    </w:p>
    <w:p w14:paraId="671C7578" w14:textId="77777777" w:rsidR="00CB01E6" w:rsidRDefault="00D547CF">
      <w:pPr>
        <w:pStyle w:val="CommandBlock"/>
      </w:pPr>
      <w:r>
        <w:t>$LASTEXITCODE</w:t>
      </w:r>
    </w:p>
    <w:p w14:paraId="49D37C6C" w14:textId="77777777" w:rsidR="00CB01E6" w:rsidRDefault="00CB01E6">
      <w:pPr>
        <w:keepNext/>
      </w:pPr>
    </w:p>
    <w:p w14:paraId="5159106D" w14:textId="77777777" w:rsidR="00CB01E6" w:rsidRDefault="00D547CF">
      <w:pPr>
        <w:pStyle w:val="Heading3"/>
      </w:pPr>
      <w:r>
        <w:t>Linux or macOS Basic Build and Run</w:t>
      </w:r>
    </w:p>
    <w:p w14:paraId="60D81397" w14:textId="77777777" w:rsidR="00CB01E6" w:rsidRDefault="00D547CF">
      <w:pPr>
        <w:pStyle w:val="CommandBlock"/>
        <w:keepNext/>
      </w:pPr>
      <w:r>
        <w:t>export MYSQL_PWD="$SPA_DB_PASSWORD"</w:t>
      </w:r>
    </w:p>
    <w:p w14:paraId="5C747A92" w14:textId="77777777" w:rsidR="00CB01E6" w:rsidRDefault="00D547CF">
      <w:pPr>
        <w:pStyle w:val="CommandBlock"/>
        <w:keepNext/>
      </w:pPr>
      <w:r>
        <w:t>mysql -u devuser -h 127.0.0.1 -P 3306 -D spa_contacts \</w:t>
      </w:r>
    </w:p>
    <w:p w14:paraId="7B8F1065" w14:textId="77777777" w:rsidR="00CB01E6" w:rsidRDefault="00D547CF">
      <w:pPr>
        <w:pStyle w:val="CommandBlock"/>
        <w:keepNext/>
      </w:pPr>
      <w:r>
        <w:t xml:space="preserve">    &lt; ./sql/reset_contacts_csharp.sql</w:t>
      </w:r>
    </w:p>
    <w:p w14:paraId="3A74FF55" w14:textId="77777777" w:rsidR="00CB01E6" w:rsidRDefault="00D547CF">
      <w:pPr>
        <w:pStyle w:val="CommandBlock"/>
        <w:keepNext/>
      </w:pPr>
      <w:r>
        <w:t>unset MYSQL_PWD</w:t>
      </w:r>
    </w:p>
    <w:p w14:paraId="35743779" w14:textId="77777777" w:rsidR="00CB01E6" w:rsidRDefault="00D547CF">
      <w:pPr>
        <w:pStyle w:val="CommandBlock"/>
        <w:keepNext/>
      </w:pPr>
      <w:r>
        <w:t>dotnet build ./csharp/BasicContacts --nologo --warnaserror</w:t>
      </w:r>
    </w:p>
    <w:p w14:paraId="4680DD65" w14:textId="77777777" w:rsidR="00CB01E6" w:rsidRDefault="00D547CF">
      <w:pPr>
        <w:pStyle w:val="CommandBlock"/>
        <w:keepNext/>
      </w:pPr>
      <w:r>
        <w:t>dotnet run --no-build --project ./csharp/BasicContacts</w:t>
      </w:r>
    </w:p>
    <w:p w14:paraId="58BA4D9F" w14:textId="77777777" w:rsidR="00CB01E6" w:rsidRDefault="00D547CF">
      <w:pPr>
        <w:pStyle w:val="CommandBlock"/>
      </w:pPr>
      <w:r>
        <w:t>echo $?</w:t>
      </w:r>
    </w:p>
    <w:p w14:paraId="7E40B61B" w14:textId="77777777" w:rsidR="00CB01E6" w:rsidRDefault="00CB01E6">
      <w:pPr>
        <w:keepNext/>
      </w:pPr>
    </w:p>
    <w:p w14:paraId="139738DA" w14:textId="77777777" w:rsidR="00CB01E6" w:rsidRDefault="00D547CF">
      <w:pPr>
        <w:pStyle w:val="Heading3"/>
      </w:pPr>
      <w:r>
        <w:t>Check Your Results</w:t>
      </w:r>
    </w:p>
    <w:p w14:paraId="2B6CAD3B" w14:textId="77777777" w:rsidR="00CB01E6" w:rsidRDefault="00D547CF">
      <w:r>
        <w:t>dotnet build shows its progress first and ends with a line such as Build succeeded in 1.2s (your time differs); those lines are not part of the program's output. The block resets contacts_csharp,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w:t>
      </w:r>
      <w:r>
        <w:t>) must print 0.</w:t>
      </w:r>
    </w:p>
    <w:p w14:paraId="033E8675" w14:textId="77777777" w:rsidR="00CB01E6" w:rsidRDefault="00CB01E6">
      <w:pPr>
        <w:keepNext/>
      </w:pPr>
    </w:p>
    <w:p w14:paraId="10B8D7B3" w14:textId="77777777" w:rsidR="00CB01E6" w:rsidRDefault="00D547CF">
      <w:pPr>
        <w:pStyle w:val="ListBullet"/>
      </w:pPr>
      <w:r>
        <w:t>If dotnet build cannot find MySqlConnector, rerun the Connector Setup's dotnet restore lines.</w:t>
      </w:r>
    </w:p>
    <w:p w14:paraId="1E37B36A" w14:textId="77777777" w:rsidR="00CB01E6" w:rsidRDefault="00D547CF">
      <w:pPr>
        <w:pStyle w:val="ListBullet"/>
      </w:pPr>
      <w:r>
        <w:t>If the build fails with another message, read the first error: it names the file and line to fix.</w:t>
      </w:r>
    </w:p>
    <w:p w14:paraId="59EABBA1" w14:textId="77777777" w:rsidR="00CB01E6" w:rsidRDefault="00CB01E6">
      <w:pPr>
        <w:keepNext/>
      </w:pPr>
    </w:p>
    <w:p w14:paraId="1D2CEC54" w14:textId="77777777" w:rsidR="00CB01E6" w:rsidRDefault="00CB01E6">
      <w:pPr>
        <w:keepNext/>
      </w:pPr>
    </w:p>
    <w:p w14:paraId="5F730803" w14:textId="77777777" w:rsidR="00CB01E6" w:rsidRDefault="00D547CF">
      <w:pPr>
        <w:pStyle w:val="Heading2"/>
      </w:pPr>
      <w:r>
        <w:t>Production-Minded Implementation</w:t>
      </w:r>
    </w:p>
    <w:p w14:paraId="5B074F74" w14:textId="77777777" w:rsidR="00CB01E6" w:rsidRDefault="00D547CF">
      <w:r>
        <w:t>The Production-Minded version prints the same lines and splits the program as Lessons 5.1 and 5.2 do: a contacts module that talks to the database and never asks, and an entry file that asks the questions. Contacts.cs is Lesson 5.2's ContactsModule without ShowContact, which this lesson does not use, plus DeleteContactById, which returns true when it deleted the contact. GetContact, PrintContact, and ListContacts are unchanged. Program.cs holds ReadAnswer, RunDelete, and the loop; RunDelete calls GetContact</w:t>
      </w:r>
      <w:r>
        <w:t xml:space="preserve"> inside try, because a failed query throws, and returns whether the contact was deleted. Database failures get Lesson 4.14's words for the user.</w:t>
      </w:r>
    </w:p>
    <w:p w14:paraId="427FF25A" w14:textId="77777777" w:rsidR="00CB01E6" w:rsidRDefault="00CB01E6">
      <w:pPr>
        <w:keepNext/>
      </w:pPr>
    </w:p>
    <w:p w14:paraId="41813F09" w14:textId="77777777" w:rsidR="00CB01E6" w:rsidRDefault="00D547CF">
      <w:pPr>
        <w:pStyle w:val="Heading3"/>
      </w:pPr>
      <w:r>
        <w:t>csharp/Contacts/Contacts.cs</w:t>
      </w:r>
    </w:p>
    <w:p w14:paraId="165C1C08" w14:textId="77777777" w:rsidR="00CB01E6" w:rsidRDefault="00D547CF">
      <w:pPr>
        <w:pStyle w:val="SourceCode"/>
        <w:keepNext/>
      </w:pPr>
      <w:r>
        <w:t>// Remember, using brings a namespace's names into the program;</w:t>
      </w:r>
    </w:p>
    <w:p w14:paraId="66AC17A0" w14:textId="77777777" w:rsidR="00CB01E6" w:rsidRDefault="00D547CF">
      <w:pPr>
        <w:pStyle w:val="SourceCode"/>
        <w:keepNext/>
      </w:pPr>
      <w:r>
        <w:t>// MySqlConnector is the connector package.</w:t>
      </w:r>
    </w:p>
    <w:p w14:paraId="73134238" w14:textId="77777777" w:rsidR="00CB01E6" w:rsidRDefault="00D547CF">
      <w:pPr>
        <w:pStyle w:val="SourceCode"/>
      </w:pPr>
      <w:r>
        <w:t>using System;</w:t>
      </w:r>
    </w:p>
    <w:p w14:paraId="44E04A2A" w14:textId="77777777" w:rsidR="00CB01E6" w:rsidRDefault="00D547CF">
      <w:pPr>
        <w:pStyle w:val="SourceCode"/>
      </w:pPr>
      <w:r>
        <w:t>using MySqlConnector;</w:t>
      </w:r>
    </w:p>
    <w:p w14:paraId="6B8A15C8" w14:textId="77777777" w:rsidR="00CB01E6" w:rsidRDefault="00CB01E6">
      <w:pPr>
        <w:pStyle w:val="SourceCode"/>
      </w:pPr>
    </w:p>
    <w:p w14:paraId="2B728268" w14:textId="77777777" w:rsidR="00CB01E6" w:rsidRDefault="00D547CF">
      <w:pPr>
        <w:pStyle w:val="SourceCode"/>
      </w:pPr>
      <w:r>
        <w:t>// One contact, as Lesson 4.6 mapped it. Remember, string? may hold null,</w:t>
      </w:r>
    </w:p>
    <w:p w14:paraId="6301A739" w14:textId="77777777" w:rsidR="00CB01E6" w:rsidRDefault="00D547CF">
      <w:pPr>
        <w:pStyle w:val="SourceCode"/>
      </w:pPr>
      <w:r>
        <w:t>// which stands for a NULL column, and the constructor fills the new</w:t>
      </w:r>
    </w:p>
    <w:p w14:paraId="51790E92" w14:textId="77777777" w:rsidR="00CB01E6" w:rsidRDefault="00D547CF">
      <w:pPr>
        <w:pStyle w:val="SourceCode"/>
      </w:pPr>
      <w:r>
        <w:t>// instance's fields.</w:t>
      </w:r>
    </w:p>
    <w:p w14:paraId="2C30E137" w14:textId="77777777" w:rsidR="00CB01E6" w:rsidRDefault="00D547CF">
      <w:pPr>
        <w:pStyle w:val="SourceCode"/>
      </w:pPr>
      <w:r>
        <w:t>internal class Contact</w:t>
      </w:r>
    </w:p>
    <w:p w14:paraId="6A3CBD37" w14:textId="77777777" w:rsidR="00CB01E6" w:rsidRDefault="00D547CF">
      <w:pPr>
        <w:pStyle w:val="SourceCode"/>
      </w:pPr>
      <w:r>
        <w:t>{</w:t>
      </w:r>
    </w:p>
    <w:p w14:paraId="3733D6B3" w14:textId="77777777" w:rsidR="00CB01E6" w:rsidRDefault="00D547CF">
      <w:pPr>
        <w:pStyle w:val="SourceCode"/>
      </w:pPr>
      <w:r>
        <w:t xml:space="preserve">    public int Id;</w:t>
      </w:r>
    </w:p>
    <w:p w14:paraId="5AC06432" w14:textId="77777777" w:rsidR="00CB01E6" w:rsidRDefault="00D547CF">
      <w:pPr>
        <w:pStyle w:val="SourceCode"/>
      </w:pPr>
      <w:r>
        <w:t xml:space="preserve">    public string FullName;</w:t>
      </w:r>
    </w:p>
    <w:p w14:paraId="21D0C3D5" w14:textId="77777777" w:rsidR="00CB01E6" w:rsidRDefault="00D547CF">
      <w:pPr>
        <w:pStyle w:val="SourceCode"/>
      </w:pPr>
      <w:r>
        <w:t xml:space="preserve">    public string Email;</w:t>
      </w:r>
    </w:p>
    <w:p w14:paraId="60F58AE8" w14:textId="77777777" w:rsidR="00CB01E6" w:rsidRDefault="00D547CF">
      <w:pPr>
        <w:pStyle w:val="SourceCode"/>
      </w:pPr>
      <w:r>
        <w:t xml:space="preserve">    public string? Phone;</w:t>
      </w:r>
    </w:p>
    <w:p w14:paraId="46DEDFE4" w14:textId="77777777" w:rsidR="00CB01E6" w:rsidRDefault="00CB01E6">
      <w:pPr>
        <w:pStyle w:val="SourceCode"/>
      </w:pPr>
    </w:p>
    <w:p w14:paraId="6F400019" w14:textId="77777777" w:rsidR="00CB01E6" w:rsidRDefault="00D547CF">
      <w:pPr>
        <w:pStyle w:val="SourceCode"/>
      </w:pPr>
      <w:r>
        <w:t xml:space="preserve">    public Contact(int id, string fullName, string email, string? phone)</w:t>
      </w:r>
    </w:p>
    <w:p w14:paraId="0550A9DC" w14:textId="77777777" w:rsidR="00CB01E6" w:rsidRDefault="00D547CF">
      <w:pPr>
        <w:pStyle w:val="SourceCode"/>
      </w:pPr>
      <w:r>
        <w:t xml:space="preserve">    {</w:t>
      </w:r>
    </w:p>
    <w:p w14:paraId="02910A42" w14:textId="77777777" w:rsidR="00CB01E6" w:rsidRDefault="00D547CF">
      <w:pPr>
        <w:pStyle w:val="SourceCode"/>
      </w:pPr>
      <w:r>
        <w:t xml:space="preserve">        this.Id = id;</w:t>
      </w:r>
    </w:p>
    <w:p w14:paraId="11433556" w14:textId="77777777" w:rsidR="00CB01E6" w:rsidRDefault="00D547CF">
      <w:pPr>
        <w:pStyle w:val="SourceCode"/>
      </w:pPr>
      <w:r>
        <w:t xml:space="preserve">        this.FullName = fullName;</w:t>
      </w:r>
    </w:p>
    <w:p w14:paraId="5A61CFED" w14:textId="77777777" w:rsidR="00CB01E6" w:rsidRDefault="00D547CF">
      <w:pPr>
        <w:pStyle w:val="SourceCode"/>
      </w:pPr>
      <w:r>
        <w:t xml:space="preserve">        this.Email = email;</w:t>
      </w:r>
    </w:p>
    <w:p w14:paraId="7572A3F7" w14:textId="77777777" w:rsidR="00CB01E6" w:rsidRDefault="00D547CF">
      <w:pPr>
        <w:pStyle w:val="SourceCode"/>
      </w:pPr>
      <w:r>
        <w:t xml:space="preserve">        this.Phone = phone;</w:t>
      </w:r>
    </w:p>
    <w:p w14:paraId="4A093803" w14:textId="77777777" w:rsidR="00CB01E6" w:rsidRDefault="00D547CF">
      <w:pPr>
        <w:pStyle w:val="SourceCode"/>
      </w:pPr>
      <w:r>
        <w:t xml:space="preserve">    }</w:t>
      </w:r>
    </w:p>
    <w:p w14:paraId="5EB6998A" w14:textId="77777777" w:rsidR="00CB01E6" w:rsidRDefault="00D547CF">
      <w:pPr>
        <w:pStyle w:val="SourceCode"/>
      </w:pPr>
      <w:r>
        <w:t>}</w:t>
      </w:r>
    </w:p>
    <w:p w14:paraId="1E2D23CB" w14:textId="77777777" w:rsidR="00CB01E6" w:rsidRDefault="00CB01E6">
      <w:pPr>
        <w:pStyle w:val="SourceCode"/>
      </w:pPr>
    </w:p>
    <w:p w14:paraId="44C2E25C" w14:textId="77777777" w:rsidR="00CB01E6" w:rsidRDefault="00D547CF">
      <w:pPr>
        <w:pStyle w:val="SourceCode"/>
      </w:pPr>
      <w:r>
        <w:t>// The contacts module: every step that talks to the database. It reads no</w:t>
      </w:r>
    </w:p>
    <w:p w14:paraId="0372C56F" w14:textId="77777777" w:rsidR="00CB01E6" w:rsidRDefault="00D547CF">
      <w:pPr>
        <w:pStyle w:val="SourceCode"/>
      </w:pPr>
      <w:r>
        <w:t>// input; Program.cs asks the questions.</w:t>
      </w:r>
    </w:p>
    <w:p w14:paraId="650CD6EA" w14:textId="77777777" w:rsidR="00CB01E6" w:rsidRDefault="00D547CF">
      <w:pPr>
        <w:pStyle w:val="SourceCode"/>
      </w:pPr>
      <w:r>
        <w:t>internal static class ContactsModule</w:t>
      </w:r>
    </w:p>
    <w:p w14:paraId="389DB390" w14:textId="77777777" w:rsidR="00CB01E6" w:rsidRDefault="00D547CF">
      <w:pPr>
        <w:pStyle w:val="SourceCode"/>
      </w:pPr>
      <w:r>
        <w:t>{</w:t>
      </w:r>
    </w:p>
    <w:p w14:paraId="14FE6C03" w14:textId="77777777" w:rsidR="00CB01E6" w:rsidRDefault="00D547CF">
      <w:pPr>
        <w:pStyle w:val="SourceCode"/>
      </w:pPr>
      <w:r>
        <w:t xml:space="preserve">    // The lesson server, account, and database. Remember, const values</w:t>
      </w:r>
    </w:p>
    <w:p w14:paraId="7F827A9D" w14:textId="77777777" w:rsidR="00CB01E6" w:rsidRDefault="00D547CF">
      <w:pPr>
        <w:pStyle w:val="SourceCode"/>
      </w:pPr>
      <w:r>
        <w:t xml:space="preserve">    // never change, and uint is the never-negative whole number Port</w:t>
      </w:r>
    </w:p>
    <w:p w14:paraId="4BA6DCD5" w14:textId="77777777" w:rsidR="00CB01E6" w:rsidRDefault="00D547CF">
      <w:pPr>
        <w:pStyle w:val="SourceCode"/>
      </w:pPr>
      <w:r>
        <w:t xml:space="preserve">    // takes.</w:t>
      </w:r>
    </w:p>
    <w:p w14:paraId="5B72C4B3" w14:textId="77777777" w:rsidR="00CB01E6" w:rsidRDefault="00D547CF">
      <w:pPr>
        <w:pStyle w:val="SourceCode"/>
      </w:pPr>
      <w:r>
        <w:t xml:space="preserve">    public const string Database = "spa_contacts";</w:t>
      </w:r>
    </w:p>
    <w:p w14:paraId="5CF0E164" w14:textId="77777777" w:rsidR="00CB01E6" w:rsidRDefault="00D547CF">
      <w:pPr>
        <w:pStyle w:val="SourceCode"/>
      </w:pPr>
      <w:r>
        <w:t xml:space="preserve">    private const string Host = "127.0.0.1";</w:t>
      </w:r>
    </w:p>
    <w:p w14:paraId="2003956B" w14:textId="77777777" w:rsidR="00CB01E6" w:rsidRDefault="00D547CF">
      <w:pPr>
        <w:pStyle w:val="SourceCode"/>
      </w:pPr>
      <w:r>
        <w:t xml:space="preserve">    private const uint Port = 3306;</w:t>
      </w:r>
    </w:p>
    <w:p w14:paraId="4487E66A" w14:textId="77777777" w:rsidR="00CB01E6" w:rsidRDefault="00D547CF">
      <w:pPr>
        <w:pStyle w:val="SourceCode"/>
      </w:pPr>
      <w:r>
        <w:t xml:space="preserve">    private const string User = "devuser";</w:t>
      </w:r>
    </w:p>
    <w:p w14:paraId="2C9F415B" w14:textId="77777777" w:rsidR="00CB01E6" w:rsidRDefault="00CB01E6">
      <w:pPr>
        <w:pStyle w:val="SourceCode"/>
      </w:pPr>
    </w:p>
    <w:p w14:paraId="749B1985" w14:textId="77777777" w:rsidR="00CB01E6" w:rsidRDefault="00D547CF">
      <w:pPr>
        <w:pStyle w:val="SourceCode"/>
      </w:pPr>
      <w:r>
        <w:t xml:space="preserve">    // Reading one contact: WHERE id = @id keeps at most one row, because</w:t>
      </w:r>
    </w:p>
    <w:p w14:paraId="7D2EFEDF" w14:textId="77777777" w:rsidR="00CB01E6" w:rsidRDefault="00D547CF">
      <w:pPr>
        <w:pStyle w:val="SourceCode"/>
      </w:pPr>
      <w:r>
        <w:t xml:space="preserve">    // id is the primary key, so no two rows share it (Lesson 4.1).</w:t>
      </w:r>
    </w:p>
    <w:p w14:paraId="0EF49F16" w14:textId="77777777" w:rsidR="00CB01E6" w:rsidRDefault="00D547CF">
      <w:pPr>
        <w:pStyle w:val="SourceCode"/>
      </w:pPr>
      <w:r>
        <w:t xml:space="preserve">    // Remember, @id is a placeholder: the connector fills in the id safely,</w:t>
      </w:r>
    </w:p>
    <w:p w14:paraId="5987BC06" w14:textId="77777777" w:rsidR="00CB01E6" w:rsidRDefault="00D547CF">
      <w:pPr>
        <w:pStyle w:val="SourceCode"/>
      </w:pPr>
      <w:r>
        <w:t xml:space="preserve">    // writing it into the SQL text (Lesson 4.5).</w:t>
      </w:r>
    </w:p>
    <w:p w14:paraId="47451263" w14:textId="77777777" w:rsidR="00CB01E6" w:rsidRDefault="00D547CF">
      <w:pPr>
        <w:pStyle w:val="SourceCode"/>
      </w:pPr>
      <w:r>
        <w:t xml:space="preserve">    private const string SelectContactSql =</w:t>
      </w:r>
    </w:p>
    <w:p w14:paraId="3FDF427F" w14:textId="77777777" w:rsidR="00CB01E6" w:rsidRDefault="00D547CF">
      <w:pPr>
        <w:pStyle w:val="SourceCode"/>
      </w:pPr>
      <w:r>
        <w:t xml:space="preserve">        "SELECT id, name, email, phone FROM contacts_csharp WHERE id = @id";</w:t>
      </w:r>
    </w:p>
    <w:p w14:paraId="7306D681" w14:textId="77777777" w:rsidR="00CB01E6" w:rsidRDefault="00D547CF">
      <w:pPr>
        <w:pStyle w:val="SourceCode"/>
      </w:pPr>
      <w:r>
        <w:t xml:space="preserve">    // Reading every contact. Remember, ORDER BY name, id sorts by name and</w:t>
      </w:r>
    </w:p>
    <w:p w14:paraId="686000EE" w14:textId="77777777" w:rsidR="00CB01E6" w:rsidRDefault="00D547CF">
      <w:pPr>
        <w:pStyle w:val="SourceCode"/>
      </w:pPr>
      <w:r>
        <w:t xml:space="preserve">    // settles equal names by the unique id (Lesson 4.10).</w:t>
      </w:r>
    </w:p>
    <w:p w14:paraId="4610A438" w14:textId="77777777" w:rsidR="00CB01E6" w:rsidRDefault="00D547CF">
      <w:pPr>
        <w:pStyle w:val="SourceCode"/>
      </w:pPr>
      <w:r>
        <w:t xml:space="preserve">    private const string SelectContactsSql =</w:t>
      </w:r>
    </w:p>
    <w:p w14:paraId="0778D88E" w14:textId="77777777" w:rsidR="00CB01E6" w:rsidRDefault="00D547CF">
      <w:pPr>
        <w:pStyle w:val="SourceCode"/>
      </w:pPr>
      <w:r>
        <w:t xml:space="preserve">        "SELECT id, name, email, phone FROM contacts_csharp ORDER BY name, id";</w:t>
      </w:r>
    </w:p>
    <w:p w14:paraId="42187BC1" w14:textId="77777777" w:rsidR="00CB01E6" w:rsidRDefault="00D547CF">
      <w:pPr>
        <w:pStyle w:val="SourceCode"/>
      </w:pPr>
      <w:r>
        <w:t xml:space="preserve">    // Deleting one contact. Remember, WHERE id = @id picks at most one</w:t>
      </w:r>
    </w:p>
    <w:p w14:paraId="40506F7C" w14:textId="77777777" w:rsidR="00CB01E6" w:rsidRDefault="00D547CF">
      <w:pPr>
        <w:pStyle w:val="SourceCode"/>
      </w:pPr>
      <w:r>
        <w:t xml:space="preserve">    // row, and a DELETE without WHERE would remove every row (Lesson 4.8).</w:t>
      </w:r>
    </w:p>
    <w:p w14:paraId="68D1AFC0" w14:textId="77777777" w:rsidR="00CB01E6" w:rsidRDefault="00D547CF">
      <w:pPr>
        <w:pStyle w:val="SourceCode"/>
      </w:pPr>
      <w:r>
        <w:t xml:space="preserve">    private const string DeleteContactSql =</w:t>
      </w:r>
    </w:p>
    <w:p w14:paraId="4F50526F" w14:textId="77777777" w:rsidR="00CB01E6" w:rsidRDefault="00D547CF">
      <w:pPr>
        <w:pStyle w:val="SourceCode"/>
      </w:pPr>
      <w:r>
        <w:t xml:space="preserve">        "DELETE FROM contacts_csharp WHERE id = @id";</w:t>
      </w:r>
    </w:p>
    <w:p w14:paraId="57774590" w14:textId="77777777" w:rsidR="00CB01E6" w:rsidRDefault="00CB01E6">
      <w:pPr>
        <w:pStyle w:val="SourceCode"/>
      </w:pPr>
    </w:p>
    <w:p w14:paraId="15B48BF8" w14:textId="77777777" w:rsidR="00CB01E6" w:rsidRDefault="00D547CF">
      <w:pPr>
        <w:pStyle w:val="SourceCode"/>
      </w:pPr>
      <w:r>
        <w:t xml:space="preserve">    // Remember, ConnectDatabase (Lesson 4.14) connects with the database</w:t>
      </w:r>
    </w:p>
    <w:p w14:paraId="4A6A56BA" w14:textId="77777777" w:rsidR="00CB01E6" w:rsidRDefault="00D547CF">
      <w:pPr>
        <w:pStyle w:val="SourceCode"/>
      </w:pPr>
      <w:r>
        <w:t xml:space="preserve">    // setting and lets the connector's own MySqlException through: throw;</w:t>
      </w:r>
    </w:p>
    <w:p w14:paraId="6C8DE8CC" w14:textId="77777777" w:rsidR="00CB01E6" w:rsidRDefault="00D547CF">
      <w:pPr>
        <w:pStyle w:val="SourceCode"/>
      </w:pPr>
      <w:r>
        <w:t xml:space="preserve">    // passes it on, after Dispose releases the connection that never</w:t>
      </w:r>
    </w:p>
    <w:p w14:paraId="1B28C20A" w14:textId="77777777" w:rsidR="00CB01E6" w:rsidRDefault="00D547CF">
      <w:pPr>
        <w:pStyle w:val="SourceCode"/>
      </w:pPr>
      <w:r>
        <w:t xml:space="preserve">    // opened. UseAffectedRows = false counts the rows a statement matched</w:t>
      </w:r>
    </w:p>
    <w:p w14:paraId="05A8AAB7" w14:textId="77777777" w:rsidR="00CB01E6" w:rsidRDefault="00D547CF">
      <w:pPr>
        <w:pStyle w:val="SourceCode"/>
      </w:pPr>
      <w:r>
        <w:t xml:space="preserve">    // (Lesson 4.7).</w:t>
      </w:r>
    </w:p>
    <w:p w14:paraId="32A9E0FC" w14:textId="77777777" w:rsidR="00CB01E6" w:rsidRDefault="00D547CF">
      <w:pPr>
        <w:pStyle w:val="SourceCode"/>
      </w:pPr>
      <w:r>
        <w:t xml:space="preserve">    public static MySqlConnection ConnectDatabase(string password)</w:t>
      </w:r>
    </w:p>
    <w:p w14:paraId="3A28E75C" w14:textId="77777777" w:rsidR="00CB01E6" w:rsidRDefault="00D547CF">
      <w:pPr>
        <w:pStyle w:val="SourceCode"/>
      </w:pPr>
      <w:r>
        <w:t xml:space="preserve">    {</w:t>
      </w:r>
    </w:p>
    <w:p w14:paraId="4E4076A8" w14:textId="77777777" w:rsidR="00CB01E6" w:rsidRDefault="00D547CF">
      <w:pPr>
        <w:pStyle w:val="SourceCode"/>
      </w:pPr>
      <w:r>
        <w:t xml:space="preserve">        MySqlConnectionStringBuilder settings =</w:t>
      </w:r>
    </w:p>
    <w:p w14:paraId="1A14FAC1" w14:textId="77777777" w:rsidR="00CB01E6" w:rsidRDefault="00D547CF">
      <w:pPr>
        <w:pStyle w:val="SourceCode"/>
      </w:pPr>
      <w:r>
        <w:t xml:space="preserve">            new MySqlConnectionStringBuilder();</w:t>
      </w:r>
    </w:p>
    <w:p w14:paraId="31E46AEC" w14:textId="77777777" w:rsidR="00CB01E6" w:rsidRDefault="00D547CF">
      <w:pPr>
        <w:pStyle w:val="SourceCode"/>
      </w:pPr>
      <w:r>
        <w:t xml:space="preserve">        settings.Server = Host;</w:t>
      </w:r>
    </w:p>
    <w:p w14:paraId="22E6AB0A" w14:textId="77777777" w:rsidR="00CB01E6" w:rsidRDefault="00D547CF">
      <w:pPr>
        <w:pStyle w:val="SourceCode"/>
      </w:pPr>
      <w:r>
        <w:t xml:space="preserve">        settings.Port = Port;</w:t>
      </w:r>
    </w:p>
    <w:p w14:paraId="063C672B" w14:textId="77777777" w:rsidR="00CB01E6" w:rsidRDefault="00D547CF">
      <w:pPr>
        <w:pStyle w:val="SourceCode"/>
      </w:pPr>
      <w:r>
        <w:t xml:space="preserve">        settings.UserID = User;</w:t>
      </w:r>
    </w:p>
    <w:p w14:paraId="564E8981" w14:textId="77777777" w:rsidR="00CB01E6" w:rsidRDefault="00D547CF">
      <w:pPr>
        <w:pStyle w:val="SourceCode"/>
      </w:pPr>
      <w:r>
        <w:t xml:space="preserve">        settings.Password = password;</w:t>
      </w:r>
    </w:p>
    <w:p w14:paraId="1DFDEC23" w14:textId="77777777" w:rsidR="00CB01E6" w:rsidRDefault="00D547CF">
      <w:pPr>
        <w:pStyle w:val="SourceCode"/>
      </w:pPr>
      <w:r>
        <w:t xml:space="preserve">        settings.Database = Database;</w:t>
      </w:r>
    </w:p>
    <w:p w14:paraId="3158BF20" w14:textId="77777777" w:rsidR="00CB01E6" w:rsidRDefault="00D547CF">
      <w:pPr>
        <w:pStyle w:val="SourceCode"/>
      </w:pPr>
      <w:r>
        <w:t xml:space="preserve">        settings.UseAffectedRows = false;</w:t>
      </w:r>
    </w:p>
    <w:p w14:paraId="34A9023F" w14:textId="77777777" w:rsidR="00CB01E6" w:rsidRDefault="00D547CF">
      <w:pPr>
        <w:pStyle w:val="SourceCode"/>
      </w:pPr>
      <w:r>
        <w:t xml:space="preserve">        MySqlConnection connection =</w:t>
      </w:r>
    </w:p>
    <w:p w14:paraId="52C7F9A3" w14:textId="77777777" w:rsidR="00CB01E6" w:rsidRDefault="00D547CF">
      <w:pPr>
        <w:pStyle w:val="SourceCode"/>
      </w:pPr>
      <w:r>
        <w:t xml:space="preserve">            new MySqlConnection(settings.ConnectionString);</w:t>
      </w:r>
    </w:p>
    <w:p w14:paraId="5CC0B862" w14:textId="77777777" w:rsidR="00CB01E6" w:rsidRDefault="00D547CF">
      <w:pPr>
        <w:pStyle w:val="SourceCode"/>
      </w:pPr>
      <w:r>
        <w:t xml:space="preserve">        try</w:t>
      </w:r>
    </w:p>
    <w:p w14:paraId="686E5D18" w14:textId="77777777" w:rsidR="00CB01E6" w:rsidRDefault="00D547CF">
      <w:pPr>
        <w:pStyle w:val="SourceCode"/>
      </w:pPr>
      <w:r>
        <w:t xml:space="preserve">        {</w:t>
      </w:r>
    </w:p>
    <w:p w14:paraId="6CF64539" w14:textId="77777777" w:rsidR="00CB01E6" w:rsidRDefault="00D547CF">
      <w:pPr>
        <w:pStyle w:val="SourceCode"/>
      </w:pPr>
      <w:r>
        <w:t xml:space="preserve">            connection.Open();</w:t>
      </w:r>
    </w:p>
    <w:p w14:paraId="3ECA7DF0" w14:textId="77777777" w:rsidR="00CB01E6" w:rsidRDefault="00D547CF">
      <w:pPr>
        <w:pStyle w:val="SourceCode"/>
      </w:pPr>
      <w:r>
        <w:t xml:space="preserve">        }</w:t>
      </w:r>
    </w:p>
    <w:p w14:paraId="794E3F1E" w14:textId="77777777" w:rsidR="00CB01E6" w:rsidRDefault="00D547CF">
      <w:pPr>
        <w:pStyle w:val="SourceCode"/>
      </w:pPr>
      <w:r>
        <w:t xml:space="preserve">        catch (MySqlException)</w:t>
      </w:r>
    </w:p>
    <w:p w14:paraId="49D8676C" w14:textId="77777777" w:rsidR="00CB01E6" w:rsidRDefault="00D547CF">
      <w:pPr>
        <w:pStyle w:val="SourceCode"/>
      </w:pPr>
      <w:r>
        <w:t xml:space="preserve">        {</w:t>
      </w:r>
    </w:p>
    <w:p w14:paraId="0E046817" w14:textId="77777777" w:rsidR="00CB01E6" w:rsidRDefault="00D547CF">
      <w:pPr>
        <w:pStyle w:val="SourceCode"/>
      </w:pPr>
      <w:r>
        <w:t xml:space="preserve">            connection.Dispose();</w:t>
      </w:r>
    </w:p>
    <w:p w14:paraId="5A19E344" w14:textId="77777777" w:rsidR="00CB01E6" w:rsidRDefault="00D547CF">
      <w:pPr>
        <w:pStyle w:val="SourceCode"/>
      </w:pPr>
      <w:r>
        <w:t xml:space="preserve">            throw;</w:t>
      </w:r>
    </w:p>
    <w:p w14:paraId="2E308849" w14:textId="77777777" w:rsidR="00CB01E6" w:rsidRDefault="00D547CF">
      <w:pPr>
        <w:pStyle w:val="SourceCode"/>
      </w:pPr>
      <w:r>
        <w:t xml:space="preserve">        }</w:t>
      </w:r>
    </w:p>
    <w:p w14:paraId="16E93788" w14:textId="77777777" w:rsidR="00CB01E6" w:rsidRDefault="00D547CF">
      <w:pPr>
        <w:pStyle w:val="SourceCode"/>
      </w:pPr>
      <w:r>
        <w:t xml:space="preserve">        return connection;</w:t>
      </w:r>
    </w:p>
    <w:p w14:paraId="0C041C2C" w14:textId="77777777" w:rsidR="00CB01E6" w:rsidRDefault="00D547CF">
      <w:pPr>
        <w:pStyle w:val="SourceCode"/>
      </w:pPr>
      <w:r>
        <w:t xml:space="preserve">    }</w:t>
      </w:r>
    </w:p>
    <w:p w14:paraId="14B98D91" w14:textId="77777777" w:rsidR="00CB01E6" w:rsidRDefault="00CB01E6">
      <w:pPr>
        <w:pStyle w:val="SourceCode"/>
      </w:pPr>
    </w:p>
    <w:p w14:paraId="2D78B564" w14:textId="77777777" w:rsidR="00CB01E6" w:rsidRDefault="00D547CF">
      <w:pPr>
        <w:pStyle w:val="SourceCode"/>
      </w:pPr>
      <w:r>
        <w:t xml:space="preserve">    // Remember, UserMessage turns a number into words, and a number it</w:t>
      </w:r>
    </w:p>
    <w:p w14:paraId="0AD37C45" w14:textId="77777777" w:rsidR="00CB01E6" w:rsidRDefault="00D547CF">
      <w:pPr>
        <w:pStyle w:val="SourceCode"/>
      </w:pPr>
      <w:r>
        <w:t xml:space="preserve">    // does not expect keeps the server's message (Lesson 4.14); 1042 is</w:t>
      </w:r>
    </w:p>
    <w:p w14:paraId="6E532CB8" w14:textId="77777777" w:rsidR="00CB01E6" w:rsidRDefault="00D547CF">
      <w:pPr>
        <w:pStyle w:val="SourceCode"/>
      </w:pPr>
      <w:r>
        <w:t xml:space="preserve">    // MySqlConnector's number for a server it cannot reach. Chapter 5 has</w:t>
      </w:r>
    </w:p>
    <w:p w14:paraId="07E77DE4" w14:textId="77777777" w:rsidR="00CB01E6" w:rsidRDefault="00D547CF">
      <w:pPr>
        <w:pStyle w:val="SourceCode"/>
      </w:pPr>
      <w:r>
        <w:t xml:space="preserve">    // no groups, so 4.14's 1452 is not listed.</w:t>
      </w:r>
    </w:p>
    <w:p w14:paraId="56D54ECC" w14:textId="77777777" w:rsidR="00CB01E6" w:rsidRDefault="00D547CF">
      <w:pPr>
        <w:pStyle w:val="SourceCode"/>
      </w:pPr>
      <w:r>
        <w:t xml:space="preserve">    public static string UserMessage(int number, string serverMessage)</w:t>
      </w:r>
    </w:p>
    <w:p w14:paraId="503CC013" w14:textId="77777777" w:rsidR="00CB01E6" w:rsidRDefault="00D547CF">
      <w:pPr>
        <w:pStyle w:val="SourceCode"/>
      </w:pPr>
      <w:r>
        <w:t xml:space="preserve">    {</w:t>
      </w:r>
    </w:p>
    <w:p w14:paraId="45A17C2F" w14:textId="77777777" w:rsidR="00CB01E6" w:rsidRDefault="00D547CF">
      <w:pPr>
        <w:pStyle w:val="SourceCode"/>
      </w:pPr>
      <w:r>
        <w:t xml:space="preserve">        switch (number)</w:t>
      </w:r>
    </w:p>
    <w:p w14:paraId="5F25E466" w14:textId="77777777" w:rsidR="00CB01E6" w:rsidRDefault="00D547CF">
      <w:pPr>
        <w:pStyle w:val="SourceCode"/>
      </w:pPr>
      <w:r>
        <w:t xml:space="preserve">        {</w:t>
      </w:r>
    </w:p>
    <w:p w14:paraId="4BB80847" w14:textId="77777777" w:rsidR="00CB01E6" w:rsidRDefault="00D547CF">
      <w:pPr>
        <w:pStyle w:val="SourceCode"/>
      </w:pPr>
      <w:r>
        <w:t xml:space="preserve">            case 1042:</w:t>
      </w:r>
    </w:p>
    <w:p w14:paraId="6E2262DB" w14:textId="77777777" w:rsidR="00CB01E6" w:rsidRDefault="00D547CF">
      <w:pPr>
        <w:pStyle w:val="SourceCode"/>
      </w:pPr>
      <w:r>
        <w:t xml:space="preserve">                return "Cannot reach the database server. " +</w:t>
      </w:r>
    </w:p>
    <w:p w14:paraId="38376E4F" w14:textId="77777777" w:rsidR="00CB01E6" w:rsidRDefault="00D547CF">
      <w:pPr>
        <w:pStyle w:val="SourceCode"/>
      </w:pPr>
      <w:r>
        <w:t xml:space="preserve">                    "Check the host and port.";</w:t>
      </w:r>
    </w:p>
    <w:p w14:paraId="418FA531" w14:textId="77777777" w:rsidR="00CB01E6" w:rsidRDefault="00D547CF">
      <w:pPr>
        <w:pStyle w:val="SourceCode"/>
      </w:pPr>
      <w:r>
        <w:t xml:space="preserve">            case 1045:</w:t>
      </w:r>
    </w:p>
    <w:p w14:paraId="3EC11022" w14:textId="77777777" w:rsidR="00CB01E6" w:rsidRDefault="00D547CF">
      <w:pPr>
        <w:pStyle w:val="SourceCode"/>
      </w:pPr>
      <w:r>
        <w:t xml:space="preserve">                return "The database refused the user name or password.";</w:t>
      </w:r>
    </w:p>
    <w:p w14:paraId="0F94BF32" w14:textId="77777777" w:rsidR="00CB01E6" w:rsidRDefault="00D547CF">
      <w:pPr>
        <w:pStyle w:val="SourceCode"/>
      </w:pPr>
      <w:r>
        <w:t xml:space="preserve">            case 1062:</w:t>
      </w:r>
    </w:p>
    <w:p w14:paraId="5877A8A5" w14:textId="77777777" w:rsidR="00CB01E6" w:rsidRDefault="00D547CF">
      <w:pPr>
        <w:pStyle w:val="SourceCode"/>
      </w:pPr>
      <w:r>
        <w:t xml:space="preserve">                return "That email is already in use.";</w:t>
      </w:r>
    </w:p>
    <w:p w14:paraId="018DA6B9" w14:textId="77777777" w:rsidR="00CB01E6" w:rsidRDefault="00D547CF">
      <w:pPr>
        <w:pStyle w:val="SourceCode"/>
      </w:pPr>
      <w:r>
        <w:t xml:space="preserve">            case 1064:</w:t>
      </w:r>
    </w:p>
    <w:p w14:paraId="3241C673" w14:textId="77777777" w:rsidR="00CB01E6" w:rsidRDefault="00D547CF">
      <w:pPr>
        <w:pStyle w:val="SourceCode"/>
      </w:pPr>
      <w:r>
        <w:t xml:space="preserve">                return "The program's SQL is invalid. Please report this bug.";</w:t>
      </w:r>
    </w:p>
    <w:p w14:paraId="2066E8F2" w14:textId="77777777" w:rsidR="00CB01E6" w:rsidRDefault="00D547CF">
      <w:pPr>
        <w:pStyle w:val="SourceCode"/>
      </w:pPr>
      <w:r>
        <w:t xml:space="preserve">            default:</w:t>
      </w:r>
    </w:p>
    <w:p w14:paraId="27034F9D" w14:textId="77777777" w:rsidR="00CB01E6" w:rsidRDefault="00D547CF">
      <w:pPr>
        <w:pStyle w:val="SourceCode"/>
      </w:pPr>
      <w:r>
        <w:t xml:space="preserve">                return serverMessage;</w:t>
      </w:r>
    </w:p>
    <w:p w14:paraId="45120500" w14:textId="77777777" w:rsidR="00CB01E6" w:rsidRDefault="00D547CF">
      <w:pPr>
        <w:pStyle w:val="SourceCode"/>
      </w:pPr>
      <w:r>
        <w:t xml:space="preserve">        }</w:t>
      </w:r>
    </w:p>
    <w:p w14:paraId="5F56B3B7" w14:textId="77777777" w:rsidR="00CB01E6" w:rsidRDefault="00D547CF">
      <w:pPr>
        <w:pStyle w:val="SourceCode"/>
      </w:pPr>
      <w:r>
        <w:t xml:space="preserve">    }</w:t>
      </w:r>
    </w:p>
    <w:p w14:paraId="1C396C6B" w14:textId="77777777" w:rsidR="00CB01E6" w:rsidRDefault="00CB01E6">
      <w:pPr>
        <w:pStyle w:val="SourceCode"/>
      </w:pPr>
    </w:p>
    <w:p w14:paraId="6200FECA" w14:textId="77777777" w:rsidR="00CB01E6" w:rsidRDefault="00D547CF">
      <w:pPr>
        <w:pStyle w:val="SourceCode"/>
      </w:pPr>
      <w:r>
        <w:t xml:space="preserve">    // Remember, ReportError prints the one Error line: Number is the</w:t>
      </w:r>
    </w:p>
    <w:p w14:paraId="5B3B74E1" w14:textId="77777777" w:rsidR="00CB01E6" w:rsidRDefault="00D547CF">
      <w:pPr>
        <w:pStyle w:val="SourceCode"/>
      </w:pPr>
      <w:r>
        <w:t xml:space="preserve">    // number and Message the server's message.</w:t>
      </w:r>
    </w:p>
    <w:p w14:paraId="12FFD25A" w14:textId="77777777" w:rsidR="00CB01E6" w:rsidRDefault="00D547CF">
      <w:pPr>
        <w:pStyle w:val="SourceCode"/>
      </w:pPr>
      <w:r>
        <w:t xml:space="preserve">    public static void ReportError(MySqlException error)</w:t>
      </w:r>
    </w:p>
    <w:p w14:paraId="7B358EC6" w14:textId="77777777" w:rsidR="00CB01E6" w:rsidRDefault="00D547CF">
      <w:pPr>
        <w:pStyle w:val="SourceCode"/>
      </w:pPr>
      <w:r>
        <w:t xml:space="preserve">    {</w:t>
      </w:r>
    </w:p>
    <w:p w14:paraId="50B33817" w14:textId="77777777" w:rsidR="00CB01E6" w:rsidRDefault="00D547CF">
      <w:pPr>
        <w:pStyle w:val="SourceCode"/>
      </w:pPr>
      <w:r>
        <w:t xml:space="preserve">        Console.Error.WriteLine("Error: " +</w:t>
      </w:r>
    </w:p>
    <w:p w14:paraId="067BB56F" w14:textId="77777777" w:rsidR="00CB01E6" w:rsidRDefault="00D547CF">
      <w:pPr>
        <w:pStyle w:val="SourceCode"/>
      </w:pPr>
      <w:r>
        <w:t xml:space="preserve">            UserMessage(error.Number, error.Message));</w:t>
      </w:r>
    </w:p>
    <w:p w14:paraId="52EC0617" w14:textId="77777777" w:rsidR="00CB01E6" w:rsidRDefault="00D547CF">
      <w:pPr>
        <w:pStyle w:val="SourceCode"/>
      </w:pPr>
      <w:r>
        <w:t xml:space="preserve">    }</w:t>
      </w:r>
    </w:p>
    <w:p w14:paraId="43B284FC" w14:textId="77777777" w:rsidR="00CB01E6" w:rsidRDefault="00CB01E6">
      <w:pPr>
        <w:pStyle w:val="SourceCode"/>
      </w:pPr>
    </w:p>
    <w:p w14:paraId="32A48F37" w14:textId="77777777" w:rsidR="00CB01E6" w:rsidRDefault="00D547CF">
      <w:pPr>
        <w:pStyle w:val="SourceCode"/>
      </w:pPr>
      <w:r>
        <w:t xml:space="preserve">    // Turns typed text into a contact id, or returns 0 when the text is</w:t>
      </w:r>
    </w:p>
    <w:p w14:paraId="6E16F862" w14:textId="77777777" w:rsidR="00CB01E6" w:rsidRDefault="00D547CF">
      <w:pPr>
        <w:pStyle w:val="SourceCode"/>
      </w:pPr>
      <w:r>
        <w:t xml:space="preserve">    // not a whole number of 1 or more. Ids start at 1, so 0 is never an</w:t>
      </w:r>
    </w:p>
    <w:p w14:paraId="0243CBC7" w14:textId="77777777" w:rsidR="00CB01E6" w:rsidRDefault="00D547CF">
      <w:pPr>
        <w:pStyle w:val="SourceCode"/>
      </w:pPr>
      <w:r>
        <w:t xml:space="preserve">    // id, and nothing is sent for it. Remember, int.TryParse returns false</w:t>
      </w:r>
    </w:p>
    <w:p w14:paraId="7DED54A6" w14:textId="77777777" w:rsidR="00CB01E6" w:rsidRDefault="00D547CF">
      <w:pPr>
        <w:pStyle w:val="SourceCode"/>
      </w:pPr>
      <w:r>
        <w:t xml:space="preserve">    // for text that is not a whole number, and out gives it the variable</w:t>
      </w:r>
    </w:p>
    <w:p w14:paraId="14D56FD4" w14:textId="77777777" w:rsidR="00CB01E6" w:rsidRDefault="00D547CF">
      <w:pPr>
        <w:pStyle w:val="SourceCode"/>
      </w:pPr>
      <w:r>
        <w:t xml:space="preserve">    // to fill (Lesson 2.11).</w:t>
      </w:r>
    </w:p>
    <w:p w14:paraId="5B2FC472" w14:textId="77777777" w:rsidR="00CB01E6" w:rsidRDefault="00D547CF">
      <w:pPr>
        <w:pStyle w:val="SourceCode"/>
      </w:pPr>
      <w:r>
        <w:t xml:space="preserve">    public static int ParseId(string typedId)</w:t>
      </w:r>
    </w:p>
    <w:p w14:paraId="52903E9A" w14:textId="77777777" w:rsidR="00CB01E6" w:rsidRDefault="00D547CF">
      <w:pPr>
        <w:pStyle w:val="SourceCode"/>
      </w:pPr>
      <w:r>
        <w:t xml:space="preserve">    {</w:t>
      </w:r>
    </w:p>
    <w:p w14:paraId="02BE7716" w14:textId="77777777" w:rsidR="00CB01E6" w:rsidRDefault="00D547CF">
      <w:pPr>
        <w:pStyle w:val="SourceCode"/>
      </w:pPr>
      <w:r>
        <w:t xml:space="preserve">        if (!int.TryParse(typedId.Trim(), out int contactId) || contactId &lt; 1)</w:t>
      </w:r>
    </w:p>
    <w:p w14:paraId="5FEB3200" w14:textId="77777777" w:rsidR="00CB01E6" w:rsidRDefault="00D547CF">
      <w:pPr>
        <w:pStyle w:val="SourceCode"/>
      </w:pPr>
      <w:r>
        <w:t xml:space="preserve">        {</w:t>
      </w:r>
    </w:p>
    <w:p w14:paraId="5CEA0DE1" w14:textId="77777777" w:rsidR="00CB01E6" w:rsidRDefault="00D547CF">
      <w:pPr>
        <w:pStyle w:val="SourceCode"/>
      </w:pPr>
      <w:r>
        <w:t xml:space="preserve">            return 0;</w:t>
      </w:r>
    </w:p>
    <w:p w14:paraId="1A236674" w14:textId="77777777" w:rsidR="00CB01E6" w:rsidRDefault="00D547CF">
      <w:pPr>
        <w:pStyle w:val="SourceCode"/>
      </w:pPr>
      <w:r>
        <w:t xml:space="preserve">        }</w:t>
      </w:r>
    </w:p>
    <w:p w14:paraId="5B1E3154" w14:textId="77777777" w:rsidR="00CB01E6" w:rsidRDefault="00D547CF">
      <w:pPr>
        <w:pStyle w:val="SourceCode"/>
      </w:pPr>
      <w:r>
        <w:t xml:space="preserve">        return contactId;</w:t>
      </w:r>
    </w:p>
    <w:p w14:paraId="30573E68" w14:textId="77777777" w:rsidR="00CB01E6" w:rsidRDefault="00D547CF">
      <w:pPr>
        <w:pStyle w:val="SourceCode"/>
      </w:pPr>
      <w:r>
        <w:t xml:space="preserve">    }</w:t>
      </w:r>
    </w:p>
    <w:p w14:paraId="1E01DBEC" w14:textId="77777777" w:rsidR="00CB01E6" w:rsidRDefault="00CB01E6">
      <w:pPr>
        <w:pStyle w:val="SourceCode"/>
      </w:pPr>
    </w:p>
    <w:p w14:paraId="485EB2CB" w14:textId="77777777" w:rsidR="00CB01E6" w:rsidRDefault="00D547CF">
      <w:pPr>
        <w:pStyle w:val="SourceCode"/>
      </w:pPr>
      <w:r>
        <w:t xml:space="preserve">    // Remember, ContactFromRow maps the current row into a Contact (Lesson</w:t>
      </w:r>
    </w:p>
    <w:p w14:paraId="73FDE937" w14:textId="77777777" w:rsidR="00CB01E6" w:rsidRDefault="00D547CF">
      <w:pPr>
        <w:pStyle w:val="SourceCode"/>
      </w:pPr>
      <w:r>
        <w:t xml:space="preserve">    // 4.6), and IsDBNull(3) is true when the phone column holds NULL.</w:t>
      </w:r>
    </w:p>
    <w:p w14:paraId="6EE8CA27" w14:textId="77777777" w:rsidR="00CB01E6" w:rsidRDefault="00D547CF">
      <w:pPr>
        <w:pStyle w:val="SourceCode"/>
      </w:pPr>
      <w:r>
        <w:t xml:space="preserve">    private static Contact ContactFromRow(MySqlDataReader reader)</w:t>
      </w:r>
    </w:p>
    <w:p w14:paraId="73A03F03" w14:textId="77777777" w:rsidR="00CB01E6" w:rsidRDefault="00D547CF">
      <w:pPr>
        <w:pStyle w:val="SourceCode"/>
      </w:pPr>
      <w:r>
        <w:t xml:space="preserve">    {</w:t>
      </w:r>
    </w:p>
    <w:p w14:paraId="659E583D" w14:textId="77777777" w:rsidR="00CB01E6" w:rsidRDefault="00D547CF">
      <w:pPr>
        <w:pStyle w:val="SourceCode"/>
      </w:pPr>
      <w:r>
        <w:t xml:space="preserve">        string? phone = null;</w:t>
      </w:r>
    </w:p>
    <w:p w14:paraId="06AC09A2" w14:textId="77777777" w:rsidR="00CB01E6" w:rsidRDefault="00D547CF">
      <w:pPr>
        <w:pStyle w:val="SourceCode"/>
      </w:pPr>
      <w:r>
        <w:t xml:space="preserve">        if (!reader.IsDBNull(3))</w:t>
      </w:r>
    </w:p>
    <w:p w14:paraId="10FA4DCB" w14:textId="77777777" w:rsidR="00CB01E6" w:rsidRDefault="00D547CF">
      <w:pPr>
        <w:pStyle w:val="SourceCode"/>
      </w:pPr>
      <w:r>
        <w:t xml:space="preserve">        {</w:t>
      </w:r>
    </w:p>
    <w:p w14:paraId="6D87123A" w14:textId="77777777" w:rsidR="00CB01E6" w:rsidRDefault="00D547CF">
      <w:pPr>
        <w:pStyle w:val="SourceCode"/>
      </w:pPr>
      <w:r>
        <w:t xml:space="preserve">            phone = reader.GetString(3);</w:t>
      </w:r>
    </w:p>
    <w:p w14:paraId="71D31EB9" w14:textId="77777777" w:rsidR="00CB01E6" w:rsidRDefault="00D547CF">
      <w:pPr>
        <w:pStyle w:val="SourceCode"/>
      </w:pPr>
      <w:r>
        <w:t xml:space="preserve">        }</w:t>
      </w:r>
    </w:p>
    <w:p w14:paraId="4B4E8F86" w14:textId="77777777" w:rsidR="00CB01E6" w:rsidRDefault="00D547CF">
      <w:pPr>
        <w:pStyle w:val="SourceCode"/>
      </w:pPr>
      <w:r>
        <w:t xml:space="preserve">        return new Contact(reader.GetInt32(0), reader.GetString(1),</w:t>
      </w:r>
    </w:p>
    <w:p w14:paraId="1FE4EC50" w14:textId="77777777" w:rsidR="00CB01E6" w:rsidRDefault="00D547CF">
      <w:pPr>
        <w:pStyle w:val="SourceCode"/>
      </w:pPr>
      <w:r>
        <w:t xml:space="preserve">            reader.GetString(2), phone);</w:t>
      </w:r>
    </w:p>
    <w:p w14:paraId="2C4A6A5E" w14:textId="77777777" w:rsidR="00CB01E6" w:rsidRDefault="00D547CF">
      <w:pPr>
        <w:pStyle w:val="SourceCode"/>
      </w:pPr>
      <w:r>
        <w:t xml:space="preserve">    }</w:t>
      </w:r>
    </w:p>
    <w:p w14:paraId="3DDF5F8E" w14:textId="77777777" w:rsidR="00CB01E6" w:rsidRDefault="00CB01E6">
      <w:pPr>
        <w:pStyle w:val="SourceCode"/>
      </w:pPr>
    </w:p>
    <w:p w14:paraId="3D61A866" w14:textId="77777777" w:rsidR="00CB01E6" w:rsidRDefault="00D547CF">
      <w:pPr>
        <w:pStyle w:val="SourceCode"/>
      </w:pPr>
      <w:r>
        <w:t xml:space="preserve">    // Prints one contact on one line, with (no phone) for a missing phone.</w:t>
      </w:r>
    </w:p>
    <w:p w14:paraId="6686146A" w14:textId="77777777" w:rsidR="00CB01E6" w:rsidRDefault="00D547CF">
      <w:pPr>
        <w:pStyle w:val="SourceCode"/>
      </w:pPr>
      <w:r>
        <w:t xml:space="preserve">    public static void PrintContact(Contact contact)</w:t>
      </w:r>
    </w:p>
    <w:p w14:paraId="40CA0BA9" w14:textId="77777777" w:rsidR="00CB01E6" w:rsidRDefault="00D547CF">
      <w:pPr>
        <w:pStyle w:val="SourceCode"/>
      </w:pPr>
      <w:r>
        <w:t xml:space="preserve">    {</w:t>
      </w:r>
    </w:p>
    <w:p w14:paraId="222E347A" w14:textId="77777777" w:rsidR="00CB01E6" w:rsidRDefault="00D547CF">
      <w:pPr>
        <w:pStyle w:val="SourceCode"/>
      </w:pPr>
      <w:r>
        <w:t xml:space="preserve">        string phoneText = "(no phone)";</w:t>
      </w:r>
    </w:p>
    <w:p w14:paraId="619FFD3E" w14:textId="77777777" w:rsidR="00CB01E6" w:rsidRDefault="00D547CF">
      <w:pPr>
        <w:pStyle w:val="SourceCode"/>
      </w:pPr>
      <w:r>
        <w:t xml:space="preserve">        if (contact.Phone != null)</w:t>
      </w:r>
    </w:p>
    <w:p w14:paraId="51C313F5" w14:textId="77777777" w:rsidR="00CB01E6" w:rsidRDefault="00D547CF">
      <w:pPr>
        <w:pStyle w:val="SourceCode"/>
      </w:pPr>
      <w:r>
        <w:t xml:space="preserve">        {</w:t>
      </w:r>
    </w:p>
    <w:p w14:paraId="43E16F14" w14:textId="77777777" w:rsidR="00CB01E6" w:rsidRDefault="00D547CF">
      <w:pPr>
        <w:pStyle w:val="SourceCode"/>
      </w:pPr>
      <w:r>
        <w:t xml:space="preserve">            phoneText = contact.Phone;</w:t>
      </w:r>
    </w:p>
    <w:p w14:paraId="3A6F1A46" w14:textId="77777777" w:rsidR="00CB01E6" w:rsidRDefault="00D547CF">
      <w:pPr>
        <w:pStyle w:val="SourceCode"/>
      </w:pPr>
      <w:r>
        <w:t xml:space="preserve">        }</w:t>
      </w:r>
    </w:p>
    <w:p w14:paraId="534FB842" w14:textId="77777777" w:rsidR="00CB01E6" w:rsidRDefault="00D547CF">
      <w:pPr>
        <w:pStyle w:val="SourceCode"/>
      </w:pPr>
      <w:r>
        <w:t xml:space="preserve">        Console.WriteLine("  " + contact.Id + ": " + contact.FullName +</w:t>
      </w:r>
    </w:p>
    <w:p w14:paraId="345CAB19" w14:textId="77777777" w:rsidR="00CB01E6" w:rsidRDefault="00D547CF">
      <w:pPr>
        <w:pStyle w:val="SourceCode"/>
      </w:pPr>
      <w:r>
        <w:t xml:space="preserve">            ", " + contact.Email + ", " + phoneText);</w:t>
      </w:r>
    </w:p>
    <w:p w14:paraId="621C9FDE" w14:textId="77777777" w:rsidR="00CB01E6" w:rsidRDefault="00D547CF">
      <w:pPr>
        <w:pStyle w:val="SourceCode"/>
      </w:pPr>
      <w:r>
        <w:t xml:space="preserve">    }</w:t>
      </w:r>
    </w:p>
    <w:p w14:paraId="7F2DF3EB" w14:textId="77777777" w:rsidR="00CB01E6" w:rsidRDefault="00CB01E6">
      <w:pPr>
        <w:pStyle w:val="SourceCode"/>
      </w:pPr>
    </w:p>
    <w:p w14:paraId="20F36A45" w14:textId="77777777" w:rsidR="00CB01E6" w:rsidRDefault="00D547CF">
      <w:pPr>
        <w:pStyle w:val="SourceCode"/>
      </w:pPr>
      <w:r>
        <w:t xml:space="preserve">    // Reads one contact by its id and returns it, or null when no contact</w:t>
      </w:r>
    </w:p>
    <w:p w14:paraId="3540A21F" w14:textId="77777777" w:rsidR="00CB01E6" w:rsidRDefault="00D547CF">
      <w:pPr>
        <w:pStyle w:val="SourceCode"/>
      </w:pPr>
      <w:r>
        <w:t xml:space="preserve">    // has that id. A failed query throws a MySqlException for the caller.</w:t>
      </w:r>
    </w:p>
    <w:p w14:paraId="0B985CED" w14:textId="77777777" w:rsidR="00CB01E6" w:rsidRDefault="00D547CF">
      <w:pPr>
        <w:pStyle w:val="SourceCode"/>
      </w:pPr>
      <w:r>
        <w:t xml:space="preserve">    // Remember, Contact? may hold null, Read returns false when there is</w:t>
      </w:r>
    </w:p>
    <w:p w14:paraId="6F31A585" w14:textId="77777777" w:rsidR="00CB01E6" w:rsidRDefault="00D547CF">
      <w:pPr>
        <w:pStyle w:val="SourceCode"/>
      </w:pPr>
      <w:r>
        <w:t xml:space="preserve">    // no row, and using closes the reader and the command.</w:t>
      </w:r>
    </w:p>
    <w:p w14:paraId="5EA7CCB6" w14:textId="77777777" w:rsidR="00CB01E6" w:rsidRDefault="00D547CF">
      <w:pPr>
        <w:pStyle w:val="SourceCode"/>
      </w:pPr>
      <w:r>
        <w:t xml:space="preserve">    public static Contact? GetContact(MySqlConnection connection,</w:t>
      </w:r>
    </w:p>
    <w:p w14:paraId="66654372" w14:textId="77777777" w:rsidR="00CB01E6" w:rsidRDefault="00D547CF">
      <w:pPr>
        <w:pStyle w:val="SourceCode"/>
      </w:pPr>
      <w:r>
        <w:t xml:space="preserve">        int contactId)</w:t>
      </w:r>
    </w:p>
    <w:p w14:paraId="55D96ABE" w14:textId="77777777" w:rsidR="00CB01E6" w:rsidRDefault="00D547CF">
      <w:pPr>
        <w:pStyle w:val="SourceCode"/>
      </w:pPr>
      <w:r>
        <w:t xml:space="preserve">    {</w:t>
      </w:r>
    </w:p>
    <w:p w14:paraId="10E0DE4E" w14:textId="77777777" w:rsidR="00CB01E6" w:rsidRDefault="00D547CF">
      <w:pPr>
        <w:pStyle w:val="SourceCode"/>
      </w:pPr>
      <w:r>
        <w:t xml:space="preserve">        using MySqlCommand select = new MySqlCommand(SelectContactSql,</w:t>
      </w:r>
    </w:p>
    <w:p w14:paraId="1DBD23AA" w14:textId="77777777" w:rsidR="00CB01E6" w:rsidRDefault="00D547CF">
      <w:pPr>
        <w:pStyle w:val="SourceCode"/>
      </w:pPr>
      <w:r>
        <w:t xml:space="preserve">            connection);</w:t>
      </w:r>
    </w:p>
    <w:p w14:paraId="7C0DF59D" w14:textId="77777777" w:rsidR="00CB01E6" w:rsidRDefault="00D547CF">
      <w:pPr>
        <w:pStyle w:val="SourceCode"/>
      </w:pPr>
      <w:r>
        <w:t xml:space="preserve">        select.Parameters.AddWithValue("@id", contactId);</w:t>
      </w:r>
    </w:p>
    <w:p w14:paraId="3E948577" w14:textId="77777777" w:rsidR="00CB01E6" w:rsidRDefault="00D547CF">
      <w:pPr>
        <w:pStyle w:val="SourceCode"/>
      </w:pPr>
      <w:r>
        <w:t xml:space="preserve">        using MySqlDataReader reader = select.ExecuteReader();</w:t>
      </w:r>
    </w:p>
    <w:p w14:paraId="62D102C4" w14:textId="77777777" w:rsidR="00CB01E6" w:rsidRDefault="00D547CF">
      <w:pPr>
        <w:pStyle w:val="SourceCode"/>
      </w:pPr>
      <w:r>
        <w:t xml:space="preserve">        if (!reader.Read())</w:t>
      </w:r>
    </w:p>
    <w:p w14:paraId="0763FF8F" w14:textId="77777777" w:rsidR="00CB01E6" w:rsidRDefault="00D547CF">
      <w:pPr>
        <w:pStyle w:val="SourceCode"/>
      </w:pPr>
      <w:r>
        <w:t xml:space="preserve">        {</w:t>
      </w:r>
    </w:p>
    <w:p w14:paraId="224FC913" w14:textId="77777777" w:rsidR="00CB01E6" w:rsidRDefault="00D547CF">
      <w:pPr>
        <w:pStyle w:val="SourceCode"/>
      </w:pPr>
      <w:r>
        <w:t xml:space="preserve">            return null;</w:t>
      </w:r>
    </w:p>
    <w:p w14:paraId="69E19340" w14:textId="77777777" w:rsidR="00CB01E6" w:rsidRDefault="00D547CF">
      <w:pPr>
        <w:pStyle w:val="SourceCode"/>
      </w:pPr>
      <w:r>
        <w:t xml:space="preserve">        }</w:t>
      </w:r>
    </w:p>
    <w:p w14:paraId="0DDAE4AE" w14:textId="77777777" w:rsidR="00CB01E6" w:rsidRDefault="00D547CF">
      <w:pPr>
        <w:pStyle w:val="SourceCode"/>
      </w:pPr>
      <w:r>
        <w:t xml:space="preserve">        return ContactFromRow(reader);</w:t>
      </w:r>
    </w:p>
    <w:p w14:paraId="2183A64E" w14:textId="77777777" w:rsidR="00CB01E6" w:rsidRDefault="00D547CF">
      <w:pPr>
        <w:pStyle w:val="SourceCode"/>
      </w:pPr>
      <w:r>
        <w:t xml:space="preserve">    }</w:t>
      </w:r>
    </w:p>
    <w:p w14:paraId="528FAF90" w14:textId="77777777" w:rsidR="00CB01E6" w:rsidRDefault="00CB01E6">
      <w:pPr>
        <w:pStyle w:val="SourceCode"/>
      </w:pPr>
    </w:p>
    <w:p w14:paraId="6D4F0E1D" w14:textId="77777777" w:rsidR="00CB01E6" w:rsidRDefault="00D547CF">
      <w:pPr>
        <w:pStyle w:val="SourceCode"/>
      </w:pPr>
      <w:r>
        <w:t xml:space="preserve">    // Prints every contact in name order, then the count, or one Error</w:t>
      </w:r>
    </w:p>
    <w:p w14:paraId="0CDD5078" w14:textId="77777777" w:rsidR="00CB01E6" w:rsidRDefault="00D547CF">
      <w:pPr>
        <w:pStyle w:val="SourceCode"/>
      </w:pPr>
      <w:r>
        <w:t xml:space="preserve">    // line when the query failed. An empty table is not an error: the</w:t>
      </w:r>
    </w:p>
    <w:p w14:paraId="2164CEA8" w14:textId="77777777" w:rsidR="00CB01E6" w:rsidRDefault="00D547CF">
      <w:pPr>
        <w:pStyle w:val="SourceCode"/>
      </w:pPr>
      <w:r>
        <w:t xml:space="preserve">    // heading, no contact lines, and Contacts: 0. Remember, using closes</w:t>
      </w:r>
    </w:p>
    <w:p w14:paraId="3358CC50" w14:textId="77777777" w:rsidR="00CB01E6" w:rsidRDefault="00D547CF">
      <w:pPr>
        <w:pStyle w:val="SourceCode"/>
      </w:pPr>
      <w:r>
        <w:t xml:space="preserve">    // the reader and the command.</w:t>
      </w:r>
    </w:p>
    <w:p w14:paraId="70A2E543" w14:textId="77777777" w:rsidR="00CB01E6" w:rsidRDefault="00D547CF">
      <w:pPr>
        <w:pStyle w:val="SourceCode"/>
      </w:pPr>
      <w:r>
        <w:t xml:space="preserve">    public static void ListContacts(MySqlConnection connection)</w:t>
      </w:r>
    </w:p>
    <w:p w14:paraId="34423121" w14:textId="77777777" w:rsidR="00CB01E6" w:rsidRDefault="00D547CF">
      <w:pPr>
        <w:pStyle w:val="SourceCode"/>
      </w:pPr>
      <w:r>
        <w:t xml:space="preserve">    {</w:t>
      </w:r>
    </w:p>
    <w:p w14:paraId="6A638724" w14:textId="77777777" w:rsidR="00CB01E6" w:rsidRDefault="00D547CF">
      <w:pPr>
        <w:pStyle w:val="SourceCode"/>
      </w:pPr>
      <w:r>
        <w:t xml:space="preserve">        try</w:t>
      </w:r>
    </w:p>
    <w:p w14:paraId="07446D36" w14:textId="77777777" w:rsidR="00CB01E6" w:rsidRDefault="00D547CF">
      <w:pPr>
        <w:pStyle w:val="SourceCode"/>
      </w:pPr>
      <w:r>
        <w:t xml:space="preserve">        {</w:t>
      </w:r>
    </w:p>
    <w:p w14:paraId="671E7121" w14:textId="77777777" w:rsidR="00CB01E6" w:rsidRDefault="00D547CF">
      <w:pPr>
        <w:pStyle w:val="SourceCode"/>
      </w:pPr>
      <w:r>
        <w:t xml:space="preserve">            using MySqlCommand select = new MySqlCommand(SelectContactsSql,</w:t>
      </w:r>
    </w:p>
    <w:p w14:paraId="15E6E7E4" w14:textId="77777777" w:rsidR="00CB01E6" w:rsidRDefault="00D547CF">
      <w:pPr>
        <w:pStyle w:val="SourceCode"/>
      </w:pPr>
      <w:r>
        <w:t xml:space="preserve">                connection);</w:t>
      </w:r>
    </w:p>
    <w:p w14:paraId="565AD4B1" w14:textId="77777777" w:rsidR="00CB01E6" w:rsidRDefault="00D547CF">
      <w:pPr>
        <w:pStyle w:val="SourceCode"/>
      </w:pPr>
      <w:r>
        <w:t xml:space="preserve">            using MySqlDataReader reader = select.ExecuteReader();</w:t>
      </w:r>
    </w:p>
    <w:p w14:paraId="759E7359" w14:textId="77777777" w:rsidR="00CB01E6" w:rsidRDefault="00D547CF">
      <w:pPr>
        <w:pStyle w:val="SourceCode"/>
      </w:pPr>
      <w:r>
        <w:t xml:space="preserve">            Console.WriteLine("Contacts by name:");</w:t>
      </w:r>
    </w:p>
    <w:p w14:paraId="5ABC107F" w14:textId="77777777" w:rsidR="00CB01E6" w:rsidRDefault="00D547CF">
      <w:pPr>
        <w:pStyle w:val="SourceCode"/>
      </w:pPr>
      <w:r>
        <w:t xml:space="preserve">            int count = 0;</w:t>
      </w:r>
    </w:p>
    <w:p w14:paraId="7BD1B904" w14:textId="77777777" w:rsidR="00CB01E6" w:rsidRDefault="00D547CF">
      <w:pPr>
        <w:pStyle w:val="SourceCode"/>
      </w:pPr>
      <w:r>
        <w:t xml:space="preserve">            while (reader.Read())</w:t>
      </w:r>
    </w:p>
    <w:p w14:paraId="37B3C956" w14:textId="77777777" w:rsidR="00CB01E6" w:rsidRDefault="00D547CF">
      <w:pPr>
        <w:pStyle w:val="SourceCode"/>
      </w:pPr>
      <w:r>
        <w:t xml:space="preserve">            {</w:t>
      </w:r>
    </w:p>
    <w:p w14:paraId="073FBDE4" w14:textId="77777777" w:rsidR="00CB01E6" w:rsidRDefault="00D547CF">
      <w:pPr>
        <w:pStyle w:val="SourceCode"/>
      </w:pPr>
      <w:r>
        <w:t xml:space="preserve">                PrintContact(ContactFromRow(reader));</w:t>
      </w:r>
    </w:p>
    <w:p w14:paraId="3364788B" w14:textId="77777777" w:rsidR="00CB01E6" w:rsidRDefault="00D547CF">
      <w:pPr>
        <w:pStyle w:val="SourceCode"/>
      </w:pPr>
      <w:r>
        <w:t xml:space="preserve">                count++;</w:t>
      </w:r>
    </w:p>
    <w:p w14:paraId="3071467C" w14:textId="77777777" w:rsidR="00CB01E6" w:rsidRDefault="00D547CF">
      <w:pPr>
        <w:pStyle w:val="SourceCode"/>
      </w:pPr>
      <w:r>
        <w:t xml:space="preserve">            }</w:t>
      </w:r>
    </w:p>
    <w:p w14:paraId="04A9E2A9" w14:textId="77777777" w:rsidR="00CB01E6" w:rsidRDefault="00D547CF">
      <w:pPr>
        <w:pStyle w:val="SourceCode"/>
      </w:pPr>
      <w:r>
        <w:t xml:space="preserve">            Console.WriteLine("Contacts: " + count);</w:t>
      </w:r>
    </w:p>
    <w:p w14:paraId="0469182F" w14:textId="77777777" w:rsidR="00CB01E6" w:rsidRDefault="00D547CF">
      <w:pPr>
        <w:pStyle w:val="SourceCode"/>
      </w:pPr>
      <w:r>
        <w:t xml:space="preserve">        }</w:t>
      </w:r>
    </w:p>
    <w:p w14:paraId="4ED16BAF" w14:textId="77777777" w:rsidR="00CB01E6" w:rsidRDefault="00D547CF">
      <w:pPr>
        <w:pStyle w:val="SourceCode"/>
      </w:pPr>
      <w:r>
        <w:t xml:space="preserve">        catch (MySqlException error)</w:t>
      </w:r>
    </w:p>
    <w:p w14:paraId="531D03A5" w14:textId="77777777" w:rsidR="00CB01E6" w:rsidRDefault="00D547CF">
      <w:pPr>
        <w:pStyle w:val="SourceCode"/>
      </w:pPr>
      <w:r>
        <w:t xml:space="preserve">        {</w:t>
      </w:r>
    </w:p>
    <w:p w14:paraId="1B21C070" w14:textId="77777777" w:rsidR="00CB01E6" w:rsidRDefault="00D547CF">
      <w:pPr>
        <w:pStyle w:val="SourceCode"/>
      </w:pPr>
      <w:r>
        <w:t xml:space="preserve">            ReportError(error);</w:t>
      </w:r>
    </w:p>
    <w:p w14:paraId="78E046F3" w14:textId="77777777" w:rsidR="00CB01E6" w:rsidRDefault="00D547CF">
      <w:pPr>
        <w:pStyle w:val="SourceCode"/>
      </w:pPr>
      <w:r>
        <w:t xml:space="preserve">        }</w:t>
      </w:r>
    </w:p>
    <w:p w14:paraId="4F0ED64E" w14:textId="77777777" w:rsidR="00CB01E6" w:rsidRDefault="00D547CF">
      <w:pPr>
        <w:pStyle w:val="SourceCode"/>
      </w:pPr>
      <w:r>
        <w:t xml:space="preserve">    }</w:t>
      </w:r>
    </w:p>
    <w:p w14:paraId="07405C42" w14:textId="77777777" w:rsidR="00CB01E6" w:rsidRDefault="00CB01E6">
      <w:pPr>
        <w:pStyle w:val="SourceCode"/>
      </w:pPr>
    </w:p>
    <w:p w14:paraId="4B20155C" w14:textId="77777777" w:rsidR="00CB01E6" w:rsidRDefault="00D547CF">
      <w:pPr>
        <w:pStyle w:val="SourceCode"/>
      </w:pPr>
      <w:r>
        <w:t xml:space="preserve">    // Deletes the contact with this id. Prints Deleted contact and the id</w:t>
      </w:r>
    </w:p>
    <w:p w14:paraId="28E04BE8" w14:textId="77777777" w:rsidR="00CB01E6" w:rsidRDefault="00D547CF">
      <w:pPr>
        <w:pStyle w:val="SourceCode"/>
      </w:pPr>
      <w:r>
        <w:t xml:space="preserve">    // and returns true, or prints one Error line and returns false. The</w:t>
      </w:r>
    </w:p>
    <w:p w14:paraId="3FCCC2D2" w14:textId="77777777" w:rsidR="00CB01E6" w:rsidRDefault="00D547CF">
      <w:pPr>
        <w:pStyle w:val="SourceCode"/>
      </w:pPr>
      <w:r>
        <w:t xml:space="preserve">    // caller has already loaded the contact and asked, but another program</w:t>
      </w:r>
    </w:p>
    <w:p w14:paraId="2D5ACD54" w14:textId="77777777" w:rsidR="00CB01E6" w:rsidRDefault="00D547CF">
      <w:pPr>
        <w:pStyle w:val="SourceCode"/>
      </w:pPr>
      <w:r>
        <w:t xml:space="preserve">    // may delete it while the question waits for an answer. Then this</w:t>
      </w:r>
    </w:p>
    <w:p w14:paraId="0F83DD98" w14:textId="77777777" w:rsidR="00CB01E6" w:rsidRDefault="00D547CF">
      <w:pPr>
        <w:pStyle w:val="SourceCode"/>
      </w:pPr>
      <w:r>
        <w:t xml:space="preserve">    // DELETE removes 0 rows, and the contact is reported as not found, with</w:t>
      </w:r>
    </w:p>
    <w:p w14:paraId="50D8CE09" w14:textId="77777777" w:rsidR="00CB01E6" w:rsidRDefault="00D547CF">
      <w:pPr>
        <w:pStyle w:val="SourceCode"/>
      </w:pPr>
      <w:r>
        <w:t xml:space="preserve">    // the same Error line as an unknown id. Remember, ExecuteNonQuery</w:t>
      </w:r>
    </w:p>
    <w:p w14:paraId="2865037E" w14:textId="77777777" w:rsidR="00CB01E6" w:rsidRDefault="00D547CF">
      <w:pPr>
        <w:pStyle w:val="SourceCode"/>
      </w:pPr>
      <w:r>
        <w:t xml:space="preserve">    // returns the rows the DELETE removed: 1, or 0 when no row had the id</w:t>
      </w:r>
    </w:p>
    <w:p w14:paraId="4643B28B" w14:textId="77777777" w:rsidR="00CB01E6" w:rsidRDefault="00D547CF">
      <w:pPr>
        <w:pStyle w:val="SourceCode"/>
      </w:pPr>
      <w:r>
        <w:t xml:space="preserve">    // (Lesson 4.8).</w:t>
      </w:r>
    </w:p>
    <w:p w14:paraId="2E255A0F" w14:textId="77777777" w:rsidR="00CB01E6" w:rsidRDefault="00D547CF">
      <w:pPr>
        <w:pStyle w:val="SourceCode"/>
      </w:pPr>
      <w:r>
        <w:t xml:space="preserve">    public static bool DeleteContactById(MySqlConnection connection,</w:t>
      </w:r>
    </w:p>
    <w:p w14:paraId="69FCC9F0" w14:textId="77777777" w:rsidR="00CB01E6" w:rsidRDefault="00D547CF">
      <w:pPr>
        <w:pStyle w:val="SourceCode"/>
      </w:pPr>
      <w:r>
        <w:t xml:space="preserve">        int contactId)</w:t>
      </w:r>
    </w:p>
    <w:p w14:paraId="21DBE9E2" w14:textId="77777777" w:rsidR="00CB01E6" w:rsidRDefault="00D547CF">
      <w:pPr>
        <w:pStyle w:val="SourceCode"/>
      </w:pPr>
      <w:r>
        <w:t xml:space="preserve">    {</w:t>
      </w:r>
    </w:p>
    <w:p w14:paraId="0CA859F2" w14:textId="77777777" w:rsidR="00CB01E6" w:rsidRDefault="00D547CF">
      <w:pPr>
        <w:pStyle w:val="SourceCode"/>
      </w:pPr>
      <w:r>
        <w:t xml:space="preserve">        int deleted = 0;</w:t>
      </w:r>
    </w:p>
    <w:p w14:paraId="318F6066" w14:textId="77777777" w:rsidR="00CB01E6" w:rsidRDefault="00D547CF">
      <w:pPr>
        <w:pStyle w:val="SourceCode"/>
      </w:pPr>
      <w:r>
        <w:t xml:space="preserve">        try</w:t>
      </w:r>
    </w:p>
    <w:p w14:paraId="6471E778" w14:textId="77777777" w:rsidR="00CB01E6" w:rsidRDefault="00D547CF">
      <w:pPr>
        <w:pStyle w:val="SourceCode"/>
      </w:pPr>
      <w:r>
        <w:t xml:space="preserve">        {</w:t>
      </w:r>
    </w:p>
    <w:p w14:paraId="00C9CC33" w14:textId="77777777" w:rsidR="00CB01E6" w:rsidRDefault="00D547CF">
      <w:pPr>
        <w:pStyle w:val="SourceCode"/>
      </w:pPr>
      <w:r>
        <w:t xml:space="preserve">            using MySqlCommand delete = new MySqlCommand(DeleteContactSql,</w:t>
      </w:r>
    </w:p>
    <w:p w14:paraId="58AB7FB1" w14:textId="77777777" w:rsidR="00CB01E6" w:rsidRDefault="00D547CF">
      <w:pPr>
        <w:pStyle w:val="SourceCode"/>
      </w:pPr>
      <w:r>
        <w:t xml:space="preserve">                connection);</w:t>
      </w:r>
    </w:p>
    <w:p w14:paraId="464E87DD" w14:textId="77777777" w:rsidR="00CB01E6" w:rsidRDefault="00D547CF">
      <w:pPr>
        <w:pStyle w:val="SourceCode"/>
      </w:pPr>
      <w:r>
        <w:t xml:space="preserve">            delete.Parameters.AddWithValue("@id", contactId);</w:t>
      </w:r>
    </w:p>
    <w:p w14:paraId="4DBEF111" w14:textId="77777777" w:rsidR="00CB01E6" w:rsidRDefault="00D547CF">
      <w:pPr>
        <w:pStyle w:val="SourceCode"/>
      </w:pPr>
      <w:r>
        <w:t xml:space="preserve">            deleted = delete.ExecuteNonQuery();</w:t>
      </w:r>
    </w:p>
    <w:p w14:paraId="3132F377" w14:textId="77777777" w:rsidR="00CB01E6" w:rsidRDefault="00D547CF">
      <w:pPr>
        <w:pStyle w:val="SourceCode"/>
      </w:pPr>
      <w:r>
        <w:t xml:space="preserve">        }</w:t>
      </w:r>
    </w:p>
    <w:p w14:paraId="0AB2F15A" w14:textId="77777777" w:rsidR="00CB01E6" w:rsidRDefault="00D547CF">
      <w:pPr>
        <w:pStyle w:val="SourceCode"/>
      </w:pPr>
      <w:r>
        <w:t xml:space="preserve">        catch (MySqlException error)</w:t>
      </w:r>
    </w:p>
    <w:p w14:paraId="0DE1CA5D" w14:textId="77777777" w:rsidR="00CB01E6" w:rsidRDefault="00D547CF">
      <w:pPr>
        <w:pStyle w:val="SourceCode"/>
      </w:pPr>
      <w:r>
        <w:t xml:space="preserve">        {</w:t>
      </w:r>
    </w:p>
    <w:p w14:paraId="2A1CFBE6" w14:textId="77777777" w:rsidR="00CB01E6" w:rsidRDefault="00D547CF">
      <w:pPr>
        <w:pStyle w:val="SourceCode"/>
      </w:pPr>
      <w:r>
        <w:t xml:space="preserve">            ReportError(error);</w:t>
      </w:r>
    </w:p>
    <w:p w14:paraId="34F85D2E" w14:textId="77777777" w:rsidR="00CB01E6" w:rsidRDefault="00D547CF">
      <w:pPr>
        <w:pStyle w:val="SourceCode"/>
      </w:pPr>
      <w:r>
        <w:t xml:space="preserve">            return false;</w:t>
      </w:r>
    </w:p>
    <w:p w14:paraId="371B7126" w14:textId="77777777" w:rsidR="00CB01E6" w:rsidRDefault="00D547CF">
      <w:pPr>
        <w:pStyle w:val="SourceCode"/>
      </w:pPr>
      <w:r>
        <w:t xml:space="preserve">        }</w:t>
      </w:r>
    </w:p>
    <w:p w14:paraId="32D08490" w14:textId="77777777" w:rsidR="00CB01E6" w:rsidRDefault="00D547CF">
      <w:pPr>
        <w:pStyle w:val="SourceCode"/>
      </w:pPr>
      <w:r>
        <w:t xml:space="preserve">        if (deleted == 0)</w:t>
      </w:r>
    </w:p>
    <w:p w14:paraId="047A6647" w14:textId="77777777" w:rsidR="00CB01E6" w:rsidRDefault="00D547CF">
      <w:pPr>
        <w:pStyle w:val="SourceCode"/>
      </w:pPr>
      <w:r>
        <w:t xml:space="preserve">        {</w:t>
      </w:r>
    </w:p>
    <w:p w14:paraId="66B25CBA" w14:textId="77777777" w:rsidR="00CB01E6" w:rsidRDefault="00D547CF">
      <w:pPr>
        <w:pStyle w:val="SourceCode"/>
      </w:pPr>
      <w:r>
        <w:t xml:space="preserve">            Console.Error.WriteLine("Error: no contact with id " + contactId);</w:t>
      </w:r>
    </w:p>
    <w:p w14:paraId="639C287B" w14:textId="77777777" w:rsidR="00CB01E6" w:rsidRDefault="00D547CF">
      <w:pPr>
        <w:pStyle w:val="SourceCode"/>
      </w:pPr>
      <w:r>
        <w:t xml:space="preserve">            return false;</w:t>
      </w:r>
    </w:p>
    <w:p w14:paraId="78C9D983" w14:textId="77777777" w:rsidR="00CB01E6" w:rsidRDefault="00D547CF">
      <w:pPr>
        <w:pStyle w:val="SourceCode"/>
      </w:pPr>
      <w:r>
        <w:t xml:space="preserve">        }</w:t>
      </w:r>
    </w:p>
    <w:p w14:paraId="72AA66D4" w14:textId="77777777" w:rsidR="00CB01E6" w:rsidRDefault="00D547CF">
      <w:pPr>
        <w:pStyle w:val="SourceCode"/>
      </w:pPr>
      <w:r>
        <w:t xml:space="preserve">        Console.WriteLine("Deleted contact " + contactId);</w:t>
      </w:r>
    </w:p>
    <w:p w14:paraId="0E37D71E" w14:textId="77777777" w:rsidR="00CB01E6" w:rsidRDefault="00D547CF">
      <w:pPr>
        <w:pStyle w:val="SourceCode"/>
        <w:keepNext/>
      </w:pPr>
      <w:r>
        <w:t xml:space="preserve">        return true;</w:t>
      </w:r>
    </w:p>
    <w:p w14:paraId="0F44565E" w14:textId="77777777" w:rsidR="00CB01E6" w:rsidRDefault="00D547CF">
      <w:pPr>
        <w:pStyle w:val="SourceCode"/>
        <w:keepNext/>
      </w:pPr>
      <w:r>
        <w:t xml:space="preserve">    }</w:t>
      </w:r>
    </w:p>
    <w:p w14:paraId="4BB21E07" w14:textId="77777777" w:rsidR="00CB01E6" w:rsidRDefault="00D547CF">
      <w:pPr>
        <w:pStyle w:val="SourceCode"/>
      </w:pPr>
      <w:r>
        <w:t>}</w:t>
      </w:r>
    </w:p>
    <w:p w14:paraId="0B36D022" w14:textId="77777777" w:rsidR="00CB01E6" w:rsidRDefault="00CB01E6">
      <w:pPr>
        <w:keepNext/>
      </w:pPr>
    </w:p>
    <w:p w14:paraId="50DB56CE" w14:textId="77777777" w:rsidR="00CB01E6" w:rsidRDefault="00D547CF">
      <w:pPr>
        <w:pStyle w:val="Heading3"/>
      </w:pPr>
      <w:r>
        <w:t>csharp/Contacts/Program.cs</w:t>
      </w:r>
    </w:p>
    <w:p w14:paraId="099E0E5B" w14:textId="77777777" w:rsidR="00CB01E6" w:rsidRDefault="00D547CF">
      <w:pPr>
        <w:pStyle w:val="SourceCode"/>
        <w:keepNext/>
      </w:pPr>
      <w:r>
        <w:t>// The entry file: the command loop, ReadAnswer, and one small method per</w:t>
      </w:r>
    </w:p>
    <w:p w14:paraId="0F9973A8" w14:textId="77777777" w:rsidR="00CB01E6" w:rsidRDefault="00D547CF">
      <w:pPr>
        <w:pStyle w:val="SourceCode"/>
        <w:keepNext/>
      </w:pPr>
      <w:r>
        <w:t>// command. Only this file asks questions; ContactsModule receives the</w:t>
      </w:r>
    </w:p>
    <w:p w14:paraId="0CF6A929" w14:textId="77777777" w:rsidR="00CB01E6" w:rsidRDefault="00D547CF">
      <w:pPr>
        <w:pStyle w:val="SourceCode"/>
      </w:pPr>
      <w:r>
        <w:t>// answers as values. Remember, using brings a namespace's names into the</w:t>
      </w:r>
    </w:p>
    <w:p w14:paraId="6DC4350D" w14:textId="77777777" w:rsidR="00CB01E6" w:rsidRDefault="00D547CF">
      <w:pPr>
        <w:pStyle w:val="SourceCode"/>
      </w:pPr>
      <w:r>
        <w:t>// program.</w:t>
      </w:r>
    </w:p>
    <w:p w14:paraId="1B34258B" w14:textId="77777777" w:rsidR="00CB01E6" w:rsidRDefault="00D547CF">
      <w:pPr>
        <w:pStyle w:val="SourceCode"/>
      </w:pPr>
      <w:r>
        <w:t>using System;</w:t>
      </w:r>
    </w:p>
    <w:p w14:paraId="3A90F5AD" w14:textId="77777777" w:rsidR="00CB01E6" w:rsidRDefault="00D547CF">
      <w:pPr>
        <w:pStyle w:val="SourceCode"/>
      </w:pPr>
      <w:r>
        <w:t>using MySqlConnector;</w:t>
      </w:r>
    </w:p>
    <w:p w14:paraId="662DBFD1" w14:textId="77777777" w:rsidR="00CB01E6" w:rsidRDefault="00CB01E6">
      <w:pPr>
        <w:pStyle w:val="SourceCode"/>
      </w:pPr>
    </w:p>
    <w:p w14:paraId="0424AA31" w14:textId="77777777" w:rsidR="00CB01E6" w:rsidRDefault="00D547CF">
      <w:pPr>
        <w:pStyle w:val="SourceCode"/>
      </w:pPr>
      <w:r>
        <w:t>internal static class Program</w:t>
      </w:r>
    </w:p>
    <w:p w14:paraId="0DA1D78C" w14:textId="77777777" w:rsidR="00CB01E6" w:rsidRDefault="00D547CF">
      <w:pPr>
        <w:pStyle w:val="SourceCode"/>
      </w:pPr>
      <w:r>
        <w:t>{</w:t>
      </w:r>
    </w:p>
    <w:p w14:paraId="14D6BCC0" w14:textId="77777777" w:rsidR="00CB01E6" w:rsidRDefault="00D547CF">
      <w:pPr>
        <w:pStyle w:val="SourceCode"/>
      </w:pPr>
      <w:r>
        <w:t xml:space="preserve">    // Remember, ReadAnswer (Lesson 5.1) returns a tuple: the answer, and</w:t>
      </w:r>
    </w:p>
    <w:p w14:paraId="0D13CFA5" w14:textId="77777777" w:rsidR="00CB01E6" w:rsidRDefault="00D547CF">
      <w:pPr>
        <w:pStyle w:val="SourceCode"/>
      </w:pPr>
      <w:r>
        <w:t xml:space="preserve">    // true when a line was read or false when the input had ended.</w:t>
      </w:r>
    </w:p>
    <w:p w14:paraId="4C11A1C4" w14:textId="77777777" w:rsidR="00CB01E6" w:rsidRDefault="00D547CF">
      <w:pPr>
        <w:pStyle w:val="SourceCode"/>
      </w:pPr>
      <w:r>
        <w:t xml:space="preserve">    private static (string, bool) ReadAnswer(string prompt)</w:t>
      </w:r>
    </w:p>
    <w:p w14:paraId="5B77B837" w14:textId="77777777" w:rsidR="00CB01E6" w:rsidRDefault="00D547CF">
      <w:pPr>
        <w:pStyle w:val="SourceCode"/>
      </w:pPr>
      <w:r>
        <w:t xml:space="preserve">    {</w:t>
      </w:r>
    </w:p>
    <w:p w14:paraId="1AE2F1EC" w14:textId="77777777" w:rsidR="00CB01E6" w:rsidRDefault="00D547CF">
      <w:pPr>
        <w:pStyle w:val="SourceCode"/>
      </w:pPr>
      <w:r>
        <w:t xml:space="preserve">        Console.Write(prompt);</w:t>
      </w:r>
    </w:p>
    <w:p w14:paraId="0F679958" w14:textId="77777777" w:rsidR="00CB01E6" w:rsidRDefault="00D547CF">
      <w:pPr>
        <w:pStyle w:val="SourceCode"/>
      </w:pPr>
      <w:r>
        <w:t xml:space="preserve">        string? answer = Console.ReadLine();</w:t>
      </w:r>
    </w:p>
    <w:p w14:paraId="147277B3" w14:textId="77777777" w:rsidR="00CB01E6" w:rsidRDefault="00D547CF">
      <w:pPr>
        <w:pStyle w:val="SourceCode"/>
      </w:pPr>
      <w:r>
        <w:t xml:space="preserve">        if (answer == null)</w:t>
      </w:r>
    </w:p>
    <w:p w14:paraId="0666C062" w14:textId="77777777" w:rsidR="00CB01E6" w:rsidRDefault="00D547CF">
      <w:pPr>
        <w:pStyle w:val="SourceCode"/>
      </w:pPr>
      <w:r>
        <w:t xml:space="preserve">        {</w:t>
      </w:r>
    </w:p>
    <w:p w14:paraId="2EEF257A" w14:textId="77777777" w:rsidR="00CB01E6" w:rsidRDefault="00D547CF">
      <w:pPr>
        <w:pStyle w:val="SourceCode"/>
      </w:pPr>
      <w:r>
        <w:t xml:space="preserve">            return ("", false);</w:t>
      </w:r>
    </w:p>
    <w:p w14:paraId="277D83CD" w14:textId="77777777" w:rsidR="00CB01E6" w:rsidRDefault="00D547CF">
      <w:pPr>
        <w:pStyle w:val="SourceCode"/>
      </w:pPr>
      <w:r>
        <w:t xml:space="preserve">        }</w:t>
      </w:r>
    </w:p>
    <w:p w14:paraId="15361815" w14:textId="77777777" w:rsidR="00CB01E6" w:rsidRDefault="00D547CF">
      <w:pPr>
        <w:pStyle w:val="SourceCode"/>
      </w:pPr>
      <w:r>
        <w:t xml:space="preserve">        return (answer, true);</w:t>
      </w:r>
    </w:p>
    <w:p w14:paraId="5746917A" w14:textId="77777777" w:rsidR="00CB01E6" w:rsidRDefault="00D547CF">
      <w:pPr>
        <w:pStyle w:val="SourceCode"/>
      </w:pPr>
      <w:r>
        <w:t xml:space="preserve">    }</w:t>
      </w:r>
    </w:p>
    <w:p w14:paraId="4947E9D5" w14:textId="77777777" w:rsidR="00CB01E6" w:rsidRDefault="00CB01E6">
      <w:pPr>
        <w:pStyle w:val="SourceCode"/>
      </w:pPr>
    </w:p>
    <w:p w14:paraId="66E27B86" w14:textId="77777777" w:rsidR="00CB01E6" w:rsidRDefault="00D547CF">
      <w:pPr>
        <w:pStyle w:val="SourceCode"/>
      </w:pPr>
      <w:r>
        <w:t xml:space="preserve">    // Asks for an id, shows that contact, and asks before deleting it.</w:t>
      </w:r>
    </w:p>
    <w:p w14:paraId="19A9BA25" w14:textId="77777777" w:rsidR="00CB01E6" w:rsidRDefault="00D547CF">
      <w:pPr>
        <w:pStyle w:val="SourceCode"/>
      </w:pPr>
      <w:r>
        <w:t xml:space="preserve">    // Returns true only when the contact was deleted. Only y deletes: any</w:t>
      </w:r>
    </w:p>
    <w:p w14:paraId="1F56D797" w14:textId="77777777" w:rsidR="00CB01E6" w:rsidRDefault="00D547CF">
      <w:pPr>
        <w:pStyle w:val="SourceCode"/>
      </w:pPr>
      <w:r>
        <w:t xml:space="preserve">    // other answer, and ended input, cancels.</w:t>
      </w:r>
    </w:p>
    <w:p w14:paraId="61996D88" w14:textId="77777777" w:rsidR="00CB01E6" w:rsidRDefault="00D547CF">
      <w:pPr>
        <w:pStyle w:val="SourceCode"/>
      </w:pPr>
      <w:r>
        <w:t xml:space="preserve">    private static bool RunDelete(MySqlConnection connection)</w:t>
      </w:r>
    </w:p>
    <w:p w14:paraId="560BE4A7" w14:textId="77777777" w:rsidR="00CB01E6" w:rsidRDefault="00D547CF">
      <w:pPr>
        <w:pStyle w:val="SourceCode"/>
      </w:pPr>
      <w:r>
        <w:t xml:space="preserve">    {</w:t>
      </w:r>
    </w:p>
    <w:p w14:paraId="214FCA3D" w14:textId="77777777" w:rsidR="00CB01E6" w:rsidRDefault="00D547CF">
      <w:pPr>
        <w:pStyle w:val="SourceCode"/>
      </w:pPr>
      <w:r>
        <w:t xml:space="preserve">        (string idText, bool answered) = ReadAnswer("Id: ");</w:t>
      </w:r>
    </w:p>
    <w:p w14:paraId="0D0E4B66" w14:textId="77777777" w:rsidR="00CB01E6" w:rsidRDefault="00D547CF">
      <w:pPr>
        <w:pStyle w:val="SourceCode"/>
      </w:pPr>
      <w:r>
        <w:t xml:space="preserve">        if (!answered)</w:t>
      </w:r>
    </w:p>
    <w:p w14:paraId="786F353C" w14:textId="77777777" w:rsidR="00CB01E6" w:rsidRDefault="00D547CF">
      <w:pPr>
        <w:pStyle w:val="SourceCode"/>
      </w:pPr>
      <w:r>
        <w:t xml:space="preserve">        {</w:t>
      </w:r>
    </w:p>
    <w:p w14:paraId="5D5A2CF1" w14:textId="77777777" w:rsidR="00CB01E6" w:rsidRDefault="00D547CF">
      <w:pPr>
        <w:pStyle w:val="SourceCode"/>
      </w:pPr>
      <w:r>
        <w:t xml:space="preserve">            Console.Error.WriteLine(</w:t>
      </w:r>
    </w:p>
    <w:p w14:paraId="677AF3FD" w14:textId="77777777" w:rsidR="00CB01E6" w:rsidRDefault="00D547CF">
      <w:pPr>
        <w:pStyle w:val="SourceCode"/>
      </w:pPr>
      <w:r>
        <w:t xml:space="preserve">                "Error: input ended before every answer was given");</w:t>
      </w:r>
    </w:p>
    <w:p w14:paraId="72EF13F6" w14:textId="77777777" w:rsidR="00CB01E6" w:rsidRDefault="00D547CF">
      <w:pPr>
        <w:pStyle w:val="SourceCode"/>
      </w:pPr>
      <w:r>
        <w:t xml:space="preserve">            return false;</w:t>
      </w:r>
    </w:p>
    <w:p w14:paraId="58DDC983" w14:textId="77777777" w:rsidR="00CB01E6" w:rsidRDefault="00D547CF">
      <w:pPr>
        <w:pStyle w:val="SourceCode"/>
      </w:pPr>
      <w:r>
        <w:t xml:space="preserve">        }</w:t>
      </w:r>
    </w:p>
    <w:p w14:paraId="4F889E40" w14:textId="77777777" w:rsidR="00CB01E6" w:rsidRDefault="00D547CF">
      <w:pPr>
        <w:pStyle w:val="SourceCode"/>
      </w:pPr>
      <w:r>
        <w:t xml:space="preserve">        // Remember, ParseId refuses text that is not an id, before</w:t>
      </w:r>
    </w:p>
    <w:p w14:paraId="472BDA29" w14:textId="77777777" w:rsidR="00CB01E6" w:rsidRDefault="00D547CF">
      <w:pPr>
        <w:pStyle w:val="SourceCode"/>
      </w:pPr>
      <w:r>
        <w:t xml:space="preserve">        // anything is sent (Lesson 5.2).</w:t>
      </w:r>
    </w:p>
    <w:p w14:paraId="785D39B9" w14:textId="77777777" w:rsidR="00CB01E6" w:rsidRDefault="00D547CF">
      <w:pPr>
        <w:pStyle w:val="SourceCode"/>
      </w:pPr>
      <w:r>
        <w:t xml:space="preserve">        int contactId = ContactsModule.ParseId(idText);</w:t>
      </w:r>
    </w:p>
    <w:p w14:paraId="2B7C5E74" w14:textId="77777777" w:rsidR="00CB01E6" w:rsidRDefault="00D547CF">
      <w:pPr>
        <w:pStyle w:val="SourceCode"/>
      </w:pPr>
      <w:r>
        <w:t xml:space="preserve">        if (contactId == 0)</w:t>
      </w:r>
    </w:p>
    <w:p w14:paraId="5D403F83" w14:textId="77777777" w:rsidR="00CB01E6" w:rsidRDefault="00D547CF">
      <w:pPr>
        <w:pStyle w:val="SourceCode"/>
      </w:pPr>
      <w:r>
        <w:t xml:space="preserve">        {</w:t>
      </w:r>
    </w:p>
    <w:p w14:paraId="04D16759" w14:textId="77777777" w:rsidR="00CB01E6" w:rsidRDefault="00D547CF">
      <w:pPr>
        <w:pStyle w:val="SourceCode"/>
      </w:pPr>
      <w:r>
        <w:t xml:space="preserve">            Console.Error.WriteLine(</w:t>
      </w:r>
    </w:p>
    <w:p w14:paraId="7076843E" w14:textId="77777777" w:rsidR="00CB01E6" w:rsidRDefault="00D547CF">
      <w:pPr>
        <w:pStyle w:val="SourceCode"/>
      </w:pPr>
      <w:r>
        <w:t xml:space="preserve">                "Error: id must be a whole number, 1 or more");</w:t>
      </w:r>
    </w:p>
    <w:p w14:paraId="0DBC203C" w14:textId="77777777" w:rsidR="00CB01E6" w:rsidRDefault="00D547CF">
      <w:pPr>
        <w:pStyle w:val="SourceCode"/>
      </w:pPr>
      <w:r>
        <w:t xml:space="preserve">            return false;</w:t>
      </w:r>
    </w:p>
    <w:p w14:paraId="052D4BE2" w14:textId="77777777" w:rsidR="00CB01E6" w:rsidRDefault="00D547CF">
      <w:pPr>
        <w:pStyle w:val="SourceCode"/>
      </w:pPr>
      <w:r>
        <w:t xml:space="preserve">        }</w:t>
      </w:r>
    </w:p>
    <w:p w14:paraId="35C4C56A" w14:textId="77777777" w:rsidR="00CB01E6" w:rsidRDefault="00CB01E6">
      <w:pPr>
        <w:pStyle w:val="SourceCode"/>
      </w:pPr>
    </w:p>
    <w:p w14:paraId="58D642B5" w14:textId="77777777" w:rsidR="00CB01E6" w:rsidRDefault="00D547CF">
      <w:pPr>
        <w:pStyle w:val="SourceCode"/>
      </w:pPr>
      <w:r>
        <w:t xml:space="preserve">        // Load the contact first, so an unknown id is reported before any</w:t>
      </w:r>
    </w:p>
    <w:p w14:paraId="2EC9F35F" w14:textId="77777777" w:rsidR="00CB01E6" w:rsidRDefault="00D547CF">
      <w:pPr>
        <w:pStyle w:val="SourceCode"/>
      </w:pPr>
      <w:r>
        <w:t xml:space="preserve">        // question is asked: asking "Delete contact 99?" about a contact</w:t>
      </w:r>
    </w:p>
    <w:p w14:paraId="148A4048" w14:textId="77777777" w:rsidR="00CB01E6" w:rsidRDefault="00D547CF">
      <w:pPr>
        <w:pStyle w:val="SourceCode"/>
      </w:pPr>
      <w:r>
        <w:t xml:space="preserve">        // that does not exist would only confuse the user. Remember,</w:t>
      </w:r>
    </w:p>
    <w:p w14:paraId="16D0C98C" w14:textId="77777777" w:rsidR="00CB01E6" w:rsidRDefault="00D547CF">
      <w:pPr>
        <w:pStyle w:val="SourceCode"/>
      </w:pPr>
      <w:r>
        <w:t xml:space="preserve">        // GetContact returns null when no contact has the id, and throws</w:t>
      </w:r>
    </w:p>
    <w:p w14:paraId="62D0CCF5" w14:textId="77777777" w:rsidR="00CB01E6" w:rsidRDefault="00D547CF">
      <w:pPr>
        <w:pStyle w:val="SourceCode"/>
      </w:pPr>
      <w:r>
        <w:t xml:space="preserve">        // for a failed query (Lesson 5.2).</w:t>
      </w:r>
    </w:p>
    <w:p w14:paraId="7F53CFAE" w14:textId="77777777" w:rsidR="00CB01E6" w:rsidRDefault="00D547CF">
      <w:pPr>
        <w:pStyle w:val="SourceCode"/>
      </w:pPr>
      <w:r>
        <w:t xml:space="preserve">        Contact? contact = null;</w:t>
      </w:r>
    </w:p>
    <w:p w14:paraId="4D535001" w14:textId="77777777" w:rsidR="00CB01E6" w:rsidRDefault="00D547CF">
      <w:pPr>
        <w:pStyle w:val="SourceCode"/>
      </w:pPr>
      <w:r>
        <w:t xml:space="preserve">        try</w:t>
      </w:r>
    </w:p>
    <w:p w14:paraId="103111B4" w14:textId="77777777" w:rsidR="00CB01E6" w:rsidRDefault="00D547CF">
      <w:pPr>
        <w:pStyle w:val="SourceCode"/>
      </w:pPr>
      <w:r>
        <w:t xml:space="preserve">        {</w:t>
      </w:r>
    </w:p>
    <w:p w14:paraId="4580E9FA" w14:textId="77777777" w:rsidR="00CB01E6" w:rsidRDefault="00D547CF">
      <w:pPr>
        <w:pStyle w:val="SourceCode"/>
      </w:pPr>
      <w:r>
        <w:t xml:space="preserve">            contact = ContactsModule.GetContact(connection, contactId);</w:t>
      </w:r>
    </w:p>
    <w:p w14:paraId="7D9CEF83" w14:textId="77777777" w:rsidR="00CB01E6" w:rsidRDefault="00D547CF">
      <w:pPr>
        <w:pStyle w:val="SourceCode"/>
      </w:pPr>
      <w:r>
        <w:t xml:space="preserve">        }</w:t>
      </w:r>
    </w:p>
    <w:p w14:paraId="089D70AD" w14:textId="77777777" w:rsidR="00CB01E6" w:rsidRDefault="00D547CF">
      <w:pPr>
        <w:pStyle w:val="SourceCode"/>
      </w:pPr>
      <w:r>
        <w:t xml:space="preserve">        catch (MySqlException error)</w:t>
      </w:r>
    </w:p>
    <w:p w14:paraId="1AF84889" w14:textId="77777777" w:rsidR="00CB01E6" w:rsidRDefault="00D547CF">
      <w:pPr>
        <w:pStyle w:val="SourceCode"/>
      </w:pPr>
      <w:r>
        <w:t xml:space="preserve">        {</w:t>
      </w:r>
    </w:p>
    <w:p w14:paraId="42035F46" w14:textId="77777777" w:rsidR="00CB01E6" w:rsidRDefault="00D547CF">
      <w:pPr>
        <w:pStyle w:val="SourceCode"/>
      </w:pPr>
      <w:r>
        <w:t xml:space="preserve">            ContactsModule.ReportError(error);</w:t>
      </w:r>
    </w:p>
    <w:p w14:paraId="166AE06A" w14:textId="77777777" w:rsidR="00CB01E6" w:rsidRDefault="00D547CF">
      <w:pPr>
        <w:pStyle w:val="SourceCode"/>
      </w:pPr>
      <w:r>
        <w:t xml:space="preserve">            return false;</w:t>
      </w:r>
    </w:p>
    <w:p w14:paraId="1D301023" w14:textId="77777777" w:rsidR="00CB01E6" w:rsidRDefault="00D547CF">
      <w:pPr>
        <w:pStyle w:val="SourceCode"/>
      </w:pPr>
      <w:r>
        <w:t xml:space="preserve">        }</w:t>
      </w:r>
    </w:p>
    <w:p w14:paraId="57E7C915" w14:textId="77777777" w:rsidR="00CB01E6" w:rsidRDefault="00D547CF">
      <w:pPr>
        <w:pStyle w:val="SourceCode"/>
      </w:pPr>
      <w:r>
        <w:t xml:space="preserve">        if (contact == null)</w:t>
      </w:r>
    </w:p>
    <w:p w14:paraId="721A1792" w14:textId="77777777" w:rsidR="00CB01E6" w:rsidRDefault="00D547CF">
      <w:pPr>
        <w:pStyle w:val="SourceCode"/>
      </w:pPr>
      <w:r>
        <w:t xml:space="preserve">        {</w:t>
      </w:r>
    </w:p>
    <w:p w14:paraId="6E074049" w14:textId="77777777" w:rsidR="00CB01E6" w:rsidRDefault="00D547CF">
      <w:pPr>
        <w:pStyle w:val="SourceCode"/>
      </w:pPr>
      <w:r>
        <w:t xml:space="preserve">            Console.Error.WriteLine("Error: no contact with id " + contactId);</w:t>
      </w:r>
    </w:p>
    <w:p w14:paraId="273A214A" w14:textId="77777777" w:rsidR="00CB01E6" w:rsidRDefault="00D547CF">
      <w:pPr>
        <w:pStyle w:val="SourceCode"/>
      </w:pPr>
      <w:r>
        <w:t xml:space="preserve">            return false;</w:t>
      </w:r>
    </w:p>
    <w:p w14:paraId="7C1BD597" w14:textId="77777777" w:rsidR="00CB01E6" w:rsidRDefault="00D547CF">
      <w:pPr>
        <w:pStyle w:val="SourceCode"/>
      </w:pPr>
      <w:r>
        <w:t xml:space="preserve">        }</w:t>
      </w:r>
    </w:p>
    <w:p w14:paraId="52DE0D85" w14:textId="77777777" w:rsidR="00CB01E6" w:rsidRDefault="00CB01E6">
      <w:pPr>
        <w:pStyle w:val="SourceCode"/>
      </w:pPr>
    </w:p>
    <w:p w14:paraId="2BB99756" w14:textId="77777777" w:rsidR="00CB01E6" w:rsidRDefault="00D547CF">
      <w:pPr>
        <w:pStyle w:val="SourceCode"/>
      </w:pPr>
      <w:r>
        <w:t xml:space="preserve">        // Show the whole record, then ask. Two contacts may share a name,</w:t>
      </w:r>
    </w:p>
    <w:p w14:paraId="09EF86ED" w14:textId="77777777" w:rsidR="00CB01E6" w:rsidRDefault="00D547CF">
      <w:pPr>
        <w:pStyle w:val="SourceCode"/>
      </w:pPr>
      <w:r>
        <w:t xml:space="preserve">        // so the line with the email shows which one this is.</w:t>
      </w:r>
    </w:p>
    <w:p w14:paraId="4517ECEB" w14:textId="77777777" w:rsidR="00CB01E6" w:rsidRDefault="00D547CF">
      <w:pPr>
        <w:pStyle w:val="SourceCode"/>
      </w:pPr>
      <w:r>
        <w:t xml:space="preserve">        ContactsModule.PrintContact(contact);</w:t>
      </w:r>
    </w:p>
    <w:p w14:paraId="41E8BD67" w14:textId="77777777" w:rsidR="00CB01E6" w:rsidRDefault="00D547CF">
      <w:pPr>
        <w:pStyle w:val="SourceCode"/>
      </w:pPr>
      <w:r>
        <w:t xml:space="preserve">        (string answer, bool questionAnswered) = ReadAnswer(</w:t>
      </w:r>
    </w:p>
    <w:p w14:paraId="18B6DD94" w14:textId="77777777" w:rsidR="00CB01E6" w:rsidRDefault="00D547CF">
      <w:pPr>
        <w:pStyle w:val="SourceCode"/>
      </w:pPr>
      <w:r>
        <w:t xml:space="preserve">            "Delete contact " + contact.Id + ", " + contact.FullName +</w:t>
      </w:r>
    </w:p>
    <w:p w14:paraId="3A5F4358" w14:textId="77777777" w:rsidR="00CB01E6" w:rsidRDefault="00D547CF">
      <w:pPr>
        <w:pStyle w:val="SourceCode"/>
      </w:pPr>
      <w:r>
        <w:t xml:space="preserve">            "? (y/n) ");</w:t>
      </w:r>
    </w:p>
    <w:p w14:paraId="73A752DE" w14:textId="77777777" w:rsidR="00CB01E6" w:rsidRDefault="00CB01E6">
      <w:pPr>
        <w:pStyle w:val="SourceCode"/>
      </w:pPr>
    </w:p>
    <w:p w14:paraId="75230EEC" w14:textId="77777777" w:rsidR="00CB01E6" w:rsidRDefault="00D547CF">
      <w:pPr>
        <w:pStyle w:val="SourceCode"/>
      </w:pPr>
      <w:r>
        <w:t xml:space="preserve">        // Only y deletes. The answer is trimmed first, so "  y" counts as</w:t>
      </w:r>
    </w:p>
    <w:p w14:paraId="5D0072BD" w14:textId="77777777" w:rsidR="00CB01E6" w:rsidRDefault="00D547CF">
      <w:pPr>
        <w:pStyle w:val="SourceCode"/>
      </w:pPr>
      <w:r>
        <w:t xml:space="preserve">        // y. Anything else, such as n, yes, Y, or an empty line, cancels,</w:t>
      </w:r>
    </w:p>
    <w:p w14:paraId="753E9200" w14:textId="77777777" w:rsidR="00CB01E6" w:rsidRDefault="00D547CF">
      <w:pPr>
        <w:pStyle w:val="SourceCode"/>
      </w:pPr>
      <w:r>
        <w:t xml:space="preserve">        // and so does ended input: no answer is never a yes. A cancelled</w:t>
      </w:r>
    </w:p>
    <w:p w14:paraId="7C7405EE" w14:textId="77777777" w:rsidR="00CB01E6" w:rsidRDefault="00D547CF">
      <w:pPr>
        <w:pStyle w:val="SourceCode"/>
      </w:pPr>
      <w:r>
        <w:t xml:space="preserve">        // delete is not an error, so its line goes to the normal output.</w:t>
      </w:r>
    </w:p>
    <w:p w14:paraId="0A146616" w14:textId="77777777" w:rsidR="00CB01E6" w:rsidRDefault="00D547CF">
      <w:pPr>
        <w:pStyle w:val="SourceCode"/>
      </w:pPr>
      <w:r>
        <w:t xml:space="preserve">        if (!questionAnswered || answer.Trim() != "y")</w:t>
      </w:r>
    </w:p>
    <w:p w14:paraId="4B9D1FC0" w14:textId="77777777" w:rsidR="00CB01E6" w:rsidRDefault="00D547CF">
      <w:pPr>
        <w:pStyle w:val="SourceCode"/>
      </w:pPr>
      <w:r>
        <w:t xml:space="preserve">        {</w:t>
      </w:r>
    </w:p>
    <w:p w14:paraId="65D7E6B5" w14:textId="77777777" w:rsidR="00CB01E6" w:rsidRDefault="00D547CF">
      <w:pPr>
        <w:pStyle w:val="SourceCode"/>
      </w:pPr>
      <w:r>
        <w:t xml:space="preserve">            Console.WriteLine("Nothing was deleted");</w:t>
      </w:r>
    </w:p>
    <w:p w14:paraId="26BAA56B" w14:textId="77777777" w:rsidR="00CB01E6" w:rsidRDefault="00D547CF">
      <w:pPr>
        <w:pStyle w:val="SourceCode"/>
      </w:pPr>
      <w:r>
        <w:t xml:space="preserve">            return false;</w:t>
      </w:r>
    </w:p>
    <w:p w14:paraId="6168B06B" w14:textId="77777777" w:rsidR="00CB01E6" w:rsidRDefault="00D547CF">
      <w:pPr>
        <w:pStyle w:val="SourceCode"/>
      </w:pPr>
      <w:r>
        <w:t xml:space="preserve">        }</w:t>
      </w:r>
    </w:p>
    <w:p w14:paraId="0844DBB5" w14:textId="77777777" w:rsidR="00CB01E6" w:rsidRDefault="00D547CF">
      <w:pPr>
        <w:pStyle w:val="SourceCode"/>
      </w:pPr>
      <w:r>
        <w:t xml:space="preserve">        return ContactsModule.DeleteContactById(connection, contactId);</w:t>
      </w:r>
    </w:p>
    <w:p w14:paraId="54AD5245" w14:textId="77777777" w:rsidR="00CB01E6" w:rsidRDefault="00D547CF">
      <w:pPr>
        <w:pStyle w:val="SourceCode"/>
      </w:pPr>
      <w:r>
        <w:t xml:space="preserve">    }</w:t>
      </w:r>
    </w:p>
    <w:p w14:paraId="1839FEA8" w14:textId="77777777" w:rsidR="00CB01E6" w:rsidRDefault="00CB01E6">
      <w:pPr>
        <w:pStyle w:val="SourceCode"/>
      </w:pPr>
    </w:p>
    <w:p w14:paraId="03EB217E" w14:textId="77777777" w:rsidR="00CB01E6" w:rsidRDefault="00D547CF">
      <w:pPr>
        <w:pStyle w:val="SourceCode"/>
      </w:pPr>
      <w:r>
        <w:t xml:space="preserve">    // Remember, Main starts the program; 0 = success, 1 = failure.</w:t>
      </w:r>
    </w:p>
    <w:p w14:paraId="6E708390" w14:textId="77777777" w:rsidR="00CB01E6" w:rsidRDefault="00D547CF">
      <w:pPr>
        <w:pStyle w:val="SourceCode"/>
      </w:pPr>
      <w:r>
        <w:t xml:space="preserve">    private static int Main()</w:t>
      </w:r>
    </w:p>
    <w:p w14:paraId="6D740C44" w14:textId="77777777" w:rsidR="00CB01E6" w:rsidRDefault="00D547CF">
      <w:pPr>
        <w:pStyle w:val="SourceCode"/>
      </w:pPr>
      <w:r>
        <w:t xml:space="preserve">    {</w:t>
      </w:r>
    </w:p>
    <w:p w14:paraId="18078EB5" w14:textId="77777777" w:rsidR="00CB01E6" w:rsidRDefault="00D547CF">
      <w:pPr>
        <w:pStyle w:val="SourceCode"/>
      </w:pPr>
      <w:r>
        <w:t xml:space="preserve">        // Remember, the password comes only from SPA_DB_PASSWORD.</w:t>
      </w:r>
    </w:p>
    <w:p w14:paraId="74FA6EEC" w14:textId="77777777" w:rsidR="00CB01E6" w:rsidRDefault="00D547CF">
      <w:pPr>
        <w:pStyle w:val="SourceCode"/>
      </w:pPr>
      <w:r>
        <w:t xml:space="preserve">        string? password =</w:t>
      </w:r>
    </w:p>
    <w:p w14:paraId="467E4447" w14:textId="77777777" w:rsidR="00CB01E6" w:rsidRDefault="00D547CF">
      <w:pPr>
        <w:pStyle w:val="SourceCode"/>
      </w:pPr>
      <w:r>
        <w:t xml:space="preserve">            Environment.GetEnvironmentVariable("SPA_DB_PASSWORD");</w:t>
      </w:r>
    </w:p>
    <w:p w14:paraId="750E2B09" w14:textId="77777777" w:rsidR="00CB01E6" w:rsidRDefault="00D547CF">
      <w:pPr>
        <w:pStyle w:val="SourceCode"/>
      </w:pPr>
      <w:r>
        <w:t xml:space="preserve">        if (password == null)</w:t>
      </w:r>
    </w:p>
    <w:p w14:paraId="3B95F0E8" w14:textId="77777777" w:rsidR="00CB01E6" w:rsidRDefault="00D547CF">
      <w:pPr>
        <w:pStyle w:val="SourceCode"/>
      </w:pPr>
      <w:r>
        <w:t xml:space="preserve">        {</w:t>
      </w:r>
    </w:p>
    <w:p w14:paraId="0247B8D8" w14:textId="77777777" w:rsidR="00CB01E6" w:rsidRDefault="00D547CF">
      <w:pPr>
        <w:pStyle w:val="SourceCode"/>
      </w:pPr>
      <w:r>
        <w:t xml:space="preserve">            Console.Error.WriteLine("Error: SPA_DB_PASSWORD is not set");</w:t>
      </w:r>
    </w:p>
    <w:p w14:paraId="148AF1AA" w14:textId="77777777" w:rsidR="00CB01E6" w:rsidRDefault="00D547CF">
      <w:pPr>
        <w:pStyle w:val="SourceCode"/>
      </w:pPr>
      <w:r>
        <w:t xml:space="preserve">            return 1;</w:t>
      </w:r>
    </w:p>
    <w:p w14:paraId="3165CD45" w14:textId="77777777" w:rsidR="00CB01E6" w:rsidRDefault="00D547CF">
      <w:pPr>
        <w:pStyle w:val="SourceCode"/>
      </w:pPr>
      <w:r>
        <w:t xml:space="preserve">        }</w:t>
      </w:r>
    </w:p>
    <w:p w14:paraId="298097A0" w14:textId="77777777" w:rsidR="00CB01E6" w:rsidRDefault="00CB01E6">
      <w:pPr>
        <w:pStyle w:val="SourceCode"/>
      </w:pPr>
    </w:p>
    <w:p w14:paraId="45459A82" w14:textId="77777777" w:rsidR="00CB01E6" w:rsidRDefault="00D547CF">
      <w:pPr>
        <w:pStyle w:val="SourceCode"/>
      </w:pPr>
      <w:r>
        <w:t xml:space="preserve">        // Without a connection no command can work, so a failed connect</w:t>
      </w:r>
    </w:p>
    <w:p w14:paraId="1A454EB6" w14:textId="77777777" w:rsidR="00CB01E6" w:rsidRDefault="00D547CF">
      <w:pPr>
        <w:pStyle w:val="SourceCode"/>
      </w:pPr>
      <w:r>
        <w:t xml:space="preserve">        // stops the program with exit code 1. Every command catches its</w:t>
      </w:r>
    </w:p>
    <w:p w14:paraId="6FE95BA7" w14:textId="77777777" w:rsidR="00CB01E6" w:rsidRDefault="00D547CF">
      <w:pPr>
        <w:pStyle w:val="SourceCode"/>
      </w:pPr>
      <w:r>
        <w:t xml:space="preserve">        // own failures, so only ConnectDatabase can throw to this catch.</w:t>
      </w:r>
    </w:p>
    <w:p w14:paraId="666E1711" w14:textId="77777777" w:rsidR="00CB01E6" w:rsidRDefault="00D547CF">
      <w:pPr>
        <w:pStyle w:val="SourceCode"/>
      </w:pPr>
      <w:r>
        <w:t xml:space="preserve">        // Remember, using closes the connection when its block ends.</w:t>
      </w:r>
    </w:p>
    <w:p w14:paraId="2877DBB1" w14:textId="77777777" w:rsidR="00CB01E6" w:rsidRDefault="00D547CF">
      <w:pPr>
        <w:pStyle w:val="SourceCode"/>
      </w:pPr>
      <w:r>
        <w:t xml:space="preserve">        try</w:t>
      </w:r>
    </w:p>
    <w:p w14:paraId="1933DA16" w14:textId="77777777" w:rsidR="00CB01E6" w:rsidRDefault="00D547CF">
      <w:pPr>
        <w:pStyle w:val="SourceCode"/>
      </w:pPr>
      <w:r>
        <w:t xml:space="preserve">        {</w:t>
      </w:r>
    </w:p>
    <w:p w14:paraId="75424E16" w14:textId="77777777" w:rsidR="00CB01E6" w:rsidRDefault="00D547CF">
      <w:pPr>
        <w:pStyle w:val="SourceCode"/>
      </w:pPr>
      <w:r>
        <w:t xml:space="preserve">            using MySqlConnection connection =</w:t>
      </w:r>
    </w:p>
    <w:p w14:paraId="0BBAA8DE" w14:textId="77777777" w:rsidR="00CB01E6" w:rsidRDefault="00D547CF">
      <w:pPr>
        <w:pStyle w:val="SourceCode"/>
      </w:pPr>
      <w:r>
        <w:t xml:space="preserve">                ContactsModule.ConnectDatabase(password);</w:t>
      </w:r>
    </w:p>
    <w:p w14:paraId="12ECFE54" w14:textId="77777777" w:rsidR="00CB01E6" w:rsidRDefault="00D547CF">
      <w:pPr>
        <w:pStyle w:val="SourceCode"/>
      </w:pPr>
      <w:r>
        <w:t xml:space="preserve">            Console.WriteLine("Connected to database " +</w:t>
      </w:r>
    </w:p>
    <w:p w14:paraId="28E5A067" w14:textId="77777777" w:rsidR="00CB01E6" w:rsidRDefault="00D547CF">
      <w:pPr>
        <w:pStyle w:val="SourceCode"/>
      </w:pPr>
      <w:r>
        <w:t xml:space="preserve">                ContactsModule.Database);</w:t>
      </w:r>
    </w:p>
    <w:p w14:paraId="0C4758A0" w14:textId="77777777" w:rsidR="00CB01E6" w:rsidRDefault="00CB01E6">
      <w:pPr>
        <w:pStyle w:val="SourceCode"/>
      </w:pPr>
    </w:p>
    <w:p w14:paraId="281FB75C" w14:textId="77777777" w:rsidR="00CB01E6" w:rsidRDefault="00D547CF">
      <w:pPr>
        <w:pStyle w:val="SourceCode"/>
      </w:pPr>
      <w:r>
        <w:t xml:space="preserve">            // Remember, only quit or ended input ends the loop; a blank</w:t>
      </w:r>
    </w:p>
    <w:p w14:paraId="63CA17F7" w14:textId="77777777" w:rsidR="00CB01E6" w:rsidRDefault="00D547CF">
      <w:pPr>
        <w:pStyle w:val="SourceCode"/>
      </w:pPr>
      <w:r>
        <w:t xml:space="preserve">            // line matches no branch, so the prompt simply comes back</w:t>
      </w:r>
    </w:p>
    <w:p w14:paraId="5B064CE0" w14:textId="77777777" w:rsidR="00CB01E6" w:rsidRDefault="00D547CF">
      <w:pPr>
        <w:pStyle w:val="SourceCode"/>
      </w:pPr>
      <w:r>
        <w:t xml:space="preserve">            // (Lesson 5.1).</w:t>
      </w:r>
    </w:p>
    <w:p w14:paraId="1BC007AB" w14:textId="77777777" w:rsidR="00CB01E6" w:rsidRDefault="00D547CF">
      <w:pPr>
        <w:pStyle w:val="SourceCode"/>
      </w:pPr>
      <w:r>
        <w:t xml:space="preserve">            bool running = true;</w:t>
      </w:r>
    </w:p>
    <w:p w14:paraId="30F2D9E1" w14:textId="77777777" w:rsidR="00CB01E6" w:rsidRDefault="00D547CF">
      <w:pPr>
        <w:pStyle w:val="SourceCode"/>
      </w:pPr>
      <w:r>
        <w:t xml:space="preserve">            while (running)</w:t>
      </w:r>
    </w:p>
    <w:p w14:paraId="6F9D4D66" w14:textId="77777777" w:rsidR="00CB01E6" w:rsidRDefault="00D547CF">
      <w:pPr>
        <w:pStyle w:val="SourceCode"/>
      </w:pPr>
      <w:r>
        <w:t xml:space="preserve">            {</w:t>
      </w:r>
    </w:p>
    <w:p w14:paraId="00AF38E5" w14:textId="77777777" w:rsidR="00CB01E6" w:rsidRDefault="00D547CF">
      <w:pPr>
        <w:pStyle w:val="SourceCode"/>
      </w:pPr>
      <w:r>
        <w:t xml:space="preserve">                (string command, bool answered) = ReadAnswer("contacts&gt; ");</w:t>
      </w:r>
    </w:p>
    <w:p w14:paraId="5D265FF6" w14:textId="77777777" w:rsidR="00CB01E6" w:rsidRDefault="00D547CF">
      <w:pPr>
        <w:pStyle w:val="SourceCode"/>
      </w:pPr>
      <w:r>
        <w:t xml:space="preserve">                // Trim the command first, so a line of only spaces counts</w:t>
      </w:r>
    </w:p>
    <w:p w14:paraId="243C581B" w14:textId="77777777" w:rsidR="00CB01E6" w:rsidRDefault="00D547CF">
      <w:pPr>
        <w:pStyle w:val="SourceCode"/>
      </w:pPr>
      <w:r>
        <w:t xml:space="preserve">                // as blank.</w:t>
      </w:r>
    </w:p>
    <w:p w14:paraId="3A0CCCCA" w14:textId="77777777" w:rsidR="00CB01E6" w:rsidRDefault="00D547CF">
      <w:pPr>
        <w:pStyle w:val="SourceCode"/>
      </w:pPr>
      <w:r>
        <w:t xml:space="preserve">                command = command.Trim();</w:t>
      </w:r>
    </w:p>
    <w:p w14:paraId="18193814" w14:textId="77777777" w:rsidR="00CB01E6" w:rsidRDefault="00D547CF">
      <w:pPr>
        <w:pStyle w:val="SourceCode"/>
      </w:pPr>
      <w:r>
        <w:t xml:space="preserve">                if (!answered || command == "quit")</w:t>
      </w:r>
    </w:p>
    <w:p w14:paraId="1A8910D0" w14:textId="77777777" w:rsidR="00CB01E6" w:rsidRDefault="00D547CF">
      <w:pPr>
        <w:pStyle w:val="SourceCode"/>
      </w:pPr>
      <w:r>
        <w:t xml:space="preserve">                {</w:t>
      </w:r>
    </w:p>
    <w:p w14:paraId="1756C239" w14:textId="77777777" w:rsidR="00CB01E6" w:rsidRDefault="00D547CF">
      <w:pPr>
        <w:pStyle w:val="SourceCode"/>
      </w:pPr>
      <w:r>
        <w:t xml:space="preserve">                    Console.WriteLine("Contact Manager closed");</w:t>
      </w:r>
    </w:p>
    <w:p w14:paraId="7665C332" w14:textId="77777777" w:rsidR="00CB01E6" w:rsidRDefault="00D547CF">
      <w:pPr>
        <w:pStyle w:val="SourceCode"/>
      </w:pPr>
      <w:r>
        <w:t xml:space="preserve">                    running = false;</w:t>
      </w:r>
    </w:p>
    <w:p w14:paraId="38FE41BC" w14:textId="77777777" w:rsidR="00CB01E6" w:rsidRDefault="00D547CF">
      <w:pPr>
        <w:pStyle w:val="SourceCode"/>
      </w:pPr>
      <w:r>
        <w:t xml:space="preserve">                }</w:t>
      </w:r>
    </w:p>
    <w:p w14:paraId="0D2CAAC8" w14:textId="77777777" w:rsidR="00CB01E6" w:rsidRDefault="00D547CF">
      <w:pPr>
        <w:pStyle w:val="SourceCode"/>
      </w:pPr>
      <w:r>
        <w:t xml:space="preserve">                else if (command == "delete")</w:t>
      </w:r>
    </w:p>
    <w:p w14:paraId="05A07A33" w14:textId="77777777" w:rsidR="00CB01E6" w:rsidRDefault="00D547CF">
      <w:pPr>
        <w:pStyle w:val="SourceCode"/>
      </w:pPr>
      <w:r>
        <w:t xml:space="preserve">                {</w:t>
      </w:r>
    </w:p>
    <w:p w14:paraId="787CAB33" w14:textId="77777777" w:rsidR="00CB01E6" w:rsidRDefault="00D547CF">
      <w:pPr>
        <w:pStyle w:val="SourceCode"/>
      </w:pPr>
      <w:r>
        <w:t xml:space="preserve">                    RunDelete(connection);</w:t>
      </w:r>
    </w:p>
    <w:p w14:paraId="61C0B7F7" w14:textId="77777777" w:rsidR="00CB01E6" w:rsidRDefault="00D547CF">
      <w:pPr>
        <w:pStyle w:val="SourceCode"/>
      </w:pPr>
      <w:r>
        <w:t xml:space="preserve">                }</w:t>
      </w:r>
    </w:p>
    <w:p w14:paraId="395E630F" w14:textId="77777777" w:rsidR="00CB01E6" w:rsidRDefault="00D547CF">
      <w:pPr>
        <w:pStyle w:val="SourceCode"/>
      </w:pPr>
      <w:r>
        <w:t xml:space="preserve">                else if (command == "list")</w:t>
      </w:r>
    </w:p>
    <w:p w14:paraId="750B189A" w14:textId="77777777" w:rsidR="00CB01E6" w:rsidRDefault="00D547CF">
      <w:pPr>
        <w:pStyle w:val="SourceCode"/>
      </w:pPr>
      <w:r>
        <w:t xml:space="preserve">                {</w:t>
      </w:r>
    </w:p>
    <w:p w14:paraId="45BBCA33" w14:textId="77777777" w:rsidR="00CB01E6" w:rsidRDefault="00D547CF">
      <w:pPr>
        <w:pStyle w:val="SourceCode"/>
      </w:pPr>
      <w:r>
        <w:t xml:space="preserve">                    ContactsModule.ListContacts(connection);</w:t>
      </w:r>
    </w:p>
    <w:p w14:paraId="5048E2EA" w14:textId="77777777" w:rsidR="00CB01E6" w:rsidRDefault="00D547CF">
      <w:pPr>
        <w:pStyle w:val="SourceCode"/>
      </w:pPr>
      <w:r>
        <w:t xml:space="preserve">                }</w:t>
      </w:r>
    </w:p>
    <w:p w14:paraId="1736036D" w14:textId="77777777" w:rsidR="00CB01E6" w:rsidRDefault="00D547CF">
      <w:pPr>
        <w:pStyle w:val="SourceCode"/>
      </w:pPr>
      <w:r>
        <w:t xml:space="preserve">                else if (command != "")</w:t>
      </w:r>
    </w:p>
    <w:p w14:paraId="0E2E2CF7" w14:textId="77777777" w:rsidR="00CB01E6" w:rsidRDefault="00D547CF">
      <w:pPr>
        <w:pStyle w:val="SourceCode"/>
      </w:pPr>
      <w:r>
        <w:t xml:space="preserve">                {</w:t>
      </w:r>
    </w:p>
    <w:p w14:paraId="1C7FB455" w14:textId="77777777" w:rsidR="00CB01E6" w:rsidRDefault="00D547CF">
      <w:pPr>
        <w:pStyle w:val="SourceCode"/>
      </w:pPr>
      <w:r>
        <w:t xml:space="preserve">                    Console.Error.WriteLine("Error: unknown command: " +</w:t>
      </w:r>
    </w:p>
    <w:p w14:paraId="6A35E7FC" w14:textId="77777777" w:rsidR="00CB01E6" w:rsidRDefault="00D547CF">
      <w:pPr>
        <w:pStyle w:val="SourceCode"/>
      </w:pPr>
      <w:r>
        <w:t xml:space="preserve">                        command);</w:t>
      </w:r>
    </w:p>
    <w:p w14:paraId="311196D9" w14:textId="77777777" w:rsidR="00CB01E6" w:rsidRDefault="00D547CF">
      <w:pPr>
        <w:pStyle w:val="SourceCode"/>
      </w:pPr>
      <w:r>
        <w:t xml:space="preserve">                }</w:t>
      </w:r>
    </w:p>
    <w:p w14:paraId="0AD4D6AE" w14:textId="77777777" w:rsidR="00CB01E6" w:rsidRDefault="00D547CF">
      <w:pPr>
        <w:pStyle w:val="SourceCode"/>
      </w:pPr>
      <w:r>
        <w:t xml:space="preserve">            }</w:t>
      </w:r>
    </w:p>
    <w:p w14:paraId="223C8E81" w14:textId="77777777" w:rsidR="00CB01E6" w:rsidRDefault="00D547CF">
      <w:pPr>
        <w:pStyle w:val="SourceCode"/>
      </w:pPr>
      <w:r>
        <w:t xml:space="preserve">        }</w:t>
      </w:r>
    </w:p>
    <w:p w14:paraId="0833B4AC" w14:textId="77777777" w:rsidR="00CB01E6" w:rsidRDefault="00D547CF">
      <w:pPr>
        <w:pStyle w:val="SourceCode"/>
      </w:pPr>
      <w:r>
        <w:t xml:space="preserve">        catch (MySqlException error)</w:t>
      </w:r>
    </w:p>
    <w:p w14:paraId="42A6DABD" w14:textId="77777777" w:rsidR="00CB01E6" w:rsidRDefault="00D547CF">
      <w:pPr>
        <w:pStyle w:val="SourceCode"/>
      </w:pPr>
      <w:r>
        <w:t xml:space="preserve">        {</w:t>
      </w:r>
    </w:p>
    <w:p w14:paraId="16225D9A" w14:textId="77777777" w:rsidR="00CB01E6" w:rsidRDefault="00D547CF">
      <w:pPr>
        <w:pStyle w:val="SourceCode"/>
      </w:pPr>
      <w:r>
        <w:t xml:space="preserve">            ContactsModule.ReportError(error);</w:t>
      </w:r>
    </w:p>
    <w:p w14:paraId="3F6DA7B9" w14:textId="77777777" w:rsidR="00CB01E6" w:rsidRDefault="00D547CF">
      <w:pPr>
        <w:pStyle w:val="SourceCode"/>
      </w:pPr>
      <w:r>
        <w:t xml:space="preserve">            return 1;</w:t>
      </w:r>
    </w:p>
    <w:p w14:paraId="6CC848AF" w14:textId="77777777" w:rsidR="00CB01E6" w:rsidRDefault="00D547CF">
      <w:pPr>
        <w:pStyle w:val="SourceCode"/>
      </w:pPr>
      <w:r>
        <w:t xml:space="preserve">        }</w:t>
      </w:r>
    </w:p>
    <w:p w14:paraId="5A9951AA" w14:textId="77777777" w:rsidR="00CB01E6" w:rsidRDefault="00CB01E6">
      <w:pPr>
        <w:pStyle w:val="SourceCode"/>
      </w:pPr>
    </w:p>
    <w:p w14:paraId="46DEDCC5" w14:textId="77777777" w:rsidR="00CB01E6" w:rsidRDefault="00D547CF">
      <w:pPr>
        <w:pStyle w:val="SourceCode"/>
      </w:pPr>
      <w:r>
        <w:t xml:space="preserve">        // A refused or cancelled command is reported and the loop goes on,</w:t>
      </w:r>
    </w:p>
    <w:p w14:paraId="6EC84EA0" w14:textId="77777777" w:rsidR="00CB01E6" w:rsidRDefault="00D547CF">
      <w:pPr>
        <w:pStyle w:val="SourceCode"/>
      </w:pPr>
      <w:r>
        <w:t xml:space="preserve">        // so the run as a whole succeeded.</w:t>
      </w:r>
    </w:p>
    <w:p w14:paraId="157D40E5" w14:textId="77777777" w:rsidR="00CB01E6" w:rsidRDefault="00D547CF">
      <w:pPr>
        <w:pStyle w:val="SourceCode"/>
        <w:keepNext/>
      </w:pPr>
      <w:r>
        <w:t xml:space="preserve">        return 0;</w:t>
      </w:r>
    </w:p>
    <w:p w14:paraId="012F52E8" w14:textId="77777777" w:rsidR="00CB01E6" w:rsidRDefault="00D547CF">
      <w:pPr>
        <w:pStyle w:val="SourceCode"/>
        <w:keepNext/>
      </w:pPr>
      <w:r>
        <w:t xml:space="preserve">    }</w:t>
      </w:r>
    </w:p>
    <w:p w14:paraId="0F8C4D39" w14:textId="77777777" w:rsidR="00CB01E6" w:rsidRDefault="00D547CF">
      <w:pPr>
        <w:pStyle w:val="SourceCode"/>
      </w:pPr>
      <w:r>
        <w:t>}</w:t>
      </w:r>
    </w:p>
    <w:p w14:paraId="147B4D5E" w14:textId="77777777" w:rsidR="00CB01E6" w:rsidRDefault="00CB01E6">
      <w:pPr>
        <w:keepNext/>
      </w:pPr>
    </w:p>
    <w:p w14:paraId="5953BCF7" w14:textId="77777777" w:rsidR="00CB01E6" w:rsidRDefault="00D547CF">
      <w:pPr>
        <w:pStyle w:val="Heading3"/>
      </w:pPr>
      <w:r>
        <w:t>Windows PowerShell Build and Run</w:t>
      </w:r>
    </w:p>
    <w:p w14:paraId="7C853F8F" w14:textId="77777777" w:rsidR="00CB01E6" w:rsidRDefault="00D547CF">
      <w:pPr>
        <w:keepNext/>
      </w:pPr>
      <w:r>
        <w:t>The block resets contacts_csharp, builds the program, and runs it; type the same commands and answers as for the Basic version.</w:t>
      </w:r>
    </w:p>
    <w:p w14:paraId="1EE441CB" w14:textId="77777777" w:rsidR="00CB01E6" w:rsidRDefault="00CB01E6">
      <w:pPr>
        <w:keepNext/>
      </w:pPr>
    </w:p>
    <w:p w14:paraId="35BCD181" w14:textId="77777777" w:rsidR="00CB01E6" w:rsidRDefault="00D547CF">
      <w:pPr>
        <w:pStyle w:val="CommandBlock"/>
        <w:keepNext/>
      </w:pPr>
      <w:r>
        <w:t>$mysql = "C:\Program Files\MySQL\MySQL Server 26.7\bin\mysql.exe"</w:t>
      </w:r>
    </w:p>
    <w:p w14:paraId="27BE03A7" w14:textId="77777777" w:rsidR="00CB01E6" w:rsidRDefault="00D547CF">
      <w:pPr>
        <w:pStyle w:val="CommandBlock"/>
        <w:keepNext/>
      </w:pPr>
      <w:r>
        <w:t>$env:MYSQL_PWD = $env:SPA_DB_PASSWORD</w:t>
      </w:r>
    </w:p>
    <w:p w14:paraId="3F9EE394" w14:textId="77777777" w:rsidR="00CB01E6" w:rsidRDefault="00D547CF">
      <w:pPr>
        <w:pStyle w:val="CommandBlock"/>
        <w:keepNext/>
      </w:pPr>
      <w:r>
        <w:t>&amp; $mysql -u devuser -h 127.0.0.1 -P 3306 -D spa_contacts --commands `</w:t>
      </w:r>
    </w:p>
    <w:p w14:paraId="4D8D6A4C" w14:textId="77777777" w:rsidR="00CB01E6" w:rsidRDefault="00D547CF">
      <w:pPr>
        <w:pStyle w:val="CommandBlock"/>
        <w:keepNext/>
      </w:pPr>
      <w:r>
        <w:t xml:space="preserve">    -e "source ./sql/reset_contacts_csharp.sql"</w:t>
      </w:r>
    </w:p>
    <w:p w14:paraId="4533D507" w14:textId="77777777" w:rsidR="00CB01E6" w:rsidRDefault="00D547CF">
      <w:pPr>
        <w:pStyle w:val="CommandBlock"/>
        <w:keepNext/>
      </w:pPr>
      <w:r>
        <w:t>Remove-Item Env:MYSQL_PWD</w:t>
      </w:r>
    </w:p>
    <w:p w14:paraId="70804B33" w14:textId="77777777" w:rsidR="00CB01E6" w:rsidRDefault="00D547CF">
      <w:pPr>
        <w:pStyle w:val="CommandBlock"/>
        <w:keepNext/>
      </w:pPr>
      <w:r>
        <w:t>dotnet build .\csharp\Contacts --nologo --warnaserror</w:t>
      </w:r>
    </w:p>
    <w:p w14:paraId="04D1E5AF" w14:textId="77777777" w:rsidR="00CB01E6" w:rsidRDefault="00D547CF">
      <w:pPr>
        <w:pStyle w:val="CommandBlock"/>
        <w:keepNext/>
      </w:pPr>
      <w:r>
        <w:t>dotnet run --no-build --project .\csharp\Contacts</w:t>
      </w:r>
    </w:p>
    <w:p w14:paraId="03650B52" w14:textId="77777777" w:rsidR="00CB01E6" w:rsidRDefault="00D547CF">
      <w:pPr>
        <w:pStyle w:val="CommandBlock"/>
      </w:pPr>
      <w:r>
        <w:t>$LASTEXITCODE</w:t>
      </w:r>
    </w:p>
    <w:p w14:paraId="56700ABA" w14:textId="77777777" w:rsidR="00CB01E6" w:rsidRDefault="00CB01E6">
      <w:pPr>
        <w:keepNext/>
      </w:pPr>
    </w:p>
    <w:p w14:paraId="2358556B" w14:textId="77777777" w:rsidR="00CB01E6" w:rsidRDefault="00D547CF">
      <w:pPr>
        <w:pStyle w:val="Heading3"/>
      </w:pPr>
      <w:r>
        <w:t>Linux or macOS Build and Run</w:t>
      </w:r>
    </w:p>
    <w:p w14:paraId="0ED1A72A" w14:textId="77777777" w:rsidR="00CB01E6" w:rsidRDefault="00D547CF">
      <w:pPr>
        <w:pStyle w:val="CommandBlock"/>
        <w:keepNext/>
      </w:pPr>
      <w:r>
        <w:t>export MYSQL_PWD="$SPA_DB_PASSWORD"</w:t>
      </w:r>
    </w:p>
    <w:p w14:paraId="1C06C011" w14:textId="77777777" w:rsidR="00CB01E6" w:rsidRDefault="00D547CF">
      <w:pPr>
        <w:pStyle w:val="CommandBlock"/>
        <w:keepNext/>
      </w:pPr>
      <w:r>
        <w:t>mysql -u devuser -h 127.0.0.1 -P 3306 -D spa_contacts \</w:t>
      </w:r>
    </w:p>
    <w:p w14:paraId="4A02FC6E" w14:textId="77777777" w:rsidR="00CB01E6" w:rsidRDefault="00D547CF">
      <w:pPr>
        <w:pStyle w:val="CommandBlock"/>
        <w:keepNext/>
      </w:pPr>
      <w:r>
        <w:t xml:space="preserve">    &lt; ./sql/reset_contacts_csharp.sql</w:t>
      </w:r>
    </w:p>
    <w:p w14:paraId="6F9AE0E6" w14:textId="77777777" w:rsidR="00CB01E6" w:rsidRDefault="00D547CF">
      <w:pPr>
        <w:pStyle w:val="CommandBlock"/>
        <w:keepNext/>
      </w:pPr>
      <w:r>
        <w:t>unset MYSQL_PWD</w:t>
      </w:r>
    </w:p>
    <w:p w14:paraId="23B2C8B3" w14:textId="77777777" w:rsidR="00CB01E6" w:rsidRDefault="00D547CF">
      <w:pPr>
        <w:pStyle w:val="CommandBlock"/>
        <w:keepNext/>
      </w:pPr>
      <w:r>
        <w:t>dotnet build ./csharp/Contacts --nologo --warnaserror</w:t>
      </w:r>
    </w:p>
    <w:p w14:paraId="1CCA394C" w14:textId="77777777" w:rsidR="00CB01E6" w:rsidRDefault="00D547CF">
      <w:pPr>
        <w:pStyle w:val="CommandBlock"/>
        <w:keepNext/>
      </w:pPr>
      <w:r>
        <w:t>dotnet run --no-build --project ./csharp/Contacts</w:t>
      </w:r>
    </w:p>
    <w:p w14:paraId="1504C9EA" w14:textId="77777777" w:rsidR="00CB01E6" w:rsidRDefault="00D547CF">
      <w:pPr>
        <w:pStyle w:val="CommandBlock"/>
      </w:pPr>
      <w:r>
        <w:t>echo $?</w:t>
      </w:r>
    </w:p>
    <w:p w14:paraId="73C2DD69" w14:textId="77777777" w:rsidR="00CB01E6" w:rsidRDefault="00CB01E6">
      <w:pPr>
        <w:keepNext/>
      </w:pPr>
    </w:p>
    <w:p w14:paraId="15B50952" w14:textId="77777777" w:rsidR="00CB01E6" w:rsidRDefault="00D547CF">
      <w:pPr>
        <w:pStyle w:val="Heading3"/>
      </w:pPr>
      <w:r>
        <w:t>Check Your Results</w:t>
      </w:r>
    </w:p>
    <w:p w14:paraId="5D335226" w14:textId="77777777" w:rsidR="00CB01E6" w:rsidRDefault="00D547CF">
      <w:r>
        <w:t>dotnet build shows its progress first and ends with a line such as Build succeeded in 1.2s (your time differs); those lines are not part of the program's output.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14E360F6" w14:textId="77777777" w:rsidR="00CB01E6" w:rsidRDefault="00CB01E6">
      <w:pPr>
        <w:keepNext/>
      </w:pPr>
    </w:p>
    <w:p w14:paraId="720B7915" w14:textId="77777777" w:rsidR="00CB01E6" w:rsidRDefault="00D547CF">
      <w:pPr>
        <w:pStyle w:val="ListBullet"/>
      </w:pPr>
      <w:r>
        <w:t>If the build fails with The name 'ContactsModule' does not exist in the current context, Contacts.cs is not in the .\csharp\Contacts folder.</w:t>
      </w:r>
    </w:p>
    <w:p w14:paraId="3D3111EA" w14:textId="77777777" w:rsidR="00CB01E6" w:rsidRDefault="00D547CF">
      <w:pPr>
        <w:pStyle w:val="ListBullet"/>
      </w:pPr>
      <w:r>
        <w:t>If the build fails with another message, read the first error: it names the file and line to fix.</w:t>
      </w:r>
    </w:p>
    <w:p w14:paraId="1E891E71" w14:textId="77777777" w:rsidR="00CB01E6" w:rsidRDefault="00CB01E6">
      <w:pPr>
        <w:keepNext/>
      </w:pPr>
    </w:p>
    <w:p w14:paraId="0D61A620" w14:textId="77777777" w:rsidR="00CB01E6" w:rsidRDefault="00D547CF">
      <w:pPr>
        <w:pStyle w:val="Heading3"/>
      </w:pPr>
      <w:r>
        <w:t>Windows PowerShell Ended Input Check</w:t>
      </w:r>
    </w:p>
    <w:p w14:paraId="762EE1A1"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7F92CCAE" w14:textId="77777777" w:rsidR="00CB01E6" w:rsidRDefault="00CB01E6">
      <w:pPr>
        <w:keepNext/>
      </w:pPr>
    </w:p>
    <w:p w14:paraId="3DC31E54" w14:textId="77777777" w:rsidR="00CB01E6" w:rsidRDefault="00D547CF">
      <w:pPr>
        <w:pStyle w:val="CommandBlock"/>
        <w:keepNext/>
      </w:pPr>
      <w:r>
        <w:t>cmd /c "dotnet run --no-build --project .\csharp\Contacts &lt; ended.txt"</w:t>
      </w:r>
    </w:p>
    <w:p w14:paraId="016F64BF" w14:textId="77777777" w:rsidR="00CB01E6" w:rsidRDefault="00D547CF">
      <w:pPr>
        <w:pStyle w:val="CommandBlock"/>
      </w:pPr>
      <w:r>
        <w:t>$LASTEXITCODE</w:t>
      </w:r>
    </w:p>
    <w:p w14:paraId="297899E7" w14:textId="77777777" w:rsidR="00CB01E6" w:rsidRDefault="00CB01E6">
      <w:pPr>
        <w:keepNext/>
      </w:pPr>
    </w:p>
    <w:p w14:paraId="12B4F456" w14:textId="77777777" w:rsidR="00CB01E6" w:rsidRDefault="00D547CF">
      <w:pPr>
        <w:pStyle w:val="Heading3"/>
      </w:pPr>
      <w:r>
        <w:t>Linux or macOS Ended Input Check</w:t>
      </w:r>
    </w:p>
    <w:p w14:paraId="430E35CF" w14:textId="77777777" w:rsidR="00CB01E6" w:rsidRDefault="00D547CF">
      <w:pPr>
        <w:pStyle w:val="CommandBlock"/>
        <w:keepNext/>
      </w:pPr>
      <w:r>
        <w:t>dotnet run --no-build --project ./csharp/Contacts &lt; ended.txt</w:t>
      </w:r>
    </w:p>
    <w:p w14:paraId="13332EFD" w14:textId="77777777" w:rsidR="00CB01E6" w:rsidRDefault="00D547CF">
      <w:pPr>
        <w:pStyle w:val="CommandBlock"/>
      </w:pPr>
      <w:r>
        <w:t>echo $?</w:t>
      </w:r>
    </w:p>
    <w:p w14:paraId="2D9E678B" w14:textId="77777777" w:rsidR="00CB01E6" w:rsidRDefault="00CB01E6">
      <w:pPr>
        <w:keepNext/>
      </w:pPr>
    </w:p>
    <w:p w14:paraId="30F70BD9"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108E6132" w14:textId="77777777" w:rsidR="00CB01E6" w:rsidRDefault="00CB01E6">
      <w:pPr>
        <w:keepNext/>
      </w:pPr>
    </w:p>
    <w:p w14:paraId="41337B14" w14:textId="77777777" w:rsidR="00CB01E6" w:rsidRDefault="00D547CF">
      <w:pPr>
        <w:pStyle w:val="RequiredOutput"/>
        <w:keepNext/>
      </w:pPr>
      <w:r>
        <w:t>Connected to database spa_contacts</w:t>
      </w:r>
    </w:p>
    <w:p w14:paraId="6F0585C8" w14:textId="77777777" w:rsidR="00CB01E6" w:rsidRDefault="00D547CF">
      <w:pPr>
        <w:pStyle w:val="RequiredOutput"/>
        <w:keepNext/>
      </w:pPr>
      <w:r>
        <w:t>contacts&gt; Id:   1: Ada Lovelace, ada@example.com, 555-0100</w:t>
      </w:r>
    </w:p>
    <w:p w14:paraId="41EA297D" w14:textId="77777777" w:rsidR="00CB01E6" w:rsidRDefault="00D547CF">
      <w:pPr>
        <w:pStyle w:val="RequiredOutput"/>
        <w:keepNext/>
      </w:pPr>
      <w:r>
        <w:t>Delete contact 1, Ada Lovelace? (y/n) Nothing was deleted</w:t>
      </w:r>
    </w:p>
    <w:p w14:paraId="4F468689" w14:textId="77777777" w:rsidR="00CB01E6" w:rsidRDefault="00D547CF">
      <w:pPr>
        <w:pStyle w:val="RequiredOutput"/>
      </w:pPr>
      <w:r>
        <w:t>contacts&gt; Contact Manager closed</w:t>
      </w:r>
    </w:p>
    <w:p w14:paraId="5FA425B6" w14:textId="77777777" w:rsidR="00CB01E6" w:rsidRDefault="00CB01E6">
      <w:pPr>
        <w:keepNext/>
      </w:pPr>
    </w:p>
    <w:p w14:paraId="37479F32"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51B3001A" w14:textId="77777777" w:rsidR="00CB01E6" w:rsidRDefault="00D547CF">
      <w:pPr>
        <w:pStyle w:val="ListBullet"/>
      </w:pPr>
      <w:r>
        <w:t>The loop then asked for a command, the input had still ended, and the program closed as quit closes it.</w:t>
      </w:r>
    </w:p>
    <w:p w14:paraId="5B17D576" w14:textId="77777777" w:rsidR="00CB01E6" w:rsidRDefault="00CB01E6">
      <w:pPr>
        <w:keepNext/>
      </w:pPr>
    </w:p>
    <w:p w14:paraId="3C64FEE9" w14:textId="77777777" w:rsidR="00CB01E6" w:rsidRDefault="00CB01E6">
      <w:pPr>
        <w:keepNext/>
      </w:pPr>
    </w:p>
    <w:p w14:paraId="099411D5" w14:textId="77777777" w:rsidR="00CB01E6" w:rsidRDefault="00D547CF">
      <w:pPr>
        <w:pStyle w:val="Heading2"/>
      </w:pPr>
      <w:r>
        <w:t>What to Notice</w:t>
      </w:r>
    </w:p>
    <w:p w14:paraId="107CBC0C" w14:textId="77777777" w:rsidR="00CB01E6" w:rsidRDefault="00D547CF">
      <w:pPr>
        <w:pStyle w:val="ListBullet"/>
      </w:pPr>
      <w:r>
        <w:t>RunDelete takes two tuples apart: (string idText, bool answered) for the id, and (string answer, bool questionAnswered) for the question. The second pair needs new names, because a method cannot declare the same variable twice.</w:t>
      </w:r>
    </w:p>
    <w:p w14:paraId="1C46DD85" w14:textId="77777777" w:rsidR="00CB01E6" w:rsidRDefault="00D547CF">
      <w:pPr>
        <w:pStyle w:val="ListBullet"/>
      </w:pPr>
      <w:r>
        <w:t>"Delete contact " + contact.Id + ", " + ... joins text with +; when one side of + is text, C# turns the int on the other side into text by itself (Lesson 2.1).</w:t>
      </w:r>
    </w:p>
    <w:p w14:paraId="65AD03E4" w14:textId="77777777" w:rsidR="00CB01E6" w:rsidRDefault="00D547CF">
      <w:pPr>
        <w:pStyle w:val="ListBullet"/>
      </w:pPr>
      <w:r>
        <w:t>answer.Trim() != "y" compares the trimmed text exactly, so Y and yes are not y.</w:t>
      </w:r>
    </w:p>
    <w:p w14:paraId="397B3418" w14:textId="77777777" w:rsidR="00CB01E6" w:rsidRDefault="00CB01E6">
      <w:pPr>
        <w:keepNext/>
      </w:pPr>
    </w:p>
    <w:p w14:paraId="468A56A2" w14:textId="77777777" w:rsidR="00CB01E6" w:rsidRDefault="00D547CF">
      <w:pPr>
        <w:pStyle w:val="Heading3"/>
      </w:pPr>
      <w:r>
        <w:t>Basic and Production-Minded Comparison</w:t>
      </w:r>
    </w:p>
    <w:p w14:paraId="442A5D7E" w14:textId="77777777" w:rsidR="00CB01E6" w:rsidRDefault="00D547CF">
      <w:r>
        <w:t>Both versions print the same lines; the Production-Minded one loads the contact with Lesson 5.2's GetContact, keeps the DELETE in ContactsModule as DeleteContactById, and words database failures through Lesson 4.14's user message.</w:t>
      </w:r>
    </w:p>
    <w:p w14:paraId="2851800B" w14:textId="77777777" w:rsidR="00CB01E6" w:rsidRDefault="00CB01E6">
      <w:pPr>
        <w:keepNext/>
      </w:pPr>
    </w:p>
    <w:p w14:paraId="59A9F498" w14:textId="77777777" w:rsidR="00CB01E6" w:rsidRDefault="00CB01E6">
      <w:pPr>
        <w:keepNext/>
      </w:pPr>
    </w:p>
    <w:p w14:paraId="681959D0" w14:textId="77777777" w:rsidR="00CB01E6" w:rsidRDefault="00CB01E6">
      <w:pPr>
        <w:keepNext/>
      </w:pPr>
    </w:p>
    <w:p w14:paraId="2F975E4D" w14:textId="77777777" w:rsidR="00CB01E6" w:rsidRDefault="00D547CF">
      <w:pPr>
        <w:pStyle w:val="Heading1"/>
      </w:pPr>
      <w:r>
        <w:t>Go Implementation</w:t>
      </w:r>
    </w:p>
    <w:p w14:paraId="5D096C5D" w14:textId="77777777" w:rsidR="00CB01E6" w:rsidRDefault="00D547CF">
      <w:r>
        <w:t>Remember, Go uses database/sql with the github.com/go-sql-driver/mysql driver (Lesson 4.0): QueryRow reads one row, Exec runs a statement that returns no rows, and RowsAffected counts the rows a DELETE removed (Lesson 4.8). One scanner reads every typed line.</w:t>
      </w:r>
    </w:p>
    <w:p w14:paraId="4D8F150F" w14:textId="77777777" w:rsidR="00CB01E6" w:rsidRDefault="00CB01E6">
      <w:pPr>
        <w:keepNext/>
      </w:pPr>
    </w:p>
    <w:p w14:paraId="0527C229" w14:textId="77777777" w:rsidR="00CB01E6" w:rsidRDefault="00CB01E6">
      <w:pPr>
        <w:keepNext/>
      </w:pPr>
    </w:p>
    <w:p w14:paraId="61504CF9" w14:textId="77777777" w:rsidR="00CB01E6" w:rsidRDefault="00D547CF">
      <w:pPr>
        <w:pStyle w:val="Heading2"/>
      </w:pPr>
      <w:r>
        <w:t>Basic Implementation</w:t>
      </w:r>
    </w:p>
    <w:p w14:paraId="60A5E17E" w14:textId="77777777" w:rsidR="00CB01E6" w:rsidRDefault="00D547CF">
      <w:r>
        <w:t>Start with the most direct version: one file with the connection, Lesson 5.1's command loop, and two commands, delete and list. readAnswer is Lesson 5.1's, and parseID is Lesson 5.2's. runDelete asks for the id, loads the contact with QueryRow and Scan, prints it with Lesson 5.2's printRow, and asks; deleteContactByID sends the DELETE with Exec and reads RowsAffected. listContacts is Lesson 5.2's. A failed query prints the server's own message. The new steps, the question and the delete, are commented in fu</w:t>
      </w:r>
      <w:r>
        <w:t>ll; the ones from earlier lessons have short reminders.</w:t>
      </w:r>
    </w:p>
    <w:p w14:paraId="56C89456" w14:textId="77777777" w:rsidR="00CB01E6" w:rsidRDefault="00CB01E6">
      <w:pPr>
        <w:keepNext/>
      </w:pPr>
    </w:p>
    <w:p w14:paraId="67EF80DB" w14:textId="77777777" w:rsidR="00CB01E6" w:rsidRDefault="00D547CF">
      <w:pPr>
        <w:pStyle w:val="Heading3"/>
      </w:pPr>
      <w:r>
        <w:t>go/basic/main.go</w:t>
      </w:r>
    </w:p>
    <w:p w14:paraId="6A2F34B0" w14:textId="77777777" w:rsidR="00CB01E6" w:rsidRDefault="00D547CF">
      <w:pPr>
        <w:pStyle w:val="SourceCode"/>
        <w:keepNext/>
      </w:pPr>
      <w:r>
        <w:t>// The Basic Contact Manager for Lesson 5.4: one file, a command loop, and</w:t>
      </w:r>
    </w:p>
    <w:p w14:paraId="300529B1" w14:textId="77777777" w:rsidR="00CB01E6" w:rsidRDefault="00D547CF">
      <w:pPr>
        <w:pStyle w:val="SourceCode"/>
        <w:keepNext/>
      </w:pPr>
      <w:r>
        <w:t>// three commands, delete, list, and quit. delete loads one contact by its</w:t>
      </w:r>
    </w:p>
    <w:p w14:paraId="511D3867" w14:textId="77777777" w:rsidR="00CB01E6" w:rsidRDefault="00D547CF">
      <w:pPr>
        <w:pStyle w:val="SourceCode"/>
      </w:pPr>
      <w:r>
        <w:t>// id, shows it, asks before it deletes, and deletes only for y.</w:t>
      </w:r>
    </w:p>
    <w:p w14:paraId="69099DBC" w14:textId="77777777" w:rsidR="00CB01E6" w:rsidRDefault="00D547CF">
      <w:pPr>
        <w:pStyle w:val="SourceCode"/>
      </w:pPr>
      <w:r>
        <w:t>package main</w:t>
      </w:r>
    </w:p>
    <w:p w14:paraId="30F518BA" w14:textId="77777777" w:rsidR="00CB01E6" w:rsidRDefault="00CB01E6">
      <w:pPr>
        <w:pStyle w:val="SourceCode"/>
      </w:pPr>
    </w:p>
    <w:p w14:paraId="45C272D5" w14:textId="77777777" w:rsidR="00CB01E6" w:rsidRDefault="00D547CF">
      <w:pPr>
        <w:pStyle w:val="SourceCode"/>
      </w:pPr>
      <w:r>
        <w:t>// Remember, import brings in ready-made packages: database/sql is Go's</w:t>
      </w:r>
    </w:p>
    <w:p w14:paraId="4FBC385C" w14:textId="77777777" w:rsidR="00CB01E6" w:rsidRDefault="00D547CF">
      <w:pPr>
        <w:pStyle w:val="SourceCode"/>
      </w:pPr>
      <w:r>
        <w:t>// database package, github.com/go-sql-driver/mysql is the MySQL driver,</w:t>
      </w:r>
    </w:p>
    <w:p w14:paraId="02CAF93E" w14:textId="77777777" w:rsidR="00CB01E6" w:rsidRDefault="00D547CF">
      <w:pPr>
        <w:pStyle w:val="SourceCode"/>
      </w:pPr>
      <w:r>
        <w:t>// and strconv converts text to numbers.</w:t>
      </w:r>
    </w:p>
    <w:p w14:paraId="3FC86E81" w14:textId="77777777" w:rsidR="00CB01E6" w:rsidRDefault="00D547CF">
      <w:pPr>
        <w:pStyle w:val="SourceCode"/>
      </w:pPr>
      <w:r>
        <w:t>import (</w:t>
      </w:r>
    </w:p>
    <w:p w14:paraId="07442070" w14:textId="77777777" w:rsidR="00CB01E6" w:rsidRDefault="00D547CF">
      <w:pPr>
        <w:pStyle w:val="SourceCode"/>
      </w:pPr>
      <w:r>
        <w:t xml:space="preserve">    "bufio"</w:t>
      </w:r>
    </w:p>
    <w:p w14:paraId="5B9D1D70" w14:textId="77777777" w:rsidR="00CB01E6" w:rsidRDefault="00D547CF">
      <w:pPr>
        <w:pStyle w:val="SourceCode"/>
      </w:pPr>
      <w:r>
        <w:t xml:space="preserve">    "database/sql"</w:t>
      </w:r>
    </w:p>
    <w:p w14:paraId="357F26BB" w14:textId="77777777" w:rsidR="00CB01E6" w:rsidRDefault="00D547CF">
      <w:pPr>
        <w:pStyle w:val="SourceCode"/>
      </w:pPr>
      <w:r>
        <w:t xml:space="preserve">    "errors"</w:t>
      </w:r>
    </w:p>
    <w:p w14:paraId="69FDB3FD" w14:textId="77777777" w:rsidR="00CB01E6" w:rsidRDefault="00D547CF">
      <w:pPr>
        <w:pStyle w:val="SourceCode"/>
      </w:pPr>
      <w:r>
        <w:t xml:space="preserve">    "fmt"</w:t>
      </w:r>
    </w:p>
    <w:p w14:paraId="44EEEBDE" w14:textId="77777777" w:rsidR="00CB01E6" w:rsidRDefault="00D547CF">
      <w:pPr>
        <w:pStyle w:val="SourceCode"/>
      </w:pPr>
      <w:r>
        <w:t xml:space="preserve">    "os"</w:t>
      </w:r>
    </w:p>
    <w:p w14:paraId="1CDB8043" w14:textId="77777777" w:rsidR="00CB01E6" w:rsidRDefault="00D547CF">
      <w:pPr>
        <w:pStyle w:val="SourceCode"/>
      </w:pPr>
      <w:r>
        <w:t xml:space="preserve">    "strconv"</w:t>
      </w:r>
    </w:p>
    <w:p w14:paraId="2BD4514C" w14:textId="77777777" w:rsidR="00CB01E6" w:rsidRDefault="00D547CF">
      <w:pPr>
        <w:pStyle w:val="SourceCode"/>
      </w:pPr>
      <w:r>
        <w:t xml:space="preserve">    "strings"</w:t>
      </w:r>
    </w:p>
    <w:p w14:paraId="0B3FAAFA" w14:textId="77777777" w:rsidR="00CB01E6" w:rsidRDefault="00CB01E6">
      <w:pPr>
        <w:pStyle w:val="SourceCode"/>
      </w:pPr>
    </w:p>
    <w:p w14:paraId="248EEE8C" w14:textId="77777777" w:rsidR="00CB01E6" w:rsidRDefault="00D547CF">
      <w:pPr>
        <w:pStyle w:val="SourceCode"/>
      </w:pPr>
      <w:r>
        <w:t xml:space="preserve">    "github.com/go-sql-driver/mysql"</w:t>
      </w:r>
    </w:p>
    <w:p w14:paraId="1A622D67" w14:textId="77777777" w:rsidR="00CB01E6" w:rsidRDefault="00D547CF">
      <w:pPr>
        <w:pStyle w:val="SourceCode"/>
      </w:pPr>
      <w:r>
        <w:t>)</w:t>
      </w:r>
    </w:p>
    <w:p w14:paraId="43749944" w14:textId="77777777" w:rsidR="00CB01E6" w:rsidRDefault="00CB01E6">
      <w:pPr>
        <w:pStyle w:val="SourceCode"/>
      </w:pPr>
    </w:p>
    <w:p w14:paraId="6B289F2A" w14:textId="77777777" w:rsidR="00CB01E6" w:rsidRDefault="00D547CF">
      <w:pPr>
        <w:pStyle w:val="SourceCode"/>
      </w:pPr>
      <w:r>
        <w:t>// The lesson server, account, and database. Remember, const values never</w:t>
      </w:r>
    </w:p>
    <w:p w14:paraId="106F09D1" w14:textId="77777777" w:rsidR="00CB01E6" w:rsidRDefault="00D547CF">
      <w:pPr>
        <w:pStyle w:val="SourceCode"/>
      </w:pPr>
      <w:r>
        <w:t>// change.</w:t>
      </w:r>
    </w:p>
    <w:p w14:paraId="0ED85EA3" w14:textId="77777777" w:rsidR="00CB01E6" w:rsidRDefault="00D547CF">
      <w:pPr>
        <w:pStyle w:val="SourceCode"/>
      </w:pPr>
      <w:r>
        <w:t>const host = "127.0.0.1"</w:t>
      </w:r>
    </w:p>
    <w:p w14:paraId="1DB3402D" w14:textId="77777777" w:rsidR="00CB01E6" w:rsidRDefault="00D547CF">
      <w:pPr>
        <w:pStyle w:val="SourceCode"/>
      </w:pPr>
      <w:r>
        <w:t>const port = 3306</w:t>
      </w:r>
    </w:p>
    <w:p w14:paraId="00B1B13A" w14:textId="77777777" w:rsidR="00CB01E6" w:rsidRDefault="00D547CF">
      <w:pPr>
        <w:pStyle w:val="SourceCode"/>
      </w:pPr>
      <w:r>
        <w:t>const user = "devuser"</w:t>
      </w:r>
    </w:p>
    <w:p w14:paraId="3BE8BE5C" w14:textId="77777777" w:rsidR="00CB01E6" w:rsidRDefault="00D547CF">
      <w:pPr>
        <w:pStyle w:val="SourceCode"/>
      </w:pPr>
      <w:r>
        <w:t>const databaseName = "spa_contacts"</w:t>
      </w:r>
    </w:p>
    <w:p w14:paraId="6ADBA36A" w14:textId="77777777" w:rsidR="00CB01E6" w:rsidRDefault="00CB01E6">
      <w:pPr>
        <w:pStyle w:val="SourceCode"/>
      </w:pPr>
    </w:p>
    <w:p w14:paraId="07191691" w14:textId="77777777" w:rsidR="00CB01E6" w:rsidRDefault="00D547CF">
      <w:pPr>
        <w:pStyle w:val="SourceCode"/>
      </w:pPr>
      <w:r>
        <w:t>// Remember, WHERE id = ? finds at most one row, because id is the primary</w:t>
      </w:r>
    </w:p>
    <w:p w14:paraId="6883724B" w14:textId="77777777" w:rsidR="00CB01E6" w:rsidRDefault="00D547CF">
      <w:pPr>
        <w:pStyle w:val="SourceCode"/>
      </w:pPr>
      <w:r>
        <w:t>// key, and ORDER BY name, id settles equal names by the unique id (Lesson</w:t>
      </w:r>
    </w:p>
    <w:p w14:paraId="15C49B3D" w14:textId="77777777" w:rsidR="00CB01E6" w:rsidRDefault="00D547CF">
      <w:pPr>
        <w:pStyle w:val="SourceCode"/>
      </w:pPr>
      <w:r>
        <w:t>// 4.10). A DELETE without WHERE would remove every row (Lesson 4.8), so</w:t>
      </w:r>
    </w:p>
    <w:p w14:paraId="32842D88" w14:textId="77777777" w:rsidR="00CB01E6" w:rsidRDefault="00D547CF">
      <w:pPr>
        <w:pStyle w:val="SourceCode"/>
      </w:pPr>
      <w:r>
        <w:t>// the delete names one id, as a parameter (Lesson 4.5). A line that ends</w:t>
      </w:r>
    </w:p>
    <w:p w14:paraId="13D380FE" w14:textId="77777777" w:rsidR="00CB01E6" w:rsidRDefault="00D547CF">
      <w:pPr>
        <w:pStyle w:val="SourceCode"/>
      </w:pPr>
      <w:r>
        <w:t>// with + continues on the next line.</w:t>
      </w:r>
    </w:p>
    <w:p w14:paraId="340847CC" w14:textId="77777777" w:rsidR="00CB01E6" w:rsidRDefault="00D547CF">
      <w:pPr>
        <w:pStyle w:val="SourceCode"/>
      </w:pPr>
      <w:r>
        <w:t>const selectContactSQL = "SELECT id, name, email, phone FROM contacts_go " +</w:t>
      </w:r>
    </w:p>
    <w:p w14:paraId="3CB72770" w14:textId="77777777" w:rsidR="00CB01E6" w:rsidRDefault="00D547CF">
      <w:pPr>
        <w:pStyle w:val="SourceCode"/>
      </w:pPr>
      <w:r>
        <w:t xml:space="preserve">    "WHERE id = ?"</w:t>
      </w:r>
    </w:p>
    <w:p w14:paraId="5970D4B8" w14:textId="77777777" w:rsidR="00CB01E6" w:rsidRDefault="00D547CF">
      <w:pPr>
        <w:pStyle w:val="SourceCode"/>
      </w:pPr>
      <w:r>
        <w:t>const selectContactsSQL = "SELECT id, name, email, phone FROM contacts_go " +</w:t>
      </w:r>
    </w:p>
    <w:p w14:paraId="589D794C" w14:textId="77777777" w:rsidR="00CB01E6" w:rsidRDefault="00D547CF">
      <w:pPr>
        <w:pStyle w:val="SourceCode"/>
      </w:pPr>
      <w:r>
        <w:t xml:space="preserve">    "ORDER BY name, id"</w:t>
      </w:r>
    </w:p>
    <w:p w14:paraId="2C434C60" w14:textId="77777777" w:rsidR="00CB01E6" w:rsidRDefault="00D547CF">
      <w:pPr>
        <w:pStyle w:val="SourceCode"/>
      </w:pPr>
      <w:r>
        <w:t>const deleteContactSQL = "DELETE FROM contacts_go WHERE id = ?"</w:t>
      </w:r>
    </w:p>
    <w:p w14:paraId="2CD5CAB4" w14:textId="77777777" w:rsidR="00CB01E6" w:rsidRDefault="00CB01E6">
      <w:pPr>
        <w:pStyle w:val="SourceCode"/>
      </w:pPr>
    </w:p>
    <w:p w14:paraId="20CE2E57" w14:textId="77777777" w:rsidR="00CB01E6" w:rsidRDefault="00D547CF">
      <w:pPr>
        <w:pStyle w:val="SourceCode"/>
      </w:pPr>
      <w:r>
        <w:t>// Remember, readAnswer (Lesson 5.1) returns two values: the answer, and</w:t>
      </w:r>
    </w:p>
    <w:p w14:paraId="20D47601" w14:textId="77777777" w:rsidR="00CB01E6" w:rsidRDefault="00D547CF">
      <w:pPr>
        <w:pStyle w:val="SourceCode"/>
      </w:pPr>
      <w:r>
        <w:t>// true when a line was read or false when the input had ended.</w:t>
      </w:r>
    </w:p>
    <w:p w14:paraId="11BFD943" w14:textId="77777777" w:rsidR="00CB01E6" w:rsidRDefault="00D547CF">
      <w:pPr>
        <w:pStyle w:val="SourceCode"/>
      </w:pPr>
      <w:r>
        <w:t>func readAnswer(scanner *bufio.Scanner, prompt string) (string, bool) {</w:t>
      </w:r>
    </w:p>
    <w:p w14:paraId="07FE8B1A" w14:textId="77777777" w:rsidR="00CB01E6" w:rsidRDefault="00D547CF">
      <w:pPr>
        <w:pStyle w:val="SourceCode"/>
      </w:pPr>
      <w:r>
        <w:t xml:space="preserve">    fmt.Print(prompt)</w:t>
      </w:r>
    </w:p>
    <w:p w14:paraId="4B2B1AEB" w14:textId="77777777" w:rsidR="00CB01E6" w:rsidRDefault="00D547CF">
      <w:pPr>
        <w:pStyle w:val="SourceCode"/>
      </w:pPr>
      <w:r>
        <w:t xml:space="preserve">    var answered bool = scanner.Scan()</w:t>
      </w:r>
    </w:p>
    <w:p w14:paraId="4FB4853C" w14:textId="77777777" w:rsidR="00CB01E6" w:rsidRDefault="00D547CF">
      <w:pPr>
        <w:pStyle w:val="SourceCode"/>
      </w:pPr>
      <w:r>
        <w:t xml:space="preserve">    return scanner.Text(), answered</w:t>
      </w:r>
    </w:p>
    <w:p w14:paraId="5B681CCC" w14:textId="77777777" w:rsidR="00CB01E6" w:rsidRDefault="00D547CF">
      <w:pPr>
        <w:pStyle w:val="SourceCode"/>
      </w:pPr>
      <w:r>
        <w:t>}</w:t>
      </w:r>
    </w:p>
    <w:p w14:paraId="44259B52" w14:textId="77777777" w:rsidR="00CB01E6" w:rsidRDefault="00CB01E6">
      <w:pPr>
        <w:pStyle w:val="SourceCode"/>
      </w:pPr>
    </w:p>
    <w:p w14:paraId="71C47120" w14:textId="77777777" w:rsidR="00CB01E6" w:rsidRDefault="00D547CF">
      <w:pPr>
        <w:pStyle w:val="SourceCode"/>
      </w:pPr>
      <w:r>
        <w:t>// Remember, parseID (Lesson 5.2) returns the id, or 0 for text that is</w:t>
      </w:r>
    </w:p>
    <w:p w14:paraId="1834DEC0" w14:textId="77777777" w:rsidR="00CB01E6" w:rsidRDefault="00D547CF">
      <w:pPr>
        <w:pStyle w:val="SourceCode"/>
      </w:pPr>
      <w:r>
        <w:t>// not a whole number of 1 or more, so nothing is sent for it.</w:t>
      </w:r>
    </w:p>
    <w:p w14:paraId="3F52249F" w14:textId="77777777" w:rsidR="00CB01E6" w:rsidRDefault="00D547CF">
      <w:pPr>
        <w:pStyle w:val="SourceCode"/>
      </w:pPr>
      <w:r>
        <w:t>func parseID(typedID string) int {</w:t>
      </w:r>
    </w:p>
    <w:p w14:paraId="4D53BC6E" w14:textId="77777777" w:rsidR="00CB01E6" w:rsidRDefault="00D547CF">
      <w:pPr>
        <w:pStyle w:val="SourceCode"/>
      </w:pPr>
      <w:r>
        <w:t xml:space="preserve">    contactID, err := strconv.Atoi(strings.TrimSpace(typedID))</w:t>
      </w:r>
    </w:p>
    <w:p w14:paraId="2070AB8B" w14:textId="77777777" w:rsidR="00CB01E6" w:rsidRDefault="00D547CF">
      <w:pPr>
        <w:pStyle w:val="SourceCode"/>
      </w:pPr>
      <w:r>
        <w:t xml:space="preserve">    if err != nil || contactID &lt; 1 {</w:t>
      </w:r>
    </w:p>
    <w:p w14:paraId="1D71B656" w14:textId="77777777" w:rsidR="00CB01E6" w:rsidRDefault="00D547CF">
      <w:pPr>
        <w:pStyle w:val="SourceCode"/>
      </w:pPr>
      <w:r>
        <w:t xml:space="preserve">        return 0</w:t>
      </w:r>
    </w:p>
    <w:p w14:paraId="2E6CB59E" w14:textId="77777777" w:rsidR="00CB01E6" w:rsidRDefault="00D547CF">
      <w:pPr>
        <w:pStyle w:val="SourceCode"/>
      </w:pPr>
      <w:r>
        <w:t xml:space="preserve">    }</w:t>
      </w:r>
    </w:p>
    <w:p w14:paraId="1B8046F7" w14:textId="77777777" w:rsidR="00CB01E6" w:rsidRDefault="00D547CF">
      <w:pPr>
        <w:pStyle w:val="SourceCode"/>
      </w:pPr>
      <w:r>
        <w:t xml:space="preserve">    return contactID</w:t>
      </w:r>
    </w:p>
    <w:p w14:paraId="232F4008" w14:textId="77777777" w:rsidR="00CB01E6" w:rsidRDefault="00D547CF">
      <w:pPr>
        <w:pStyle w:val="SourceCode"/>
      </w:pPr>
      <w:r>
        <w:t>}</w:t>
      </w:r>
    </w:p>
    <w:p w14:paraId="66B845A0" w14:textId="77777777" w:rsidR="00CB01E6" w:rsidRDefault="00CB01E6">
      <w:pPr>
        <w:pStyle w:val="SourceCode"/>
      </w:pPr>
    </w:p>
    <w:p w14:paraId="4653F958" w14:textId="77777777" w:rsidR="00CB01E6" w:rsidRDefault="00D547CF">
      <w:pPr>
        <w:pStyle w:val="SourceCode"/>
      </w:pPr>
      <w:r>
        <w:t>// printRow prints one contact's columns on one line. Remember, an</w:t>
      </w:r>
    </w:p>
    <w:p w14:paraId="1E91863A" w14:textId="77777777" w:rsidR="00CB01E6" w:rsidRDefault="00D547CF">
      <w:pPr>
        <w:pStyle w:val="SourceCode"/>
      </w:pPr>
      <w:r>
        <w:t>// sql.NullString's Valid is false when the column was NULL (Lesson 4.6).</w:t>
      </w:r>
    </w:p>
    <w:p w14:paraId="4FD73011" w14:textId="77777777" w:rsidR="00CB01E6" w:rsidRDefault="00D547CF">
      <w:pPr>
        <w:pStyle w:val="SourceCode"/>
      </w:pPr>
      <w:r>
        <w:t>func printRow(id int, contactName string, email string, phone sql.NullString) {</w:t>
      </w:r>
    </w:p>
    <w:p w14:paraId="0D5BE395" w14:textId="77777777" w:rsidR="00CB01E6" w:rsidRDefault="00D547CF">
      <w:pPr>
        <w:pStyle w:val="SourceCode"/>
      </w:pPr>
      <w:r>
        <w:t xml:space="preserve">    phoneText := "(no phone)"</w:t>
      </w:r>
    </w:p>
    <w:p w14:paraId="193671B8" w14:textId="77777777" w:rsidR="00CB01E6" w:rsidRDefault="00D547CF">
      <w:pPr>
        <w:pStyle w:val="SourceCode"/>
      </w:pPr>
      <w:r>
        <w:t xml:space="preserve">    if phone.Valid {</w:t>
      </w:r>
    </w:p>
    <w:p w14:paraId="58B56839" w14:textId="77777777" w:rsidR="00CB01E6" w:rsidRDefault="00D547CF">
      <w:pPr>
        <w:pStyle w:val="SourceCode"/>
      </w:pPr>
      <w:r>
        <w:t xml:space="preserve">        phoneText = phone.String</w:t>
      </w:r>
    </w:p>
    <w:p w14:paraId="426C3E61" w14:textId="77777777" w:rsidR="00CB01E6" w:rsidRDefault="00D547CF">
      <w:pPr>
        <w:pStyle w:val="SourceCode"/>
      </w:pPr>
      <w:r>
        <w:t xml:space="preserve">    }</w:t>
      </w:r>
    </w:p>
    <w:p w14:paraId="4DA1E9C0" w14:textId="77777777" w:rsidR="00CB01E6" w:rsidRDefault="00D547CF">
      <w:pPr>
        <w:pStyle w:val="SourceCode"/>
      </w:pPr>
      <w:r>
        <w:t xml:space="preserve">    fmt.Printf("  %d: %s, %s, %s\n", id, contactName, email, phoneText)</w:t>
      </w:r>
    </w:p>
    <w:p w14:paraId="579154C6" w14:textId="77777777" w:rsidR="00CB01E6" w:rsidRDefault="00D547CF">
      <w:pPr>
        <w:pStyle w:val="SourceCode"/>
      </w:pPr>
      <w:r>
        <w:t>}</w:t>
      </w:r>
    </w:p>
    <w:p w14:paraId="7D6E0A97" w14:textId="77777777" w:rsidR="00CB01E6" w:rsidRDefault="00CB01E6">
      <w:pPr>
        <w:pStyle w:val="SourceCode"/>
      </w:pPr>
    </w:p>
    <w:p w14:paraId="01993AD2" w14:textId="77777777" w:rsidR="00CB01E6" w:rsidRDefault="00D547CF">
      <w:pPr>
        <w:pStyle w:val="SourceCode"/>
      </w:pPr>
      <w:r>
        <w:t>// deleteContactByID is the delete itself: it removes the row with this id,</w:t>
      </w:r>
    </w:p>
    <w:p w14:paraId="6E72366B" w14:textId="77777777" w:rsidR="00CB01E6" w:rsidRDefault="00D547CF">
      <w:pPr>
        <w:pStyle w:val="SourceCode"/>
      </w:pPr>
      <w:r>
        <w:t>// then prints what happened. Remember, Exec runs a statement that returns</w:t>
      </w:r>
    </w:p>
    <w:p w14:paraId="2E9EA68D" w14:textId="77777777" w:rsidR="00CB01E6" w:rsidRDefault="00D547CF">
      <w:pPr>
        <w:pStyle w:val="SourceCode"/>
      </w:pPr>
      <w:r>
        <w:t>// no rows, and RowsAffected counts the rows the DELETE removed: 1, or 0</w:t>
      </w:r>
    </w:p>
    <w:p w14:paraId="17684205" w14:textId="77777777" w:rsidR="00CB01E6" w:rsidRDefault="00D547CF">
      <w:pPr>
        <w:pStyle w:val="SourceCode"/>
      </w:pPr>
      <w:r>
        <w:t>// when no row had the id (Lesson 4.8).</w:t>
      </w:r>
    </w:p>
    <w:p w14:paraId="15B988A5" w14:textId="77777777" w:rsidR="00CB01E6" w:rsidRDefault="00D547CF">
      <w:pPr>
        <w:pStyle w:val="SourceCode"/>
      </w:pPr>
      <w:r>
        <w:t>func deleteContactByID(database *sql.DB, contactID int) {</w:t>
      </w:r>
    </w:p>
    <w:p w14:paraId="09BBD8B8" w14:textId="77777777" w:rsidR="00CB01E6" w:rsidRDefault="00D547CF">
      <w:pPr>
        <w:pStyle w:val="SourceCode"/>
      </w:pPr>
      <w:r>
        <w:t xml:space="preserve">    outcome, err := database.Exec(deleteContactSQL, contactID)</w:t>
      </w:r>
    </w:p>
    <w:p w14:paraId="0675B5DB" w14:textId="77777777" w:rsidR="00CB01E6" w:rsidRDefault="00D547CF">
      <w:pPr>
        <w:pStyle w:val="SourceCode"/>
      </w:pPr>
      <w:r>
        <w:t xml:space="preserve">    if err != nil {</w:t>
      </w:r>
    </w:p>
    <w:p w14:paraId="6CCE5013" w14:textId="77777777" w:rsidR="00CB01E6" w:rsidRDefault="00D547CF">
      <w:pPr>
        <w:pStyle w:val="SourceCode"/>
      </w:pPr>
      <w:r>
        <w:t xml:space="preserve">        fmt.Fprintln(os.Stderr, "Error:", err)</w:t>
      </w:r>
    </w:p>
    <w:p w14:paraId="41E2C79D" w14:textId="77777777" w:rsidR="00CB01E6" w:rsidRDefault="00D547CF">
      <w:pPr>
        <w:pStyle w:val="SourceCode"/>
      </w:pPr>
      <w:r>
        <w:t xml:space="preserve">        return</w:t>
      </w:r>
    </w:p>
    <w:p w14:paraId="34109C4A" w14:textId="77777777" w:rsidR="00CB01E6" w:rsidRDefault="00D547CF">
      <w:pPr>
        <w:pStyle w:val="SourceCode"/>
      </w:pPr>
      <w:r>
        <w:t xml:space="preserve">    }</w:t>
      </w:r>
    </w:p>
    <w:p w14:paraId="7C489CF1" w14:textId="77777777" w:rsidR="00CB01E6" w:rsidRDefault="00D547CF">
      <w:pPr>
        <w:pStyle w:val="SourceCode"/>
      </w:pPr>
      <w:r>
        <w:t xml:space="preserve">    deleted, err := outcome.RowsAffected()</w:t>
      </w:r>
    </w:p>
    <w:p w14:paraId="08B9D67F" w14:textId="77777777" w:rsidR="00CB01E6" w:rsidRDefault="00D547CF">
      <w:pPr>
        <w:pStyle w:val="SourceCode"/>
      </w:pPr>
      <w:r>
        <w:t xml:space="preserve">    if err != nil {</w:t>
      </w:r>
    </w:p>
    <w:p w14:paraId="5C666CE0" w14:textId="77777777" w:rsidR="00CB01E6" w:rsidRDefault="00D547CF">
      <w:pPr>
        <w:pStyle w:val="SourceCode"/>
      </w:pPr>
      <w:r>
        <w:t xml:space="preserve">        fmt.Fprintln(os.Stderr, "Error:", err)</w:t>
      </w:r>
    </w:p>
    <w:p w14:paraId="606BA3B1" w14:textId="77777777" w:rsidR="00CB01E6" w:rsidRDefault="00D547CF">
      <w:pPr>
        <w:pStyle w:val="SourceCode"/>
      </w:pPr>
      <w:r>
        <w:t xml:space="preserve">        return</w:t>
      </w:r>
    </w:p>
    <w:p w14:paraId="1C73A0BC" w14:textId="77777777" w:rsidR="00CB01E6" w:rsidRDefault="00D547CF">
      <w:pPr>
        <w:pStyle w:val="SourceCode"/>
      </w:pPr>
      <w:r>
        <w:t xml:space="preserve">    }</w:t>
      </w:r>
    </w:p>
    <w:p w14:paraId="1AEA0133" w14:textId="77777777" w:rsidR="00CB01E6" w:rsidRDefault="00D547CF">
      <w:pPr>
        <w:pStyle w:val="SourceCode"/>
      </w:pPr>
      <w:r>
        <w:t xml:space="preserve">    // The contact was loaded a moment ago, but another program, or a</w:t>
      </w:r>
    </w:p>
    <w:p w14:paraId="1E3CBE26" w14:textId="77777777" w:rsidR="00CB01E6" w:rsidRDefault="00D547CF">
      <w:pPr>
        <w:pStyle w:val="SourceCode"/>
      </w:pPr>
      <w:r>
        <w:t xml:space="preserve">    // second terminal, may have deleted it while the question waited for</w:t>
      </w:r>
    </w:p>
    <w:p w14:paraId="1B576943" w14:textId="77777777" w:rsidR="00CB01E6" w:rsidRDefault="00D547CF">
      <w:pPr>
        <w:pStyle w:val="SourceCode"/>
      </w:pPr>
      <w:r>
        <w:t xml:space="preserve">    // an answer. Then the DELETE removes 0 rows. For the user, that</w:t>
      </w:r>
    </w:p>
    <w:p w14:paraId="036DDE53" w14:textId="77777777" w:rsidR="00CB01E6" w:rsidRDefault="00D547CF">
      <w:pPr>
        <w:pStyle w:val="SourceCode"/>
      </w:pPr>
      <w:r>
        <w:t xml:space="preserve">    // contact is not there, so it gets the same Error line as an unknown</w:t>
      </w:r>
    </w:p>
    <w:p w14:paraId="28F6C55C" w14:textId="77777777" w:rsidR="00CB01E6" w:rsidRDefault="00D547CF">
      <w:pPr>
        <w:pStyle w:val="SourceCode"/>
      </w:pPr>
      <w:r>
        <w:t xml:space="preserve">    // id.</w:t>
      </w:r>
    </w:p>
    <w:p w14:paraId="1DFE1E89" w14:textId="77777777" w:rsidR="00CB01E6" w:rsidRDefault="00D547CF">
      <w:pPr>
        <w:pStyle w:val="SourceCode"/>
      </w:pPr>
      <w:r>
        <w:t xml:space="preserve">    if deleted == 0 {</w:t>
      </w:r>
    </w:p>
    <w:p w14:paraId="38E62584" w14:textId="77777777" w:rsidR="00CB01E6" w:rsidRDefault="00D547CF">
      <w:pPr>
        <w:pStyle w:val="SourceCode"/>
      </w:pPr>
      <w:r>
        <w:t xml:space="preserve">        fmt.Fprintf(os.Stderr, "Error: no contact with id %d\n", contactID)</w:t>
      </w:r>
    </w:p>
    <w:p w14:paraId="703A182F" w14:textId="77777777" w:rsidR="00CB01E6" w:rsidRDefault="00D547CF">
      <w:pPr>
        <w:pStyle w:val="SourceCode"/>
      </w:pPr>
      <w:r>
        <w:t xml:space="preserve">        return</w:t>
      </w:r>
    </w:p>
    <w:p w14:paraId="7FBEBE1A" w14:textId="77777777" w:rsidR="00CB01E6" w:rsidRDefault="00D547CF">
      <w:pPr>
        <w:pStyle w:val="SourceCode"/>
      </w:pPr>
      <w:r>
        <w:t xml:space="preserve">    }</w:t>
      </w:r>
    </w:p>
    <w:p w14:paraId="538FF58A" w14:textId="77777777" w:rsidR="00CB01E6" w:rsidRDefault="00D547CF">
      <w:pPr>
        <w:pStyle w:val="SourceCode"/>
      </w:pPr>
      <w:r>
        <w:t xml:space="preserve">    fmt.Printf("Deleted contact %d\n", contactID)</w:t>
      </w:r>
    </w:p>
    <w:p w14:paraId="54CB7FFB" w14:textId="77777777" w:rsidR="00CB01E6" w:rsidRDefault="00D547CF">
      <w:pPr>
        <w:pStyle w:val="SourceCode"/>
      </w:pPr>
      <w:r>
        <w:t>}</w:t>
      </w:r>
    </w:p>
    <w:p w14:paraId="1DF999A6" w14:textId="77777777" w:rsidR="00CB01E6" w:rsidRDefault="00CB01E6">
      <w:pPr>
        <w:pStyle w:val="SourceCode"/>
      </w:pPr>
    </w:p>
    <w:p w14:paraId="0B884A80" w14:textId="77777777" w:rsidR="00CB01E6" w:rsidRDefault="00D547CF">
      <w:pPr>
        <w:pStyle w:val="SourceCode"/>
      </w:pPr>
      <w:r>
        <w:t>// runDelete is delete's asking part: it asks for the id, loads and shows</w:t>
      </w:r>
    </w:p>
    <w:p w14:paraId="069ED823" w14:textId="77777777" w:rsidR="00CB01E6" w:rsidRDefault="00D547CF">
      <w:pPr>
        <w:pStyle w:val="SourceCode"/>
      </w:pPr>
      <w:r>
        <w:t>// the contact, asks before deleting, and deletes only for y. Remember, !</w:t>
      </w:r>
    </w:p>
    <w:p w14:paraId="16D65CB5" w14:textId="77777777" w:rsidR="00CB01E6" w:rsidRDefault="00D547CF">
      <w:pPr>
        <w:pStyle w:val="SourceCode"/>
      </w:pPr>
      <w:r>
        <w:t>// means not.</w:t>
      </w:r>
    </w:p>
    <w:p w14:paraId="38AF42C1" w14:textId="77777777" w:rsidR="00CB01E6" w:rsidRDefault="00D547CF">
      <w:pPr>
        <w:pStyle w:val="SourceCode"/>
      </w:pPr>
      <w:r>
        <w:t>func runDelete(scanner *bufio.Scanner, database *sql.DB) {</w:t>
      </w:r>
    </w:p>
    <w:p w14:paraId="36A0A607" w14:textId="77777777" w:rsidR="00CB01E6" w:rsidRDefault="00D547CF">
      <w:pPr>
        <w:pStyle w:val="SourceCode"/>
      </w:pPr>
      <w:r>
        <w:t xml:space="preserve">    idText, answered := readAnswer(scanner, "Id: ")</w:t>
      </w:r>
    </w:p>
    <w:p w14:paraId="4C0E320F" w14:textId="77777777" w:rsidR="00CB01E6" w:rsidRDefault="00D547CF">
      <w:pPr>
        <w:pStyle w:val="SourceCode"/>
      </w:pPr>
      <w:r>
        <w:t xml:space="preserve">    if !answered {</w:t>
      </w:r>
    </w:p>
    <w:p w14:paraId="57A34948" w14:textId="77777777" w:rsidR="00CB01E6" w:rsidRDefault="00D547CF">
      <w:pPr>
        <w:pStyle w:val="SourceCode"/>
      </w:pPr>
      <w:r>
        <w:t xml:space="preserve">        fmt.Fprintln(os.Stderr,</w:t>
      </w:r>
    </w:p>
    <w:p w14:paraId="2E3F3536" w14:textId="77777777" w:rsidR="00CB01E6" w:rsidRDefault="00D547CF">
      <w:pPr>
        <w:pStyle w:val="SourceCode"/>
      </w:pPr>
      <w:r>
        <w:t xml:space="preserve">            "Error: input ended before every answer was given")</w:t>
      </w:r>
    </w:p>
    <w:p w14:paraId="49E91B3A" w14:textId="77777777" w:rsidR="00CB01E6" w:rsidRDefault="00D547CF">
      <w:pPr>
        <w:pStyle w:val="SourceCode"/>
      </w:pPr>
      <w:r>
        <w:t xml:space="preserve">        return</w:t>
      </w:r>
    </w:p>
    <w:p w14:paraId="0EC66C45" w14:textId="77777777" w:rsidR="00CB01E6" w:rsidRDefault="00D547CF">
      <w:pPr>
        <w:pStyle w:val="SourceCode"/>
      </w:pPr>
      <w:r>
        <w:t xml:space="preserve">    }</w:t>
      </w:r>
    </w:p>
    <w:p w14:paraId="6D3451A1" w14:textId="77777777" w:rsidR="00CB01E6" w:rsidRDefault="00D547CF">
      <w:pPr>
        <w:pStyle w:val="SourceCode"/>
      </w:pPr>
      <w:r>
        <w:t xml:space="preserve">    contactID := parseID(idText)</w:t>
      </w:r>
    </w:p>
    <w:p w14:paraId="0B2C8108" w14:textId="77777777" w:rsidR="00CB01E6" w:rsidRDefault="00D547CF">
      <w:pPr>
        <w:pStyle w:val="SourceCode"/>
      </w:pPr>
      <w:r>
        <w:t xml:space="preserve">    if contactID == 0 {</w:t>
      </w:r>
    </w:p>
    <w:p w14:paraId="455EC6FB" w14:textId="77777777" w:rsidR="00CB01E6" w:rsidRDefault="00D547CF">
      <w:pPr>
        <w:pStyle w:val="SourceCode"/>
      </w:pPr>
      <w:r>
        <w:t xml:space="preserve">        fmt.Fprintln(os.Stderr, "Error: id must be a whole number, 1 or more")</w:t>
      </w:r>
    </w:p>
    <w:p w14:paraId="60045210" w14:textId="77777777" w:rsidR="00CB01E6" w:rsidRDefault="00D547CF">
      <w:pPr>
        <w:pStyle w:val="SourceCode"/>
      </w:pPr>
      <w:r>
        <w:t xml:space="preserve">        return</w:t>
      </w:r>
    </w:p>
    <w:p w14:paraId="20CD2993" w14:textId="77777777" w:rsidR="00CB01E6" w:rsidRDefault="00D547CF">
      <w:pPr>
        <w:pStyle w:val="SourceCode"/>
      </w:pPr>
      <w:r>
        <w:t xml:space="preserve">    }</w:t>
      </w:r>
    </w:p>
    <w:p w14:paraId="79C0A63E" w14:textId="77777777" w:rsidR="00CB01E6" w:rsidRDefault="00CB01E6">
      <w:pPr>
        <w:pStyle w:val="SourceCode"/>
      </w:pPr>
    </w:p>
    <w:p w14:paraId="6EB6A16A" w14:textId="77777777" w:rsidR="00CB01E6" w:rsidRDefault="00D547CF">
      <w:pPr>
        <w:pStyle w:val="SourceCode"/>
      </w:pPr>
      <w:r>
        <w:t xml:space="preserve">    // Load the contact first, so an unknown id is reported before any</w:t>
      </w:r>
    </w:p>
    <w:p w14:paraId="6F5B5A50" w14:textId="77777777" w:rsidR="00CB01E6" w:rsidRDefault="00D547CF">
      <w:pPr>
        <w:pStyle w:val="SourceCode"/>
      </w:pPr>
      <w:r>
        <w:t xml:space="preserve">    // question is asked: asking "Delete contact 99?" about a contact that</w:t>
      </w:r>
    </w:p>
    <w:p w14:paraId="1EA4A42E" w14:textId="77777777" w:rsidR="00CB01E6" w:rsidRDefault="00D547CF">
      <w:pPr>
        <w:pStyle w:val="SourceCode"/>
      </w:pPr>
      <w:r>
        <w:t xml:space="preserve">    // does not exist would only confuse the user. Remember, Scan returns</w:t>
      </w:r>
    </w:p>
    <w:p w14:paraId="2D3B2897" w14:textId="77777777" w:rsidR="00CB01E6" w:rsidRDefault="00D547CF">
      <w:pPr>
        <w:pStyle w:val="SourceCode"/>
      </w:pPr>
      <w:r>
        <w:t xml:space="preserve">    // sql.ErrNoRows when the query found no row, and errors.Is finds it.</w:t>
      </w:r>
    </w:p>
    <w:p w14:paraId="51910551" w14:textId="77777777" w:rsidR="00CB01E6" w:rsidRDefault="00D547CF">
      <w:pPr>
        <w:pStyle w:val="SourceCode"/>
      </w:pPr>
      <w:r>
        <w:t xml:space="preserve">    var id int</w:t>
      </w:r>
    </w:p>
    <w:p w14:paraId="4385D3CF" w14:textId="77777777" w:rsidR="00CB01E6" w:rsidRDefault="00D547CF">
      <w:pPr>
        <w:pStyle w:val="SourceCode"/>
      </w:pPr>
      <w:r>
        <w:t xml:space="preserve">    var contactName, email string</w:t>
      </w:r>
    </w:p>
    <w:p w14:paraId="001B8ECF" w14:textId="77777777" w:rsidR="00CB01E6" w:rsidRDefault="00D547CF">
      <w:pPr>
        <w:pStyle w:val="SourceCode"/>
      </w:pPr>
      <w:r>
        <w:t xml:space="preserve">    var phone sql.NullString</w:t>
      </w:r>
    </w:p>
    <w:p w14:paraId="3C42502D" w14:textId="77777777" w:rsidR="00CB01E6" w:rsidRDefault="00D547CF">
      <w:pPr>
        <w:pStyle w:val="SourceCode"/>
      </w:pPr>
      <w:r>
        <w:t xml:space="preserve">    err := database.QueryRow(selectContactSQL, contactID).Scan(&amp;id,</w:t>
      </w:r>
    </w:p>
    <w:p w14:paraId="570A91EF" w14:textId="77777777" w:rsidR="00CB01E6" w:rsidRDefault="00D547CF">
      <w:pPr>
        <w:pStyle w:val="SourceCode"/>
      </w:pPr>
      <w:r>
        <w:t xml:space="preserve">        &amp;contactName, &amp;email, &amp;phone)</w:t>
      </w:r>
    </w:p>
    <w:p w14:paraId="4B8D5FE8" w14:textId="77777777" w:rsidR="00CB01E6" w:rsidRDefault="00D547CF">
      <w:pPr>
        <w:pStyle w:val="SourceCode"/>
      </w:pPr>
      <w:r>
        <w:t xml:space="preserve">    if errors.Is(err, sql.ErrNoRows) {</w:t>
      </w:r>
    </w:p>
    <w:p w14:paraId="09A51835" w14:textId="77777777" w:rsidR="00CB01E6" w:rsidRDefault="00D547CF">
      <w:pPr>
        <w:pStyle w:val="SourceCode"/>
      </w:pPr>
      <w:r>
        <w:t xml:space="preserve">        fmt.Fprintf(os.Stderr, "Error: no contact with id %d\n", contactID)</w:t>
      </w:r>
    </w:p>
    <w:p w14:paraId="1D9E6353" w14:textId="77777777" w:rsidR="00CB01E6" w:rsidRDefault="00D547CF">
      <w:pPr>
        <w:pStyle w:val="SourceCode"/>
      </w:pPr>
      <w:r>
        <w:t xml:space="preserve">        return</w:t>
      </w:r>
    </w:p>
    <w:p w14:paraId="60553839" w14:textId="77777777" w:rsidR="00CB01E6" w:rsidRDefault="00D547CF">
      <w:pPr>
        <w:pStyle w:val="SourceCode"/>
      </w:pPr>
      <w:r>
        <w:t xml:space="preserve">    }</w:t>
      </w:r>
    </w:p>
    <w:p w14:paraId="405AD114" w14:textId="77777777" w:rsidR="00CB01E6" w:rsidRDefault="00D547CF">
      <w:pPr>
        <w:pStyle w:val="SourceCode"/>
      </w:pPr>
      <w:r>
        <w:t xml:space="preserve">    if err != nil {</w:t>
      </w:r>
    </w:p>
    <w:p w14:paraId="7713B518" w14:textId="77777777" w:rsidR="00CB01E6" w:rsidRDefault="00D547CF">
      <w:pPr>
        <w:pStyle w:val="SourceCode"/>
      </w:pPr>
      <w:r>
        <w:t xml:space="preserve">        fmt.Fprintln(os.Stderr, "Error:", err)</w:t>
      </w:r>
    </w:p>
    <w:p w14:paraId="4A1748D6" w14:textId="77777777" w:rsidR="00CB01E6" w:rsidRDefault="00D547CF">
      <w:pPr>
        <w:pStyle w:val="SourceCode"/>
      </w:pPr>
      <w:r>
        <w:t xml:space="preserve">        return</w:t>
      </w:r>
    </w:p>
    <w:p w14:paraId="7A5221F7" w14:textId="77777777" w:rsidR="00CB01E6" w:rsidRDefault="00D547CF">
      <w:pPr>
        <w:pStyle w:val="SourceCode"/>
      </w:pPr>
      <w:r>
        <w:t xml:space="preserve">    }</w:t>
      </w:r>
    </w:p>
    <w:p w14:paraId="3BEDF3F9" w14:textId="77777777" w:rsidR="00CB01E6" w:rsidRDefault="00CB01E6">
      <w:pPr>
        <w:pStyle w:val="SourceCode"/>
      </w:pPr>
    </w:p>
    <w:p w14:paraId="32B55905" w14:textId="77777777" w:rsidR="00CB01E6" w:rsidRDefault="00D547CF">
      <w:pPr>
        <w:pStyle w:val="SourceCode"/>
      </w:pPr>
      <w:r>
        <w:t xml:space="preserve">    // Show the whole record, then ask: two contacts may share a name.</w:t>
      </w:r>
    </w:p>
    <w:p w14:paraId="7224EC2E" w14:textId="77777777" w:rsidR="00CB01E6" w:rsidRDefault="00D547CF">
      <w:pPr>
        <w:pStyle w:val="SourceCode"/>
      </w:pPr>
      <w:r>
        <w:t xml:space="preserve">    // Remember, fmt.Sprintf returns the filled-in template, and := needs</w:t>
      </w:r>
    </w:p>
    <w:p w14:paraId="0D8598F9" w14:textId="77777777" w:rsidR="00CB01E6" w:rsidRDefault="00D547CF">
      <w:pPr>
        <w:pStyle w:val="SourceCode"/>
      </w:pPr>
      <w:r>
        <w:t xml:space="preserve">    // one new name on its left: answer is new; answered gets a new value.</w:t>
      </w:r>
    </w:p>
    <w:p w14:paraId="594A5076" w14:textId="77777777" w:rsidR="00CB01E6" w:rsidRDefault="00D547CF">
      <w:pPr>
        <w:pStyle w:val="SourceCode"/>
      </w:pPr>
      <w:r>
        <w:t xml:space="preserve">    printRow(id, contactName, email, phone)</w:t>
      </w:r>
    </w:p>
    <w:p w14:paraId="12FDAE10" w14:textId="77777777" w:rsidR="00CB01E6" w:rsidRDefault="00D547CF">
      <w:pPr>
        <w:pStyle w:val="SourceCode"/>
      </w:pPr>
      <w:r>
        <w:t xml:space="preserve">    answer, answered := readAnswer(scanner,</w:t>
      </w:r>
    </w:p>
    <w:p w14:paraId="290B6492" w14:textId="77777777" w:rsidR="00CB01E6" w:rsidRDefault="00D547CF">
      <w:pPr>
        <w:pStyle w:val="SourceCode"/>
      </w:pPr>
      <w:r>
        <w:t xml:space="preserve">        fmt.Sprintf("Delete contact %d, %s? (y/n) ", id, contactName))</w:t>
      </w:r>
    </w:p>
    <w:p w14:paraId="351DF6D4" w14:textId="77777777" w:rsidR="00CB01E6" w:rsidRDefault="00CB01E6">
      <w:pPr>
        <w:pStyle w:val="SourceCode"/>
      </w:pPr>
    </w:p>
    <w:p w14:paraId="5992E8EC" w14:textId="77777777" w:rsidR="00CB01E6" w:rsidRDefault="00D547CF">
      <w:pPr>
        <w:pStyle w:val="SourceCode"/>
      </w:pPr>
      <w:r>
        <w:t xml:space="preserve">    // Only y deletes. The answer is trimmed first, so "  y" counts as y.</w:t>
      </w:r>
    </w:p>
    <w:p w14:paraId="73FE91A1" w14:textId="77777777" w:rsidR="00CB01E6" w:rsidRDefault="00D547CF">
      <w:pPr>
        <w:pStyle w:val="SourceCode"/>
      </w:pPr>
      <w:r>
        <w:t xml:space="preserve">    // Anything else, such as n, yes, Y, or an empty line, cancels, and so</w:t>
      </w:r>
    </w:p>
    <w:p w14:paraId="0825BCE9" w14:textId="77777777" w:rsidR="00CB01E6" w:rsidRDefault="00D547CF">
      <w:pPr>
        <w:pStyle w:val="SourceCode"/>
      </w:pPr>
      <w:r>
        <w:t xml:space="preserve">    // does ended input: no answer is never a yes. A cancelled delete is</w:t>
      </w:r>
    </w:p>
    <w:p w14:paraId="2ACCEE05" w14:textId="77777777" w:rsidR="00CB01E6" w:rsidRDefault="00D547CF">
      <w:pPr>
        <w:pStyle w:val="SourceCode"/>
      </w:pPr>
      <w:r>
        <w:t xml:space="preserve">    // not an error, so its line goes to the normal output.</w:t>
      </w:r>
    </w:p>
    <w:p w14:paraId="12D3F236" w14:textId="77777777" w:rsidR="00CB01E6" w:rsidRDefault="00D547CF">
      <w:pPr>
        <w:pStyle w:val="SourceCode"/>
      </w:pPr>
      <w:r>
        <w:t xml:space="preserve">    if !answered || strings.TrimSpace(answer) != "y" {</w:t>
      </w:r>
    </w:p>
    <w:p w14:paraId="67FFC487" w14:textId="77777777" w:rsidR="00CB01E6" w:rsidRDefault="00D547CF">
      <w:pPr>
        <w:pStyle w:val="SourceCode"/>
      </w:pPr>
      <w:r>
        <w:t xml:space="preserve">        fmt.Println("Nothing was deleted")</w:t>
      </w:r>
    </w:p>
    <w:p w14:paraId="5A2350C0" w14:textId="77777777" w:rsidR="00CB01E6" w:rsidRDefault="00D547CF">
      <w:pPr>
        <w:pStyle w:val="SourceCode"/>
      </w:pPr>
      <w:r>
        <w:t xml:space="preserve">        return</w:t>
      </w:r>
    </w:p>
    <w:p w14:paraId="17DDAA32" w14:textId="77777777" w:rsidR="00CB01E6" w:rsidRDefault="00D547CF">
      <w:pPr>
        <w:pStyle w:val="SourceCode"/>
      </w:pPr>
      <w:r>
        <w:t xml:space="preserve">    }</w:t>
      </w:r>
    </w:p>
    <w:p w14:paraId="2DD70ED7" w14:textId="77777777" w:rsidR="00CB01E6" w:rsidRDefault="00D547CF">
      <w:pPr>
        <w:pStyle w:val="SourceCode"/>
      </w:pPr>
      <w:r>
        <w:t xml:space="preserve">    deleteContactByID(database, contactID)</w:t>
      </w:r>
    </w:p>
    <w:p w14:paraId="2E611D4E" w14:textId="77777777" w:rsidR="00CB01E6" w:rsidRDefault="00D547CF">
      <w:pPr>
        <w:pStyle w:val="SourceCode"/>
      </w:pPr>
      <w:r>
        <w:t>}</w:t>
      </w:r>
    </w:p>
    <w:p w14:paraId="5EAE12F3" w14:textId="77777777" w:rsidR="00CB01E6" w:rsidRDefault="00CB01E6">
      <w:pPr>
        <w:pStyle w:val="SourceCode"/>
      </w:pPr>
    </w:p>
    <w:p w14:paraId="5719D768" w14:textId="77777777" w:rsidR="00CB01E6" w:rsidRDefault="00D547CF">
      <w:pPr>
        <w:pStyle w:val="SourceCode"/>
      </w:pPr>
      <w:r>
        <w:t>// Remember, listContacts (Lesson 5.2) prints every contact in name order,</w:t>
      </w:r>
    </w:p>
    <w:p w14:paraId="15699689" w14:textId="77777777" w:rsidR="00CB01E6" w:rsidRDefault="00D547CF">
      <w:pPr>
        <w:pStyle w:val="SourceCode"/>
      </w:pPr>
      <w:r>
        <w:t>// then the count; for rows.Next() reads the rows, defer rows.Close()</w:t>
      </w:r>
    </w:p>
    <w:p w14:paraId="0EC0D2E0" w14:textId="77777777" w:rsidR="00CB01E6" w:rsidRDefault="00D547CF">
      <w:pPr>
        <w:pStyle w:val="SourceCode"/>
      </w:pPr>
      <w:r>
        <w:t>// releases them, and rows.Err() reports a failure that stopped the</w:t>
      </w:r>
    </w:p>
    <w:p w14:paraId="16668B55" w14:textId="77777777" w:rsidR="00CB01E6" w:rsidRDefault="00D547CF">
      <w:pPr>
        <w:pStyle w:val="SourceCode"/>
      </w:pPr>
      <w:r>
        <w:t>// reading.</w:t>
      </w:r>
    </w:p>
    <w:p w14:paraId="76FBF8F1" w14:textId="77777777" w:rsidR="00CB01E6" w:rsidRDefault="00D547CF">
      <w:pPr>
        <w:pStyle w:val="SourceCode"/>
      </w:pPr>
      <w:r>
        <w:t>func listContacts(database *sql.DB) {</w:t>
      </w:r>
    </w:p>
    <w:p w14:paraId="3B8A372D" w14:textId="77777777" w:rsidR="00CB01E6" w:rsidRDefault="00D547CF">
      <w:pPr>
        <w:pStyle w:val="SourceCode"/>
      </w:pPr>
      <w:r>
        <w:t xml:space="preserve">    rows, err := database.Query(selectContactsSQL)</w:t>
      </w:r>
    </w:p>
    <w:p w14:paraId="40739C7A" w14:textId="77777777" w:rsidR="00CB01E6" w:rsidRDefault="00D547CF">
      <w:pPr>
        <w:pStyle w:val="SourceCode"/>
      </w:pPr>
      <w:r>
        <w:t xml:space="preserve">    if err != nil {</w:t>
      </w:r>
    </w:p>
    <w:p w14:paraId="2E46DA13" w14:textId="77777777" w:rsidR="00CB01E6" w:rsidRDefault="00D547CF">
      <w:pPr>
        <w:pStyle w:val="SourceCode"/>
      </w:pPr>
      <w:r>
        <w:t xml:space="preserve">        fmt.Fprintln(os.Stderr, "Error:", err)</w:t>
      </w:r>
    </w:p>
    <w:p w14:paraId="6F28D800" w14:textId="77777777" w:rsidR="00CB01E6" w:rsidRDefault="00D547CF">
      <w:pPr>
        <w:pStyle w:val="SourceCode"/>
      </w:pPr>
      <w:r>
        <w:t xml:space="preserve">        return</w:t>
      </w:r>
    </w:p>
    <w:p w14:paraId="0CF374AF" w14:textId="77777777" w:rsidR="00CB01E6" w:rsidRDefault="00D547CF">
      <w:pPr>
        <w:pStyle w:val="SourceCode"/>
      </w:pPr>
      <w:r>
        <w:t xml:space="preserve">    }</w:t>
      </w:r>
    </w:p>
    <w:p w14:paraId="72D01AA3" w14:textId="77777777" w:rsidR="00CB01E6" w:rsidRDefault="00D547CF">
      <w:pPr>
        <w:pStyle w:val="SourceCode"/>
      </w:pPr>
      <w:r>
        <w:t xml:space="preserve">    defer rows.Close()</w:t>
      </w:r>
    </w:p>
    <w:p w14:paraId="349AE0D8" w14:textId="77777777" w:rsidR="00CB01E6" w:rsidRDefault="00D547CF">
      <w:pPr>
        <w:pStyle w:val="SourceCode"/>
      </w:pPr>
      <w:r>
        <w:t xml:space="preserve">    fmt.Println("Contacts by name:")</w:t>
      </w:r>
    </w:p>
    <w:p w14:paraId="34B07B3D" w14:textId="77777777" w:rsidR="00CB01E6" w:rsidRDefault="00D547CF">
      <w:pPr>
        <w:pStyle w:val="SourceCode"/>
      </w:pPr>
      <w:r>
        <w:t xml:space="preserve">    count := 0</w:t>
      </w:r>
    </w:p>
    <w:p w14:paraId="7174928C" w14:textId="77777777" w:rsidR="00CB01E6" w:rsidRDefault="00D547CF">
      <w:pPr>
        <w:pStyle w:val="SourceCode"/>
      </w:pPr>
      <w:r>
        <w:t xml:space="preserve">    for rows.Next() {</w:t>
      </w:r>
    </w:p>
    <w:p w14:paraId="2026F853" w14:textId="77777777" w:rsidR="00CB01E6" w:rsidRDefault="00D547CF">
      <w:pPr>
        <w:pStyle w:val="SourceCode"/>
      </w:pPr>
      <w:r>
        <w:t xml:space="preserve">        var id int</w:t>
      </w:r>
    </w:p>
    <w:p w14:paraId="12115E8C" w14:textId="77777777" w:rsidR="00CB01E6" w:rsidRDefault="00D547CF">
      <w:pPr>
        <w:pStyle w:val="SourceCode"/>
      </w:pPr>
      <w:r>
        <w:t xml:space="preserve">        var contactName, email string</w:t>
      </w:r>
    </w:p>
    <w:p w14:paraId="3F64E4E5" w14:textId="77777777" w:rsidR="00CB01E6" w:rsidRDefault="00D547CF">
      <w:pPr>
        <w:pStyle w:val="SourceCode"/>
      </w:pPr>
      <w:r>
        <w:t xml:space="preserve">        var phone sql.NullString</w:t>
      </w:r>
    </w:p>
    <w:p w14:paraId="1CADFC56" w14:textId="77777777" w:rsidR="00CB01E6" w:rsidRDefault="00D547CF">
      <w:pPr>
        <w:pStyle w:val="SourceCode"/>
      </w:pPr>
      <w:r>
        <w:t xml:space="preserve">        err = rows.Scan(&amp;id, &amp;contactName, &amp;email, &amp;phone)</w:t>
      </w:r>
    </w:p>
    <w:p w14:paraId="59B62C3C" w14:textId="77777777" w:rsidR="00CB01E6" w:rsidRDefault="00D547CF">
      <w:pPr>
        <w:pStyle w:val="SourceCode"/>
      </w:pPr>
      <w:r>
        <w:t xml:space="preserve">        if err != nil {</w:t>
      </w:r>
    </w:p>
    <w:p w14:paraId="3CCBCE17" w14:textId="77777777" w:rsidR="00CB01E6" w:rsidRDefault="00D547CF">
      <w:pPr>
        <w:pStyle w:val="SourceCode"/>
      </w:pPr>
      <w:r>
        <w:t xml:space="preserve">            fmt.Fprintln(os.Stderr, "Error:", err)</w:t>
      </w:r>
    </w:p>
    <w:p w14:paraId="71AE2F74" w14:textId="77777777" w:rsidR="00CB01E6" w:rsidRDefault="00D547CF">
      <w:pPr>
        <w:pStyle w:val="SourceCode"/>
      </w:pPr>
      <w:r>
        <w:t xml:space="preserve">            return</w:t>
      </w:r>
    </w:p>
    <w:p w14:paraId="425F72F2" w14:textId="77777777" w:rsidR="00CB01E6" w:rsidRDefault="00D547CF">
      <w:pPr>
        <w:pStyle w:val="SourceCode"/>
      </w:pPr>
      <w:r>
        <w:t xml:space="preserve">        }</w:t>
      </w:r>
    </w:p>
    <w:p w14:paraId="62C986DA" w14:textId="77777777" w:rsidR="00CB01E6" w:rsidRDefault="00D547CF">
      <w:pPr>
        <w:pStyle w:val="SourceCode"/>
      </w:pPr>
      <w:r>
        <w:t xml:space="preserve">        printRow(id, contactName, email, phone)</w:t>
      </w:r>
    </w:p>
    <w:p w14:paraId="68474A56" w14:textId="77777777" w:rsidR="00CB01E6" w:rsidRDefault="00D547CF">
      <w:pPr>
        <w:pStyle w:val="SourceCode"/>
      </w:pPr>
      <w:r>
        <w:t xml:space="preserve">        count++</w:t>
      </w:r>
    </w:p>
    <w:p w14:paraId="11FBA9B9" w14:textId="77777777" w:rsidR="00CB01E6" w:rsidRDefault="00D547CF">
      <w:pPr>
        <w:pStyle w:val="SourceCode"/>
      </w:pPr>
      <w:r>
        <w:t xml:space="preserve">    }</w:t>
      </w:r>
    </w:p>
    <w:p w14:paraId="7EAAE7EF" w14:textId="77777777" w:rsidR="00CB01E6" w:rsidRDefault="00D547CF">
      <w:pPr>
        <w:pStyle w:val="SourceCode"/>
      </w:pPr>
      <w:r>
        <w:t xml:space="preserve">    err = rows.Err()</w:t>
      </w:r>
    </w:p>
    <w:p w14:paraId="7D90B1D5" w14:textId="77777777" w:rsidR="00CB01E6" w:rsidRDefault="00D547CF">
      <w:pPr>
        <w:pStyle w:val="SourceCode"/>
      </w:pPr>
      <w:r>
        <w:t xml:space="preserve">    if err != nil {</w:t>
      </w:r>
    </w:p>
    <w:p w14:paraId="33033BE1" w14:textId="77777777" w:rsidR="00CB01E6" w:rsidRDefault="00D547CF">
      <w:pPr>
        <w:pStyle w:val="SourceCode"/>
      </w:pPr>
      <w:r>
        <w:t xml:space="preserve">        fmt.Fprintln(os.Stderr, "Error:", err)</w:t>
      </w:r>
    </w:p>
    <w:p w14:paraId="1E1CF830" w14:textId="77777777" w:rsidR="00CB01E6" w:rsidRDefault="00D547CF">
      <w:pPr>
        <w:pStyle w:val="SourceCode"/>
      </w:pPr>
      <w:r>
        <w:t xml:space="preserve">        return</w:t>
      </w:r>
    </w:p>
    <w:p w14:paraId="586A0DEC" w14:textId="77777777" w:rsidR="00CB01E6" w:rsidRDefault="00D547CF">
      <w:pPr>
        <w:pStyle w:val="SourceCode"/>
      </w:pPr>
      <w:r>
        <w:t xml:space="preserve">    }</w:t>
      </w:r>
    </w:p>
    <w:p w14:paraId="77A4F152" w14:textId="77777777" w:rsidR="00CB01E6" w:rsidRDefault="00D547CF">
      <w:pPr>
        <w:pStyle w:val="SourceCode"/>
      </w:pPr>
      <w:r>
        <w:t xml:space="preserve">    fmt.Printf("Contacts: %d\n", count)</w:t>
      </w:r>
    </w:p>
    <w:p w14:paraId="0DCAC7C9" w14:textId="77777777" w:rsidR="00CB01E6" w:rsidRDefault="00D547CF">
      <w:pPr>
        <w:pStyle w:val="SourceCode"/>
      </w:pPr>
      <w:r>
        <w:t>}</w:t>
      </w:r>
    </w:p>
    <w:p w14:paraId="375F1A33" w14:textId="77777777" w:rsidR="00CB01E6" w:rsidRDefault="00CB01E6">
      <w:pPr>
        <w:pStyle w:val="SourceCode"/>
      </w:pPr>
    </w:p>
    <w:p w14:paraId="567CE87F" w14:textId="77777777" w:rsidR="00CB01E6" w:rsidRDefault="00D547CF">
      <w:pPr>
        <w:pStyle w:val="SourceCode"/>
      </w:pPr>
      <w:r>
        <w:t>// run connects, then runs the command loop until quit or ended input. It</w:t>
      </w:r>
    </w:p>
    <w:p w14:paraId="10F04567" w14:textId="77777777" w:rsidR="00CB01E6" w:rsidRDefault="00D547CF">
      <w:pPr>
        <w:pStyle w:val="SourceCode"/>
      </w:pPr>
      <w:r>
        <w:t>// returns an error value only when the connection failed. Remember,</w:t>
      </w:r>
    </w:p>
    <w:p w14:paraId="6CA33E28" w14:textId="77777777" w:rsidR="00CB01E6" w:rsidRDefault="00D547CF">
      <w:pPr>
        <w:pStyle w:val="SourceCode"/>
      </w:pPr>
      <w:r>
        <w:t>// ClientFoundRows counts the rows matched (Lesson 4.7), sql.Open does not</w:t>
      </w:r>
    </w:p>
    <w:p w14:paraId="4D947825" w14:textId="77777777" w:rsidR="00CB01E6" w:rsidRDefault="00D547CF">
      <w:pPr>
        <w:pStyle w:val="SourceCode"/>
      </w:pPr>
      <w:r>
        <w:t>// connect but Ping does, and defer closes the pool when run returns.</w:t>
      </w:r>
    </w:p>
    <w:p w14:paraId="53D207C5" w14:textId="77777777" w:rsidR="00CB01E6" w:rsidRDefault="00D547CF">
      <w:pPr>
        <w:pStyle w:val="SourceCode"/>
      </w:pPr>
      <w:r>
        <w:t>func run(password string) error {</w:t>
      </w:r>
    </w:p>
    <w:p w14:paraId="3B80F2B9" w14:textId="77777777" w:rsidR="00CB01E6" w:rsidRDefault="00D547CF">
      <w:pPr>
        <w:pStyle w:val="SourceCode"/>
      </w:pPr>
      <w:r>
        <w:t xml:space="preserve">    config := mysql.NewConfig()</w:t>
      </w:r>
    </w:p>
    <w:p w14:paraId="5CEC7B19" w14:textId="77777777" w:rsidR="00CB01E6" w:rsidRDefault="00D547CF">
      <w:pPr>
        <w:pStyle w:val="SourceCode"/>
      </w:pPr>
      <w:r>
        <w:t xml:space="preserve">    config.User = user</w:t>
      </w:r>
    </w:p>
    <w:p w14:paraId="773B4A64" w14:textId="77777777" w:rsidR="00CB01E6" w:rsidRDefault="00D547CF">
      <w:pPr>
        <w:pStyle w:val="SourceCode"/>
      </w:pPr>
      <w:r>
        <w:t xml:space="preserve">    config.Passwd = password</w:t>
      </w:r>
    </w:p>
    <w:p w14:paraId="38A1D624" w14:textId="77777777" w:rsidR="00CB01E6" w:rsidRDefault="00D547CF">
      <w:pPr>
        <w:pStyle w:val="SourceCode"/>
      </w:pPr>
      <w:r>
        <w:t xml:space="preserve">    config.Net = "tcp"</w:t>
      </w:r>
    </w:p>
    <w:p w14:paraId="33A0E7A3" w14:textId="77777777" w:rsidR="00CB01E6" w:rsidRDefault="00D547CF">
      <w:pPr>
        <w:pStyle w:val="SourceCode"/>
      </w:pPr>
      <w:r>
        <w:t xml:space="preserve">    config.Addr = fmt.Sprintf("%s:%d", host, port)</w:t>
      </w:r>
    </w:p>
    <w:p w14:paraId="3EE339C6" w14:textId="77777777" w:rsidR="00CB01E6" w:rsidRDefault="00D547CF">
      <w:pPr>
        <w:pStyle w:val="SourceCode"/>
      </w:pPr>
      <w:r>
        <w:t xml:space="preserve">    config.DBName = databaseName</w:t>
      </w:r>
    </w:p>
    <w:p w14:paraId="2E2C2770" w14:textId="77777777" w:rsidR="00CB01E6" w:rsidRDefault="00D547CF">
      <w:pPr>
        <w:pStyle w:val="SourceCode"/>
      </w:pPr>
      <w:r>
        <w:t xml:space="preserve">    config.ClientFoundRows = true</w:t>
      </w:r>
    </w:p>
    <w:p w14:paraId="6EF1CA9A" w14:textId="77777777" w:rsidR="00CB01E6" w:rsidRDefault="00D547CF">
      <w:pPr>
        <w:pStyle w:val="SourceCode"/>
      </w:pPr>
      <w:r>
        <w:t xml:space="preserve">    database, err := sql.Open("mysql", config.FormatDSN())</w:t>
      </w:r>
    </w:p>
    <w:p w14:paraId="4CF66AC2" w14:textId="77777777" w:rsidR="00CB01E6" w:rsidRDefault="00D547CF">
      <w:pPr>
        <w:pStyle w:val="SourceCode"/>
      </w:pPr>
      <w:r>
        <w:t xml:space="preserve">    if err != nil {</w:t>
      </w:r>
    </w:p>
    <w:p w14:paraId="246A7536" w14:textId="77777777" w:rsidR="00CB01E6" w:rsidRDefault="00D547CF">
      <w:pPr>
        <w:pStyle w:val="SourceCode"/>
      </w:pPr>
      <w:r>
        <w:t xml:space="preserve">        return err</w:t>
      </w:r>
    </w:p>
    <w:p w14:paraId="231F5F34" w14:textId="77777777" w:rsidR="00CB01E6" w:rsidRDefault="00D547CF">
      <w:pPr>
        <w:pStyle w:val="SourceCode"/>
      </w:pPr>
      <w:r>
        <w:t xml:space="preserve">    }</w:t>
      </w:r>
    </w:p>
    <w:p w14:paraId="0594056B" w14:textId="77777777" w:rsidR="00CB01E6" w:rsidRDefault="00D547CF">
      <w:pPr>
        <w:pStyle w:val="SourceCode"/>
      </w:pPr>
      <w:r>
        <w:t xml:space="preserve">    defer database.Close()</w:t>
      </w:r>
    </w:p>
    <w:p w14:paraId="1AA07DD7" w14:textId="77777777" w:rsidR="00CB01E6" w:rsidRDefault="00D547CF">
      <w:pPr>
        <w:pStyle w:val="SourceCode"/>
      </w:pPr>
      <w:r>
        <w:t xml:space="preserve">    err = database.Ping()</w:t>
      </w:r>
    </w:p>
    <w:p w14:paraId="1A085BC7" w14:textId="77777777" w:rsidR="00CB01E6" w:rsidRDefault="00D547CF">
      <w:pPr>
        <w:pStyle w:val="SourceCode"/>
      </w:pPr>
      <w:r>
        <w:t xml:space="preserve">    if err != nil {</w:t>
      </w:r>
    </w:p>
    <w:p w14:paraId="4DB59D63" w14:textId="77777777" w:rsidR="00CB01E6" w:rsidRDefault="00D547CF">
      <w:pPr>
        <w:pStyle w:val="SourceCode"/>
      </w:pPr>
      <w:r>
        <w:t xml:space="preserve">        return err</w:t>
      </w:r>
    </w:p>
    <w:p w14:paraId="4B63AC5E" w14:textId="77777777" w:rsidR="00CB01E6" w:rsidRDefault="00D547CF">
      <w:pPr>
        <w:pStyle w:val="SourceCode"/>
      </w:pPr>
      <w:r>
        <w:t xml:space="preserve">    }</w:t>
      </w:r>
    </w:p>
    <w:p w14:paraId="49D85DFA" w14:textId="77777777" w:rsidR="00CB01E6" w:rsidRDefault="00D547CF">
      <w:pPr>
        <w:pStyle w:val="SourceCode"/>
      </w:pPr>
      <w:r>
        <w:t xml:space="preserve">    fmt.Printf("Connected to database %s\n", databaseName)</w:t>
      </w:r>
    </w:p>
    <w:p w14:paraId="0C9A12C5" w14:textId="77777777" w:rsidR="00CB01E6" w:rsidRDefault="00CB01E6">
      <w:pPr>
        <w:pStyle w:val="SourceCode"/>
      </w:pPr>
    </w:p>
    <w:p w14:paraId="0DCEC5F8" w14:textId="77777777" w:rsidR="00CB01E6" w:rsidRDefault="00D547CF">
      <w:pPr>
        <w:pStyle w:val="SourceCode"/>
      </w:pPr>
      <w:r>
        <w:t xml:space="preserve">    // Remember, only quit or ended input ends the loop; a blank line</w:t>
      </w:r>
    </w:p>
    <w:p w14:paraId="508D69A0" w14:textId="77777777" w:rsidR="00CB01E6" w:rsidRDefault="00D547CF">
      <w:pPr>
        <w:pStyle w:val="SourceCode"/>
      </w:pPr>
      <w:r>
        <w:t xml:space="preserve">    // matches no branch, so the prompt simply comes back (Lesson 5.1).</w:t>
      </w:r>
    </w:p>
    <w:p w14:paraId="5C19F13F" w14:textId="77777777" w:rsidR="00CB01E6" w:rsidRDefault="00D547CF">
      <w:pPr>
        <w:pStyle w:val="SourceCode"/>
      </w:pPr>
      <w:r>
        <w:t xml:space="preserve">    scanner := bufio.NewScanner(os.Stdin)</w:t>
      </w:r>
    </w:p>
    <w:p w14:paraId="6A48DAB8" w14:textId="77777777" w:rsidR="00CB01E6" w:rsidRDefault="00D547CF">
      <w:pPr>
        <w:pStyle w:val="SourceCode"/>
      </w:pPr>
      <w:r>
        <w:t xml:space="preserve">    running := true</w:t>
      </w:r>
    </w:p>
    <w:p w14:paraId="07FBC713" w14:textId="77777777" w:rsidR="00CB01E6" w:rsidRDefault="00D547CF">
      <w:pPr>
        <w:pStyle w:val="SourceCode"/>
      </w:pPr>
      <w:r>
        <w:t xml:space="preserve">    for running {</w:t>
      </w:r>
    </w:p>
    <w:p w14:paraId="6110CB8A" w14:textId="77777777" w:rsidR="00CB01E6" w:rsidRDefault="00D547CF">
      <w:pPr>
        <w:pStyle w:val="SourceCode"/>
      </w:pPr>
      <w:r>
        <w:t xml:space="preserve">        command, answered := readAnswer(scanner, "contacts&gt; ")</w:t>
      </w:r>
    </w:p>
    <w:p w14:paraId="5C5D4A58" w14:textId="77777777" w:rsidR="00CB01E6" w:rsidRDefault="00D547CF">
      <w:pPr>
        <w:pStyle w:val="SourceCode"/>
      </w:pPr>
      <w:r>
        <w:t xml:space="preserve">        // Trim the command first, so a line of only spaces counts as blank.</w:t>
      </w:r>
    </w:p>
    <w:p w14:paraId="01F9EA50" w14:textId="77777777" w:rsidR="00CB01E6" w:rsidRDefault="00D547CF">
      <w:pPr>
        <w:pStyle w:val="SourceCode"/>
      </w:pPr>
      <w:r>
        <w:t xml:space="preserve">        command = strings.TrimSpace(command)</w:t>
      </w:r>
    </w:p>
    <w:p w14:paraId="6B9EB875" w14:textId="77777777" w:rsidR="00CB01E6" w:rsidRDefault="00D547CF">
      <w:pPr>
        <w:pStyle w:val="SourceCode"/>
      </w:pPr>
      <w:r>
        <w:t xml:space="preserve">        if !answered || command == "quit" {</w:t>
      </w:r>
    </w:p>
    <w:p w14:paraId="43173F97" w14:textId="77777777" w:rsidR="00CB01E6" w:rsidRDefault="00D547CF">
      <w:pPr>
        <w:pStyle w:val="SourceCode"/>
      </w:pPr>
      <w:r>
        <w:t xml:space="preserve">            fmt.Println("Contact Manager closed")</w:t>
      </w:r>
    </w:p>
    <w:p w14:paraId="6DEF6197" w14:textId="77777777" w:rsidR="00CB01E6" w:rsidRDefault="00D547CF">
      <w:pPr>
        <w:pStyle w:val="SourceCode"/>
      </w:pPr>
      <w:r>
        <w:t xml:space="preserve">            running = false</w:t>
      </w:r>
    </w:p>
    <w:p w14:paraId="137FC09D" w14:textId="77777777" w:rsidR="00CB01E6" w:rsidRDefault="00D547CF">
      <w:pPr>
        <w:pStyle w:val="SourceCode"/>
      </w:pPr>
      <w:r>
        <w:t xml:space="preserve">        } else if command == "delete" {</w:t>
      </w:r>
    </w:p>
    <w:p w14:paraId="270D0A19" w14:textId="77777777" w:rsidR="00CB01E6" w:rsidRDefault="00D547CF">
      <w:pPr>
        <w:pStyle w:val="SourceCode"/>
      </w:pPr>
      <w:r>
        <w:t xml:space="preserve">            runDelete(scanner, database)</w:t>
      </w:r>
    </w:p>
    <w:p w14:paraId="3A492A5D" w14:textId="77777777" w:rsidR="00CB01E6" w:rsidRDefault="00D547CF">
      <w:pPr>
        <w:pStyle w:val="SourceCode"/>
      </w:pPr>
      <w:r>
        <w:t xml:space="preserve">        } else if command == "list" {</w:t>
      </w:r>
    </w:p>
    <w:p w14:paraId="23EAFDFD" w14:textId="77777777" w:rsidR="00CB01E6" w:rsidRDefault="00D547CF">
      <w:pPr>
        <w:pStyle w:val="SourceCode"/>
      </w:pPr>
      <w:r>
        <w:t xml:space="preserve">            listContacts(database)</w:t>
      </w:r>
    </w:p>
    <w:p w14:paraId="091EA256" w14:textId="77777777" w:rsidR="00CB01E6" w:rsidRDefault="00D547CF">
      <w:pPr>
        <w:pStyle w:val="SourceCode"/>
      </w:pPr>
      <w:r>
        <w:t xml:space="preserve">        } else if command != "" {</w:t>
      </w:r>
    </w:p>
    <w:p w14:paraId="77468565" w14:textId="77777777" w:rsidR="00CB01E6" w:rsidRDefault="00D547CF">
      <w:pPr>
        <w:pStyle w:val="SourceCode"/>
      </w:pPr>
      <w:r>
        <w:t xml:space="preserve">            fmt.Fprintln(os.Stderr, "Error: unknown command: "+command)</w:t>
      </w:r>
    </w:p>
    <w:p w14:paraId="677870D2" w14:textId="77777777" w:rsidR="00CB01E6" w:rsidRDefault="00D547CF">
      <w:pPr>
        <w:pStyle w:val="SourceCode"/>
      </w:pPr>
      <w:r>
        <w:t xml:space="preserve">        }</w:t>
      </w:r>
    </w:p>
    <w:p w14:paraId="128D0F52" w14:textId="77777777" w:rsidR="00CB01E6" w:rsidRDefault="00D547CF">
      <w:pPr>
        <w:pStyle w:val="SourceCode"/>
      </w:pPr>
      <w:r>
        <w:t xml:space="preserve">    }</w:t>
      </w:r>
    </w:p>
    <w:p w14:paraId="489166E6" w14:textId="77777777" w:rsidR="00CB01E6" w:rsidRDefault="00D547CF">
      <w:pPr>
        <w:pStyle w:val="SourceCode"/>
      </w:pPr>
      <w:r>
        <w:t xml:space="preserve">    return nil</w:t>
      </w:r>
    </w:p>
    <w:p w14:paraId="0D25628B" w14:textId="77777777" w:rsidR="00CB01E6" w:rsidRDefault="00D547CF">
      <w:pPr>
        <w:pStyle w:val="SourceCode"/>
      </w:pPr>
      <w:r>
        <w:t>}</w:t>
      </w:r>
    </w:p>
    <w:p w14:paraId="6E4231EE" w14:textId="77777777" w:rsidR="00CB01E6" w:rsidRDefault="00CB01E6">
      <w:pPr>
        <w:pStyle w:val="SourceCode"/>
      </w:pPr>
    </w:p>
    <w:p w14:paraId="7C826394" w14:textId="77777777" w:rsidR="00CB01E6" w:rsidRDefault="00D547CF">
      <w:pPr>
        <w:pStyle w:val="SourceCode"/>
      </w:pPr>
      <w:r>
        <w:t>func main() {</w:t>
      </w:r>
    </w:p>
    <w:p w14:paraId="3133292A" w14:textId="77777777" w:rsidR="00CB01E6" w:rsidRDefault="00D547CF">
      <w:pPr>
        <w:pStyle w:val="SourceCode"/>
      </w:pPr>
      <w:r>
        <w:t xml:space="preserve">    // Remember, the password comes only from SPA_DB_PASSWORD.</w:t>
      </w:r>
    </w:p>
    <w:p w14:paraId="12BF089A" w14:textId="77777777" w:rsidR="00CB01E6" w:rsidRDefault="00D547CF">
      <w:pPr>
        <w:pStyle w:val="SourceCode"/>
      </w:pPr>
      <w:r>
        <w:t xml:space="preserve">    password, found := os.LookupEnv("SPA_DB_PASSWORD")</w:t>
      </w:r>
    </w:p>
    <w:p w14:paraId="45B9B557" w14:textId="77777777" w:rsidR="00CB01E6" w:rsidRDefault="00D547CF">
      <w:pPr>
        <w:pStyle w:val="SourceCode"/>
      </w:pPr>
      <w:r>
        <w:t xml:space="preserve">    if !found {</w:t>
      </w:r>
    </w:p>
    <w:p w14:paraId="006EA9B2" w14:textId="77777777" w:rsidR="00CB01E6" w:rsidRDefault="00D547CF">
      <w:pPr>
        <w:pStyle w:val="SourceCode"/>
      </w:pPr>
      <w:r>
        <w:t xml:space="preserve">        fmt.Fprintln(os.Stderr, "Error: SPA_DB_PASSWORD is not set")</w:t>
      </w:r>
    </w:p>
    <w:p w14:paraId="3070B209" w14:textId="77777777" w:rsidR="00CB01E6" w:rsidRDefault="00D547CF">
      <w:pPr>
        <w:pStyle w:val="SourceCode"/>
      </w:pPr>
      <w:r>
        <w:t xml:space="preserve">        os.Exit(1)</w:t>
      </w:r>
    </w:p>
    <w:p w14:paraId="6E6AC8BA" w14:textId="77777777" w:rsidR="00CB01E6" w:rsidRDefault="00D547CF">
      <w:pPr>
        <w:pStyle w:val="SourceCode"/>
      </w:pPr>
      <w:r>
        <w:t xml:space="preserve">    }</w:t>
      </w:r>
    </w:p>
    <w:p w14:paraId="11A37B86" w14:textId="77777777" w:rsidR="00CB01E6" w:rsidRDefault="00CB01E6">
      <w:pPr>
        <w:pStyle w:val="SourceCode"/>
      </w:pPr>
    </w:p>
    <w:p w14:paraId="47C68DC9" w14:textId="77777777" w:rsidR="00CB01E6" w:rsidRDefault="00D547CF">
      <w:pPr>
        <w:pStyle w:val="SourceCode"/>
      </w:pPr>
      <w:r>
        <w:t xml:space="preserve">    // A failed connection stops the program with exit code 1. A refused or</w:t>
      </w:r>
    </w:p>
    <w:p w14:paraId="273A2426" w14:textId="77777777" w:rsidR="00CB01E6" w:rsidRDefault="00D547CF">
      <w:pPr>
        <w:pStyle w:val="SourceCode"/>
      </w:pPr>
      <w:r>
        <w:t xml:space="preserve">    // cancelled command is reported and the loop goes on, so the run</w:t>
      </w:r>
    </w:p>
    <w:p w14:paraId="7C898E42" w14:textId="77777777" w:rsidR="00CB01E6" w:rsidRDefault="00D547CF">
      <w:pPr>
        <w:pStyle w:val="SourceCode"/>
      </w:pPr>
      <w:r>
        <w:t xml:space="preserve">    // succeeded: exit code 0. Remember, errors.As finds a server error's</w:t>
      </w:r>
    </w:p>
    <w:p w14:paraId="44236C9E" w14:textId="77777777" w:rsidR="00CB01E6" w:rsidRDefault="00D547CF">
      <w:pPr>
        <w:pStyle w:val="SourceCode"/>
      </w:pPr>
      <w:r>
        <w:t xml:space="preserve">    // own message.</w:t>
      </w:r>
    </w:p>
    <w:p w14:paraId="1E0ABFF1" w14:textId="77777777" w:rsidR="00CB01E6" w:rsidRDefault="00D547CF">
      <w:pPr>
        <w:pStyle w:val="SourceCode"/>
      </w:pPr>
      <w:r>
        <w:t xml:space="preserve">    err := run(password)</w:t>
      </w:r>
    </w:p>
    <w:p w14:paraId="1D725286" w14:textId="77777777" w:rsidR="00CB01E6" w:rsidRDefault="00D547CF">
      <w:pPr>
        <w:pStyle w:val="SourceCode"/>
      </w:pPr>
      <w:r>
        <w:t xml:space="preserve">    if err != nil {</w:t>
      </w:r>
    </w:p>
    <w:p w14:paraId="45D4AD94" w14:textId="77777777" w:rsidR="00CB01E6" w:rsidRDefault="00D547CF">
      <w:pPr>
        <w:pStyle w:val="SourceCode"/>
      </w:pPr>
      <w:r>
        <w:t xml:space="preserve">        var mysqlError *mysql.MySQLError</w:t>
      </w:r>
    </w:p>
    <w:p w14:paraId="0B13EAE0" w14:textId="77777777" w:rsidR="00CB01E6" w:rsidRDefault="00D547CF">
      <w:pPr>
        <w:pStyle w:val="SourceCode"/>
      </w:pPr>
      <w:r>
        <w:t xml:space="preserve">        if errors.As(err, &amp;mysqlError) {</w:t>
      </w:r>
    </w:p>
    <w:p w14:paraId="16263A44" w14:textId="77777777" w:rsidR="00CB01E6" w:rsidRDefault="00D547CF">
      <w:pPr>
        <w:pStyle w:val="SourceCode"/>
      </w:pPr>
      <w:r>
        <w:t xml:space="preserve">            fmt.Fprintln(os.Stderr, "Error: "+mysqlError.Message)</w:t>
      </w:r>
    </w:p>
    <w:p w14:paraId="53960098" w14:textId="77777777" w:rsidR="00CB01E6" w:rsidRDefault="00D547CF">
      <w:pPr>
        <w:pStyle w:val="SourceCode"/>
      </w:pPr>
      <w:r>
        <w:t xml:space="preserve">        } else {</w:t>
      </w:r>
    </w:p>
    <w:p w14:paraId="3CA1A268" w14:textId="77777777" w:rsidR="00CB01E6" w:rsidRDefault="00D547CF">
      <w:pPr>
        <w:pStyle w:val="SourceCode"/>
      </w:pPr>
      <w:r>
        <w:t xml:space="preserve">            fmt.Fprintln(os.Stderr, "Error:", err)</w:t>
      </w:r>
    </w:p>
    <w:p w14:paraId="1FE04BCC" w14:textId="77777777" w:rsidR="00CB01E6" w:rsidRDefault="00D547CF">
      <w:pPr>
        <w:pStyle w:val="SourceCode"/>
      </w:pPr>
      <w:r>
        <w:t xml:space="preserve">        }</w:t>
      </w:r>
    </w:p>
    <w:p w14:paraId="7AC886AE" w14:textId="77777777" w:rsidR="00CB01E6" w:rsidRDefault="00D547CF">
      <w:pPr>
        <w:pStyle w:val="SourceCode"/>
        <w:keepNext/>
      </w:pPr>
      <w:r>
        <w:t xml:space="preserve">        os.Exit(1)</w:t>
      </w:r>
    </w:p>
    <w:p w14:paraId="79E3BC8A" w14:textId="77777777" w:rsidR="00CB01E6" w:rsidRDefault="00D547CF">
      <w:pPr>
        <w:pStyle w:val="SourceCode"/>
        <w:keepNext/>
      </w:pPr>
      <w:r>
        <w:t xml:space="preserve">    }</w:t>
      </w:r>
    </w:p>
    <w:p w14:paraId="30C4F9BD" w14:textId="77777777" w:rsidR="00CB01E6" w:rsidRDefault="00D547CF">
      <w:pPr>
        <w:pStyle w:val="SourceCode"/>
      </w:pPr>
      <w:r>
        <w:t>}</w:t>
      </w:r>
    </w:p>
    <w:p w14:paraId="0FAD8807" w14:textId="77777777" w:rsidR="00CB01E6" w:rsidRDefault="00CB01E6">
      <w:pPr>
        <w:keepNext/>
      </w:pPr>
    </w:p>
    <w:p w14:paraId="0F482925" w14:textId="77777777" w:rsidR="00CB01E6" w:rsidRDefault="00D547CF">
      <w:pPr>
        <w:pStyle w:val="Heading3"/>
      </w:pPr>
      <w:r>
        <w:t>Windows PowerShell Basic Build and Run</w:t>
      </w:r>
    </w:p>
    <w:p w14:paraId="5E5F378C" w14:textId="77777777" w:rsidR="00CB01E6" w:rsidRDefault="00D547CF">
      <w:pPr>
        <w:keepNext/>
      </w:pPr>
      <w:r>
        <w:t>Run the block from the lesson-5.4 folder, in a terminal that has SPA_DB_PASSWORD. Its first lines run Go's reset file, reset_contacts_go.sql, again, so contacts_go, Go's own table, holds exactly the four known contacts; the program then waits for your commands.</w:t>
      </w:r>
    </w:p>
    <w:p w14:paraId="05E2DE2A" w14:textId="77777777" w:rsidR="00CB01E6" w:rsidRDefault="00CB01E6">
      <w:pPr>
        <w:keepNext/>
      </w:pPr>
    </w:p>
    <w:p w14:paraId="6B719EBD" w14:textId="77777777" w:rsidR="00CB01E6" w:rsidRDefault="00D547CF">
      <w:pPr>
        <w:pStyle w:val="CommandBlock"/>
        <w:keepNext/>
      </w:pPr>
      <w:r>
        <w:t>$mysql = "C:\Program Files\MySQL\MySQL Server 26.7\bin\mysql.exe"</w:t>
      </w:r>
    </w:p>
    <w:p w14:paraId="00E39C52" w14:textId="77777777" w:rsidR="00CB01E6" w:rsidRDefault="00D547CF">
      <w:pPr>
        <w:pStyle w:val="CommandBlock"/>
        <w:keepNext/>
      </w:pPr>
      <w:r>
        <w:t>$env:MYSQL_PWD = $env:SPA_DB_PASSWORD</w:t>
      </w:r>
    </w:p>
    <w:p w14:paraId="36F09962" w14:textId="77777777" w:rsidR="00CB01E6" w:rsidRDefault="00D547CF">
      <w:pPr>
        <w:pStyle w:val="CommandBlock"/>
        <w:keepNext/>
      </w:pPr>
      <w:r>
        <w:t>&amp; $mysql -u devuser -h 127.0.0.1 -P 3306 -D spa_contacts --commands `</w:t>
      </w:r>
    </w:p>
    <w:p w14:paraId="473902CB" w14:textId="77777777" w:rsidR="00CB01E6" w:rsidRDefault="00D547CF">
      <w:pPr>
        <w:pStyle w:val="CommandBlock"/>
        <w:keepNext/>
      </w:pPr>
      <w:r>
        <w:t xml:space="preserve">    -e "source ./sql/reset_contacts_go.sql"</w:t>
      </w:r>
    </w:p>
    <w:p w14:paraId="712D01E8" w14:textId="77777777" w:rsidR="00CB01E6" w:rsidRDefault="00D547CF">
      <w:pPr>
        <w:pStyle w:val="CommandBlock"/>
        <w:keepNext/>
      </w:pPr>
      <w:r>
        <w:t>Remove-Item Env:MYSQL_PWD</w:t>
      </w:r>
    </w:p>
    <w:p w14:paraId="66AF0B27" w14:textId="77777777" w:rsidR="00CB01E6" w:rsidRDefault="00D547CF">
      <w:pPr>
        <w:pStyle w:val="CommandBlock"/>
        <w:keepNext/>
      </w:pPr>
      <w:r>
        <w:t>go -C .\go build -o basic-contacts.exe .\basic</w:t>
      </w:r>
    </w:p>
    <w:p w14:paraId="644BCA55" w14:textId="77777777" w:rsidR="00CB01E6" w:rsidRDefault="00D547CF">
      <w:pPr>
        <w:pStyle w:val="CommandBlock"/>
        <w:keepNext/>
      </w:pPr>
      <w:r>
        <w:t>.\go\basic-contacts.exe</w:t>
      </w:r>
    </w:p>
    <w:p w14:paraId="4A9DFFB0" w14:textId="77777777" w:rsidR="00CB01E6" w:rsidRDefault="00D547CF">
      <w:pPr>
        <w:pStyle w:val="CommandBlock"/>
      </w:pPr>
      <w:r>
        <w:t>$LASTEXITCODE</w:t>
      </w:r>
    </w:p>
    <w:p w14:paraId="2A66D07D" w14:textId="77777777" w:rsidR="00CB01E6" w:rsidRDefault="00CB01E6">
      <w:pPr>
        <w:keepNext/>
      </w:pPr>
    </w:p>
    <w:p w14:paraId="4559252D" w14:textId="77777777" w:rsidR="00CB01E6" w:rsidRDefault="00D547CF">
      <w:pPr>
        <w:pStyle w:val="Heading3"/>
      </w:pPr>
      <w:r>
        <w:t>Linux or macOS Basic Build and Run</w:t>
      </w:r>
    </w:p>
    <w:p w14:paraId="07F3FA0E" w14:textId="77777777" w:rsidR="00CB01E6" w:rsidRDefault="00D547CF">
      <w:pPr>
        <w:pStyle w:val="CommandBlock"/>
        <w:keepNext/>
      </w:pPr>
      <w:r>
        <w:t>export MYSQL_PWD="$SPA_DB_PASSWORD"</w:t>
      </w:r>
    </w:p>
    <w:p w14:paraId="35CCA23C" w14:textId="77777777" w:rsidR="00CB01E6" w:rsidRDefault="00D547CF">
      <w:pPr>
        <w:pStyle w:val="CommandBlock"/>
        <w:keepNext/>
      </w:pPr>
      <w:r>
        <w:t>mysql -u devuser -h 127.0.0.1 -P 3306 -D spa_contacts \</w:t>
      </w:r>
    </w:p>
    <w:p w14:paraId="0678A5A7" w14:textId="77777777" w:rsidR="00CB01E6" w:rsidRDefault="00D547CF">
      <w:pPr>
        <w:pStyle w:val="CommandBlock"/>
        <w:keepNext/>
      </w:pPr>
      <w:r>
        <w:t xml:space="preserve">    &lt; ./sql/reset_contacts_go.sql</w:t>
      </w:r>
    </w:p>
    <w:p w14:paraId="5D77A094" w14:textId="77777777" w:rsidR="00CB01E6" w:rsidRDefault="00D547CF">
      <w:pPr>
        <w:pStyle w:val="CommandBlock"/>
        <w:keepNext/>
      </w:pPr>
      <w:r>
        <w:t>unset MYSQL_PWD</w:t>
      </w:r>
    </w:p>
    <w:p w14:paraId="51582E59" w14:textId="77777777" w:rsidR="00CB01E6" w:rsidRDefault="00D547CF">
      <w:pPr>
        <w:pStyle w:val="CommandBlock"/>
        <w:keepNext/>
      </w:pPr>
      <w:r>
        <w:t>go -C ./go build -o basic-contacts ./basic</w:t>
      </w:r>
    </w:p>
    <w:p w14:paraId="3EF6EB57" w14:textId="77777777" w:rsidR="00CB01E6" w:rsidRDefault="00D547CF">
      <w:pPr>
        <w:pStyle w:val="CommandBlock"/>
        <w:keepNext/>
      </w:pPr>
      <w:r>
        <w:t>./go/basic-contacts</w:t>
      </w:r>
    </w:p>
    <w:p w14:paraId="21AF4EBC" w14:textId="77777777" w:rsidR="00CB01E6" w:rsidRDefault="00D547CF">
      <w:pPr>
        <w:pStyle w:val="CommandBlock"/>
      </w:pPr>
      <w:r>
        <w:t>echo $?</w:t>
      </w:r>
    </w:p>
    <w:p w14:paraId="5D6C4BE0" w14:textId="77777777" w:rsidR="00CB01E6" w:rsidRDefault="00CB01E6">
      <w:pPr>
        <w:keepNext/>
      </w:pPr>
    </w:p>
    <w:p w14:paraId="1EA7B874" w14:textId="77777777" w:rsidR="00CB01E6" w:rsidRDefault="00D547CF">
      <w:pPr>
        <w:pStyle w:val="Heading3"/>
      </w:pPr>
      <w:r>
        <w:t>Check Your Results</w:t>
      </w:r>
    </w:p>
    <w:p w14:paraId="235BF915" w14:textId="77777777" w:rsidR="00CB01E6" w:rsidRDefault="00D547CF">
      <w:r>
        <w:t>The block resets contacts_go,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1A6F6449" w14:textId="77777777" w:rsidR="00CB01E6" w:rsidRDefault="00CB01E6">
      <w:pPr>
        <w:keepNext/>
      </w:pPr>
    </w:p>
    <w:p w14:paraId="3E670D33" w14:textId="77777777" w:rsidR="00CB01E6" w:rsidRDefault="00D547CF">
      <w:pPr>
        <w:pStyle w:val="ListBullet"/>
      </w:pPr>
      <w:r>
        <w:t>If the build fails with missing go.sum entry, rerun go -C .\go mod tidy from the Connector Setup.</w:t>
      </w:r>
    </w:p>
    <w:p w14:paraId="12723EB6" w14:textId="77777777" w:rsidR="00CB01E6" w:rsidRDefault="00D547CF">
      <w:pPr>
        <w:pStyle w:val="ListBullet"/>
      </w:pPr>
      <w:r>
        <w:t>If the build fails with another message, read the first error: it names the file and line to fix.</w:t>
      </w:r>
    </w:p>
    <w:p w14:paraId="43DC9625" w14:textId="77777777" w:rsidR="00CB01E6" w:rsidRDefault="00CB01E6">
      <w:pPr>
        <w:keepNext/>
      </w:pPr>
    </w:p>
    <w:p w14:paraId="0078F4F8" w14:textId="77777777" w:rsidR="00CB01E6" w:rsidRDefault="00CB01E6">
      <w:pPr>
        <w:keepNext/>
      </w:pPr>
    </w:p>
    <w:p w14:paraId="3B5A744F" w14:textId="77777777" w:rsidR="00CB01E6" w:rsidRDefault="00D547CF">
      <w:pPr>
        <w:pStyle w:val="Heading2"/>
      </w:pPr>
      <w:r>
        <w:t>Production-Minded Implementation</w:t>
      </w:r>
    </w:p>
    <w:p w14:paraId="182CC69B" w14:textId="77777777" w:rsidR="00CB01E6" w:rsidRDefault="00D547CF">
      <w:r>
        <w:t xml:space="preserve">The Production-Minded version prints the same lines and splits the program as Lessons 5.1 and 5.2 do: a contacts module that talks to the database and never asks, and an entry file that asks the questions. contacts.go is Lesson 5.2's contacts package without ShowContact, which this lesson does not use, plus DeleteContactByID, which returns true when it deleted the contact. GetContact, PrintContact, and ListContacts are unchanged. main.go holds readAnswer, runDelete, run, and main; runDelete returns whether </w:t>
      </w:r>
      <w:r>
        <w:t>the contact was deleted. Database failures get Lesson 4.14's words for the user.</w:t>
      </w:r>
    </w:p>
    <w:p w14:paraId="08CBE754" w14:textId="77777777" w:rsidR="00CB01E6" w:rsidRDefault="00CB01E6">
      <w:pPr>
        <w:keepNext/>
      </w:pPr>
    </w:p>
    <w:p w14:paraId="11762BC7" w14:textId="77777777" w:rsidR="00CB01E6" w:rsidRDefault="00D547CF">
      <w:pPr>
        <w:pStyle w:val="Heading3"/>
      </w:pPr>
      <w:r>
        <w:t>go/contacts/contacts.go</w:t>
      </w:r>
    </w:p>
    <w:p w14:paraId="7D7A35D9" w14:textId="77777777" w:rsidR="00CB01E6" w:rsidRDefault="00D547CF">
      <w:pPr>
        <w:pStyle w:val="SourceCode"/>
        <w:keepNext/>
      </w:pPr>
      <w:r>
        <w:t>// Package contacts is the contacts module: the Contact record, the SQL,</w:t>
      </w:r>
    </w:p>
    <w:p w14:paraId="5470CDC0" w14:textId="77777777" w:rsidR="00CB01E6" w:rsidRDefault="00D547CF">
      <w:pPr>
        <w:pStyle w:val="SourceCode"/>
        <w:keepNext/>
      </w:pPr>
      <w:r>
        <w:t>// and every step that talks to the database. It reads no input; main.go</w:t>
      </w:r>
    </w:p>
    <w:p w14:paraId="06922BC6" w14:textId="77777777" w:rsidR="00CB01E6" w:rsidRDefault="00D547CF">
      <w:pPr>
        <w:pStyle w:val="SourceCode"/>
      </w:pPr>
      <w:r>
        <w:t>// asks the questions. Remember, a name that starts with a capital letter</w:t>
      </w:r>
    </w:p>
    <w:p w14:paraId="30A6096C" w14:textId="77777777" w:rsidR="00CB01E6" w:rsidRDefault="00D547CF">
      <w:pPr>
        <w:pStyle w:val="SourceCode"/>
      </w:pPr>
      <w:r>
        <w:t>// is exported: main.go can use it.</w:t>
      </w:r>
    </w:p>
    <w:p w14:paraId="6CC43A71" w14:textId="77777777" w:rsidR="00CB01E6" w:rsidRDefault="00D547CF">
      <w:pPr>
        <w:pStyle w:val="SourceCode"/>
      </w:pPr>
      <w:r>
        <w:t>package contacts</w:t>
      </w:r>
    </w:p>
    <w:p w14:paraId="3F02E275" w14:textId="77777777" w:rsidR="00CB01E6" w:rsidRDefault="00CB01E6">
      <w:pPr>
        <w:pStyle w:val="SourceCode"/>
      </w:pPr>
    </w:p>
    <w:p w14:paraId="6CB68170" w14:textId="77777777" w:rsidR="00CB01E6" w:rsidRDefault="00D547CF">
      <w:pPr>
        <w:pStyle w:val="SourceCode"/>
      </w:pPr>
      <w:r>
        <w:t>// Remember, import brings in ready-made packages: database/sql is Go's</w:t>
      </w:r>
    </w:p>
    <w:p w14:paraId="309084D9" w14:textId="77777777" w:rsidR="00CB01E6" w:rsidRDefault="00D547CF">
      <w:pPr>
        <w:pStyle w:val="SourceCode"/>
      </w:pPr>
      <w:r>
        <w:t>// database package, github.com/go-sql-driver/mysql is the MySQL driver,</w:t>
      </w:r>
    </w:p>
    <w:p w14:paraId="334546AF" w14:textId="77777777" w:rsidR="00CB01E6" w:rsidRDefault="00D547CF">
      <w:pPr>
        <w:pStyle w:val="SourceCode"/>
      </w:pPr>
      <w:r>
        <w:t>// net is Go's network package, and strconv converts text to numbers.</w:t>
      </w:r>
    </w:p>
    <w:p w14:paraId="03B576DA" w14:textId="77777777" w:rsidR="00CB01E6" w:rsidRDefault="00D547CF">
      <w:pPr>
        <w:pStyle w:val="SourceCode"/>
      </w:pPr>
      <w:r>
        <w:t>import (</w:t>
      </w:r>
    </w:p>
    <w:p w14:paraId="639D436A" w14:textId="77777777" w:rsidR="00CB01E6" w:rsidRDefault="00D547CF">
      <w:pPr>
        <w:pStyle w:val="SourceCode"/>
      </w:pPr>
      <w:r>
        <w:t xml:space="preserve">    "database/sql"</w:t>
      </w:r>
    </w:p>
    <w:p w14:paraId="23301885" w14:textId="77777777" w:rsidR="00CB01E6" w:rsidRDefault="00D547CF">
      <w:pPr>
        <w:pStyle w:val="SourceCode"/>
      </w:pPr>
      <w:r>
        <w:t xml:space="preserve">    "errors"</w:t>
      </w:r>
    </w:p>
    <w:p w14:paraId="07296616" w14:textId="77777777" w:rsidR="00CB01E6" w:rsidRDefault="00D547CF">
      <w:pPr>
        <w:pStyle w:val="SourceCode"/>
      </w:pPr>
      <w:r>
        <w:t xml:space="preserve">    "fmt"</w:t>
      </w:r>
    </w:p>
    <w:p w14:paraId="5A3DFD35" w14:textId="77777777" w:rsidR="00CB01E6" w:rsidRDefault="00D547CF">
      <w:pPr>
        <w:pStyle w:val="SourceCode"/>
      </w:pPr>
      <w:r>
        <w:t xml:space="preserve">    "net"</w:t>
      </w:r>
    </w:p>
    <w:p w14:paraId="1727C255" w14:textId="77777777" w:rsidR="00CB01E6" w:rsidRDefault="00D547CF">
      <w:pPr>
        <w:pStyle w:val="SourceCode"/>
      </w:pPr>
      <w:r>
        <w:t xml:space="preserve">    "os"</w:t>
      </w:r>
    </w:p>
    <w:p w14:paraId="6B56F5D1" w14:textId="77777777" w:rsidR="00CB01E6" w:rsidRDefault="00D547CF">
      <w:pPr>
        <w:pStyle w:val="SourceCode"/>
      </w:pPr>
      <w:r>
        <w:t xml:space="preserve">    "strconv"</w:t>
      </w:r>
    </w:p>
    <w:p w14:paraId="022142F3" w14:textId="77777777" w:rsidR="00CB01E6" w:rsidRDefault="00D547CF">
      <w:pPr>
        <w:pStyle w:val="SourceCode"/>
      </w:pPr>
      <w:r>
        <w:t xml:space="preserve">    "strings"</w:t>
      </w:r>
    </w:p>
    <w:p w14:paraId="511206AB" w14:textId="77777777" w:rsidR="00CB01E6" w:rsidRDefault="00CB01E6">
      <w:pPr>
        <w:pStyle w:val="SourceCode"/>
      </w:pPr>
    </w:p>
    <w:p w14:paraId="3B96B646" w14:textId="77777777" w:rsidR="00CB01E6" w:rsidRDefault="00D547CF">
      <w:pPr>
        <w:pStyle w:val="SourceCode"/>
      </w:pPr>
      <w:r>
        <w:t xml:space="preserve">    "github.com/go-sql-driver/mysql"</w:t>
      </w:r>
    </w:p>
    <w:p w14:paraId="1FDB7858" w14:textId="77777777" w:rsidR="00CB01E6" w:rsidRDefault="00D547CF">
      <w:pPr>
        <w:pStyle w:val="SourceCode"/>
      </w:pPr>
      <w:r>
        <w:t>)</w:t>
      </w:r>
    </w:p>
    <w:p w14:paraId="41A48470" w14:textId="77777777" w:rsidR="00CB01E6" w:rsidRDefault="00CB01E6">
      <w:pPr>
        <w:pStyle w:val="SourceCode"/>
      </w:pPr>
    </w:p>
    <w:p w14:paraId="5F798691" w14:textId="77777777" w:rsidR="00CB01E6" w:rsidRDefault="00D547CF">
      <w:pPr>
        <w:pStyle w:val="SourceCode"/>
      </w:pPr>
      <w:r>
        <w:t>// The lesson server and account. Remember, const values never change.</w:t>
      </w:r>
    </w:p>
    <w:p w14:paraId="542C4643" w14:textId="77777777" w:rsidR="00CB01E6" w:rsidRDefault="00D547CF">
      <w:pPr>
        <w:pStyle w:val="SourceCode"/>
      </w:pPr>
      <w:r>
        <w:t>const host = "127.0.0.1"</w:t>
      </w:r>
    </w:p>
    <w:p w14:paraId="41904D29" w14:textId="77777777" w:rsidR="00CB01E6" w:rsidRDefault="00D547CF">
      <w:pPr>
        <w:pStyle w:val="SourceCode"/>
      </w:pPr>
      <w:r>
        <w:t>const port = 3306</w:t>
      </w:r>
    </w:p>
    <w:p w14:paraId="57ECE90C" w14:textId="77777777" w:rsidR="00CB01E6" w:rsidRDefault="00D547CF">
      <w:pPr>
        <w:pStyle w:val="SourceCode"/>
      </w:pPr>
      <w:r>
        <w:t>const user = "devuser"</w:t>
      </w:r>
    </w:p>
    <w:p w14:paraId="36B55251" w14:textId="77777777" w:rsidR="00CB01E6" w:rsidRDefault="00CB01E6">
      <w:pPr>
        <w:pStyle w:val="SourceCode"/>
      </w:pPr>
    </w:p>
    <w:p w14:paraId="6523C8E9" w14:textId="77777777" w:rsidR="00CB01E6" w:rsidRDefault="00D547CF">
      <w:pPr>
        <w:pStyle w:val="SourceCode"/>
      </w:pPr>
      <w:r>
        <w:t>// DatabaseName is exported, so main.go can print it.</w:t>
      </w:r>
    </w:p>
    <w:p w14:paraId="28DF8A88" w14:textId="77777777" w:rsidR="00CB01E6" w:rsidRDefault="00D547CF">
      <w:pPr>
        <w:pStyle w:val="SourceCode"/>
      </w:pPr>
      <w:r>
        <w:t>const DatabaseName = "spa_contacts"</w:t>
      </w:r>
    </w:p>
    <w:p w14:paraId="22D24EDC" w14:textId="77777777" w:rsidR="00CB01E6" w:rsidRDefault="00CB01E6">
      <w:pPr>
        <w:pStyle w:val="SourceCode"/>
      </w:pPr>
    </w:p>
    <w:p w14:paraId="79282463" w14:textId="77777777" w:rsidR="00CB01E6" w:rsidRDefault="00D547CF">
      <w:pPr>
        <w:pStyle w:val="SourceCode"/>
      </w:pPr>
      <w:r>
        <w:t>// Reading one contact: WHERE id = ? keeps at most one row, because id is</w:t>
      </w:r>
    </w:p>
    <w:p w14:paraId="1408DB56" w14:textId="77777777" w:rsidR="00CB01E6" w:rsidRDefault="00D547CF">
      <w:pPr>
        <w:pStyle w:val="SourceCode"/>
      </w:pPr>
      <w:r>
        <w:t>// the primary key, so no two rows share it (Lesson 4.1). Remember, ? is a</w:t>
      </w:r>
    </w:p>
    <w:p w14:paraId="32D31EFA" w14:textId="77777777" w:rsidR="00CB01E6" w:rsidRDefault="00D547CF">
      <w:pPr>
        <w:pStyle w:val="SourceCode"/>
      </w:pPr>
      <w:r>
        <w:t>// placeholder: the id travels as a parameter (Lesson 4.5).</w:t>
      </w:r>
    </w:p>
    <w:p w14:paraId="68582127" w14:textId="77777777" w:rsidR="00CB01E6" w:rsidRDefault="00D547CF">
      <w:pPr>
        <w:pStyle w:val="SourceCode"/>
      </w:pPr>
      <w:r>
        <w:t>const selectContactSQL = "SELECT id, name, email, phone FROM contacts_go " +</w:t>
      </w:r>
    </w:p>
    <w:p w14:paraId="17FCC830" w14:textId="77777777" w:rsidR="00CB01E6" w:rsidRDefault="00D547CF">
      <w:pPr>
        <w:pStyle w:val="SourceCode"/>
      </w:pPr>
      <w:r>
        <w:t xml:space="preserve">    "WHERE id = ?"</w:t>
      </w:r>
    </w:p>
    <w:p w14:paraId="579885F2" w14:textId="77777777" w:rsidR="00CB01E6" w:rsidRDefault="00CB01E6">
      <w:pPr>
        <w:pStyle w:val="SourceCode"/>
      </w:pPr>
    </w:p>
    <w:p w14:paraId="11576AB6" w14:textId="77777777" w:rsidR="00CB01E6" w:rsidRDefault="00D547CF">
      <w:pPr>
        <w:pStyle w:val="SourceCode"/>
      </w:pPr>
      <w:r>
        <w:t>// Reading every contact. Remember, ORDER BY name, id sorts by name and</w:t>
      </w:r>
    </w:p>
    <w:p w14:paraId="61A57AC4" w14:textId="77777777" w:rsidR="00CB01E6" w:rsidRDefault="00D547CF">
      <w:pPr>
        <w:pStyle w:val="SourceCode"/>
      </w:pPr>
      <w:r>
        <w:t>// settles equal names by the unique id (Lesson 4.10).</w:t>
      </w:r>
    </w:p>
    <w:p w14:paraId="2463A951" w14:textId="77777777" w:rsidR="00CB01E6" w:rsidRDefault="00D547CF">
      <w:pPr>
        <w:pStyle w:val="SourceCode"/>
      </w:pPr>
      <w:r>
        <w:t>const selectContactsSQL = "SELECT id, name, email, phone FROM contacts_go " +</w:t>
      </w:r>
    </w:p>
    <w:p w14:paraId="1E63426C" w14:textId="77777777" w:rsidR="00CB01E6" w:rsidRDefault="00D547CF">
      <w:pPr>
        <w:pStyle w:val="SourceCode"/>
      </w:pPr>
      <w:r>
        <w:t xml:space="preserve">    "ORDER BY name, id"</w:t>
      </w:r>
    </w:p>
    <w:p w14:paraId="60F7F356" w14:textId="77777777" w:rsidR="00CB01E6" w:rsidRDefault="00CB01E6">
      <w:pPr>
        <w:pStyle w:val="SourceCode"/>
      </w:pPr>
    </w:p>
    <w:p w14:paraId="233F1CBC" w14:textId="77777777" w:rsidR="00CB01E6" w:rsidRDefault="00D547CF">
      <w:pPr>
        <w:pStyle w:val="SourceCode"/>
      </w:pPr>
      <w:r>
        <w:t>// Deleting one contact. Remember, WHERE id = ? picks at most one row, and</w:t>
      </w:r>
    </w:p>
    <w:p w14:paraId="473E20C1" w14:textId="77777777" w:rsidR="00CB01E6" w:rsidRDefault="00D547CF">
      <w:pPr>
        <w:pStyle w:val="SourceCode"/>
      </w:pPr>
      <w:r>
        <w:t>// a DELETE without WHERE would remove every row (Lesson 4.8).</w:t>
      </w:r>
    </w:p>
    <w:p w14:paraId="357B5864" w14:textId="77777777" w:rsidR="00CB01E6" w:rsidRDefault="00D547CF">
      <w:pPr>
        <w:pStyle w:val="SourceCode"/>
      </w:pPr>
      <w:r>
        <w:t>const deleteContactSQL = "DELETE FROM contacts_go WHERE id = ?"</w:t>
      </w:r>
    </w:p>
    <w:p w14:paraId="57FACAB8" w14:textId="77777777" w:rsidR="00CB01E6" w:rsidRDefault="00CB01E6">
      <w:pPr>
        <w:pStyle w:val="SourceCode"/>
      </w:pPr>
    </w:p>
    <w:p w14:paraId="4B3FDF3E" w14:textId="77777777" w:rsidR="00CB01E6" w:rsidRDefault="00D547CF">
      <w:pPr>
        <w:pStyle w:val="SourceCode"/>
      </w:pPr>
      <w:r>
        <w:t>// Contact is one contact, as Lesson 4.6 mapped it. Remember, an</w:t>
      </w:r>
    </w:p>
    <w:p w14:paraId="6C6424AA" w14:textId="77777777" w:rsidR="00CB01E6" w:rsidRDefault="00D547CF">
      <w:pPr>
        <w:pStyle w:val="SourceCode"/>
      </w:pPr>
      <w:r>
        <w:t>// sql.NullString holds the text in String, and Valid is false when the</w:t>
      </w:r>
    </w:p>
    <w:p w14:paraId="58DF711D" w14:textId="77777777" w:rsidR="00CB01E6" w:rsidRDefault="00D547CF">
      <w:pPr>
        <w:pStyle w:val="SourceCode"/>
      </w:pPr>
      <w:r>
        <w:t>// column was NULL. The fields start with a capital letter, so other</w:t>
      </w:r>
    </w:p>
    <w:p w14:paraId="0F0339FC" w14:textId="77777777" w:rsidR="00CB01E6" w:rsidRDefault="00D547CF">
      <w:pPr>
        <w:pStyle w:val="SourceCode"/>
      </w:pPr>
      <w:r>
        <w:t>// packages can read them, as later Chapter 5 lessons' code does.</w:t>
      </w:r>
    </w:p>
    <w:p w14:paraId="09D420DD" w14:textId="77777777" w:rsidR="00CB01E6" w:rsidRDefault="00D547CF">
      <w:pPr>
        <w:pStyle w:val="SourceCode"/>
      </w:pPr>
      <w:r>
        <w:t>type Contact struct {</w:t>
      </w:r>
    </w:p>
    <w:p w14:paraId="29FD671F" w14:textId="77777777" w:rsidR="00CB01E6" w:rsidRDefault="00D547CF">
      <w:pPr>
        <w:pStyle w:val="SourceCode"/>
      </w:pPr>
      <w:r>
        <w:t xml:space="preserve">    ID       int</w:t>
      </w:r>
    </w:p>
    <w:p w14:paraId="7969E9DF" w14:textId="77777777" w:rsidR="00CB01E6" w:rsidRDefault="00D547CF">
      <w:pPr>
        <w:pStyle w:val="SourceCode"/>
      </w:pPr>
      <w:r>
        <w:t xml:space="preserve">    FullName string</w:t>
      </w:r>
    </w:p>
    <w:p w14:paraId="6F3E1981" w14:textId="77777777" w:rsidR="00CB01E6" w:rsidRDefault="00D547CF">
      <w:pPr>
        <w:pStyle w:val="SourceCode"/>
      </w:pPr>
      <w:r>
        <w:t xml:space="preserve">    Email    string</w:t>
      </w:r>
    </w:p>
    <w:p w14:paraId="3C654FB1" w14:textId="77777777" w:rsidR="00CB01E6" w:rsidRDefault="00D547CF">
      <w:pPr>
        <w:pStyle w:val="SourceCode"/>
      </w:pPr>
      <w:r>
        <w:t xml:space="preserve">    Phone    sql.NullString</w:t>
      </w:r>
    </w:p>
    <w:p w14:paraId="15AF0D73" w14:textId="77777777" w:rsidR="00CB01E6" w:rsidRDefault="00D547CF">
      <w:pPr>
        <w:pStyle w:val="SourceCode"/>
      </w:pPr>
      <w:r>
        <w:t>}</w:t>
      </w:r>
    </w:p>
    <w:p w14:paraId="77A3A793" w14:textId="77777777" w:rsidR="00CB01E6" w:rsidRDefault="00CB01E6">
      <w:pPr>
        <w:pStyle w:val="SourceCode"/>
      </w:pPr>
    </w:p>
    <w:p w14:paraId="5C60B873" w14:textId="77777777" w:rsidR="00CB01E6" w:rsidRDefault="00D547CF">
      <w:pPr>
        <w:pStyle w:val="SourceCode"/>
      </w:pPr>
      <w:r>
        <w:t>// ConnectDatabase connects with the database setting and returns the</w:t>
      </w:r>
    </w:p>
    <w:p w14:paraId="0590EBF9" w14:textId="77777777" w:rsidR="00CB01E6" w:rsidRDefault="00D547CF">
      <w:pPr>
        <w:pStyle w:val="SourceCode"/>
      </w:pPr>
      <w:r>
        <w:t>// driver's own error value, so ReportError can find its number (Lesson</w:t>
      </w:r>
    </w:p>
    <w:p w14:paraId="23B95AEB" w14:textId="77777777" w:rsidR="00CB01E6" w:rsidRDefault="00D547CF">
      <w:pPr>
        <w:pStyle w:val="SourceCode"/>
      </w:pPr>
      <w:r>
        <w:t>// 4.14). ClientFoundRows counts the rows a statement matched (Lesson</w:t>
      </w:r>
    </w:p>
    <w:p w14:paraId="18E1AA56" w14:textId="77777777" w:rsidR="00CB01E6" w:rsidRDefault="00D547CF">
      <w:pPr>
        <w:pStyle w:val="SourceCode"/>
      </w:pPr>
      <w:r>
        <w:t>// 4.7). Remember, sql.Open does not connect; Ping does.</w:t>
      </w:r>
    </w:p>
    <w:p w14:paraId="24506B3A" w14:textId="77777777" w:rsidR="00CB01E6" w:rsidRDefault="00D547CF">
      <w:pPr>
        <w:pStyle w:val="SourceCode"/>
      </w:pPr>
      <w:r>
        <w:t>func ConnectDatabase(password string) (*sql.DB, error) {</w:t>
      </w:r>
    </w:p>
    <w:p w14:paraId="3C2E5C93" w14:textId="77777777" w:rsidR="00CB01E6" w:rsidRDefault="00D547CF">
      <w:pPr>
        <w:pStyle w:val="SourceCode"/>
      </w:pPr>
      <w:r>
        <w:t xml:space="preserve">    config := mysql.NewConfig()</w:t>
      </w:r>
    </w:p>
    <w:p w14:paraId="59A23856" w14:textId="77777777" w:rsidR="00CB01E6" w:rsidRDefault="00D547CF">
      <w:pPr>
        <w:pStyle w:val="SourceCode"/>
      </w:pPr>
      <w:r>
        <w:t xml:space="preserve">    config.User = user</w:t>
      </w:r>
    </w:p>
    <w:p w14:paraId="3F581947" w14:textId="77777777" w:rsidR="00CB01E6" w:rsidRDefault="00D547CF">
      <w:pPr>
        <w:pStyle w:val="SourceCode"/>
      </w:pPr>
      <w:r>
        <w:t xml:space="preserve">    config.Passwd = password</w:t>
      </w:r>
    </w:p>
    <w:p w14:paraId="31CE910F" w14:textId="77777777" w:rsidR="00CB01E6" w:rsidRDefault="00D547CF">
      <w:pPr>
        <w:pStyle w:val="SourceCode"/>
      </w:pPr>
      <w:r>
        <w:t xml:space="preserve">    config.Net = "tcp"</w:t>
      </w:r>
    </w:p>
    <w:p w14:paraId="5C9FC53D" w14:textId="77777777" w:rsidR="00CB01E6" w:rsidRDefault="00D547CF">
      <w:pPr>
        <w:pStyle w:val="SourceCode"/>
      </w:pPr>
      <w:r>
        <w:t xml:space="preserve">    config.Addr = fmt.Sprintf("%s:%d", host, port)</w:t>
      </w:r>
    </w:p>
    <w:p w14:paraId="785E985D" w14:textId="77777777" w:rsidR="00CB01E6" w:rsidRDefault="00D547CF">
      <w:pPr>
        <w:pStyle w:val="SourceCode"/>
      </w:pPr>
      <w:r>
        <w:t xml:space="preserve">    config.DBName = DatabaseName</w:t>
      </w:r>
    </w:p>
    <w:p w14:paraId="60081481" w14:textId="77777777" w:rsidR="00CB01E6" w:rsidRDefault="00D547CF">
      <w:pPr>
        <w:pStyle w:val="SourceCode"/>
      </w:pPr>
      <w:r>
        <w:t xml:space="preserve">    config.ClientFoundRows = true</w:t>
      </w:r>
    </w:p>
    <w:p w14:paraId="31078848" w14:textId="77777777" w:rsidR="00CB01E6" w:rsidRDefault="00D547CF">
      <w:pPr>
        <w:pStyle w:val="SourceCode"/>
      </w:pPr>
      <w:r>
        <w:t xml:space="preserve">    database, err := sql.Open("mysql", config.FormatDSN())</w:t>
      </w:r>
    </w:p>
    <w:p w14:paraId="09040FD2" w14:textId="77777777" w:rsidR="00CB01E6" w:rsidRDefault="00D547CF">
      <w:pPr>
        <w:pStyle w:val="SourceCode"/>
      </w:pPr>
      <w:r>
        <w:t xml:space="preserve">    if err != nil {</w:t>
      </w:r>
    </w:p>
    <w:p w14:paraId="7BDFA0B6" w14:textId="77777777" w:rsidR="00CB01E6" w:rsidRDefault="00D547CF">
      <w:pPr>
        <w:pStyle w:val="SourceCode"/>
      </w:pPr>
      <w:r>
        <w:t xml:space="preserve">        return nil, err</w:t>
      </w:r>
    </w:p>
    <w:p w14:paraId="4D255383" w14:textId="77777777" w:rsidR="00CB01E6" w:rsidRDefault="00D547CF">
      <w:pPr>
        <w:pStyle w:val="SourceCode"/>
      </w:pPr>
      <w:r>
        <w:t xml:space="preserve">    }</w:t>
      </w:r>
    </w:p>
    <w:p w14:paraId="2C01A9EC" w14:textId="77777777" w:rsidR="00CB01E6" w:rsidRDefault="00D547CF">
      <w:pPr>
        <w:pStyle w:val="SourceCode"/>
      </w:pPr>
      <w:r>
        <w:t xml:space="preserve">    err = database.Ping()</w:t>
      </w:r>
    </w:p>
    <w:p w14:paraId="56E09AB3" w14:textId="77777777" w:rsidR="00CB01E6" w:rsidRDefault="00D547CF">
      <w:pPr>
        <w:pStyle w:val="SourceCode"/>
      </w:pPr>
      <w:r>
        <w:t xml:space="preserve">    if err != nil {</w:t>
      </w:r>
    </w:p>
    <w:p w14:paraId="019BA850" w14:textId="77777777" w:rsidR="00CB01E6" w:rsidRDefault="00D547CF">
      <w:pPr>
        <w:pStyle w:val="SourceCode"/>
      </w:pPr>
      <w:r>
        <w:t xml:space="preserve">        database.Close()</w:t>
      </w:r>
    </w:p>
    <w:p w14:paraId="4B94AC06" w14:textId="77777777" w:rsidR="00CB01E6" w:rsidRDefault="00D547CF">
      <w:pPr>
        <w:pStyle w:val="SourceCode"/>
      </w:pPr>
      <w:r>
        <w:t xml:space="preserve">        return nil, err</w:t>
      </w:r>
    </w:p>
    <w:p w14:paraId="21984D68" w14:textId="77777777" w:rsidR="00CB01E6" w:rsidRDefault="00D547CF">
      <w:pPr>
        <w:pStyle w:val="SourceCode"/>
      </w:pPr>
      <w:r>
        <w:t xml:space="preserve">    }</w:t>
      </w:r>
    </w:p>
    <w:p w14:paraId="6ADE4AF2" w14:textId="77777777" w:rsidR="00CB01E6" w:rsidRDefault="00D547CF">
      <w:pPr>
        <w:pStyle w:val="SourceCode"/>
      </w:pPr>
      <w:r>
        <w:t xml:space="preserve">    return database, nil</w:t>
      </w:r>
    </w:p>
    <w:p w14:paraId="6CEE20A5" w14:textId="77777777" w:rsidR="00CB01E6" w:rsidRDefault="00D547CF">
      <w:pPr>
        <w:pStyle w:val="SourceCode"/>
      </w:pPr>
      <w:r>
        <w:t>}</w:t>
      </w:r>
    </w:p>
    <w:p w14:paraId="0667482A" w14:textId="77777777" w:rsidR="00CB01E6" w:rsidRDefault="00CB01E6">
      <w:pPr>
        <w:pStyle w:val="SourceCode"/>
      </w:pPr>
    </w:p>
    <w:p w14:paraId="43482E3A" w14:textId="77777777" w:rsidR="00CB01E6" w:rsidRDefault="00D547CF">
      <w:pPr>
        <w:pStyle w:val="SourceCode"/>
      </w:pPr>
      <w:r>
        <w:t>// Remember, userMessage turns a number into words, and a number it does</w:t>
      </w:r>
    </w:p>
    <w:p w14:paraId="43223F09" w14:textId="77777777" w:rsidR="00CB01E6" w:rsidRDefault="00D547CF">
      <w:pPr>
        <w:pStyle w:val="SourceCode"/>
      </w:pPr>
      <w:r>
        <w:t>// not expect keeps the server's message (Lesson 4.14). Chapter 5 has no</w:t>
      </w:r>
    </w:p>
    <w:p w14:paraId="13D91F8D" w14:textId="77777777" w:rsidR="00CB01E6" w:rsidRDefault="00D547CF">
      <w:pPr>
        <w:pStyle w:val="SourceCode"/>
      </w:pPr>
      <w:r>
        <w:t>// groups, so 4.14's 1452 is not listed.</w:t>
      </w:r>
    </w:p>
    <w:p w14:paraId="0B9C318D" w14:textId="77777777" w:rsidR="00CB01E6" w:rsidRDefault="00D547CF">
      <w:pPr>
        <w:pStyle w:val="SourceCode"/>
      </w:pPr>
      <w:r>
        <w:t>func userMessage(number uint16, serverMessage string) string {</w:t>
      </w:r>
    </w:p>
    <w:p w14:paraId="0225B316" w14:textId="77777777" w:rsidR="00CB01E6" w:rsidRDefault="00D547CF">
      <w:pPr>
        <w:pStyle w:val="SourceCode"/>
      </w:pPr>
      <w:r>
        <w:t xml:space="preserve">    switch number {</w:t>
      </w:r>
    </w:p>
    <w:p w14:paraId="7B5403B1" w14:textId="77777777" w:rsidR="00CB01E6" w:rsidRDefault="00D547CF">
      <w:pPr>
        <w:pStyle w:val="SourceCode"/>
      </w:pPr>
      <w:r>
        <w:t xml:space="preserve">    case 1045:</w:t>
      </w:r>
    </w:p>
    <w:p w14:paraId="611EA00D" w14:textId="77777777" w:rsidR="00CB01E6" w:rsidRDefault="00D547CF">
      <w:pPr>
        <w:pStyle w:val="SourceCode"/>
      </w:pPr>
      <w:r>
        <w:t xml:space="preserve">        return "The database refused the user name or password."</w:t>
      </w:r>
    </w:p>
    <w:p w14:paraId="6EEF0223" w14:textId="77777777" w:rsidR="00CB01E6" w:rsidRDefault="00D547CF">
      <w:pPr>
        <w:pStyle w:val="SourceCode"/>
      </w:pPr>
      <w:r>
        <w:t xml:space="preserve">    case 1062:</w:t>
      </w:r>
    </w:p>
    <w:p w14:paraId="6231FCBD" w14:textId="77777777" w:rsidR="00CB01E6" w:rsidRDefault="00D547CF">
      <w:pPr>
        <w:pStyle w:val="SourceCode"/>
      </w:pPr>
      <w:r>
        <w:t xml:space="preserve">        return "That email is already in use."</w:t>
      </w:r>
    </w:p>
    <w:p w14:paraId="32B9BA99" w14:textId="77777777" w:rsidR="00CB01E6" w:rsidRDefault="00D547CF">
      <w:pPr>
        <w:pStyle w:val="SourceCode"/>
      </w:pPr>
      <w:r>
        <w:t xml:space="preserve">    case 1064:</w:t>
      </w:r>
    </w:p>
    <w:p w14:paraId="1A38548E" w14:textId="77777777" w:rsidR="00CB01E6" w:rsidRDefault="00D547CF">
      <w:pPr>
        <w:pStyle w:val="SourceCode"/>
      </w:pPr>
      <w:r>
        <w:t xml:space="preserve">        return "The program's SQL is invalid. Please report this bug."</w:t>
      </w:r>
    </w:p>
    <w:p w14:paraId="7E107E4F" w14:textId="77777777" w:rsidR="00CB01E6" w:rsidRDefault="00D547CF">
      <w:pPr>
        <w:pStyle w:val="SourceCode"/>
      </w:pPr>
      <w:r>
        <w:t xml:space="preserve">    default:</w:t>
      </w:r>
    </w:p>
    <w:p w14:paraId="59CA9BC7" w14:textId="77777777" w:rsidR="00CB01E6" w:rsidRDefault="00D547CF">
      <w:pPr>
        <w:pStyle w:val="SourceCode"/>
      </w:pPr>
      <w:r>
        <w:t xml:space="preserve">        return serverMessage</w:t>
      </w:r>
    </w:p>
    <w:p w14:paraId="4CC6FD87" w14:textId="77777777" w:rsidR="00CB01E6" w:rsidRDefault="00D547CF">
      <w:pPr>
        <w:pStyle w:val="SourceCode"/>
      </w:pPr>
      <w:r>
        <w:t xml:space="preserve">    }</w:t>
      </w:r>
    </w:p>
    <w:p w14:paraId="08F914E3" w14:textId="77777777" w:rsidR="00CB01E6" w:rsidRDefault="00D547CF">
      <w:pPr>
        <w:pStyle w:val="SourceCode"/>
      </w:pPr>
      <w:r>
        <w:t>}</w:t>
      </w:r>
    </w:p>
    <w:p w14:paraId="56A31112" w14:textId="77777777" w:rsidR="00CB01E6" w:rsidRDefault="00CB01E6">
      <w:pPr>
        <w:pStyle w:val="SourceCode"/>
      </w:pPr>
    </w:p>
    <w:p w14:paraId="48D2B9C1" w14:textId="77777777" w:rsidR="00CB01E6" w:rsidRDefault="00D547CF">
      <w:pPr>
        <w:pStyle w:val="SourceCode"/>
      </w:pPr>
      <w:r>
        <w:t>// Remember, ReportError (Lesson 4.14) prints the one Error line: errors.As</w:t>
      </w:r>
    </w:p>
    <w:p w14:paraId="572CEF43" w14:textId="77777777" w:rsidR="00CB01E6" w:rsidRDefault="00D547CF">
      <w:pPr>
        <w:pStyle w:val="SourceCode"/>
      </w:pPr>
      <w:r>
        <w:t>// finds the server's *mysql.MySQLError, or the network's *net.OpError for</w:t>
      </w:r>
    </w:p>
    <w:p w14:paraId="71E3C87C" w14:textId="77777777" w:rsidR="00CB01E6" w:rsidRDefault="00D547CF">
      <w:pPr>
        <w:pStyle w:val="SourceCode"/>
      </w:pPr>
      <w:r>
        <w:t>// a server it cannot reach.</w:t>
      </w:r>
    </w:p>
    <w:p w14:paraId="4A8F3382" w14:textId="77777777" w:rsidR="00CB01E6" w:rsidRDefault="00D547CF">
      <w:pPr>
        <w:pStyle w:val="SourceCode"/>
      </w:pPr>
      <w:r>
        <w:t>func ReportError(err error) {</w:t>
      </w:r>
    </w:p>
    <w:p w14:paraId="72B7E2CE" w14:textId="77777777" w:rsidR="00CB01E6" w:rsidRDefault="00D547CF">
      <w:pPr>
        <w:pStyle w:val="SourceCode"/>
      </w:pPr>
      <w:r>
        <w:t xml:space="preserve">    var mysqlError *mysql.MySQLError</w:t>
      </w:r>
    </w:p>
    <w:p w14:paraId="1384FE36" w14:textId="77777777" w:rsidR="00CB01E6" w:rsidRDefault="00D547CF">
      <w:pPr>
        <w:pStyle w:val="SourceCode"/>
      </w:pPr>
      <w:r>
        <w:t xml:space="preserve">    var netError *net.OpError</w:t>
      </w:r>
    </w:p>
    <w:p w14:paraId="70191D61" w14:textId="77777777" w:rsidR="00CB01E6" w:rsidRDefault="00D547CF">
      <w:pPr>
        <w:pStyle w:val="SourceCode"/>
      </w:pPr>
      <w:r>
        <w:t xml:space="preserve">    if errors.As(err, &amp;mysqlError) {</w:t>
      </w:r>
    </w:p>
    <w:p w14:paraId="0E89022F" w14:textId="77777777" w:rsidR="00CB01E6" w:rsidRDefault="00D547CF">
      <w:pPr>
        <w:pStyle w:val="SourceCode"/>
      </w:pPr>
      <w:r>
        <w:t xml:space="preserve">        fmt.Fprintln(os.Stderr,</w:t>
      </w:r>
    </w:p>
    <w:p w14:paraId="392586F0" w14:textId="77777777" w:rsidR="00CB01E6" w:rsidRDefault="00D547CF">
      <w:pPr>
        <w:pStyle w:val="SourceCode"/>
      </w:pPr>
      <w:r>
        <w:t xml:space="preserve">            "Error: "+userMessage(mysqlError.Number, mysqlError.Message))</w:t>
      </w:r>
    </w:p>
    <w:p w14:paraId="6FB67210" w14:textId="77777777" w:rsidR="00CB01E6" w:rsidRDefault="00D547CF">
      <w:pPr>
        <w:pStyle w:val="SourceCode"/>
      </w:pPr>
      <w:r>
        <w:t xml:space="preserve">    } else if errors.As(err, &amp;netError) {</w:t>
      </w:r>
    </w:p>
    <w:p w14:paraId="4542B797" w14:textId="77777777" w:rsidR="00CB01E6" w:rsidRDefault="00D547CF">
      <w:pPr>
        <w:pStyle w:val="SourceCode"/>
      </w:pPr>
      <w:r>
        <w:t xml:space="preserve">        fmt.Fprintln(os.Stderr,</w:t>
      </w:r>
    </w:p>
    <w:p w14:paraId="2B89E55D" w14:textId="77777777" w:rsidR="00CB01E6" w:rsidRDefault="00D547CF">
      <w:pPr>
        <w:pStyle w:val="SourceCode"/>
      </w:pPr>
      <w:r>
        <w:t xml:space="preserve">            "Error: Cannot reach the database server. Check the host and port.")</w:t>
      </w:r>
    </w:p>
    <w:p w14:paraId="6430DB87" w14:textId="77777777" w:rsidR="00CB01E6" w:rsidRDefault="00D547CF">
      <w:pPr>
        <w:pStyle w:val="SourceCode"/>
      </w:pPr>
      <w:r>
        <w:t xml:space="preserve">    } else {</w:t>
      </w:r>
    </w:p>
    <w:p w14:paraId="4162B378" w14:textId="77777777" w:rsidR="00CB01E6" w:rsidRDefault="00D547CF">
      <w:pPr>
        <w:pStyle w:val="SourceCode"/>
      </w:pPr>
      <w:r>
        <w:t xml:space="preserve">        fmt.Fprintln(os.Stderr, "Error:", err)</w:t>
      </w:r>
    </w:p>
    <w:p w14:paraId="028BCBE1" w14:textId="77777777" w:rsidR="00CB01E6" w:rsidRDefault="00D547CF">
      <w:pPr>
        <w:pStyle w:val="SourceCode"/>
      </w:pPr>
      <w:r>
        <w:t xml:space="preserve">    }</w:t>
      </w:r>
    </w:p>
    <w:p w14:paraId="48191C94" w14:textId="77777777" w:rsidR="00CB01E6" w:rsidRDefault="00D547CF">
      <w:pPr>
        <w:pStyle w:val="SourceCode"/>
      </w:pPr>
      <w:r>
        <w:t>}</w:t>
      </w:r>
    </w:p>
    <w:p w14:paraId="066A2932" w14:textId="77777777" w:rsidR="00CB01E6" w:rsidRDefault="00CB01E6">
      <w:pPr>
        <w:pStyle w:val="SourceCode"/>
      </w:pPr>
    </w:p>
    <w:p w14:paraId="31BB1BF6" w14:textId="77777777" w:rsidR="00CB01E6" w:rsidRDefault="00D547CF">
      <w:pPr>
        <w:pStyle w:val="SourceCode"/>
      </w:pPr>
      <w:r>
        <w:t>// ParseID turns typed text into a contact id, or returns 0 when the text</w:t>
      </w:r>
    </w:p>
    <w:p w14:paraId="722C7A11" w14:textId="77777777" w:rsidR="00CB01E6" w:rsidRDefault="00D547CF">
      <w:pPr>
        <w:pStyle w:val="SourceCode"/>
      </w:pPr>
      <w:r>
        <w:t>// is not a whole number of 1 or more. Ids start at 1, so 0 is never an</w:t>
      </w:r>
    </w:p>
    <w:p w14:paraId="2F53C5E1" w14:textId="77777777" w:rsidR="00CB01E6" w:rsidRDefault="00D547CF">
      <w:pPr>
        <w:pStyle w:val="SourceCode"/>
      </w:pPr>
      <w:r>
        <w:t>// id, and nothing is sent for it. Remember, strconv.Atoi returns an error</w:t>
      </w:r>
    </w:p>
    <w:p w14:paraId="3BDB0B33" w14:textId="77777777" w:rsidR="00CB01E6" w:rsidRDefault="00D547CF">
      <w:pPr>
        <w:pStyle w:val="SourceCode"/>
      </w:pPr>
      <w:r>
        <w:t>// value for text that is not a whole number (Lesson 2.11).</w:t>
      </w:r>
    </w:p>
    <w:p w14:paraId="5D4981C9" w14:textId="77777777" w:rsidR="00CB01E6" w:rsidRDefault="00D547CF">
      <w:pPr>
        <w:pStyle w:val="SourceCode"/>
      </w:pPr>
      <w:r>
        <w:t>func ParseID(typedID string) int {</w:t>
      </w:r>
    </w:p>
    <w:p w14:paraId="6804E930" w14:textId="77777777" w:rsidR="00CB01E6" w:rsidRDefault="00D547CF">
      <w:pPr>
        <w:pStyle w:val="SourceCode"/>
      </w:pPr>
      <w:r>
        <w:t xml:space="preserve">    contactID, err := strconv.Atoi(strings.TrimSpace(typedID))</w:t>
      </w:r>
    </w:p>
    <w:p w14:paraId="1F72C93B" w14:textId="77777777" w:rsidR="00CB01E6" w:rsidRDefault="00D547CF">
      <w:pPr>
        <w:pStyle w:val="SourceCode"/>
      </w:pPr>
      <w:r>
        <w:t xml:space="preserve">    if err != nil || contactID &lt; 1 {</w:t>
      </w:r>
    </w:p>
    <w:p w14:paraId="119E9A67" w14:textId="77777777" w:rsidR="00CB01E6" w:rsidRDefault="00D547CF">
      <w:pPr>
        <w:pStyle w:val="SourceCode"/>
      </w:pPr>
      <w:r>
        <w:t xml:space="preserve">        return 0</w:t>
      </w:r>
    </w:p>
    <w:p w14:paraId="0C961D37" w14:textId="77777777" w:rsidR="00CB01E6" w:rsidRDefault="00D547CF">
      <w:pPr>
        <w:pStyle w:val="SourceCode"/>
      </w:pPr>
      <w:r>
        <w:t xml:space="preserve">    }</w:t>
      </w:r>
    </w:p>
    <w:p w14:paraId="75EB7881" w14:textId="77777777" w:rsidR="00CB01E6" w:rsidRDefault="00D547CF">
      <w:pPr>
        <w:pStyle w:val="SourceCode"/>
      </w:pPr>
      <w:r>
        <w:t xml:space="preserve">    return contactID</w:t>
      </w:r>
    </w:p>
    <w:p w14:paraId="657AEF89" w14:textId="77777777" w:rsidR="00CB01E6" w:rsidRDefault="00D547CF">
      <w:pPr>
        <w:pStyle w:val="SourceCode"/>
      </w:pPr>
      <w:r>
        <w:t>}</w:t>
      </w:r>
    </w:p>
    <w:p w14:paraId="38445295" w14:textId="77777777" w:rsidR="00CB01E6" w:rsidRDefault="00CB01E6">
      <w:pPr>
        <w:pStyle w:val="SourceCode"/>
      </w:pPr>
    </w:p>
    <w:p w14:paraId="3020E29D" w14:textId="77777777" w:rsidR="00CB01E6" w:rsidRDefault="00D547CF">
      <w:pPr>
        <w:pStyle w:val="SourceCode"/>
      </w:pPr>
      <w:r>
        <w:t>// PrintContact prints one contact on one line, with (no phone) for a</w:t>
      </w:r>
    </w:p>
    <w:p w14:paraId="78A27B9F" w14:textId="77777777" w:rsidR="00CB01E6" w:rsidRDefault="00D547CF">
      <w:pPr>
        <w:pStyle w:val="SourceCode"/>
      </w:pPr>
      <w:r>
        <w:t>// missing phone.</w:t>
      </w:r>
    </w:p>
    <w:p w14:paraId="0C6D73C2" w14:textId="77777777" w:rsidR="00CB01E6" w:rsidRDefault="00D547CF">
      <w:pPr>
        <w:pStyle w:val="SourceCode"/>
      </w:pPr>
      <w:r>
        <w:t>func PrintContact(contact Contact) {</w:t>
      </w:r>
    </w:p>
    <w:p w14:paraId="5DFE89A7" w14:textId="77777777" w:rsidR="00CB01E6" w:rsidRDefault="00D547CF">
      <w:pPr>
        <w:pStyle w:val="SourceCode"/>
      </w:pPr>
      <w:r>
        <w:t xml:space="preserve">    phoneText := "(no phone)"</w:t>
      </w:r>
    </w:p>
    <w:p w14:paraId="08F3C402" w14:textId="77777777" w:rsidR="00CB01E6" w:rsidRDefault="00D547CF">
      <w:pPr>
        <w:pStyle w:val="SourceCode"/>
      </w:pPr>
      <w:r>
        <w:t xml:space="preserve">    if contact.Phone.Valid {</w:t>
      </w:r>
    </w:p>
    <w:p w14:paraId="0AB32944" w14:textId="77777777" w:rsidR="00CB01E6" w:rsidRDefault="00D547CF">
      <w:pPr>
        <w:pStyle w:val="SourceCode"/>
      </w:pPr>
      <w:r>
        <w:t xml:space="preserve">        phoneText = contact.Phone.String</w:t>
      </w:r>
    </w:p>
    <w:p w14:paraId="1642D372" w14:textId="77777777" w:rsidR="00CB01E6" w:rsidRDefault="00D547CF">
      <w:pPr>
        <w:pStyle w:val="SourceCode"/>
      </w:pPr>
      <w:r>
        <w:t xml:space="preserve">    }</w:t>
      </w:r>
    </w:p>
    <w:p w14:paraId="1CB689AB" w14:textId="77777777" w:rsidR="00CB01E6" w:rsidRDefault="00D547CF">
      <w:pPr>
        <w:pStyle w:val="SourceCode"/>
      </w:pPr>
      <w:r>
        <w:t xml:space="preserve">    fmt.Printf("  %d: %s, %s, %s\n", contact.ID, contact.FullName,</w:t>
      </w:r>
    </w:p>
    <w:p w14:paraId="21CC2304" w14:textId="77777777" w:rsidR="00CB01E6" w:rsidRDefault="00D547CF">
      <w:pPr>
        <w:pStyle w:val="SourceCode"/>
      </w:pPr>
      <w:r>
        <w:t xml:space="preserve">        contact.Email, phoneText)</w:t>
      </w:r>
    </w:p>
    <w:p w14:paraId="2F680547" w14:textId="77777777" w:rsidR="00CB01E6" w:rsidRDefault="00D547CF">
      <w:pPr>
        <w:pStyle w:val="SourceCode"/>
      </w:pPr>
      <w:r>
        <w:t>}</w:t>
      </w:r>
    </w:p>
    <w:p w14:paraId="449F50CE" w14:textId="77777777" w:rsidR="00CB01E6" w:rsidRDefault="00CB01E6">
      <w:pPr>
        <w:pStyle w:val="SourceCode"/>
      </w:pPr>
    </w:p>
    <w:p w14:paraId="2EEBCAC6" w14:textId="77777777" w:rsidR="00CB01E6" w:rsidRDefault="00D547CF">
      <w:pPr>
        <w:pStyle w:val="SourceCode"/>
      </w:pPr>
      <w:r>
        <w:t>// GetContact reads one contact by its id. It returns the contact, true</w:t>
      </w:r>
    </w:p>
    <w:p w14:paraId="26CEE2E6" w14:textId="77777777" w:rsidR="00CB01E6" w:rsidRDefault="00D547CF">
      <w:pPr>
        <w:pStyle w:val="SourceCode"/>
      </w:pPr>
      <w:r>
        <w:t>// when it was found or false when no contact has that id, and an error</w:t>
      </w:r>
    </w:p>
    <w:p w14:paraId="69E36AA4" w14:textId="77777777" w:rsidR="00CB01E6" w:rsidRDefault="00D547CF">
      <w:pPr>
        <w:pStyle w:val="SourceCode"/>
      </w:pPr>
      <w:r>
        <w:t>// value that is nil unless the query failed. Remember, QueryRow reads one</w:t>
      </w:r>
    </w:p>
    <w:p w14:paraId="547F14A8" w14:textId="77777777" w:rsidR="00CB01E6" w:rsidRDefault="00D547CF">
      <w:pPr>
        <w:pStyle w:val="SourceCode"/>
      </w:pPr>
      <w:r>
        <w:t>// row, Scan needs one address per column, and Scan returns sql.ErrNoRows</w:t>
      </w:r>
    </w:p>
    <w:p w14:paraId="2A484D45" w14:textId="77777777" w:rsidR="00CB01E6" w:rsidRDefault="00D547CF">
      <w:pPr>
        <w:pStyle w:val="SourceCode"/>
      </w:pPr>
      <w:r>
        <w:t>// when there is no row; errors.Is tells that error apart from a failure.</w:t>
      </w:r>
    </w:p>
    <w:p w14:paraId="32C91A8C" w14:textId="77777777" w:rsidR="00CB01E6" w:rsidRDefault="00D547CF">
      <w:pPr>
        <w:pStyle w:val="SourceCode"/>
      </w:pPr>
      <w:r>
        <w:t>func GetContact(database *sql.DB, contactID int) (Contact, bool, error) {</w:t>
      </w:r>
    </w:p>
    <w:p w14:paraId="680C3576" w14:textId="77777777" w:rsidR="00CB01E6" w:rsidRDefault="00D547CF">
      <w:pPr>
        <w:pStyle w:val="SourceCode"/>
      </w:pPr>
      <w:r>
        <w:t xml:space="preserve">    var contact Contact</w:t>
      </w:r>
    </w:p>
    <w:p w14:paraId="376BF072" w14:textId="77777777" w:rsidR="00CB01E6" w:rsidRDefault="00D547CF">
      <w:pPr>
        <w:pStyle w:val="SourceCode"/>
      </w:pPr>
      <w:r>
        <w:t xml:space="preserve">    err := database.QueryRow(selectContactSQL, contactID).Scan(&amp;contact.ID,</w:t>
      </w:r>
    </w:p>
    <w:p w14:paraId="42F41390" w14:textId="77777777" w:rsidR="00CB01E6" w:rsidRDefault="00D547CF">
      <w:pPr>
        <w:pStyle w:val="SourceCode"/>
      </w:pPr>
      <w:r>
        <w:t xml:space="preserve">        &amp;contact.FullName, &amp;contact.Email, &amp;contact.Phone)</w:t>
      </w:r>
    </w:p>
    <w:p w14:paraId="289F6676" w14:textId="77777777" w:rsidR="00CB01E6" w:rsidRDefault="00D547CF">
      <w:pPr>
        <w:pStyle w:val="SourceCode"/>
      </w:pPr>
      <w:r>
        <w:t xml:space="preserve">    if errors.Is(err, sql.ErrNoRows) {</w:t>
      </w:r>
    </w:p>
    <w:p w14:paraId="062A8CF8" w14:textId="77777777" w:rsidR="00CB01E6" w:rsidRDefault="00D547CF">
      <w:pPr>
        <w:pStyle w:val="SourceCode"/>
      </w:pPr>
      <w:r>
        <w:t xml:space="preserve">        return contact, false, nil</w:t>
      </w:r>
    </w:p>
    <w:p w14:paraId="296EC03D" w14:textId="77777777" w:rsidR="00CB01E6" w:rsidRDefault="00D547CF">
      <w:pPr>
        <w:pStyle w:val="SourceCode"/>
      </w:pPr>
      <w:r>
        <w:t xml:space="preserve">    }</w:t>
      </w:r>
    </w:p>
    <w:p w14:paraId="18D1BC34" w14:textId="77777777" w:rsidR="00CB01E6" w:rsidRDefault="00D547CF">
      <w:pPr>
        <w:pStyle w:val="SourceCode"/>
      </w:pPr>
      <w:r>
        <w:t xml:space="preserve">    if err != nil {</w:t>
      </w:r>
    </w:p>
    <w:p w14:paraId="412DDAC7" w14:textId="77777777" w:rsidR="00CB01E6" w:rsidRDefault="00D547CF">
      <w:pPr>
        <w:pStyle w:val="SourceCode"/>
      </w:pPr>
      <w:r>
        <w:t xml:space="preserve">        return contact, false, err</w:t>
      </w:r>
    </w:p>
    <w:p w14:paraId="172ECD80" w14:textId="77777777" w:rsidR="00CB01E6" w:rsidRDefault="00D547CF">
      <w:pPr>
        <w:pStyle w:val="SourceCode"/>
      </w:pPr>
      <w:r>
        <w:t xml:space="preserve">    }</w:t>
      </w:r>
    </w:p>
    <w:p w14:paraId="798E6CBB" w14:textId="77777777" w:rsidR="00CB01E6" w:rsidRDefault="00D547CF">
      <w:pPr>
        <w:pStyle w:val="SourceCode"/>
      </w:pPr>
      <w:r>
        <w:t xml:space="preserve">    return contact, true, nil</w:t>
      </w:r>
    </w:p>
    <w:p w14:paraId="67EE3BD7" w14:textId="77777777" w:rsidR="00CB01E6" w:rsidRDefault="00D547CF">
      <w:pPr>
        <w:pStyle w:val="SourceCode"/>
      </w:pPr>
      <w:r>
        <w:t>}</w:t>
      </w:r>
    </w:p>
    <w:p w14:paraId="397A9553" w14:textId="77777777" w:rsidR="00CB01E6" w:rsidRDefault="00CB01E6">
      <w:pPr>
        <w:pStyle w:val="SourceCode"/>
      </w:pPr>
    </w:p>
    <w:p w14:paraId="2EBF7269" w14:textId="77777777" w:rsidR="00CB01E6" w:rsidRDefault="00D547CF">
      <w:pPr>
        <w:pStyle w:val="SourceCode"/>
      </w:pPr>
      <w:r>
        <w:t>// ListContacts prints every contact in name order, then the count, or one</w:t>
      </w:r>
    </w:p>
    <w:p w14:paraId="0194F725" w14:textId="77777777" w:rsidR="00CB01E6" w:rsidRDefault="00D547CF">
      <w:pPr>
        <w:pStyle w:val="SourceCode"/>
      </w:pPr>
      <w:r>
        <w:t>// Error line when the query failed. An empty table is not an error: the</w:t>
      </w:r>
    </w:p>
    <w:p w14:paraId="4ADA077B" w14:textId="77777777" w:rsidR="00CB01E6" w:rsidRDefault="00D547CF">
      <w:pPr>
        <w:pStyle w:val="SourceCode"/>
      </w:pPr>
      <w:r>
        <w:t>// heading, no contact lines, and Contacts: 0. Remember, for rows.Next()</w:t>
      </w:r>
    </w:p>
    <w:p w14:paraId="295DC6A3" w14:textId="77777777" w:rsidR="00CB01E6" w:rsidRDefault="00D547CF">
      <w:pPr>
        <w:pStyle w:val="SourceCode"/>
      </w:pPr>
      <w:r>
        <w:t>// reads the rows, defer rows.Close() releases them when the function</w:t>
      </w:r>
    </w:p>
    <w:p w14:paraId="0D9A2F10" w14:textId="77777777" w:rsidR="00CB01E6" w:rsidRDefault="00D547CF">
      <w:pPr>
        <w:pStyle w:val="SourceCode"/>
      </w:pPr>
      <w:r>
        <w:t>// ends, and rows.Err() reports a failure that stopped the reading.</w:t>
      </w:r>
    </w:p>
    <w:p w14:paraId="6F0C361A" w14:textId="77777777" w:rsidR="00CB01E6" w:rsidRDefault="00D547CF">
      <w:pPr>
        <w:pStyle w:val="SourceCode"/>
      </w:pPr>
      <w:r>
        <w:t>func ListContacts(database *sql.DB) {</w:t>
      </w:r>
    </w:p>
    <w:p w14:paraId="4284739D" w14:textId="77777777" w:rsidR="00CB01E6" w:rsidRDefault="00D547CF">
      <w:pPr>
        <w:pStyle w:val="SourceCode"/>
      </w:pPr>
      <w:r>
        <w:t xml:space="preserve">    rows, err := database.Query(selectContactsSQL)</w:t>
      </w:r>
    </w:p>
    <w:p w14:paraId="6E5424BA" w14:textId="77777777" w:rsidR="00CB01E6" w:rsidRDefault="00D547CF">
      <w:pPr>
        <w:pStyle w:val="SourceCode"/>
      </w:pPr>
      <w:r>
        <w:t xml:space="preserve">    if err != nil {</w:t>
      </w:r>
    </w:p>
    <w:p w14:paraId="2D11D37B" w14:textId="77777777" w:rsidR="00CB01E6" w:rsidRDefault="00D547CF">
      <w:pPr>
        <w:pStyle w:val="SourceCode"/>
      </w:pPr>
      <w:r>
        <w:t xml:space="preserve">        ReportError(err)</w:t>
      </w:r>
    </w:p>
    <w:p w14:paraId="1FEADC58" w14:textId="77777777" w:rsidR="00CB01E6" w:rsidRDefault="00D547CF">
      <w:pPr>
        <w:pStyle w:val="SourceCode"/>
      </w:pPr>
      <w:r>
        <w:t xml:space="preserve">        return</w:t>
      </w:r>
    </w:p>
    <w:p w14:paraId="1013DA76" w14:textId="77777777" w:rsidR="00CB01E6" w:rsidRDefault="00D547CF">
      <w:pPr>
        <w:pStyle w:val="SourceCode"/>
      </w:pPr>
      <w:r>
        <w:t xml:space="preserve">    }</w:t>
      </w:r>
    </w:p>
    <w:p w14:paraId="64B0A713" w14:textId="77777777" w:rsidR="00CB01E6" w:rsidRDefault="00D547CF">
      <w:pPr>
        <w:pStyle w:val="SourceCode"/>
      </w:pPr>
      <w:r>
        <w:t xml:space="preserve">    defer rows.Close()</w:t>
      </w:r>
    </w:p>
    <w:p w14:paraId="6806654F" w14:textId="77777777" w:rsidR="00CB01E6" w:rsidRDefault="00D547CF">
      <w:pPr>
        <w:pStyle w:val="SourceCode"/>
      </w:pPr>
      <w:r>
        <w:t xml:space="preserve">    fmt.Println("Contacts by name:")</w:t>
      </w:r>
    </w:p>
    <w:p w14:paraId="586966A2" w14:textId="77777777" w:rsidR="00CB01E6" w:rsidRDefault="00D547CF">
      <w:pPr>
        <w:pStyle w:val="SourceCode"/>
      </w:pPr>
      <w:r>
        <w:t xml:space="preserve">    count := 0</w:t>
      </w:r>
    </w:p>
    <w:p w14:paraId="5E933402" w14:textId="77777777" w:rsidR="00CB01E6" w:rsidRDefault="00D547CF">
      <w:pPr>
        <w:pStyle w:val="SourceCode"/>
      </w:pPr>
      <w:r>
        <w:t xml:space="preserve">    for rows.Next() {</w:t>
      </w:r>
    </w:p>
    <w:p w14:paraId="503F24CA" w14:textId="77777777" w:rsidR="00CB01E6" w:rsidRDefault="00D547CF">
      <w:pPr>
        <w:pStyle w:val="SourceCode"/>
      </w:pPr>
      <w:r>
        <w:t xml:space="preserve">        var contact Contact</w:t>
      </w:r>
    </w:p>
    <w:p w14:paraId="21734116" w14:textId="77777777" w:rsidR="00CB01E6" w:rsidRDefault="00D547CF">
      <w:pPr>
        <w:pStyle w:val="SourceCode"/>
      </w:pPr>
      <w:r>
        <w:t xml:space="preserve">        err = rows.Scan(&amp;contact.ID, &amp;contact.FullName, &amp;contact.Email,</w:t>
      </w:r>
    </w:p>
    <w:p w14:paraId="5D94AB74" w14:textId="77777777" w:rsidR="00CB01E6" w:rsidRDefault="00D547CF">
      <w:pPr>
        <w:pStyle w:val="SourceCode"/>
      </w:pPr>
      <w:r>
        <w:t xml:space="preserve">            &amp;contact.Phone)</w:t>
      </w:r>
    </w:p>
    <w:p w14:paraId="2B825F67" w14:textId="77777777" w:rsidR="00CB01E6" w:rsidRDefault="00D547CF">
      <w:pPr>
        <w:pStyle w:val="SourceCode"/>
      </w:pPr>
      <w:r>
        <w:t xml:space="preserve">        if err != nil {</w:t>
      </w:r>
    </w:p>
    <w:p w14:paraId="4392B93A" w14:textId="77777777" w:rsidR="00CB01E6" w:rsidRDefault="00D547CF">
      <w:pPr>
        <w:pStyle w:val="SourceCode"/>
      </w:pPr>
      <w:r>
        <w:t xml:space="preserve">            ReportError(err)</w:t>
      </w:r>
    </w:p>
    <w:p w14:paraId="6ED8B27F" w14:textId="77777777" w:rsidR="00CB01E6" w:rsidRDefault="00D547CF">
      <w:pPr>
        <w:pStyle w:val="SourceCode"/>
      </w:pPr>
      <w:r>
        <w:t xml:space="preserve">            return</w:t>
      </w:r>
    </w:p>
    <w:p w14:paraId="0A449678" w14:textId="77777777" w:rsidR="00CB01E6" w:rsidRDefault="00D547CF">
      <w:pPr>
        <w:pStyle w:val="SourceCode"/>
      </w:pPr>
      <w:r>
        <w:t xml:space="preserve">        }</w:t>
      </w:r>
    </w:p>
    <w:p w14:paraId="044D3577" w14:textId="77777777" w:rsidR="00CB01E6" w:rsidRDefault="00D547CF">
      <w:pPr>
        <w:pStyle w:val="SourceCode"/>
      </w:pPr>
      <w:r>
        <w:t xml:space="preserve">        PrintContact(contact)</w:t>
      </w:r>
    </w:p>
    <w:p w14:paraId="2108CEBB" w14:textId="77777777" w:rsidR="00CB01E6" w:rsidRDefault="00D547CF">
      <w:pPr>
        <w:pStyle w:val="SourceCode"/>
      </w:pPr>
      <w:r>
        <w:t xml:space="preserve">        count++</w:t>
      </w:r>
    </w:p>
    <w:p w14:paraId="69EF8DC2" w14:textId="77777777" w:rsidR="00CB01E6" w:rsidRDefault="00D547CF">
      <w:pPr>
        <w:pStyle w:val="SourceCode"/>
      </w:pPr>
      <w:r>
        <w:t xml:space="preserve">    }</w:t>
      </w:r>
    </w:p>
    <w:p w14:paraId="261E43AA" w14:textId="77777777" w:rsidR="00CB01E6" w:rsidRDefault="00D547CF">
      <w:pPr>
        <w:pStyle w:val="SourceCode"/>
      </w:pPr>
      <w:r>
        <w:t xml:space="preserve">    err = rows.Err()</w:t>
      </w:r>
    </w:p>
    <w:p w14:paraId="721691B8" w14:textId="77777777" w:rsidR="00CB01E6" w:rsidRDefault="00D547CF">
      <w:pPr>
        <w:pStyle w:val="SourceCode"/>
      </w:pPr>
      <w:r>
        <w:t xml:space="preserve">    if err != nil {</w:t>
      </w:r>
    </w:p>
    <w:p w14:paraId="66E12C30" w14:textId="77777777" w:rsidR="00CB01E6" w:rsidRDefault="00D547CF">
      <w:pPr>
        <w:pStyle w:val="SourceCode"/>
      </w:pPr>
      <w:r>
        <w:t xml:space="preserve">        ReportError(err)</w:t>
      </w:r>
    </w:p>
    <w:p w14:paraId="67692073" w14:textId="77777777" w:rsidR="00CB01E6" w:rsidRDefault="00D547CF">
      <w:pPr>
        <w:pStyle w:val="SourceCode"/>
      </w:pPr>
      <w:r>
        <w:t xml:space="preserve">        return</w:t>
      </w:r>
    </w:p>
    <w:p w14:paraId="470ED503" w14:textId="77777777" w:rsidR="00CB01E6" w:rsidRDefault="00D547CF">
      <w:pPr>
        <w:pStyle w:val="SourceCode"/>
      </w:pPr>
      <w:r>
        <w:t xml:space="preserve">    }</w:t>
      </w:r>
    </w:p>
    <w:p w14:paraId="1F0EA9E3" w14:textId="77777777" w:rsidR="00CB01E6" w:rsidRDefault="00D547CF">
      <w:pPr>
        <w:pStyle w:val="SourceCode"/>
      </w:pPr>
      <w:r>
        <w:t xml:space="preserve">    fmt.Printf("Contacts: %d\n", count)</w:t>
      </w:r>
    </w:p>
    <w:p w14:paraId="10981C1F" w14:textId="77777777" w:rsidR="00CB01E6" w:rsidRDefault="00D547CF">
      <w:pPr>
        <w:pStyle w:val="SourceCode"/>
      </w:pPr>
      <w:r>
        <w:t>}</w:t>
      </w:r>
    </w:p>
    <w:p w14:paraId="367B7CA5" w14:textId="77777777" w:rsidR="00CB01E6" w:rsidRDefault="00CB01E6">
      <w:pPr>
        <w:pStyle w:val="SourceCode"/>
      </w:pPr>
    </w:p>
    <w:p w14:paraId="3A69A64D" w14:textId="77777777" w:rsidR="00CB01E6" w:rsidRDefault="00D547CF">
      <w:pPr>
        <w:pStyle w:val="SourceCode"/>
      </w:pPr>
      <w:r>
        <w:t>// DeleteContactByID deletes the contact with this id. It prints Deleted</w:t>
      </w:r>
    </w:p>
    <w:p w14:paraId="021DA215" w14:textId="77777777" w:rsidR="00CB01E6" w:rsidRDefault="00D547CF">
      <w:pPr>
        <w:pStyle w:val="SourceCode"/>
      </w:pPr>
      <w:r>
        <w:t>// contact and the id and returns true, or prints one Error line and</w:t>
      </w:r>
    </w:p>
    <w:p w14:paraId="45DFA565" w14:textId="77777777" w:rsidR="00CB01E6" w:rsidRDefault="00D547CF">
      <w:pPr>
        <w:pStyle w:val="SourceCode"/>
      </w:pPr>
      <w:r>
        <w:t>// returns false. The caller has already loaded the contact and asked, but</w:t>
      </w:r>
    </w:p>
    <w:p w14:paraId="2FD8DC27" w14:textId="77777777" w:rsidR="00CB01E6" w:rsidRDefault="00D547CF">
      <w:pPr>
        <w:pStyle w:val="SourceCode"/>
      </w:pPr>
      <w:r>
        <w:t>// another program may delete it while the question waits for an answer.</w:t>
      </w:r>
    </w:p>
    <w:p w14:paraId="2D828116" w14:textId="77777777" w:rsidR="00CB01E6" w:rsidRDefault="00D547CF">
      <w:pPr>
        <w:pStyle w:val="SourceCode"/>
      </w:pPr>
      <w:r>
        <w:t>// Then this DELETE removes 0 rows, and the contact is reported as not</w:t>
      </w:r>
    </w:p>
    <w:p w14:paraId="029EF652" w14:textId="77777777" w:rsidR="00CB01E6" w:rsidRDefault="00D547CF">
      <w:pPr>
        <w:pStyle w:val="SourceCode"/>
      </w:pPr>
      <w:r>
        <w:t>// found, with the same Error line as an unknown id. Remember, Exec runs a</w:t>
      </w:r>
    </w:p>
    <w:p w14:paraId="275C6CA6" w14:textId="77777777" w:rsidR="00CB01E6" w:rsidRDefault="00D547CF">
      <w:pPr>
        <w:pStyle w:val="SourceCode"/>
      </w:pPr>
      <w:r>
        <w:t>// statement that returns no rows, and RowsAffected counts the rows the</w:t>
      </w:r>
    </w:p>
    <w:p w14:paraId="1FC0F360" w14:textId="77777777" w:rsidR="00CB01E6" w:rsidRDefault="00D547CF">
      <w:pPr>
        <w:pStyle w:val="SourceCode"/>
      </w:pPr>
      <w:r>
        <w:t>// DELETE removed: 1, or 0 when no row had the id (Lesson 4.8).</w:t>
      </w:r>
    </w:p>
    <w:p w14:paraId="484576E7" w14:textId="77777777" w:rsidR="00CB01E6" w:rsidRDefault="00D547CF">
      <w:pPr>
        <w:pStyle w:val="SourceCode"/>
      </w:pPr>
      <w:r>
        <w:t>func DeleteContactByID(database *sql.DB, contactID int) bool {</w:t>
      </w:r>
    </w:p>
    <w:p w14:paraId="2BEF4B45" w14:textId="77777777" w:rsidR="00CB01E6" w:rsidRDefault="00D547CF">
      <w:pPr>
        <w:pStyle w:val="SourceCode"/>
      </w:pPr>
      <w:r>
        <w:t xml:space="preserve">    outcome, err := database.Exec(deleteContactSQL, contactID)</w:t>
      </w:r>
    </w:p>
    <w:p w14:paraId="16275742" w14:textId="77777777" w:rsidR="00CB01E6" w:rsidRDefault="00D547CF">
      <w:pPr>
        <w:pStyle w:val="SourceCode"/>
      </w:pPr>
      <w:r>
        <w:t xml:space="preserve">    if err != nil {</w:t>
      </w:r>
    </w:p>
    <w:p w14:paraId="7E4B337F" w14:textId="77777777" w:rsidR="00CB01E6" w:rsidRDefault="00D547CF">
      <w:pPr>
        <w:pStyle w:val="SourceCode"/>
      </w:pPr>
      <w:r>
        <w:t xml:space="preserve">        ReportError(err)</w:t>
      </w:r>
    </w:p>
    <w:p w14:paraId="26039C01" w14:textId="77777777" w:rsidR="00CB01E6" w:rsidRDefault="00D547CF">
      <w:pPr>
        <w:pStyle w:val="SourceCode"/>
      </w:pPr>
      <w:r>
        <w:t xml:space="preserve">        return false</w:t>
      </w:r>
    </w:p>
    <w:p w14:paraId="7384986B" w14:textId="77777777" w:rsidR="00CB01E6" w:rsidRDefault="00D547CF">
      <w:pPr>
        <w:pStyle w:val="SourceCode"/>
      </w:pPr>
      <w:r>
        <w:t xml:space="preserve">    }</w:t>
      </w:r>
    </w:p>
    <w:p w14:paraId="40D83AB4" w14:textId="77777777" w:rsidR="00CB01E6" w:rsidRDefault="00D547CF">
      <w:pPr>
        <w:pStyle w:val="SourceCode"/>
      </w:pPr>
      <w:r>
        <w:t xml:space="preserve">    deleted, err := outcome.RowsAffected()</w:t>
      </w:r>
    </w:p>
    <w:p w14:paraId="4250F2B8" w14:textId="77777777" w:rsidR="00CB01E6" w:rsidRDefault="00D547CF">
      <w:pPr>
        <w:pStyle w:val="SourceCode"/>
      </w:pPr>
      <w:r>
        <w:t xml:space="preserve">    if err != nil {</w:t>
      </w:r>
    </w:p>
    <w:p w14:paraId="367C42D4" w14:textId="77777777" w:rsidR="00CB01E6" w:rsidRDefault="00D547CF">
      <w:pPr>
        <w:pStyle w:val="SourceCode"/>
      </w:pPr>
      <w:r>
        <w:t xml:space="preserve">        ReportError(err)</w:t>
      </w:r>
    </w:p>
    <w:p w14:paraId="581C8B84" w14:textId="77777777" w:rsidR="00CB01E6" w:rsidRDefault="00D547CF">
      <w:pPr>
        <w:pStyle w:val="SourceCode"/>
      </w:pPr>
      <w:r>
        <w:t xml:space="preserve">        return false</w:t>
      </w:r>
    </w:p>
    <w:p w14:paraId="5A213240" w14:textId="77777777" w:rsidR="00CB01E6" w:rsidRDefault="00D547CF">
      <w:pPr>
        <w:pStyle w:val="SourceCode"/>
      </w:pPr>
      <w:r>
        <w:t xml:space="preserve">    }</w:t>
      </w:r>
    </w:p>
    <w:p w14:paraId="46919F49" w14:textId="77777777" w:rsidR="00CB01E6" w:rsidRDefault="00D547CF">
      <w:pPr>
        <w:pStyle w:val="SourceCode"/>
      </w:pPr>
      <w:r>
        <w:t xml:space="preserve">    if deleted == 0 {</w:t>
      </w:r>
    </w:p>
    <w:p w14:paraId="5B988BC9" w14:textId="77777777" w:rsidR="00CB01E6" w:rsidRDefault="00D547CF">
      <w:pPr>
        <w:pStyle w:val="SourceCode"/>
      </w:pPr>
      <w:r>
        <w:t xml:space="preserve">        fmt.Fprintf(os.Stderr, "Error: no contact with id %d\n", contactID)</w:t>
      </w:r>
    </w:p>
    <w:p w14:paraId="063776D0" w14:textId="77777777" w:rsidR="00CB01E6" w:rsidRDefault="00D547CF">
      <w:pPr>
        <w:pStyle w:val="SourceCode"/>
      </w:pPr>
      <w:r>
        <w:t xml:space="preserve">        return false</w:t>
      </w:r>
    </w:p>
    <w:p w14:paraId="18D5C668" w14:textId="77777777" w:rsidR="00CB01E6" w:rsidRDefault="00D547CF">
      <w:pPr>
        <w:pStyle w:val="SourceCode"/>
      </w:pPr>
      <w:r>
        <w:t xml:space="preserve">    }</w:t>
      </w:r>
    </w:p>
    <w:p w14:paraId="5C294A23" w14:textId="77777777" w:rsidR="00CB01E6" w:rsidRDefault="00D547CF">
      <w:pPr>
        <w:pStyle w:val="SourceCode"/>
        <w:keepNext/>
      </w:pPr>
      <w:r>
        <w:t xml:space="preserve">    fmt.Printf("Deleted contact %d\n", contactID)</w:t>
      </w:r>
    </w:p>
    <w:p w14:paraId="370E100F" w14:textId="77777777" w:rsidR="00CB01E6" w:rsidRDefault="00D547CF">
      <w:pPr>
        <w:pStyle w:val="SourceCode"/>
        <w:keepNext/>
      </w:pPr>
      <w:r>
        <w:t xml:space="preserve">    return true</w:t>
      </w:r>
    </w:p>
    <w:p w14:paraId="318AE624" w14:textId="77777777" w:rsidR="00CB01E6" w:rsidRDefault="00D547CF">
      <w:pPr>
        <w:pStyle w:val="SourceCode"/>
      </w:pPr>
      <w:r>
        <w:t>}</w:t>
      </w:r>
    </w:p>
    <w:p w14:paraId="38ABD2FD" w14:textId="77777777" w:rsidR="00CB01E6" w:rsidRDefault="00CB01E6">
      <w:pPr>
        <w:keepNext/>
      </w:pPr>
    </w:p>
    <w:p w14:paraId="32C9FA92" w14:textId="77777777" w:rsidR="00CB01E6" w:rsidRDefault="00D547CF">
      <w:pPr>
        <w:pStyle w:val="Heading3"/>
      </w:pPr>
      <w:r>
        <w:t>go/main.go</w:t>
      </w:r>
    </w:p>
    <w:p w14:paraId="099E7188" w14:textId="77777777" w:rsidR="00CB01E6" w:rsidRDefault="00D547CF">
      <w:pPr>
        <w:pStyle w:val="SourceCode"/>
        <w:keepNext/>
      </w:pPr>
      <w:r>
        <w:t>// The entry file: the command loop, readAnswer, and one small function</w:t>
      </w:r>
    </w:p>
    <w:p w14:paraId="1E76349E" w14:textId="77777777" w:rsidR="00CB01E6" w:rsidRDefault="00D547CF">
      <w:pPr>
        <w:pStyle w:val="SourceCode"/>
        <w:keepNext/>
      </w:pPr>
      <w:r>
        <w:t>// per command. Only this file asks questions; the contacts package</w:t>
      </w:r>
    </w:p>
    <w:p w14:paraId="37CD4C71" w14:textId="77777777" w:rsidR="00CB01E6" w:rsidRDefault="00D547CF">
      <w:pPr>
        <w:pStyle w:val="SourceCode"/>
      </w:pPr>
      <w:r>
        <w:t>// receives the answers as values.</w:t>
      </w:r>
    </w:p>
    <w:p w14:paraId="59FA69FC" w14:textId="77777777" w:rsidR="00CB01E6" w:rsidRDefault="00D547CF">
      <w:pPr>
        <w:pStyle w:val="SourceCode"/>
      </w:pPr>
      <w:r>
        <w:t>package main</w:t>
      </w:r>
    </w:p>
    <w:p w14:paraId="76C0C7B4" w14:textId="77777777" w:rsidR="00CB01E6" w:rsidRDefault="00CB01E6">
      <w:pPr>
        <w:pStyle w:val="SourceCode"/>
      </w:pPr>
    </w:p>
    <w:p w14:paraId="5CBA3874" w14:textId="77777777" w:rsidR="00CB01E6" w:rsidRDefault="00D547CF">
      <w:pPr>
        <w:pStyle w:val="SourceCode"/>
      </w:pPr>
      <w:r>
        <w:t>// Remember, import brings in ready-made packages: bufio for the scanner,</w:t>
      </w:r>
    </w:p>
    <w:p w14:paraId="6F14A1EA" w14:textId="77777777" w:rsidR="00CB01E6" w:rsidRDefault="00D547CF">
      <w:pPr>
        <w:pStyle w:val="SourceCode"/>
      </w:pPr>
      <w:r>
        <w:t>// database/sql for the *sql.DB type, fmt for printing, and os for stdin,</w:t>
      </w:r>
    </w:p>
    <w:p w14:paraId="05947DCE" w14:textId="77777777" w:rsidR="00CB01E6" w:rsidRDefault="00D547CF">
      <w:pPr>
        <w:pStyle w:val="SourceCode"/>
      </w:pPr>
      <w:r>
        <w:t>// stderr, the environment, and the exit code. The import path is</w:t>
      </w:r>
    </w:p>
    <w:p w14:paraId="2CAAFB9D" w14:textId="77777777" w:rsidR="00CB01E6" w:rsidRDefault="00D547CF">
      <w:pPr>
        <w:pStyle w:val="SourceCode"/>
      </w:pPr>
      <w:r>
        <w:t>// go.mod's module name plus the folder.</w:t>
      </w:r>
    </w:p>
    <w:p w14:paraId="36837D38" w14:textId="77777777" w:rsidR="00CB01E6" w:rsidRDefault="00D547CF">
      <w:pPr>
        <w:pStyle w:val="SourceCode"/>
      </w:pPr>
      <w:r>
        <w:t>import (</w:t>
      </w:r>
    </w:p>
    <w:p w14:paraId="6D67963F" w14:textId="77777777" w:rsidR="00CB01E6" w:rsidRDefault="00D547CF">
      <w:pPr>
        <w:pStyle w:val="SourceCode"/>
      </w:pPr>
      <w:r>
        <w:t xml:space="preserve">    "bufio"</w:t>
      </w:r>
    </w:p>
    <w:p w14:paraId="39FBE4F9" w14:textId="77777777" w:rsidR="00CB01E6" w:rsidRDefault="00D547CF">
      <w:pPr>
        <w:pStyle w:val="SourceCode"/>
      </w:pPr>
      <w:r>
        <w:t xml:space="preserve">    "database/sql"</w:t>
      </w:r>
    </w:p>
    <w:p w14:paraId="0F8C087D" w14:textId="77777777" w:rsidR="00CB01E6" w:rsidRDefault="00D547CF">
      <w:pPr>
        <w:pStyle w:val="SourceCode"/>
      </w:pPr>
      <w:r>
        <w:t xml:space="preserve">    "fmt"</w:t>
      </w:r>
    </w:p>
    <w:p w14:paraId="0A2E69B2" w14:textId="77777777" w:rsidR="00CB01E6" w:rsidRDefault="00D547CF">
      <w:pPr>
        <w:pStyle w:val="SourceCode"/>
      </w:pPr>
      <w:r>
        <w:t xml:space="preserve">    "os"</w:t>
      </w:r>
    </w:p>
    <w:p w14:paraId="319993AD" w14:textId="77777777" w:rsidR="00CB01E6" w:rsidRDefault="00D547CF">
      <w:pPr>
        <w:pStyle w:val="SourceCode"/>
      </w:pPr>
      <w:r>
        <w:t xml:space="preserve">    "strings"</w:t>
      </w:r>
    </w:p>
    <w:p w14:paraId="6BC32EA9" w14:textId="77777777" w:rsidR="00CB01E6" w:rsidRDefault="00CB01E6">
      <w:pPr>
        <w:pStyle w:val="SourceCode"/>
      </w:pPr>
    </w:p>
    <w:p w14:paraId="39E1E8EE" w14:textId="77777777" w:rsidR="00CB01E6" w:rsidRDefault="00D547CF">
      <w:pPr>
        <w:pStyle w:val="SourceCode"/>
      </w:pPr>
      <w:r>
        <w:t xml:space="preserve">    "example.com/deleterecords/contacts"</w:t>
      </w:r>
    </w:p>
    <w:p w14:paraId="2AB1BCB7" w14:textId="77777777" w:rsidR="00CB01E6" w:rsidRDefault="00D547CF">
      <w:pPr>
        <w:pStyle w:val="SourceCode"/>
      </w:pPr>
      <w:r>
        <w:t>)</w:t>
      </w:r>
    </w:p>
    <w:p w14:paraId="7FA1928A" w14:textId="77777777" w:rsidR="00CB01E6" w:rsidRDefault="00CB01E6">
      <w:pPr>
        <w:pStyle w:val="SourceCode"/>
      </w:pPr>
    </w:p>
    <w:p w14:paraId="747FC512" w14:textId="77777777" w:rsidR="00CB01E6" w:rsidRDefault="00D547CF">
      <w:pPr>
        <w:pStyle w:val="SourceCode"/>
      </w:pPr>
      <w:r>
        <w:t>// Remember, readAnswer (Lesson 5.1) returns two values: the answer, and</w:t>
      </w:r>
    </w:p>
    <w:p w14:paraId="64B83700" w14:textId="77777777" w:rsidR="00CB01E6" w:rsidRDefault="00D547CF">
      <w:pPr>
        <w:pStyle w:val="SourceCode"/>
      </w:pPr>
      <w:r>
        <w:t>// true when a line was read or false when the input had ended.</w:t>
      </w:r>
    </w:p>
    <w:p w14:paraId="0A22F7C2" w14:textId="77777777" w:rsidR="00CB01E6" w:rsidRDefault="00D547CF">
      <w:pPr>
        <w:pStyle w:val="SourceCode"/>
      </w:pPr>
      <w:r>
        <w:t>func readAnswer(scanner *bufio.Scanner, prompt string) (string, bool) {</w:t>
      </w:r>
    </w:p>
    <w:p w14:paraId="7A879182" w14:textId="77777777" w:rsidR="00CB01E6" w:rsidRDefault="00D547CF">
      <w:pPr>
        <w:pStyle w:val="SourceCode"/>
      </w:pPr>
      <w:r>
        <w:t xml:space="preserve">    fmt.Print(prompt)</w:t>
      </w:r>
    </w:p>
    <w:p w14:paraId="3DE625BB" w14:textId="77777777" w:rsidR="00CB01E6" w:rsidRDefault="00D547CF">
      <w:pPr>
        <w:pStyle w:val="SourceCode"/>
      </w:pPr>
      <w:r>
        <w:t xml:space="preserve">    var answered bool = scanner.Scan()</w:t>
      </w:r>
    </w:p>
    <w:p w14:paraId="41425A5D" w14:textId="77777777" w:rsidR="00CB01E6" w:rsidRDefault="00D547CF">
      <w:pPr>
        <w:pStyle w:val="SourceCode"/>
      </w:pPr>
      <w:r>
        <w:t xml:space="preserve">    return scanner.Text(), answered</w:t>
      </w:r>
    </w:p>
    <w:p w14:paraId="29917D0D" w14:textId="77777777" w:rsidR="00CB01E6" w:rsidRDefault="00D547CF">
      <w:pPr>
        <w:pStyle w:val="SourceCode"/>
      </w:pPr>
      <w:r>
        <w:t>}</w:t>
      </w:r>
    </w:p>
    <w:p w14:paraId="4D771857" w14:textId="77777777" w:rsidR="00CB01E6" w:rsidRDefault="00CB01E6">
      <w:pPr>
        <w:pStyle w:val="SourceCode"/>
      </w:pPr>
    </w:p>
    <w:p w14:paraId="6CED996B" w14:textId="77777777" w:rsidR="00CB01E6" w:rsidRDefault="00D547CF">
      <w:pPr>
        <w:pStyle w:val="SourceCode"/>
      </w:pPr>
      <w:r>
        <w:t>// runDelete asks for an id, shows that contact, and asks before deleting</w:t>
      </w:r>
    </w:p>
    <w:p w14:paraId="72239993" w14:textId="77777777" w:rsidR="00CB01E6" w:rsidRDefault="00D547CF">
      <w:pPr>
        <w:pStyle w:val="SourceCode"/>
      </w:pPr>
      <w:r>
        <w:t>// it. It returns true only when the contact was deleted. Only y deletes:</w:t>
      </w:r>
    </w:p>
    <w:p w14:paraId="5AC79868" w14:textId="77777777" w:rsidR="00CB01E6" w:rsidRDefault="00D547CF">
      <w:pPr>
        <w:pStyle w:val="SourceCode"/>
      </w:pPr>
      <w:r>
        <w:t>// any other answer, and ended input, cancels.</w:t>
      </w:r>
    </w:p>
    <w:p w14:paraId="362EBF4C" w14:textId="77777777" w:rsidR="00CB01E6" w:rsidRDefault="00D547CF">
      <w:pPr>
        <w:pStyle w:val="SourceCode"/>
      </w:pPr>
      <w:r>
        <w:t>func runDelete(scanner *bufio.Scanner, database *sql.DB) bool {</w:t>
      </w:r>
    </w:p>
    <w:p w14:paraId="3A6DA791" w14:textId="77777777" w:rsidR="00CB01E6" w:rsidRDefault="00D547CF">
      <w:pPr>
        <w:pStyle w:val="SourceCode"/>
      </w:pPr>
      <w:r>
        <w:t xml:space="preserve">    idText, answered := readAnswer(scanner, "Id: ")</w:t>
      </w:r>
    </w:p>
    <w:p w14:paraId="1BC2412A" w14:textId="77777777" w:rsidR="00CB01E6" w:rsidRDefault="00D547CF">
      <w:pPr>
        <w:pStyle w:val="SourceCode"/>
      </w:pPr>
      <w:r>
        <w:t xml:space="preserve">    if !answered {</w:t>
      </w:r>
    </w:p>
    <w:p w14:paraId="064AB9C9" w14:textId="77777777" w:rsidR="00CB01E6" w:rsidRDefault="00D547CF">
      <w:pPr>
        <w:pStyle w:val="SourceCode"/>
      </w:pPr>
      <w:r>
        <w:t xml:space="preserve">        fmt.Fprintln(os.Stderr,</w:t>
      </w:r>
    </w:p>
    <w:p w14:paraId="7BC5F91B" w14:textId="77777777" w:rsidR="00CB01E6" w:rsidRDefault="00D547CF">
      <w:pPr>
        <w:pStyle w:val="SourceCode"/>
      </w:pPr>
      <w:r>
        <w:t xml:space="preserve">            "Error: input ended before every answer was given")</w:t>
      </w:r>
    </w:p>
    <w:p w14:paraId="74F27DA3" w14:textId="77777777" w:rsidR="00CB01E6" w:rsidRDefault="00D547CF">
      <w:pPr>
        <w:pStyle w:val="SourceCode"/>
      </w:pPr>
      <w:r>
        <w:t xml:space="preserve">        return false</w:t>
      </w:r>
    </w:p>
    <w:p w14:paraId="15CAC7BC" w14:textId="77777777" w:rsidR="00CB01E6" w:rsidRDefault="00D547CF">
      <w:pPr>
        <w:pStyle w:val="SourceCode"/>
      </w:pPr>
      <w:r>
        <w:t xml:space="preserve">    }</w:t>
      </w:r>
    </w:p>
    <w:p w14:paraId="1F5D31F8" w14:textId="77777777" w:rsidR="00CB01E6" w:rsidRDefault="00D547CF">
      <w:pPr>
        <w:pStyle w:val="SourceCode"/>
      </w:pPr>
      <w:r>
        <w:t xml:space="preserve">    // Remember, ParseID refuses text that is not an id, before anything</w:t>
      </w:r>
    </w:p>
    <w:p w14:paraId="5552B32F" w14:textId="77777777" w:rsidR="00CB01E6" w:rsidRDefault="00D547CF">
      <w:pPr>
        <w:pStyle w:val="SourceCode"/>
      </w:pPr>
      <w:r>
        <w:t xml:space="preserve">    // is sent (Lesson 5.2).</w:t>
      </w:r>
    </w:p>
    <w:p w14:paraId="60B105D6" w14:textId="77777777" w:rsidR="00CB01E6" w:rsidRDefault="00D547CF">
      <w:pPr>
        <w:pStyle w:val="SourceCode"/>
      </w:pPr>
      <w:r>
        <w:t xml:space="preserve">    contactID := contacts.ParseID(idText)</w:t>
      </w:r>
    </w:p>
    <w:p w14:paraId="0239D4F0" w14:textId="77777777" w:rsidR="00CB01E6" w:rsidRDefault="00D547CF">
      <w:pPr>
        <w:pStyle w:val="SourceCode"/>
      </w:pPr>
      <w:r>
        <w:t xml:space="preserve">    if contactID == 0 {</w:t>
      </w:r>
    </w:p>
    <w:p w14:paraId="7FAAA7C4" w14:textId="77777777" w:rsidR="00CB01E6" w:rsidRDefault="00D547CF">
      <w:pPr>
        <w:pStyle w:val="SourceCode"/>
      </w:pPr>
      <w:r>
        <w:t xml:space="preserve">        fmt.Fprintln(os.Stderr, "Error: id must be a whole number, 1 or more")</w:t>
      </w:r>
    </w:p>
    <w:p w14:paraId="50F30D54" w14:textId="77777777" w:rsidR="00CB01E6" w:rsidRDefault="00D547CF">
      <w:pPr>
        <w:pStyle w:val="SourceCode"/>
      </w:pPr>
      <w:r>
        <w:t xml:space="preserve">        return false</w:t>
      </w:r>
    </w:p>
    <w:p w14:paraId="17533B7D" w14:textId="77777777" w:rsidR="00CB01E6" w:rsidRDefault="00D547CF">
      <w:pPr>
        <w:pStyle w:val="SourceCode"/>
      </w:pPr>
      <w:r>
        <w:t xml:space="preserve">    }</w:t>
      </w:r>
    </w:p>
    <w:p w14:paraId="6F1DFA6E" w14:textId="77777777" w:rsidR="00CB01E6" w:rsidRDefault="00CB01E6">
      <w:pPr>
        <w:pStyle w:val="SourceCode"/>
      </w:pPr>
    </w:p>
    <w:p w14:paraId="6C1D4DDC" w14:textId="77777777" w:rsidR="00CB01E6" w:rsidRDefault="00D547CF">
      <w:pPr>
        <w:pStyle w:val="SourceCode"/>
      </w:pPr>
      <w:r>
        <w:t xml:space="preserve">    // Load the contact first, so an unknown id is reported before any</w:t>
      </w:r>
    </w:p>
    <w:p w14:paraId="3B40F386" w14:textId="77777777" w:rsidR="00CB01E6" w:rsidRDefault="00D547CF">
      <w:pPr>
        <w:pStyle w:val="SourceCode"/>
      </w:pPr>
      <w:r>
        <w:t xml:space="preserve">    // question is asked: asking "Delete contact 99?" about a contact that</w:t>
      </w:r>
    </w:p>
    <w:p w14:paraId="45CB263C" w14:textId="77777777" w:rsidR="00CB01E6" w:rsidRDefault="00D547CF">
      <w:pPr>
        <w:pStyle w:val="SourceCode"/>
      </w:pPr>
      <w:r>
        <w:t xml:space="preserve">    // does not exist would only confuse the user. Remember, GetContact</w:t>
      </w:r>
    </w:p>
    <w:p w14:paraId="1D869B60" w14:textId="77777777" w:rsidR="00CB01E6" w:rsidRDefault="00D547CF">
      <w:pPr>
        <w:pStyle w:val="SourceCode"/>
      </w:pPr>
      <w:r>
        <w:t xml:space="preserve">    // returns the contact, false when no contact has the id, and an error</w:t>
      </w:r>
    </w:p>
    <w:p w14:paraId="5003619B" w14:textId="77777777" w:rsidR="00CB01E6" w:rsidRDefault="00D547CF">
      <w:pPr>
        <w:pStyle w:val="SourceCode"/>
      </w:pPr>
      <w:r>
        <w:t xml:space="preserve">    // value that is not nil only for a failed query (Lesson 5.2).</w:t>
      </w:r>
    </w:p>
    <w:p w14:paraId="2CC445D6" w14:textId="77777777" w:rsidR="00CB01E6" w:rsidRDefault="00D547CF">
      <w:pPr>
        <w:pStyle w:val="SourceCode"/>
      </w:pPr>
      <w:r>
        <w:t xml:space="preserve">    contact, found, err := contacts.GetContact(database, contactID)</w:t>
      </w:r>
    </w:p>
    <w:p w14:paraId="00B7E402" w14:textId="77777777" w:rsidR="00CB01E6" w:rsidRDefault="00D547CF">
      <w:pPr>
        <w:pStyle w:val="SourceCode"/>
      </w:pPr>
      <w:r>
        <w:t xml:space="preserve">    if err != nil {</w:t>
      </w:r>
    </w:p>
    <w:p w14:paraId="29B2DC39" w14:textId="77777777" w:rsidR="00CB01E6" w:rsidRDefault="00D547CF">
      <w:pPr>
        <w:pStyle w:val="SourceCode"/>
      </w:pPr>
      <w:r>
        <w:t xml:space="preserve">        contacts.ReportError(err)</w:t>
      </w:r>
    </w:p>
    <w:p w14:paraId="4DB732BA" w14:textId="77777777" w:rsidR="00CB01E6" w:rsidRDefault="00D547CF">
      <w:pPr>
        <w:pStyle w:val="SourceCode"/>
      </w:pPr>
      <w:r>
        <w:t xml:space="preserve">        return false</w:t>
      </w:r>
    </w:p>
    <w:p w14:paraId="0821DB82" w14:textId="77777777" w:rsidR="00CB01E6" w:rsidRDefault="00D547CF">
      <w:pPr>
        <w:pStyle w:val="SourceCode"/>
      </w:pPr>
      <w:r>
        <w:t xml:space="preserve">    }</w:t>
      </w:r>
    </w:p>
    <w:p w14:paraId="15EEC26D" w14:textId="77777777" w:rsidR="00CB01E6" w:rsidRDefault="00D547CF">
      <w:pPr>
        <w:pStyle w:val="SourceCode"/>
      </w:pPr>
      <w:r>
        <w:t xml:space="preserve">    if !found {</w:t>
      </w:r>
    </w:p>
    <w:p w14:paraId="03A58BEB" w14:textId="77777777" w:rsidR="00CB01E6" w:rsidRDefault="00D547CF">
      <w:pPr>
        <w:pStyle w:val="SourceCode"/>
      </w:pPr>
      <w:r>
        <w:t xml:space="preserve">        fmt.Fprintf(os.Stderr, "Error: no contact with id %d\n", contactID)</w:t>
      </w:r>
    </w:p>
    <w:p w14:paraId="00F57251" w14:textId="77777777" w:rsidR="00CB01E6" w:rsidRDefault="00D547CF">
      <w:pPr>
        <w:pStyle w:val="SourceCode"/>
      </w:pPr>
      <w:r>
        <w:t xml:space="preserve">        return false</w:t>
      </w:r>
    </w:p>
    <w:p w14:paraId="632F4CE3" w14:textId="77777777" w:rsidR="00CB01E6" w:rsidRDefault="00D547CF">
      <w:pPr>
        <w:pStyle w:val="SourceCode"/>
      </w:pPr>
      <w:r>
        <w:t xml:space="preserve">    }</w:t>
      </w:r>
    </w:p>
    <w:p w14:paraId="28A59AE7" w14:textId="77777777" w:rsidR="00CB01E6" w:rsidRDefault="00CB01E6">
      <w:pPr>
        <w:pStyle w:val="SourceCode"/>
      </w:pPr>
    </w:p>
    <w:p w14:paraId="74344736" w14:textId="77777777" w:rsidR="00CB01E6" w:rsidRDefault="00D547CF">
      <w:pPr>
        <w:pStyle w:val="SourceCode"/>
      </w:pPr>
      <w:r>
        <w:t xml:space="preserve">    // Show the whole record, then ask. Two contacts may share a name, so</w:t>
      </w:r>
    </w:p>
    <w:p w14:paraId="149CE4C5" w14:textId="77777777" w:rsidR="00CB01E6" w:rsidRDefault="00D547CF">
      <w:pPr>
        <w:pStyle w:val="SourceCode"/>
      </w:pPr>
      <w:r>
        <w:t xml:space="preserve">    // the line with the email shows which one this is. Remember,</w:t>
      </w:r>
    </w:p>
    <w:p w14:paraId="620120AC" w14:textId="77777777" w:rsidR="00CB01E6" w:rsidRDefault="00D547CF">
      <w:pPr>
        <w:pStyle w:val="SourceCode"/>
      </w:pPr>
      <w:r>
        <w:t xml:space="preserve">    // fmt.Sprintf fills a template like fmt.Printf, but returns the text.</w:t>
      </w:r>
    </w:p>
    <w:p w14:paraId="604F4EC8" w14:textId="77777777" w:rsidR="00CB01E6" w:rsidRDefault="00D547CF">
      <w:pPr>
        <w:pStyle w:val="SourceCode"/>
      </w:pPr>
      <w:r>
        <w:t xml:space="preserve">    contacts.PrintContact(contact)</w:t>
      </w:r>
    </w:p>
    <w:p w14:paraId="5D8E48DD" w14:textId="77777777" w:rsidR="00CB01E6" w:rsidRDefault="00D547CF">
      <w:pPr>
        <w:pStyle w:val="SourceCode"/>
      </w:pPr>
      <w:r>
        <w:t xml:space="preserve">    answer, answered := readAnswer(scanner, fmt.Sprintf(</w:t>
      </w:r>
    </w:p>
    <w:p w14:paraId="368E29F1" w14:textId="77777777" w:rsidR="00CB01E6" w:rsidRDefault="00D547CF">
      <w:pPr>
        <w:pStyle w:val="SourceCode"/>
      </w:pPr>
      <w:r>
        <w:t xml:space="preserve">        "Delete contact %d, %s? (y/n) ", contact.ID, contact.FullName))</w:t>
      </w:r>
    </w:p>
    <w:p w14:paraId="06EBCC5C" w14:textId="77777777" w:rsidR="00CB01E6" w:rsidRDefault="00CB01E6">
      <w:pPr>
        <w:pStyle w:val="SourceCode"/>
      </w:pPr>
    </w:p>
    <w:p w14:paraId="1F0B95AE" w14:textId="77777777" w:rsidR="00CB01E6" w:rsidRDefault="00D547CF">
      <w:pPr>
        <w:pStyle w:val="SourceCode"/>
      </w:pPr>
      <w:r>
        <w:t xml:space="preserve">    // Only y deletes. The answer is trimmed first, so "  y" counts as y.</w:t>
      </w:r>
    </w:p>
    <w:p w14:paraId="1A79E6CA" w14:textId="77777777" w:rsidR="00CB01E6" w:rsidRDefault="00D547CF">
      <w:pPr>
        <w:pStyle w:val="SourceCode"/>
      </w:pPr>
      <w:r>
        <w:t xml:space="preserve">    // Anything else, such as n, yes, Y, or an empty line, cancels, and so</w:t>
      </w:r>
    </w:p>
    <w:p w14:paraId="51979E29" w14:textId="77777777" w:rsidR="00CB01E6" w:rsidRDefault="00D547CF">
      <w:pPr>
        <w:pStyle w:val="SourceCode"/>
      </w:pPr>
      <w:r>
        <w:t xml:space="preserve">    // does ended input: no answer is never a yes. A cancelled delete is</w:t>
      </w:r>
    </w:p>
    <w:p w14:paraId="409B6F60" w14:textId="77777777" w:rsidR="00CB01E6" w:rsidRDefault="00D547CF">
      <w:pPr>
        <w:pStyle w:val="SourceCode"/>
      </w:pPr>
      <w:r>
        <w:t xml:space="preserve">    // not an error, so its line goes to the normal output.</w:t>
      </w:r>
    </w:p>
    <w:p w14:paraId="260C7F9B" w14:textId="77777777" w:rsidR="00CB01E6" w:rsidRDefault="00D547CF">
      <w:pPr>
        <w:pStyle w:val="SourceCode"/>
      </w:pPr>
      <w:r>
        <w:t xml:space="preserve">    if !answered || strings.TrimSpace(answer) != "y" {</w:t>
      </w:r>
    </w:p>
    <w:p w14:paraId="48882CF5" w14:textId="77777777" w:rsidR="00CB01E6" w:rsidRDefault="00D547CF">
      <w:pPr>
        <w:pStyle w:val="SourceCode"/>
      </w:pPr>
      <w:r>
        <w:t xml:space="preserve">        fmt.Println("Nothing was deleted")</w:t>
      </w:r>
    </w:p>
    <w:p w14:paraId="2B319011" w14:textId="77777777" w:rsidR="00CB01E6" w:rsidRDefault="00D547CF">
      <w:pPr>
        <w:pStyle w:val="SourceCode"/>
      </w:pPr>
      <w:r>
        <w:t xml:space="preserve">        return false</w:t>
      </w:r>
    </w:p>
    <w:p w14:paraId="2770A695" w14:textId="77777777" w:rsidR="00CB01E6" w:rsidRDefault="00D547CF">
      <w:pPr>
        <w:pStyle w:val="SourceCode"/>
      </w:pPr>
      <w:r>
        <w:t xml:space="preserve">    }</w:t>
      </w:r>
    </w:p>
    <w:p w14:paraId="27B363C5" w14:textId="77777777" w:rsidR="00CB01E6" w:rsidRDefault="00D547CF">
      <w:pPr>
        <w:pStyle w:val="SourceCode"/>
      </w:pPr>
      <w:r>
        <w:t xml:space="preserve">    return contacts.DeleteContactByID(database, contactID)</w:t>
      </w:r>
    </w:p>
    <w:p w14:paraId="2807348A" w14:textId="77777777" w:rsidR="00CB01E6" w:rsidRDefault="00D547CF">
      <w:pPr>
        <w:pStyle w:val="SourceCode"/>
      </w:pPr>
      <w:r>
        <w:t>}</w:t>
      </w:r>
    </w:p>
    <w:p w14:paraId="37775FE9" w14:textId="77777777" w:rsidR="00CB01E6" w:rsidRDefault="00CB01E6">
      <w:pPr>
        <w:pStyle w:val="SourceCode"/>
      </w:pPr>
    </w:p>
    <w:p w14:paraId="79A735F2" w14:textId="77777777" w:rsidR="00CB01E6" w:rsidRDefault="00D547CF">
      <w:pPr>
        <w:pStyle w:val="SourceCode"/>
      </w:pPr>
      <w:r>
        <w:t>// run connects, then runs the command loop until quit or ended input. It</w:t>
      </w:r>
    </w:p>
    <w:p w14:paraId="1ECD8FFC" w14:textId="77777777" w:rsidR="00CB01E6" w:rsidRDefault="00D547CF">
      <w:pPr>
        <w:pStyle w:val="SourceCode"/>
      </w:pPr>
      <w:r>
        <w:t>// returns an error value only when the connection failed. Remember, defer</w:t>
      </w:r>
    </w:p>
    <w:p w14:paraId="4F196ED1" w14:textId="77777777" w:rsidR="00CB01E6" w:rsidRDefault="00D547CF">
      <w:pPr>
        <w:pStyle w:val="SourceCode"/>
      </w:pPr>
      <w:r>
        <w:t>// closes the pool when run returns.</w:t>
      </w:r>
    </w:p>
    <w:p w14:paraId="1DBD3194" w14:textId="77777777" w:rsidR="00CB01E6" w:rsidRDefault="00D547CF">
      <w:pPr>
        <w:pStyle w:val="SourceCode"/>
      </w:pPr>
      <w:r>
        <w:t>func run(password string) error {</w:t>
      </w:r>
    </w:p>
    <w:p w14:paraId="7E23B295" w14:textId="77777777" w:rsidR="00CB01E6" w:rsidRDefault="00D547CF">
      <w:pPr>
        <w:pStyle w:val="SourceCode"/>
      </w:pPr>
      <w:r>
        <w:t xml:space="preserve">    database, err := contacts.ConnectDatabase(password)</w:t>
      </w:r>
    </w:p>
    <w:p w14:paraId="3A870AB2" w14:textId="77777777" w:rsidR="00CB01E6" w:rsidRDefault="00D547CF">
      <w:pPr>
        <w:pStyle w:val="SourceCode"/>
      </w:pPr>
      <w:r>
        <w:t xml:space="preserve">    if err != nil {</w:t>
      </w:r>
    </w:p>
    <w:p w14:paraId="69B21F36" w14:textId="77777777" w:rsidR="00CB01E6" w:rsidRDefault="00D547CF">
      <w:pPr>
        <w:pStyle w:val="SourceCode"/>
      </w:pPr>
      <w:r>
        <w:t xml:space="preserve">        return err</w:t>
      </w:r>
    </w:p>
    <w:p w14:paraId="71643E92" w14:textId="77777777" w:rsidR="00CB01E6" w:rsidRDefault="00D547CF">
      <w:pPr>
        <w:pStyle w:val="SourceCode"/>
      </w:pPr>
      <w:r>
        <w:t xml:space="preserve">    }</w:t>
      </w:r>
    </w:p>
    <w:p w14:paraId="2DC14CB8" w14:textId="77777777" w:rsidR="00CB01E6" w:rsidRDefault="00D547CF">
      <w:pPr>
        <w:pStyle w:val="SourceCode"/>
      </w:pPr>
      <w:r>
        <w:t xml:space="preserve">    defer database.Close()</w:t>
      </w:r>
    </w:p>
    <w:p w14:paraId="6BA8F50D" w14:textId="77777777" w:rsidR="00CB01E6" w:rsidRDefault="00D547CF">
      <w:pPr>
        <w:pStyle w:val="SourceCode"/>
      </w:pPr>
      <w:r>
        <w:t xml:space="preserve">    fmt.Printf("Connected to database %s\n", contacts.DatabaseName)</w:t>
      </w:r>
    </w:p>
    <w:p w14:paraId="4BCDD521" w14:textId="77777777" w:rsidR="00CB01E6" w:rsidRDefault="00CB01E6">
      <w:pPr>
        <w:pStyle w:val="SourceCode"/>
      </w:pPr>
    </w:p>
    <w:p w14:paraId="327631EC" w14:textId="77777777" w:rsidR="00CB01E6" w:rsidRDefault="00D547CF">
      <w:pPr>
        <w:pStyle w:val="SourceCode"/>
      </w:pPr>
      <w:r>
        <w:t xml:space="preserve">    // Remember, only quit or ended input ends the loop; a blank line</w:t>
      </w:r>
    </w:p>
    <w:p w14:paraId="7B6609E4" w14:textId="77777777" w:rsidR="00CB01E6" w:rsidRDefault="00D547CF">
      <w:pPr>
        <w:pStyle w:val="SourceCode"/>
      </w:pPr>
      <w:r>
        <w:t xml:space="preserve">    // matches no branch, so the prompt simply comes back (Lesson 5.1).</w:t>
      </w:r>
    </w:p>
    <w:p w14:paraId="149663E5" w14:textId="77777777" w:rsidR="00CB01E6" w:rsidRDefault="00D547CF">
      <w:pPr>
        <w:pStyle w:val="SourceCode"/>
      </w:pPr>
      <w:r>
        <w:t xml:space="preserve">    scanner := bufio.NewScanner(os.Stdin)</w:t>
      </w:r>
    </w:p>
    <w:p w14:paraId="6883099A" w14:textId="77777777" w:rsidR="00CB01E6" w:rsidRDefault="00D547CF">
      <w:pPr>
        <w:pStyle w:val="SourceCode"/>
      </w:pPr>
      <w:r>
        <w:t xml:space="preserve">    running := true</w:t>
      </w:r>
    </w:p>
    <w:p w14:paraId="061448BE" w14:textId="77777777" w:rsidR="00CB01E6" w:rsidRDefault="00D547CF">
      <w:pPr>
        <w:pStyle w:val="SourceCode"/>
      </w:pPr>
      <w:r>
        <w:t xml:space="preserve">    for running {</w:t>
      </w:r>
    </w:p>
    <w:p w14:paraId="533754CC" w14:textId="77777777" w:rsidR="00CB01E6" w:rsidRDefault="00D547CF">
      <w:pPr>
        <w:pStyle w:val="SourceCode"/>
      </w:pPr>
      <w:r>
        <w:t xml:space="preserve">        command, answered := readAnswer(scanner, "contacts&gt; ")</w:t>
      </w:r>
    </w:p>
    <w:p w14:paraId="0CBD03A8" w14:textId="77777777" w:rsidR="00CB01E6" w:rsidRDefault="00D547CF">
      <w:pPr>
        <w:pStyle w:val="SourceCode"/>
      </w:pPr>
      <w:r>
        <w:t xml:space="preserve">        // Trim the command first, so a line of only spaces counts as blank.</w:t>
      </w:r>
    </w:p>
    <w:p w14:paraId="4A420CF0" w14:textId="77777777" w:rsidR="00CB01E6" w:rsidRDefault="00D547CF">
      <w:pPr>
        <w:pStyle w:val="SourceCode"/>
      </w:pPr>
      <w:r>
        <w:t xml:space="preserve">        command = strings.TrimSpace(command)</w:t>
      </w:r>
    </w:p>
    <w:p w14:paraId="62F722E9" w14:textId="77777777" w:rsidR="00CB01E6" w:rsidRDefault="00D547CF">
      <w:pPr>
        <w:pStyle w:val="SourceCode"/>
      </w:pPr>
      <w:r>
        <w:t xml:space="preserve">        if !answered || command == "quit" {</w:t>
      </w:r>
    </w:p>
    <w:p w14:paraId="3E0328AD" w14:textId="77777777" w:rsidR="00CB01E6" w:rsidRDefault="00D547CF">
      <w:pPr>
        <w:pStyle w:val="SourceCode"/>
      </w:pPr>
      <w:r>
        <w:t xml:space="preserve">            fmt.Println("Contact Manager closed")</w:t>
      </w:r>
    </w:p>
    <w:p w14:paraId="1A3C3B22" w14:textId="77777777" w:rsidR="00CB01E6" w:rsidRDefault="00D547CF">
      <w:pPr>
        <w:pStyle w:val="SourceCode"/>
      </w:pPr>
      <w:r>
        <w:t xml:space="preserve">            running = false</w:t>
      </w:r>
    </w:p>
    <w:p w14:paraId="13B5495E" w14:textId="77777777" w:rsidR="00CB01E6" w:rsidRDefault="00D547CF">
      <w:pPr>
        <w:pStyle w:val="SourceCode"/>
      </w:pPr>
      <w:r>
        <w:t xml:space="preserve">        } else if command == "delete" {</w:t>
      </w:r>
    </w:p>
    <w:p w14:paraId="2CCC4F9A" w14:textId="77777777" w:rsidR="00CB01E6" w:rsidRDefault="00D547CF">
      <w:pPr>
        <w:pStyle w:val="SourceCode"/>
      </w:pPr>
      <w:r>
        <w:t xml:space="preserve">            runDelete(scanner, database)</w:t>
      </w:r>
    </w:p>
    <w:p w14:paraId="3516801E" w14:textId="77777777" w:rsidR="00CB01E6" w:rsidRDefault="00D547CF">
      <w:pPr>
        <w:pStyle w:val="SourceCode"/>
      </w:pPr>
      <w:r>
        <w:t xml:space="preserve">        } else if command == "list" {</w:t>
      </w:r>
    </w:p>
    <w:p w14:paraId="3B3DC914" w14:textId="77777777" w:rsidR="00CB01E6" w:rsidRDefault="00D547CF">
      <w:pPr>
        <w:pStyle w:val="SourceCode"/>
      </w:pPr>
      <w:r>
        <w:t xml:space="preserve">            contacts.ListContacts(database)</w:t>
      </w:r>
    </w:p>
    <w:p w14:paraId="4C57D75C" w14:textId="77777777" w:rsidR="00CB01E6" w:rsidRDefault="00D547CF">
      <w:pPr>
        <w:pStyle w:val="SourceCode"/>
      </w:pPr>
      <w:r>
        <w:t xml:space="preserve">        } else if command != "" {</w:t>
      </w:r>
    </w:p>
    <w:p w14:paraId="60EDCF1E" w14:textId="77777777" w:rsidR="00CB01E6" w:rsidRDefault="00D547CF">
      <w:pPr>
        <w:pStyle w:val="SourceCode"/>
      </w:pPr>
      <w:r>
        <w:t xml:space="preserve">            fmt.Fprintln(os.Stderr, "Error: unknown command: "+command)</w:t>
      </w:r>
    </w:p>
    <w:p w14:paraId="1E2FA4EA" w14:textId="77777777" w:rsidR="00CB01E6" w:rsidRDefault="00D547CF">
      <w:pPr>
        <w:pStyle w:val="SourceCode"/>
      </w:pPr>
      <w:r>
        <w:t xml:space="preserve">        }</w:t>
      </w:r>
    </w:p>
    <w:p w14:paraId="24D677E1" w14:textId="77777777" w:rsidR="00CB01E6" w:rsidRDefault="00D547CF">
      <w:pPr>
        <w:pStyle w:val="SourceCode"/>
      </w:pPr>
      <w:r>
        <w:t xml:space="preserve">    }</w:t>
      </w:r>
    </w:p>
    <w:p w14:paraId="52C1C888" w14:textId="77777777" w:rsidR="00CB01E6" w:rsidRDefault="00D547CF">
      <w:pPr>
        <w:pStyle w:val="SourceCode"/>
      </w:pPr>
      <w:r>
        <w:t xml:space="preserve">    return nil</w:t>
      </w:r>
    </w:p>
    <w:p w14:paraId="6F36E26B" w14:textId="77777777" w:rsidR="00CB01E6" w:rsidRDefault="00D547CF">
      <w:pPr>
        <w:pStyle w:val="SourceCode"/>
      </w:pPr>
      <w:r>
        <w:t>}</w:t>
      </w:r>
    </w:p>
    <w:p w14:paraId="27991AFC" w14:textId="77777777" w:rsidR="00CB01E6" w:rsidRDefault="00CB01E6">
      <w:pPr>
        <w:pStyle w:val="SourceCode"/>
      </w:pPr>
    </w:p>
    <w:p w14:paraId="37ACEF9E" w14:textId="77777777" w:rsidR="00CB01E6" w:rsidRDefault="00D547CF">
      <w:pPr>
        <w:pStyle w:val="SourceCode"/>
      </w:pPr>
      <w:r>
        <w:t>func main() {</w:t>
      </w:r>
    </w:p>
    <w:p w14:paraId="0071517A" w14:textId="77777777" w:rsidR="00CB01E6" w:rsidRDefault="00D547CF">
      <w:pPr>
        <w:pStyle w:val="SourceCode"/>
      </w:pPr>
      <w:r>
        <w:t xml:space="preserve">    // Remember, the password comes only from SPA_DB_PASSWORD.</w:t>
      </w:r>
    </w:p>
    <w:p w14:paraId="164F56F7" w14:textId="77777777" w:rsidR="00CB01E6" w:rsidRDefault="00D547CF">
      <w:pPr>
        <w:pStyle w:val="SourceCode"/>
      </w:pPr>
      <w:r>
        <w:t xml:space="preserve">    password, found := os.LookupEnv("SPA_DB_PASSWORD")</w:t>
      </w:r>
    </w:p>
    <w:p w14:paraId="7CC80A8F" w14:textId="77777777" w:rsidR="00CB01E6" w:rsidRDefault="00D547CF">
      <w:pPr>
        <w:pStyle w:val="SourceCode"/>
      </w:pPr>
      <w:r>
        <w:t xml:space="preserve">    if !found {</w:t>
      </w:r>
    </w:p>
    <w:p w14:paraId="214A0A92" w14:textId="77777777" w:rsidR="00CB01E6" w:rsidRDefault="00D547CF">
      <w:pPr>
        <w:pStyle w:val="SourceCode"/>
      </w:pPr>
      <w:r>
        <w:t xml:space="preserve">        fmt.Fprintln(os.Stderr, "Error: SPA_DB_PASSWORD is not set")</w:t>
      </w:r>
    </w:p>
    <w:p w14:paraId="30845397" w14:textId="77777777" w:rsidR="00CB01E6" w:rsidRDefault="00D547CF">
      <w:pPr>
        <w:pStyle w:val="SourceCode"/>
      </w:pPr>
      <w:r>
        <w:t xml:space="preserve">        os.Exit(1)</w:t>
      </w:r>
    </w:p>
    <w:p w14:paraId="5F878572" w14:textId="77777777" w:rsidR="00CB01E6" w:rsidRDefault="00D547CF">
      <w:pPr>
        <w:pStyle w:val="SourceCode"/>
      </w:pPr>
      <w:r>
        <w:t xml:space="preserve">    }</w:t>
      </w:r>
    </w:p>
    <w:p w14:paraId="6D174C17" w14:textId="77777777" w:rsidR="00CB01E6" w:rsidRDefault="00CB01E6">
      <w:pPr>
        <w:pStyle w:val="SourceCode"/>
      </w:pPr>
    </w:p>
    <w:p w14:paraId="31CEFADA" w14:textId="77777777" w:rsidR="00CB01E6" w:rsidRDefault="00D547CF">
      <w:pPr>
        <w:pStyle w:val="SourceCode"/>
      </w:pPr>
      <w:r>
        <w:t xml:space="preserve">    // Remember, os.Exit skips deferred calls, so the pool lives in run,</w:t>
      </w:r>
    </w:p>
    <w:p w14:paraId="6C7A57A2" w14:textId="77777777" w:rsidR="00CB01E6" w:rsidRDefault="00D547CF">
      <w:pPr>
        <w:pStyle w:val="SourceCode"/>
      </w:pPr>
      <w:r>
        <w:t xml:space="preserve">    // which has closed it by now. A failed connection makes the run a</w:t>
      </w:r>
    </w:p>
    <w:p w14:paraId="2C80C4E9" w14:textId="77777777" w:rsidR="00CB01E6" w:rsidRDefault="00D547CF">
      <w:pPr>
        <w:pStyle w:val="SourceCode"/>
      </w:pPr>
      <w:r>
        <w:t xml:space="preserve">    // failure: exit code 1. A refused or cancelled command is reported and</w:t>
      </w:r>
    </w:p>
    <w:p w14:paraId="630ED737" w14:textId="77777777" w:rsidR="00CB01E6" w:rsidRDefault="00D547CF">
      <w:pPr>
        <w:pStyle w:val="SourceCode"/>
      </w:pPr>
      <w:r>
        <w:t xml:space="preserve">    // the loop goes on, so the run succeeded: exit code 0.</w:t>
      </w:r>
    </w:p>
    <w:p w14:paraId="4B633824" w14:textId="77777777" w:rsidR="00CB01E6" w:rsidRDefault="00D547CF">
      <w:pPr>
        <w:pStyle w:val="SourceCode"/>
      </w:pPr>
      <w:r>
        <w:t xml:space="preserve">    err := run(password)</w:t>
      </w:r>
    </w:p>
    <w:p w14:paraId="386D8AC8" w14:textId="77777777" w:rsidR="00CB01E6" w:rsidRDefault="00D547CF">
      <w:pPr>
        <w:pStyle w:val="SourceCode"/>
      </w:pPr>
      <w:r>
        <w:t xml:space="preserve">    if err != nil {</w:t>
      </w:r>
    </w:p>
    <w:p w14:paraId="5D71DBFE" w14:textId="77777777" w:rsidR="00CB01E6" w:rsidRDefault="00D547CF">
      <w:pPr>
        <w:pStyle w:val="SourceCode"/>
      </w:pPr>
      <w:r>
        <w:t xml:space="preserve">        contacts.ReportError(err)</w:t>
      </w:r>
    </w:p>
    <w:p w14:paraId="74118818" w14:textId="77777777" w:rsidR="00CB01E6" w:rsidRDefault="00D547CF">
      <w:pPr>
        <w:pStyle w:val="SourceCode"/>
        <w:keepNext/>
      </w:pPr>
      <w:r>
        <w:t xml:space="preserve">        os.Exit(1)</w:t>
      </w:r>
    </w:p>
    <w:p w14:paraId="5F9F0557" w14:textId="77777777" w:rsidR="00CB01E6" w:rsidRDefault="00D547CF">
      <w:pPr>
        <w:pStyle w:val="SourceCode"/>
        <w:keepNext/>
      </w:pPr>
      <w:r>
        <w:t xml:space="preserve">    }</w:t>
      </w:r>
    </w:p>
    <w:p w14:paraId="729CC7EC" w14:textId="77777777" w:rsidR="00CB01E6" w:rsidRDefault="00D547CF">
      <w:pPr>
        <w:pStyle w:val="SourceCode"/>
      </w:pPr>
      <w:r>
        <w:t>}</w:t>
      </w:r>
    </w:p>
    <w:p w14:paraId="03AEA977" w14:textId="77777777" w:rsidR="00CB01E6" w:rsidRDefault="00CB01E6">
      <w:pPr>
        <w:keepNext/>
      </w:pPr>
    </w:p>
    <w:p w14:paraId="5EA7F01A" w14:textId="77777777" w:rsidR="00CB01E6" w:rsidRDefault="00D547CF">
      <w:pPr>
        <w:pStyle w:val="Heading3"/>
      </w:pPr>
      <w:r>
        <w:t>Windows PowerShell Build and Run</w:t>
      </w:r>
    </w:p>
    <w:p w14:paraId="6BB30649" w14:textId="77777777" w:rsidR="00CB01E6" w:rsidRDefault="00D547CF">
      <w:pPr>
        <w:keepNext/>
      </w:pPr>
      <w:r>
        <w:t>The block resets contacts_go, builds the program, and runs it; type the same commands and answers as for the Basic version.</w:t>
      </w:r>
    </w:p>
    <w:p w14:paraId="4E050D7D" w14:textId="77777777" w:rsidR="00CB01E6" w:rsidRDefault="00CB01E6">
      <w:pPr>
        <w:keepNext/>
      </w:pPr>
    </w:p>
    <w:p w14:paraId="32E34EB3" w14:textId="77777777" w:rsidR="00CB01E6" w:rsidRDefault="00D547CF">
      <w:pPr>
        <w:pStyle w:val="CommandBlock"/>
        <w:keepNext/>
      </w:pPr>
      <w:r>
        <w:t>$mysql = "C:\Program Files\MySQL\MySQL Server 26.7\bin\mysql.exe"</w:t>
      </w:r>
    </w:p>
    <w:p w14:paraId="554EFE25" w14:textId="77777777" w:rsidR="00CB01E6" w:rsidRDefault="00D547CF">
      <w:pPr>
        <w:pStyle w:val="CommandBlock"/>
        <w:keepNext/>
      </w:pPr>
      <w:r>
        <w:t>$env:MYSQL_PWD = $env:SPA_DB_PASSWORD</w:t>
      </w:r>
    </w:p>
    <w:p w14:paraId="5278B878" w14:textId="77777777" w:rsidR="00CB01E6" w:rsidRDefault="00D547CF">
      <w:pPr>
        <w:pStyle w:val="CommandBlock"/>
        <w:keepNext/>
      </w:pPr>
      <w:r>
        <w:t>&amp; $mysql -u devuser -h 127.0.0.1 -P 3306 -D spa_contacts --commands `</w:t>
      </w:r>
    </w:p>
    <w:p w14:paraId="7C49A410" w14:textId="77777777" w:rsidR="00CB01E6" w:rsidRDefault="00D547CF">
      <w:pPr>
        <w:pStyle w:val="CommandBlock"/>
        <w:keepNext/>
      </w:pPr>
      <w:r>
        <w:t xml:space="preserve">    -e "source ./sql/reset_contacts_go.sql"</w:t>
      </w:r>
    </w:p>
    <w:p w14:paraId="3027FD2A" w14:textId="77777777" w:rsidR="00CB01E6" w:rsidRDefault="00D547CF">
      <w:pPr>
        <w:pStyle w:val="CommandBlock"/>
        <w:keepNext/>
      </w:pPr>
      <w:r>
        <w:t>Remove-Item Env:MYSQL_PWD</w:t>
      </w:r>
    </w:p>
    <w:p w14:paraId="0927F7C6" w14:textId="77777777" w:rsidR="00CB01E6" w:rsidRDefault="00D547CF">
      <w:pPr>
        <w:pStyle w:val="CommandBlock"/>
        <w:keepNext/>
      </w:pPr>
      <w:r>
        <w:t>go -C .\go build -o contacts.exe .</w:t>
      </w:r>
    </w:p>
    <w:p w14:paraId="5D590D4B" w14:textId="77777777" w:rsidR="00CB01E6" w:rsidRDefault="00D547CF">
      <w:pPr>
        <w:pStyle w:val="CommandBlock"/>
        <w:keepNext/>
      </w:pPr>
      <w:r>
        <w:t>.\go\contacts.exe</w:t>
      </w:r>
    </w:p>
    <w:p w14:paraId="3C5FD016" w14:textId="77777777" w:rsidR="00CB01E6" w:rsidRDefault="00D547CF">
      <w:pPr>
        <w:pStyle w:val="CommandBlock"/>
      </w:pPr>
      <w:r>
        <w:t>$LASTEXITCODE</w:t>
      </w:r>
    </w:p>
    <w:p w14:paraId="42BEADAA" w14:textId="77777777" w:rsidR="00CB01E6" w:rsidRDefault="00CB01E6">
      <w:pPr>
        <w:keepNext/>
      </w:pPr>
    </w:p>
    <w:p w14:paraId="28192C26" w14:textId="77777777" w:rsidR="00CB01E6" w:rsidRDefault="00D547CF">
      <w:pPr>
        <w:pStyle w:val="Heading3"/>
      </w:pPr>
      <w:r>
        <w:t>Linux or macOS Build and Run</w:t>
      </w:r>
    </w:p>
    <w:p w14:paraId="68BF7C07" w14:textId="77777777" w:rsidR="00CB01E6" w:rsidRDefault="00D547CF">
      <w:pPr>
        <w:pStyle w:val="CommandBlock"/>
        <w:keepNext/>
      </w:pPr>
      <w:r>
        <w:t>export MYSQL_PWD="$SPA_DB_PASSWORD"</w:t>
      </w:r>
    </w:p>
    <w:p w14:paraId="15060AA9" w14:textId="77777777" w:rsidR="00CB01E6" w:rsidRDefault="00D547CF">
      <w:pPr>
        <w:pStyle w:val="CommandBlock"/>
        <w:keepNext/>
      </w:pPr>
      <w:r>
        <w:t>mysql -u devuser -h 127.0.0.1 -P 3306 -D spa_contacts \</w:t>
      </w:r>
    </w:p>
    <w:p w14:paraId="23D3C160" w14:textId="77777777" w:rsidR="00CB01E6" w:rsidRDefault="00D547CF">
      <w:pPr>
        <w:pStyle w:val="CommandBlock"/>
        <w:keepNext/>
      </w:pPr>
      <w:r>
        <w:t xml:space="preserve">    &lt; ./sql/reset_contacts_go.sql</w:t>
      </w:r>
    </w:p>
    <w:p w14:paraId="0DAE3A66" w14:textId="77777777" w:rsidR="00CB01E6" w:rsidRDefault="00D547CF">
      <w:pPr>
        <w:pStyle w:val="CommandBlock"/>
        <w:keepNext/>
      </w:pPr>
      <w:r>
        <w:t>unset MYSQL_PWD</w:t>
      </w:r>
    </w:p>
    <w:p w14:paraId="70030935" w14:textId="77777777" w:rsidR="00CB01E6" w:rsidRDefault="00D547CF">
      <w:pPr>
        <w:pStyle w:val="CommandBlock"/>
        <w:keepNext/>
      </w:pPr>
      <w:r>
        <w:t>go -C ./go build -o contacts .</w:t>
      </w:r>
    </w:p>
    <w:p w14:paraId="3F853243" w14:textId="77777777" w:rsidR="00CB01E6" w:rsidRDefault="00D547CF">
      <w:pPr>
        <w:pStyle w:val="CommandBlock"/>
        <w:keepNext/>
      </w:pPr>
      <w:r>
        <w:t>./go/contacts</w:t>
      </w:r>
    </w:p>
    <w:p w14:paraId="73E5FF7D" w14:textId="77777777" w:rsidR="00CB01E6" w:rsidRDefault="00D547CF">
      <w:pPr>
        <w:pStyle w:val="CommandBlock"/>
      </w:pPr>
      <w:r>
        <w:t>echo $?</w:t>
      </w:r>
    </w:p>
    <w:p w14:paraId="598765BB" w14:textId="77777777" w:rsidR="00CB01E6" w:rsidRDefault="00CB01E6">
      <w:pPr>
        <w:keepNext/>
      </w:pPr>
    </w:p>
    <w:p w14:paraId="3A569292" w14:textId="77777777" w:rsidR="00CB01E6" w:rsidRDefault="00D547CF">
      <w:pPr>
        <w:pStyle w:val="Heading3"/>
      </w:pPr>
      <w:r>
        <w:t>Check Your Results</w:t>
      </w:r>
    </w:p>
    <w:p w14:paraId="2641CA80" w14:textId="77777777" w:rsidR="00CB01E6" w:rsidRDefault="00D547CF">
      <w:r>
        <w:t>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450253B6" w14:textId="77777777" w:rsidR="00CB01E6" w:rsidRDefault="00CB01E6">
      <w:pPr>
        <w:keepNext/>
      </w:pPr>
    </w:p>
    <w:p w14:paraId="05524456" w14:textId="77777777" w:rsidR="00CB01E6" w:rsidRDefault="00D547CF">
      <w:pPr>
        <w:pStyle w:val="ListBullet"/>
      </w:pPr>
      <w:r>
        <w:t>If the build fails with undefined: contacts.DeleteContactByID, the file contacts.go is not in the .\go\contacts folder.</w:t>
      </w:r>
    </w:p>
    <w:p w14:paraId="40145B34" w14:textId="77777777" w:rsidR="00CB01E6" w:rsidRDefault="00D547CF">
      <w:pPr>
        <w:pStyle w:val="ListBullet"/>
      </w:pPr>
      <w:r>
        <w:t>If the build fails with another message, read the first error: it names the file and line to fix.</w:t>
      </w:r>
    </w:p>
    <w:p w14:paraId="67FBAA10" w14:textId="77777777" w:rsidR="00CB01E6" w:rsidRDefault="00CB01E6">
      <w:pPr>
        <w:keepNext/>
      </w:pPr>
    </w:p>
    <w:p w14:paraId="3CB80F4A" w14:textId="77777777" w:rsidR="00CB01E6" w:rsidRDefault="00D547CF">
      <w:pPr>
        <w:pStyle w:val="Heading3"/>
      </w:pPr>
      <w:r>
        <w:t>Windows PowerShell Ended Input Check</w:t>
      </w:r>
    </w:p>
    <w:p w14:paraId="7C2F5DCD"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402E6C19" w14:textId="77777777" w:rsidR="00CB01E6" w:rsidRDefault="00CB01E6">
      <w:pPr>
        <w:keepNext/>
      </w:pPr>
    </w:p>
    <w:p w14:paraId="4FF5C0D7" w14:textId="77777777" w:rsidR="00CB01E6" w:rsidRDefault="00D547CF">
      <w:pPr>
        <w:pStyle w:val="CommandBlock"/>
        <w:keepNext/>
      </w:pPr>
      <w:r>
        <w:t>cmd /c ".\go\contacts.exe &lt; ended.txt"</w:t>
      </w:r>
    </w:p>
    <w:p w14:paraId="21F3D611" w14:textId="77777777" w:rsidR="00CB01E6" w:rsidRDefault="00D547CF">
      <w:pPr>
        <w:pStyle w:val="CommandBlock"/>
      </w:pPr>
      <w:r>
        <w:t>$LASTEXITCODE</w:t>
      </w:r>
    </w:p>
    <w:p w14:paraId="22681B7A" w14:textId="77777777" w:rsidR="00CB01E6" w:rsidRDefault="00CB01E6">
      <w:pPr>
        <w:keepNext/>
      </w:pPr>
    </w:p>
    <w:p w14:paraId="0EF2CDDF" w14:textId="77777777" w:rsidR="00CB01E6" w:rsidRDefault="00D547CF">
      <w:pPr>
        <w:pStyle w:val="Heading3"/>
      </w:pPr>
      <w:r>
        <w:t>Linux or macOS Ended Input Check</w:t>
      </w:r>
    </w:p>
    <w:p w14:paraId="13D0A07B" w14:textId="77777777" w:rsidR="00CB01E6" w:rsidRDefault="00D547CF">
      <w:pPr>
        <w:pStyle w:val="CommandBlock"/>
        <w:keepNext/>
      </w:pPr>
      <w:r>
        <w:t>./go/contacts &lt; ended.txt</w:t>
      </w:r>
    </w:p>
    <w:p w14:paraId="45A95890" w14:textId="77777777" w:rsidR="00CB01E6" w:rsidRDefault="00D547CF">
      <w:pPr>
        <w:pStyle w:val="CommandBlock"/>
      </w:pPr>
      <w:r>
        <w:t>echo $?</w:t>
      </w:r>
    </w:p>
    <w:p w14:paraId="0CB769E7" w14:textId="77777777" w:rsidR="00CB01E6" w:rsidRDefault="00CB01E6">
      <w:pPr>
        <w:keepNext/>
      </w:pPr>
    </w:p>
    <w:p w14:paraId="7366715F"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3C183B07" w14:textId="77777777" w:rsidR="00CB01E6" w:rsidRDefault="00CB01E6">
      <w:pPr>
        <w:keepNext/>
      </w:pPr>
    </w:p>
    <w:p w14:paraId="089D5C94" w14:textId="77777777" w:rsidR="00CB01E6" w:rsidRDefault="00D547CF">
      <w:pPr>
        <w:pStyle w:val="RequiredOutput"/>
        <w:keepNext/>
      </w:pPr>
      <w:r>
        <w:t>Connected to database spa_contacts</w:t>
      </w:r>
    </w:p>
    <w:p w14:paraId="17F555DC" w14:textId="77777777" w:rsidR="00CB01E6" w:rsidRDefault="00D547CF">
      <w:pPr>
        <w:pStyle w:val="RequiredOutput"/>
        <w:keepNext/>
      </w:pPr>
      <w:r>
        <w:t>contacts&gt; Id:   1: Ada Lovelace, ada@example.com, 555-0100</w:t>
      </w:r>
    </w:p>
    <w:p w14:paraId="39EBA653" w14:textId="77777777" w:rsidR="00CB01E6" w:rsidRDefault="00D547CF">
      <w:pPr>
        <w:pStyle w:val="RequiredOutput"/>
        <w:keepNext/>
      </w:pPr>
      <w:r>
        <w:t>Delete contact 1, Ada Lovelace? (y/n) Nothing was deleted</w:t>
      </w:r>
    </w:p>
    <w:p w14:paraId="205889FB" w14:textId="77777777" w:rsidR="00CB01E6" w:rsidRDefault="00D547CF">
      <w:pPr>
        <w:pStyle w:val="RequiredOutput"/>
      </w:pPr>
      <w:r>
        <w:t>contacts&gt; Contact Manager closed</w:t>
      </w:r>
    </w:p>
    <w:p w14:paraId="7FB23520" w14:textId="77777777" w:rsidR="00CB01E6" w:rsidRDefault="00CB01E6">
      <w:pPr>
        <w:keepNext/>
      </w:pPr>
    </w:p>
    <w:p w14:paraId="72AD0FBF"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74420DCA" w14:textId="77777777" w:rsidR="00CB01E6" w:rsidRDefault="00D547CF">
      <w:pPr>
        <w:pStyle w:val="ListBullet"/>
      </w:pPr>
      <w:r>
        <w:t>The loop then asked for a command, the input had still ended, and the program closed as quit closes it.</w:t>
      </w:r>
    </w:p>
    <w:p w14:paraId="251804E2" w14:textId="77777777" w:rsidR="00CB01E6" w:rsidRDefault="00CB01E6">
      <w:pPr>
        <w:keepNext/>
      </w:pPr>
    </w:p>
    <w:p w14:paraId="25800761" w14:textId="77777777" w:rsidR="00CB01E6" w:rsidRDefault="00CB01E6">
      <w:pPr>
        <w:keepNext/>
      </w:pPr>
    </w:p>
    <w:p w14:paraId="3BA7CD56" w14:textId="77777777" w:rsidR="00CB01E6" w:rsidRDefault="00D547CF">
      <w:pPr>
        <w:pStyle w:val="Heading2"/>
      </w:pPr>
      <w:r>
        <w:t>What to Notice</w:t>
      </w:r>
    </w:p>
    <w:p w14:paraId="2F7D1F74" w14:textId="77777777" w:rsidR="00CB01E6" w:rsidRDefault="00D547CF">
      <w:pPr>
        <w:pStyle w:val="ListBullet"/>
      </w:pPr>
      <w:r>
        <w:t>fmt.Sprintf("Delete contact %d, %s? (y/n) ", contact.ID, contact.FullName) fills the template and returns the text, which readAnswer prints as its prompt.</w:t>
      </w:r>
    </w:p>
    <w:p w14:paraId="6E2C7C5B" w14:textId="77777777" w:rsidR="00CB01E6" w:rsidRDefault="00D547CF">
      <w:pPr>
        <w:pStyle w:val="ListBullet"/>
      </w:pPr>
      <w:r>
        <w:t>answer, answered := readAnswer(...) creates answer and gives answered a new value: := needs at least one new name on its left, and answer is new.</w:t>
      </w:r>
    </w:p>
    <w:p w14:paraId="3BAB9962" w14:textId="77777777" w:rsidR="00CB01E6" w:rsidRDefault="00D547CF">
      <w:pPr>
        <w:pStyle w:val="ListBullet"/>
      </w:pPr>
      <w:r>
        <w:t>strings.TrimSpace(answer) != "y" compares the trimmed text exactly, so Y and yes are not y.</w:t>
      </w:r>
    </w:p>
    <w:p w14:paraId="412814DA" w14:textId="77777777" w:rsidR="00CB01E6" w:rsidRDefault="00CB01E6">
      <w:pPr>
        <w:keepNext/>
      </w:pPr>
    </w:p>
    <w:p w14:paraId="39B4B747" w14:textId="77777777" w:rsidR="00CB01E6" w:rsidRDefault="00D547CF">
      <w:pPr>
        <w:pStyle w:val="Heading3"/>
      </w:pPr>
      <w:r>
        <w:t>Basic and Production-Minded Comparison</w:t>
      </w:r>
    </w:p>
    <w:p w14:paraId="64E7EE97" w14:textId="77777777" w:rsidR="00CB01E6" w:rsidRDefault="00D547CF">
      <w:r>
        <w:t>Both versions print the same lines; the Production-Minded one loads the contact with Lesson 5.2's GetContact, keeps the DELETE in the contacts package as DeleteContactByID, and words database failures through Lesson 4.14's user message.</w:t>
      </w:r>
    </w:p>
    <w:p w14:paraId="30B901DB" w14:textId="77777777" w:rsidR="00CB01E6" w:rsidRDefault="00CB01E6">
      <w:pPr>
        <w:keepNext/>
      </w:pPr>
    </w:p>
    <w:p w14:paraId="4488F0B8" w14:textId="77777777" w:rsidR="00CB01E6" w:rsidRDefault="00CB01E6">
      <w:pPr>
        <w:keepNext/>
      </w:pPr>
    </w:p>
    <w:p w14:paraId="5487AB98" w14:textId="77777777" w:rsidR="00CB01E6" w:rsidRDefault="00CB01E6">
      <w:pPr>
        <w:keepNext/>
      </w:pPr>
    </w:p>
    <w:p w14:paraId="73CEBD82" w14:textId="77777777" w:rsidR="00CB01E6" w:rsidRDefault="00D547CF">
      <w:pPr>
        <w:pStyle w:val="Heading1"/>
      </w:pPr>
      <w:r>
        <w:t>Python Implementation</w:t>
      </w:r>
    </w:p>
    <w:p w14:paraId="5D491584" w14:textId="77777777" w:rsidR="00CB01E6" w:rsidRDefault="00D547CF">
      <w:r>
        <w:t>Remember, Python uses mysql-connector-python in .\python\.venv (Lesson 4.0): its placeholder is %s, the values go in a tuple, cursor.rowcount counts the rows a DELETE removed (Lesson 4.8), and the programs connect with autocommit=True, so each change is kept at once (Lesson 4.5).</w:t>
      </w:r>
    </w:p>
    <w:p w14:paraId="57CB5B5E" w14:textId="77777777" w:rsidR="00CB01E6" w:rsidRDefault="00CB01E6">
      <w:pPr>
        <w:keepNext/>
      </w:pPr>
    </w:p>
    <w:p w14:paraId="2F7D0D00" w14:textId="77777777" w:rsidR="00CB01E6" w:rsidRDefault="00CB01E6">
      <w:pPr>
        <w:keepNext/>
      </w:pPr>
    </w:p>
    <w:p w14:paraId="6B688965" w14:textId="77777777" w:rsidR="00CB01E6" w:rsidRDefault="00D547CF">
      <w:pPr>
        <w:pStyle w:val="Heading2"/>
      </w:pPr>
      <w:r>
        <w:t>Basic Implementation</w:t>
      </w:r>
    </w:p>
    <w:p w14:paraId="246BE413" w14:textId="77777777" w:rsidR="00CB01E6" w:rsidRDefault="00D547CF">
      <w:r>
        <w:t>Start with the most direct version: one file with the connection, Lesson 5.1's command loop, and two commands, delete and list. read_answer is Lesson 5.1's, and parse_id is Lesson 5.2's. run_delete asks for the id, loads the row with fetchone, prints it with Lesson 5.2's print_row, and asks, with the name from row[1]; delete_contact_by_id sends the DELETE and reads rowcount. list_contacts is Lesson 5.2's. A failed query prints the server's own message. The new steps, the question and the delete, are comment</w:t>
      </w:r>
      <w:r>
        <w:t>ed in full; the ones from earlier lessons have short reminders.</w:t>
      </w:r>
    </w:p>
    <w:p w14:paraId="5A197475" w14:textId="77777777" w:rsidR="00CB01E6" w:rsidRDefault="00CB01E6">
      <w:pPr>
        <w:keepNext/>
      </w:pPr>
    </w:p>
    <w:p w14:paraId="1D959841" w14:textId="77777777" w:rsidR="00CB01E6" w:rsidRDefault="00D547CF">
      <w:pPr>
        <w:pStyle w:val="Heading3"/>
      </w:pPr>
      <w:r>
        <w:t>python/basic_contacts.py</w:t>
      </w:r>
    </w:p>
    <w:p w14:paraId="0EFEB0BC" w14:textId="77777777" w:rsidR="00CB01E6" w:rsidRDefault="00D547CF">
      <w:pPr>
        <w:pStyle w:val="SourceCode"/>
        <w:keepNext/>
      </w:pPr>
      <w:r>
        <w:t># The Basic Contact Manager for Lesson 5.4: one file, a command loop, and</w:t>
      </w:r>
    </w:p>
    <w:p w14:paraId="5BCEDBD6" w14:textId="77777777" w:rsidR="00CB01E6" w:rsidRDefault="00D547CF">
      <w:pPr>
        <w:pStyle w:val="SourceCode"/>
        <w:keepNext/>
      </w:pPr>
      <w:r>
        <w:t># three commands, delete, list, and quit. delete loads one contact by its</w:t>
      </w:r>
    </w:p>
    <w:p w14:paraId="29D47BC8" w14:textId="77777777" w:rsidR="00CB01E6" w:rsidRDefault="00D547CF">
      <w:pPr>
        <w:pStyle w:val="SourceCode"/>
      </w:pPr>
      <w:r>
        <w:t># id, shows it, asks before it deletes, and deletes only for y. Remember,</w:t>
      </w:r>
    </w:p>
    <w:p w14:paraId="579D75BB" w14:textId="77777777" w:rsidR="00CB01E6" w:rsidRDefault="00D547CF">
      <w:pPr>
        <w:pStyle w:val="SourceCode"/>
      </w:pPr>
      <w:r>
        <w:t># import makes a module usable: os reads the environment, sys holds stderr</w:t>
      </w:r>
    </w:p>
    <w:p w14:paraId="4EBA6B1D" w14:textId="77777777" w:rsidR="00CB01E6" w:rsidRDefault="00D547CF">
      <w:pPr>
        <w:pStyle w:val="SourceCode"/>
      </w:pPr>
      <w:r>
        <w:t># and the exit code, and mysql.connector is the MySQL connector.</w:t>
      </w:r>
    </w:p>
    <w:p w14:paraId="60AC0BC1" w14:textId="77777777" w:rsidR="00CB01E6" w:rsidRDefault="00D547CF">
      <w:pPr>
        <w:pStyle w:val="SourceCode"/>
      </w:pPr>
      <w:r>
        <w:t>import os</w:t>
      </w:r>
    </w:p>
    <w:p w14:paraId="434BCB3F" w14:textId="77777777" w:rsidR="00CB01E6" w:rsidRDefault="00D547CF">
      <w:pPr>
        <w:pStyle w:val="SourceCode"/>
      </w:pPr>
      <w:r>
        <w:t>import sys</w:t>
      </w:r>
    </w:p>
    <w:p w14:paraId="4DC10B73" w14:textId="77777777" w:rsidR="00CB01E6" w:rsidRDefault="00CB01E6">
      <w:pPr>
        <w:pStyle w:val="SourceCode"/>
      </w:pPr>
    </w:p>
    <w:p w14:paraId="01E11346" w14:textId="77777777" w:rsidR="00CB01E6" w:rsidRDefault="00D547CF">
      <w:pPr>
        <w:pStyle w:val="SourceCode"/>
      </w:pPr>
      <w:r>
        <w:t>import mysql.connector</w:t>
      </w:r>
    </w:p>
    <w:p w14:paraId="32AD0566" w14:textId="77777777" w:rsidR="00CB01E6" w:rsidRDefault="00D547CF">
      <w:pPr>
        <w:pStyle w:val="SourceCode"/>
      </w:pPr>
      <w:r>
        <w:t>from mysql.connector.constants import ClientFlag</w:t>
      </w:r>
    </w:p>
    <w:p w14:paraId="32B4F0E6" w14:textId="77777777" w:rsidR="00CB01E6" w:rsidRDefault="00CB01E6">
      <w:pPr>
        <w:pStyle w:val="SourceCode"/>
      </w:pPr>
    </w:p>
    <w:p w14:paraId="628A860A" w14:textId="77777777" w:rsidR="00CB01E6" w:rsidRDefault="00D547CF">
      <w:pPr>
        <w:pStyle w:val="SourceCode"/>
      </w:pPr>
      <w:r>
        <w:t># The lesson server, account, and database. Remember, ALL_CAPS marks a</w:t>
      </w:r>
    </w:p>
    <w:p w14:paraId="77450958" w14:textId="77777777" w:rsidR="00CB01E6" w:rsidRDefault="00D547CF">
      <w:pPr>
        <w:pStyle w:val="SourceCode"/>
      </w:pPr>
      <w:r>
        <w:t># constant.</w:t>
      </w:r>
    </w:p>
    <w:p w14:paraId="2E845B66" w14:textId="77777777" w:rsidR="00CB01E6" w:rsidRDefault="00D547CF">
      <w:pPr>
        <w:pStyle w:val="SourceCode"/>
      </w:pPr>
      <w:r>
        <w:t>HOST = "127.0.0.1"</w:t>
      </w:r>
    </w:p>
    <w:p w14:paraId="26B31739" w14:textId="77777777" w:rsidR="00CB01E6" w:rsidRDefault="00D547CF">
      <w:pPr>
        <w:pStyle w:val="SourceCode"/>
      </w:pPr>
      <w:r>
        <w:t>PORT = 3306</w:t>
      </w:r>
    </w:p>
    <w:p w14:paraId="3F8E9DE7" w14:textId="77777777" w:rsidR="00CB01E6" w:rsidRDefault="00D547CF">
      <w:pPr>
        <w:pStyle w:val="SourceCode"/>
      </w:pPr>
      <w:r>
        <w:t>USER = "devuser"</w:t>
      </w:r>
    </w:p>
    <w:p w14:paraId="5D4C8999" w14:textId="77777777" w:rsidR="00CB01E6" w:rsidRDefault="00D547CF">
      <w:pPr>
        <w:pStyle w:val="SourceCode"/>
      </w:pPr>
      <w:r>
        <w:t>DATABASE = "spa_contacts"</w:t>
      </w:r>
    </w:p>
    <w:p w14:paraId="5C4794E3" w14:textId="77777777" w:rsidR="00CB01E6" w:rsidRDefault="00CB01E6">
      <w:pPr>
        <w:pStyle w:val="SourceCode"/>
      </w:pPr>
    </w:p>
    <w:p w14:paraId="4127AE4B" w14:textId="77777777" w:rsidR="00CB01E6" w:rsidRDefault="00D547CF">
      <w:pPr>
        <w:pStyle w:val="SourceCode"/>
      </w:pPr>
      <w:r>
        <w:t># Remember, WHERE id = %s finds at most one row, because id is the primary</w:t>
      </w:r>
    </w:p>
    <w:p w14:paraId="2A564751" w14:textId="77777777" w:rsidR="00CB01E6" w:rsidRDefault="00D547CF">
      <w:pPr>
        <w:pStyle w:val="SourceCode"/>
      </w:pPr>
      <w:r>
        <w:t># key, and ORDER BY name, id settles equal names by the unique id (Lesson</w:t>
      </w:r>
    </w:p>
    <w:p w14:paraId="4AFAC09F" w14:textId="77777777" w:rsidR="00CB01E6" w:rsidRDefault="00D547CF">
      <w:pPr>
        <w:pStyle w:val="SourceCode"/>
      </w:pPr>
      <w:r>
        <w:t># 4.10). A DELETE without WHERE would remove every row (Lesson 4.8), so</w:t>
      </w:r>
    </w:p>
    <w:p w14:paraId="10BC7792" w14:textId="77777777" w:rsidR="00CB01E6" w:rsidRDefault="00D547CF">
      <w:pPr>
        <w:pStyle w:val="SourceCode"/>
      </w:pPr>
      <w:r>
        <w:t># the delete names one id, as a parameter (Lesson 4.5).</w:t>
      </w:r>
    </w:p>
    <w:p w14:paraId="2943CD6B" w14:textId="77777777" w:rsidR="00CB01E6" w:rsidRDefault="00D547CF">
      <w:pPr>
        <w:pStyle w:val="SourceCode"/>
      </w:pPr>
      <w:r>
        <w:t>SELECT_CONTACT = ("SELECT id, name, email, phone FROM contacts_python "</w:t>
      </w:r>
    </w:p>
    <w:p w14:paraId="292C503F" w14:textId="77777777" w:rsidR="00CB01E6" w:rsidRDefault="00D547CF">
      <w:pPr>
        <w:pStyle w:val="SourceCode"/>
      </w:pPr>
      <w:r>
        <w:t xml:space="preserve">                  "WHERE id = %s")</w:t>
      </w:r>
    </w:p>
    <w:p w14:paraId="240F5A94" w14:textId="77777777" w:rsidR="00CB01E6" w:rsidRDefault="00D547CF">
      <w:pPr>
        <w:pStyle w:val="SourceCode"/>
      </w:pPr>
      <w:r>
        <w:t>SELECT_CONTACTS = ("SELECT id, name, email, phone FROM contacts_python "</w:t>
      </w:r>
    </w:p>
    <w:p w14:paraId="7C12A37F" w14:textId="77777777" w:rsidR="00CB01E6" w:rsidRDefault="00D547CF">
      <w:pPr>
        <w:pStyle w:val="SourceCode"/>
      </w:pPr>
      <w:r>
        <w:t xml:space="preserve">                   "ORDER BY name, id")</w:t>
      </w:r>
    </w:p>
    <w:p w14:paraId="72174721" w14:textId="77777777" w:rsidR="00CB01E6" w:rsidRDefault="00D547CF">
      <w:pPr>
        <w:pStyle w:val="SourceCode"/>
      </w:pPr>
      <w:r>
        <w:t>DELETE_CONTACT = "DELETE FROM contacts_python WHERE id = %s"</w:t>
      </w:r>
    </w:p>
    <w:p w14:paraId="0210B0E8" w14:textId="77777777" w:rsidR="00CB01E6" w:rsidRDefault="00CB01E6">
      <w:pPr>
        <w:pStyle w:val="SourceCode"/>
      </w:pPr>
    </w:p>
    <w:p w14:paraId="555F67C2" w14:textId="77777777" w:rsidR="00CB01E6" w:rsidRDefault="00CB01E6">
      <w:pPr>
        <w:pStyle w:val="SourceCode"/>
      </w:pPr>
    </w:p>
    <w:p w14:paraId="481C4F27" w14:textId="77777777" w:rsidR="00CB01E6" w:rsidRDefault="00D547CF">
      <w:pPr>
        <w:pStyle w:val="SourceCode"/>
      </w:pPr>
      <w:r>
        <w:t># Remember, read_answer returns two values (Lesson 5.1): the answer, and</w:t>
      </w:r>
    </w:p>
    <w:p w14:paraId="01155534" w14:textId="77777777" w:rsidR="00CB01E6" w:rsidRDefault="00D547CF">
      <w:pPr>
        <w:pStyle w:val="SourceCode"/>
      </w:pPr>
      <w:r>
        <w:t># True when a line was read or False when the input had ended.</w:t>
      </w:r>
    </w:p>
    <w:p w14:paraId="2A724AB0" w14:textId="77777777" w:rsidR="00CB01E6" w:rsidRDefault="00D547CF">
      <w:pPr>
        <w:pStyle w:val="SourceCode"/>
      </w:pPr>
      <w:r>
        <w:t>def read_answer(prompt: str) -&gt; tuple[str, bool]:</w:t>
      </w:r>
    </w:p>
    <w:p w14:paraId="7DA80E83" w14:textId="77777777" w:rsidR="00CB01E6" w:rsidRDefault="00D547CF">
      <w:pPr>
        <w:pStyle w:val="SourceCode"/>
      </w:pPr>
      <w:r>
        <w:t xml:space="preserve">    try:</w:t>
      </w:r>
    </w:p>
    <w:p w14:paraId="3341B55C" w14:textId="77777777" w:rsidR="00CB01E6" w:rsidRDefault="00D547CF">
      <w:pPr>
        <w:pStyle w:val="SourceCode"/>
      </w:pPr>
      <w:r>
        <w:t xml:space="preserve">        answer = input(prompt)</w:t>
      </w:r>
    </w:p>
    <w:p w14:paraId="7AD74CBB" w14:textId="77777777" w:rsidR="00CB01E6" w:rsidRDefault="00D547CF">
      <w:pPr>
        <w:pStyle w:val="SourceCode"/>
      </w:pPr>
      <w:r>
        <w:t xml:space="preserve">    except EOFError:</w:t>
      </w:r>
    </w:p>
    <w:p w14:paraId="30A7989F" w14:textId="77777777" w:rsidR="00CB01E6" w:rsidRDefault="00D547CF">
      <w:pPr>
        <w:pStyle w:val="SourceCode"/>
      </w:pPr>
      <w:r>
        <w:t xml:space="preserve">        return "", False</w:t>
      </w:r>
    </w:p>
    <w:p w14:paraId="2896DAD0" w14:textId="77777777" w:rsidR="00CB01E6" w:rsidRDefault="00D547CF">
      <w:pPr>
        <w:pStyle w:val="SourceCode"/>
      </w:pPr>
      <w:r>
        <w:t xml:space="preserve">    return answer, True</w:t>
      </w:r>
    </w:p>
    <w:p w14:paraId="3E55293E" w14:textId="77777777" w:rsidR="00CB01E6" w:rsidRDefault="00CB01E6">
      <w:pPr>
        <w:pStyle w:val="SourceCode"/>
      </w:pPr>
    </w:p>
    <w:p w14:paraId="641BF488" w14:textId="77777777" w:rsidR="00CB01E6" w:rsidRDefault="00CB01E6">
      <w:pPr>
        <w:pStyle w:val="SourceCode"/>
      </w:pPr>
    </w:p>
    <w:p w14:paraId="1F80EA69" w14:textId="77777777" w:rsidR="00CB01E6" w:rsidRDefault="00D547CF">
      <w:pPr>
        <w:pStyle w:val="SourceCode"/>
      </w:pPr>
      <w:r>
        <w:t># Remember, parse_id (Lesson 5.2) returns the id, or 0 for text that is</w:t>
      </w:r>
    </w:p>
    <w:p w14:paraId="2FAD924A" w14:textId="77777777" w:rsidR="00CB01E6" w:rsidRDefault="00D547CF">
      <w:pPr>
        <w:pStyle w:val="SourceCode"/>
      </w:pPr>
      <w:r>
        <w:t># not a whole number of 1 or more, so nothing is sent for it.</w:t>
      </w:r>
    </w:p>
    <w:p w14:paraId="30D1FA0C" w14:textId="77777777" w:rsidR="00CB01E6" w:rsidRDefault="00D547CF">
      <w:pPr>
        <w:pStyle w:val="SourceCode"/>
      </w:pPr>
      <w:r>
        <w:t>def parse_id(typed_id: str) -&gt; int:</w:t>
      </w:r>
    </w:p>
    <w:p w14:paraId="02727E0C" w14:textId="77777777" w:rsidR="00CB01E6" w:rsidRDefault="00D547CF">
      <w:pPr>
        <w:pStyle w:val="SourceCode"/>
      </w:pPr>
      <w:r>
        <w:t xml:space="preserve">    try:</w:t>
      </w:r>
    </w:p>
    <w:p w14:paraId="7D5A441C" w14:textId="77777777" w:rsidR="00CB01E6" w:rsidRDefault="00D547CF">
      <w:pPr>
        <w:pStyle w:val="SourceCode"/>
      </w:pPr>
      <w:r>
        <w:t xml:space="preserve">        contact_id = int(typed_id.strip())</w:t>
      </w:r>
    </w:p>
    <w:p w14:paraId="0AF3D765" w14:textId="77777777" w:rsidR="00CB01E6" w:rsidRDefault="00D547CF">
      <w:pPr>
        <w:pStyle w:val="SourceCode"/>
      </w:pPr>
      <w:r>
        <w:t xml:space="preserve">    except ValueError:</w:t>
      </w:r>
    </w:p>
    <w:p w14:paraId="479AF36A" w14:textId="77777777" w:rsidR="00CB01E6" w:rsidRDefault="00D547CF">
      <w:pPr>
        <w:pStyle w:val="SourceCode"/>
      </w:pPr>
      <w:r>
        <w:t xml:space="preserve">        return 0</w:t>
      </w:r>
    </w:p>
    <w:p w14:paraId="1E790C6A" w14:textId="77777777" w:rsidR="00CB01E6" w:rsidRDefault="00D547CF">
      <w:pPr>
        <w:pStyle w:val="SourceCode"/>
      </w:pPr>
      <w:r>
        <w:t xml:space="preserve">    if contact_id &lt; 1:</w:t>
      </w:r>
    </w:p>
    <w:p w14:paraId="24DE0F5C" w14:textId="77777777" w:rsidR="00CB01E6" w:rsidRDefault="00D547CF">
      <w:pPr>
        <w:pStyle w:val="SourceCode"/>
      </w:pPr>
      <w:r>
        <w:t xml:space="preserve">        return 0</w:t>
      </w:r>
    </w:p>
    <w:p w14:paraId="75FFEF85" w14:textId="77777777" w:rsidR="00CB01E6" w:rsidRDefault="00D547CF">
      <w:pPr>
        <w:pStyle w:val="SourceCode"/>
      </w:pPr>
      <w:r>
        <w:t xml:space="preserve">    return contact_id</w:t>
      </w:r>
    </w:p>
    <w:p w14:paraId="7694BCDF" w14:textId="77777777" w:rsidR="00CB01E6" w:rsidRDefault="00CB01E6">
      <w:pPr>
        <w:pStyle w:val="SourceCode"/>
      </w:pPr>
    </w:p>
    <w:p w14:paraId="431EA515" w14:textId="77777777" w:rsidR="00CB01E6" w:rsidRDefault="00CB01E6">
      <w:pPr>
        <w:pStyle w:val="SourceCode"/>
      </w:pPr>
    </w:p>
    <w:p w14:paraId="09AFEA07" w14:textId="77777777" w:rsidR="00CB01E6" w:rsidRDefault="00D547CF">
      <w:pPr>
        <w:pStyle w:val="SourceCode"/>
      </w:pPr>
      <w:r>
        <w:t># Prints one row on one line. Remember, a NULL column arrives as None, so</w:t>
      </w:r>
    </w:p>
    <w:p w14:paraId="3CB1C863" w14:textId="77777777" w:rsidR="00CB01E6" w:rsidRDefault="00D547CF">
      <w:pPr>
        <w:pStyle w:val="SourceCode"/>
      </w:pPr>
      <w:r>
        <w:t># the phone is shown as (no phone).</w:t>
      </w:r>
    </w:p>
    <w:p w14:paraId="0B616080" w14:textId="77777777" w:rsidR="00CB01E6" w:rsidRDefault="00D547CF">
      <w:pPr>
        <w:pStyle w:val="SourceCode"/>
      </w:pPr>
      <w:r>
        <w:t>def print_row(row: tuple) -&gt; None:</w:t>
      </w:r>
    </w:p>
    <w:p w14:paraId="31BFBC82" w14:textId="77777777" w:rsidR="00CB01E6" w:rsidRDefault="00D547CF">
      <w:pPr>
        <w:pStyle w:val="SourceCode"/>
      </w:pPr>
      <w:r>
        <w:t xml:space="preserve">    phone_text = "(no phone)"</w:t>
      </w:r>
    </w:p>
    <w:p w14:paraId="23AF8EEF" w14:textId="77777777" w:rsidR="00CB01E6" w:rsidRDefault="00D547CF">
      <w:pPr>
        <w:pStyle w:val="SourceCode"/>
      </w:pPr>
      <w:r>
        <w:t xml:space="preserve">    if row[3] is not None:</w:t>
      </w:r>
    </w:p>
    <w:p w14:paraId="210B3A26" w14:textId="77777777" w:rsidR="00CB01E6" w:rsidRDefault="00D547CF">
      <w:pPr>
        <w:pStyle w:val="SourceCode"/>
      </w:pPr>
      <w:r>
        <w:t xml:space="preserve">        phone_text = row[3]</w:t>
      </w:r>
    </w:p>
    <w:p w14:paraId="46C276AE" w14:textId="77777777" w:rsidR="00CB01E6" w:rsidRDefault="00D547CF">
      <w:pPr>
        <w:pStyle w:val="SourceCode"/>
      </w:pPr>
      <w:r>
        <w:t xml:space="preserve">    print(f"  {row[0]}: {row[1]}, {row[2]}, {phone_text}")</w:t>
      </w:r>
    </w:p>
    <w:p w14:paraId="2D4FD7DD" w14:textId="77777777" w:rsidR="00CB01E6" w:rsidRDefault="00CB01E6">
      <w:pPr>
        <w:pStyle w:val="SourceCode"/>
      </w:pPr>
    </w:p>
    <w:p w14:paraId="6B190D47" w14:textId="77777777" w:rsidR="00CB01E6" w:rsidRDefault="00CB01E6">
      <w:pPr>
        <w:pStyle w:val="SourceCode"/>
      </w:pPr>
    </w:p>
    <w:p w14:paraId="3B1F4E63" w14:textId="77777777" w:rsidR="00CB01E6" w:rsidRDefault="00D547CF">
      <w:pPr>
        <w:pStyle w:val="SourceCode"/>
      </w:pPr>
      <w:r>
        <w:t># The delete itself: removes the row with this id, then prints what</w:t>
      </w:r>
    </w:p>
    <w:p w14:paraId="3B0EED87" w14:textId="77777777" w:rsidR="00CB01E6" w:rsidRDefault="00D547CF">
      <w:pPr>
        <w:pStyle w:val="SourceCode"/>
      </w:pPr>
      <w:r>
        <w:t># happened. Remember, (contact_id,) is a one-value tuple, and rowcount</w:t>
      </w:r>
    </w:p>
    <w:p w14:paraId="46BB2B69" w14:textId="77777777" w:rsidR="00CB01E6" w:rsidRDefault="00D547CF">
      <w:pPr>
        <w:pStyle w:val="SourceCode"/>
      </w:pPr>
      <w:r>
        <w:t># counts the rows the DELETE removed: 1, or 0 when none had it (Lesson 4.8).</w:t>
      </w:r>
    </w:p>
    <w:p w14:paraId="157D2D0B" w14:textId="77777777" w:rsidR="00CB01E6" w:rsidRDefault="00D547CF">
      <w:pPr>
        <w:pStyle w:val="SourceCode"/>
      </w:pPr>
      <w:r>
        <w:t>def delete_contact_by_id(connection, contact_id: int) -&gt; None:</w:t>
      </w:r>
    </w:p>
    <w:p w14:paraId="7E35C6EC" w14:textId="77777777" w:rsidR="00CB01E6" w:rsidRDefault="00D547CF">
      <w:pPr>
        <w:pStyle w:val="SourceCode"/>
      </w:pPr>
      <w:r>
        <w:t xml:space="preserve">    try:</w:t>
      </w:r>
    </w:p>
    <w:p w14:paraId="701D5A52" w14:textId="77777777" w:rsidR="00CB01E6" w:rsidRDefault="00D547CF">
      <w:pPr>
        <w:pStyle w:val="SourceCode"/>
      </w:pPr>
      <w:r>
        <w:t xml:space="preserve">        with connection.cursor() as cursor:</w:t>
      </w:r>
    </w:p>
    <w:p w14:paraId="311EEF1B" w14:textId="77777777" w:rsidR="00CB01E6" w:rsidRDefault="00D547CF">
      <w:pPr>
        <w:pStyle w:val="SourceCode"/>
      </w:pPr>
      <w:r>
        <w:t xml:space="preserve">            cursor.execute(DELETE_CONTACT, (contact_id,))</w:t>
      </w:r>
    </w:p>
    <w:p w14:paraId="0AC7A745" w14:textId="77777777" w:rsidR="00CB01E6" w:rsidRDefault="00D547CF">
      <w:pPr>
        <w:pStyle w:val="SourceCode"/>
      </w:pPr>
      <w:r>
        <w:t xml:space="preserve">            deleted = cursor.rowcount</w:t>
      </w:r>
    </w:p>
    <w:p w14:paraId="2868A7FB" w14:textId="77777777" w:rsidR="00CB01E6" w:rsidRDefault="00D547CF">
      <w:pPr>
        <w:pStyle w:val="SourceCode"/>
      </w:pPr>
      <w:r>
        <w:t xml:space="preserve">    except mysql.connector.Error as error:</w:t>
      </w:r>
    </w:p>
    <w:p w14:paraId="52011E93" w14:textId="77777777" w:rsidR="00CB01E6" w:rsidRDefault="00D547CF">
      <w:pPr>
        <w:pStyle w:val="SourceCode"/>
      </w:pPr>
      <w:r>
        <w:t xml:space="preserve">        print(f"Error: {error.msg}", file=sys.stderr)</w:t>
      </w:r>
    </w:p>
    <w:p w14:paraId="0FFED7CE" w14:textId="77777777" w:rsidR="00CB01E6" w:rsidRDefault="00D547CF">
      <w:pPr>
        <w:pStyle w:val="SourceCode"/>
      </w:pPr>
      <w:r>
        <w:t xml:space="preserve">        return</w:t>
      </w:r>
    </w:p>
    <w:p w14:paraId="3EA9AA9D" w14:textId="77777777" w:rsidR="00CB01E6" w:rsidRDefault="00D547CF">
      <w:pPr>
        <w:pStyle w:val="SourceCode"/>
      </w:pPr>
      <w:r>
        <w:t xml:space="preserve">    # The contact was loaded a moment ago, but another program, or a</w:t>
      </w:r>
    </w:p>
    <w:p w14:paraId="0E032C65" w14:textId="77777777" w:rsidR="00CB01E6" w:rsidRDefault="00D547CF">
      <w:pPr>
        <w:pStyle w:val="SourceCode"/>
      </w:pPr>
      <w:r>
        <w:t xml:space="preserve">    # second terminal, may have deleted it while the question waited for</w:t>
      </w:r>
    </w:p>
    <w:p w14:paraId="2ACACCA0" w14:textId="77777777" w:rsidR="00CB01E6" w:rsidRDefault="00D547CF">
      <w:pPr>
        <w:pStyle w:val="SourceCode"/>
      </w:pPr>
      <w:r>
        <w:t xml:space="preserve">    # an answer. Then the DELETE removes 0 rows. For the user, that</w:t>
      </w:r>
    </w:p>
    <w:p w14:paraId="4118D6DD" w14:textId="77777777" w:rsidR="00CB01E6" w:rsidRDefault="00D547CF">
      <w:pPr>
        <w:pStyle w:val="SourceCode"/>
      </w:pPr>
      <w:r>
        <w:t xml:space="preserve">    # contact is not there, so it gets the same Error line as an unknown</w:t>
      </w:r>
    </w:p>
    <w:p w14:paraId="70F7B3B9" w14:textId="77777777" w:rsidR="00CB01E6" w:rsidRDefault="00D547CF">
      <w:pPr>
        <w:pStyle w:val="SourceCode"/>
      </w:pPr>
      <w:r>
        <w:t xml:space="preserve">    # id.</w:t>
      </w:r>
    </w:p>
    <w:p w14:paraId="69B6BF6F" w14:textId="77777777" w:rsidR="00CB01E6" w:rsidRDefault="00D547CF">
      <w:pPr>
        <w:pStyle w:val="SourceCode"/>
      </w:pPr>
      <w:r>
        <w:t xml:space="preserve">    if deleted == 0:</w:t>
      </w:r>
    </w:p>
    <w:p w14:paraId="22DAEFA6" w14:textId="77777777" w:rsidR="00CB01E6" w:rsidRDefault="00D547CF">
      <w:pPr>
        <w:pStyle w:val="SourceCode"/>
      </w:pPr>
      <w:r>
        <w:t xml:space="preserve">        print(f"Error: no contact with id {contact_id}", file=sys.stderr)</w:t>
      </w:r>
    </w:p>
    <w:p w14:paraId="4428837A" w14:textId="77777777" w:rsidR="00CB01E6" w:rsidRDefault="00D547CF">
      <w:pPr>
        <w:pStyle w:val="SourceCode"/>
      </w:pPr>
      <w:r>
        <w:t xml:space="preserve">        return</w:t>
      </w:r>
    </w:p>
    <w:p w14:paraId="6148C6CB" w14:textId="77777777" w:rsidR="00CB01E6" w:rsidRDefault="00D547CF">
      <w:pPr>
        <w:pStyle w:val="SourceCode"/>
      </w:pPr>
      <w:r>
        <w:t xml:space="preserve">    print(f"Deleted contact {contact_id}")</w:t>
      </w:r>
    </w:p>
    <w:p w14:paraId="3FFF5408" w14:textId="77777777" w:rsidR="00CB01E6" w:rsidRDefault="00CB01E6">
      <w:pPr>
        <w:pStyle w:val="SourceCode"/>
      </w:pPr>
    </w:p>
    <w:p w14:paraId="41477B2B" w14:textId="77777777" w:rsidR="00CB01E6" w:rsidRDefault="00CB01E6">
      <w:pPr>
        <w:pStyle w:val="SourceCode"/>
      </w:pPr>
    </w:p>
    <w:p w14:paraId="6E4CE64D" w14:textId="77777777" w:rsidR="00CB01E6" w:rsidRDefault="00D547CF">
      <w:pPr>
        <w:pStyle w:val="SourceCode"/>
      </w:pPr>
      <w:r>
        <w:t># delete, the asking part: asks for the id, loads and shows the contact,</w:t>
      </w:r>
    </w:p>
    <w:p w14:paraId="172C1555" w14:textId="77777777" w:rsidR="00CB01E6" w:rsidRDefault="00D547CF">
      <w:pPr>
        <w:pStyle w:val="SourceCode"/>
      </w:pPr>
      <w:r>
        <w:t># asks before deleting, and deletes only for y. Remember, not flips True</w:t>
      </w:r>
    </w:p>
    <w:p w14:paraId="113B0D03" w14:textId="77777777" w:rsidR="00CB01E6" w:rsidRDefault="00D547CF">
      <w:pPr>
        <w:pStyle w:val="SourceCode"/>
      </w:pPr>
      <w:r>
        <w:t># and False.</w:t>
      </w:r>
    </w:p>
    <w:p w14:paraId="216EE93C" w14:textId="77777777" w:rsidR="00CB01E6" w:rsidRDefault="00D547CF">
      <w:pPr>
        <w:pStyle w:val="SourceCode"/>
      </w:pPr>
      <w:r>
        <w:t>def run_delete(connection) -&gt; None:</w:t>
      </w:r>
    </w:p>
    <w:p w14:paraId="36F65EAA" w14:textId="77777777" w:rsidR="00CB01E6" w:rsidRDefault="00D547CF">
      <w:pPr>
        <w:pStyle w:val="SourceCode"/>
      </w:pPr>
      <w:r>
        <w:t xml:space="preserve">    typed_id, answered = read_answer("Id: ")</w:t>
      </w:r>
    </w:p>
    <w:p w14:paraId="249A7E9E" w14:textId="77777777" w:rsidR="00CB01E6" w:rsidRDefault="00D547CF">
      <w:pPr>
        <w:pStyle w:val="SourceCode"/>
      </w:pPr>
      <w:r>
        <w:t xml:space="preserve">    if not answered:</w:t>
      </w:r>
    </w:p>
    <w:p w14:paraId="55F84B97" w14:textId="77777777" w:rsidR="00CB01E6" w:rsidRDefault="00D547CF">
      <w:pPr>
        <w:pStyle w:val="SourceCode"/>
      </w:pPr>
      <w:r>
        <w:t xml:space="preserve">        print("Error: input ended before every answer was given",</w:t>
      </w:r>
    </w:p>
    <w:p w14:paraId="3178B1AE" w14:textId="77777777" w:rsidR="00CB01E6" w:rsidRDefault="00D547CF">
      <w:pPr>
        <w:pStyle w:val="SourceCode"/>
      </w:pPr>
      <w:r>
        <w:t xml:space="preserve">              file=sys.stderr)</w:t>
      </w:r>
    </w:p>
    <w:p w14:paraId="7E45212C" w14:textId="77777777" w:rsidR="00CB01E6" w:rsidRDefault="00D547CF">
      <w:pPr>
        <w:pStyle w:val="SourceCode"/>
      </w:pPr>
      <w:r>
        <w:t xml:space="preserve">        return</w:t>
      </w:r>
    </w:p>
    <w:p w14:paraId="3D168155" w14:textId="77777777" w:rsidR="00CB01E6" w:rsidRDefault="00D547CF">
      <w:pPr>
        <w:pStyle w:val="SourceCode"/>
      </w:pPr>
      <w:r>
        <w:t xml:space="preserve">    contact_id = parse_id(typed_id)</w:t>
      </w:r>
    </w:p>
    <w:p w14:paraId="236C6688" w14:textId="77777777" w:rsidR="00CB01E6" w:rsidRDefault="00D547CF">
      <w:pPr>
        <w:pStyle w:val="SourceCode"/>
      </w:pPr>
      <w:r>
        <w:t xml:space="preserve">    if contact_id == 0:</w:t>
      </w:r>
    </w:p>
    <w:p w14:paraId="10A64248" w14:textId="77777777" w:rsidR="00CB01E6" w:rsidRDefault="00D547CF">
      <w:pPr>
        <w:pStyle w:val="SourceCode"/>
      </w:pPr>
      <w:r>
        <w:t xml:space="preserve">        print("Error: id must be a whole number, 1 or more", file=sys.stderr)</w:t>
      </w:r>
    </w:p>
    <w:p w14:paraId="55497396" w14:textId="77777777" w:rsidR="00CB01E6" w:rsidRDefault="00D547CF">
      <w:pPr>
        <w:pStyle w:val="SourceCode"/>
      </w:pPr>
      <w:r>
        <w:t xml:space="preserve">        return</w:t>
      </w:r>
    </w:p>
    <w:p w14:paraId="7DE41A81" w14:textId="77777777" w:rsidR="00CB01E6" w:rsidRDefault="00CB01E6">
      <w:pPr>
        <w:pStyle w:val="SourceCode"/>
      </w:pPr>
    </w:p>
    <w:p w14:paraId="32D9BEF9" w14:textId="77777777" w:rsidR="00CB01E6" w:rsidRDefault="00D547CF">
      <w:pPr>
        <w:pStyle w:val="SourceCode"/>
      </w:pPr>
      <w:r>
        <w:t xml:space="preserve">    # Load the contact first, so an unknown id is reported before any</w:t>
      </w:r>
    </w:p>
    <w:p w14:paraId="668036E3" w14:textId="77777777" w:rsidR="00CB01E6" w:rsidRDefault="00D547CF">
      <w:pPr>
        <w:pStyle w:val="SourceCode"/>
      </w:pPr>
      <w:r>
        <w:t xml:space="preserve">    # question is asked: asking "Delete contact 99?" about a contact that</w:t>
      </w:r>
    </w:p>
    <w:p w14:paraId="5FC699E6" w14:textId="77777777" w:rsidR="00CB01E6" w:rsidRDefault="00D547CF">
      <w:pPr>
        <w:pStyle w:val="SourceCode"/>
      </w:pPr>
      <w:r>
        <w:t xml:space="preserve">    # does not exist would only confuse the user. Remember, fetchone</w:t>
      </w:r>
    </w:p>
    <w:p w14:paraId="610AFAEC" w14:textId="77777777" w:rsidR="00CB01E6" w:rsidRDefault="00D547CF">
      <w:pPr>
        <w:pStyle w:val="SourceCode"/>
      </w:pPr>
      <w:r>
        <w:t xml:space="preserve">    # returns the row, or None when the query found none.</w:t>
      </w:r>
    </w:p>
    <w:p w14:paraId="7D491EED" w14:textId="77777777" w:rsidR="00CB01E6" w:rsidRDefault="00D547CF">
      <w:pPr>
        <w:pStyle w:val="SourceCode"/>
      </w:pPr>
      <w:r>
        <w:t xml:space="preserve">    try:</w:t>
      </w:r>
    </w:p>
    <w:p w14:paraId="79345937" w14:textId="77777777" w:rsidR="00CB01E6" w:rsidRDefault="00D547CF">
      <w:pPr>
        <w:pStyle w:val="SourceCode"/>
      </w:pPr>
      <w:r>
        <w:t xml:space="preserve">        with connection.cursor() as cursor:</w:t>
      </w:r>
    </w:p>
    <w:p w14:paraId="684F7B34" w14:textId="77777777" w:rsidR="00CB01E6" w:rsidRDefault="00D547CF">
      <w:pPr>
        <w:pStyle w:val="SourceCode"/>
      </w:pPr>
      <w:r>
        <w:t xml:space="preserve">            cursor.execute(SELECT_CONTACT, (contact_id,))</w:t>
      </w:r>
    </w:p>
    <w:p w14:paraId="4C366D34" w14:textId="77777777" w:rsidR="00CB01E6" w:rsidRDefault="00D547CF">
      <w:pPr>
        <w:pStyle w:val="SourceCode"/>
      </w:pPr>
      <w:r>
        <w:t xml:space="preserve">            row = cursor.fetchone()</w:t>
      </w:r>
    </w:p>
    <w:p w14:paraId="5F0852A2" w14:textId="77777777" w:rsidR="00CB01E6" w:rsidRDefault="00D547CF">
      <w:pPr>
        <w:pStyle w:val="SourceCode"/>
      </w:pPr>
      <w:r>
        <w:t xml:space="preserve">    except mysql.connector.Error as error:</w:t>
      </w:r>
    </w:p>
    <w:p w14:paraId="5D56FC86" w14:textId="77777777" w:rsidR="00CB01E6" w:rsidRDefault="00D547CF">
      <w:pPr>
        <w:pStyle w:val="SourceCode"/>
      </w:pPr>
      <w:r>
        <w:t xml:space="preserve">        print(f"Error: {error.msg}", file=sys.stderr)</w:t>
      </w:r>
    </w:p>
    <w:p w14:paraId="6D227B31" w14:textId="77777777" w:rsidR="00CB01E6" w:rsidRDefault="00D547CF">
      <w:pPr>
        <w:pStyle w:val="SourceCode"/>
      </w:pPr>
      <w:r>
        <w:t xml:space="preserve">        return</w:t>
      </w:r>
    </w:p>
    <w:p w14:paraId="5EDCF0D3" w14:textId="77777777" w:rsidR="00CB01E6" w:rsidRDefault="00D547CF">
      <w:pPr>
        <w:pStyle w:val="SourceCode"/>
      </w:pPr>
      <w:r>
        <w:t xml:space="preserve">    if row is None:</w:t>
      </w:r>
    </w:p>
    <w:p w14:paraId="5D0FA964" w14:textId="77777777" w:rsidR="00CB01E6" w:rsidRDefault="00D547CF">
      <w:pPr>
        <w:pStyle w:val="SourceCode"/>
      </w:pPr>
      <w:r>
        <w:t xml:space="preserve">        print(f"Error: no contact with id {contact_id}", file=sys.stderr)</w:t>
      </w:r>
    </w:p>
    <w:p w14:paraId="3CE239E5" w14:textId="77777777" w:rsidR="00CB01E6" w:rsidRDefault="00D547CF">
      <w:pPr>
        <w:pStyle w:val="SourceCode"/>
      </w:pPr>
      <w:r>
        <w:t xml:space="preserve">        return</w:t>
      </w:r>
    </w:p>
    <w:p w14:paraId="4DD3D47E" w14:textId="77777777" w:rsidR="00CB01E6" w:rsidRDefault="00CB01E6">
      <w:pPr>
        <w:pStyle w:val="SourceCode"/>
      </w:pPr>
    </w:p>
    <w:p w14:paraId="528BB87E" w14:textId="77777777" w:rsidR="00CB01E6" w:rsidRDefault="00D547CF">
      <w:pPr>
        <w:pStyle w:val="SourceCode"/>
      </w:pPr>
      <w:r>
        <w:t xml:space="preserve">    # Show the whole record, then ask. Two contacts may share a name, so</w:t>
      </w:r>
    </w:p>
    <w:p w14:paraId="5531A7FE" w14:textId="77777777" w:rsidR="00CB01E6" w:rsidRDefault="00D547CF">
      <w:pPr>
        <w:pStyle w:val="SourceCode"/>
      </w:pPr>
      <w:r>
        <w:t xml:space="preserve">    # the line with the email shows which one this is. row[0] is the id and</w:t>
      </w:r>
    </w:p>
    <w:p w14:paraId="6D069C87" w14:textId="77777777" w:rsidR="00CB01E6" w:rsidRDefault="00D547CF">
      <w:pPr>
        <w:pStyle w:val="SourceCode"/>
      </w:pPr>
      <w:r>
        <w:t xml:space="preserve">    # row[1] the name, as stored.</w:t>
      </w:r>
    </w:p>
    <w:p w14:paraId="31AFDE68" w14:textId="77777777" w:rsidR="00CB01E6" w:rsidRDefault="00D547CF">
      <w:pPr>
        <w:pStyle w:val="SourceCode"/>
      </w:pPr>
      <w:r>
        <w:t xml:space="preserve">    print_row(row)</w:t>
      </w:r>
    </w:p>
    <w:p w14:paraId="42F3FCE5" w14:textId="77777777" w:rsidR="00CB01E6" w:rsidRDefault="00D547CF">
      <w:pPr>
        <w:pStyle w:val="SourceCode"/>
      </w:pPr>
      <w:r>
        <w:t xml:space="preserve">    answer, answered = read_answer(</w:t>
      </w:r>
    </w:p>
    <w:p w14:paraId="2539B11D" w14:textId="77777777" w:rsidR="00CB01E6" w:rsidRDefault="00D547CF">
      <w:pPr>
        <w:pStyle w:val="SourceCode"/>
      </w:pPr>
      <w:r>
        <w:t xml:space="preserve">        f"Delete contact {row[0]}, {row[1]}? (y/n) ")</w:t>
      </w:r>
    </w:p>
    <w:p w14:paraId="314C69CC" w14:textId="77777777" w:rsidR="00CB01E6" w:rsidRDefault="00CB01E6">
      <w:pPr>
        <w:pStyle w:val="SourceCode"/>
      </w:pPr>
    </w:p>
    <w:p w14:paraId="5B837CCB" w14:textId="77777777" w:rsidR="00CB01E6" w:rsidRDefault="00D547CF">
      <w:pPr>
        <w:pStyle w:val="SourceCode"/>
      </w:pPr>
      <w:r>
        <w:t xml:space="preserve">    # Only y deletes. The answer is trimmed first, so "  y" counts as y.</w:t>
      </w:r>
    </w:p>
    <w:p w14:paraId="5E574EBC" w14:textId="77777777" w:rsidR="00CB01E6" w:rsidRDefault="00D547CF">
      <w:pPr>
        <w:pStyle w:val="SourceCode"/>
      </w:pPr>
      <w:r>
        <w:t xml:space="preserve">    # Anything else, such as n, yes, Y, or an empty line, cancels, and so</w:t>
      </w:r>
    </w:p>
    <w:p w14:paraId="56747E14" w14:textId="77777777" w:rsidR="00CB01E6" w:rsidRDefault="00D547CF">
      <w:pPr>
        <w:pStyle w:val="SourceCode"/>
      </w:pPr>
      <w:r>
        <w:t xml:space="preserve">    # does ended input: no answer is never a yes. A cancelled delete is</w:t>
      </w:r>
    </w:p>
    <w:p w14:paraId="4E15A1CD" w14:textId="77777777" w:rsidR="00CB01E6" w:rsidRDefault="00D547CF">
      <w:pPr>
        <w:pStyle w:val="SourceCode"/>
      </w:pPr>
      <w:r>
        <w:t xml:space="preserve">    # not an error, so its line goes to the normal output.</w:t>
      </w:r>
    </w:p>
    <w:p w14:paraId="2EED1BD3" w14:textId="77777777" w:rsidR="00CB01E6" w:rsidRDefault="00D547CF">
      <w:pPr>
        <w:pStyle w:val="SourceCode"/>
      </w:pPr>
      <w:r>
        <w:t xml:space="preserve">    if not answered or answer.strip() != "y":</w:t>
      </w:r>
    </w:p>
    <w:p w14:paraId="59514C23" w14:textId="77777777" w:rsidR="00CB01E6" w:rsidRDefault="00D547CF">
      <w:pPr>
        <w:pStyle w:val="SourceCode"/>
      </w:pPr>
      <w:r>
        <w:t xml:space="preserve">        print("Nothing was deleted")</w:t>
      </w:r>
    </w:p>
    <w:p w14:paraId="1EE2B66E" w14:textId="77777777" w:rsidR="00CB01E6" w:rsidRDefault="00D547CF">
      <w:pPr>
        <w:pStyle w:val="SourceCode"/>
      </w:pPr>
      <w:r>
        <w:t xml:space="preserve">        return</w:t>
      </w:r>
    </w:p>
    <w:p w14:paraId="7A7D5A05" w14:textId="77777777" w:rsidR="00CB01E6" w:rsidRDefault="00D547CF">
      <w:pPr>
        <w:pStyle w:val="SourceCode"/>
      </w:pPr>
      <w:r>
        <w:t xml:space="preserve">    delete_contact_by_id(connection, contact_id)</w:t>
      </w:r>
    </w:p>
    <w:p w14:paraId="35F37DA2" w14:textId="77777777" w:rsidR="00CB01E6" w:rsidRDefault="00CB01E6">
      <w:pPr>
        <w:pStyle w:val="SourceCode"/>
      </w:pPr>
    </w:p>
    <w:p w14:paraId="59278797" w14:textId="77777777" w:rsidR="00CB01E6" w:rsidRDefault="00CB01E6">
      <w:pPr>
        <w:pStyle w:val="SourceCode"/>
      </w:pPr>
    </w:p>
    <w:p w14:paraId="5C89A098" w14:textId="77777777" w:rsidR="00CB01E6" w:rsidRDefault="00D547CF">
      <w:pPr>
        <w:pStyle w:val="SourceCode"/>
      </w:pPr>
      <w:r>
        <w:t># Remember, list (Lesson 5.2) prints every contact in name order, then</w:t>
      </w:r>
    </w:p>
    <w:p w14:paraId="26E2C0E9" w14:textId="77777777" w:rsidR="00CB01E6" w:rsidRDefault="00D547CF">
      <w:pPr>
        <w:pStyle w:val="SourceCode"/>
      </w:pPr>
      <w:r>
        <w:t># the count; fetchall returns every row as a list.</w:t>
      </w:r>
    </w:p>
    <w:p w14:paraId="640F6E61" w14:textId="77777777" w:rsidR="00CB01E6" w:rsidRDefault="00D547CF">
      <w:pPr>
        <w:pStyle w:val="SourceCode"/>
      </w:pPr>
      <w:r>
        <w:t>def list_contacts(connection) -&gt; None:</w:t>
      </w:r>
    </w:p>
    <w:p w14:paraId="3F0A60DF" w14:textId="77777777" w:rsidR="00CB01E6" w:rsidRDefault="00D547CF">
      <w:pPr>
        <w:pStyle w:val="SourceCode"/>
      </w:pPr>
      <w:r>
        <w:t xml:space="preserve">    try:</w:t>
      </w:r>
    </w:p>
    <w:p w14:paraId="0C33187E" w14:textId="77777777" w:rsidR="00CB01E6" w:rsidRDefault="00D547CF">
      <w:pPr>
        <w:pStyle w:val="SourceCode"/>
      </w:pPr>
      <w:r>
        <w:t xml:space="preserve">        with connection.cursor() as cursor:</w:t>
      </w:r>
    </w:p>
    <w:p w14:paraId="1F3F4635" w14:textId="77777777" w:rsidR="00CB01E6" w:rsidRDefault="00D547CF">
      <w:pPr>
        <w:pStyle w:val="SourceCode"/>
      </w:pPr>
      <w:r>
        <w:t xml:space="preserve">            cursor.execute(SELECT_CONTACTS)</w:t>
      </w:r>
    </w:p>
    <w:p w14:paraId="59752E14" w14:textId="77777777" w:rsidR="00CB01E6" w:rsidRDefault="00D547CF">
      <w:pPr>
        <w:pStyle w:val="SourceCode"/>
      </w:pPr>
      <w:r>
        <w:t xml:space="preserve">            rows = cursor.fetchall()</w:t>
      </w:r>
    </w:p>
    <w:p w14:paraId="7F759266" w14:textId="77777777" w:rsidR="00CB01E6" w:rsidRDefault="00D547CF">
      <w:pPr>
        <w:pStyle w:val="SourceCode"/>
      </w:pPr>
      <w:r>
        <w:t xml:space="preserve">    except mysql.connector.Error as error:</w:t>
      </w:r>
    </w:p>
    <w:p w14:paraId="5C7E4ACA" w14:textId="77777777" w:rsidR="00CB01E6" w:rsidRDefault="00D547CF">
      <w:pPr>
        <w:pStyle w:val="SourceCode"/>
      </w:pPr>
      <w:r>
        <w:t xml:space="preserve">        print(f"Error: {error.msg}", file=sys.stderr)</w:t>
      </w:r>
    </w:p>
    <w:p w14:paraId="74080B69" w14:textId="77777777" w:rsidR="00CB01E6" w:rsidRDefault="00D547CF">
      <w:pPr>
        <w:pStyle w:val="SourceCode"/>
      </w:pPr>
      <w:r>
        <w:t xml:space="preserve">        return</w:t>
      </w:r>
    </w:p>
    <w:p w14:paraId="73AAA7CA" w14:textId="77777777" w:rsidR="00CB01E6" w:rsidRDefault="00D547CF">
      <w:pPr>
        <w:pStyle w:val="SourceCode"/>
      </w:pPr>
      <w:r>
        <w:t xml:space="preserve">    print("Contacts by name:")</w:t>
      </w:r>
    </w:p>
    <w:p w14:paraId="74F3D8E8" w14:textId="77777777" w:rsidR="00CB01E6" w:rsidRDefault="00D547CF">
      <w:pPr>
        <w:pStyle w:val="SourceCode"/>
      </w:pPr>
      <w:r>
        <w:t xml:space="preserve">    for row in rows:</w:t>
      </w:r>
    </w:p>
    <w:p w14:paraId="49D5251B" w14:textId="77777777" w:rsidR="00CB01E6" w:rsidRDefault="00D547CF">
      <w:pPr>
        <w:pStyle w:val="SourceCode"/>
      </w:pPr>
      <w:r>
        <w:t xml:space="preserve">        print_row(row)</w:t>
      </w:r>
    </w:p>
    <w:p w14:paraId="10FD5B26" w14:textId="77777777" w:rsidR="00CB01E6" w:rsidRDefault="00D547CF">
      <w:pPr>
        <w:pStyle w:val="SourceCode"/>
      </w:pPr>
      <w:r>
        <w:t xml:space="preserve">    print(f"Contacts: {len(rows)}")</w:t>
      </w:r>
    </w:p>
    <w:p w14:paraId="629E6837" w14:textId="77777777" w:rsidR="00CB01E6" w:rsidRDefault="00CB01E6">
      <w:pPr>
        <w:pStyle w:val="SourceCode"/>
      </w:pPr>
    </w:p>
    <w:p w14:paraId="7210F4A6" w14:textId="77777777" w:rsidR="00CB01E6" w:rsidRDefault="00CB01E6">
      <w:pPr>
        <w:pStyle w:val="SourceCode"/>
      </w:pPr>
    </w:p>
    <w:p w14:paraId="0F866903" w14:textId="77777777" w:rsidR="00CB01E6" w:rsidRDefault="00D547CF">
      <w:pPr>
        <w:pStyle w:val="SourceCode"/>
      </w:pPr>
      <w:r>
        <w:t># Remember, main returns the exit code: 0 for success, 1 for failure.</w:t>
      </w:r>
    </w:p>
    <w:p w14:paraId="3277505D" w14:textId="77777777" w:rsidR="00CB01E6" w:rsidRDefault="00D547CF">
      <w:pPr>
        <w:pStyle w:val="SourceCode"/>
      </w:pPr>
      <w:r>
        <w:t>def main() -&gt; int:</w:t>
      </w:r>
    </w:p>
    <w:p w14:paraId="2652C313" w14:textId="77777777" w:rsidR="00CB01E6" w:rsidRDefault="00D547CF">
      <w:pPr>
        <w:pStyle w:val="SourceCode"/>
      </w:pPr>
      <w:r>
        <w:t xml:space="preserve">    # Remember, the password comes only from SPA_DB_PASSWORD.</w:t>
      </w:r>
    </w:p>
    <w:p w14:paraId="501267B9" w14:textId="77777777" w:rsidR="00CB01E6" w:rsidRDefault="00D547CF">
      <w:pPr>
        <w:pStyle w:val="SourceCode"/>
      </w:pPr>
      <w:r>
        <w:t xml:space="preserve">    if "SPA_DB_PASSWORD" not in os.environ:</w:t>
      </w:r>
    </w:p>
    <w:p w14:paraId="6D220A68" w14:textId="77777777" w:rsidR="00CB01E6" w:rsidRDefault="00D547CF">
      <w:pPr>
        <w:pStyle w:val="SourceCode"/>
      </w:pPr>
      <w:r>
        <w:t xml:space="preserve">        print("Error: SPA_DB_PASSWORD is not set", file=sys.stderr)</w:t>
      </w:r>
    </w:p>
    <w:p w14:paraId="4DF62EB1" w14:textId="77777777" w:rsidR="00CB01E6" w:rsidRDefault="00D547CF">
      <w:pPr>
        <w:pStyle w:val="SourceCode"/>
      </w:pPr>
      <w:r>
        <w:t xml:space="preserve">        return 1</w:t>
      </w:r>
    </w:p>
    <w:p w14:paraId="786A2054" w14:textId="77777777" w:rsidR="00CB01E6" w:rsidRDefault="00D547CF">
      <w:pPr>
        <w:pStyle w:val="SourceCode"/>
      </w:pPr>
      <w:r>
        <w:t xml:space="preserve">    password = os.environ["SPA_DB_PASSWORD"]</w:t>
      </w:r>
    </w:p>
    <w:p w14:paraId="1A67232A" w14:textId="77777777" w:rsidR="00CB01E6" w:rsidRDefault="00CB01E6">
      <w:pPr>
        <w:pStyle w:val="SourceCode"/>
      </w:pPr>
    </w:p>
    <w:p w14:paraId="01BCC46C" w14:textId="77777777" w:rsidR="00CB01E6" w:rsidRDefault="00D547CF">
      <w:pPr>
        <w:pStyle w:val="SourceCode"/>
      </w:pPr>
      <w:r>
        <w:t xml:space="preserve">    # Remember, autocommit=True saves each statement at once, so the</w:t>
      </w:r>
    </w:p>
    <w:p w14:paraId="41C8259F" w14:textId="77777777" w:rsidR="00CB01E6" w:rsidRDefault="00D547CF">
      <w:pPr>
        <w:pStyle w:val="SourceCode"/>
      </w:pPr>
      <w:r>
        <w:t xml:space="preserve">    # DELETE is kept, and FOUND_ROWS counts the rows matched (Lessons 4.5</w:t>
      </w:r>
    </w:p>
    <w:p w14:paraId="36581C0E" w14:textId="77777777" w:rsidR="00CB01E6" w:rsidRDefault="00D547CF">
      <w:pPr>
        <w:pStyle w:val="SourceCode"/>
      </w:pPr>
      <w:r>
        <w:t xml:space="preserve">    # and 4.7). Without a connection no command can work, so a failure</w:t>
      </w:r>
    </w:p>
    <w:p w14:paraId="6D392704" w14:textId="77777777" w:rsidR="00CB01E6" w:rsidRDefault="00D547CF">
      <w:pPr>
        <w:pStyle w:val="SourceCode"/>
      </w:pPr>
      <w:r>
        <w:t xml:space="preserve">    # stops with exit code 1.</w:t>
      </w:r>
    </w:p>
    <w:p w14:paraId="449AADCD" w14:textId="77777777" w:rsidR="00CB01E6" w:rsidRDefault="00D547CF">
      <w:pPr>
        <w:pStyle w:val="SourceCode"/>
      </w:pPr>
      <w:r>
        <w:t xml:space="preserve">    try:</w:t>
      </w:r>
    </w:p>
    <w:p w14:paraId="7D0A7A4B" w14:textId="77777777" w:rsidR="00CB01E6" w:rsidRDefault="00D547CF">
      <w:pPr>
        <w:pStyle w:val="SourceCode"/>
      </w:pPr>
      <w:r>
        <w:t xml:space="preserve">        connection = mysql.connector.connect(</w:t>
      </w:r>
    </w:p>
    <w:p w14:paraId="160293DF" w14:textId="77777777" w:rsidR="00CB01E6" w:rsidRDefault="00D547CF">
      <w:pPr>
        <w:pStyle w:val="SourceCode"/>
      </w:pPr>
      <w:r>
        <w:t xml:space="preserve">            host=HOST,</w:t>
      </w:r>
    </w:p>
    <w:p w14:paraId="7BEF98F7" w14:textId="77777777" w:rsidR="00CB01E6" w:rsidRDefault="00D547CF">
      <w:pPr>
        <w:pStyle w:val="SourceCode"/>
      </w:pPr>
      <w:r>
        <w:t xml:space="preserve">            port=PORT,</w:t>
      </w:r>
    </w:p>
    <w:p w14:paraId="31CC3C75" w14:textId="77777777" w:rsidR="00CB01E6" w:rsidRDefault="00D547CF">
      <w:pPr>
        <w:pStyle w:val="SourceCode"/>
      </w:pPr>
      <w:r>
        <w:t xml:space="preserve">            user=USER,</w:t>
      </w:r>
    </w:p>
    <w:p w14:paraId="033830BF" w14:textId="77777777" w:rsidR="00CB01E6" w:rsidRDefault="00D547CF">
      <w:pPr>
        <w:pStyle w:val="SourceCode"/>
      </w:pPr>
      <w:r>
        <w:t xml:space="preserve">            password=password,</w:t>
      </w:r>
    </w:p>
    <w:p w14:paraId="1DB2B381" w14:textId="77777777" w:rsidR="00CB01E6" w:rsidRDefault="00D547CF">
      <w:pPr>
        <w:pStyle w:val="SourceCode"/>
      </w:pPr>
      <w:r>
        <w:t xml:space="preserve">            database=DATABASE,</w:t>
      </w:r>
    </w:p>
    <w:p w14:paraId="6B9D2478" w14:textId="77777777" w:rsidR="00CB01E6" w:rsidRDefault="00D547CF">
      <w:pPr>
        <w:pStyle w:val="SourceCode"/>
      </w:pPr>
      <w:r>
        <w:t xml:space="preserve">            autocommit=True,</w:t>
      </w:r>
    </w:p>
    <w:p w14:paraId="068D00D0" w14:textId="77777777" w:rsidR="00CB01E6" w:rsidRDefault="00D547CF">
      <w:pPr>
        <w:pStyle w:val="SourceCode"/>
      </w:pPr>
      <w:r>
        <w:t xml:space="preserve">            client_flags=[ClientFlag.FOUND_ROWS],</w:t>
      </w:r>
    </w:p>
    <w:p w14:paraId="6A64F0B8" w14:textId="77777777" w:rsidR="00CB01E6" w:rsidRDefault="00D547CF">
      <w:pPr>
        <w:pStyle w:val="SourceCode"/>
      </w:pPr>
      <w:r>
        <w:t xml:space="preserve">        )</w:t>
      </w:r>
    </w:p>
    <w:p w14:paraId="3D73B5C9" w14:textId="77777777" w:rsidR="00CB01E6" w:rsidRDefault="00D547CF">
      <w:pPr>
        <w:pStyle w:val="SourceCode"/>
      </w:pPr>
      <w:r>
        <w:t xml:space="preserve">    except mysql.connector.Error as error:</w:t>
      </w:r>
    </w:p>
    <w:p w14:paraId="1B11ABED" w14:textId="77777777" w:rsidR="00CB01E6" w:rsidRDefault="00D547CF">
      <w:pPr>
        <w:pStyle w:val="SourceCode"/>
      </w:pPr>
      <w:r>
        <w:t xml:space="preserve">        print(f"Error: {error.msg}", file=sys.stderr)</w:t>
      </w:r>
    </w:p>
    <w:p w14:paraId="0FFD56A7" w14:textId="77777777" w:rsidR="00CB01E6" w:rsidRDefault="00D547CF">
      <w:pPr>
        <w:pStyle w:val="SourceCode"/>
      </w:pPr>
      <w:r>
        <w:t xml:space="preserve">        return 1</w:t>
      </w:r>
    </w:p>
    <w:p w14:paraId="04F1F6F3" w14:textId="77777777" w:rsidR="00CB01E6" w:rsidRDefault="00CB01E6">
      <w:pPr>
        <w:pStyle w:val="SourceCode"/>
      </w:pPr>
    </w:p>
    <w:p w14:paraId="519B772F" w14:textId="77777777" w:rsidR="00CB01E6" w:rsidRDefault="00D547CF">
      <w:pPr>
        <w:pStyle w:val="SourceCode"/>
      </w:pPr>
      <w:r>
        <w:t xml:space="preserve">    # Remember, with closes the connection when its block ends.</w:t>
      </w:r>
    </w:p>
    <w:p w14:paraId="543814AC" w14:textId="77777777" w:rsidR="00CB01E6" w:rsidRDefault="00D547CF">
      <w:pPr>
        <w:pStyle w:val="SourceCode"/>
      </w:pPr>
      <w:r>
        <w:t xml:space="preserve">    with connection:</w:t>
      </w:r>
    </w:p>
    <w:p w14:paraId="067DF915" w14:textId="77777777" w:rsidR="00CB01E6" w:rsidRDefault="00D547CF">
      <w:pPr>
        <w:pStyle w:val="SourceCode"/>
      </w:pPr>
      <w:r>
        <w:t xml:space="preserve">        print(f"Connected to database {DATABASE}")</w:t>
      </w:r>
    </w:p>
    <w:p w14:paraId="29C95201" w14:textId="77777777" w:rsidR="00CB01E6" w:rsidRDefault="00CB01E6">
      <w:pPr>
        <w:pStyle w:val="SourceCode"/>
      </w:pPr>
    </w:p>
    <w:p w14:paraId="2B5BACC2" w14:textId="77777777" w:rsidR="00CB01E6" w:rsidRDefault="00D547CF">
      <w:pPr>
        <w:pStyle w:val="SourceCode"/>
      </w:pPr>
      <w:r>
        <w:t xml:space="preserve">        # Remember, only quit or ended input ends the loop; a blank line</w:t>
      </w:r>
    </w:p>
    <w:p w14:paraId="76FF5162" w14:textId="77777777" w:rsidR="00CB01E6" w:rsidRDefault="00D547CF">
      <w:pPr>
        <w:pStyle w:val="SourceCode"/>
      </w:pPr>
      <w:r>
        <w:t xml:space="preserve">        # matches no branch, so the prompt simply comes back (Lesson 5.1).</w:t>
      </w:r>
    </w:p>
    <w:p w14:paraId="3BE224AC" w14:textId="77777777" w:rsidR="00CB01E6" w:rsidRDefault="00D547CF">
      <w:pPr>
        <w:pStyle w:val="SourceCode"/>
      </w:pPr>
      <w:r>
        <w:t xml:space="preserve">        running = True</w:t>
      </w:r>
    </w:p>
    <w:p w14:paraId="6DA5AEED" w14:textId="77777777" w:rsidR="00CB01E6" w:rsidRDefault="00D547CF">
      <w:pPr>
        <w:pStyle w:val="SourceCode"/>
      </w:pPr>
      <w:r>
        <w:t xml:space="preserve">        while running:</w:t>
      </w:r>
    </w:p>
    <w:p w14:paraId="0834AF24" w14:textId="77777777" w:rsidR="00CB01E6" w:rsidRDefault="00D547CF">
      <w:pPr>
        <w:pStyle w:val="SourceCode"/>
      </w:pPr>
      <w:r>
        <w:t xml:space="preserve">            command, answered = read_answer("contacts&gt; ")</w:t>
      </w:r>
    </w:p>
    <w:p w14:paraId="682FA110" w14:textId="77777777" w:rsidR="00CB01E6" w:rsidRDefault="00D547CF">
      <w:pPr>
        <w:pStyle w:val="SourceCode"/>
      </w:pPr>
      <w:r>
        <w:t xml:space="preserve">            # Trim the command first, so a line of only spaces counts as</w:t>
      </w:r>
    </w:p>
    <w:p w14:paraId="0642CA5E" w14:textId="77777777" w:rsidR="00CB01E6" w:rsidRDefault="00D547CF">
      <w:pPr>
        <w:pStyle w:val="SourceCode"/>
      </w:pPr>
      <w:r>
        <w:t xml:space="preserve">            # blank.</w:t>
      </w:r>
    </w:p>
    <w:p w14:paraId="4B5A2CAC" w14:textId="77777777" w:rsidR="00CB01E6" w:rsidRDefault="00D547CF">
      <w:pPr>
        <w:pStyle w:val="SourceCode"/>
      </w:pPr>
      <w:r>
        <w:t xml:space="preserve">            command = command.strip()</w:t>
      </w:r>
    </w:p>
    <w:p w14:paraId="5D70A8FC" w14:textId="77777777" w:rsidR="00CB01E6" w:rsidRDefault="00D547CF">
      <w:pPr>
        <w:pStyle w:val="SourceCode"/>
      </w:pPr>
      <w:r>
        <w:t xml:space="preserve">            if not answered or command == "quit":</w:t>
      </w:r>
    </w:p>
    <w:p w14:paraId="460FB7F8" w14:textId="77777777" w:rsidR="00CB01E6" w:rsidRDefault="00D547CF">
      <w:pPr>
        <w:pStyle w:val="SourceCode"/>
      </w:pPr>
      <w:r>
        <w:t xml:space="preserve">                print("Contact Manager closed")</w:t>
      </w:r>
    </w:p>
    <w:p w14:paraId="64117890" w14:textId="77777777" w:rsidR="00CB01E6" w:rsidRDefault="00D547CF">
      <w:pPr>
        <w:pStyle w:val="SourceCode"/>
      </w:pPr>
      <w:r>
        <w:t xml:space="preserve">                running = False</w:t>
      </w:r>
    </w:p>
    <w:p w14:paraId="0D4B137E" w14:textId="77777777" w:rsidR="00CB01E6" w:rsidRDefault="00D547CF">
      <w:pPr>
        <w:pStyle w:val="SourceCode"/>
      </w:pPr>
      <w:r>
        <w:t xml:space="preserve">            elif command == "delete":</w:t>
      </w:r>
    </w:p>
    <w:p w14:paraId="143780D3" w14:textId="77777777" w:rsidR="00CB01E6" w:rsidRDefault="00D547CF">
      <w:pPr>
        <w:pStyle w:val="SourceCode"/>
      </w:pPr>
      <w:r>
        <w:t xml:space="preserve">                run_delete(connection)</w:t>
      </w:r>
    </w:p>
    <w:p w14:paraId="3055CD09" w14:textId="77777777" w:rsidR="00CB01E6" w:rsidRDefault="00D547CF">
      <w:pPr>
        <w:pStyle w:val="SourceCode"/>
      </w:pPr>
      <w:r>
        <w:t xml:space="preserve">            elif command == "list":</w:t>
      </w:r>
    </w:p>
    <w:p w14:paraId="66A79674" w14:textId="77777777" w:rsidR="00CB01E6" w:rsidRDefault="00D547CF">
      <w:pPr>
        <w:pStyle w:val="SourceCode"/>
      </w:pPr>
      <w:r>
        <w:t xml:space="preserve">                list_contacts(connection)</w:t>
      </w:r>
    </w:p>
    <w:p w14:paraId="4643C538" w14:textId="77777777" w:rsidR="00CB01E6" w:rsidRDefault="00D547CF">
      <w:pPr>
        <w:pStyle w:val="SourceCode"/>
      </w:pPr>
      <w:r>
        <w:t xml:space="preserve">            elif command != "":</w:t>
      </w:r>
    </w:p>
    <w:p w14:paraId="30F1D075" w14:textId="77777777" w:rsidR="00CB01E6" w:rsidRDefault="00D547CF">
      <w:pPr>
        <w:pStyle w:val="SourceCode"/>
      </w:pPr>
      <w:r>
        <w:t xml:space="preserve">                print(f"Error: unknown command: {command}", file=sys.stderr)</w:t>
      </w:r>
    </w:p>
    <w:p w14:paraId="47D6ED8C" w14:textId="77777777" w:rsidR="00CB01E6" w:rsidRDefault="00CB01E6">
      <w:pPr>
        <w:pStyle w:val="SourceCode"/>
      </w:pPr>
    </w:p>
    <w:p w14:paraId="1B63F3EC" w14:textId="77777777" w:rsidR="00CB01E6" w:rsidRDefault="00D547CF">
      <w:pPr>
        <w:pStyle w:val="SourceCode"/>
      </w:pPr>
      <w:r>
        <w:t xml:space="preserve">    # A refused or cancelled command is reported and the loop goes on, so</w:t>
      </w:r>
    </w:p>
    <w:p w14:paraId="649152F7" w14:textId="77777777" w:rsidR="00CB01E6" w:rsidRDefault="00D547CF">
      <w:pPr>
        <w:pStyle w:val="SourceCode"/>
      </w:pPr>
      <w:r>
        <w:t xml:space="preserve">    # the run as a whole succeeded.</w:t>
      </w:r>
    </w:p>
    <w:p w14:paraId="3628AA58" w14:textId="77777777" w:rsidR="00CB01E6" w:rsidRDefault="00D547CF">
      <w:pPr>
        <w:pStyle w:val="SourceCode"/>
      </w:pPr>
      <w:r>
        <w:t xml:space="preserve">    return 0</w:t>
      </w:r>
    </w:p>
    <w:p w14:paraId="511BB8ED" w14:textId="77777777" w:rsidR="00CB01E6" w:rsidRDefault="00CB01E6">
      <w:pPr>
        <w:pStyle w:val="SourceCode"/>
      </w:pPr>
    </w:p>
    <w:p w14:paraId="2F923676" w14:textId="77777777" w:rsidR="00CB01E6" w:rsidRDefault="00CB01E6">
      <w:pPr>
        <w:pStyle w:val="SourceCode"/>
      </w:pPr>
    </w:p>
    <w:p w14:paraId="174028F5" w14:textId="77777777" w:rsidR="00CB01E6" w:rsidRDefault="00D547CF">
      <w:pPr>
        <w:pStyle w:val="SourceCode"/>
        <w:keepNext/>
      </w:pPr>
      <w:r>
        <w:t># Remember, sys.exit turns main's return value into the exit code.</w:t>
      </w:r>
    </w:p>
    <w:p w14:paraId="136FFB8D" w14:textId="77777777" w:rsidR="00CB01E6" w:rsidRDefault="00D547CF">
      <w:pPr>
        <w:pStyle w:val="SourceCode"/>
        <w:keepNext/>
      </w:pPr>
      <w:r>
        <w:t>if __name__ == "__main__":</w:t>
      </w:r>
    </w:p>
    <w:p w14:paraId="4A11FAB5" w14:textId="77777777" w:rsidR="00CB01E6" w:rsidRDefault="00D547CF">
      <w:pPr>
        <w:pStyle w:val="SourceCode"/>
      </w:pPr>
      <w:r>
        <w:t xml:space="preserve">    sys.exit(main())</w:t>
      </w:r>
    </w:p>
    <w:p w14:paraId="2ECBCB38" w14:textId="77777777" w:rsidR="00CB01E6" w:rsidRDefault="00CB01E6">
      <w:pPr>
        <w:keepNext/>
      </w:pPr>
    </w:p>
    <w:p w14:paraId="5B3FF889" w14:textId="77777777" w:rsidR="00CB01E6" w:rsidRDefault="00D547CF">
      <w:pPr>
        <w:pStyle w:val="Heading3"/>
      </w:pPr>
      <w:r>
        <w:t>Windows PowerShell Basic Build and Run</w:t>
      </w:r>
    </w:p>
    <w:p w14:paraId="402E8DC4" w14:textId="77777777" w:rsidR="00CB01E6" w:rsidRDefault="00D547CF">
      <w:pPr>
        <w:keepNext/>
      </w:pPr>
      <w:r>
        <w:t>Run the block from the lesson-5.4 folder, in a terminal that has SPA_DB_PASSWORD. Its first lines run Python's reset file, reset_contacts_python.sql, again, so contacts_python, Python's own table, holds exactly the four known contacts; the program then waits for your commands. Python has no build step.</w:t>
      </w:r>
    </w:p>
    <w:p w14:paraId="5501648E" w14:textId="77777777" w:rsidR="00CB01E6" w:rsidRDefault="00CB01E6">
      <w:pPr>
        <w:keepNext/>
      </w:pPr>
    </w:p>
    <w:p w14:paraId="317B78F3" w14:textId="77777777" w:rsidR="00CB01E6" w:rsidRDefault="00D547CF">
      <w:pPr>
        <w:pStyle w:val="CommandBlock"/>
        <w:keepNext/>
      </w:pPr>
      <w:r>
        <w:t>$mysql = "C:\Program Files\MySQL\MySQL Server 26.7\bin\mysql.exe"</w:t>
      </w:r>
    </w:p>
    <w:p w14:paraId="68DBC230" w14:textId="77777777" w:rsidR="00CB01E6" w:rsidRDefault="00D547CF">
      <w:pPr>
        <w:pStyle w:val="CommandBlock"/>
        <w:keepNext/>
      </w:pPr>
      <w:r>
        <w:t>$env:MYSQL_PWD = $env:SPA_DB_PASSWORD</w:t>
      </w:r>
    </w:p>
    <w:p w14:paraId="51B5A951" w14:textId="77777777" w:rsidR="00CB01E6" w:rsidRDefault="00D547CF">
      <w:pPr>
        <w:pStyle w:val="CommandBlock"/>
        <w:keepNext/>
      </w:pPr>
      <w:r>
        <w:t>&amp; $mysql -u devuser -h 127.0.0.1 -P 3306 -D spa_contacts --commands `</w:t>
      </w:r>
    </w:p>
    <w:p w14:paraId="412D6842" w14:textId="77777777" w:rsidR="00CB01E6" w:rsidRDefault="00D547CF">
      <w:pPr>
        <w:pStyle w:val="CommandBlock"/>
        <w:keepNext/>
      </w:pPr>
      <w:r>
        <w:t xml:space="preserve">    -e "source ./sql/reset_contacts_python.sql"</w:t>
      </w:r>
    </w:p>
    <w:p w14:paraId="06059208" w14:textId="77777777" w:rsidR="00CB01E6" w:rsidRDefault="00D547CF">
      <w:pPr>
        <w:pStyle w:val="CommandBlock"/>
        <w:keepNext/>
      </w:pPr>
      <w:r>
        <w:t>Remove-Item Env:MYSQL_PWD</w:t>
      </w:r>
    </w:p>
    <w:p w14:paraId="1EBFFF85" w14:textId="77777777" w:rsidR="00CB01E6" w:rsidRDefault="00D547CF">
      <w:pPr>
        <w:pStyle w:val="CommandBlock"/>
        <w:keepNext/>
      </w:pPr>
      <w:r>
        <w:t>.\python\.venv\Scripts\python.exe .\python\basic_contacts.py</w:t>
      </w:r>
    </w:p>
    <w:p w14:paraId="46BA5726" w14:textId="77777777" w:rsidR="00CB01E6" w:rsidRDefault="00D547CF">
      <w:pPr>
        <w:pStyle w:val="CommandBlock"/>
      </w:pPr>
      <w:r>
        <w:t>$LASTEXITCODE</w:t>
      </w:r>
    </w:p>
    <w:p w14:paraId="75AE31BB" w14:textId="77777777" w:rsidR="00CB01E6" w:rsidRDefault="00CB01E6">
      <w:pPr>
        <w:keepNext/>
      </w:pPr>
    </w:p>
    <w:p w14:paraId="36B6C679" w14:textId="77777777" w:rsidR="00CB01E6" w:rsidRDefault="00D547CF">
      <w:pPr>
        <w:pStyle w:val="Heading3"/>
      </w:pPr>
      <w:r>
        <w:t>Linux or macOS Basic Build and Run</w:t>
      </w:r>
    </w:p>
    <w:p w14:paraId="1CE8ED65" w14:textId="77777777" w:rsidR="00CB01E6" w:rsidRDefault="00D547CF">
      <w:pPr>
        <w:pStyle w:val="CommandBlock"/>
        <w:keepNext/>
      </w:pPr>
      <w:r>
        <w:t>export MYSQL_PWD="$SPA_DB_PASSWORD"</w:t>
      </w:r>
    </w:p>
    <w:p w14:paraId="2EE80293" w14:textId="77777777" w:rsidR="00CB01E6" w:rsidRDefault="00D547CF">
      <w:pPr>
        <w:pStyle w:val="CommandBlock"/>
        <w:keepNext/>
      </w:pPr>
      <w:r>
        <w:t>mysql -u devuser -h 127.0.0.1 -P 3306 -D spa_contacts \</w:t>
      </w:r>
    </w:p>
    <w:p w14:paraId="15B794CD" w14:textId="77777777" w:rsidR="00CB01E6" w:rsidRDefault="00D547CF">
      <w:pPr>
        <w:pStyle w:val="CommandBlock"/>
        <w:keepNext/>
      </w:pPr>
      <w:r>
        <w:t xml:space="preserve">    &lt; ./sql/reset_contacts_python.sql</w:t>
      </w:r>
    </w:p>
    <w:p w14:paraId="3ED43651" w14:textId="77777777" w:rsidR="00CB01E6" w:rsidRDefault="00D547CF">
      <w:pPr>
        <w:pStyle w:val="CommandBlock"/>
        <w:keepNext/>
      </w:pPr>
      <w:r>
        <w:t>unset MYSQL_PWD</w:t>
      </w:r>
    </w:p>
    <w:p w14:paraId="6E34A3F4" w14:textId="77777777" w:rsidR="00CB01E6" w:rsidRDefault="00D547CF">
      <w:pPr>
        <w:pStyle w:val="CommandBlock"/>
        <w:keepNext/>
      </w:pPr>
      <w:r>
        <w:t>./python/.venv/bin/python ./python/basic_contacts.py</w:t>
      </w:r>
    </w:p>
    <w:p w14:paraId="7482C25F" w14:textId="77777777" w:rsidR="00CB01E6" w:rsidRDefault="00D547CF">
      <w:pPr>
        <w:pStyle w:val="CommandBlock"/>
      </w:pPr>
      <w:r>
        <w:t>echo $?</w:t>
      </w:r>
    </w:p>
    <w:p w14:paraId="5767A4BB" w14:textId="77777777" w:rsidR="00CB01E6" w:rsidRDefault="00CB01E6">
      <w:pPr>
        <w:keepNext/>
      </w:pPr>
    </w:p>
    <w:p w14:paraId="3E277B44" w14:textId="77777777" w:rsidR="00CB01E6" w:rsidRDefault="00D547CF">
      <w:pPr>
        <w:pStyle w:val="Heading3"/>
      </w:pPr>
      <w:r>
        <w:t>Check Your Results</w:t>
      </w:r>
    </w:p>
    <w:p w14:paraId="0BB0B7AC" w14:textId="77777777" w:rsidR="00CB01E6" w:rsidRDefault="00D547CF">
      <w:r>
        <w:t>The block resets contacts_python,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1582FE67" w14:textId="77777777" w:rsidR="00CB01E6" w:rsidRDefault="00CB01E6">
      <w:pPr>
        <w:keepNext/>
      </w:pPr>
    </w:p>
    <w:p w14:paraId="5D6682BE" w14:textId="77777777" w:rsidR="00CB01E6" w:rsidRDefault="00D547CF">
      <w:pPr>
        <w:pStyle w:val="ListBullet"/>
      </w:pPr>
      <w:r>
        <w:t>If the program stops with ModuleNotFoundError: No module named 'mysql', it ran with py instead of .venv's Python: use the exact command above.</w:t>
      </w:r>
    </w:p>
    <w:p w14:paraId="40B29E3F" w14:textId="77777777" w:rsidR="00CB01E6" w:rsidRDefault="00D547CF">
      <w:pPr>
        <w:pStyle w:val="ListBullet"/>
      </w:pPr>
      <w:r>
        <w:t>If Python stops with another error, read the last line of the message: it names the problem, and the line above it names the file and line.</w:t>
      </w:r>
    </w:p>
    <w:p w14:paraId="1F6DADF5" w14:textId="77777777" w:rsidR="00CB01E6" w:rsidRDefault="00CB01E6">
      <w:pPr>
        <w:keepNext/>
      </w:pPr>
    </w:p>
    <w:p w14:paraId="4DB74607" w14:textId="77777777" w:rsidR="00CB01E6" w:rsidRDefault="00CB01E6">
      <w:pPr>
        <w:keepNext/>
      </w:pPr>
    </w:p>
    <w:p w14:paraId="0B0652F6" w14:textId="77777777" w:rsidR="00CB01E6" w:rsidRDefault="00D547CF">
      <w:pPr>
        <w:pStyle w:val="Heading2"/>
      </w:pPr>
      <w:r>
        <w:t>Production-Minded Implementation</w:t>
      </w:r>
    </w:p>
    <w:p w14:paraId="0CA967BC" w14:textId="77777777" w:rsidR="00CB01E6" w:rsidRDefault="00D547CF">
      <w:r>
        <w:t>The Production-Minded version prints the same lines and splits the program as Lessons 5.1 and 5.2 do: a contacts module that talks to the database and never asks, and an entry file that asks the questions. contacts.py is Lesson 5.2's contacts module without show_contact, which this lesson does not use, plus delete_contact_by_id, which returns True when it deleted the contact. get_contact, print_contact, and list_contacts are unchanged. main.py holds read_answer, run_delete, and the loop; run_delete calls ge</w:t>
      </w:r>
      <w:r>
        <w:t>t_contact inside try, because a failed query raises, and returns whether the contact was deleted. Database failures get Lesson 4.14's words for the user.</w:t>
      </w:r>
    </w:p>
    <w:p w14:paraId="59FD4BE5" w14:textId="77777777" w:rsidR="00CB01E6" w:rsidRDefault="00CB01E6">
      <w:pPr>
        <w:keepNext/>
      </w:pPr>
    </w:p>
    <w:p w14:paraId="65557DA9" w14:textId="77777777" w:rsidR="00CB01E6" w:rsidRDefault="00D547CF">
      <w:pPr>
        <w:pStyle w:val="Heading3"/>
      </w:pPr>
      <w:r>
        <w:t>python/contacts.py</w:t>
      </w:r>
    </w:p>
    <w:p w14:paraId="1BC2A4B2" w14:textId="77777777" w:rsidR="00CB01E6" w:rsidRDefault="00D547CF">
      <w:pPr>
        <w:pStyle w:val="SourceCode"/>
        <w:keepNext/>
      </w:pPr>
      <w:r>
        <w:t># The contacts module: the Contact record, the SQL, and every step that</w:t>
      </w:r>
    </w:p>
    <w:p w14:paraId="15351483" w14:textId="77777777" w:rsidR="00CB01E6" w:rsidRDefault="00D547CF">
      <w:pPr>
        <w:pStyle w:val="SourceCode"/>
        <w:keepNext/>
      </w:pPr>
      <w:r>
        <w:t># talks to the database. It never asks a question; main.py does that and</w:t>
      </w:r>
    </w:p>
    <w:p w14:paraId="3060A2E2" w14:textId="77777777" w:rsidR="00CB01E6" w:rsidRDefault="00D547CF">
      <w:pPr>
        <w:pStyle w:val="SourceCode"/>
      </w:pPr>
      <w:r>
        <w:t># hands the answers in. Remember, import makes a module usable under its</w:t>
      </w:r>
    </w:p>
    <w:p w14:paraId="065581E9" w14:textId="77777777" w:rsidR="00CB01E6" w:rsidRDefault="00D547CF">
      <w:pPr>
        <w:pStyle w:val="SourceCode"/>
      </w:pPr>
      <w:r>
        <w:t># name; mysql.connector is the MySQL connector package, and ClientFlag</w:t>
      </w:r>
    </w:p>
    <w:p w14:paraId="196577E7" w14:textId="77777777" w:rsidR="00CB01E6" w:rsidRDefault="00D547CF">
      <w:pPr>
        <w:pStyle w:val="SourceCode"/>
      </w:pPr>
      <w:r>
        <w:t># holds its connection flags.</w:t>
      </w:r>
    </w:p>
    <w:p w14:paraId="64B58B7E" w14:textId="77777777" w:rsidR="00CB01E6" w:rsidRDefault="00D547CF">
      <w:pPr>
        <w:pStyle w:val="SourceCode"/>
      </w:pPr>
      <w:r>
        <w:t>import sys</w:t>
      </w:r>
    </w:p>
    <w:p w14:paraId="23B551EB" w14:textId="77777777" w:rsidR="00CB01E6" w:rsidRDefault="00CB01E6">
      <w:pPr>
        <w:pStyle w:val="SourceCode"/>
      </w:pPr>
    </w:p>
    <w:p w14:paraId="7E14627C" w14:textId="77777777" w:rsidR="00CB01E6" w:rsidRDefault="00D547CF">
      <w:pPr>
        <w:pStyle w:val="SourceCode"/>
      </w:pPr>
      <w:r>
        <w:t>import mysql.connector</w:t>
      </w:r>
    </w:p>
    <w:p w14:paraId="6F131F23" w14:textId="77777777" w:rsidR="00CB01E6" w:rsidRDefault="00D547CF">
      <w:pPr>
        <w:pStyle w:val="SourceCode"/>
      </w:pPr>
      <w:r>
        <w:t>from mysql.connector.constants import ClientFlag</w:t>
      </w:r>
    </w:p>
    <w:p w14:paraId="4B9E77BA" w14:textId="77777777" w:rsidR="00CB01E6" w:rsidRDefault="00CB01E6">
      <w:pPr>
        <w:pStyle w:val="SourceCode"/>
      </w:pPr>
    </w:p>
    <w:p w14:paraId="1963F7B5" w14:textId="77777777" w:rsidR="00CB01E6" w:rsidRDefault="00D547CF">
      <w:pPr>
        <w:pStyle w:val="SourceCode"/>
      </w:pPr>
      <w:r>
        <w:t># The lesson server, account, and database. Remember, ALL_CAPS marks a</w:t>
      </w:r>
    </w:p>
    <w:p w14:paraId="2B22AC21" w14:textId="77777777" w:rsidR="00CB01E6" w:rsidRDefault="00D547CF">
      <w:pPr>
        <w:pStyle w:val="SourceCode"/>
      </w:pPr>
      <w:r>
        <w:t># constant, and only the password is secret.</w:t>
      </w:r>
    </w:p>
    <w:p w14:paraId="6C322B81" w14:textId="77777777" w:rsidR="00CB01E6" w:rsidRDefault="00D547CF">
      <w:pPr>
        <w:pStyle w:val="SourceCode"/>
      </w:pPr>
      <w:r>
        <w:t>HOST = "127.0.0.1"</w:t>
      </w:r>
    </w:p>
    <w:p w14:paraId="5BBBD292" w14:textId="77777777" w:rsidR="00CB01E6" w:rsidRDefault="00D547CF">
      <w:pPr>
        <w:pStyle w:val="SourceCode"/>
      </w:pPr>
      <w:r>
        <w:t>PORT = 3306</w:t>
      </w:r>
    </w:p>
    <w:p w14:paraId="4F8A1BA8" w14:textId="77777777" w:rsidR="00CB01E6" w:rsidRDefault="00D547CF">
      <w:pPr>
        <w:pStyle w:val="SourceCode"/>
      </w:pPr>
      <w:r>
        <w:t>USER = "devuser"</w:t>
      </w:r>
    </w:p>
    <w:p w14:paraId="0053D619" w14:textId="77777777" w:rsidR="00CB01E6" w:rsidRDefault="00D547CF">
      <w:pPr>
        <w:pStyle w:val="SourceCode"/>
      </w:pPr>
      <w:r>
        <w:t>DATABASE = "spa_contacts"</w:t>
      </w:r>
    </w:p>
    <w:p w14:paraId="2B493D4C" w14:textId="77777777" w:rsidR="00CB01E6" w:rsidRDefault="00CB01E6">
      <w:pPr>
        <w:pStyle w:val="SourceCode"/>
      </w:pPr>
    </w:p>
    <w:p w14:paraId="33C159A3" w14:textId="77777777" w:rsidR="00CB01E6" w:rsidRDefault="00D547CF">
      <w:pPr>
        <w:pStyle w:val="SourceCode"/>
      </w:pPr>
      <w:r>
        <w:t># The three statements this lesson sends. Remember, WHERE id = %s finds</w:t>
      </w:r>
    </w:p>
    <w:p w14:paraId="1B989FF4" w14:textId="77777777" w:rsidR="00CB01E6" w:rsidRDefault="00D547CF">
      <w:pPr>
        <w:pStyle w:val="SourceCode"/>
      </w:pPr>
      <w:r>
        <w:t># at most one row, because id is the primary key, and ORDER BY name, id</w:t>
      </w:r>
    </w:p>
    <w:p w14:paraId="493D1008" w14:textId="77777777" w:rsidR="00CB01E6" w:rsidRDefault="00D547CF">
      <w:pPr>
        <w:pStyle w:val="SourceCode"/>
      </w:pPr>
      <w:r>
        <w:t># settles equal names by the unique id (Lesson 4.10). A DELETE without</w:t>
      </w:r>
    </w:p>
    <w:p w14:paraId="469CEC2E" w14:textId="77777777" w:rsidR="00CB01E6" w:rsidRDefault="00D547CF">
      <w:pPr>
        <w:pStyle w:val="SourceCode"/>
      </w:pPr>
      <w:r>
        <w:t># WHERE would remove every row (Lesson 4.8), so the delete names one id.</w:t>
      </w:r>
    </w:p>
    <w:p w14:paraId="0D1D826C" w14:textId="77777777" w:rsidR="00CB01E6" w:rsidRDefault="00D547CF">
      <w:pPr>
        <w:pStyle w:val="SourceCode"/>
      </w:pPr>
      <w:r>
        <w:t># Each %s is a placeholder: the connector writes the value in safely,</w:t>
      </w:r>
    </w:p>
    <w:p w14:paraId="40211751" w14:textId="77777777" w:rsidR="00CB01E6" w:rsidRDefault="00D547CF">
      <w:pPr>
        <w:pStyle w:val="SourceCode"/>
      </w:pPr>
      <w:r>
        <w:t># quoted and escaped (Lesson 4.5).</w:t>
      </w:r>
    </w:p>
    <w:p w14:paraId="50884D1A" w14:textId="77777777" w:rsidR="00CB01E6" w:rsidRDefault="00D547CF">
      <w:pPr>
        <w:pStyle w:val="SourceCode"/>
      </w:pPr>
      <w:r>
        <w:t>SELECT_CONTACT = ("SELECT id, name, email, phone FROM contacts_python "</w:t>
      </w:r>
    </w:p>
    <w:p w14:paraId="1802ADA6" w14:textId="77777777" w:rsidR="00CB01E6" w:rsidRDefault="00D547CF">
      <w:pPr>
        <w:pStyle w:val="SourceCode"/>
      </w:pPr>
      <w:r>
        <w:t xml:space="preserve">                  "WHERE id = %s")</w:t>
      </w:r>
    </w:p>
    <w:p w14:paraId="39CC6C8E" w14:textId="77777777" w:rsidR="00CB01E6" w:rsidRDefault="00D547CF">
      <w:pPr>
        <w:pStyle w:val="SourceCode"/>
      </w:pPr>
      <w:r>
        <w:t>SELECT_CONTACTS = ("SELECT id, name, email, phone FROM contacts_python "</w:t>
      </w:r>
    </w:p>
    <w:p w14:paraId="726D66B7" w14:textId="77777777" w:rsidR="00CB01E6" w:rsidRDefault="00D547CF">
      <w:pPr>
        <w:pStyle w:val="SourceCode"/>
      </w:pPr>
      <w:r>
        <w:t xml:space="preserve">                   "ORDER BY name, id")</w:t>
      </w:r>
    </w:p>
    <w:p w14:paraId="6A0A603B" w14:textId="77777777" w:rsidR="00CB01E6" w:rsidRDefault="00D547CF">
      <w:pPr>
        <w:pStyle w:val="SourceCode"/>
      </w:pPr>
      <w:r>
        <w:t>DELETE_CONTACT = "DELETE FROM contacts_python WHERE id = %s"</w:t>
      </w:r>
    </w:p>
    <w:p w14:paraId="2B1AAB0D" w14:textId="77777777" w:rsidR="00CB01E6" w:rsidRDefault="00CB01E6">
      <w:pPr>
        <w:pStyle w:val="SourceCode"/>
      </w:pPr>
    </w:p>
    <w:p w14:paraId="3920CF9D" w14:textId="77777777" w:rsidR="00CB01E6" w:rsidRDefault="00CB01E6">
      <w:pPr>
        <w:pStyle w:val="SourceCode"/>
      </w:pPr>
    </w:p>
    <w:p w14:paraId="3AC99539" w14:textId="77777777" w:rsidR="00CB01E6" w:rsidRDefault="00D547CF">
      <w:pPr>
        <w:pStyle w:val="SourceCode"/>
      </w:pPr>
      <w:r>
        <w:t># One contact, as Lesson 4.6 mapped it. Remember, phone is None when the</w:t>
      </w:r>
    </w:p>
    <w:p w14:paraId="626E87B8" w14:textId="77777777" w:rsidR="00CB01E6" w:rsidRDefault="00D547CF">
      <w:pPr>
        <w:pStyle w:val="SourceCode"/>
      </w:pPr>
      <w:r>
        <w:t># column was NULL: no phone.</w:t>
      </w:r>
    </w:p>
    <w:p w14:paraId="455979C8" w14:textId="77777777" w:rsidR="00CB01E6" w:rsidRDefault="00D547CF">
      <w:pPr>
        <w:pStyle w:val="SourceCode"/>
      </w:pPr>
      <w:r>
        <w:t>class Contact:</w:t>
      </w:r>
    </w:p>
    <w:p w14:paraId="14A1C2A1" w14:textId="77777777" w:rsidR="00CB01E6" w:rsidRDefault="00D547CF">
      <w:pPr>
        <w:pStyle w:val="SourceCode"/>
      </w:pPr>
      <w:r>
        <w:t xml:space="preserve">    def __init__(self, contact_id: int, full_name: str, email: str,</w:t>
      </w:r>
    </w:p>
    <w:p w14:paraId="1CB44D38" w14:textId="77777777" w:rsidR="00CB01E6" w:rsidRDefault="00D547CF">
      <w:pPr>
        <w:pStyle w:val="SourceCode"/>
      </w:pPr>
      <w:r>
        <w:t xml:space="preserve">                 phone: str | None) -&gt; None:</w:t>
      </w:r>
    </w:p>
    <w:p w14:paraId="4C030FB2" w14:textId="77777777" w:rsidR="00CB01E6" w:rsidRDefault="00D547CF">
      <w:pPr>
        <w:pStyle w:val="SourceCode"/>
      </w:pPr>
      <w:r>
        <w:t xml:space="preserve">        self.id = contact_id</w:t>
      </w:r>
    </w:p>
    <w:p w14:paraId="2C7DFBE7" w14:textId="77777777" w:rsidR="00CB01E6" w:rsidRDefault="00D547CF">
      <w:pPr>
        <w:pStyle w:val="SourceCode"/>
      </w:pPr>
      <w:r>
        <w:t xml:space="preserve">        self.full_name = full_name</w:t>
      </w:r>
    </w:p>
    <w:p w14:paraId="78359765" w14:textId="77777777" w:rsidR="00CB01E6" w:rsidRDefault="00D547CF">
      <w:pPr>
        <w:pStyle w:val="SourceCode"/>
      </w:pPr>
      <w:r>
        <w:t xml:space="preserve">        self.email = email</w:t>
      </w:r>
    </w:p>
    <w:p w14:paraId="3AFDECA9" w14:textId="77777777" w:rsidR="00CB01E6" w:rsidRDefault="00D547CF">
      <w:pPr>
        <w:pStyle w:val="SourceCode"/>
      </w:pPr>
      <w:r>
        <w:t xml:space="preserve">        self.phone = phone</w:t>
      </w:r>
    </w:p>
    <w:p w14:paraId="3A6CE9AF" w14:textId="77777777" w:rsidR="00CB01E6" w:rsidRDefault="00CB01E6">
      <w:pPr>
        <w:pStyle w:val="SourceCode"/>
      </w:pPr>
    </w:p>
    <w:p w14:paraId="7F4DB3B0" w14:textId="77777777" w:rsidR="00CB01E6" w:rsidRDefault="00CB01E6">
      <w:pPr>
        <w:pStyle w:val="SourceCode"/>
      </w:pPr>
    </w:p>
    <w:p w14:paraId="62F37453" w14:textId="77777777" w:rsidR="00CB01E6" w:rsidRDefault="00D547CF">
      <w:pPr>
        <w:pStyle w:val="SourceCode"/>
      </w:pPr>
      <w:r>
        <w:t># Remember, connect_database connects with the database setting.</w:t>
      </w:r>
    </w:p>
    <w:p w14:paraId="30C28B11" w14:textId="77777777" w:rsidR="00CB01E6" w:rsidRDefault="00D547CF">
      <w:pPr>
        <w:pStyle w:val="SourceCode"/>
      </w:pPr>
      <w:r>
        <w:t># autocommit=True saves each statement at once, and FOUND_ROWS counts the</w:t>
      </w:r>
    </w:p>
    <w:p w14:paraId="325DC8C5" w14:textId="77777777" w:rsidR="00CB01E6" w:rsidRDefault="00D547CF">
      <w:pPr>
        <w:pStyle w:val="SourceCode"/>
      </w:pPr>
      <w:r>
        <w:t># rows a statement matched (Lessons 4.5 and 4.7). A failed connection</w:t>
      </w:r>
    </w:p>
    <w:p w14:paraId="52EBECE1" w14:textId="77777777" w:rsidR="00CB01E6" w:rsidRDefault="00D547CF">
      <w:pPr>
        <w:pStyle w:val="SourceCode"/>
      </w:pPr>
      <w:r>
        <w:t># raises the connector's own mysql.connector.Error, so report_error can</w:t>
      </w:r>
    </w:p>
    <w:p w14:paraId="3FEB603C" w14:textId="77777777" w:rsidR="00CB01E6" w:rsidRDefault="00D547CF">
      <w:pPr>
        <w:pStyle w:val="SourceCode"/>
      </w:pPr>
      <w:r>
        <w:t># read its number (Lesson 4.14).</w:t>
      </w:r>
    </w:p>
    <w:p w14:paraId="43D7B83C" w14:textId="77777777" w:rsidR="00CB01E6" w:rsidRDefault="00D547CF">
      <w:pPr>
        <w:pStyle w:val="SourceCode"/>
      </w:pPr>
      <w:r>
        <w:t>def connect_database(password: str):</w:t>
      </w:r>
    </w:p>
    <w:p w14:paraId="45C3B8DA" w14:textId="77777777" w:rsidR="00CB01E6" w:rsidRDefault="00D547CF">
      <w:pPr>
        <w:pStyle w:val="SourceCode"/>
      </w:pPr>
      <w:r>
        <w:t xml:space="preserve">    return mysql.connector.connect(</w:t>
      </w:r>
    </w:p>
    <w:p w14:paraId="009761FC" w14:textId="77777777" w:rsidR="00CB01E6" w:rsidRDefault="00D547CF">
      <w:pPr>
        <w:pStyle w:val="SourceCode"/>
      </w:pPr>
      <w:r>
        <w:t xml:space="preserve">        host=HOST,</w:t>
      </w:r>
    </w:p>
    <w:p w14:paraId="4A96AB68" w14:textId="77777777" w:rsidR="00CB01E6" w:rsidRDefault="00D547CF">
      <w:pPr>
        <w:pStyle w:val="SourceCode"/>
      </w:pPr>
      <w:r>
        <w:t xml:space="preserve">        port=PORT,</w:t>
      </w:r>
    </w:p>
    <w:p w14:paraId="113A8ABA" w14:textId="77777777" w:rsidR="00CB01E6" w:rsidRDefault="00D547CF">
      <w:pPr>
        <w:pStyle w:val="SourceCode"/>
      </w:pPr>
      <w:r>
        <w:t xml:space="preserve">        user=USER,</w:t>
      </w:r>
    </w:p>
    <w:p w14:paraId="0DE8CDA0" w14:textId="77777777" w:rsidR="00CB01E6" w:rsidRDefault="00D547CF">
      <w:pPr>
        <w:pStyle w:val="SourceCode"/>
      </w:pPr>
      <w:r>
        <w:t xml:space="preserve">        password=password,</w:t>
      </w:r>
    </w:p>
    <w:p w14:paraId="3725349D" w14:textId="77777777" w:rsidR="00CB01E6" w:rsidRDefault="00D547CF">
      <w:pPr>
        <w:pStyle w:val="SourceCode"/>
      </w:pPr>
      <w:r>
        <w:t xml:space="preserve">        database=DATABASE,</w:t>
      </w:r>
    </w:p>
    <w:p w14:paraId="29603B6F" w14:textId="77777777" w:rsidR="00CB01E6" w:rsidRDefault="00D547CF">
      <w:pPr>
        <w:pStyle w:val="SourceCode"/>
      </w:pPr>
      <w:r>
        <w:t xml:space="preserve">        autocommit=True,</w:t>
      </w:r>
    </w:p>
    <w:p w14:paraId="6BD4E757" w14:textId="77777777" w:rsidR="00CB01E6" w:rsidRDefault="00D547CF">
      <w:pPr>
        <w:pStyle w:val="SourceCode"/>
      </w:pPr>
      <w:r>
        <w:t xml:space="preserve">        client_flags=[ClientFlag.FOUND_ROWS],</w:t>
      </w:r>
    </w:p>
    <w:p w14:paraId="61BBE286" w14:textId="77777777" w:rsidR="00CB01E6" w:rsidRDefault="00D547CF">
      <w:pPr>
        <w:pStyle w:val="SourceCode"/>
      </w:pPr>
      <w:r>
        <w:t xml:space="preserve">    )</w:t>
      </w:r>
    </w:p>
    <w:p w14:paraId="7FEE1A7F" w14:textId="77777777" w:rsidR="00CB01E6" w:rsidRDefault="00CB01E6">
      <w:pPr>
        <w:pStyle w:val="SourceCode"/>
      </w:pPr>
    </w:p>
    <w:p w14:paraId="6C7B88F3" w14:textId="77777777" w:rsidR="00CB01E6" w:rsidRDefault="00CB01E6">
      <w:pPr>
        <w:pStyle w:val="SourceCode"/>
      </w:pPr>
    </w:p>
    <w:p w14:paraId="5A41B435" w14:textId="77777777" w:rsidR="00CB01E6" w:rsidRDefault="00D547CF">
      <w:pPr>
        <w:pStyle w:val="SourceCode"/>
      </w:pPr>
      <w:r>
        <w:t># Remember, user_message turns a number into words: match tries each case</w:t>
      </w:r>
    </w:p>
    <w:p w14:paraId="25AB3EAE" w14:textId="77777777" w:rsidR="00CB01E6" w:rsidRDefault="00D547CF">
      <w:pPr>
        <w:pStyle w:val="SourceCode"/>
      </w:pPr>
      <w:r>
        <w:t># in turn, and case _ keeps the server's message for any other number</w:t>
      </w:r>
    </w:p>
    <w:p w14:paraId="3590627E" w14:textId="77777777" w:rsidR="00CB01E6" w:rsidRDefault="00D547CF">
      <w:pPr>
        <w:pStyle w:val="SourceCode"/>
      </w:pPr>
      <w:r>
        <w:t># (Lesson 4.14). Chapter 5 has no groups, so 4.14's 1452 is not listed.</w:t>
      </w:r>
    </w:p>
    <w:p w14:paraId="7F1F47F9" w14:textId="77777777" w:rsidR="00CB01E6" w:rsidRDefault="00D547CF">
      <w:pPr>
        <w:pStyle w:val="SourceCode"/>
      </w:pPr>
      <w:r>
        <w:t>def user_message(number: int, server_message: str) -&gt; str:</w:t>
      </w:r>
    </w:p>
    <w:p w14:paraId="6E19113E" w14:textId="77777777" w:rsidR="00CB01E6" w:rsidRDefault="00D547CF">
      <w:pPr>
        <w:pStyle w:val="SourceCode"/>
      </w:pPr>
      <w:r>
        <w:t xml:space="preserve">    match number:</w:t>
      </w:r>
    </w:p>
    <w:p w14:paraId="52B7660B" w14:textId="77777777" w:rsidR="00CB01E6" w:rsidRDefault="00D547CF">
      <w:pPr>
        <w:pStyle w:val="SourceCode"/>
      </w:pPr>
      <w:r>
        <w:t xml:space="preserve">        case 2003:</w:t>
      </w:r>
    </w:p>
    <w:p w14:paraId="60D28AD6" w14:textId="77777777" w:rsidR="00CB01E6" w:rsidRDefault="00D547CF">
      <w:pPr>
        <w:pStyle w:val="SourceCode"/>
      </w:pPr>
      <w:r>
        <w:t xml:space="preserve">            return "Cannot reach the database server. Check the host and port."</w:t>
      </w:r>
    </w:p>
    <w:p w14:paraId="08252197" w14:textId="77777777" w:rsidR="00CB01E6" w:rsidRDefault="00D547CF">
      <w:pPr>
        <w:pStyle w:val="SourceCode"/>
      </w:pPr>
      <w:r>
        <w:t xml:space="preserve">        case 1045:</w:t>
      </w:r>
    </w:p>
    <w:p w14:paraId="13865C46" w14:textId="77777777" w:rsidR="00CB01E6" w:rsidRDefault="00D547CF">
      <w:pPr>
        <w:pStyle w:val="SourceCode"/>
      </w:pPr>
      <w:r>
        <w:t xml:space="preserve">            return "The database refused the user name or password."</w:t>
      </w:r>
    </w:p>
    <w:p w14:paraId="248EA8AC" w14:textId="77777777" w:rsidR="00CB01E6" w:rsidRDefault="00D547CF">
      <w:pPr>
        <w:pStyle w:val="SourceCode"/>
      </w:pPr>
      <w:r>
        <w:t xml:space="preserve">        case 1062:</w:t>
      </w:r>
    </w:p>
    <w:p w14:paraId="0FE98DA7" w14:textId="77777777" w:rsidR="00CB01E6" w:rsidRDefault="00D547CF">
      <w:pPr>
        <w:pStyle w:val="SourceCode"/>
      </w:pPr>
      <w:r>
        <w:t xml:space="preserve">            return "That email is already in use."</w:t>
      </w:r>
    </w:p>
    <w:p w14:paraId="0DEBF7DE" w14:textId="77777777" w:rsidR="00CB01E6" w:rsidRDefault="00D547CF">
      <w:pPr>
        <w:pStyle w:val="SourceCode"/>
      </w:pPr>
      <w:r>
        <w:t xml:space="preserve">        case 1064:</w:t>
      </w:r>
    </w:p>
    <w:p w14:paraId="3090BBF8" w14:textId="77777777" w:rsidR="00CB01E6" w:rsidRDefault="00D547CF">
      <w:pPr>
        <w:pStyle w:val="SourceCode"/>
      </w:pPr>
      <w:r>
        <w:t xml:space="preserve">            return "The program's SQL is invalid. Please report this bug."</w:t>
      </w:r>
    </w:p>
    <w:p w14:paraId="3B87D509" w14:textId="77777777" w:rsidR="00CB01E6" w:rsidRDefault="00D547CF">
      <w:pPr>
        <w:pStyle w:val="SourceCode"/>
      </w:pPr>
      <w:r>
        <w:t xml:space="preserve">        case _:</w:t>
      </w:r>
    </w:p>
    <w:p w14:paraId="6504A018" w14:textId="77777777" w:rsidR="00CB01E6" w:rsidRDefault="00D547CF">
      <w:pPr>
        <w:pStyle w:val="SourceCode"/>
      </w:pPr>
      <w:r>
        <w:t xml:space="preserve">            return server_message</w:t>
      </w:r>
    </w:p>
    <w:p w14:paraId="7D7EB326" w14:textId="77777777" w:rsidR="00CB01E6" w:rsidRDefault="00CB01E6">
      <w:pPr>
        <w:pStyle w:val="SourceCode"/>
      </w:pPr>
    </w:p>
    <w:p w14:paraId="00ABB15E" w14:textId="77777777" w:rsidR="00CB01E6" w:rsidRDefault="00CB01E6">
      <w:pPr>
        <w:pStyle w:val="SourceCode"/>
      </w:pPr>
    </w:p>
    <w:p w14:paraId="55C020AA" w14:textId="77777777" w:rsidR="00CB01E6" w:rsidRDefault="00D547CF">
      <w:pPr>
        <w:pStyle w:val="SourceCode"/>
      </w:pPr>
      <w:r>
        <w:t># Remember, report_error prints the one Error line: errno is the number</w:t>
      </w:r>
    </w:p>
    <w:p w14:paraId="46B1F878" w14:textId="77777777" w:rsidR="00CB01E6" w:rsidRDefault="00D547CF">
      <w:pPr>
        <w:pStyle w:val="SourceCode"/>
      </w:pPr>
      <w:r>
        <w:t># and msg the server's message.</w:t>
      </w:r>
    </w:p>
    <w:p w14:paraId="3495E950" w14:textId="77777777" w:rsidR="00CB01E6" w:rsidRDefault="00D547CF">
      <w:pPr>
        <w:pStyle w:val="SourceCode"/>
      </w:pPr>
      <w:r>
        <w:t>def report_error(error: mysql.connector.Error) -&gt; None:</w:t>
      </w:r>
    </w:p>
    <w:p w14:paraId="7624741B" w14:textId="77777777" w:rsidR="00CB01E6" w:rsidRDefault="00D547CF">
      <w:pPr>
        <w:pStyle w:val="SourceCode"/>
      </w:pPr>
      <w:r>
        <w:t xml:space="preserve">    print(f"Error: {user_message(error.errno, error.msg)}", file=sys.stderr)</w:t>
      </w:r>
    </w:p>
    <w:p w14:paraId="6F872C0A" w14:textId="77777777" w:rsidR="00CB01E6" w:rsidRDefault="00CB01E6">
      <w:pPr>
        <w:pStyle w:val="SourceCode"/>
      </w:pPr>
    </w:p>
    <w:p w14:paraId="2FB15BC4" w14:textId="77777777" w:rsidR="00CB01E6" w:rsidRDefault="00CB01E6">
      <w:pPr>
        <w:pStyle w:val="SourceCode"/>
      </w:pPr>
    </w:p>
    <w:p w14:paraId="421A49D7" w14:textId="77777777" w:rsidR="00CB01E6" w:rsidRDefault="00D547CF">
      <w:pPr>
        <w:pStyle w:val="SourceCode"/>
      </w:pPr>
      <w:r>
        <w:t># Turns typed text into a contact id, or returns 0 when the text is not a</w:t>
      </w:r>
    </w:p>
    <w:p w14:paraId="058F9C91" w14:textId="77777777" w:rsidR="00CB01E6" w:rsidRDefault="00D547CF">
      <w:pPr>
        <w:pStyle w:val="SourceCode"/>
      </w:pPr>
      <w:r>
        <w:t># whole number of 1 or more. Ids start at 1, so 0 is never an id, and the</w:t>
      </w:r>
    </w:p>
    <w:p w14:paraId="717629E2" w14:textId="77777777" w:rsidR="00CB01E6" w:rsidRDefault="00D547CF">
      <w:pPr>
        <w:pStyle w:val="SourceCode"/>
      </w:pPr>
      <w:r>
        <w:t># caller sends nothing for it. Remember, strip removes the spaces at both</w:t>
      </w:r>
    </w:p>
    <w:p w14:paraId="5D31C0AE" w14:textId="77777777" w:rsidR="00CB01E6" w:rsidRDefault="00D547CF">
      <w:pPr>
        <w:pStyle w:val="SourceCode"/>
      </w:pPr>
      <w:r>
        <w:t># ends, and int raises a ValueError for text that is not a whole number</w:t>
      </w:r>
    </w:p>
    <w:p w14:paraId="58B9BD88" w14:textId="77777777" w:rsidR="00CB01E6" w:rsidRDefault="00D547CF">
      <w:pPr>
        <w:pStyle w:val="SourceCode"/>
      </w:pPr>
      <w:r>
        <w:t># (Lesson 2.11).</w:t>
      </w:r>
    </w:p>
    <w:p w14:paraId="68A900F1" w14:textId="77777777" w:rsidR="00CB01E6" w:rsidRDefault="00D547CF">
      <w:pPr>
        <w:pStyle w:val="SourceCode"/>
      </w:pPr>
      <w:r>
        <w:t>def parse_id(typed_id: str) -&gt; int:</w:t>
      </w:r>
    </w:p>
    <w:p w14:paraId="36960507" w14:textId="77777777" w:rsidR="00CB01E6" w:rsidRDefault="00D547CF">
      <w:pPr>
        <w:pStyle w:val="SourceCode"/>
      </w:pPr>
      <w:r>
        <w:t xml:space="preserve">    try:</w:t>
      </w:r>
    </w:p>
    <w:p w14:paraId="344BB177" w14:textId="77777777" w:rsidR="00CB01E6" w:rsidRDefault="00D547CF">
      <w:pPr>
        <w:pStyle w:val="SourceCode"/>
      </w:pPr>
      <w:r>
        <w:t xml:space="preserve">        contact_id = int(typed_id.strip())</w:t>
      </w:r>
    </w:p>
    <w:p w14:paraId="56E3E67D" w14:textId="77777777" w:rsidR="00CB01E6" w:rsidRDefault="00D547CF">
      <w:pPr>
        <w:pStyle w:val="SourceCode"/>
      </w:pPr>
      <w:r>
        <w:t xml:space="preserve">    except ValueError:</w:t>
      </w:r>
    </w:p>
    <w:p w14:paraId="000E3576" w14:textId="77777777" w:rsidR="00CB01E6" w:rsidRDefault="00D547CF">
      <w:pPr>
        <w:pStyle w:val="SourceCode"/>
      </w:pPr>
      <w:r>
        <w:t xml:space="preserve">        return 0</w:t>
      </w:r>
    </w:p>
    <w:p w14:paraId="3C25A07F" w14:textId="77777777" w:rsidR="00CB01E6" w:rsidRDefault="00D547CF">
      <w:pPr>
        <w:pStyle w:val="SourceCode"/>
      </w:pPr>
      <w:r>
        <w:t xml:space="preserve">    if contact_id &lt; 1:</w:t>
      </w:r>
    </w:p>
    <w:p w14:paraId="0A8AFD8F" w14:textId="77777777" w:rsidR="00CB01E6" w:rsidRDefault="00D547CF">
      <w:pPr>
        <w:pStyle w:val="SourceCode"/>
      </w:pPr>
      <w:r>
        <w:t xml:space="preserve">        return 0</w:t>
      </w:r>
    </w:p>
    <w:p w14:paraId="112E1AC3" w14:textId="77777777" w:rsidR="00CB01E6" w:rsidRDefault="00D547CF">
      <w:pPr>
        <w:pStyle w:val="SourceCode"/>
      </w:pPr>
      <w:r>
        <w:t xml:space="preserve">    return contact_id</w:t>
      </w:r>
    </w:p>
    <w:p w14:paraId="30C56D14" w14:textId="77777777" w:rsidR="00CB01E6" w:rsidRDefault="00CB01E6">
      <w:pPr>
        <w:pStyle w:val="SourceCode"/>
      </w:pPr>
    </w:p>
    <w:p w14:paraId="20F6619F" w14:textId="77777777" w:rsidR="00CB01E6" w:rsidRDefault="00CB01E6">
      <w:pPr>
        <w:pStyle w:val="SourceCode"/>
      </w:pPr>
    </w:p>
    <w:p w14:paraId="270BE3EF" w14:textId="77777777" w:rsidR="00CB01E6" w:rsidRDefault="00D547CF">
      <w:pPr>
        <w:pStyle w:val="SourceCode"/>
      </w:pPr>
      <w:r>
        <w:t># Remember, contact_from_row maps one row into a Contact (Lesson 4.6).</w:t>
      </w:r>
    </w:p>
    <w:p w14:paraId="0E341321" w14:textId="77777777" w:rsidR="00CB01E6" w:rsidRDefault="00D547CF">
      <w:pPr>
        <w:pStyle w:val="SourceCode"/>
      </w:pPr>
      <w:r>
        <w:t>def contact_from_row(row: tuple) -&gt; Contact:</w:t>
      </w:r>
    </w:p>
    <w:p w14:paraId="7ECEA184" w14:textId="77777777" w:rsidR="00CB01E6" w:rsidRDefault="00D547CF">
      <w:pPr>
        <w:pStyle w:val="SourceCode"/>
      </w:pPr>
      <w:r>
        <w:t xml:space="preserve">    return Contact(row[0], row[1], row[2], row[3])</w:t>
      </w:r>
    </w:p>
    <w:p w14:paraId="58173E90" w14:textId="77777777" w:rsidR="00CB01E6" w:rsidRDefault="00CB01E6">
      <w:pPr>
        <w:pStyle w:val="SourceCode"/>
      </w:pPr>
    </w:p>
    <w:p w14:paraId="0EC7ECA9" w14:textId="77777777" w:rsidR="00CB01E6" w:rsidRDefault="00CB01E6">
      <w:pPr>
        <w:pStyle w:val="SourceCode"/>
      </w:pPr>
    </w:p>
    <w:p w14:paraId="26CEDAC6" w14:textId="77777777" w:rsidR="00CB01E6" w:rsidRDefault="00D547CF">
      <w:pPr>
        <w:pStyle w:val="SourceCode"/>
      </w:pPr>
      <w:r>
        <w:t># Prints one contact on one line. Remember, the record keeps None, and</w:t>
      </w:r>
    </w:p>
    <w:p w14:paraId="68ABAD6D" w14:textId="77777777" w:rsidR="00CB01E6" w:rsidRDefault="00D547CF">
      <w:pPr>
        <w:pStyle w:val="SourceCode"/>
      </w:pPr>
      <w:r>
        <w:t># only printing shows (no phone).</w:t>
      </w:r>
    </w:p>
    <w:p w14:paraId="1D292416" w14:textId="77777777" w:rsidR="00CB01E6" w:rsidRDefault="00D547CF">
      <w:pPr>
        <w:pStyle w:val="SourceCode"/>
      </w:pPr>
      <w:r>
        <w:t>def print_contact(contact: Contact) -&gt; None:</w:t>
      </w:r>
    </w:p>
    <w:p w14:paraId="4E5A32A3" w14:textId="77777777" w:rsidR="00CB01E6" w:rsidRDefault="00D547CF">
      <w:pPr>
        <w:pStyle w:val="SourceCode"/>
      </w:pPr>
      <w:r>
        <w:t xml:space="preserve">    phone_text = "(no phone)"</w:t>
      </w:r>
    </w:p>
    <w:p w14:paraId="75557E77" w14:textId="77777777" w:rsidR="00CB01E6" w:rsidRDefault="00D547CF">
      <w:pPr>
        <w:pStyle w:val="SourceCode"/>
      </w:pPr>
      <w:r>
        <w:t xml:space="preserve">    if contact.phone is not None:</w:t>
      </w:r>
    </w:p>
    <w:p w14:paraId="6BE1809B" w14:textId="77777777" w:rsidR="00CB01E6" w:rsidRDefault="00D547CF">
      <w:pPr>
        <w:pStyle w:val="SourceCode"/>
      </w:pPr>
      <w:r>
        <w:t xml:space="preserve">        phone_text = contact.phone</w:t>
      </w:r>
    </w:p>
    <w:p w14:paraId="450FB15F" w14:textId="77777777" w:rsidR="00CB01E6" w:rsidRDefault="00D547CF">
      <w:pPr>
        <w:pStyle w:val="SourceCode"/>
      </w:pPr>
      <w:r>
        <w:t xml:space="preserve">    print(f"  {contact.id}: {contact.full_name}, {contact.email}, "</w:t>
      </w:r>
    </w:p>
    <w:p w14:paraId="0614551E" w14:textId="77777777" w:rsidR="00CB01E6" w:rsidRDefault="00D547CF">
      <w:pPr>
        <w:pStyle w:val="SourceCode"/>
      </w:pPr>
      <w:r>
        <w:t xml:space="preserve">          f"{phone_text}")</w:t>
      </w:r>
    </w:p>
    <w:p w14:paraId="55121DF0" w14:textId="77777777" w:rsidR="00CB01E6" w:rsidRDefault="00CB01E6">
      <w:pPr>
        <w:pStyle w:val="SourceCode"/>
      </w:pPr>
    </w:p>
    <w:p w14:paraId="33136950" w14:textId="77777777" w:rsidR="00CB01E6" w:rsidRDefault="00CB01E6">
      <w:pPr>
        <w:pStyle w:val="SourceCode"/>
      </w:pPr>
    </w:p>
    <w:p w14:paraId="0ABBF5D6" w14:textId="77777777" w:rsidR="00CB01E6" w:rsidRDefault="00D547CF">
      <w:pPr>
        <w:pStyle w:val="SourceCode"/>
      </w:pPr>
      <w:r>
        <w:t># Reads one contact by its id and returns it, or None when no contact has</w:t>
      </w:r>
    </w:p>
    <w:p w14:paraId="67D2C910" w14:textId="77777777" w:rsidR="00CB01E6" w:rsidRDefault="00D547CF">
      <w:pPr>
        <w:pStyle w:val="SourceCode"/>
      </w:pPr>
      <w:r>
        <w:t># that id. A failed query raises a mysql.connector.Error for the caller.</w:t>
      </w:r>
    </w:p>
    <w:p w14:paraId="1C785F1B" w14:textId="77777777" w:rsidR="00CB01E6" w:rsidRDefault="00D547CF">
      <w:pPr>
        <w:pStyle w:val="SourceCode"/>
      </w:pPr>
      <w:r>
        <w:t># Remember, fetchone returns the next row, or None when there is none, and</w:t>
      </w:r>
    </w:p>
    <w:p w14:paraId="50E53EB0" w14:textId="77777777" w:rsidR="00CB01E6" w:rsidRDefault="00D547CF">
      <w:pPr>
        <w:pStyle w:val="SourceCode"/>
      </w:pPr>
      <w:r>
        <w:t># (contact_id,) is a one-value tuple.</w:t>
      </w:r>
    </w:p>
    <w:p w14:paraId="05A2C267" w14:textId="77777777" w:rsidR="00CB01E6" w:rsidRDefault="00D547CF">
      <w:pPr>
        <w:pStyle w:val="SourceCode"/>
      </w:pPr>
      <w:r>
        <w:t>def get_contact(connection, contact_id: int) -&gt; Contact | None:</w:t>
      </w:r>
    </w:p>
    <w:p w14:paraId="5008A270" w14:textId="77777777" w:rsidR="00CB01E6" w:rsidRDefault="00D547CF">
      <w:pPr>
        <w:pStyle w:val="SourceCode"/>
      </w:pPr>
      <w:r>
        <w:t xml:space="preserve">    with connection.cursor() as cursor:</w:t>
      </w:r>
    </w:p>
    <w:p w14:paraId="764C854A" w14:textId="77777777" w:rsidR="00CB01E6" w:rsidRDefault="00D547CF">
      <w:pPr>
        <w:pStyle w:val="SourceCode"/>
      </w:pPr>
      <w:r>
        <w:t xml:space="preserve">        cursor.execute(SELECT_CONTACT, (contact_id,))</w:t>
      </w:r>
    </w:p>
    <w:p w14:paraId="70A26995" w14:textId="77777777" w:rsidR="00CB01E6" w:rsidRDefault="00D547CF">
      <w:pPr>
        <w:pStyle w:val="SourceCode"/>
      </w:pPr>
      <w:r>
        <w:t xml:space="preserve">        row = cursor.fetchone()</w:t>
      </w:r>
    </w:p>
    <w:p w14:paraId="21B96328" w14:textId="77777777" w:rsidR="00CB01E6" w:rsidRDefault="00D547CF">
      <w:pPr>
        <w:pStyle w:val="SourceCode"/>
      </w:pPr>
      <w:r>
        <w:t xml:space="preserve">    if row is None:</w:t>
      </w:r>
    </w:p>
    <w:p w14:paraId="601DA9E8" w14:textId="77777777" w:rsidR="00CB01E6" w:rsidRDefault="00D547CF">
      <w:pPr>
        <w:pStyle w:val="SourceCode"/>
      </w:pPr>
      <w:r>
        <w:t xml:space="preserve">        return None</w:t>
      </w:r>
    </w:p>
    <w:p w14:paraId="6D0C01D8" w14:textId="77777777" w:rsidR="00CB01E6" w:rsidRDefault="00D547CF">
      <w:pPr>
        <w:pStyle w:val="SourceCode"/>
      </w:pPr>
      <w:r>
        <w:t xml:space="preserve">    return contact_from_row(row)</w:t>
      </w:r>
    </w:p>
    <w:p w14:paraId="00AFB023" w14:textId="77777777" w:rsidR="00CB01E6" w:rsidRDefault="00CB01E6">
      <w:pPr>
        <w:pStyle w:val="SourceCode"/>
      </w:pPr>
    </w:p>
    <w:p w14:paraId="6F04DB25" w14:textId="77777777" w:rsidR="00CB01E6" w:rsidRDefault="00CB01E6">
      <w:pPr>
        <w:pStyle w:val="SourceCode"/>
      </w:pPr>
    </w:p>
    <w:p w14:paraId="28580FA2" w14:textId="77777777" w:rsidR="00CB01E6" w:rsidRDefault="00D547CF">
      <w:pPr>
        <w:pStyle w:val="SourceCode"/>
      </w:pPr>
      <w:r>
        <w:t># Prints every contact in name order, then the count, or one Error line</w:t>
      </w:r>
    </w:p>
    <w:p w14:paraId="555C7C2A" w14:textId="77777777" w:rsidR="00CB01E6" w:rsidRDefault="00D547CF">
      <w:pPr>
        <w:pStyle w:val="SourceCode"/>
      </w:pPr>
      <w:r>
        <w:t># when the query failed. An empty table is not an error: the heading, no</w:t>
      </w:r>
    </w:p>
    <w:p w14:paraId="58142794" w14:textId="77777777" w:rsidR="00CB01E6" w:rsidRDefault="00D547CF">
      <w:pPr>
        <w:pStyle w:val="SourceCode"/>
      </w:pPr>
      <w:r>
        <w:t># contact lines, and Contacts: 0. Remember, fetchall returns every row as</w:t>
      </w:r>
    </w:p>
    <w:p w14:paraId="183F4E2E" w14:textId="77777777" w:rsidR="00CB01E6" w:rsidRDefault="00D547CF">
      <w:pPr>
        <w:pStyle w:val="SourceCode"/>
      </w:pPr>
      <w:r>
        <w:t># a list of tuples, an empty list when there are none.</w:t>
      </w:r>
    </w:p>
    <w:p w14:paraId="4FA70663" w14:textId="77777777" w:rsidR="00CB01E6" w:rsidRDefault="00D547CF">
      <w:pPr>
        <w:pStyle w:val="SourceCode"/>
      </w:pPr>
      <w:r>
        <w:t>def list_contacts(connection) -&gt; None:</w:t>
      </w:r>
    </w:p>
    <w:p w14:paraId="55ACEF56" w14:textId="77777777" w:rsidR="00CB01E6" w:rsidRDefault="00D547CF">
      <w:pPr>
        <w:pStyle w:val="SourceCode"/>
      </w:pPr>
      <w:r>
        <w:t xml:space="preserve">    try:</w:t>
      </w:r>
    </w:p>
    <w:p w14:paraId="66669B3E" w14:textId="77777777" w:rsidR="00CB01E6" w:rsidRDefault="00D547CF">
      <w:pPr>
        <w:pStyle w:val="SourceCode"/>
      </w:pPr>
      <w:r>
        <w:t xml:space="preserve">        with connection.cursor() as cursor:</w:t>
      </w:r>
    </w:p>
    <w:p w14:paraId="095E9409" w14:textId="77777777" w:rsidR="00CB01E6" w:rsidRDefault="00D547CF">
      <w:pPr>
        <w:pStyle w:val="SourceCode"/>
      </w:pPr>
      <w:r>
        <w:t xml:space="preserve">            cursor.execute(SELECT_CONTACTS)</w:t>
      </w:r>
    </w:p>
    <w:p w14:paraId="0C61D013" w14:textId="77777777" w:rsidR="00CB01E6" w:rsidRDefault="00D547CF">
      <w:pPr>
        <w:pStyle w:val="SourceCode"/>
      </w:pPr>
      <w:r>
        <w:t xml:space="preserve">            rows = cursor.fetchall()</w:t>
      </w:r>
    </w:p>
    <w:p w14:paraId="1F78223A" w14:textId="77777777" w:rsidR="00CB01E6" w:rsidRDefault="00D547CF">
      <w:pPr>
        <w:pStyle w:val="SourceCode"/>
      </w:pPr>
      <w:r>
        <w:t xml:space="preserve">    except mysql.connector.Error as error:</w:t>
      </w:r>
    </w:p>
    <w:p w14:paraId="5EC5BCD2" w14:textId="77777777" w:rsidR="00CB01E6" w:rsidRDefault="00D547CF">
      <w:pPr>
        <w:pStyle w:val="SourceCode"/>
      </w:pPr>
      <w:r>
        <w:t xml:space="preserve">        report_error(error)</w:t>
      </w:r>
    </w:p>
    <w:p w14:paraId="62E9B581" w14:textId="77777777" w:rsidR="00CB01E6" w:rsidRDefault="00D547CF">
      <w:pPr>
        <w:pStyle w:val="SourceCode"/>
      </w:pPr>
      <w:r>
        <w:t xml:space="preserve">        return</w:t>
      </w:r>
    </w:p>
    <w:p w14:paraId="3AE50150" w14:textId="77777777" w:rsidR="00CB01E6" w:rsidRDefault="00D547CF">
      <w:pPr>
        <w:pStyle w:val="SourceCode"/>
      </w:pPr>
      <w:r>
        <w:t xml:space="preserve">    print("Contacts by name:")</w:t>
      </w:r>
    </w:p>
    <w:p w14:paraId="7E701FAB" w14:textId="77777777" w:rsidR="00CB01E6" w:rsidRDefault="00D547CF">
      <w:pPr>
        <w:pStyle w:val="SourceCode"/>
      </w:pPr>
      <w:r>
        <w:t xml:space="preserve">    for row in rows:</w:t>
      </w:r>
    </w:p>
    <w:p w14:paraId="2E7BD982" w14:textId="77777777" w:rsidR="00CB01E6" w:rsidRDefault="00D547CF">
      <w:pPr>
        <w:pStyle w:val="SourceCode"/>
      </w:pPr>
      <w:r>
        <w:t xml:space="preserve">        print_contact(contact_from_row(row))</w:t>
      </w:r>
    </w:p>
    <w:p w14:paraId="605429C4" w14:textId="77777777" w:rsidR="00CB01E6" w:rsidRDefault="00D547CF">
      <w:pPr>
        <w:pStyle w:val="SourceCode"/>
      </w:pPr>
      <w:r>
        <w:t xml:space="preserve">    print(f"Contacts: {len(rows)}")</w:t>
      </w:r>
    </w:p>
    <w:p w14:paraId="17D3205E" w14:textId="77777777" w:rsidR="00CB01E6" w:rsidRDefault="00CB01E6">
      <w:pPr>
        <w:pStyle w:val="SourceCode"/>
      </w:pPr>
    </w:p>
    <w:p w14:paraId="198D79A9" w14:textId="77777777" w:rsidR="00CB01E6" w:rsidRDefault="00CB01E6">
      <w:pPr>
        <w:pStyle w:val="SourceCode"/>
      </w:pPr>
    </w:p>
    <w:p w14:paraId="6381151F" w14:textId="77777777" w:rsidR="00CB01E6" w:rsidRDefault="00D547CF">
      <w:pPr>
        <w:pStyle w:val="SourceCode"/>
      </w:pPr>
      <w:r>
        <w:t># Deletes the contact with this id. Prints Deleted contact and the id and</w:t>
      </w:r>
    </w:p>
    <w:p w14:paraId="6A142019" w14:textId="77777777" w:rsidR="00CB01E6" w:rsidRDefault="00D547CF">
      <w:pPr>
        <w:pStyle w:val="SourceCode"/>
      </w:pPr>
      <w:r>
        <w:t># returns True, or prints one Error line and returns False. The caller has</w:t>
      </w:r>
    </w:p>
    <w:p w14:paraId="2120571F" w14:textId="77777777" w:rsidR="00CB01E6" w:rsidRDefault="00D547CF">
      <w:pPr>
        <w:pStyle w:val="SourceCode"/>
      </w:pPr>
      <w:r>
        <w:t># already loaded the contact and asked, but another program may delete it</w:t>
      </w:r>
    </w:p>
    <w:p w14:paraId="70BAF349" w14:textId="77777777" w:rsidR="00CB01E6" w:rsidRDefault="00D547CF">
      <w:pPr>
        <w:pStyle w:val="SourceCode"/>
      </w:pPr>
      <w:r>
        <w:t># while the question waits for an answer. Then this DELETE removes 0</w:t>
      </w:r>
    </w:p>
    <w:p w14:paraId="4F142C1B" w14:textId="77777777" w:rsidR="00CB01E6" w:rsidRDefault="00D547CF">
      <w:pPr>
        <w:pStyle w:val="SourceCode"/>
      </w:pPr>
      <w:r>
        <w:t># rows, and the contact is reported as not found, with the same Error line</w:t>
      </w:r>
    </w:p>
    <w:p w14:paraId="53ECF9EC" w14:textId="77777777" w:rsidR="00CB01E6" w:rsidRDefault="00D547CF">
      <w:pPr>
        <w:pStyle w:val="SourceCode"/>
      </w:pPr>
      <w:r>
        <w:t># as an unknown id. Remember, rowcount counts the rows the DELETE removed:</w:t>
      </w:r>
    </w:p>
    <w:p w14:paraId="453CC513" w14:textId="77777777" w:rsidR="00CB01E6" w:rsidRDefault="00D547CF">
      <w:pPr>
        <w:pStyle w:val="SourceCode"/>
      </w:pPr>
      <w:r>
        <w:t># 1, or 0 when no row had the id (Lesson 4.8).</w:t>
      </w:r>
    </w:p>
    <w:p w14:paraId="47614AC9" w14:textId="77777777" w:rsidR="00CB01E6" w:rsidRDefault="00D547CF">
      <w:pPr>
        <w:pStyle w:val="SourceCode"/>
      </w:pPr>
      <w:r>
        <w:t>def delete_contact_by_id(connection, contact_id: int) -&gt; bool:</w:t>
      </w:r>
    </w:p>
    <w:p w14:paraId="7A7ED589" w14:textId="77777777" w:rsidR="00CB01E6" w:rsidRDefault="00D547CF">
      <w:pPr>
        <w:pStyle w:val="SourceCode"/>
      </w:pPr>
      <w:r>
        <w:t xml:space="preserve">    try:</w:t>
      </w:r>
    </w:p>
    <w:p w14:paraId="6ED2E4C6" w14:textId="77777777" w:rsidR="00CB01E6" w:rsidRDefault="00D547CF">
      <w:pPr>
        <w:pStyle w:val="SourceCode"/>
      </w:pPr>
      <w:r>
        <w:t xml:space="preserve">        with connection.cursor() as cursor:</w:t>
      </w:r>
    </w:p>
    <w:p w14:paraId="2B9F7173" w14:textId="77777777" w:rsidR="00CB01E6" w:rsidRDefault="00D547CF">
      <w:pPr>
        <w:pStyle w:val="SourceCode"/>
      </w:pPr>
      <w:r>
        <w:t xml:space="preserve">            cursor.execute(DELETE_CONTACT, (contact_id,))</w:t>
      </w:r>
    </w:p>
    <w:p w14:paraId="1ED00373" w14:textId="77777777" w:rsidR="00CB01E6" w:rsidRDefault="00D547CF">
      <w:pPr>
        <w:pStyle w:val="SourceCode"/>
      </w:pPr>
      <w:r>
        <w:t xml:space="preserve">            deleted = cursor.rowcount</w:t>
      </w:r>
    </w:p>
    <w:p w14:paraId="2D210EDF" w14:textId="77777777" w:rsidR="00CB01E6" w:rsidRDefault="00D547CF">
      <w:pPr>
        <w:pStyle w:val="SourceCode"/>
      </w:pPr>
      <w:r>
        <w:t xml:space="preserve">    except mysql.connector.Error as error:</w:t>
      </w:r>
    </w:p>
    <w:p w14:paraId="68444E69" w14:textId="77777777" w:rsidR="00CB01E6" w:rsidRDefault="00D547CF">
      <w:pPr>
        <w:pStyle w:val="SourceCode"/>
      </w:pPr>
      <w:r>
        <w:t xml:space="preserve">        report_error(error)</w:t>
      </w:r>
    </w:p>
    <w:p w14:paraId="1F810456" w14:textId="77777777" w:rsidR="00CB01E6" w:rsidRDefault="00D547CF">
      <w:pPr>
        <w:pStyle w:val="SourceCode"/>
      </w:pPr>
      <w:r>
        <w:t xml:space="preserve">        return False</w:t>
      </w:r>
    </w:p>
    <w:p w14:paraId="33902A30" w14:textId="77777777" w:rsidR="00CB01E6" w:rsidRDefault="00D547CF">
      <w:pPr>
        <w:pStyle w:val="SourceCode"/>
      </w:pPr>
      <w:r>
        <w:t xml:space="preserve">    if deleted == 0:</w:t>
      </w:r>
    </w:p>
    <w:p w14:paraId="3CAF5033" w14:textId="77777777" w:rsidR="00CB01E6" w:rsidRDefault="00D547CF">
      <w:pPr>
        <w:pStyle w:val="SourceCode"/>
      </w:pPr>
      <w:r>
        <w:t xml:space="preserve">        print(f"Error: no contact with id {contact_id}", file=sys.stderr)</w:t>
      </w:r>
    </w:p>
    <w:p w14:paraId="2CA4896C" w14:textId="77777777" w:rsidR="00CB01E6" w:rsidRDefault="00D547CF">
      <w:pPr>
        <w:pStyle w:val="SourceCode"/>
        <w:keepNext/>
      </w:pPr>
      <w:r>
        <w:t xml:space="preserve">        return False</w:t>
      </w:r>
    </w:p>
    <w:p w14:paraId="3F38C65B" w14:textId="77777777" w:rsidR="00CB01E6" w:rsidRDefault="00D547CF">
      <w:pPr>
        <w:pStyle w:val="SourceCode"/>
        <w:keepNext/>
      </w:pPr>
      <w:r>
        <w:t xml:space="preserve">    print(f"Deleted contact {contact_id}")</w:t>
      </w:r>
    </w:p>
    <w:p w14:paraId="001E6DE6" w14:textId="77777777" w:rsidR="00CB01E6" w:rsidRDefault="00D547CF">
      <w:pPr>
        <w:pStyle w:val="SourceCode"/>
      </w:pPr>
      <w:r>
        <w:t xml:space="preserve">    return True</w:t>
      </w:r>
    </w:p>
    <w:p w14:paraId="2A6AC60E" w14:textId="77777777" w:rsidR="00CB01E6" w:rsidRDefault="00CB01E6">
      <w:pPr>
        <w:keepNext/>
      </w:pPr>
    </w:p>
    <w:p w14:paraId="5D3CD516" w14:textId="77777777" w:rsidR="00CB01E6" w:rsidRDefault="00D547CF">
      <w:pPr>
        <w:pStyle w:val="Heading3"/>
      </w:pPr>
      <w:r>
        <w:t>python/main.py</w:t>
      </w:r>
    </w:p>
    <w:p w14:paraId="01C79898" w14:textId="77777777" w:rsidR="00CB01E6" w:rsidRDefault="00D547CF">
      <w:pPr>
        <w:pStyle w:val="SourceCode"/>
        <w:keepNext/>
      </w:pPr>
      <w:r>
        <w:t># The entry file: the command loop, read_answer, and one small function</w:t>
      </w:r>
    </w:p>
    <w:p w14:paraId="6135AC66" w14:textId="77777777" w:rsidR="00CB01E6" w:rsidRDefault="00D547CF">
      <w:pPr>
        <w:pStyle w:val="SourceCode"/>
        <w:keepNext/>
      </w:pPr>
      <w:r>
        <w:t># per command. Only this file asks questions; the contacts module receives</w:t>
      </w:r>
    </w:p>
    <w:p w14:paraId="6323B333" w14:textId="77777777" w:rsidR="00CB01E6" w:rsidRDefault="00D547CF">
      <w:pPr>
        <w:pStyle w:val="SourceCode"/>
      </w:pPr>
      <w:r>
        <w:t># the answers as values. Remember, import contacts makes every name in</w:t>
      </w:r>
    </w:p>
    <w:p w14:paraId="6B9E9CD1" w14:textId="77777777" w:rsidR="00CB01E6" w:rsidRDefault="00D547CF">
      <w:pPr>
        <w:pStyle w:val="SourceCode"/>
      </w:pPr>
      <w:r>
        <w:t># contacts.py usable as contacts.name; os reads the environment, and sys</w:t>
      </w:r>
    </w:p>
    <w:p w14:paraId="3EF2F057" w14:textId="77777777" w:rsidR="00CB01E6" w:rsidRDefault="00D547CF">
      <w:pPr>
        <w:pStyle w:val="SourceCode"/>
      </w:pPr>
      <w:r>
        <w:t># holds stderr and the exit code.</w:t>
      </w:r>
    </w:p>
    <w:p w14:paraId="08FB2189" w14:textId="77777777" w:rsidR="00CB01E6" w:rsidRDefault="00D547CF">
      <w:pPr>
        <w:pStyle w:val="SourceCode"/>
      </w:pPr>
      <w:r>
        <w:t>import os</w:t>
      </w:r>
    </w:p>
    <w:p w14:paraId="254235C6" w14:textId="77777777" w:rsidR="00CB01E6" w:rsidRDefault="00D547CF">
      <w:pPr>
        <w:pStyle w:val="SourceCode"/>
      </w:pPr>
      <w:r>
        <w:t>import sys</w:t>
      </w:r>
    </w:p>
    <w:p w14:paraId="7815BED3" w14:textId="77777777" w:rsidR="00CB01E6" w:rsidRDefault="00CB01E6">
      <w:pPr>
        <w:pStyle w:val="SourceCode"/>
      </w:pPr>
    </w:p>
    <w:p w14:paraId="754692F2" w14:textId="77777777" w:rsidR="00CB01E6" w:rsidRDefault="00D547CF">
      <w:pPr>
        <w:pStyle w:val="SourceCode"/>
      </w:pPr>
      <w:r>
        <w:t>import mysql.connector</w:t>
      </w:r>
    </w:p>
    <w:p w14:paraId="2F803624" w14:textId="77777777" w:rsidR="00CB01E6" w:rsidRDefault="00CB01E6">
      <w:pPr>
        <w:pStyle w:val="SourceCode"/>
      </w:pPr>
    </w:p>
    <w:p w14:paraId="64A9D007" w14:textId="77777777" w:rsidR="00CB01E6" w:rsidRDefault="00D547CF">
      <w:pPr>
        <w:pStyle w:val="SourceCode"/>
      </w:pPr>
      <w:r>
        <w:t>import contacts</w:t>
      </w:r>
    </w:p>
    <w:p w14:paraId="619E8B49" w14:textId="77777777" w:rsidR="00CB01E6" w:rsidRDefault="00CB01E6">
      <w:pPr>
        <w:pStyle w:val="SourceCode"/>
      </w:pPr>
    </w:p>
    <w:p w14:paraId="1A525B32" w14:textId="77777777" w:rsidR="00CB01E6" w:rsidRDefault="00CB01E6">
      <w:pPr>
        <w:pStyle w:val="SourceCode"/>
      </w:pPr>
    </w:p>
    <w:p w14:paraId="64814150" w14:textId="77777777" w:rsidR="00CB01E6" w:rsidRDefault="00D547CF">
      <w:pPr>
        <w:pStyle w:val="SourceCode"/>
      </w:pPr>
      <w:r>
        <w:t># Remember, read_answer returns two values (Lesson 2.11): the answer, and</w:t>
      </w:r>
    </w:p>
    <w:p w14:paraId="4DB38416" w14:textId="77777777" w:rsidR="00CB01E6" w:rsidRDefault="00D547CF">
      <w:pPr>
        <w:pStyle w:val="SourceCode"/>
      </w:pPr>
      <w:r>
        <w:t># True when a line was read or False when the input had ended. A blank</w:t>
      </w:r>
    </w:p>
    <w:p w14:paraId="7ADF1AA7" w14:textId="77777777" w:rsidR="00CB01E6" w:rsidRDefault="00D547CF">
      <w:pPr>
        <w:pStyle w:val="SourceCode"/>
      </w:pPr>
      <w:r>
        <w:t># line gives "" and True, so the loop can tell it from ended input.</w:t>
      </w:r>
    </w:p>
    <w:p w14:paraId="5C0E70A0" w14:textId="77777777" w:rsidR="00CB01E6" w:rsidRDefault="00D547CF">
      <w:pPr>
        <w:pStyle w:val="SourceCode"/>
      </w:pPr>
      <w:r>
        <w:t>def read_answer(prompt: str) -&gt; tuple[str, bool]:</w:t>
      </w:r>
    </w:p>
    <w:p w14:paraId="3103A2FC" w14:textId="77777777" w:rsidR="00CB01E6" w:rsidRDefault="00D547CF">
      <w:pPr>
        <w:pStyle w:val="SourceCode"/>
      </w:pPr>
      <w:r>
        <w:t xml:space="preserve">    try:</w:t>
      </w:r>
    </w:p>
    <w:p w14:paraId="739076DC" w14:textId="77777777" w:rsidR="00CB01E6" w:rsidRDefault="00D547CF">
      <w:pPr>
        <w:pStyle w:val="SourceCode"/>
      </w:pPr>
      <w:r>
        <w:t xml:space="preserve">        answer = input(prompt)</w:t>
      </w:r>
    </w:p>
    <w:p w14:paraId="082CC38C" w14:textId="77777777" w:rsidR="00CB01E6" w:rsidRDefault="00D547CF">
      <w:pPr>
        <w:pStyle w:val="SourceCode"/>
      </w:pPr>
      <w:r>
        <w:t xml:space="preserve">    except EOFError:</w:t>
      </w:r>
    </w:p>
    <w:p w14:paraId="38567B72" w14:textId="77777777" w:rsidR="00CB01E6" w:rsidRDefault="00D547CF">
      <w:pPr>
        <w:pStyle w:val="SourceCode"/>
      </w:pPr>
      <w:r>
        <w:t xml:space="preserve">        return "", False</w:t>
      </w:r>
    </w:p>
    <w:p w14:paraId="68CA96FC" w14:textId="77777777" w:rsidR="00CB01E6" w:rsidRDefault="00D547CF">
      <w:pPr>
        <w:pStyle w:val="SourceCode"/>
      </w:pPr>
      <w:r>
        <w:t xml:space="preserve">    return answer, True</w:t>
      </w:r>
    </w:p>
    <w:p w14:paraId="3F0F21D5" w14:textId="77777777" w:rsidR="00CB01E6" w:rsidRDefault="00CB01E6">
      <w:pPr>
        <w:pStyle w:val="SourceCode"/>
      </w:pPr>
    </w:p>
    <w:p w14:paraId="4291AB84" w14:textId="77777777" w:rsidR="00CB01E6" w:rsidRDefault="00CB01E6">
      <w:pPr>
        <w:pStyle w:val="SourceCode"/>
      </w:pPr>
    </w:p>
    <w:p w14:paraId="696DB733" w14:textId="77777777" w:rsidR="00CB01E6" w:rsidRDefault="00D547CF">
      <w:pPr>
        <w:pStyle w:val="SourceCode"/>
      </w:pPr>
      <w:r>
        <w:t># Asks for an id, shows that contact, and asks before deleting it.</w:t>
      </w:r>
    </w:p>
    <w:p w14:paraId="311A0DF9" w14:textId="77777777" w:rsidR="00CB01E6" w:rsidRDefault="00D547CF">
      <w:pPr>
        <w:pStyle w:val="SourceCode"/>
      </w:pPr>
      <w:r>
        <w:t># Returns True only when the contact was deleted. Only y deletes: any</w:t>
      </w:r>
    </w:p>
    <w:p w14:paraId="4F96D941" w14:textId="77777777" w:rsidR="00CB01E6" w:rsidRDefault="00D547CF">
      <w:pPr>
        <w:pStyle w:val="SourceCode"/>
      </w:pPr>
      <w:r>
        <w:t># other answer, and ended input, cancels.</w:t>
      </w:r>
    </w:p>
    <w:p w14:paraId="69197D9C" w14:textId="77777777" w:rsidR="00CB01E6" w:rsidRDefault="00D547CF">
      <w:pPr>
        <w:pStyle w:val="SourceCode"/>
      </w:pPr>
      <w:r>
        <w:t>def run_delete(connection) -&gt; bool:</w:t>
      </w:r>
    </w:p>
    <w:p w14:paraId="11F4B233" w14:textId="77777777" w:rsidR="00CB01E6" w:rsidRDefault="00D547CF">
      <w:pPr>
        <w:pStyle w:val="SourceCode"/>
      </w:pPr>
      <w:r>
        <w:t xml:space="preserve">    typed_id, answered = read_answer("Id: ")</w:t>
      </w:r>
    </w:p>
    <w:p w14:paraId="736510E9" w14:textId="77777777" w:rsidR="00CB01E6" w:rsidRDefault="00D547CF">
      <w:pPr>
        <w:pStyle w:val="SourceCode"/>
      </w:pPr>
      <w:r>
        <w:t xml:space="preserve">    if not answered:</w:t>
      </w:r>
    </w:p>
    <w:p w14:paraId="0746B84E" w14:textId="77777777" w:rsidR="00CB01E6" w:rsidRDefault="00D547CF">
      <w:pPr>
        <w:pStyle w:val="SourceCode"/>
      </w:pPr>
      <w:r>
        <w:t xml:space="preserve">        print("Error: input ended before every answer was given",</w:t>
      </w:r>
    </w:p>
    <w:p w14:paraId="3F192CFA" w14:textId="77777777" w:rsidR="00CB01E6" w:rsidRDefault="00D547CF">
      <w:pPr>
        <w:pStyle w:val="SourceCode"/>
      </w:pPr>
      <w:r>
        <w:t xml:space="preserve">              file=sys.stderr)</w:t>
      </w:r>
    </w:p>
    <w:p w14:paraId="43DF45D7" w14:textId="77777777" w:rsidR="00CB01E6" w:rsidRDefault="00D547CF">
      <w:pPr>
        <w:pStyle w:val="SourceCode"/>
      </w:pPr>
      <w:r>
        <w:t xml:space="preserve">        return False</w:t>
      </w:r>
    </w:p>
    <w:p w14:paraId="67872CD5" w14:textId="77777777" w:rsidR="00CB01E6" w:rsidRDefault="00D547CF">
      <w:pPr>
        <w:pStyle w:val="SourceCode"/>
      </w:pPr>
      <w:r>
        <w:t xml:space="preserve">    # Remember, parse_id refuses text that is not an id, before anything</w:t>
      </w:r>
    </w:p>
    <w:p w14:paraId="47CFDE84" w14:textId="77777777" w:rsidR="00CB01E6" w:rsidRDefault="00D547CF">
      <w:pPr>
        <w:pStyle w:val="SourceCode"/>
      </w:pPr>
      <w:r>
        <w:t xml:space="preserve">    # is sent (Lesson 5.2).</w:t>
      </w:r>
    </w:p>
    <w:p w14:paraId="0C984074" w14:textId="77777777" w:rsidR="00CB01E6" w:rsidRDefault="00D547CF">
      <w:pPr>
        <w:pStyle w:val="SourceCode"/>
      </w:pPr>
      <w:r>
        <w:t xml:space="preserve">    contact_id = contacts.parse_id(typed_id)</w:t>
      </w:r>
    </w:p>
    <w:p w14:paraId="47ED5517" w14:textId="77777777" w:rsidR="00CB01E6" w:rsidRDefault="00D547CF">
      <w:pPr>
        <w:pStyle w:val="SourceCode"/>
      </w:pPr>
      <w:r>
        <w:t xml:space="preserve">    if contact_id == 0:</w:t>
      </w:r>
    </w:p>
    <w:p w14:paraId="76E640F9" w14:textId="77777777" w:rsidR="00CB01E6" w:rsidRDefault="00D547CF">
      <w:pPr>
        <w:pStyle w:val="SourceCode"/>
      </w:pPr>
      <w:r>
        <w:t xml:space="preserve">        print("Error: id must be a whole number, 1 or more", file=sys.stderr)</w:t>
      </w:r>
    </w:p>
    <w:p w14:paraId="7A5786B1" w14:textId="77777777" w:rsidR="00CB01E6" w:rsidRDefault="00D547CF">
      <w:pPr>
        <w:pStyle w:val="SourceCode"/>
      </w:pPr>
      <w:r>
        <w:t xml:space="preserve">        return False</w:t>
      </w:r>
    </w:p>
    <w:p w14:paraId="0AD7266C" w14:textId="77777777" w:rsidR="00CB01E6" w:rsidRDefault="00CB01E6">
      <w:pPr>
        <w:pStyle w:val="SourceCode"/>
      </w:pPr>
    </w:p>
    <w:p w14:paraId="7AE9A2EC" w14:textId="77777777" w:rsidR="00CB01E6" w:rsidRDefault="00D547CF">
      <w:pPr>
        <w:pStyle w:val="SourceCode"/>
      </w:pPr>
      <w:r>
        <w:t xml:space="preserve">    # Load the contact first, so an unknown id is reported before any</w:t>
      </w:r>
    </w:p>
    <w:p w14:paraId="701C1F95" w14:textId="77777777" w:rsidR="00CB01E6" w:rsidRDefault="00D547CF">
      <w:pPr>
        <w:pStyle w:val="SourceCode"/>
      </w:pPr>
      <w:r>
        <w:t xml:space="preserve">    # question is asked: asking "Delete contact 99?" about a contact that</w:t>
      </w:r>
    </w:p>
    <w:p w14:paraId="01F48E0B" w14:textId="77777777" w:rsidR="00CB01E6" w:rsidRDefault="00D547CF">
      <w:pPr>
        <w:pStyle w:val="SourceCode"/>
      </w:pPr>
      <w:r>
        <w:t xml:space="preserve">    # does not exist would only confuse the user. Remember, get_contact</w:t>
      </w:r>
    </w:p>
    <w:p w14:paraId="1DF9F9AA" w14:textId="77777777" w:rsidR="00CB01E6" w:rsidRDefault="00D547CF">
      <w:pPr>
        <w:pStyle w:val="SourceCode"/>
      </w:pPr>
      <w:r>
        <w:t xml:space="preserve">    # returns the contact, or None when no contact has the id, and raises</w:t>
      </w:r>
    </w:p>
    <w:p w14:paraId="19EBB50C" w14:textId="77777777" w:rsidR="00CB01E6" w:rsidRDefault="00D547CF">
      <w:pPr>
        <w:pStyle w:val="SourceCode"/>
      </w:pPr>
      <w:r>
        <w:t xml:space="preserve">    # for a failed query (Lesson 5.2).</w:t>
      </w:r>
    </w:p>
    <w:p w14:paraId="028D4004" w14:textId="77777777" w:rsidR="00CB01E6" w:rsidRDefault="00D547CF">
      <w:pPr>
        <w:pStyle w:val="SourceCode"/>
      </w:pPr>
      <w:r>
        <w:t xml:space="preserve">    try:</w:t>
      </w:r>
    </w:p>
    <w:p w14:paraId="7FDD84D5" w14:textId="77777777" w:rsidR="00CB01E6" w:rsidRDefault="00D547CF">
      <w:pPr>
        <w:pStyle w:val="SourceCode"/>
      </w:pPr>
      <w:r>
        <w:t xml:space="preserve">        contact = contacts.get_contact(connection, contact_id)</w:t>
      </w:r>
    </w:p>
    <w:p w14:paraId="703DE61A" w14:textId="77777777" w:rsidR="00CB01E6" w:rsidRDefault="00D547CF">
      <w:pPr>
        <w:pStyle w:val="SourceCode"/>
      </w:pPr>
      <w:r>
        <w:t xml:space="preserve">    except mysql.connector.Error as error:</w:t>
      </w:r>
    </w:p>
    <w:p w14:paraId="11B154A1" w14:textId="77777777" w:rsidR="00CB01E6" w:rsidRDefault="00D547CF">
      <w:pPr>
        <w:pStyle w:val="SourceCode"/>
      </w:pPr>
      <w:r>
        <w:t xml:space="preserve">        contacts.report_error(error)</w:t>
      </w:r>
    </w:p>
    <w:p w14:paraId="5B086E97" w14:textId="77777777" w:rsidR="00CB01E6" w:rsidRDefault="00D547CF">
      <w:pPr>
        <w:pStyle w:val="SourceCode"/>
      </w:pPr>
      <w:r>
        <w:t xml:space="preserve">        return False</w:t>
      </w:r>
    </w:p>
    <w:p w14:paraId="6D878958" w14:textId="77777777" w:rsidR="00CB01E6" w:rsidRDefault="00D547CF">
      <w:pPr>
        <w:pStyle w:val="SourceCode"/>
      </w:pPr>
      <w:r>
        <w:t xml:space="preserve">    if contact is None:</w:t>
      </w:r>
    </w:p>
    <w:p w14:paraId="03ACE3CB" w14:textId="77777777" w:rsidR="00CB01E6" w:rsidRDefault="00D547CF">
      <w:pPr>
        <w:pStyle w:val="SourceCode"/>
      </w:pPr>
      <w:r>
        <w:t xml:space="preserve">        print(f"Error: no contact with id {contact_id}", file=sys.stderr)</w:t>
      </w:r>
    </w:p>
    <w:p w14:paraId="1AAB88BD" w14:textId="77777777" w:rsidR="00CB01E6" w:rsidRDefault="00D547CF">
      <w:pPr>
        <w:pStyle w:val="SourceCode"/>
      </w:pPr>
      <w:r>
        <w:t xml:space="preserve">        return False</w:t>
      </w:r>
    </w:p>
    <w:p w14:paraId="41A971A8" w14:textId="77777777" w:rsidR="00CB01E6" w:rsidRDefault="00CB01E6">
      <w:pPr>
        <w:pStyle w:val="SourceCode"/>
      </w:pPr>
    </w:p>
    <w:p w14:paraId="1C7A2050" w14:textId="77777777" w:rsidR="00CB01E6" w:rsidRDefault="00D547CF">
      <w:pPr>
        <w:pStyle w:val="SourceCode"/>
      </w:pPr>
      <w:r>
        <w:t xml:space="preserve">    # Show the whole record, then ask. Two contacts may share a name, so</w:t>
      </w:r>
    </w:p>
    <w:p w14:paraId="14364E38" w14:textId="77777777" w:rsidR="00CB01E6" w:rsidRDefault="00D547CF">
      <w:pPr>
        <w:pStyle w:val="SourceCode"/>
      </w:pPr>
      <w:r>
        <w:t xml:space="preserve">    # the line with the email shows which one this is.</w:t>
      </w:r>
    </w:p>
    <w:p w14:paraId="026373D1" w14:textId="77777777" w:rsidR="00CB01E6" w:rsidRDefault="00D547CF">
      <w:pPr>
        <w:pStyle w:val="SourceCode"/>
      </w:pPr>
      <w:r>
        <w:t xml:space="preserve">    contacts.print_contact(contact)</w:t>
      </w:r>
    </w:p>
    <w:p w14:paraId="3C5ED89E" w14:textId="77777777" w:rsidR="00CB01E6" w:rsidRDefault="00D547CF">
      <w:pPr>
        <w:pStyle w:val="SourceCode"/>
      </w:pPr>
      <w:r>
        <w:t xml:space="preserve">    answer, answered = read_answer(</w:t>
      </w:r>
    </w:p>
    <w:p w14:paraId="1DA8E804" w14:textId="77777777" w:rsidR="00CB01E6" w:rsidRDefault="00D547CF">
      <w:pPr>
        <w:pStyle w:val="SourceCode"/>
      </w:pPr>
      <w:r>
        <w:t xml:space="preserve">        f"Delete contact {contact.id}, {contact.full_name}? (y/n) ")</w:t>
      </w:r>
    </w:p>
    <w:p w14:paraId="73D997EC" w14:textId="77777777" w:rsidR="00CB01E6" w:rsidRDefault="00CB01E6">
      <w:pPr>
        <w:pStyle w:val="SourceCode"/>
      </w:pPr>
    </w:p>
    <w:p w14:paraId="7DA63AF5" w14:textId="77777777" w:rsidR="00CB01E6" w:rsidRDefault="00D547CF">
      <w:pPr>
        <w:pStyle w:val="SourceCode"/>
      </w:pPr>
      <w:r>
        <w:t xml:space="preserve">    # Only y deletes. The answer is trimmed first, so "  y" counts as y.</w:t>
      </w:r>
    </w:p>
    <w:p w14:paraId="6D30BD84" w14:textId="77777777" w:rsidR="00CB01E6" w:rsidRDefault="00D547CF">
      <w:pPr>
        <w:pStyle w:val="SourceCode"/>
      </w:pPr>
      <w:r>
        <w:t xml:space="preserve">    # Anything else, such as n, yes, Y, or an empty line, cancels, and so</w:t>
      </w:r>
    </w:p>
    <w:p w14:paraId="01E35C2E" w14:textId="77777777" w:rsidR="00CB01E6" w:rsidRDefault="00D547CF">
      <w:pPr>
        <w:pStyle w:val="SourceCode"/>
      </w:pPr>
      <w:r>
        <w:t xml:space="preserve">    # does ended input: no answer is never a yes. A cancelled delete is</w:t>
      </w:r>
    </w:p>
    <w:p w14:paraId="0A54017E" w14:textId="77777777" w:rsidR="00CB01E6" w:rsidRDefault="00D547CF">
      <w:pPr>
        <w:pStyle w:val="SourceCode"/>
      </w:pPr>
      <w:r>
        <w:t xml:space="preserve">    # not an error, so its line goes to the normal output.</w:t>
      </w:r>
    </w:p>
    <w:p w14:paraId="53C9FBC4" w14:textId="77777777" w:rsidR="00CB01E6" w:rsidRDefault="00D547CF">
      <w:pPr>
        <w:pStyle w:val="SourceCode"/>
      </w:pPr>
      <w:r>
        <w:t xml:space="preserve">    if not answered or answer.strip() != "y":</w:t>
      </w:r>
    </w:p>
    <w:p w14:paraId="06CC797F" w14:textId="77777777" w:rsidR="00CB01E6" w:rsidRDefault="00D547CF">
      <w:pPr>
        <w:pStyle w:val="SourceCode"/>
      </w:pPr>
      <w:r>
        <w:t xml:space="preserve">        print("Nothing was deleted")</w:t>
      </w:r>
    </w:p>
    <w:p w14:paraId="6D5DA585" w14:textId="77777777" w:rsidR="00CB01E6" w:rsidRDefault="00D547CF">
      <w:pPr>
        <w:pStyle w:val="SourceCode"/>
      </w:pPr>
      <w:r>
        <w:t xml:space="preserve">        return False</w:t>
      </w:r>
    </w:p>
    <w:p w14:paraId="3CA3DBD9" w14:textId="77777777" w:rsidR="00CB01E6" w:rsidRDefault="00D547CF">
      <w:pPr>
        <w:pStyle w:val="SourceCode"/>
      </w:pPr>
      <w:r>
        <w:t xml:space="preserve">    return contacts.delete_contact_by_id(connection, contact_id)</w:t>
      </w:r>
    </w:p>
    <w:p w14:paraId="7535E979" w14:textId="77777777" w:rsidR="00CB01E6" w:rsidRDefault="00CB01E6">
      <w:pPr>
        <w:pStyle w:val="SourceCode"/>
      </w:pPr>
    </w:p>
    <w:p w14:paraId="304AB866" w14:textId="77777777" w:rsidR="00CB01E6" w:rsidRDefault="00CB01E6">
      <w:pPr>
        <w:pStyle w:val="SourceCode"/>
      </w:pPr>
    </w:p>
    <w:p w14:paraId="3D90FB32" w14:textId="77777777" w:rsidR="00CB01E6" w:rsidRDefault="00D547CF">
      <w:pPr>
        <w:pStyle w:val="SourceCode"/>
      </w:pPr>
      <w:r>
        <w:t># Remember, main returns the exit code: 0 for success, 1 for failure.</w:t>
      </w:r>
    </w:p>
    <w:p w14:paraId="7E017458" w14:textId="77777777" w:rsidR="00CB01E6" w:rsidRDefault="00D547CF">
      <w:pPr>
        <w:pStyle w:val="SourceCode"/>
      </w:pPr>
      <w:r>
        <w:t>def main() -&gt; int:</w:t>
      </w:r>
    </w:p>
    <w:p w14:paraId="18D9433D" w14:textId="77777777" w:rsidR="00CB01E6" w:rsidRDefault="00D547CF">
      <w:pPr>
        <w:pStyle w:val="SourceCode"/>
      </w:pPr>
      <w:r>
        <w:t xml:space="preserve">    # Remember, the password comes only from SPA_DB_PASSWORD.</w:t>
      </w:r>
    </w:p>
    <w:p w14:paraId="61F54AF5" w14:textId="77777777" w:rsidR="00CB01E6" w:rsidRDefault="00D547CF">
      <w:pPr>
        <w:pStyle w:val="SourceCode"/>
      </w:pPr>
      <w:r>
        <w:t xml:space="preserve">    if "SPA_DB_PASSWORD" not in os.environ:</w:t>
      </w:r>
    </w:p>
    <w:p w14:paraId="1A498401" w14:textId="77777777" w:rsidR="00CB01E6" w:rsidRDefault="00D547CF">
      <w:pPr>
        <w:pStyle w:val="SourceCode"/>
      </w:pPr>
      <w:r>
        <w:t xml:space="preserve">        print("Error: SPA_DB_PASSWORD is not set", file=sys.stderr)</w:t>
      </w:r>
    </w:p>
    <w:p w14:paraId="1159DC87" w14:textId="77777777" w:rsidR="00CB01E6" w:rsidRDefault="00D547CF">
      <w:pPr>
        <w:pStyle w:val="SourceCode"/>
      </w:pPr>
      <w:r>
        <w:t xml:space="preserve">        return 1</w:t>
      </w:r>
    </w:p>
    <w:p w14:paraId="3F6DE96E" w14:textId="77777777" w:rsidR="00CB01E6" w:rsidRDefault="00D547CF">
      <w:pPr>
        <w:pStyle w:val="SourceCode"/>
      </w:pPr>
      <w:r>
        <w:t xml:space="preserve">    password = os.environ["SPA_DB_PASSWORD"]</w:t>
      </w:r>
    </w:p>
    <w:p w14:paraId="76A0F840" w14:textId="77777777" w:rsidR="00CB01E6" w:rsidRDefault="00CB01E6">
      <w:pPr>
        <w:pStyle w:val="SourceCode"/>
      </w:pPr>
    </w:p>
    <w:p w14:paraId="1860A08B" w14:textId="77777777" w:rsidR="00CB01E6" w:rsidRDefault="00D547CF">
      <w:pPr>
        <w:pStyle w:val="SourceCode"/>
      </w:pPr>
      <w:r>
        <w:t xml:space="preserve">    # Without a connection no command can work, so a failure here stops</w:t>
      </w:r>
    </w:p>
    <w:p w14:paraId="4DFBC08C" w14:textId="77777777" w:rsidR="00CB01E6" w:rsidRDefault="00D547CF">
      <w:pPr>
        <w:pStyle w:val="SourceCode"/>
      </w:pPr>
      <w:r>
        <w:t xml:space="preserve">    # the program with exit code 1.</w:t>
      </w:r>
    </w:p>
    <w:p w14:paraId="4E16A2B6" w14:textId="77777777" w:rsidR="00CB01E6" w:rsidRDefault="00D547CF">
      <w:pPr>
        <w:pStyle w:val="SourceCode"/>
      </w:pPr>
      <w:r>
        <w:t xml:space="preserve">    try:</w:t>
      </w:r>
    </w:p>
    <w:p w14:paraId="556CF084" w14:textId="77777777" w:rsidR="00CB01E6" w:rsidRDefault="00D547CF">
      <w:pPr>
        <w:pStyle w:val="SourceCode"/>
      </w:pPr>
      <w:r>
        <w:t xml:space="preserve">        connection = contacts.connect_database(password)</w:t>
      </w:r>
    </w:p>
    <w:p w14:paraId="4F53CDF8" w14:textId="77777777" w:rsidR="00CB01E6" w:rsidRDefault="00D547CF">
      <w:pPr>
        <w:pStyle w:val="SourceCode"/>
      </w:pPr>
      <w:r>
        <w:t xml:space="preserve">    except mysql.connector.Error as error:</w:t>
      </w:r>
    </w:p>
    <w:p w14:paraId="5D119103" w14:textId="77777777" w:rsidR="00CB01E6" w:rsidRDefault="00D547CF">
      <w:pPr>
        <w:pStyle w:val="SourceCode"/>
      </w:pPr>
      <w:r>
        <w:t xml:space="preserve">        contacts.report_error(error)</w:t>
      </w:r>
    </w:p>
    <w:p w14:paraId="05F50BD7" w14:textId="77777777" w:rsidR="00CB01E6" w:rsidRDefault="00D547CF">
      <w:pPr>
        <w:pStyle w:val="SourceCode"/>
      </w:pPr>
      <w:r>
        <w:t xml:space="preserve">        return 1</w:t>
      </w:r>
    </w:p>
    <w:p w14:paraId="24D3F23A" w14:textId="77777777" w:rsidR="00CB01E6" w:rsidRDefault="00CB01E6">
      <w:pPr>
        <w:pStyle w:val="SourceCode"/>
      </w:pPr>
    </w:p>
    <w:p w14:paraId="72005A9B" w14:textId="77777777" w:rsidR="00CB01E6" w:rsidRDefault="00D547CF">
      <w:pPr>
        <w:pStyle w:val="SourceCode"/>
      </w:pPr>
      <w:r>
        <w:t xml:space="preserve">    # Remember, with closes the connection when its block ends, even after</w:t>
      </w:r>
    </w:p>
    <w:p w14:paraId="12A0EDB6" w14:textId="77777777" w:rsidR="00CB01E6" w:rsidRDefault="00D547CF">
      <w:pPr>
        <w:pStyle w:val="SourceCode"/>
      </w:pPr>
      <w:r>
        <w:t xml:space="preserve">    # an error.</w:t>
      </w:r>
    </w:p>
    <w:p w14:paraId="42CC2D44" w14:textId="77777777" w:rsidR="00CB01E6" w:rsidRDefault="00D547CF">
      <w:pPr>
        <w:pStyle w:val="SourceCode"/>
      </w:pPr>
      <w:r>
        <w:t xml:space="preserve">    with connection:</w:t>
      </w:r>
    </w:p>
    <w:p w14:paraId="2DF174DA" w14:textId="77777777" w:rsidR="00CB01E6" w:rsidRDefault="00D547CF">
      <w:pPr>
        <w:pStyle w:val="SourceCode"/>
      </w:pPr>
      <w:r>
        <w:t xml:space="preserve">        print(f"Connected to database {contacts.DATABASE}")</w:t>
      </w:r>
    </w:p>
    <w:p w14:paraId="231C9F4C" w14:textId="77777777" w:rsidR="00CB01E6" w:rsidRDefault="00CB01E6">
      <w:pPr>
        <w:pStyle w:val="SourceCode"/>
      </w:pPr>
    </w:p>
    <w:p w14:paraId="1C17E0C2" w14:textId="77777777" w:rsidR="00CB01E6" w:rsidRDefault="00D547CF">
      <w:pPr>
        <w:pStyle w:val="SourceCode"/>
      </w:pPr>
      <w:r>
        <w:t xml:space="preserve">        # Remember, only quit or ended input ends the loop; a blank line</w:t>
      </w:r>
    </w:p>
    <w:p w14:paraId="5B162427" w14:textId="77777777" w:rsidR="00CB01E6" w:rsidRDefault="00D547CF">
      <w:pPr>
        <w:pStyle w:val="SourceCode"/>
      </w:pPr>
      <w:r>
        <w:t xml:space="preserve">        # matches no branch, so the prompt simply comes back (Lesson 5.1).</w:t>
      </w:r>
    </w:p>
    <w:p w14:paraId="7B75D66A" w14:textId="77777777" w:rsidR="00CB01E6" w:rsidRDefault="00D547CF">
      <w:pPr>
        <w:pStyle w:val="SourceCode"/>
      </w:pPr>
      <w:r>
        <w:t xml:space="preserve">        running = True</w:t>
      </w:r>
    </w:p>
    <w:p w14:paraId="72AF9013" w14:textId="77777777" w:rsidR="00CB01E6" w:rsidRDefault="00D547CF">
      <w:pPr>
        <w:pStyle w:val="SourceCode"/>
      </w:pPr>
      <w:r>
        <w:t xml:space="preserve">        while running:</w:t>
      </w:r>
    </w:p>
    <w:p w14:paraId="54371493" w14:textId="77777777" w:rsidR="00CB01E6" w:rsidRDefault="00D547CF">
      <w:pPr>
        <w:pStyle w:val="SourceCode"/>
      </w:pPr>
      <w:r>
        <w:t xml:space="preserve">            command, answered = read_answer("contacts&gt; ")</w:t>
      </w:r>
    </w:p>
    <w:p w14:paraId="601D25FD" w14:textId="77777777" w:rsidR="00CB01E6" w:rsidRDefault="00D547CF">
      <w:pPr>
        <w:pStyle w:val="SourceCode"/>
      </w:pPr>
      <w:r>
        <w:t xml:space="preserve">            # Trim the command first, so a line of only spaces counts as</w:t>
      </w:r>
    </w:p>
    <w:p w14:paraId="59474BE7" w14:textId="77777777" w:rsidR="00CB01E6" w:rsidRDefault="00D547CF">
      <w:pPr>
        <w:pStyle w:val="SourceCode"/>
      </w:pPr>
      <w:r>
        <w:t xml:space="preserve">            # blank.</w:t>
      </w:r>
    </w:p>
    <w:p w14:paraId="1F37B376" w14:textId="77777777" w:rsidR="00CB01E6" w:rsidRDefault="00D547CF">
      <w:pPr>
        <w:pStyle w:val="SourceCode"/>
      </w:pPr>
      <w:r>
        <w:t xml:space="preserve">            command = command.strip()</w:t>
      </w:r>
    </w:p>
    <w:p w14:paraId="36EC87D7" w14:textId="77777777" w:rsidR="00CB01E6" w:rsidRDefault="00D547CF">
      <w:pPr>
        <w:pStyle w:val="SourceCode"/>
      </w:pPr>
      <w:r>
        <w:t xml:space="preserve">            if not answered or command == "quit":</w:t>
      </w:r>
    </w:p>
    <w:p w14:paraId="2B241202" w14:textId="77777777" w:rsidR="00CB01E6" w:rsidRDefault="00D547CF">
      <w:pPr>
        <w:pStyle w:val="SourceCode"/>
      </w:pPr>
      <w:r>
        <w:t xml:space="preserve">                print("Contact Manager closed")</w:t>
      </w:r>
    </w:p>
    <w:p w14:paraId="21D39478" w14:textId="77777777" w:rsidR="00CB01E6" w:rsidRDefault="00D547CF">
      <w:pPr>
        <w:pStyle w:val="SourceCode"/>
      </w:pPr>
      <w:r>
        <w:t xml:space="preserve">                running = False</w:t>
      </w:r>
    </w:p>
    <w:p w14:paraId="4CF38CD8" w14:textId="77777777" w:rsidR="00CB01E6" w:rsidRDefault="00D547CF">
      <w:pPr>
        <w:pStyle w:val="SourceCode"/>
      </w:pPr>
      <w:r>
        <w:t xml:space="preserve">            elif command == "delete":</w:t>
      </w:r>
    </w:p>
    <w:p w14:paraId="366F1EB9" w14:textId="77777777" w:rsidR="00CB01E6" w:rsidRDefault="00D547CF">
      <w:pPr>
        <w:pStyle w:val="SourceCode"/>
      </w:pPr>
      <w:r>
        <w:t xml:space="preserve">                run_delete(connection)</w:t>
      </w:r>
    </w:p>
    <w:p w14:paraId="5FFA7A65" w14:textId="77777777" w:rsidR="00CB01E6" w:rsidRDefault="00D547CF">
      <w:pPr>
        <w:pStyle w:val="SourceCode"/>
      </w:pPr>
      <w:r>
        <w:t xml:space="preserve">            elif command == "list":</w:t>
      </w:r>
    </w:p>
    <w:p w14:paraId="273650B5" w14:textId="77777777" w:rsidR="00CB01E6" w:rsidRDefault="00D547CF">
      <w:pPr>
        <w:pStyle w:val="SourceCode"/>
      </w:pPr>
      <w:r>
        <w:t xml:space="preserve">                contacts.list_contacts(connection)</w:t>
      </w:r>
    </w:p>
    <w:p w14:paraId="69C2E553" w14:textId="77777777" w:rsidR="00CB01E6" w:rsidRDefault="00D547CF">
      <w:pPr>
        <w:pStyle w:val="SourceCode"/>
      </w:pPr>
      <w:r>
        <w:t xml:space="preserve">            elif command != "":</w:t>
      </w:r>
    </w:p>
    <w:p w14:paraId="74E49C7B" w14:textId="77777777" w:rsidR="00CB01E6" w:rsidRDefault="00D547CF">
      <w:pPr>
        <w:pStyle w:val="SourceCode"/>
      </w:pPr>
      <w:r>
        <w:t xml:space="preserve">                print(f"Error: unknown command: {command}", file=sys.stderr)</w:t>
      </w:r>
    </w:p>
    <w:p w14:paraId="01541A24" w14:textId="77777777" w:rsidR="00CB01E6" w:rsidRDefault="00CB01E6">
      <w:pPr>
        <w:pStyle w:val="SourceCode"/>
      </w:pPr>
    </w:p>
    <w:p w14:paraId="127B8982" w14:textId="77777777" w:rsidR="00CB01E6" w:rsidRDefault="00D547CF">
      <w:pPr>
        <w:pStyle w:val="SourceCode"/>
      </w:pPr>
      <w:r>
        <w:t xml:space="preserve">    # A refused or cancelled command is reported and the loop goes on, so</w:t>
      </w:r>
    </w:p>
    <w:p w14:paraId="2856FD12" w14:textId="77777777" w:rsidR="00CB01E6" w:rsidRDefault="00D547CF">
      <w:pPr>
        <w:pStyle w:val="SourceCode"/>
      </w:pPr>
      <w:r>
        <w:t xml:space="preserve">    # the run as a whole succeeded.</w:t>
      </w:r>
    </w:p>
    <w:p w14:paraId="2C376D66" w14:textId="77777777" w:rsidR="00CB01E6" w:rsidRDefault="00D547CF">
      <w:pPr>
        <w:pStyle w:val="SourceCode"/>
      </w:pPr>
      <w:r>
        <w:t xml:space="preserve">    return 0</w:t>
      </w:r>
    </w:p>
    <w:p w14:paraId="656CB9AE" w14:textId="77777777" w:rsidR="00CB01E6" w:rsidRDefault="00CB01E6">
      <w:pPr>
        <w:pStyle w:val="SourceCode"/>
      </w:pPr>
    </w:p>
    <w:p w14:paraId="171C45AE" w14:textId="77777777" w:rsidR="00CB01E6" w:rsidRDefault="00CB01E6">
      <w:pPr>
        <w:pStyle w:val="SourceCode"/>
      </w:pPr>
    </w:p>
    <w:p w14:paraId="32A9F0F0" w14:textId="77777777" w:rsidR="00CB01E6" w:rsidRDefault="00D547CF">
      <w:pPr>
        <w:pStyle w:val="SourceCode"/>
        <w:keepNext/>
      </w:pPr>
      <w:r>
        <w:t># Remember, sys.exit turns main's return value into the exit code.</w:t>
      </w:r>
    </w:p>
    <w:p w14:paraId="3C8D0107" w14:textId="77777777" w:rsidR="00CB01E6" w:rsidRDefault="00D547CF">
      <w:pPr>
        <w:pStyle w:val="SourceCode"/>
        <w:keepNext/>
      </w:pPr>
      <w:r>
        <w:t>if __name__ == "__main__":</w:t>
      </w:r>
    </w:p>
    <w:p w14:paraId="086D3B38" w14:textId="77777777" w:rsidR="00CB01E6" w:rsidRDefault="00D547CF">
      <w:pPr>
        <w:pStyle w:val="SourceCode"/>
      </w:pPr>
      <w:r>
        <w:t xml:space="preserve">    sys.exit(main())</w:t>
      </w:r>
    </w:p>
    <w:p w14:paraId="6185865E" w14:textId="77777777" w:rsidR="00CB01E6" w:rsidRDefault="00CB01E6">
      <w:pPr>
        <w:keepNext/>
      </w:pPr>
    </w:p>
    <w:p w14:paraId="5A80B8BC" w14:textId="77777777" w:rsidR="00CB01E6" w:rsidRDefault="00D547CF">
      <w:pPr>
        <w:pStyle w:val="Heading3"/>
      </w:pPr>
      <w:r>
        <w:t>Windows PowerShell Build and Run</w:t>
      </w:r>
    </w:p>
    <w:p w14:paraId="173BF66A" w14:textId="77777777" w:rsidR="00CB01E6" w:rsidRDefault="00D547CF">
      <w:pPr>
        <w:keepNext/>
      </w:pPr>
      <w:r>
        <w:t>The block resets contacts_python, builds the program, and runs it; type the same commands and answers as for the Basic version. Python has no build step.</w:t>
      </w:r>
    </w:p>
    <w:p w14:paraId="72690C7B" w14:textId="77777777" w:rsidR="00CB01E6" w:rsidRDefault="00CB01E6">
      <w:pPr>
        <w:keepNext/>
      </w:pPr>
    </w:p>
    <w:p w14:paraId="4310D1EE" w14:textId="77777777" w:rsidR="00CB01E6" w:rsidRDefault="00D547CF">
      <w:pPr>
        <w:pStyle w:val="CommandBlock"/>
        <w:keepNext/>
      </w:pPr>
      <w:r>
        <w:t>$mysql = "C:\Program Files\MySQL\MySQL Server 26.7\bin\mysql.exe"</w:t>
      </w:r>
    </w:p>
    <w:p w14:paraId="77526C0D" w14:textId="77777777" w:rsidR="00CB01E6" w:rsidRDefault="00D547CF">
      <w:pPr>
        <w:pStyle w:val="CommandBlock"/>
        <w:keepNext/>
      </w:pPr>
      <w:r>
        <w:t>$env:MYSQL_PWD = $env:SPA_DB_PASSWORD</w:t>
      </w:r>
    </w:p>
    <w:p w14:paraId="300831B3" w14:textId="77777777" w:rsidR="00CB01E6" w:rsidRDefault="00D547CF">
      <w:pPr>
        <w:pStyle w:val="CommandBlock"/>
        <w:keepNext/>
      </w:pPr>
      <w:r>
        <w:t>&amp; $mysql -u devuser -h 127.0.0.1 -P 3306 -D spa_contacts --commands `</w:t>
      </w:r>
    </w:p>
    <w:p w14:paraId="456766FC" w14:textId="77777777" w:rsidR="00CB01E6" w:rsidRDefault="00D547CF">
      <w:pPr>
        <w:pStyle w:val="CommandBlock"/>
        <w:keepNext/>
      </w:pPr>
      <w:r>
        <w:t xml:space="preserve">    -e "source ./sql/reset_contacts_python.sql"</w:t>
      </w:r>
    </w:p>
    <w:p w14:paraId="2AE6ABE9" w14:textId="77777777" w:rsidR="00CB01E6" w:rsidRDefault="00D547CF">
      <w:pPr>
        <w:pStyle w:val="CommandBlock"/>
        <w:keepNext/>
      </w:pPr>
      <w:r>
        <w:t>Remove-Item Env:MYSQL_PWD</w:t>
      </w:r>
    </w:p>
    <w:p w14:paraId="6E5DE5BB" w14:textId="77777777" w:rsidR="00CB01E6" w:rsidRDefault="00D547CF">
      <w:pPr>
        <w:pStyle w:val="CommandBlock"/>
        <w:keepNext/>
      </w:pPr>
      <w:r>
        <w:t>.\python\.venv\Scripts\python.exe .\python\main.py</w:t>
      </w:r>
    </w:p>
    <w:p w14:paraId="234319D7" w14:textId="77777777" w:rsidR="00CB01E6" w:rsidRDefault="00D547CF">
      <w:pPr>
        <w:pStyle w:val="CommandBlock"/>
      </w:pPr>
      <w:r>
        <w:t>$LASTEXITCODE</w:t>
      </w:r>
    </w:p>
    <w:p w14:paraId="60431DF4" w14:textId="77777777" w:rsidR="00CB01E6" w:rsidRDefault="00CB01E6">
      <w:pPr>
        <w:keepNext/>
      </w:pPr>
    </w:p>
    <w:p w14:paraId="09E0F31C" w14:textId="77777777" w:rsidR="00CB01E6" w:rsidRDefault="00D547CF">
      <w:pPr>
        <w:pStyle w:val="Heading3"/>
      </w:pPr>
      <w:r>
        <w:t>Linux or macOS Build and Run</w:t>
      </w:r>
    </w:p>
    <w:p w14:paraId="15DB2801" w14:textId="77777777" w:rsidR="00CB01E6" w:rsidRDefault="00D547CF">
      <w:pPr>
        <w:pStyle w:val="CommandBlock"/>
        <w:keepNext/>
      </w:pPr>
      <w:r>
        <w:t>export MYSQL_PWD="$SPA_DB_PASSWORD"</w:t>
      </w:r>
    </w:p>
    <w:p w14:paraId="139A75FF" w14:textId="77777777" w:rsidR="00CB01E6" w:rsidRDefault="00D547CF">
      <w:pPr>
        <w:pStyle w:val="CommandBlock"/>
        <w:keepNext/>
      </w:pPr>
      <w:r>
        <w:t>mysql -u devuser -h 127.0.0.1 -P 3306 -D spa_contacts \</w:t>
      </w:r>
    </w:p>
    <w:p w14:paraId="27AD83FE" w14:textId="77777777" w:rsidR="00CB01E6" w:rsidRDefault="00D547CF">
      <w:pPr>
        <w:pStyle w:val="CommandBlock"/>
        <w:keepNext/>
      </w:pPr>
      <w:r>
        <w:t xml:space="preserve">    &lt; ./sql/reset_contacts_python.sql</w:t>
      </w:r>
    </w:p>
    <w:p w14:paraId="46AD5E45" w14:textId="77777777" w:rsidR="00CB01E6" w:rsidRDefault="00D547CF">
      <w:pPr>
        <w:pStyle w:val="CommandBlock"/>
        <w:keepNext/>
      </w:pPr>
      <w:r>
        <w:t>unset MYSQL_PWD</w:t>
      </w:r>
    </w:p>
    <w:p w14:paraId="04066359" w14:textId="77777777" w:rsidR="00CB01E6" w:rsidRDefault="00D547CF">
      <w:pPr>
        <w:pStyle w:val="CommandBlock"/>
        <w:keepNext/>
      </w:pPr>
      <w:r>
        <w:t>./python/.venv/bin/python ./python/main.py</w:t>
      </w:r>
    </w:p>
    <w:p w14:paraId="041DFE7D" w14:textId="77777777" w:rsidR="00CB01E6" w:rsidRDefault="00D547CF">
      <w:pPr>
        <w:pStyle w:val="CommandBlock"/>
      </w:pPr>
      <w:r>
        <w:t>echo $?</w:t>
      </w:r>
    </w:p>
    <w:p w14:paraId="0DB8BAE2" w14:textId="77777777" w:rsidR="00CB01E6" w:rsidRDefault="00CB01E6">
      <w:pPr>
        <w:keepNext/>
      </w:pPr>
    </w:p>
    <w:p w14:paraId="02E62FCB" w14:textId="77777777" w:rsidR="00CB01E6" w:rsidRDefault="00D547CF">
      <w:pPr>
        <w:pStyle w:val="Heading3"/>
      </w:pPr>
      <w:r>
        <w:t>Check Your Results</w:t>
      </w:r>
    </w:p>
    <w:p w14:paraId="53C4415B" w14:textId="77777777" w:rsidR="00CB01E6" w:rsidRDefault="00D547CF">
      <w:r>
        <w:t>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2B0C2C42" w14:textId="77777777" w:rsidR="00CB01E6" w:rsidRDefault="00CB01E6">
      <w:pPr>
        <w:keepNext/>
      </w:pPr>
    </w:p>
    <w:p w14:paraId="0D0AB58C" w14:textId="77777777" w:rsidR="00CB01E6" w:rsidRDefault="00D547CF">
      <w:pPr>
        <w:pStyle w:val="ListBullet"/>
      </w:pPr>
      <w:r>
        <w:t>If the program stops with ModuleNotFoundError: No module named 'contacts', contacts.py is not in the python folder.</w:t>
      </w:r>
    </w:p>
    <w:p w14:paraId="6EE37FF7" w14:textId="77777777" w:rsidR="00CB01E6" w:rsidRDefault="00D547CF">
      <w:pPr>
        <w:pStyle w:val="ListBullet"/>
      </w:pPr>
      <w:r>
        <w:t>If Python stops with another error, read the last line of the message: it names the problem, and the line above it names the file and line.</w:t>
      </w:r>
    </w:p>
    <w:p w14:paraId="28B12B35" w14:textId="77777777" w:rsidR="00CB01E6" w:rsidRDefault="00CB01E6">
      <w:pPr>
        <w:keepNext/>
      </w:pPr>
    </w:p>
    <w:p w14:paraId="2FD34920" w14:textId="77777777" w:rsidR="00CB01E6" w:rsidRDefault="00D547CF">
      <w:pPr>
        <w:pStyle w:val="Heading3"/>
      </w:pPr>
      <w:r>
        <w:t>Windows PowerShell Ended Input Check</w:t>
      </w:r>
    </w:p>
    <w:p w14:paraId="57A9254B"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0F0891D4" w14:textId="77777777" w:rsidR="00CB01E6" w:rsidRDefault="00CB01E6">
      <w:pPr>
        <w:keepNext/>
      </w:pPr>
    </w:p>
    <w:p w14:paraId="56CF34DA" w14:textId="77777777" w:rsidR="00CB01E6" w:rsidRDefault="00D547CF">
      <w:pPr>
        <w:pStyle w:val="CommandBlock"/>
        <w:keepNext/>
      </w:pPr>
      <w:r>
        <w:t>cmd /c ".\python\.venv\Scripts\python.exe .\python\main.py &lt; ended.txt"</w:t>
      </w:r>
    </w:p>
    <w:p w14:paraId="662B69EE" w14:textId="77777777" w:rsidR="00CB01E6" w:rsidRDefault="00D547CF">
      <w:pPr>
        <w:pStyle w:val="CommandBlock"/>
      </w:pPr>
      <w:r>
        <w:t>$LASTEXITCODE</w:t>
      </w:r>
    </w:p>
    <w:p w14:paraId="2A8BCE64" w14:textId="77777777" w:rsidR="00CB01E6" w:rsidRDefault="00CB01E6">
      <w:pPr>
        <w:keepNext/>
      </w:pPr>
    </w:p>
    <w:p w14:paraId="5079A0A1" w14:textId="77777777" w:rsidR="00CB01E6" w:rsidRDefault="00D547CF">
      <w:pPr>
        <w:pStyle w:val="Heading3"/>
      </w:pPr>
      <w:r>
        <w:t>Linux or macOS Ended Input Check</w:t>
      </w:r>
    </w:p>
    <w:p w14:paraId="65141335" w14:textId="77777777" w:rsidR="00CB01E6" w:rsidRDefault="00D547CF">
      <w:pPr>
        <w:pStyle w:val="CommandBlock"/>
        <w:keepNext/>
      </w:pPr>
      <w:r>
        <w:t>./python/.venv/bin/python ./python/main.py &lt; ended.txt</w:t>
      </w:r>
    </w:p>
    <w:p w14:paraId="4E31C679" w14:textId="77777777" w:rsidR="00CB01E6" w:rsidRDefault="00D547CF">
      <w:pPr>
        <w:pStyle w:val="CommandBlock"/>
      </w:pPr>
      <w:r>
        <w:t>echo $?</w:t>
      </w:r>
    </w:p>
    <w:p w14:paraId="6697F136" w14:textId="77777777" w:rsidR="00CB01E6" w:rsidRDefault="00CB01E6">
      <w:pPr>
        <w:keepNext/>
      </w:pPr>
    </w:p>
    <w:p w14:paraId="6E0D9BFA"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1B25AD39" w14:textId="77777777" w:rsidR="00CB01E6" w:rsidRDefault="00CB01E6">
      <w:pPr>
        <w:keepNext/>
      </w:pPr>
    </w:p>
    <w:p w14:paraId="0F7330A9" w14:textId="77777777" w:rsidR="00CB01E6" w:rsidRDefault="00D547CF">
      <w:pPr>
        <w:pStyle w:val="RequiredOutput"/>
        <w:keepNext/>
      </w:pPr>
      <w:r>
        <w:t>Connected to database spa_contacts</w:t>
      </w:r>
    </w:p>
    <w:p w14:paraId="511E8BC6" w14:textId="77777777" w:rsidR="00CB01E6" w:rsidRDefault="00D547CF">
      <w:pPr>
        <w:pStyle w:val="RequiredOutput"/>
        <w:keepNext/>
      </w:pPr>
      <w:r>
        <w:t>contacts&gt; Id:   1: Ada Lovelace, ada@example.com, 555-0100</w:t>
      </w:r>
    </w:p>
    <w:p w14:paraId="1BE5169B" w14:textId="77777777" w:rsidR="00CB01E6" w:rsidRDefault="00D547CF">
      <w:pPr>
        <w:pStyle w:val="RequiredOutput"/>
        <w:keepNext/>
      </w:pPr>
      <w:r>
        <w:t>Delete contact 1, Ada Lovelace? (y/n) Nothing was deleted</w:t>
      </w:r>
    </w:p>
    <w:p w14:paraId="3EA0EC76" w14:textId="77777777" w:rsidR="00CB01E6" w:rsidRDefault="00D547CF">
      <w:pPr>
        <w:pStyle w:val="RequiredOutput"/>
      </w:pPr>
      <w:r>
        <w:t>contacts&gt; Contact Manager closed</w:t>
      </w:r>
    </w:p>
    <w:p w14:paraId="3E9C2E87" w14:textId="77777777" w:rsidR="00CB01E6" w:rsidRDefault="00CB01E6">
      <w:pPr>
        <w:keepNext/>
      </w:pPr>
    </w:p>
    <w:p w14:paraId="08B1CBB6"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27E0B05A" w14:textId="77777777" w:rsidR="00CB01E6" w:rsidRDefault="00D547CF">
      <w:pPr>
        <w:pStyle w:val="ListBullet"/>
      </w:pPr>
      <w:r>
        <w:t>The loop then asked for a command, the input had still ended, and the program closed as quit closes it.</w:t>
      </w:r>
    </w:p>
    <w:p w14:paraId="71DA3F1D" w14:textId="77777777" w:rsidR="00CB01E6" w:rsidRDefault="00CB01E6">
      <w:pPr>
        <w:keepNext/>
      </w:pPr>
    </w:p>
    <w:p w14:paraId="5CB4343E" w14:textId="77777777" w:rsidR="00CB01E6" w:rsidRDefault="00CB01E6">
      <w:pPr>
        <w:keepNext/>
      </w:pPr>
    </w:p>
    <w:p w14:paraId="08452058" w14:textId="77777777" w:rsidR="00CB01E6" w:rsidRDefault="00D547CF">
      <w:pPr>
        <w:pStyle w:val="Heading2"/>
      </w:pPr>
      <w:r>
        <w:t>What to Notice</w:t>
      </w:r>
    </w:p>
    <w:p w14:paraId="5EF68012" w14:textId="77777777" w:rsidR="00CB01E6" w:rsidRDefault="00D547CF">
      <w:pPr>
        <w:pStyle w:val="ListBullet"/>
      </w:pPr>
      <w:r>
        <w:t>answer, answered = read_answer(...) gives the name answered a new value for the second question: a Python name can be given a new value at any time.</w:t>
      </w:r>
    </w:p>
    <w:p w14:paraId="319C23E8" w14:textId="77777777" w:rsidR="00CB01E6" w:rsidRDefault="00D547CF">
      <w:pPr>
        <w:pStyle w:val="ListBullet"/>
      </w:pPr>
      <w:r>
        <w:t>The f-string builds the question from the record: f"Delete contact {contact.id}, {contact.full_name}? (y/n) ".</w:t>
      </w:r>
    </w:p>
    <w:p w14:paraId="4E1A4E4D" w14:textId="77777777" w:rsidR="00CB01E6" w:rsidRDefault="00D547CF">
      <w:pPr>
        <w:pStyle w:val="ListBullet"/>
      </w:pPr>
      <w:r>
        <w:t>answer.strip() != "y" compares the trimmed text exactly, so Y and yes are not y.</w:t>
      </w:r>
    </w:p>
    <w:p w14:paraId="623AC3B3" w14:textId="77777777" w:rsidR="00CB01E6" w:rsidRDefault="00D547CF">
      <w:pPr>
        <w:pStyle w:val="ListBullet"/>
      </w:pPr>
      <w:r>
        <w:t>Remember, autocommit=True keeps the DELETE the moment it runs; without it, the connector would undo the delete when the program closed (Lesson 4.5).</w:t>
      </w:r>
    </w:p>
    <w:p w14:paraId="0372A12B" w14:textId="77777777" w:rsidR="00CB01E6" w:rsidRDefault="00CB01E6">
      <w:pPr>
        <w:keepNext/>
      </w:pPr>
    </w:p>
    <w:p w14:paraId="5F9D9AC1" w14:textId="77777777" w:rsidR="00CB01E6" w:rsidRDefault="00D547CF">
      <w:pPr>
        <w:pStyle w:val="Heading3"/>
      </w:pPr>
      <w:r>
        <w:t>Basic and Production-Minded Comparison</w:t>
      </w:r>
    </w:p>
    <w:p w14:paraId="3C46B76E" w14:textId="77777777" w:rsidR="00CB01E6" w:rsidRDefault="00D547CF">
      <w:r>
        <w:t>Both versions print the same lines; the Production-Minded one loads the contact with Lesson 5.2's get_contact, keeps the DELETE in contacts.py as delete_contact_by_id, and words database failures through Lesson 4.14's user message.</w:t>
      </w:r>
    </w:p>
    <w:p w14:paraId="7FF7BE37" w14:textId="77777777" w:rsidR="00CB01E6" w:rsidRDefault="00CB01E6">
      <w:pPr>
        <w:keepNext/>
      </w:pPr>
    </w:p>
    <w:p w14:paraId="5E493A37" w14:textId="77777777" w:rsidR="00CB01E6" w:rsidRDefault="00CB01E6">
      <w:pPr>
        <w:keepNext/>
      </w:pPr>
    </w:p>
    <w:p w14:paraId="3A4B4219" w14:textId="77777777" w:rsidR="00CB01E6" w:rsidRDefault="00CB01E6">
      <w:pPr>
        <w:keepNext/>
      </w:pPr>
    </w:p>
    <w:p w14:paraId="7433850E" w14:textId="77777777" w:rsidR="00CB01E6" w:rsidRDefault="00D547CF">
      <w:pPr>
        <w:pStyle w:val="Heading1"/>
      </w:pPr>
      <w:r>
        <w:t>TypeScript Implementation</w:t>
      </w:r>
    </w:p>
    <w:p w14:paraId="77847154" w14:textId="77777777" w:rsidR="00CB01E6" w:rsidRDefault="00D547CF">
      <w:r>
        <w:t>Remember, TypeScript uses mysql2's promise form, pinned in package.json (Lesson 4.0): execute sends the SQL with its ? and the values in an array, and for a statement that returns no rows, answer[0] is a ResultSetHeader whose affectedRows counts the rows a DELETE removed (Lesson 4.8). Reading typed lines uses node:readline's line iterator.</w:t>
      </w:r>
    </w:p>
    <w:p w14:paraId="2EFC9E79" w14:textId="77777777" w:rsidR="00CB01E6" w:rsidRDefault="00CB01E6">
      <w:pPr>
        <w:keepNext/>
      </w:pPr>
    </w:p>
    <w:p w14:paraId="2C5864A5" w14:textId="77777777" w:rsidR="00CB01E6" w:rsidRDefault="00CB01E6">
      <w:pPr>
        <w:keepNext/>
      </w:pPr>
    </w:p>
    <w:p w14:paraId="5619DBDE" w14:textId="77777777" w:rsidR="00CB01E6" w:rsidRDefault="00D547CF">
      <w:pPr>
        <w:pStyle w:val="Heading2"/>
      </w:pPr>
      <w:r>
        <w:t>Basic Implementation</w:t>
      </w:r>
    </w:p>
    <w:p w14:paraId="3914A9E4" w14:textId="77777777" w:rsidR="00CB01E6" w:rsidRDefault="00D547CF">
      <w:r>
        <w:t>Start with the most direct version: one file with the connection, Lesson 5.1's command loop, and two commands, delete and list. readAnswer is Lesson 5.1's, and parseId is Lesson 5.2's. runDelete asks for the id, loads the row with execute, prints it with Lesson 5.2's printRow, and asks, with the name from rows[0].name; deleteContactById sends the DELETE and reads affectedRows. listContacts is Lesson 5.2's. A failed query prints the server's own message. The new steps, the question and the delete, are commen</w:t>
      </w:r>
      <w:r>
        <w:t>ted in full; the ones from earlier lessons have short reminders.</w:t>
      </w:r>
    </w:p>
    <w:p w14:paraId="68C66C4A" w14:textId="77777777" w:rsidR="00CB01E6" w:rsidRDefault="00CB01E6">
      <w:pPr>
        <w:keepNext/>
      </w:pPr>
    </w:p>
    <w:p w14:paraId="1F353245" w14:textId="77777777" w:rsidR="00CB01E6" w:rsidRDefault="00D547CF">
      <w:pPr>
        <w:pStyle w:val="Heading3"/>
      </w:pPr>
      <w:r>
        <w:t>typescript/src/basic.ts</w:t>
      </w:r>
    </w:p>
    <w:p w14:paraId="56D63D4F" w14:textId="77777777" w:rsidR="00CB01E6" w:rsidRDefault="00D547CF">
      <w:pPr>
        <w:pStyle w:val="SourceCode"/>
        <w:keepNext/>
      </w:pPr>
      <w:r>
        <w:t>// The Basic Contact Manager for Lesson 5.4: one file, a command loop, and</w:t>
      </w:r>
    </w:p>
    <w:p w14:paraId="73FADB09" w14:textId="77777777" w:rsidR="00CB01E6" w:rsidRDefault="00D547CF">
      <w:pPr>
        <w:pStyle w:val="SourceCode"/>
        <w:keepNext/>
      </w:pPr>
      <w:r>
        <w:t>// three commands, delete, list, and quit. delete loads one contact by its</w:t>
      </w:r>
    </w:p>
    <w:p w14:paraId="79B1D237" w14:textId="77777777" w:rsidR="00CB01E6" w:rsidRDefault="00D547CF">
      <w:pPr>
        <w:pStyle w:val="SourceCode"/>
      </w:pPr>
      <w:r>
        <w:t>// id, shows it, asks before it deletes, and deletes only for y. Remember,</w:t>
      </w:r>
    </w:p>
    <w:p w14:paraId="35DA8231" w14:textId="77777777" w:rsidR="00CB01E6" w:rsidRDefault="00D547CF">
      <w:pPr>
        <w:pStyle w:val="SourceCode"/>
      </w:pPr>
      <w:r>
        <w:t>// import ... from names what this file uses; mysql2/promise is the MySQL</w:t>
      </w:r>
    </w:p>
    <w:p w14:paraId="1AC14F2B" w14:textId="77777777" w:rsidR="00CB01E6" w:rsidRDefault="00D547CF">
      <w:pPr>
        <w:pStyle w:val="SourceCode"/>
      </w:pPr>
      <w:r>
        <w:t>// connector's form that works with await, and node:readline reads lines.</w:t>
      </w:r>
    </w:p>
    <w:p w14:paraId="0506F566" w14:textId="77777777" w:rsidR="00CB01E6" w:rsidRDefault="00D547CF">
      <w:pPr>
        <w:pStyle w:val="SourceCode"/>
      </w:pPr>
      <w:r>
        <w:t>import * as readline from "node:readline";</w:t>
      </w:r>
    </w:p>
    <w:p w14:paraId="7700F62F" w14:textId="77777777" w:rsidR="00CB01E6" w:rsidRDefault="00D547CF">
      <w:pPr>
        <w:pStyle w:val="SourceCode"/>
      </w:pPr>
      <w:r>
        <w:t>import mysql from "mysql2/promise";</w:t>
      </w:r>
    </w:p>
    <w:p w14:paraId="7AF168C0" w14:textId="77777777" w:rsidR="00CB01E6" w:rsidRDefault="00D547CF">
      <w:pPr>
        <w:pStyle w:val="SourceCode"/>
      </w:pPr>
      <w:r>
        <w:t>import type {</w:t>
      </w:r>
    </w:p>
    <w:p w14:paraId="1A4C7B5F" w14:textId="77777777" w:rsidR="00CB01E6" w:rsidRDefault="00D547CF">
      <w:pPr>
        <w:pStyle w:val="SourceCode"/>
      </w:pPr>
      <w:r>
        <w:t xml:space="preserve">    Connection, ResultSetHeader, RowDataPacket,</w:t>
      </w:r>
    </w:p>
    <w:p w14:paraId="0325BB77" w14:textId="77777777" w:rsidR="00CB01E6" w:rsidRDefault="00D547CF">
      <w:pPr>
        <w:pStyle w:val="SourceCode"/>
      </w:pPr>
      <w:r>
        <w:t>} from "mysql2/promise";</w:t>
      </w:r>
    </w:p>
    <w:p w14:paraId="59957070" w14:textId="77777777" w:rsidR="00CB01E6" w:rsidRDefault="00CB01E6">
      <w:pPr>
        <w:pStyle w:val="SourceCode"/>
      </w:pPr>
    </w:p>
    <w:p w14:paraId="550758F9" w14:textId="77777777" w:rsidR="00CB01E6" w:rsidRDefault="00D547CF">
      <w:pPr>
        <w:pStyle w:val="SourceCode"/>
      </w:pPr>
      <w:r>
        <w:t>// The lesson server, account, and database. Remember, const values never</w:t>
      </w:r>
    </w:p>
    <w:p w14:paraId="15ED2299" w14:textId="77777777" w:rsidR="00CB01E6" w:rsidRDefault="00D547CF">
      <w:pPr>
        <w:pStyle w:val="SourceCode"/>
      </w:pPr>
      <w:r>
        <w:t>// change.</w:t>
      </w:r>
    </w:p>
    <w:p w14:paraId="45550EC4" w14:textId="77777777" w:rsidR="00CB01E6" w:rsidRDefault="00D547CF">
      <w:pPr>
        <w:pStyle w:val="SourceCode"/>
      </w:pPr>
      <w:r>
        <w:t>const HOST: string = "127.0.0.1";</w:t>
      </w:r>
    </w:p>
    <w:p w14:paraId="6B243E1B" w14:textId="77777777" w:rsidR="00CB01E6" w:rsidRDefault="00D547CF">
      <w:pPr>
        <w:pStyle w:val="SourceCode"/>
      </w:pPr>
      <w:r>
        <w:t>const PORT: number = 3306;</w:t>
      </w:r>
    </w:p>
    <w:p w14:paraId="686F87E5" w14:textId="77777777" w:rsidR="00CB01E6" w:rsidRDefault="00D547CF">
      <w:pPr>
        <w:pStyle w:val="SourceCode"/>
      </w:pPr>
      <w:r>
        <w:t>const USER: string = "devuser";</w:t>
      </w:r>
    </w:p>
    <w:p w14:paraId="19BD4039" w14:textId="77777777" w:rsidR="00CB01E6" w:rsidRDefault="00D547CF">
      <w:pPr>
        <w:pStyle w:val="SourceCode"/>
      </w:pPr>
      <w:r>
        <w:t>const DATABASE: string = "spa_contacts";</w:t>
      </w:r>
    </w:p>
    <w:p w14:paraId="0C5590FE" w14:textId="77777777" w:rsidR="00CB01E6" w:rsidRDefault="00CB01E6">
      <w:pPr>
        <w:pStyle w:val="SourceCode"/>
      </w:pPr>
    </w:p>
    <w:p w14:paraId="49A82249" w14:textId="77777777" w:rsidR="00CB01E6" w:rsidRDefault="00D547CF">
      <w:pPr>
        <w:pStyle w:val="SourceCode"/>
      </w:pPr>
      <w:r>
        <w:t>// Remember, WHERE id = ? finds at most one row, because id is the primary</w:t>
      </w:r>
    </w:p>
    <w:p w14:paraId="52382555" w14:textId="77777777" w:rsidR="00CB01E6" w:rsidRDefault="00D547CF">
      <w:pPr>
        <w:pStyle w:val="SourceCode"/>
      </w:pPr>
      <w:r>
        <w:t>// key, and ORDER BY name, id settles equal names by the unique id (Lesson</w:t>
      </w:r>
    </w:p>
    <w:p w14:paraId="4EFD0D69" w14:textId="77777777" w:rsidR="00CB01E6" w:rsidRDefault="00D547CF">
      <w:pPr>
        <w:pStyle w:val="SourceCode"/>
      </w:pPr>
      <w:r>
        <w:t>// 4.10). A DELETE without WHERE would remove every row (Lesson 4.8), so</w:t>
      </w:r>
    </w:p>
    <w:p w14:paraId="5CF865AF" w14:textId="77777777" w:rsidR="00CB01E6" w:rsidRDefault="00D547CF">
      <w:pPr>
        <w:pStyle w:val="SourceCode"/>
      </w:pPr>
      <w:r>
        <w:t>// the delete names one id, as a parameter (Lesson 4.5).</w:t>
      </w:r>
    </w:p>
    <w:p w14:paraId="4061E409" w14:textId="77777777" w:rsidR="00CB01E6" w:rsidRDefault="00D547CF">
      <w:pPr>
        <w:pStyle w:val="SourceCode"/>
      </w:pPr>
      <w:r>
        <w:t>const SELECT_CONTACT: string =</w:t>
      </w:r>
    </w:p>
    <w:p w14:paraId="0675F19C" w14:textId="77777777" w:rsidR="00CB01E6" w:rsidRDefault="00D547CF">
      <w:pPr>
        <w:pStyle w:val="SourceCode"/>
      </w:pPr>
      <w:r>
        <w:t xml:space="preserve">    "SELECT id, name, email, phone FROM contacts_typescript WHERE id = ?";</w:t>
      </w:r>
    </w:p>
    <w:p w14:paraId="75C293F5" w14:textId="77777777" w:rsidR="00CB01E6" w:rsidRDefault="00D547CF">
      <w:pPr>
        <w:pStyle w:val="SourceCode"/>
      </w:pPr>
      <w:r>
        <w:t>const SELECT_CONTACTS: string =</w:t>
      </w:r>
    </w:p>
    <w:p w14:paraId="44B3173D" w14:textId="77777777" w:rsidR="00CB01E6" w:rsidRDefault="00D547CF">
      <w:pPr>
        <w:pStyle w:val="SourceCode"/>
      </w:pPr>
      <w:r>
        <w:t xml:space="preserve">    "SELECT id, name, email, phone FROM contacts_typescript ORDER BY name, id";</w:t>
      </w:r>
    </w:p>
    <w:p w14:paraId="258F551B" w14:textId="77777777" w:rsidR="00CB01E6" w:rsidRDefault="00D547CF">
      <w:pPr>
        <w:pStyle w:val="SourceCode"/>
      </w:pPr>
      <w:r>
        <w:t>const DELETE_CONTACT: string = "DELETE FROM contacts_typescript WHERE id = ?";</w:t>
      </w:r>
    </w:p>
    <w:p w14:paraId="06C0AD67" w14:textId="77777777" w:rsidR="00CB01E6" w:rsidRDefault="00CB01E6">
      <w:pPr>
        <w:pStyle w:val="SourceCode"/>
      </w:pPr>
    </w:p>
    <w:p w14:paraId="28C8EB90" w14:textId="77777777" w:rsidR="00CB01E6" w:rsidRDefault="00D547CF">
      <w:pPr>
        <w:pStyle w:val="SourceCode"/>
      </w:pPr>
      <w:r>
        <w:t>// Remember, readAnswer (Lesson 5.1) shows the prompt and awaits the next</w:t>
      </w:r>
    </w:p>
    <w:p w14:paraId="3F01AE0F" w14:textId="77777777" w:rsidR="00CB01E6" w:rsidRDefault="00D547CF">
      <w:pPr>
        <w:pStyle w:val="SourceCode"/>
      </w:pPr>
      <w:r>
        <w:t>// line: text, or undefined when the input had ended.</w:t>
      </w:r>
    </w:p>
    <w:p w14:paraId="3E7F3883" w14:textId="77777777" w:rsidR="00CB01E6" w:rsidRDefault="00D547CF">
      <w:pPr>
        <w:pStyle w:val="SourceCode"/>
      </w:pPr>
      <w:r>
        <w:t>async function readAnswer(lines: AsyncIterator&lt;string&gt;,</w:t>
      </w:r>
    </w:p>
    <w:p w14:paraId="31A7C2DF" w14:textId="77777777" w:rsidR="00CB01E6" w:rsidRDefault="00D547CF">
      <w:pPr>
        <w:pStyle w:val="SourceCode"/>
      </w:pPr>
      <w:r>
        <w:t xml:space="preserve">    prompt: string): Promise&lt;string | undefined&gt; {</w:t>
      </w:r>
    </w:p>
    <w:p w14:paraId="0BEBB138" w14:textId="77777777" w:rsidR="00CB01E6" w:rsidRDefault="00D547CF">
      <w:pPr>
        <w:pStyle w:val="SourceCode"/>
      </w:pPr>
      <w:r>
        <w:t xml:space="preserve">    process.stdout.write(prompt);</w:t>
      </w:r>
    </w:p>
    <w:p w14:paraId="6BFA5A67" w14:textId="77777777" w:rsidR="00CB01E6" w:rsidRDefault="00D547CF">
      <w:pPr>
        <w:pStyle w:val="SourceCode"/>
      </w:pPr>
      <w:r>
        <w:t xml:space="preserve">    const answer: string | undefined = (await lines.next()).value;</w:t>
      </w:r>
    </w:p>
    <w:p w14:paraId="7E6B0FEF" w14:textId="77777777" w:rsidR="00CB01E6" w:rsidRDefault="00D547CF">
      <w:pPr>
        <w:pStyle w:val="SourceCode"/>
      </w:pPr>
      <w:r>
        <w:t xml:space="preserve">    return answer;</w:t>
      </w:r>
    </w:p>
    <w:p w14:paraId="6C4F4107" w14:textId="77777777" w:rsidR="00CB01E6" w:rsidRDefault="00D547CF">
      <w:pPr>
        <w:pStyle w:val="SourceCode"/>
      </w:pPr>
      <w:r>
        <w:t>}</w:t>
      </w:r>
    </w:p>
    <w:p w14:paraId="377E9777" w14:textId="77777777" w:rsidR="00CB01E6" w:rsidRDefault="00CB01E6">
      <w:pPr>
        <w:pStyle w:val="SourceCode"/>
      </w:pPr>
    </w:p>
    <w:p w14:paraId="0E8575B1" w14:textId="77777777" w:rsidR="00CB01E6" w:rsidRDefault="00D547CF">
      <w:pPr>
        <w:pStyle w:val="SourceCode"/>
      </w:pPr>
      <w:r>
        <w:t>// Returns an error's own message. Remember, instanceof Error checks that</w:t>
      </w:r>
    </w:p>
    <w:p w14:paraId="3100C964" w14:textId="77777777" w:rsidR="00CB01E6" w:rsidRDefault="00D547CF">
      <w:pPr>
        <w:pStyle w:val="SourceCode"/>
      </w:pPr>
      <w:r>
        <w:t>// it is an Error, so error.message can be read.</w:t>
      </w:r>
    </w:p>
    <w:p w14:paraId="063ABCC0" w14:textId="77777777" w:rsidR="00CB01E6" w:rsidRDefault="00D547CF">
      <w:pPr>
        <w:pStyle w:val="SourceCode"/>
      </w:pPr>
      <w:r>
        <w:t>function reasonOf(error: unknown): string {</w:t>
      </w:r>
    </w:p>
    <w:p w14:paraId="1667C6CD" w14:textId="77777777" w:rsidR="00CB01E6" w:rsidRDefault="00D547CF">
      <w:pPr>
        <w:pStyle w:val="SourceCode"/>
      </w:pPr>
      <w:r>
        <w:t xml:space="preserve">    if (error instanceof Error) {</w:t>
      </w:r>
    </w:p>
    <w:p w14:paraId="26427107" w14:textId="77777777" w:rsidR="00CB01E6" w:rsidRDefault="00D547CF">
      <w:pPr>
        <w:pStyle w:val="SourceCode"/>
      </w:pPr>
      <w:r>
        <w:t xml:space="preserve">        return error.message;</w:t>
      </w:r>
    </w:p>
    <w:p w14:paraId="5DF6E91E" w14:textId="77777777" w:rsidR="00CB01E6" w:rsidRDefault="00D547CF">
      <w:pPr>
        <w:pStyle w:val="SourceCode"/>
      </w:pPr>
      <w:r>
        <w:t xml:space="preserve">    }</w:t>
      </w:r>
    </w:p>
    <w:p w14:paraId="6459F9FD" w14:textId="77777777" w:rsidR="00CB01E6" w:rsidRDefault="00D547CF">
      <w:pPr>
        <w:pStyle w:val="SourceCode"/>
      </w:pPr>
      <w:r>
        <w:t xml:space="preserve">    return "unknown reason";</w:t>
      </w:r>
    </w:p>
    <w:p w14:paraId="6AD853CC" w14:textId="77777777" w:rsidR="00CB01E6" w:rsidRDefault="00D547CF">
      <w:pPr>
        <w:pStyle w:val="SourceCode"/>
      </w:pPr>
      <w:r>
        <w:t>}</w:t>
      </w:r>
    </w:p>
    <w:p w14:paraId="0813A0BD" w14:textId="77777777" w:rsidR="00CB01E6" w:rsidRDefault="00CB01E6">
      <w:pPr>
        <w:pStyle w:val="SourceCode"/>
      </w:pPr>
    </w:p>
    <w:p w14:paraId="740A2E3A" w14:textId="77777777" w:rsidR="00CB01E6" w:rsidRDefault="00D547CF">
      <w:pPr>
        <w:pStyle w:val="SourceCode"/>
      </w:pPr>
      <w:r>
        <w:t>// Remember, parseId (Lesson 5.2) returns the id, or 0 for text that is</w:t>
      </w:r>
    </w:p>
    <w:p w14:paraId="459C506B" w14:textId="77777777" w:rsidR="00CB01E6" w:rsidRDefault="00D547CF">
      <w:pPr>
        <w:pStyle w:val="SourceCode"/>
      </w:pPr>
      <w:r>
        <w:t>// not a whole number of 1 or more, so nothing is sent for it.</w:t>
      </w:r>
    </w:p>
    <w:p w14:paraId="18C601B3" w14:textId="77777777" w:rsidR="00CB01E6" w:rsidRDefault="00D547CF">
      <w:pPr>
        <w:pStyle w:val="SourceCode"/>
      </w:pPr>
      <w:r>
        <w:t>function parseId(typedId: string): number {</w:t>
      </w:r>
    </w:p>
    <w:p w14:paraId="7F3BE7EC" w14:textId="77777777" w:rsidR="00CB01E6" w:rsidRDefault="00D547CF">
      <w:pPr>
        <w:pStyle w:val="SourceCode"/>
      </w:pPr>
      <w:r>
        <w:t xml:space="preserve">    const contactId: number = Number(typedId.trim());</w:t>
      </w:r>
    </w:p>
    <w:p w14:paraId="383D35E8" w14:textId="77777777" w:rsidR="00CB01E6" w:rsidRDefault="00D547CF">
      <w:pPr>
        <w:pStyle w:val="SourceCode"/>
      </w:pPr>
      <w:r>
        <w:t xml:space="preserve">    if (!Number.isInteger(contactId) || contactId &lt; 1) {</w:t>
      </w:r>
    </w:p>
    <w:p w14:paraId="1F49D1C9" w14:textId="77777777" w:rsidR="00CB01E6" w:rsidRDefault="00D547CF">
      <w:pPr>
        <w:pStyle w:val="SourceCode"/>
      </w:pPr>
      <w:r>
        <w:t xml:space="preserve">        return 0;</w:t>
      </w:r>
    </w:p>
    <w:p w14:paraId="6E01D0F3" w14:textId="77777777" w:rsidR="00CB01E6" w:rsidRDefault="00D547CF">
      <w:pPr>
        <w:pStyle w:val="SourceCode"/>
      </w:pPr>
      <w:r>
        <w:t xml:space="preserve">    }</w:t>
      </w:r>
    </w:p>
    <w:p w14:paraId="56B9FEAD" w14:textId="77777777" w:rsidR="00CB01E6" w:rsidRDefault="00D547CF">
      <w:pPr>
        <w:pStyle w:val="SourceCode"/>
      </w:pPr>
      <w:r>
        <w:t xml:space="preserve">    return contactId;</w:t>
      </w:r>
    </w:p>
    <w:p w14:paraId="386C0B30" w14:textId="77777777" w:rsidR="00CB01E6" w:rsidRDefault="00D547CF">
      <w:pPr>
        <w:pStyle w:val="SourceCode"/>
      </w:pPr>
      <w:r>
        <w:t>}</w:t>
      </w:r>
    </w:p>
    <w:p w14:paraId="23F61033" w14:textId="77777777" w:rsidR="00CB01E6" w:rsidRDefault="00CB01E6">
      <w:pPr>
        <w:pStyle w:val="SourceCode"/>
      </w:pPr>
    </w:p>
    <w:p w14:paraId="31D82D40" w14:textId="77777777" w:rsidR="00CB01E6" w:rsidRDefault="00D547CF">
      <w:pPr>
        <w:pStyle w:val="SourceCode"/>
      </w:pPr>
      <w:r>
        <w:t>// Prints one row on one line. Remember, a row's keys are the column</w:t>
      </w:r>
    </w:p>
    <w:p w14:paraId="4D4CB6FB" w14:textId="77777777" w:rsidR="00CB01E6" w:rsidRDefault="00D547CF">
      <w:pPr>
        <w:pStyle w:val="SourceCode"/>
      </w:pPr>
      <w:r>
        <w:t>// names, and a NULL column arrives as null, shown as (no phone).</w:t>
      </w:r>
    </w:p>
    <w:p w14:paraId="1314A702" w14:textId="77777777" w:rsidR="00CB01E6" w:rsidRDefault="00D547CF">
      <w:pPr>
        <w:pStyle w:val="SourceCode"/>
      </w:pPr>
      <w:r>
        <w:t>function printRow(row: RowDataPacket): void {</w:t>
      </w:r>
    </w:p>
    <w:p w14:paraId="1A57B9D1" w14:textId="77777777" w:rsidR="00CB01E6" w:rsidRDefault="00D547CF">
      <w:pPr>
        <w:pStyle w:val="SourceCode"/>
      </w:pPr>
      <w:r>
        <w:t xml:space="preserve">    let phoneText: string = "(no phone)";</w:t>
      </w:r>
    </w:p>
    <w:p w14:paraId="32804258" w14:textId="77777777" w:rsidR="00CB01E6" w:rsidRDefault="00D547CF">
      <w:pPr>
        <w:pStyle w:val="SourceCode"/>
      </w:pPr>
      <w:r>
        <w:t xml:space="preserve">    if (row.phone !== null) {</w:t>
      </w:r>
    </w:p>
    <w:p w14:paraId="7D7E0561" w14:textId="77777777" w:rsidR="00CB01E6" w:rsidRDefault="00D547CF">
      <w:pPr>
        <w:pStyle w:val="SourceCode"/>
      </w:pPr>
      <w:r>
        <w:t xml:space="preserve">        phoneText = row.phone;</w:t>
      </w:r>
    </w:p>
    <w:p w14:paraId="66A14B27" w14:textId="77777777" w:rsidR="00CB01E6" w:rsidRDefault="00D547CF">
      <w:pPr>
        <w:pStyle w:val="SourceCode"/>
      </w:pPr>
      <w:r>
        <w:t xml:space="preserve">    }</w:t>
      </w:r>
    </w:p>
    <w:p w14:paraId="54CD0D2E" w14:textId="77777777" w:rsidR="00CB01E6" w:rsidRDefault="00D547CF">
      <w:pPr>
        <w:pStyle w:val="SourceCode"/>
      </w:pPr>
      <w:r>
        <w:t xml:space="preserve">    console.log(`  ${row.id}: ${row.name}, ${row.email}, ${phoneText}`);</w:t>
      </w:r>
    </w:p>
    <w:p w14:paraId="597F7AC5" w14:textId="77777777" w:rsidR="00CB01E6" w:rsidRDefault="00D547CF">
      <w:pPr>
        <w:pStyle w:val="SourceCode"/>
      </w:pPr>
      <w:r>
        <w:t>}</w:t>
      </w:r>
    </w:p>
    <w:p w14:paraId="0A95C856" w14:textId="77777777" w:rsidR="00CB01E6" w:rsidRDefault="00CB01E6">
      <w:pPr>
        <w:pStyle w:val="SourceCode"/>
      </w:pPr>
    </w:p>
    <w:p w14:paraId="2F334CE1" w14:textId="77777777" w:rsidR="00CB01E6" w:rsidRDefault="00D547CF">
      <w:pPr>
        <w:pStyle w:val="SourceCode"/>
      </w:pPr>
      <w:r>
        <w:t>// The delete itself: removes the row with this id, then prints what</w:t>
      </w:r>
    </w:p>
    <w:p w14:paraId="5E193212" w14:textId="77777777" w:rsidR="00CB01E6" w:rsidRDefault="00D547CF">
      <w:pPr>
        <w:pStyle w:val="SourceCode"/>
      </w:pPr>
      <w:r>
        <w:t>// happened. Remember, answer[0] is a ResultSetHeader for a statement that</w:t>
      </w:r>
    </w:p>
    <w:p w14:paraId="07A2D0AF" w14:textId="77777777" w:rsidR="00CB01E6" w:rsidRDefault="00D547CF">
      <w:pPr>
        <w:pStyle w:val="SourceCode"/>
      </w:pPr>
      <w:r>
        <w:t>// returns no rows, and its affectedRows counts the rows the DELETE</w:t>
      </w:r>
    </w:p>
    <w:p w14:paraId="0C2C6B85" w14:textId="77777777" w:rsidR="00CB01E6" w:rsidRDefault="00D547CF">
      <w:pPr>
        <w:pStyle w:val="SourceCode"/>
      </w:pPr>
      <w:r>
        <w:t>// removed: 1, or 0 when no row had the id (Lesson 4.8).</w:t>
      </w:r>
    </w:p>
    <w:p w14:paraId="1F258BA9" w14:textId="77777777" w:rsidR="00CB01E6" w:rsidRDefault="00D547CF">
      <w:pPr>
        <w:pStyle w:val="SourceCode"/>
      </w:pPr>
      <w:r>
        <w:t>async function deleteContactById(connection: Connection,</w:t>
      </w:r>
    </w:p>
    <w:p w14:paraId="7E6B8AAA" w14:textId="77777777" w:rsidR="00CB01E6" w:rsidRDefault="00D547CF">
      <w:pPr>
        <w:pStyle w:val="SourceCode"/>
      </w:pPr>
      <w:r>
        <w:t xml:space="preserve">                                 contactId: number): Promise&lt;void&gt; {</w:t>
      </w:r>
    </w:p>
    <w:p w14:paraId="7EB38567" w14:textId="77777777" w:rsidR="00CB01E6" w:rsidRDefault="00D547CF">
      <w:pPr>
        <w:pStyle w:val="SourceCode"/>
      </w:pPr>
      <w:r>
        <w:t xml:space="preserve">    let deleted: number = 0;</w:t>
      </w:r>
    </w:p>
    <w:p w14:paraId="4811C51E" w14:textId="77777777" w:rsidR="00CB01E6" w:rsidRDefault="00D547CF">
      <w:pPr>
        <w:pStyle w:val="SourceCode"/>
      </w:pPr>
      <w:r>
        <w:t xml:space="preserve">    try {</w:t>
      </w:r>
    </w:p>
    <w:p w14:paraId="6CC3DDBF" w14:textId="77777777" w:rsidR="00CB01E6" w:rsidRDefault="00D547CF">
      <w:pPr>
        <w:pStyle w:val="SourceCode"/>
      </w:pPr>
      <w:r>
        <w:t xml:space="preserve">        const answer = await connection.execute&lt;ResultSetHeader&gt;(</w:t>
      </w:r>
    </w:p>
    <w:p w14:paraId="311EDE06" w14:textId="77777777" w:rsidR="00CB01E6" w:rsidRDefault="00D547CF">
      <w:pPr>
        <w:pStyle w:val="SourceCode"/>
      </w:pPr>
      <w:r>
        <w:t xml:space="preserve">            DELETE_CONTACT, [contactId]);</w:t>
      </w:r>
    </w:p>
    <w:p w14:paraId="08386CEA" w14:textId="77777777" w:rsidR="00CB01E6" w:rsidRDefault="00D547CF">
      <w:pPr>
        <w:pStyle w:val="SourceCode"/>
      </w:pPr>
      <w:r>
        <w:t xml:space="preserve">        deleted = answer[0].affectedRows;</w:t>
      </w:r>
    </w:p>
    <w:p w14:paraId="77B71396" w14:textId="77777777" w:rsidR="00CB01E6" w:rsidRDefault="00D547CF">
      <w:pPr>
        <w:pStyle w:val="SourceCode"/>
      </w:pPr>
      <w:r>
        <w:t xml:space="preserve">    } catch (error: unknown) {</w:t>
      </w:r>
    </w:p>
    <w:p w14:paraId="457765BE" w14:textId="77777777" w:rsidR="00CB01E6" w:rsidRDefault="00D547CF">
      <w:pPr>
        <w:pStyle w:val="SourceCode"/>
      </w:pPr>
      <w:r>
        <w:t xml:space="preserve">        console.error(`Error: ${reasonOf(error)}`);</w:t>
      </w:r>
    </w:p>
    <w:p w14:paraId="1086F46E" w14:textId="77777777" w:rsidR="00CB01E6" w:rsidRDefault="00D547CF">
      <w:pPr>
        <w:pStyle w:val="SourceCode"/>
      </w:pPr>
      <w:r>
        <w:t xml:space="preserve">        return;</w:t>
      </w:r>
    </w:p>
    <w:p w14:paraId="245BE19A" w14:textId="77777777" w:rsidR="00CB01E6" w:rsidRDefault="00D547CF">
      <w:pPr>
        <w:pStyle w:val="SourceCode"/>
      </w:pPr>
      <w:r>
        <w:t xml:space="preserve">    }</w:t>
      </w:r>
    </w:p>
    <w:p w14:paraId="73EA88EA" w14:textId="77777777" w:rsidR="00CB01E6" w:rsidRDefault="00D547CF">
      <w:pPr>
        <w:pStyle w:val="SourceCode"/>
      </w:pPr>
      <w:r>
        <w:t xml:space="preserve">    // The contact was loaded a moment ago, but another program, or a</w:t>
      </w:r>
    </w:p>
    <w:p w14:paraId="07936D27" w14:textId="77777777" w:rsidR="00CB01E6" w:rsidRDefault="00D547CF">
      <w:pPr>
        <w:pStyle w:val="SourceCode"/>
      </w:pPr>
      <w:r>
        <w:t xml:space="preserve">    // second terminal, may have deleted it while the question waited for</w:t>
      </w:r>
    </w:p>
    <w:p w14:paraId="3DCF1343" w14:textId="77777777" w:rsidR="00CB01E6" w:rsidRDefault="00D547CF">
      <w:pPr>
        <w:pStyle w:val="SourceCode"/>
      </w:pPr>
      <w:r>
        <w:t xml:space="preserve">    // an answer. Then the DELETE removes 0 rows. For the user, that</w:t>
      </w:r>
    </w:p>
    <w:p w14:paraId="4C22BD9E" w14:textId="77777777" w:rsidR="00CB01E6" w:rsidRDefault="00D547CF">
      <w:pPr>
        <w:pStyle w:val="SourceCode"/>
      </w:pPr>
      <w:r>
        <w:t xml:space="preserve">    // contact is not there, so it gets the same Error line as an unknown</w:t>
      </w:r>
    </w:p>
    <w:p w14:paraId="6BD12CCA" w14:textId="77777777" w:rsidR="00CB01E6" w:rsidRDefault="00D547CF">
      <w:pPr>
        <w:pStyle w:val="SourceCode"/>
      </w:pPr>
      <w:r>
        <w:t xml:space="preserve">    // id.</w:t>
      </w:r>
    </w:p>
    <w:p w14:paraId="52B02BC8" w14:textId="77777777" w:rsidR="00CB01E6" w:rsidRDefault="00D547CF">
      <w:pPr>
        <w:pStyle w:val="SourceCode"/>
      </w:pPr>
      <w:r>
        <w:t xml:space="preserve">    if (deleted === 0) {</w:t>
      </w:r>
    </w:p>
    <w:p w14:paraId="4B8C6ECC" w14:textId="77777777" w:rsidR="00CB01E6" w:rsidRDefault="00D547CF">
      <w:pPr>
        <w:pStyle w:val="SourceCode"/>
      </w:pPr>
      <w:r>
        <w:t xml:space="preserve">        console.error(`Error: no contact with id ${contactId}`);</w:t>
      </w:r>
    </w:p>
    <w:p w14:paraId="65836B76" w14:textId="77777777" w:rsidR="00CB01E6" w:rsidRDefault="00D547CF">
      <w:pPr>
        <w:pStyle w:val="SourceCode"/>
      </w:pPr>
      <w:r>
        <w:t xml:space="preserve">        return;</w:t>
      </w:r>
    </w:p>
    <w:p w14:paraId="7DBE8885" w14:textId="77777777" w:rsidR="00CB01E6" w:rsidRDefault="00D547CF">
      <w:pPr>
        <w:pStyle w:val="SourceCode"/>
      </w:pPr>
      <w:r>
        <w:t xml:space="preserve">    }</w:t>
      </w:r>
    </w:p>
    <w:p w14:paraId="118863C9" w14:textId="77777777" w:rsidR="00CB01E6" w:rsidRDefault="00D547CF">
      <w:pPr>
        <w:pStyle w:val="SourceCode"/>
      </w:pPr>
      <w:r>
        <w:t xml:space="preserve">    console.log(`Deleted contact ${contactId}`);</w:t>
      </w:r>
    </w:p>
    <w:p w14:paraId="3868C719" w14:textId="77777777" w:rsidR="00CB01E6" w:rsidRDefault="00D547CF">
      <w:pPr>
        <w:pStyle w:val="SourceCode"/>
      </w:pPr>
      <w:r>
        <w:t>}</w:t>
      </w:r>
    </w:p>
    <w:p w14:paraId="26AAE2F3" w14:textId="77777777" w:rsidR="00CB01E6" w:rsidRDefault="00CB01E6">
      <w:pPr>
        <w:pStyle w:val="SourceCode"/>
      </w:pPr>
    </w:p>
    <w:p w14:paraId="04D14817" w14:textId="77777777" w:rsidR="00CB01E6" w:rsidRDefault="00D547CF">
      <w:pPr>
        <w:pStyle w:val="SourceCode"/>
      </w:pPr>
      <w:r>
        <w:t>// delete, the asking part: asks for the id, loads and shows the contact,</w:t>
      </w:r>
    </w:p>
    <w:p w14:paraId="6BC75C97" w14:textId="77777777" w:rsidR="00CB01E6" w:rsidRDefault="00D547CF">
      <w:pPr>
        <w:pStyle w:val="SourceCode"/>
      </w:pPr>
      <w:r>
        <w:t>// asks before deleting, and deletes only for y. After each undefined test</w:t>
      </w:r>
    </w:p>
    <w:p w14:paraId="5A37FC93" w14:textId="77777777" w:rsidR="00CB01E6" w:rsidRDefault="00D547CF">
      <w:pPr>
        <w:pStyle w:val="SourceCode"/>
      </w:pPr>
      <w:r>
        <w:t>// returns, TypeScript knows the answer is a string.</w:t>
      </w:r>
    </w:p>
    <w:p w14:paraId="30E166A6" w14:textId="77777777" w:rsidR="00CB01E6" w:rsidRDefault="00D547CF">
      <w:pPr>
        <w:pStyle w:val="SourceCode"/>
      </w:pPr>
      <w:r>
        <w:t>async function runDelete(lines: AsyncIterator&lt;string&gt;,</w:t>
      </w:r>
    </w:p>
    <w:p w14:paraId="522BC093" w14:textId="77777777" w:rsidR="00CB01E6" w:rsidRDefault="00D547CF">
      <w:pPr>
        <w:pStyle w:val="SourceCode"/>
      </w:pPr>
      <w:r>
        <w:t xml:space="preserve">                         connection: Connection): Promise&lt;void&gt; {</w:t>
      </w:r>
    </w:p>
    <w:p w14:paraId="7387B22C" w14:textId="77777777" w:rsidR="00CB01E6" w:rsidRDefault="00D547CF">
      <w:pPr>
        <w:pStyle w:val="SourceCode"/>
      </w:pPr>
      <w:r>
        <w:t xml:space="preserve">    const idText: string | undefined = await readAnswer(lines, "Id: ");</w:t>
      </w:r>
    </w:p>
    <w:p w14:paraId="37CB3BF8" w14:textId="77777777" w:rsidR="00CB01E6" w:rsidRDefault="00D547CF">
      <w:pPr>
        <w:pStyle w:val="SourceCode"/>
      </w:pPr>
      <w:r>
        <w:t xml:space="preserve">    if (idText === undefined) {</w:t>
      </w:r>
    </w:p>
    <w:p w14:paraId="0AC867D9" w14:textId="77777777" w:rsidR="00CB01E6" w:rsidRDefault="00D547CF">
      <w:pPr>
        <w:pStyle w:val="SourceCode"/>
      </w:pPr>
      <w:r>
        <w:t xml:space="preserve">        console.error("Error: input ended before every answer was given");</w:t>
      </w:r>
    </w:p>
    <w:p w14:paraId="45449FA3" w14:textId="77777777" w:rsidR="00CB01E6" w:rsidRDefault="00D547CF">
      <w:pPr>
        <w:pStyle w:val="SourceCode"/>
      </w:pPr>
      <w:r>
        <w:t xml:space="preserve">        return;</w:t>
      </w:r>
    </w:p>
    <w:p w14:paraId="74AD05B5" w14:textId="77777777" w:rsidR="00CB01E6" w:rsidRDefault="00D547CF">
      <w:pPr>
        <w:pStyle w:val="SourceCode"/>
      </w:pPr>
      <w:r>
        <w:t xml:space="preserve">    }</w:t>
      </w:r>
    </w:p>
    <w:p w14:paraId="2CC0D443" w14:textId="77777777" w:rsidR="00CB01E6" w:rsidRDefault="00D547CF">
      <w:pPr>
        <w:pStyle w:val="SourceCode"/>
      </w:pPr>
      <w:r>
        <w:t xml:space="preserve">    const contactId: number = parseId(idText);</w:t>
      </w:r>
    </w:p>
    <w:p w14:paraId="7C9BCA34" w14:textId="77777777" w:rsidR="00CB01E6" w:rsidRDefault="00D547CF">
      <w:pPr>
        <w:pStyle w:val="SourceCode"/>
      </w:pPr>
      <w:r>
        <w:t xml:space="preserve">    if (contactId === 0) {</w:t>
      </w:r>
    </w:p>
    <w:p w14:paraId="7FA9321C" w14:textId="77777777" w:rsidR="00CB01E6" w:rsidRDefault="00D547CF">
      <w:pPr>
        <w:pStyle w:val="SourceCode"/>
      </w:pPr>
      <w:r>
        <w:t xml:space="preserve">        console.error("Error: id must be a whole number, 1 or more");</w:t>
      </w:r>
    </w:p>
    <w:p w14:paraId="18F45AE1" w14:textId="77777777" w:rsidR="00CB01E6" w:rsidRDefault="00D547CF">
      <w:pPr>
        <w:pStyle w:val="SourceCode"/>
      </w:pPr>
      <w:r>
        <w:t xml:space="preserve">        return;</w:t>
      </w:r>
    </w:p>
    <w:p w14:paraId="714F2335" w14:textId="77777777" w:rsidR="00CB01E6" w:rsidRDefault="00D547CF">
      <w:pPr>
        <w:pStyle w:val="SourceCode"/>
      </w:pPr>
      <w:r>
        <w:t xml:space="preserve">    }</w:t>
      </w:r>
    </w:p>
    <w:p w14:paraId="04068E4F" w14:textId="77777777" w:rsidR="00CB01E6" w:rsidRDefault="00CB01E6">
      <w:pPr>
        <w:pStyle w:val="SourceCode"/>
      </w:pPr>
    </w:p>
    <w:p w14:paraId="0A8E2F77" w14:textId="77777777" w:rsidR="00CB01E6" w:rsidRDefault="00D547CF">
      <w:pPr>
        <w:pStyle w:val="SourceCode"/>
      </w:pPr>
      <w:r>
        <w:t xml:space="preserve">    // Load the contact first, so an unknown id is reported before any</w:t>
      </w:r>
    </w:p>
    <w:p w14:paraId="0BBF95A4" w14:textId="77777777" w:rsidR="00CB01E6" w:rsidRDefault="00D547CF">
      <w:pPr>
        <w:pStyle w:val="SourceCode"/>
      </w:pPr>
      <w:r>
        <w:t xml:space="preserve">    // question is asked: asking "Delete contact 99?" about a contact that</w:t>
      </w:r>
    </w:p>
    <w:p w14:paraId="4FDC6AE7" w14:textId="77777777" w:rsidR="00CB01E6" w:rsidRDefault="00D547CF">
      <w:pPr>
        <w:pStyle w:val="SourceCode"/>
      </w:pPr>
      <w:r>
        <w:t xml:space="preserve">    // does not exist would only confuse the user. Remember, answer[0] is</w:t>
      </w:r>
    </w:p>
    <w:p w14:paraId="55FDEDD8" w14:textId="77777777" w:rsidR="00CB01E6" w:rsidRDefault="00D547CF">
      <w:pPr>
        <w:pStyle w:val="SourceCode"/>
      </w:pPr>
      <w:r>
        <w:t xml:space="preserve">    // the array of rows, empty when the query found none.</w:t>
      </w:r>
    </w:p>
    <w:p w14:paraId="099A4DB7" w14:textId="77777777" w:rsidR="00CB01E6" w:rsidRDefault="00D547CF">
      <w:pPr>
        <w:pStyle w:val="SourceCode"/>
      </w:pPr>
      <w:r>
        <w:t xml:space="preserve">    let rows: RowDataPacket[] = [];</w:t>
      </w:r>
    </w:p>
    <w:p w14:paraId="7FA41B93" w14:textId="77777777" w:rsidR="00CB01E6" w:rsidRDefault="00D547CF">
      <w:pPr>
        <w:pStyle w:val="SourceCode"/>
      </w:pPr>
      <w:r>
        <w:t xml:space="preserve">    try {</w:t>
      </w:r>
    </w:p>
    <w:p w14:paraId="55C2DC26" w14:textId="77777777" w:rsidR="00CB01E6" w:rsidRDefault="00D547CF">
      <w:pPr>
        <w:pStyle w:val="SourceCode"/>
      </w:pPr>
      <w:r>
        <w:t xml:space="preserve">        const answer = await connection.execute&lt;RowDataPacket[]&gt;(</w:t>
      </w:r>
    </w:p>
    <w:p w14:paraId="2F84807D" w14:textId="77777777" w:rsidR="00CB01E6" w:rsidRDefault="00D547CF">
      <w:pPr>
        <w:pStyle w:val="SourceCode"/>
      </w:pPr>
      <w:r>
        <w:t xml:space="preserve">            SELECT_CONTACT, [contactId]);</w:t>
      </w:r>
    </w:p>
    <w:p w14:paraId="0941F75B" w14:textId="77777777" w:rsidR="00CB01E6" w:rsidRDefault="00D547CF">
      <w:pPr>
        <w:pStyle w:val="SourceCode"/>
      </w:pPr>
      <w:r>
        <w:t xml:space="preserve">        rows = answer[0];</w:t>
      </w:r>
    </w:p>
    <w:p w14:paraId="42BB1D86" w14:textId="77777777" w:rsidR="00CB01E6" w:rsidRDefault="00D547CF">
      <w:pPr>
        <w:pStyle w:val="SourceCode"/>
      </w:pPr>
      <w:r>
        <w:t xml:space="preserve">    } catch (error: unknown) {</w:t>
      </w:r>
    </w:p>
    <w:p w14:paraId="1F6871C0" w14:textId="77777777" w:rsidR="00CB01E6" w:rsidRDefault="00D547CF">
      <w:pPr>
        <w:pStyle w:val="SourceCode"/>
      </w:pPr>
      <w:r>
        <w:t xml:space="preserve">        console.error(`Error: ${reasonOf(error)}`);</w:t>
      </w:r>
    </w:p>
    <w:p w14:paraId="04E0A4F3" w14:textId="77777777" w:rsidR="00CB01E6" w:rsidRDefault="00D547CF">
      <w:pPr>
        <w:pStyle w:val="SourceCode"/>
      </w:pPr>
      <w:r>
        <w:t xml:space="preserve">        return;</w:t>
      </w:r>
    </w:p>
    <w:p w14:paraId="3924BBB8" w14:textId="77777777" w:rsidR="00CB01E6" w:rsidRDefault="00D547CF">
      <w:pPr>
        <w:pStyle w:val="SourceCode"/>
      </w:pPr>
      <w:r>
        <w:t xml:space="preserve">    }</w:t>
      </w:r>
    </w:p>
    <w:p w14:paraId="51425996" w14:textId="77777777" w:rsidR="00CB01E6" w:rsidRDefault="00D547CF">
      <w:pPr>
        <w:pStyle w:val="SourceCode"/>
      </w:pPr>
      <w:r>
        <w:t xml:space="preserve">    if (rows.length === 0) {</w:t>
      </w:r>
    </w:p>
    <w:p w14:paraId="79739DDD" w14:textId="77777777" w:rsidR="00CB01E6" w:rsidRDefault="00D547CF">
      <w:pPr>
        <w:pStyle w:val="SourceCode"/>
      </w:pPr>
      <w:r>
        <w:t xml:space="preserve">        console.error(`Error: no contact with id ${contactId}`);</w:t>
      </w:r>
    </w:p>
    <w:p w14:paraId="637C2756" w14:textId="77777777" w:rsidR="00CB01E6" w:rsidRDefault="00D547CF">
      <w:pPr>
        <w:pStyle w:val="SourceCode"/>
      </w:pPr>
      <w:r>
        <w:t xml:space="preserve">        return;</w:t>
      </w:r>
    </w:p>
    <w:p w14:paraId="2CFDF86B" w14:textId="77777777" w:rsidR="00CB01E6" w:rsidRDefault="00D547CF">
      <w:pPr>
        <w:pStyle w:val="SourceCode"/>
      </w:pPr>
      <w:r>
        <w:t xml:space="preserve">    }</w:t>
      </w:r>
    </w:p>
    <w:p w14:paraId="262FE31C" w14:textId="77777777" w:rsidR="00CB01E6" w:rsidRDefault="00CB01E6">
      <w:pPr>
        <w:pStyle w:val="SourceCode"/>
      </w:pPr>
    </w:p>
    <w:p w14:paraId="16287288" w14:textId="77777777" w:rsidR="00CB01E6" w:rsidRDefault="00D547CF">
      <w:pPr>
        <w:pStyle w:val="SourceCode"/>
      </w:pPr>
      <w:r>
        <w:t xml:space="preserve">    // Show the whole record, then ask. Two contacts may share a name, so</w:t>
      </w:r>
    </w:p>
    <w:p w14:paraId="28BE7837" w14:textId="77777777" w:rsidR="00CB01E6" w:rsidRDefault="00D547CF">
      <w:pPr>
        <w:pStyle w:val="SourceCode"/>
      </w:pPr>
      <w:r>
        <w:t xml:space="preserve">    // the line with the email shows which one this is.</w:t>
      </w:r>
    </w:p>
    <w:p w14:paraId="2E16A149" w14:textId="77777777" w:rsidR="00CB01E6" w:rsidRDefault="00D547CF">
      <w:pPr>
        <w:pStyle w:val="SourceCode"/>
      </w:pPr>
      <w:r>
        <w:t xml:space="preserve">    printRow(rows[0]);</w:t>
      </w:r>
    </w:p>
    <w:p w14:paraId="3536360D" w14:textId="77777777" w:rsidR="00CB01E6" w:rsidRDefault="00D547CF">
      <w:pPr>
        <w:pStyle w:val="SourceCode"/>
      </w:pPr>
      <w:r>
        <w:t xml:space="preserve">    const answer: string | undefined = await readAnswer(lines,</w:t>
      </w:r>
    </w:p>
    <w:p w14:paraId="7BC463F7" w14:textId="77777777" w:rsidR="00CB01E6" w:rsidRDefault="00D547CF">
      <w:pPr>
        <w:pStyle w:val="SourceCode"/>
      </w:pPr>
      <w:r>
        <w:t xml:space="preserve">        `Delete contact ${rows[0].id}, ${rows[0].name}? (y/n) `);</w:t>
      </w:r>
    </w:p>
    <w:p w14:paraId="383BF35E" w14:textId="77777777" w:rsidR="00CB01E6" w:rsidRDefault="00CB01E6">
      <w:pPr>
        <w:pStyle w:val="SourceCode"/>
      </w:pPr>
    </w:p>
    <w:p w14:paraId="6EF421B5" w14:textId="77777777" w:rsidR="00CB01E6" w:rsidRDefault="00D547CF">
      <w:pPr>
        <w:pStyle w:val="SourceCode"/>
      </w:pPr>
      <w:r>
        <w:t xml:space="preserve">    // Only y deletes. The answer is trimmed first, so "  y" counts as y.</w:t>
      </w:r>
    </w:p>
    <w:p w14:paraId="26BDFE50" w14:textId="77777777" w:rsidR="00CB01E6" w:rsidRDefault="00D547CF">
      <w:pPr>
        <w:pStyle w:val="SourceCode"/>
      </w:pPr>
      <w:r>
        <w:t xml:space="preserve">    // Anything else, such as n, yes, Y, or an empty line, cancels, and so</w:t>
      </w:r>
    </w:p>
    <w:p w14:paraId="61D209B8" w14:textId="77777777" w:rsidR="00CB01E6" w:rsidRDefault="00D547CF">
      <w:pPr>
        <w:pStyle w:val="SourceCode"/>
      </w:pPr>
      <w:r>
        <w:t xml:space="preserve">    // does ended input (undefined): no answer is never a yes. A cancelled</w:t>
      </w:r>
    </w:p>
    <w:p w14:paraId="51CBBCB2" w14:textId="77777777" w:rsidR="00CB01E6" w:rsidRDefault="00D547CF">
      <w:pPr>
        <w:pStyle w:val="SourceCode"/>
      </w:pPr>
      <w:r>
        <w:t xml:space="preserve">    // delete is not an error, so its line goes to the normal output.</w:t>
      </w:r>
    </w:p>
    <w:p w14:paraId="1012E53D" w14:textId="77777777" w:rsidR="00CB01E6" w:rsidRDefault="00D547CF">
      <w:pPr>
        <w:pStyle w:val="SourceCode"/>
      </w:pPr>
      <w:r>
        <w:t xml:space="preserve">    if (answer === undefined || answer.trim() !== "y") {</w:t>
      </w:r>
    </w:p>
    <w:p w14:paraId="3FF11034" w14:textId="77777777" w:rsidR="00CB01E6" w:rsidRDefault="00D547CF">
      <w:pPr>
        <w:pStyle w:val="SourceCode"/>
      </w:pPr>
      <w:r>
        <w:t xml:space="preserve">        console.log("Nothing was deleted");</w:t>
      </w:r>
    </w:p>
    <w:p w14:paraId="1E0779D4" w14:textId="77777777" w:rsidR="00CB01E6" w:rsidRDefault="00D547CF">
      <w:pPr>
        <w:pStyle w:val="SourceCode"/>
      </w:pPr>
      <w:r>
        <w:t xml:space="preserve">        return;</w:t>
      </w:r>
    </w:p>
    <w:p w14:paraId="1FD972D0" w14:textId="77777777" w:rsidR="00CB01E6" w:rsidRDefault="00D547CF">
      <w:pPr>
        <w:pStyle w:val="SourceCode"/>
      </w:pPr>
      <w:r>
        <w:t xml:space="preserve">    }</w:t>
      </w:r>
    </w:p>
    <w:p w14:paraId="74166343" w14:textId="77777777" w:rsidR="00CB01E6" w:rsidRDefault="00D547CF">
      <w:pPr>
        <w:pStyle w:val="SourceCode"/>
      </w:pPr>
      <w:r>
        <w:t xml:space="preserve">    await deleteContactById(connection, contactId);</w:t>
      </w:r>
    </w:p>
    <w:p w14:paraId="19EAE90B" w14:textId="77777777" w:rsidR="00CB01E6" w:rsidRDefault="00D547CF">
      <w:pPr>
        <w:pStyle w:val="SourceCode"/>
      </w:pPr>
      <w:r>
        <w:t>}</w:t>
      </w:r>
    </w:p>
    <w:p w14:paraId="63FB0D75" w14:textId="77777777" w:rsidR="00CB01E6" w:rsidRDefault="00CB01E6">
      <w:pPr>
        <w:pStyle w:val="SourceCode"/>
      </w:pPr>
    </w:p>
    <w:p w14:paraId="31401FC4" w14:textId="77777777" w:rsidR="00CB01E6" w:rsidRDefault="00D547CF">
      <w:pPr>
        <w:pStyle w:val="SourceCode"/>
      </w:pPr>
      <w:r>
        <w:t>// Remember, list (Lesson 5.2) prints every contact in name order, then</w:t>
      </w:r>
    </w:p>
    <w:p w14:paraId="040F6904" w14:textId="77777777" w:rsidR="00CB01E6" w:rsidRDefault="00D547CF">
      <w:pPr>
        <w:pStyle w:val="SourceCode"/>
      </w:pPr>
      <w:r>
        <w:t>// the count; its SQL has no value in it, so query sends it as it is.</w:t>
      </w:r>
    </w:p>
    <w:p w14:paraId="5E3C6484" w14:textId="77777777" w:rsidR="00CB01E6" w:rsidRDefault="00D547CF">
      <w:pPr>
        <w:pStyle w:val="SourceCode"/>
      </w:pPr>
      <w:r>
        <w:t>async function listContacts(connection: Connection): Promise&lt;void&gt; {</w:t>
      </w:r>
    </w:p>
    <w:p w14:paraId="4DE90048" w14:textId="77777777" w:rsidR="00CB01E6" w:rsidRDefault="00D547CF">
      <w:pPr>
        <w:pStyle w:val="SourceCode"/>
      </w:pPr>
      <w:r>
        <w:t xml:space="preserve">    try {</w:t>
      </w:r>
    </w:p>
    <w:p w14:paraId="7EBCAC4F" w14:textId="77777777" w:rsidR="00CB01E6" w:rsidRDefault="00D547CF">
      <w:pPr>
        <w:pStyle w:val="SourceCode"/>
      </w:pPr>
      <w:r>
        <w:t xml:space="preserve">        const answer = await connection.query&lt;RowDataPacket[]&gt;(</w:t>
      </w:r>
    </w:p>
    <w:p w14:paraId="272B50F5" w14:textId="77777777" w:rsidR="00CB01E6" w:rsidRDefault="00D547CF">
      <w:pPr>
        <w:pStyle w:val="SourceCode"/>
      </w:pPr>
      <w:r>
        <w:t xml:space="preserve">            SELECT_CONTACTS);</w:t>
      </w:r>
    </w:p>
    <w:p w14:paraId="43CD7D07" w14:textId="77777777" w:rsidR="00CB01E6" w:rsidRDefault="00D547CF">
      <w:pPr>
        <w:pStyle w:val="SourceCode"/>
      </w:pPr>
      <w:r>
        <w:t xml:space="preserve">        const rows: RowDataPacket[] = answer[0];</w:t>
      </w:r>
    </w:p>
    <w:p w14:paraId="3D424DF5" w14:textId="77777777" w:rsidR="00CB01E6" w:rsidRDefault="00D547CF">
      <w:pPr>
        <w:pStyle w:val="SourceCode"/>
      </w:pPr>
      <w:r>
        <w:t xml:space="preserve">        console.log("Contacts by name:");</w:t>
      </w:r>
    </w:p>
    <w:p w14:paraId="33B596BB" w14:textId="77777777" w:rsidR="00CB01E6" w:rsidRDefault="00D547CF">
      <w:pPr>
        <w:pStyle w:val="SourceCode"/>
      </w:pPr>
      <w:r>
        <w:t xml:space="preserve">        for (const row of rows) {</w:t>
      </w:r>
    </w:p>
    <w:p w14:paraId="58645EE5" w14:textId="77777777" w:rsidR="00CB01E6" w:rsidRDefault="00D547CF">
      <w:pPr>
        <w:pStyle w:val="SourceCode"/>
      </w:pPr>
      <w:r>
        <w:t xml:space="preserve">            printRow(row);</w:t>
      </w:r>
    </w:p>
    <w:p w14:paraId="1D9964AA" w14:textId="77777777" w:rsidR="00CB01E6" w:rsidRDefault="00D547CF">
      <w:pPr>
        <w:pStyle w:val="SourceCode"/>
      </w:pPr>
      <w:r>
        <w:t xml:space="preserve">        }</w:t>
      </w:r>
    </w:p>
    <w:p w14:paraId="20B78FB2" w14:textId="77777777" w:rsidR="00CB01E6" w:rsidRDefault="00D547CF">
      <w:pPr>
        <w:pStyle w:val="SourceCode"/>
      </w:pPr>
      <w:r>
        <w:t xml:space="preserve">        console.log(`Contacts: ${rows.length}`);</w:t>
      </w:r>
    </w:p>
    <w:p w14:paraId="3D107382" w14:textId="77777777" w:rsidR="00CB01E6" w:rsidRDefault="00D547CF">
      <w:pPr>
        <w:pStyle w:val="SourceCode"/>
      </w:pPr>
      <w:r>
        <w:t xml:space="preserve">    } catch (error: unknown) {</w:t>
      </w:r>
    </w:p>
    <w:p w14:paraId="3B2C25E2" w14:textId="77777777" w:rsidR="00CB01E6" w:rsidRDefault="00D547CF">
      <w:pPr>
        <w:pStyle w:val="SourceCode"/>
      </w:pPr>
      <w:r>
        <w:t xml:space="preserve">        console.error(`Error: ${reasonOf(error)}`);</w:t>
      </w:r>
    </w:p>
    <w:p w14:paraId="27B618E8" w14:textId="77777777" w:rsidR="00CB01E6" w:rsidRDefault="00D547CF">
      <w:pPr>
        <w:pStyle w:val="SourceCode"/>
      </w:pPr>
      <w:r>
        <w:t xml:space="preserve">    }</w:t>
      </w:r>
    </w:p>
    <w:p w14:paraId="0FE652E7" w14:textId="77777777" w:rsidR="00CB01E6" w:rsidRDefault="00D547CF">
      <w:pPr>
        <w:pStyle w:val="SourceCode"/>
      </w:pPr>
      <w:r>
        <w:t>}</w:t>
      </w:r>
    </w:p>
    <w:p w14:paraId="12071A7F" w14:textId="77777777" w:rsidR="00CB01E6" w:rsidRDefault="00CB01E6">
      <w:pPr>
        <w:pStyle w:val="SourceCode"/>
      </w:pPr>
    </w:p>
    <w:p w14:paraId="359044EB" w14:textId="77777777" w:rsidR="00CB01E6" w:rsidRDefault="00D547CF">
      <w:pPr>
        <w:pStyle w:val="SourceCode"/>
      </w:pPr>
      <w:r>
        <w:t>// Remember, await the next line, so main is async.</w:t>
      </w:r>
    </w:p>
    <w:p w14:paraId="7AB0A97C" w14:textId="77777777" w:rsidR="00CB01E6" w:rsidRDefault="00D547CF">
      <w:pPr>
        <w:pStyle w:val="SourceCode"/>
      </w:pPr>
      <w:r>
        <w:t>async function main(): Promise&lt;void&gt; {</w:t>
      </w:r>
    </w:p>
    <w:p w14:paraId="6662EA23" w14:textId="77777777" w:rsidR="00CB01E6" w:rsidRDefault="00D547CF">
      <w:pPr>
        <w:pStyle w:val="SourceCode"/>
      </w:pPr>
      <w:r>
        <w:t xml:space="preserve">    // Remember, the password comes only from SPA_DB_PASSWORD.</w:t>
      </w:r>
    </w:p>
    <w:p w14:paraId="7BBD36B9" w14:textId="77777777" w:rsidR="00CB01E6" w:rsidRDefault="00D547CF">
      <w:pPr>
        <w:pStyle w:val="SourceCode"/>
      </w:pPr>
      <w:r>
        <w:t xml:space="preserve">    const password: string | undefined = process.env["SPA_DB_PASSWORD"];</w:t>
      </w:r>
    </w:p>
    <w:p w14:paraId="24E95AA2" w14:textId="77777777" w:rsidR="00CB01E6" w:rsidRDefault="00D547CF">
      <w:pPr>
        <w:pStyle w:val="SourceCode"/>
      </w:pPr>
      <w:r>
        <w:t xml:space="preserve">    if (password === undefined) {</w:t>
      </w:r>
    </w:p>
    <w:p w14:paraId="2746C368" w14:textId="77777777" w:rsidR="00CB01E6" w:rsidRDefault="00D547CF">
      <w:pPr>
        <w:pStyle w:val="SourceCode"/>
      </w:pPr>
      <w:r>
        <w:t xml:space="preserve">        console.error("Error: SPA_DB_PASSWORD is not set");</w:t>
      </w:r>
    </w:p>
    <w:p w14:paraId="60C33C5A" w14:textId="77777777" w:rsidR="00CB01E6" w:rsidRDefault="00D547CF">
      <w:pPr>
        <w:pStyle w:val="SourceCode"/>
      </w:pPr>
      <w:r>
        <w:t xml:space="preserve">        process.exitCode = 1;</w:t>
      </w:r>
    </w:p>
    <w:p w14:paraId="3CEF4527" w14:textId="77777777" w:rsidR="00CB01E6" w:rsidRDefault="00D547CF">
      <w:pPr>
        <w:pStyle w:val="SourceCode"/>
      </w:pPr>
      <w:r>
        <w:t xml:space="preserve">        return;</w:t>
      </w:r>
    </w:p>
    <w:p w14:paraId="423CB7B1" w14:textId="77777777" w:rsidR="00CB01E6" w:rsidRDefault="00D547CF">
      <w:pPr>
        <w:pStyle w:val="SourceCode"/>
      </w:pPr>
      <w:r>
        <w:t xml:space="preserve">    }</w:t>
      </w:r>
    </w:p>
    <w:p w14:paraId="2E5FE8EE" w14:textId="77777777" w:rsidR="00CB01E6" w:rsidRDefault="00CB01E6">
      <w:pPr>
        <w:pStyle w:val="SourceCode"/>
      </w:pPr>
    </w:p>
    <w:p w14:paraId="3077ADF5" w14:textId="77777777" w:rsidR="00CB01E6" w:rsidRDefault="00D547CF">
      <w:pPr>
        <w:pStyle w:val="SourceCode"/>
      </w:pPr>
      <w:r>
        <w:t xml:space="preserve">    // Remember, FOUND_ROWS counts the rows matched (Lesson 4.7). Without</w:t>
      </w:r>
    </w:p>
    <w:p w14:paraId="7A594C05" w14:textId="77777777" w:rsidR="00CB01E6" w:rsidRDefault="00D547CF">
      <w:pPr>
        <w:pStyle w:val="SourceCode"/>
      </w:pPr>
      <w:r>
        <w:t xml:space="preserve">    // a connection no command can work, so the outer catch reports a</w:t>
      </w:r>
    </w:p>
    <w:p w14:paraId="4EC6489D" w14:textId="77777777" w:rsidR="00CB01E6" w:rsidRDefault="00D547CF">
      <w:pPr>
        <w:pStyle w:val="SourceCode"/>
      </w:pPr>
      <w:r>
        <w:t xml:space="preserve">    // failed connection and sets exit code 1. end() closes the</w:t>
      </w:r>
    </w:p>
    <w:p w14:paraId="27DC7EFC" w14:textId="77777777" w:rsidR="00CB01E6" w:rsidRDefault="00D547CF">
      <w:pPr>
        <w:pStyle w:val="SourceCode"/>
      </w:pPr>
      <w:r>
        <w:t xml:space="preserve">    // connection, and try ... finally runs it even when a step throws.</w:t>
      </w:r>
    </w:p>
    <w:p w14:paraId="51005C1E" w14:textId="77777777" w:rsidR="00CB01E6" w:rsidRDefault="00D547CF">
      <w:pPr>
        <w:pStyle w:val="SourceCode"/>
      </w:pPr>
      <w:r>
        <w:t xml:space="preserve">    const reader = readline.createInterface({ input: process.stdin });</w:t>
      </w:r>
    </w:p>
    <w:p w14:paraId="15DACB2F" w14:textId="77777777" w:rsidR="00CB01E6" w:rsidRDefault="00D547CF">
      <w:pPr>
        <w:pStyle w:val="SourceCode"/>
      </w:pPr>
      <w:r>
        <w:t xml:space="preserve">    const lines = reader[Symbol.asyncIterator]();</w:t>
      </w:r>
    </w:p>
    <w:p w14:paraId="05B18D37" w14:textId="77777777" w:rsidR="00CB01E6" w:rsidRDefault="00D547CF">
      <w:pPr>
        <w:pStyle w:val="SourceCode"/>
      </w:pPr>
      <w:r>
        <w:t xml:space="preserve">    try {</w:t>
      </w:r>
    </w:p>
    <w:p w14:paraId="078320DF" w14:textId="77777777" w:rsidR="00CB01E6" w:rsidRDefault="00D547CF">
      <w:pPr>
        <w:pStyle w:val="SourceCode"/>
      </w:pPr>
      <w:r>
        <w:t xml:space="preserve">        const connection: Connection = await mysql.createConnection({</w:t>
      </w:r>
    </w:p>
    <w:p w14:paraId="4C90ACBB" w14:textId="77777777" w:rsidR="00CB01E6" w:rsidRDefault="00D547CF">
      <w:pPr>
        <w:pStyle w:val="SourceCode"/>
      </w:pPr>
      <w:r>
        <w:t xml:space="preserve">            host: HOST, port: PORT, user: USER, password: password,</w:t>
      </w:r>
    </w:p>
    <w:p w14:paraId="653F51BB" w14:textId="77777777" w:rsidR="00CB01E6" w:rsidRDefault="00D547CF">
      <w:pPr>
        <w:pStyle w:val="SourceCode"/>
      </w:pPr>
      <w:r>
        <w:t xml:space="preserve">            database: DATABASE, flags: ["FOUND_ROWS"],</w:t>
      </w:r>
    </w:p>
    <w:p w14:paraId="492F5DEE" w14:textId="77777777" w:rsidR="00CB01E6" w:rsidRDefault="00D547CF">
      <w:pPr>
        <w:pStyle w:val="SourceCode"/>
      </w:pPr>
      <w:r>
        <w:t xml:space="preserve">        });</w:t>
      </w:r>
    </w:p>
    <w:p w14:paraId="39335BFD" w14:textId="77777777" w:rsidR="00CB01E6" w:rsidRDefault="00D547CF">
      <w:pPr>
        <w:pStyle w:val="SourceCode"/>
      </w:pPr>
      <w:r>
        <w:t xml:space="preserve">        try {</w:t>
      </w:r>
    </w:p>
    <w:p w14:paraId="025CBB4D" w14:textId="77777777" w:rsidR="00CB01E6" w:rsidRDefault="00D547CF">
      <w:pPr>
        <w:pStyle w:val="SourceCode"/>
      </w:pPr>
      <w:r>
        <w:t xml:space="preserve">            console.log(`Connected to database ${DATABASE}`);</w:t>
      </w:r>
    </w:p>
    <w:p w14:paraId="3A8A29E7" w14:textId="77777777" w:rsidR="00CB01E6" w:rsidRDefault="00CB01E6">
      <w:pPr>
        <w:pStyle w:val="SourceCode"/>
      </w:pPr>
    </w:p>
    <w:p w14:paraId="61764DD9" w14:textId="77777777" w:rsidR="00CB01E6" w:rsidRDefault="00D547CF">
      <w:pPr>
        <w:pStyle w:val="SourceCode"/>
      </w:pPr>
      <w:r>
        <w:t xml:space="preserve">            // Remember, only quit or ended input ends the loop; a blank</w:t>
      </w:r>
    </w:p>
    <w:p w14:paraId="129560E4" w14:textId="77777777" w:rsidR="00CB01E6" w:rsidRDefault="00D547CF">
      <w:pPr>
        <w:pStyle w:val="SourceCode"/>
      </w:pPr>
      <w:r>
        <w:t xml:space="preserve">            // line matches no branch, so the prompt simply comes back</w:t>
      </w:r>
    </w:p>
    <w:p w14:paraId="07B2C341" w14:textId="77777777" w:rsidR="00CB01E6" w:rsidRDefault="00D547CF">
      <w:pPr>
        <w:pStyle w:val="SourceCode"/>
      </w:pPr>
      <w:r>
        <w:t xml:space="preserve">            // (Lesson 5.1).</w:t>
      </w:r>
    </w:p>
    <w:p w14:paraId="6FF93F78" w14:textId="77777777" w:rsidR="00CB01E6" w:rsidRDefault="00D547CF">
      <w:pPr>
        <w:pStyle w:val="SourceCode"/>
      </w:pPr>
      <w:r>
        <w:t xml:space="preserve">            let running: boolean = true;</w:t>
      </w:r>
    </w:p>
    <w:p w14:paraId="4804DAE6" w14:textId="77777777" w:rsidR="00CB01E6" w:rsidRDefault="00D547CF">
      <w:pPr>
        <w:pStyle w:val="SourceCode"/>
      </w:pPr>
      <w:r>
        <w:t xml:space="preserve">            while (running) {</w:t>
      </w:r>
    </w:p>
    <w:p w14:paraId="7D4E9094" w14:textId="77777777" w:rsidR="00CB01E6" w:rsidRDefault="00D547CF">
      <w:pPr>
        <w:pStyle w:val="SourceCode"/>
      </w:pPr>
      <w:r>
        <w:t xml:space="preserve">                let command: string | undefined = await readAnswer(lines,</w:t>
      </w:r>
    </w:p>
    <w:p w14:paraId="4A0D749A" w14:textId="77777777" w:rsidR="00CB01E6" w:rsidRDefault="00D547CF">
      <w:pPr>
        <w:pStyle w:val="SourceCode"/>
      </w:pPr>
      <w:r>
        <w:t xml:space="preserve">                    "contacts&gt; ");</w:t>
      </w:r>
    </w:p>
    <w:p w14:paraId="013F1516" w14:textId="77777777" w:rsidR="00CB01E6" w:rsidRDefault="00D547CF">
      <w:pPr>
        <w:pStyle w:val="SourceCode"/>
      </w:pPr>
      <w:r>
        <w:t xml:space="preserve">                // Trim the command first, so a line of only spaces counts</w:t>
      </w:r>
    </w:p>
    <w:p w14:paraId="6C189800" w14:textId="77777777" w:rsidR="00CB01E6" w:rsidRDefault="00D547CF">
      <w:pPr>
        <w:pStyle w:val="SourceCode"/>
      </w:pPr>
      <w:r>
        <w:t xml:space="preserve">                // as blank; undefined (ended input) has nothing to trim.</w:t>
      </w:r>
    </w:p>
    <w:p w14:paraId="068C1BE2" w14:textId="77777777" w:rsidR="00CB01E6" w:rsidRDefault="00D547CF">
      <w:pPr>
        <w:pStyle w:val="SourceCode"/>
      </w:pPr>
      <w:r>
        <w:t xml:space="preserve">                if (command !== undefined) {</w:t>
      </w:r>
    </w:p>
    <w:p w14:paraId="48167110" w14:textId="77777777" w:rsidR="00CB01E6" w:rsidRDefault="00D547CF">
      <w:pPr>
        <w:pStyle w:val="SourceCode"/>
      </w:pPr>
      <w:r>
        <w:t xml:space="preserve">                    command = command.trim();</w:t>
      </w:r>
    </w:p>
    <w:p w14:paraId="1FFC42FD" w14:textId="77777777" w:rsidR="00CB01E6" w:rsidRDefault="00D547CF">
      <w:pPr>
        <w:pStyle w:val="SourceCode"/>
      </w:pPr>
      <w:r>
        <w:t xml:space="preserve">                }</w:t>
      </w:r>
    </w:p>
    <w:p w14:paraId="2BA2A506" w14:textId="77777777" w:rsidR="00CB01E6" w:rsidRDefault="00D547CF">
      <w:pPr>
        <w:pStyle w:val="SourceCode"/>
      </w:pPr>
      <w:r>
        <w:t xml:space="preserve">                if (command === undefined || command === "quit") {</w:t>
      </w:r>
    </w:p>
    <w:p w14:paraId="19A1AB1A" w14:textId="77777777" w:rsidR="00CB01E6" w:rsidRDefault="00D547CF">
      <w:pPr>
        <w:pStyle w:val="SourceCode"/>
      </w:pPr>
      <w:r>
        <w:t xml:space="preserve">                    console.log("Contact Manager closed");</w:t>
      </w:r>
    </w:p>
    <w:p w14:paraId="6A2DC8B4" w14:textId="77777777" w:rsidR="00CB01E6" w:rsidRDefault="00D547CF">
      <w:pPr>
        <w:pStyle w:val="SourceCode"/>
      </w:pPr>
      <w:r>
        <w:t xml:space="preserve">                    running = false;</w:t>
      </w:r>
    </w:p>
    <w:p w14:paraId="79798D6F" w14:textId="77777777" w:rsidR="00CB01E6" w:rsidRDefault="00D547CF">
      <w:pPr>
        <w:pStyle w:val="SourceCode"/>
      </w:pPr>
      <w:r>
        <w:t xml:space="preserve">                } else if (command === "delete") {</w:t>
      </w:r>
    </w:p>
    <w:p w14:paraId="4733D8AE" w14:textId="77777777" w:rsidR="00CB01E6" w:rsidRDefault="00D547CF">
      <w:pPr>
        <w:pStyle w:val="SourceCode"/>
      </w:pPr>
      <w:r>
        <w:t xml:space="preserve">                    await runDelete(lines, connection);</w:t>
      </w:r>
    </w:p>
    <w:p w14:paraId="2B0C60B5" w14:textId="77777777" w:rsidR="00CB01E6" w:rsidRDefault="00D547CF">
      <w:pPr>
        <w:pStyle w:val="SourceCode"/>
      </w:pPr>
      <w:r>
        <w:t xml:space="preserve">                } else if (command === "list") {</w:t>
      </w:r>
    </w:p>
    <w:p w14:paraId="14E6BCE6" w14:textId="77777777" w:rsidR="00CB01E6" w:rsidRDefault="00D547CF">
      <w:pPr>
        <w:pStyle w:val="SourceCode"/>
      </w:pPr>
      <w:r>
        <w:t xml:space="preserve">                    await listContacts(connection);</w:t>
      </w:r>
    </w:p>
    <w:p w14:paraId="72E97F6B" w14:textId="77777777" w:rsidR="00CB01E6" w:rsidRDefault="00D547CF">
      <w:pPr>
        <w:pStyle w:val="SourceCode"/>
      </w:pPr>
      <w:r>
        <w:t xml:space="preserve">                } else if (command !== "") {</w:t>
      </w:r>
    </w:p>
    <w:p w14:paraId="02CA3119" w14:textId="77777777" w:rsidR="00CB01E6" w:rsidRDefault="00D547CF">
      <w:pPr>
        <w:pStyle w:val="SourceCode"/>
      </w:pPr>
      <w:r>
        <w:t xml:space="preserve">                    console.error(`Error: unknown command: ${command}`);</w:t>
      </w:r>
    </w:p>
    <w:p w14:paraId="21CA3E10" w14:textId="77777777" w:rsidR="00CB01E6" w:rsidRDefault="00D547CF">
      <w:pPr>
        <w:pStyle w:val="SourceCode"/>
      </w:pPr>
      <w:r>
        <w:t xml:space="preserve">                }</w:t>
      </w:r>
    </w:p>
    <w:p w14:paraId="66BBA535" w14:textId="77777777" w:rsidR="00CB01E6" w:rsidRDefault="00D547CF">
      <w:pPr>
        <w:pStyle w:val="SourceCode"/>
      </w:pPr>
      <w:r>
        <w:t xml:space="preserve">            }</w:t>
      </w:r>
    </w:p>
    <w:p w14:paraId="47BDD857" w14:textId="77777777" w:rsidR="00CB01E6" w:rsidRDefault="00D547CF">
      <w:pPr>
        <w:pStyle w:val="SourceCode"/>
      </w:pPr>
      <w:r>
        <w:t xml:space="preserve">        } finally {</w:t>
      </w:r>
    </w:p>
    <w:p w14:paraId="592165A2" w14:textId="77777777" w:rsidR="00CB01E6" w:rsidRDefault="00D547CF">
      <w:pPr>
        <w:pStyle w:val="SourceCode"/>
      </w:pPr>
      <w:r>
        <w:t xml:space="preserve">            await connection.end();</w:t>
      </w:r>
    </w:p>
    <w:p w14:paraId="7144E47F" w14:textId="77777777" w:rsidR="00CB01E6" w:rsidRDefault="00D547CF">
      <w:pPr>
        <w:pStyle w:val="SourceCode"/>
      </w:pPr>
      <w:r>
        <w:t xml:space="preserve">        }</w:t>
      </w:r>
    </w:p>
    <w:p w14:paraId="7AFEC482" w14:textId="77777777" w:rsidR="00CB01E6" w:rsidRDefault="00D547CF">
      <w:pPr>
        <w:pStyle w:val="SourceCode"/>
      </w:pPr>
      <w:r>
        <w:t xml:space="preserve">    } catch (error: unknown) {</w:t>
      </w:r>
    </w:p>
    <w:p w14:paraId="1AC5B07B" w14:textId="77777777" w:rsidR="00CB01E6" w:rsidRDefault="00D547CF">
      <w:pPr>
        <w:pStyle w:val="SourceCode"/>
      </w:pPr>
      <w:r>
        <w:t xml:space="preserve">        console.error(`Error: ${reasonOf(error)}`);</w:t>
      </w:r>
    </w:p>
    <w:p w14:paraId="2D101EE6" w14:textId="77777777" w:rsidR="00CB01E6" w:rsidRDefault="00D547CF">
      <w:pPr>
        <w:pStyle w:val="SourceCode"/>
      </w:pPr>
      <w:r>
        <w:t xml:space="preserve">        process.exitCode = 1;</w:t>
      </w:r>
    </w:p>
    <w:p w14:paraId="5E7E2A94" w14:textId="77777777" w:rsidR="00CB01E6" w:rsidRDefault="00D547CF">
      <w:pPr>
        <w:pStyle w:val="SourceCode"/>
      </w:pPr>
      <w:r>
        <w:t xml:space="preserve">    }</w:t>
      </w:r>
    </w:p>
    <w:p w14:paraId="2934657B" w14:textId="77777777" w:rsidR="00CB01E6" w:rsidRDefault="00CB01E6">
      <w:pPr>
        <w:pStyle w:val="SourceCode"/>
      </w:pPr>
    </w:p>
    <w:p w14:paraId="5A25E0DF" w14:textId="77777777" w:rsidR="00CB01E6" w:rsidRDefault="00D547CF">
      <w:pPr>
        <w:pStyle w:val="SourceCode"/>
      </w:pPr>
      <w:r>
        <w:t xml:space="preserve">    // Remember, close the reader so the program can end. A refused or</w:t>
      </w:r>
    </w:p>
    <w:p w14:paraId="7A30A5E6" w14:textId="77777777" w:rsidR="00CB01E6" w:rsidRDefault="00D547CF">
      <w:pPr>
        <w:pStyle w:val="SourceCode"/>
      </w:pPr>
      <w:r>
        <w:t xml:space="preserve">    // cancelled command is reported and the loop goes on, so the exit code</w:t>
      </w:r>
    </w:p>
    <w:p w14:paraId="37594F0F" w14:textId="77777777" w:rsidR="00CB01E6" w:rsidRDefault="00D547CF">
      <w:pPr>
        <w:pStyle w:val="SourceCode"/>
      </w:pPr>
      <w:r>
        <w:t xml:space="preserve">    // stays 0.</w:t>
      </w:r>
    </w:p>
    <w:p w14:paraId="783AB881" w14:textId="77777777" w:rsidR="00CB01E6" w:rsidRDefault="00D547CF">
      <w:pPr>
        <w:pStyle w:val="SourceCode"/>
      </w:pPr>
      <w:r>
        <w:t xml:space="preserve">    reader.close();</w:t>
      </w:r>
    </w:p>
    <w:p w14:paraId="7FC526B1" w14:textId="77777777" w:rsidR="00CB01E6" w:rsidRDefault="00D547CF">
      <w:pPr>
        <w:pStyle w:val="SourceCode"/>
        <w:keepNext/>
      </w:pPr>
      <w:r>
        <w:t>}</w:t>
      </w:r>
    </w:p>
    <w:p w14:paraId="496A61FD" w14:textId="77777777" w:rsidR="00CB01E6" w:rsidRDefault="00CB01E6">
      <w:pPr>
        <w:pStyle w:val="SourceCode"/>
        <w:keepNext/>
      </w:pPr>
    </w:p>
    <w:p w14:paraId="113E1356" w14:textId="77777777" w:rsidR="00CB01E6" w:rsidRDefault="00D547CF">
      <w:pPr>
        <w:pStyle w:val="SourceCode"/>
        <w:keepNext/>
      </w:pPr>
      <w:r>
        <w:t>// Remember, calling main runs the program.</w:t>
      </w:r>
    </w:p>
    <w:p w14:paraId="1578775A" w14:textId="77777777" w:rsidR="00CB01E6" w:rsidRDefault="00D547CF">
      <w:pPr>
        <w:pStyle w:val="SourceCode"/>
      </w:pPr>
      <w:r>
        <w:t>main();</w:t>
      </w:r>
    </w:p>
    <w:p w14:paraId="49877882" w14:textId="77777777" w:rsidR="00CB01E6" w:rsidRDefault="00CB01E6">
      <w:pPr>
        <w:keepNext/>
      </w:pPr>
    </w:p>
    <w:p w14:paraId="6D26F1A2" w14:textId="77777777" w:rsidR="00CB01E6" w:rsidRDefault="00D547CF">
      <w:pPr>
        <w:pStyle w:val="Heading3"/>
      </w:pPr>
      <w:r>
        <w:t>Windows PowerShell Basic Build and Run</w:t>
      </w:r>
    </w:p>
    <w:p w14:paraId="0A10CEF6" w14:textId="77777777" w:rsidR="00CB01E6" w:rsidRDefault="00D547CF">
      <w:pPr>
        <w:keepNext/>
      </w:pPr>
      <w:r>
        <w:t>Run the block from the lesson-5.4 folder, in a terminal that has SPA_DB_PASSWORD. Its first lines run TypeScript's reset file, reset_contacts_typescript.sql, again, so contacts_typescript, TypeScript's own table, holds exactly the four known contacts; the program then waits for your commands.</w:t>
      </w:r>
    </w:p>
    <w:p w14:paraId="41E077A1" w14:textId="77777777" w:rsidR="00CB01E6" w:rsidRDefault="00CB01E6">
      <w:pPr>
        <w:keepNext/>
      </w:pPr>
    </w:p>
    <w:p w14:paraId="5B5A212C" w14:textId="77777777" w:rsidR="00CB01E6" w:rsidRDefault="00D547CF">
      <w:pPr>
        <w:pStyle w:val="CommandBlock"/>
        <w:keepNext/>
      </w:pPr>
      <w:r>
        <w:t>$mysql = "C:\Program Files\MySQL\MySQL Server 26.7\bin\mysql.exe"</w:t>
      </w:r>
    </w:p>
    <w:p w14:paraId="2BB76BFA" w14:textId="77777777" w:rsidR="00CB01E6" w:rsidRDefault="00D547CF">
      <w:pPr>
        <w:pStyle w:val="CommandBlock"/>
        <w:keepNext/>
      </w:pPr>
      <w:r>
        <w:t>$env:MYSQL_PWD = $env:SPA_DB_PASSWORD</w:t>
      </w:r>
    </w:p>
    <w:p w14:paraId="36B62B3D" w14:textId="77777777" w:rsidR="00CB01E6" w:rsidRDefault="00D547CF">
      <w:pPr>
        <w:pStyle w:val="CommandBlock"/>
        <w:keepNext/>
      </w:pPr>
      <w:r>
        <w:t>&amp; $mysql -u devuser -h 127.0.0.1 -P 3306 -D spa_contacts --commands `</w:t>
      </w:r>
    </w:p>
    <w:p w14:paraId="05A59FB3" w14:textId="77777777" w:rsidR="00CB01E6" w:rsidRDefault="00D547CF">
      <w:pPr>
        <w:pStyle w:val="CommandBlock"/>
        <w:keepNext/>
      </w:pPr>
      <w:r>
        <w:t xml:space="preserve">    -e "source ./sql/reset_contacts_typescript.sql"</w:t>
      </w:r>
    </w:p>
    <w:p w14:paraId="3DEC5604" w14:textId="77777777" w:rsidR="00CB01E6" w:rsidRDefault="00D547CF">
      <w:pPr>
        <w:pStyle w:val="CommandBlock"/>
        <w:keepNext/>
      </w:pPr>
      <w:r>
        <w:t>Remove-Item Env:MYSQL_PWD</w:t>
      </w:r>
    </w:p>
    <w:p w14:paraId="2EACB5F0" w14:textId="77777777" w:rsidR="00CB01E6" w:rsidRDefault="00D547CF">
      <w:pPr>
        <w:pStyle w:val="CommandBlock"/>
        <w:keepNext/>
      </w:pPr>
      <w:r>
        <w:t>npm --prefix .\typescript run check</w:t>
      </w:r>
    </w:p>
    <w:p w14:paraId="32CC93E7" w14:textId="77777777" w:rsidR="00CB01E6" w:rsidRDefault="00D547CF">
      <w:pPr>
        <w:pStyle w:val="CommandBlock"/>
        <w:keepNext/>
      </w:pPr>
      <w:r>
        <w:t>npm --prefix .\typescript run build</w:t>
      </w:r>
    </w:p>
    <w:p w14:paraId="6D52C4FB" w14:textId="77777777" w:rsidR="00CB01E6" w:rsidRDefault="00D547CF">
      <w:pPr>
        <w:pStyle w:val="CommandBlock"/>
        <w:keepNext/>
      </w:pPr>
      <w:r>
        <w:t>node .\typescript\dist\basic.js</w:t>
      </w:r>
    </w:p>
    <w:p w14:paraId="1B5BB6A4" w14:textId="77777777" w:rsidR="00CB01E6" w:rsidRDefault="00D547CF">
      <w:pPr>
        <w:pStyle w:val="CommandBlock"/>
      </w:pPr>
      <w:r>
        <w:t>$LASTEXITCODE</w:t>
      </w:r>
    </w:p>
    <w:p w14:paraId="287A62F5" w14:textId="77777777" w:rsidR="00CB01E6" w:rsidRDefault="00CB01E6">
      <w:pPr>
        <w:keepNext/>
      </w:pPr>
    </w:p>
    <w:p w14:paraId="7A331F60" w14:textId="77777777" w:rsidR="00CB01E6" w:rsidRDefault="00D547CF">
      <w:pPr>
        <w:pStyle w:val="Heading3"/>
      </w:pPr>
      <w:r>
        <w:t>Linux or macOS Basic Build and Run</w:t>
      </w:r>
    </w:p>
    <w:p w14:paraId="1647A5EE" w14:textId="77777777" w:rsidR="00CB01E6" w:rsidRDefault="00D547CF">
      <w:pPr>
        <w:pStyle w:val="CommandBlock"/>
        <w:keepNext/>
      </w:pPr>
      <w:r>
        <w:t>export MYSQL_PWD="$SPA_DB_PASSWORD"</w:t>
      </w:r>
    </w:p>
    <w:p w14:paraId="55B55F45" w14:textId="77777777" w:rsidR="00CB01E6" w:rsidRDefault="00D547CF">
      <w:pPr>
        <w:pStyle w:val="CommandBlock"/>
        <w:keepNext/>
      </w:pPr>
      <w:r>
        <w:t>mysql -u devuser -h 127.0.0.1 -P 3306 -D spa_contacts \</w:t>
      </w:r>
    </w:p>
    <w:p w14:paraId="2A14C2AB" w14:textId="77777777" w:rsidR="00CB01E6" w:rsidRDefault="00D547CF">
      <w:pPr>
        <w:pStyle w:val="CommandBlock"/>
        <w:keepNext/>
      </w:pPr>
      <w:r>
        <w:t xml:space="preserve">    &lt; ./sql/reset_contacts_typescript.sql</w:t>
      </w:r>
    </w:p>
    <w:p w14:paraId="797CE379" w14:textId="77777777" w:rsidR="00CB01E6" w:rsidRDefault="00D547CF">
      <w:pPr>
        <w:pStyle w:val="CommandBlock"/>
        <w:keepNext/>
      </w:pPr>
      <w:r>
        <w:t>unset MYSQL_PWD</w:t>
      </w:r>
    </w:p>
    <w:p w14:paraId="472F927E" w14:textId="77777777" w:rsidR="00CB01E6" w:rsidRDefault="00D547CF">
      <w:pPr>
        <w:pStyle w:val="CommandBlock"/>
        <w:keepNext/>
      </w:pPr>
      <w:r>
        <w:t>npm --prefix ./typescript run check</w:t>
      </w:r>
    </w:p>
    <w:p w14:paraId="0713B73B" w14:textId="77777777" w:rsidR="00CB01E6" w:rsidRDefault="00D547CF">
      <w:pPr>
        <w:pStyle w:val="CommandBlock"/>
        <w:keepNext/>
      </w:pPr>
      <w:r>
        <w:t>npm --prefix ./typescript run build</w:t>
      </w:r>
    </w:p>
    <w:p w14:paraId="1A69028A" w14:textId="77777777" w:rsidR="00CB01E6" w:rsidRDefault="00D547CF">
      <w:pPr>
        <w:pStyle w:val="CommandBlock"/>
        <w:keepNext/>
      </w:pPr>
      <w:r>
        <w:t>node ./typescript/dist/basic.js</w:t>
      </w:r>
    </w:p>
    <w:p w14:paraId="49933323" w14:textId="77777777" w:rsidR="00CB01E6" w:rsidRDefault="00D547CF">
      <w:pPr>
        <w:pStyle w:val="CommandBlock"/>
      </w:pPr>
      <w:r>
        <w:t>echo $?</w:t>
      </w:r>
    </w:p>
    <w:p w14:paraId="2F1D98BD" w14:textId="77777777" w:rsidR="00CB01E6" w:rsidRDefault="00CB01E6">
      <w:pPr>
        <w:keepNext/>
      </w:pPr>
    </w:p>
    <w:p w14:paraId="1D794807" w14:textId="77777777" w:rsidR="00CB01E6" w:rsidRDefault="00D547CF">
      <w:pPr>
        <w:pStyle w:val="Heading3"/>
      </w:pPr>
      <w:r>
        <w:t>Check Your Results</w:t>
      </w:r>
    </w:p>
    <w:p w14:paraId="50CD0551" w14:textId="77777777" w:rsidR="00CB01E6" w:rsidRDefault="00D547CF">
      <w:r>
        <w:t>npm prints the name of each script it runs before the program's output. The block resets contacts_typescript, builds the program,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6451C6EC" w14:textId="77777777" w:rsidR="00CB01E6" w:rsidRDefault="00CB01E6">
      <w:pPr>
        <w:keepNext/>
      </w:pPr>
    </w:p>
    <w:p w14:paraId="3049250D" w14:textId="77777777" w:rsidR="00CB01E6" w:rsidRDefault="00D547CF">
      <w:pPr>
        <w:pStyle w:val="ListBullet"/>
      </w:pPr>
      <w:r>
        <w:t>If npm run check reports Cannot find module 'mysql2/promise', rerun the Connector Setup's npm line.</w:t>
      </w:r>
    </w:p>
    <w:p w14:paraId="011F2AFC" w14:textId="77777777" w:rsidR="00CB01E6" w:rsidRDefault="00D547CF">
      <w:pPr>
        <w:pStyle w:val="ListBullet"/>
      </w:pPr>
      <w:r>
        <w:t>If the build fails with another message, read the first error: it names the file and line to fix.</w:t>
      </w:r>
    </w:p>
    <w:p w14:paraId="23C0AF0F" w14:textId="77777777" w:rsidR="00CB01E6" w:rsidRDefault="00CB01E6">
      <w:pPr>
        <w:keepNext/>
      </w:pPr>
    </w:p>
    <w:p w14:paraId="32089E0E" w14:textId="77777777" w:rsidR="00CB01E6" w:rsidRDefault="00CB01E6">
      <w:pPr>
        <w:keepNext/>
      </w:pPr>
    </w:p>
    <w:p w14:paraId="0FA448A2" w14:textId="77777777" w:rsidR="00CB01E6" w:rsidRDefault="00D547CF">
      <w:pPr>
        <w:pStyle w:val="Heading2"/>
      </w:pPr>
      <w:r>
        <w:t>Production-Minded Implementation</w:t>
      </w:r>
    </w:p>
    <w:p w14:paraId="2C8319E6" w14:textId="77777777" w:rsidR="00CB01E6" w:rsidRDefault="00D547CF">
      <w:r>
        <w:t xml:space="preserve">The Production-Minded version prints the same lines and splits the program as Lessons 5.1 and 5.2 do: a contacts module that talks to the database and never asks, and an entry file that asks the questions. contacts.ts is Lesson 5.2's contacts module without showContact, which this lesson does not use, plus deleteContactById, which returns true when it deleted the contact. getContact, printContact, and listContacts are unchanged. main.ts holds readAnswer, runDelete, and the loop; runDelete awaits getContact </w:t>
      </w:r>
      <w:r>
        <w:t>inside try, because a failed query throws, and returns whether the contact was deleted. Database failures get Lesson 4.14's words for the user.</w:t>
      </w:r>
    </w:p>
    <w:p w14:paraId="3C8560BD" w14:textId="77777777" w:rsidR="00CB01E6" w:rsidRDefault="00CB01E6">
      <w:pPr>
        <w:keepNext/>
      </w:pPr>
    </w:p>
    <w:p w14:paraId="63DCFC20" w14:textId="77777777" w:rsidR="00CB01E6" w:rsidRDefault="00D547CF">
      <w:pPr>
        <w:pStyle w:val="Heading3"/>
      </w:pPr>
      <w:r>
        <w:t>typescript/src/contacts.ts</w:t>
      </w:r>
    </w:p>
    <w:p w14:paraId="2FC14878" w14:textId="77777777" w:rsidR="00CB01E6" w:rsidRDefault="00D547CF">
      <w:pPr>
        <w:pStyle w:val="SourceCode"/>
        <w:keepNext/>
      </w:pPr>
      <w:r>
        <w:t>// The contacts module: the Contact record, the SQL, and every step that</w:t>
      </w:r>
    </w:p>
    <w:p w14:paraId="2505EC34" w14:textId="77777777" w:rsidR="00CB01E6" w:rsidRDefault="00D547CF">
      <w:pPr>
        <w:pStyle w:val="SourceCode"/>
        <w:keepNext/>
      </w:pPr>
      <w:r>
        <w:t>// talks to the database. It reads no input; main.ts asks the questions.</w:t>
      </w:r>
    </w:p>
    <w:p w14:paraId="6F433ABD" w14:textId="77777777" w:rsidR="00CB01E6" w:rsidRDefault="00D547CF">
      <w:pPr>
        <w:pStyle w:val="SourceCode"/>
      </w:pPr>
      <w:r>
        <w:t>// Remember, import ... from names what this file uses; mysql2/promise is</w:t>
      </w:r>
    </w:p>
    <w:p w14:paraId="0131592E" w14:textId="77777777" w:rsidR="00CB01E6" w:rsidRDefault="00D547CF">
      <w:pPr>
        <w:pStyle w:val="SourceCode"/>
      </w:pPr>
      <w:r>
        <w:t>// the MySQL connector's form that works with await, and export lets</w:t>
      </w:r>
    </w:p>
    <w:p w14:paraId="5D36D835" w14:textId="77777777" w:rsidR="00CB01E6" w:rsidRDefault="00D547CF">
      <w:pPr>
        <w:pStyle w:val="SourceCode"/>
      </w:pPr>
      <w:r>
        <w:t>// main.ts use a name.</w:t>
      </w:r>
    </w:p>
    <w:p w14:paraId="1C114053" w14:textId="77777777" w:rsidR="00CB01E6" w:rsidRDefault="00D547CF">
      <w:pPr>
        <w:pStyle w:val="SourceCode"/>
      </w:pPr>
      <w:r>
        <w:t>import mysql from "mysql2/promise";</w:t>
      </w:r>
    </w:p>
    <w:p w14:paraId="5CDD71A3" w14:textId="77777777" w:rsidR="00CB01E6" w:rsidRDefault="00D547CF">
      <w:pPr>
        <w:pStyle w:val="SourceCode"/>
      </w:pPr>
      <w:r>
        <w:t>import type {</w:t>
      </w:r>
    </w:p>
    <w:p w14:paraId="365D70FA" w14:textId="77777777" w:rsidR="00CB01E6" w:rsidRDefault="00D547CF">
      <w:pPr>
        <w:pStyle w:val="SourceCode"/>
      </w:pPr>
      <w:r>
        <w:t xml:space="preserve">    Connection, ResultSetHeader, RowDataPacket,</w:t>
      </w:r>
    </w:p>
    <w:p w14:paraId="39C3FCD7" w14:textId="77777777" w:rsidR="00CB01E6" w:rsidRDefault="00D547CF">
      <w:pPr>
        <w:pStyle w:val="SourceCode"/>
      </w:pPr>
      <w:r>
        <w:t>} from "mysql2/promise";</w:t>
      </w:r>
    </w:p>
    <w:p w14:paraId="2EC78BAA" w14:textId="77777777" w:rsidR="00CB01E6" w:rsidRDefault="00CB01E6">
      <w:pPr>
        <w:pStyle w:val="SourceCode"/>
      </w:pPr>
    </w:p>
    <w:p w14:paraId="3845BE24" w14:textId="77777777" w:rsidR="00CB01E6" w:rsidRDefault="00D547CF">
      <w:pPr>
        <w:pStyle w:val="SourceCode"/>
      </w:pPr>
      <w:r>
        <w:t>// The lesson server, account, and database. Remember, const values never</w:t>
      </w:r>
    </w:p>
    <w:p w14:paraId="669C4C8F" w14:textId="77777777" w:rsidR="00CB01E6" w:rsidRDefault="00D547CF">
      <w:pPr>
        <w:pStyle w:val="SourceCode"/>
      </w:pPr>
      <w:r>
        <w:t>// change.</w:t>
      </w:r>
    </w:p>
    <w:p w14:paraId="1531EFDB" w14:textId="77777777" w:rsidR="00CB01E6" w:rsidRDefault="00D547CF">
      <w:pPr>
        <w:pStyle w:val="SourceCode"/>
      </w:pPr>
      <w:r>
        <w:t>const HOST: string = "127.0.0.1";</w:t>
      </w:r>
    </w:p>
    <w:p w14:paraId="37CB593C" w14:textId="77777777" w:rsidR="00CB01E6" w:rsidRDefault="00D547CF">
      <w:pPr>
        <w:pStyle w:val="SourceCode"/>
      </w:pPr>
      <w:r>
        <w:t>const PORT: number = 3306;</w:t>
      </w:r>
    </w:p>
    <w:p w14:paraId="0F2B20E0" w14:textId="77777777" w:rsidR="00CB01E6" w:rsidRDefault="00D547CF">
      <w:pPr>
        <w:pStyle w:val="SourceCode"/>
      </w:pPr>
      <w:r>
        <w:t>const USER: string = "devuser";</w:t>
      </w:r>
    </w:p>
    <w:p w14:paraId="0498EF32" w14:textId="77777777" w:rsidR="00CB01E6" w:rsidRDefault="00D547CF">
      <w:pPr>
        <w:pStyle w:val="SourceCode"/>
      </w:pPr>
      <w:r>
        <w:t>export const DATABASE: string = "spa_contacts";</w:t>
      </w:r>
    </w:p>
    <w:p w14:paraId="7A1CFF04" w14:textId="77777777" w:rsidR="00CB01E6" w:rsidRDefault="00CB01E6">
      <w:pPr>
        <w:pStyle w:val="SourceCode"/>
      </w:pPr>
    </w:p>
    <w:p w14:paraId="457042F3" w14:textId="77777777" w:rsidR="00CB01E6" w:rsidRDefault="00D547CF">
      <w:pPr>
        <w:pStyle w:val="SourceCode"/>
      </w:pPr>
      <w:r>
        <w:t>// Reading one contact: WHERE id = ? keeps at most one row, because id is</w:t>
      </w:r>
    </w:p>
    <w:p w14:paraId="7EC53FE9" w14:textId="77777777" w:rsidR="00CB01E6" w:rsidRDefault="00D547CF">
      <w:pPr>
        <w:pStyle w:val="SourceCode"/>
      </w:pPr>
      <w:r>
        <w:t>// the primary key, so no two rows share it (Lesson 4.1). Remember, ? is a</w:t>
      </w:r>
    </w:p>
    <w:p w14:paraId="7031D377" w14:textId="77777777" w:rsidR="00CB01E6" w:rsidRDefault="00D547CF">
      <w:pPr>
        <w:pStyle w:val="SourceCode"/>
      </w:pPr>
      <w:r>
        <w:t>// placeholder: the id travels as a parameter (Lesson 4.5).</w:t>
      </w:r>
    </w:p>
    <w:p w14:paraId="428A65F4" w14:textId="77777777" w:rsidR="00CB01E6" w:rsidRDefault="00D547CF">
      <w:pPr>
        <w:pStyle w:val="SourceCode"/>
      </w:pPr>
      <w:r>
        <w:t>const SELECT_CONTACT: string =</w:t>
      </w:r>
    </w:p>
    <w:p w14:paraId="527626DE" w14:textId="77777777" w:rsidR="00CB01E6" w:rsidRDefault="00D547CF">
      <w:pPr>
        <w:pStyle w:val="SourceCode"/>
      </w:pPr>
      <w:r>
        <w:t xml:space="preserve">    "SELECT id, name, email, phone FROM contacts_typescript WHERE id = ?";</w:t>
      </w:r>
    </w:p>
    <w:p w14:paraId="19BDFBB3" w14:textId="77777777" w:rsidR="00CB01E6" w:rsidRDefault="00D547CF">
      <w:pPr>
        <w:pStyle w:val="SourceCode"/>
      </w:pPr>
      <w:r>
        <w:t>// Reading every contact. Remember, ORDER BY name, id sorts by name and</w:t>
      </w:r>
    </w:p>
    <w:p w14:paraId="286DCED5" w14:textId="77777777" w:rsidR="00CB01E6" w:rsidRDefault="00D547CF">
      <w:pPr>
        <w:pStyle w:val="SourceCode"/>
      </w:pPr>
      <w:r>
        <w:t>// settles equal names by the unique id (Lesson 4.10).</w:t>
      </w:r>
    </w:p>
    <w:p w14:paraId="17A47BD3" w14:textId="77777777" w:rsidR="00CB01E6" w:rsidRDefault="00D547CF">
      <w:pPr>
        <w:pStyle w:val="SourceCode"/>
      </w:pPr>
      <w:r>
        <w:t>const SELECT_CONTACTS: string =</w:t>
      </w:r>
    </w:p>
    <w:p w14:paraId="1C2F1B35" w14:textId="77777777" w:rsidR="00CB01E6" w:rsidRDefault="00D547CF">
      <w:pPr>
        <w:pStyle w:val="SourceCode"/>
      </w:pPr>
      <w:r>
        <w:t xml:space="preserve">    "SELECT id, name, email, phone FROM contacts_typescript ORDER BY name, id";</w:t>
      </w:r>
    </w:p>
    <w:p w14:paraId="563373A7" w14:textId="77777777" w:rsidR="00CB01E6" w:rsidRDefault="00D547CF">
      <w:pPr>
        <w:pStyle w:val="SourceCode"/>
      </w:pPr>
      <w:r>
        <w:t>// Deleting one contact. Remember, WHERE id = ? picks at most one row, and</w:t>
      </w:r>
    </w:p>
    <w:p w14:paraId="0EE8BEBD" w14:textId="77777777" w:rsidR="00CB01E6" w:rsidRDefault="00D547CF">
      <w:pPr>
        <w:pStyle w:val="SourceCode"/>
      </w:pPr>
      <w:r>
        <w:t>// a DELETE without WHERE would remove every row (Lesson 4.8).</w:t>
      </w:r>
    </w:p>
    <w:p w14:paraId="11EA0FCF" w14:textId="77777777" w:rsidR="00CB01E6" w:rsidRDefault="00D547CF">
      <w:pPr>
        <w:pStyle w:val="SourceCode"/>
      </w:pPr>
      <w:r>
        <w:t>const DELETE_CONTACT: string = "DELETE FROM contacts_typescript WHERE id = ?";</w:t>
      </w:r>
    </w:p>
    <w:p w14:paraId="5B6D460C" w14:textId="77777777" w:rsidR="00CB01E6" w:rsidRDefault="00CB01E6">
      <w:pPr>
        <w:pStyle w:val="SourceCode"/>
      </w:pPr>
    </w:p>
    <w:p w14:paraId="0A253000" w14:textId="77777777" w:rsidR="00CB01E6" w:rsidRDefault="00D547CF">
      <w:pPr>
        <w:pStyle w:val="SourceCode"/>
      </w:pPr>
      <w:r>
        <w:t>// One contact, as Lesson 4.6 mapped it. Remember, phone is null when the</w:t>
      </w:r>
    </w:p>
    <w:p w14:paraId="4FAF2A38" w14:textId="77777777" w:rsidR="00CB01E6" w:rsidRDefault="00D547CF">
      <w:pPr>
        <w:pStyle w:val="SourceCode"/>
      </w:pPr>
      <w:r>
        <w:t>// column was NULL, and the constructor fills the new instance's fields.</w:t>
      </w:r>
    </w:p>
    <w:p w14:paraId="0DF3855B" w14:textId="77777777" w:rsidR="00CB01E6" w:rsidRDefault="00D547CF">
      <w:pPr>
        <w:pStyle w:val="SourceCode"/>
      </w:pPr>
      <w:r>
        <w:t>export class Contact {</w:t>
      </w:r>
    </w:p>
    <w:p w14:paraId="524FB3D2" w14:textId="77777777" w:rsidR="00CB01E6" w:rsidRDefault="00D547CF">
      <w:pPr>
        <w:pStyle w:val="SourceCode"/>
      </w:pPr>
      <w:r>
        <w:t xml:space="preserve">    id: number;</w:t>
      </w:r>
    </w:p>
    <w:p w14:paraId="56B26F3B" w14:textId="77777777" w:rsidR="00CB01E6" w:rsidRDefault="00D547CF">
      <w:pPr>
        <w:pStyle w:val="SourceCode"/>
      </w:pPr>
      <w:r>
        <w:t xml:space="preserve">    fullName: string;</w:t>
      </w:r>
    </w:p>
    <w:p w14:paraId="16621283" w14:textId="77777777" w:rsidR="00CB01E6" w:rsidRDefault="00D547CF">
      <w:pPr>
        <w:pStyle w:val="SourceCode"/>
      </w:pPr>
      <w:r>
        <w:t xml:space="preserve">    email: string;</w:t>
      </w:r>
    </w:p>
    <w:p w14:paraId="4B6CEA87" w14:textId="77777777" w:rsidR="00CB01E6" w:rsidRDefault="00D547CF">
      <w:pPr>
        <w:pStyle w:val="SourceCode"/>
      </w:pPr>
      <w:r>
        <w:t xml:space="preserve">    phone: string | null;</w:t>
      </w:r>
    </w:p>
    <w:p w14:paraId="2C6E2D10" w14:textId="77777777" w:rsidR="00CB01E6" w:rsidRDefault="00CB01E6">
      <w:pPr>
        <w:pStyle w:val="SourceCode"/>
      </w:pPr>
    </w:p>
    <w:p w14:paraId="19C3877F" w14:textId="77777777" w:rsidR="00CB01E6" w:rsidRDefault="00D547CF">
      <w:pPr>
        <w:pStyle w:val="SourceCode"/>
      </w:pPr>
      <w:r>
        <w:t xml:space="preserve">    constructor(id: number, fullName: string, email: string,</w:t>
      </w:r>
    </w:p>
    <w:p w14:paraId="7D31CDF4" w14:textId="77777777" w:rsidR="00CB01E6" w:rsidRDefault="00D547CF">
      <w:pPr>
        <w:pStyle w:val="SourceCode"/>
      </w:pPr>
      <w:r>
        <w:t xml:space="preserve">                phone: string | null) {</w:t>
      </w:r>
    </w:p>
    <w:p w14:paraId="7AB6FA08" w14:textId="77777777" w:rsidR="00CB01E6" w:rsidRDefault="00D547CF">
      <w:pPr>
        <w:pStyle w:val="SourceCode"/>
      </w:pPr>
      <w:r>
        <w:t xml:space="preserve">        this.id = id;</w:t>
      </w:r>
    </w:p>
    <w:p w14:paraId="58A2F06D" w14:textId="77777777" w:rsidR="00CB01E6" w:rsidRDefault="00D547CF">
      <w:pPr>
        <w:pStyle w:val="SourceCode"/>
      </w:pPr>
      <w:r>
        <w:t xml:space="preserve">        this.fullName = fullName;</w:t>
      </w:r>
    </w:p>
    <w:p w14:paraId="7DEE789C" w14:textId="77777777" w:rsidR="00CB01E6" w:rsidRDefault="00D547CF">
      <w:pPr>
        <w:pStyle w:val="SourceCode"/>
      </w:pPr>
      <w:r>
        <w:t xml:space="preserve">        this.email = email;</w:t>
      </w:r>
    </w:p>
    <w:p w14:paraId="4095F1E8" w14:textId="77777777" w:rsidR="00CB01E6" w:rsidRDefault="00D547CF">
      <w:pPr>
        <w:pStyle w:val="SourceCode"/>
      </w:pPr>
      <w:r>
        <w:t xml:space="preserve">        this.phone = phone;</w:t>
      </w:r>
    </w:p>
    <w:p w14:paraId="536E2739" w14:textId="77777777" w:rsidR="00CB01E6" w:rsidRDefault="00D547CF">
      <w:pPr>
        <w:pStyle w:val="SourceCode"/>
      </w:pPr>
      <w:r>
        <w:t xml:space="preserve">    }</w:t>
      </w:r>
    </w:p>
    <w:p w14:paraId="43E39CA9" w14:textId="77777777" w:rsidR="00CB01E6" w:rsidRDefault="00D547CF">
      <w:pPr>
        <w:pStyle w:val="SourceCode"/>
      </w:pPr>
      <w:r>
        <w:t>}</w:t>
      </w:r>
    </w:p>
    <w:p w14:paraId="0DFDC8E7" w14:textId="77777777" w:rsidR="00CB01E6" w:rsidRDefault="00CB01E6">
      <w:pPr>
        <w:pStyle w:val="SourceCode"/>
      </w:pPr>
    </w:p>
    <w:p w14:paraId="5C1100A9" w14:textId="77777777" w:rsidR="00CB01E6" w:rsidRDefault="00D547CF">
      <w:pPr>
        <w:pStyle w:val="SourceCode"/>
      </w:pPr>
      <w:r>
        <w:t>// Remember, connectDatabase (Lesson 4.14) connects with the database</w:t>
      </w:r>
    </w:p>
    <w:p w14:paraId="13533CD2" w14:textId="77777777" w:rsidR="00CB01E6" w:rsidRDefault="00D547CF">
      <w:pPr>
        <w:pStyle w:val="SourceCode"/>
      </w:pPr>
      <w:r>
        <w:t>// setting and lets mysql2's own Error through, so reportError can read</w:t>
      </w:r>
    </w:p>
    <w:p w14:paraId="7B510D91" w14:textId="77777777" w:rsidR="00CB01E6" w:rsidRDefault="00D547CF">
      <w:pPr>
        <w:pStyle w:val="SourceCode"/>
      </w:pPr>
      <w:r>
        <w:t>// it. FOUND_ROWS counts the rows a statement matched (Lesson 4.7).</w:t>
      </w:r>
    </w:p>
    <w:p w14:paraId="6F82663D" w14:textId="77777777" w:rsidR="00CB01E6" w:rsidRDefault="00D547CF">
      <w:pPr>
        <w:pStyle w:val="SourceCode"/>
      </w:pPr>
      <w:r>
        <w:t>export async function connectDatabase(</w:t>
      </w:r>
    </w:p>
    <w:p w14:paraId="78992805" w14:textId="77777777" w:rsidR="00CB01E6" w:rsidRDefault="00D547CF">
      <w:pPr>
        <w:pStyle w:val="SourceCode"/>
      </w:pPr>
      <w:r>
        <w:t xml:space="preserve">    password: string,</w:t>
      </w:r>
    </w:p>
    <w:p w14:paraId="26A13D61" w14:textId="77777777" w:rsidR="00CB01E6" w:rsidRDefault="00D547CF">
      <w:pPr>
        <w:pStyle w:val="SourceCode"/>
      </w:pPr>
      <w:r>
        <w:t>): Promise&lt;Connection&gt; {</w:t>
      </w:r>
    </w:p>
    <w:p w14:paraId="12BC8BEE" w14:textId="77777777" w:rsidR="00CB01E6" w:rsidRDefault="00D547CF">
      <w:pPr>
        <w:pStyle w:val="SourceCode"/>
      </w:pPr>
      <w:r>
        <w:t xml:space="preserve">    return await mysql.createConnection({</w:t>
      </w:r>
    </w:p>
    <w:p w14:paraId="6650ED32" w14:textId="77777777" w:rsidR="00CB01E6" w:rsidRDefault="00D547CF">
      <w:pPr>
        <w:pStyle w:val="SourceCode"/>
      </w:pPr>
      <w:r>
        <w:t xml:space="preserve">        host: HOST,</w:t>
      </w:r>
    </w:p>
    <w:p w14:paraId="49A878CC" w14:textId="77777777" w:rsidR="00CB01E6" w:rsidRDefault="00D547CF">
      <w:pPr>
        <w:pStyle w:val="SourceCode"/>
      </w:pPr>
      <w:r>
        <w:t xml:space="preserve">        port: PORT,</w:t>
      </w:r>
    </w:p>
    <w:p w14:paraId="5F2EF795" w14:textId="77777777" w:rsidR="00CB01E6" w:rsidRDefault="00D547CF">
      <w:pPr>
        <w:pStyle w:val="SourceCode"/>
      </w:pPr>
      <w:r>
        <w:t xml:space="preserve">        user: USER,</w:t>
      </w:r>
    </w:p>
    <w:p w14:paraId="27DD084A" w14:textId="77777777" w:rsidR="00CB01E6" w:rsidRDefault="00D547CF">
      <w:pPr>
        <w:pStyle w:val="SourceCode"/>
      </w:pPr>
      <w:r>
        <w:t xml:space="preserve">        password: password,</w:t>
      </w:r>
    </w:p>
    <w:p w14:paraId="6593CDB5" w14:textId="77777777" w:rsidR="00CB01E6" w:rsidRDefault="00D547CF">
      <w:pPr>
        <w:pStyle w:val="SourceCode"/>
      </w:pPr>
      <w:r>
        <w:t xml:space="preserve">        database: DATABASE,</w:t>
      </w:r>
    </w:p>
    <w:p w14:paraId="724775E3" w14:textId="77777777" w:rsidR="00CB01E6" w:rsidRDefault="00D547CF">
      <w:pPr>
        <w:pStyle w:val="SourceCode"/>
      </w:pPr>
      <w:r>
        <w:t xml:space="preserve">        flags: ["FOUND_ROWS"],</w:t>
      </w:r>
    </w:p>
    <w:p w14:paraId="3A827D33" w14:textId="77777777" w:rsidR="00CB01E6" w:rsidRDefault="00D547CF">
      <w:pPr>
        <w:pStyle w:val="SourceCode"/>
      </w:pPr>
      <w:r>
        <w:t xml:space="preserve">    });</w:t>
      </w:r>
    </w:p>
    <w:p w14:paraId="3B09F18F" w14:textId="77777777" w:rsidR="00CB01E6" w:rsidRDefault="00D547CF">
      <w:pPr>
        <w:pStyle w:val="SourceCode"/>
      </w:pPr>
      <w:r>
        <w:t>}</w:t>
      </w:r>
    </w:p>
    <w:p w14:paraId="0784C13C" w14:textId="77777777" w:rsidR="00CB01E6" w:rsidRDefault="00CB01E6">
      <w:pPr>
        <w:pStyle w:val="SourceCode"/>
      </w:pPr>
    </w:p>
    <w:p w14:paraId="0AF5DCD0" w14:textId="77777777" w:rsidR="00CB01E6" w:rsidRDefault="00D547CF">
      <w:pPr>
        <w:pStyle w:val="SourceCode"/>
      </w:pPr>
      <w:r>
        <w:t>// Remember, userMessage turns a number into words, and a number it does</w:t>
      </w:r>
    </w:p>
    <w:p w14:paraId="1524CC04" w14:textId="77777777" w:rsidR="00CB01E6" w:rsidRDefault="00D547CF">
      <w:pPr>
        <w:pStyle w:val="SourceCode"/>
      </w:pPr>
      <w:r>
        <w:t>// not expect keeps the server's message (Lesson 4.14). Chapter 5 has no</w:t>
      </w:r>
    </w:p>
    <w:p w14:paraId="3FB36EA0" w14:textId="77777777" w:rsidR="00CB01E6" w:rsidRDefault="00D547CF">
      <w:pPr>
        <w:pStyle w:val="SourceCode"/>
      </w:pPr>
      <w:r>
        <w:t>// groups, so 4.14's 1452 is not listed.</w:t>
      </w:r>
    </w:p>
    <w:p w14:paraId="61A7BA4D" w14:textId="77777777" w:rsidR="00CB01E6" w:rsidRDefault="00D547CF">
      <w:pPr>
        <w:pStyle w:val="SourceCode"/>
      </w:pPr>
      <w:r>
        <w:t>function userMessage(errorNumber: number | undefined,</w:t>
      </w:r>
    </w:p>
    <w:p w14:paraId="7AA3156E" w14:textId="77777777" w:rsidR="00CB01E6" w:rsidRDefault="00D547CF">
      <w:pPr>
        <w:pStyle w:val="SourceCode"/>
      </w:pPr>
      <w:r>
        <w:t xml:space="preserve">                     serverMessage: string): string {</w:t>
      </w:r>
    </w:p>
    <w:p w14:paraId="5D7A07A8" w14:textId="77777777" w:rsidR="00CB01E6" w:rsidRDefault="00D547CF">
      <w:pPr>
        <w:pStyle w:val="SourceCode"/>
      </w:pPr>
      <w:r>
        <w:t xml:space="preserve">    switch (errorNumber) {</w:t>
      </w:r>
    </w:p>
    <w:p w14:paraId="2D84AB0C" w14:textId="77777777" w:rsidR="00CB01E6" w:rsidRDefault="00D547CF">
      <w:pPr>
        <w:pStyle w:val="SourceCode"/>
      </w:pPr>
      <w:r>
        <w:t xml:space="preserve">        case 1045:</w:t>
      </w:r>
    </w:p>
    <w:p w14:paraId="55A2BE3B" w14:textId="77777777" w:rsidR="00CB01E6" w:rsidRDefault="00D547CF">
      <w:pPr>
        <w:pStyle w:val="SourceCode"/>
      </w:pPr>
      <w:r>
        <w:t xml:space="preserve">            return "The database refused the user name or password.";</w:t>
      </w:r>
    </w:p>
    <w:p w14:paraId="5F68B33A" w14:textId="77777777" w:rsidR="00CB01E6" w:rsidRDefault="00D547CF">
      <w:pPr>
        <w:pStyle w:val="SourceCode"/>
      </w:pPr>
      <w:r>
        <w:t xml:space="preserve">        case 1062:</w:t>
      </w:r>
    </w:p>
    <w:p w14:paraId="4EB09116" w14:textId="77777777" w:rsidR="00CB01E6" w:rsidRDefault="00D547CF">
      <w:pPr>
        <w:pStyle w:val="SourceCode"/>
      </w:pPr>
      <w:r>
        <w:t xml:space="preserve">            return "That email is already in use.";</w:t>
      </w:r>
    </w:p>
    <w:p w14:paraId="66BACABD" w14:textId="77777777" w:rsidR="00CB01E6" w:rsidRDefault="00D547CF">
      <w:pPr>
        <w:pStyle w:val="SourceCode"/>
      </w:pPr>
      <w:r>
        <w:t xml:space="preserve">        case 1064:</w:t>
      </w:r>
    </w:p>
    <w:p w14:paraId="27009505" w14:textId="77777777" w:rsidR="00CB01E6" w:rsidRDefault="00D547CF">
      <w:pPr>
        <w:pStyle w:val="SourceCode"/>
      </w:pPr>
      <w:r>
        <w:t xml:space="preserve">            return "The program's SQL is invalid. Please report this bug.";</w:t>
      </w:r>
    </w:p>
    <w:p w14:paraId="5C61AAEB" w14:textId="77777777" w:rsidR="00CB01E6" w:rsidRDefault="00D547CF">
      <w:pPr>
        <w:pStyle w:val="SourceCode"/>
      </w:pPr>
      <w:r>
        <w:t xml:space="preserve">        default:</w:t>
      </w:r>
    </w:p>
    <w:p w14:paraId="29E6EBDD" w14:textId="77777777" w:rsidR="00CB01E6" w:rsidRDefault="00D547CF">
      <w:pPr>
        <w:pStyle w:val="SourceCode"/>
      </w:pPr>
      <w:r>
        <w:t xml:space="preserve">            return serverMessage;</w:t>
      </w:r>
    </w:p>
    <w:p w14:paraId="1AF345BE" w14:textId="77777777" w:rsidR="00CB01E6" w:rsidRDefault="00D547CF">
      <w:pPr>
        <w:pStyle w:val="SourceCode"/>
      </w:pPr>
      <w:r>
        <w:t xml:space="preserve">    }</w:t>
      </w:r>
    </w:p>
    <w:p w14:paraId="01C7564E" w14:textId="77777777" w:rsidR="00CB01E6" w:rsidRDefault="00D547CF">
      <w:pPr>
        <w:pStyle w:val="SourceCode"/>
      </w:pPr>
      <w:r>
        <w:t>}</w:t>
      </w:r>
    </w:p>
    <w:p w14:paraId="57469E5D" w14:textId="77777777" w:rsidR="00CB01E6" w:rsidRDefault="00CB01E6">
      <w:pPr>
        <w:pStyle w:val="SourceCode"/>
      </w:pPr>
    </w:p>
    <w:p w14:paraId="4B36402F" w14:textId="77777777" w:rsidR="00CB01E6" w:rsidRDefault="00D547CF">
      <w:pPr>
        <w:pStyle w:val="SourceCode"/>
      </w:pPr>
      <w:r>
        <w:t>// Remember, reportError prints the one Error line: errno is a server</w:t>
      </w:r>
    </w:p>
    <w:p w14:paraId="7B493937" w14:textId="77777777" w:rsidR="00CB01E6" w:rsidRDefault="00D547CF">
      <w:pPr>
        <w:pStyle w:val="SourceCode"/>
      </w:pPr>
      <w:r>
        <w:t>// error's number, and a server that cannot be reached gives Node's code</w:t>
      </w:r>
    </w:p>
    <w:p w14:paraId="4324F3A2" w14:textId="77777777" w:rsidR="00CB01E6" w:rsidRDefault="00D547CF">
      <w:pPr>
        <w:pStyle w:val="SourceCode"/>
      </w:pPr>
      <w:r>
        <w:t>// ECONNREFUSED instead (Lesson 4.14). as checks nothing at run time, so</w:t>
      </w:r>
    </w:p>
    <w:p w14:paraId="7BA3630B" w14:textId="77777777" w:rsidR="00CB01E6" w:rsidRDefault="00D547CF">
      <w:pPr>
        <w:pStyle w:val="SourceCode"/>
      </w:pPr>
      <w:r>
        <w:t>// instanceof Error comes first.</w:t>
      </w:r>
    </w:p>
    <w:p w14:paraId="461B8AFE" w14:textId="77777777" w:rsidR="00CB01E6" w:rsidRDefault="00D547CF">
      <w:pPr>
        <w:pStyle w:val="SourceCode"/>
      </w:pPr>
      <w:r>
        <w:t>export function reportError(error: unknown): void {</w:t>
      </w:r>
    </w:p>
    <w:p w14:paraId="29AFFEA1" w14:textId="77777777" w:rsidR="00CB01E6" w:rsidRDefault="00D547CF">
      <w:pPr>
        <w:pStyle w:val="SourceCode"/>
      </w:pPr>
      <w:r>
        <w:t xml:space="preserve">    if (!(error instanceof Error)) {</w:t>
      </w:r>
    </w:p>
    <w:p w14:paraId="5FC81D7C" w14:textId="77777777" w:rsidR="00CB01E6" w:rsidRDefault="00D547CF">
      <w:pPr>
        <w:pStyle w:val="SourceCode"/>
      </w:pPr>
      <w:r>
        <w:t xml:space="preserve">        console.error("Error: unknown reason");</w:t>
      </w:r>
    </w:p>
    <w:p w14:paraId="1B200454" w14:textId="77777777" w:rsidR="00CB01E6" w:rsidRDefault="00D547CF">
      <w:pPr>
        <w:pStyle w:val="SourceCode"/>
      </w:pPr>
      <w:r>
        <w:t xml:space="preserve">        return;</w:t>
      </w:r>
    </w:p>
    <w:p w14:paraId="3652BBAB" w14:textId="77777777" w:rsidR="00CB01E6" w:rsidRDefault="00D547CF">
      <w:pPr>
        <w:pStyle w:val="SourceCode"/>
      </w:pPr>
      <w:r>
        <w:t xml:space="preserve">    }</w:t>
      </w:r>
    </w:p>
    <w:p w14:paraId="1EF66EF5" w14:textId="77777777" w:rsidR="00CB01E6" w:rsidRDefault="00D547CF">
      <w:pPr>
        <w:pStyle w:val="SourceCode"/>
      </w:pPr>
      <w:r>
        <w:t xml:space="preserve">    const failure = error as NodeJS.ErrnoException;</w:t>
      </w:r>
    </w:p>
    <w:p w14:paraId="6F0B6CB1" w14:textId="77777777" w:rsidR="00CB01E6" w:rsidRDefault="00D547CF">
      <w:pPr>
        <w:pStyle w:val="SourceCode"/>
      </w:pPr>
      <w:r>
        <w:t xml:space="preserve">    if (failure.code === "ECONNREFUSED") {</w:t>
      </w:r>
    </w:p>
    <w:p w14:paraId="2455AB47" w14:textId="77777777" w:rsidR="00CB01E6" w:rsidRDefault="00D547CF">
      <w:pPr>
        <w:pStyle w:val="SourceCode"/>
      </w:pPr>
      <w:r>
        <w:t xml:space="preserve">        console.error(</w:t>
      </w:r>
    </w:p>
    <w:p w14:paraId="059888B4" w14:textId="77777777" w:rsidR="00CB01E6" w:rsidRDefault="00D547CF">
      <w:pPr>
        <w:pStyle w:val="SourceCode"/>
      </w:pPr>
      <w:r>
        <w:t xml:space="preserve">            "Error: Cannot reach the database server. Check the host and port.");</w:t>
      </w:r>
    </w:p>
    <w:p w14:paraId="47C126ED" w14:textId="77777777" w:rsidR="00CB01E6" w:rsidRDefault="00D547CF">
      <w:pPr>
        <w:pStyle w:val="SourceCode"/>
      </w:pPr>
      <w:r>
        <w:t xml:space="preserve">    } else {</w:t>
      </w:r>
    </w:p>
    <w:p w14:paraId="57FF1B27" w14:textId="77777777" w:rsidR="00CB01E6" w:rsidRDefault="00D547CF">
      <w:pPr>
        <w:pStyle w:val="SourceCode"/>
      </w:pPr>
      <w:r>
        <w:t xml:space="preserve">        console.error(`Error: ${userMessage(failure.errno, error.message)}`);</w:t>
      </w:r>
    </w:p>
    <w:p w14:paraId="70C184D3" w14:textId="77777777" w:rsidR="00CB01E6" w:rsidRDefault="00D547CF">
      <w:pPr>
        <w:pStyle w:val="SourceCode"/>
      </w:pPr>
      <w:r>
        <w:t xml:space="preserve">    }</w:t>
      </w:r>
    </w:p>
    <w:p w14:paraId="4B1194CD" w14:textId="77777777" w:rsidR="00CB01E6" w:rsidRDefault="00D547CF">
      <w:pPr>
        <w:pStyle w:val="SourceCode"/>
      </w:pPr>
      <w:r>
        <w:t>}</w:t>
      </w:r>
    </w:p>
    <w:p w14:paraId="7C8669F1" w14:textId="77777777" w:rsidR="00CB01E6" w:rsidRDefault="00CB01E6">
      <w:pPr>
        <w:pStyle w:val="SourceCode"/>
      </w:pPr>
    </w:p>
    <w:p w14:paraId="4B9B2ADA" w14:textId="77777777" w:rsidR="00CB01E6" w:rsidRDefault="00D547CF">
      <w:pPr>
        <w:pStyle w:val="SourceCode"/>
      </w:pPr>
      <w:r>
        <w:t>// Turns typed text into a contact id, or returns 0 when the text is not a</w:t>
      </w:r>
    </w:p>
    <w:p w14:paraId="1AC7C10B" w14:textId="77777777" w:rsidR="00CB01E6" w:rsidRDefault="00D547CF">
      <w:pPr>
        <w:pStyle w:val="SourceCode"/>
      </w:pPr>
      <w:r>
        <w:t>// whole number of 1 or more. Ids start at 1, so 0 is never an id, and</w:t>
      </w:r>
    </w:p>
    <w:p w14:paraId="7C458049" w14:textId="77777777" w:rsidR="00CB01E6" w:rsidRDefault="00D547CF">
      <w:pPr>
        <w:pStyle w:val="SourceCode"/>
      </w:pPr>
      <w:r>
        <w:t>// nothing is sent for it. Remember, Number gives NaN for text that is not</w:t>
      </w:r>
    </w:p>
    <w:p w14:paraId="115760B1" w14:textId="77777777" w:rsidR="00CB01E6" w:rsidRDefault="00D547CF">
      <w:pPr>
        <w:pStyle w:val="SourceCode"/>
      </w:pPr>
      <w:r>
        <w:t>// a number, and Number.isInteger is false for NaN and for fractions</w:t>
      </w:r>
    </w:p>
    <w:p w14:paraId="602516A1" w14:textId="77777777" w:rsidR="00CB01E6" w:rsidRDefault="00D547CF">
      <w:pPr>
        <w:pStyle w:val="SourceCode"/>
      </w:pPr>
      <w:r>
        <w:t>// (Lesson 2.11).</w:t>
      </w:r>
    </w:p>
    <w:p w14:paraId="09E1FE66" w14:textId="77777777" w:rsidR="00CB01E6" w:rsidRDefault="00D547CF">
      <w:pPr>
        <w:pStyle w:val="SourceCode"/>
      </w:pPr>
      <w:r>
        <w:t>export function parseId(typedId: string): number {</w:t>
      </w:r>
    </w:p>
    <w:p w14:paraId="3DE955B6" w14:textId="77777777" w:rsidR="00CB01E6" w:rsidRDefault="00D547CF">
      <w:pPr>
        <w:pStyle w:val="SourceCode"/>
      </w:pPr>
      <w:r>
        <w:t xml:space="preserve">    const contactId: number = Number(typedId.trim());</w:t>
      </w:r>
    </w:p>
    <w:p w14:paraId="3B8A0BF9" w14:textId="77777777" w:rsidR="00CB01E6" w:rsidRDefault="00D547CF">
      <w:pPr>
        <w:pStyle w:val="SourceCode"/>
      </w:pPr>
      <w:r>
        <w:t xml:space="preserve">    if (!Number.isInteger(contactId) || contactId &lt; 1) {</w:t>
      </w:r>
    </w:p>
    <w:p w14:paraId="39FA15AA" w14:textId="77777777" w:rsidR="00CB01E6" w:rsidRDefault="00D547CF">
      <w:pPr>
        <w:pStyle w:val="SourceCode"/>
      </w:pPr>
      <w:r>
        <w:t xml:space="preserve">        return 0;</w:t>
      </w:r>
    </w:p>
    <w:p w14:paraId="4A1DFC2A" w14:textId="77777777" w:rsidR="00CB01E6" w:rsidRDefault="00D547CF">
      <w:pPr>
        <w:pStyle w:val="SourceCode"/>
      </w:pPr>
      <w:r>
        <w:t xml:space="preserve">    }</w:t>
      </w:r>
    </w:p>
    <w:p w14:paraId="7B5FB630" w14:textId="77777777" w:rsidR="00CB01E6" w:rsidRDefault="00D547CF">
      <w:pPr>
        <w:pStyle w:val="SourceCode"/>
      </w:pPr>
      <w:r>
        <w:t xml:space="preserve">    return contactId;</w:t>
      </w:r>
    </w:p>
    <w:p w14:paraId="21DD54F6" w14:textId="77777777" w:rsidR="00CB01E6" w:rsidRDefault="00D547CF">
      <w:pPr>
        <w:pStyle w:val="SourceCode"/>
      </w:pPr>
      <w:r>
        <w:t>}</w:t>
      </w:r>
    </w:p>
    <w:p w14:paraId="43112F38" w14:textId="77777777" w:rsidR="00CB01E6" w:rsidRDefault="00CB01E6">
      <w:pPr>
        <w:pStyle w:val="SourceCode"/>
      </w:pPr>
    </w:p>
    <w:p w14:paraId="054D469F" w14:textId="77777777" w:rsidR="00CB01E6" w:rsidRDefault="00D547CF">
      <w:pPr>
        <w:pStyle w:val="SourceCode"/>
      </w:pPr>
      <w:r>
        <w:t>// Remember, contactFromRow maps one row into a Contact (Lesson 4.6); the</w:t>
      </w:r>
    </w:p>
    <w:p w14:paraId="009AFBFC" w14:textId="77777777" w:rsidR="00CB01E6" w:rsidRDefault="00D547CF">
      <w:pPr>
        <w:pStyle w:val="SourceCode"/>
      </w:pPr>
      <w:r>
        <w:t>// connector has already turned a NULL phone into null.</w:t>
      </w:r>
    </w:p>
    <w:p w14:paraId="54C1AB31" w14:textId="77777777" w:rsidR="00CB01E6" w:rsidRDefault="00D547CF">
      <w:pPr>
        <w:pStyle w:val="SourceCode"/>
      </w:pPr>
      <w:r>
        <w:t>function contactFromRow(row: RowDataPacket): Contact {</w:t>
      </w:r>
    </w:p>
    <w:p w14:paraId="24D15CEE" w14:textId="77777777" w:rsidR="00CB01E6" w:rsidRDefault="00D547CF">
      <w:pPr>
        <w:pStyle w:val="SourceCode"/>
      </w:pPr>
      <w:r>
        <w:t xml:space="preserve">    return new Contact(row.id, row.name, row.email, row.phone);</w:t>
      </w:r>
    </w:p>
    <w:p w14:paraId="0EE6EB82" w14:textId="77777777" w:rsidR="00CB01E6" w:rsidRDefault="00D547CF">
      <w:pPr>
        <w:pStyle w:val="SourceCode"/>
      </w:pPr>
      <w:r>
        <w:t>}</w:t>
      </w:r>
    </w:p>
    <w:p w14:paraId="4BE593EC" w14:textId="77777777" w:rsidR="00CB01E6" w:rsidRDefault="00CB01E6">
      <w:pPr>
        <w:pStyle w:val="SourceCode"/>
      </w:pPr>
    </w:p>
    <w:p w14:paraId="41689954" w14:textId="77777777" w:rsidR="00CB01E6" w:rsidRDefault="00D547CF">
      <w:pPr>
        <w:pStyle w:val="SourceCode"/>
      </w:pPr>
      <w:r>
        <w:t>// Prints one contact on one line, with (no phone) for a missing phone.</w:t>
      </w:r>
    </w:p>
    <w:p w14:paraId="64CF0820" w14:textId="77777777" w:rsidR="00CB01E6" w:rsidRDefault="00D547CF">
      <w:pPr>
        <w:pStyle w:val="SourceCode"/>
      </w:pPr>
      <w:r>
        <w:t>export function printContact(contact: Contact): void {</w:t>
      </w:r>
    </w:p>
    <w:p w14:paraId="7577A0F1" w14:textId="77777777" w:rsidR="00CB01E6" w:rsidRDefault="00D547CF">
      <w:pPr>
        <w:pStyle w:val="SourceCode"/>
      </w:pPr>
      <w:r>
        <w:t xml:space="preserve">    let phoneText: string = "(no phone)";</w:t>
      </w:r>
    </w:p>
    <w:p w14:paraId="09663E48" w14:textId="77777777" w:rsidR="00CB01E6" w:rsidRDefault="00D547CF">
      <w:pPr>
        <w:pStyle w:val="SourceCode"/>
      </w:pPr>
      <w:r>
        <w:t xml:space="preserve">    if (contact.phone !== null) {</w:t>
      </w:r>
    </w:p>
    <w:p w14:paraId="32700608" w14:textId="77777777" w:rsidR="00CB01E6" w:rsidRDefault="00D547CF">
      <w:pPr>
        <w:pStyle w:val="SourceCode"/>
      </w:pPr>
      <w:r>
        <w:t xml:space="preserve">        phoneText = contact.phone;</w:t>
      </w:r>
    </w:p>
    <w:p w14:paraId="0EA42B63" w14:textId="77777777" w:rsidR="00CB01E6" w:rsidRDefault="00D547CF">
      <w:pPr>
        <w:pStyle w:val="SourceCode"/>
      </w:pPr>
      <w:r>
        <w:t xml:space="preserve">    }</w:t>
      </w:r>
    </w:p>
    <w:p w14:paraId="4B213D92" w14:textId="77777777" w:rsidR="00CB01E6" w:rsidRDefault="00D547CF">
      <w:pPr>
        <w:pStyle w:val="SourceCode"/>
      </w:pPr>
      <w:r>
        <w:t xml:space="preserve">    console.log(`  ${contact.id}: ${contact.fullName}, ` +</w:t>
      </w:r>
    </w:p>
    <w:p w14:paraId="5543E440" w14:textId="77777777" w:rsidR="00CB01E6" w:rsidRDefault="00D547CF">
      <w:pPr>
        <w:pStyle w:val="SourceCode"/>
      </w:pPr>
      <w:r>
        <w:t xml:space="preserve">        `${contact.email}, ${phoneText}`);</w:t>
      </w:r>
    </w:p>
    <w:p w14:paraId="28985FC4" w14:textId="77777777" w:rsidR="00CB01E6" w:rsidRDefault="00D547CF">
      <w:pPr>
        <w:pStyle w:val="SourceCode"/>
      </w:pPr>
      <w:r>
        <w:t>}</w:t>
      </w:r>
    </w:p>
    <w:p w14:paraId="789EA6FC" w14:textId="77777777" w:rsidR="00CB01E6" w:rsidRDefault="00CB01E6">
      <w:pPr>
        <w:pStyle w:val="SourceCode"/>
      </w:pPr>
    </w:p>
    <w:p w14:paraId="79790801" w14:textId="77777777" w:rsidR="00CB01E6" w:rsidRDefault="00D547CF">
      <w:pPr>
        <w:pStyle w:val="SourceCode"/>
      </w:pPr>
      <w:r>
        <w:t>// Reads one contact by its id and returns it, or null when no contact has</w:t>
      </w:r>
    </w:p>
    <w:p w14:paraId="3335154F" w14:textId="77777777" w:rsidR="00CB01E6" w:rsidRDefault="00D547CF">
      <w:pPr>
        <w:pStyle w:val="SourceCode"/>
      </w:pPr>
      <w:r>
        <w:t>// that id. A failed query throws for the caller. Remember, execute sends</w:t>
      </w:r>
    </w:p>
    <w:p w14:paraId="167F56C9" w14:textId="77777777" w:rsidR="00CB01E6" w:rsidRDefault="00D547CF">
      <w:pPr>
        <w:pStyle w:val="SourceCode"/>
      </w:pPr>
      <w:r>
        <w:t>// the id as a parameter, and answer[0] is the array of rows, empty when</w:t>
      </w:r>
    </w:p>
    <w:p w14:paraId="2E3123C1" w14:textId="77777777" w:rsidR="00CB01E6" w:rsidRDefault="00D547CF">
      <w:pPr>
        <w:pStyle w:val="SourceCode"/>
      </w:pPr>
      <w:r>
        <w:t>// the query found none.</w:t>
      </w:r>
    </w:p>
    <w:p w14:paraId="2E356893" w14:textId="77777777" w:rsidR="00CB01E6" w:rsidRDefault="00D547CF">
      <w:pPr>
        <w:pStyle w:val="SourceCode"/>
      </w:pPr>
      <w:r>
        <w:t>export async function getContact(connection: Connection,</w:t>
      </w:r>
    </w:p>
    <w:p w14:paraId="51F9917D" w14:textId="77777777" w:rsidR="00CB01E6" w:rsidRDefault="00D547CF">
      <w:pPr>
        <w:pStyle w:val="SourceCode"/>
      </w:pPr>
      <w:r>
        <w:t xml:space="preserve">                                 contactId: number): Promise&lt;Contact | null&gt; {</w:t>
      </w:r>
    </w:p>
    <w:p w14:paraId="6E4F4A30" w14:textId="77777777" w:rsidR="00CB01E6" w:rsidRDefault="00D547CF">
      <w:pPr>
        <w:pStyle w:val="SourceCode"/>
      </w:pPr>
      <w:r>
        <w:t xml:space="preserve">    const answer = await connection.execute&lt;RowDataPacket[]&gt;(</w:t>
      </w:r>
    </w:p>
    <w:p w14:paraId="72DE1536" w14:textId="77777777" w:rsidR="00CB01E6" w:rsidRDefault="00D547CF">
      <w:pPr>
        <w:pStyle w:val="SourceCode"/>
      </w:pPr>
      <w:r>
        <w:t xml:space="preserve">        SELECT_CONTACT, [contactId]);</w:t>
      </w:r>
    </w:p>
    <w:p w14:paraId="4CE0A989" w14:textId="77777777" w:rsidR="00CB01E6" w:rsidRDefault="00D547CF">
      <w:pPr>
        <w:pStyle w:val="SourceCode"/>
      </w:pPr>
      <w:r>
        <w:t xml:space="preserve">    const rows: RowDataPacket[] = answer[0];</w:t>
      </w:r>
    </w:p>
    <w:p w14:paraId="61D4BC6B" w14:textId="77777777" w:rsidR="00CB01E6" w:rsidRDefault="00D547CF">
      <w:pPr>
        <w:pStyle w:val="SourceCode"/>
      </w:pPr>
      <w:r>
        <w:t xml:space="preserve">    if (rows.length === 0) {</w:t>
      </w:r>
    </w:p>
    <w:p w14:paraId="394D31EF" w14:textId="77777777" w:rsidR="00CB01E6" w:rsidRDefault="00D547CF">
      <w:pPr>
        <w:pStyle w:val="SourceCode"/>
      </w:pPr>
      <w:r>
        <w:t xml:space="preserve">        return null;</w:t>
      </w:r>
    </w:p>
    <w:p w14:paraId="6181683A" w14:textId="77777777" w:rsidR="00CB01E6" w:rsidRDefault="00D547CF">
      <w:pPr>
        <w:pStyle w:val="SourceCode"/>
      </w:pPr>
      <w:r>
        <w:t xml:space="preserve">    }</w:t>
      </w:r>
    </w:p>
    <w:p w14:paraId="3C886112" w14:textId="77777777" w:rsidR="00CB01E6" w:rsidRDefault="00D547CF">
      <w:pPr>
        <w:pStyle w:val="SourceCode"/>
      </w:pPr>
      <w:r>
        <w:t xml:space="preserve">    return contactFromRow(rows[0]);</w:t>
      </w:r>
    </w:p>
    <w:p w14:paraId="5700CDDF" w14:textId="77777777" w:rsidR="00CB01E6" w:rsidRDefault="00D547CF">
      <w:pPr>
        <w:pStyle w:val="SourceCode"/>
      </w:pPr>
      <w:r>
        <w:t>}</w:t>
      </w:r>
    </w:p>
    <w:p w14:paraId="54E6D826" w14:textId="77777777" w:rsidR="00CB01E6" w:rsidRDefault="00CB01E6">
      <w:pPr>
        <w:pStyle w:val="SourceCode"/>
      </w:pPr>
    </w:p>
    <w:p w14:paraId="36FF187A" w14:textId="77777777" w:rsidR="00CB01E6" w:rsidRDefault="00D547CF">
      <w:pPr>
        <w:pStyle w:val="SourceCode"/>
      </w:pPr>
      <w:r>
        <w:t>// Prints every contact in name order, then the count, or one Error line</w:t>
      </w:r>
    </w:p>
    <w:p w14:paraId="735ABEA8" w14:textId="77777777" w:rsidR="00CB01E6" w:rsidRDefault="00D547CF">
      <w:pPr>
        <w:pStyle w:val="SourceCode"/>
      </w:pPr>
      <w:r>
        <w:t>// when the query failed. An empty table is not an error: the heading, no</w:t>
      </w:r>
    </w:p>
    <w:p w14:paraId="7B513807" w14:textId="77777777" w:rsidR="00CB01E6" w:rsidRDefault="00D547CF">
      <w:pPr>
        <w:pStyle w:val="SourceCode"/>
      </w:pPr>
      <w:r>
        <w:t>// contact lines, and Contacts: 0. Remember, mysql2 has already read every</w:t>
      </w:r>
    </w:p>
    <w:p w14:paraId="75DF4E44" w14:textId="77777777" w:rsidR="00CB01E6" w:rsidRDefault="00D547CF">
      <w:pPr>
        <w:pStyle w:val="SourceCode"/>
      </w:pPr>
      <w:r>
        <w:t>// row into the array, so there is nothing to free.</w:t>
      </w:r>
    </w:p>
    <w:p w14:paraId="12CA6BEF" w14:textId="77777777" w:rsidR="00CB01E6" w:rsidRDefault="00D547CF">
      <w:pPr>
        <w:pStyle w:val="SourceCode"/>
      </w:pPr>
      <w:r>
        <w:t>export async function listContacts(connection: Connection): Promise&lt;void&gt; {</w:t>
      </w:r>
    </w:p>
    <w:p w14:paraId="7A9B7295" w14:textId="77777777" w:rsidR="00CB01E6" w:rsidRDefault="00D547CF">
      <w:pPr>
        <w:pStyle w:val="SourceCode"/>
      </w:pPr>
      <w:r>
        <w:t xml:space="preserve">    try {</w:t>
      </w:r>
    </w:p>
    <w:p w14:paraId="3887B843" w14:textId="77777777" w:rsidR="00CB01E6" w:rsidRDefault="00D547CF">
      <w:pPr>
        <w:pStyle w:val="SourceCode"/>
      </w:pPr>
      <w:r>
        <w:t xml:space="preserve">        const answer = await connection.query&lt;RowDataPacket[]&gt;(</w:t>
      </w:r>
    </w:p>
    <w:p w14:paraId="49B4BF2D" w14:textId="77777777" w:rsidR="00CB01E6" w:rsidRDefault="00D547CF">
      <w:pPr>
        <w:pStyle w:val="SourceCode"/>
      </w:pPr>
      <w:r>
        <w:t xml:space="preserve">            SELECT_CONTACTS);</w:t>
      </w:r>
    </w:p>
    <w:p w14:paraId="3616FD36" w14:textId="77777777" w:rsidR="00CB01E6" w:rsidRDefault="00D547CF">
      <w:pPr>
        <w:pStyle w:val="SourceCode"/>
      </w:pPr>
      <w:r>
        <w:t xml:space="preserve">        const rows: RowDataPacket[] = answer[0];</w:t>
      </w:r>
    </w:p>
    <w:p w14:paraId="2AFCCE9F" w14:textId="77777777" w:rsidR="00CB01E6" w:rsidRDefault="00D547CF">
      <w:pPr>
        <w:pStyle w:val="SourceCode"/>
      </w:pPr>
      <w:r>
        <w:t xml:space="preserve">        console.log("Contacts by name:");</w:t>
      </w:r>
    </w:p>
    <w:p w14:paraId="3F8F609C" w14:textId="77777777" w:rsidR="00CB01E6" w:rsidRDefault="00D547CF">
      <w:pPr>
        <w:pStyle w:val="SourceCode"/>
      </w:pPr>
      <w:r>
        <w:t xml:space="preserve">        for (const row of rows) {</w:t>
      </w:r>
    </w:p>
    <w:p w14:paraId="7A7A1902" w14:textId="77777777" w:rsidR="00CB01E6" w:rsidRDefault="00D547CF">
      <w:pPr>
        <w:pStyle w:val="SourceCode"/>
      </w:pPr>
      <w:r>
        <w:t xml:space="preserve">            printContact(contactFromRow(row));</w:t>
      </w:r>
    </w:p>
    <w:p w14:paraId="391E67D9" w14:textId="77777777" w:rsidR="00CB01E6" w:rsidRDefault="00D547CF">
      <w:pPr>
        <w:pStyle w:val="SourceCode"/>
      </w:pPr>
      <w:r>
        <w:t xml:space="preserve">        }</w:t>
      </w:r>
    </w:p>
    <w:p w14:paraId="5E82CF10" w14:textId="77777777" w:rsidR="00CB01E6" w:rsidRDefault="00D547CF">
      <w:pPr>
        <w:pStyle w:val="SourceCode"/>
      </w:pPr>
      <w:r>
        <w:t xml:space="preserve">        console.log(`Contacts: ${rows.length}`);</w:t>
      </w:r>
    </w:p>
    <w:p w14:paraId="5B4E93D8" w14:textId="77777777" w:rsidR="00CB01E6" w:rsidRDefault="00D547CF">
      <w:pPr>
        <w:pStyle w:val="SourceCode"/>
      </w:pPr>
      <w:r>
        <w:t xml:space="preserve">    } catch (error: unknown) {</w:t>
      </w:r>
    </w:p>
    <w:p w14:paraId="708AA90C" w14:textId="77777777" w:rsidR="00CB01E6" w:rsidRDefault="00D547CF">
      <w:pPr>
        <w:pStyle w:val="SourceCode"/>
      </w:pPr>
      <w:r>
        <w:t xml:space="preserve">        reportError(error);</w:t>
      </w:r>
    </w:p>
    <w:p w14:paraId="12841A90" w14:textId="77777777" w:rsidR="00CB01E6" w:rsidRDefault="00D547CF">
      <w:pPr>
        <w:pStyle w:val="SourceCode"/>
      </w:pPr>
      <w:r>
        <w:t xml:space="preserve">    }</w:t>
      </w:r>
    </w:p>
    <w:p w14:paraId="70FBBAAF" w14:textId="77777777" w:rsidR="00CB01E6" w:rsidRDefault="00D547CF">
      <w:pPr>
        <w:pStyle w:val="SourceCode"/>
      </w:pPr>
      <w:r>
        <w:t>}</w:t>
      </w:r>
    </w:p>
    <w:p w14:paraId="0435CA82" w14:textId="77777777" w:rsidR="00CB01E6" w:rsidRDefault="00CB01E6">
      <w:pPr>
        <w:pStyle w:val="SourceCode"/>
      </w:pPr>
    </w:p>
    <w:p w14:paraId="1EA68551" w14:textId="77777777" w:rsidR="00CB01E6" w:rsidRDefault="00D547CF">
      <w:pPr>
        <w:pStyle w:val="SourceCode"/>
      </w:pPr>
      <w:r>
        <w:t>// Deletes the contact with this id. Prints Deleted contact and the id and</w:t>
      </w:r>
    </w:p>
    <w:p w14:paraId="75552EB8" w14:textId="77777777" w:rsidR="00CB01E6" w:rsidRDefault="00D547CF">
      <w:pPr>
        <w:pStyle w:val="SourceCode"/>
      </w:pPr>
      <w:r>
        <w:t>// returns true, or prints one Error line and returns false. The caller has</w:t>
      </w:r>
    </w:p>
    <w:p w14:paraId="5FEE2ED2" w14:textId="77777777" w:rsidR="00CB01E6" w:rsidRDefault="00D547CF">
      <w:pPr>
        <w:pStyle w:val="SourceCode"/>
      </w:pPr>
      <w:r>
        <w:t>// already loaded the contact and asked, but another program may delete it</w:t>
      </w:r>
    </w:p>
    <w:p w14:paraId="4F87105F" w14:textId="77777777" w:rsidR="00CB01E6" w:rsidRDefault="00D547CF">
      <w:pPr>
        <w:pStyle w:val="SourceCode"/>
      </w:pPr>
      <w:r>
        <w:t>// while the question waits for an answer. Then this DELETE removes 0</w:t>
      </w:r>
    </w:p>
    <w:p w14:paraId="0B8BDD70" w14:textId="77777777" w:rsidR="00CB01E6" w:rsidRDefault="00D547CF">
      <w:pPr>
        <w:pStyle w:val="SourceCode"/>
      </w:pPr>
      <w:r>
        <w:t>// rows, and the contact is reported as not found, with the same Error line</w:t>
      </w:r>
    </w:p>
    <w:p w14:paraId="0FBACBC3" w14:textId="77777777" w:rsidR="00CB01E6" w:rsidRDefault="00D547CF">
      <w:pPr>
        <w:pStyle w:val="SourceCode"/>
      </w:pPr>
      <w:r>
        <w:t>// as an unknown id. Remember, answer[0] is a ResultSetHeader for a</w:t>
      </w:r>
    </w:p>
    <w:p w14:paraId="0C27A28D" w14:textId="77777777" w:rsidR="00CB01E6" w:rsidRDefault="00D547CF">
      <w:pPr>
        <w:pStyle w:val="SourceCode"/>
      </w:pPr>
      <w:r>
        <w:t>// statement that returns no rows, and its affectedRows counts the rows</w:t>
      </w:r>
    </w:p>
    <w:p w14:paraId="6793C33A" w14:textId="77777777" w:rsidR="00CB01E6" w:rsidRDefault="00D547CF">
      <w:pPr>
        <w:pStyle w:val="SourceCode"/>
      </w:pPr>
      <w:r>
        <w:t>// the DELETE removed: 1, or 0 when no row had the id (Lesson 4.8).</w:t>
      </w:r>
    </w:p>
    <w:p w14:paraId="2AB57744" w14:textId="77777777" w:rsidR="00CB01E6" w:rsidRDefault="00D547CF">
      <w:pPr>
        <w:pStyle w:val="SourceCode"/>
      </w:pPr>
      <w:r>
        <w:t>export async function deleteContactById(connection: Connection,</w:t>
      </w:r>
    </w:p>
    <w:p w14:paraId="0EAD3476" w14:textId="77777777" w:rsidR="00CB01E6" w:rsidRDefault="00D547CF">
      <w:pPr>
        <w:pStyle w:val="SourceCode"/>
      </w:pPr>
      <w:r>
        <w:t xml:space="preserve">                                        contactId: number): Promise&lt;boolean&gt; {</w:t>
      </w:r>
    </w:p>
    <w:p w14:paraId="25C254A8" w14:textId="77777777" w:rsidR="00CB01E6" w:rsidRDefault="00D547CF">
      <w:pPr>
        <w:pStyle w:val="SourceCode"/>
      </w:pPr>
      <w:r>
        <w:t xml:space="preserve">    let deleted: number = 0;</w:t>
      </w:r>
    </w:p>
    <w:p w14:paraId="2B3676F1" w14:textId="77777777" w:rsidR="00CB01E6" w:rsidRDefault="00D547CF">
      <w:pPr>
        <w:pStyle w:val="SourceCode"/>
      </w:pPr>
      <w:r>
        <w:t xml:space="preserve">    try {</w:t>
      </w:r>
    </w:p>
    <w:p w14:paraId="637DC115" w14:textId="77777777" w:rsidR="00CB01E6" w:rsidRDefault="00D547CF">
      <w:pPr>
        <w:pStyle w:val="SourceCode"/>
      </w:pPr>
      <w:r>
        <w:t xml:space="preserve">        const answer = await connection.execute&lt;ResultSetHeader&gt;(</w:t>
      </w:r>
    </w:p>
    <w:p w14:paraId="6A65320C" w14:textId="77777777" w:rsidR="00CB01E6" w:rsidRDefault="00D547CF">
      <w:pPr>
        <w:pStyle w:val="SourceCode"/>
      </w:pPr>
      <w:r>
        <w:t xml:space="preserve">            DELETE_CONTACT, [contactId]);</w:t>
      </w:r>
    </w:p>
    <w:p w14:paraId="473DD405" w14:textId="77777777" w:rsidR="00CB01E6" w:rsidRDefault="00D547CF">
      <w:pPr>
        <w:pStyle w:val="SourceCode"/>
      </w:pPr>
      <w:r>
        <w:t xml:space="preserve">        deleted = answer[0].affectedRows;</w:t>
      </w:r>
    </w:p>
    <w:p w14:paraId="29FB9F9B" w14:textId="77777777" w:rsidR="00CB01E6" w:rsidRDefault="00D547CF">
      <w:pPr>
        <w:pStyle w:val="SourceCode"/>
      </w:pPr>
      <w:r>
        <w:t xml:space="preserve">    } catch (error: unknown) {</w:t>
      </w:r>
    </w:p>
    <w:p w14:paraId="3526C457" w14:textId="77777777" w:rsidR="00CB01E6" w:rsidRDefault="00D547CF">
      <w:pPr>
        <w:pStyle w:val="SourceCode"/>
      </w:pPr>
      <w:r>
        <w:t xml:space="preserve">        reportError(error);</w:t>
      </w:r>
    </w:p>
    <w:p w14:paraId="2B471EF0" w14:textId="77777777" w:rsidR="00CB01E6" w:rsidRDefault="00D547CF">
      <w:pPr>
        <w:pStyle w:val="SourceCode"/>
      </w:pPr>
      <w:r>
        <w:t xml:space="preserve">        return false;</w:t>
      </w:r>
    </w:p>
    <w:p w14:paraId="627AB527" w14:textId="77777777" w:rsidR="00CB01E6" w:rsidRDefault="00D547CF">
      <w:pPr>
        <w:pStyle w:val="SourceCode"/>
      </w:pPr>
      <w:r>
        <w:t xml:space="preserve">    }</w:t>
      </w:r>
    </w:p>
    <w:p w14:paraId="18847C73" w14:textId="77777777" w:rsidR="00CB01E6" w:rsidRDefault="00D547CF">
      <w:pPr>
        <w:pStyle w:val="SourceCode"/>
      </w:pPr>
      <w:r>
        <w:t xml:space="preserve">    if (deleted === 0) {</w:t>
      </w:r>
    </w:p>
    <w:p w14:paraId="2DA7151B" w14:textId="77777777" w:rsidR="00CB01E6" w:rsidRDefault="00D547CF">
      <w:pPr>
        <w:pStyle w:val="SourceCode"/>
      </w:pPr>
      <w:r>
        <w:t xml:space="preserve">        console.error(`Error: no contact with id ${contactId}`);</w:t>
      </w:r>
    </w:p>
    <w:p w14:paraId="7DE171AA" w14:textId="77777777" w:rsidR="00CB01E6" w:rsidRDefault="00D547CF">
      <w:pPr>
        <w:pStyle w:val="SourceCode"/>
      </w:pPr>
      <w:r>
        <w:t xml:space="preserve">        return false;</w:t>
      </w:r>
    </w:p>
    <w:p w14:paraId="4CD28430" w14:textId="77777777" w:rsidR="00CB01E6" w:rsidRDefault="00D547CF">
      <w:pPr>
        <w:pStyle w:val="SourceCode"/>
      </w:pPr>
      <w:r>
        <w:t xml:space="preserve">    }</w:t>
      </w:r>
    </w:p>
    <w:p w14:paraId="432601F9" w14:textId="77777777" w:rsidR="00CB01E6" w:rsidRDefault="00D547CF">
      <w:pPr>
        <w:pStyle w:val="SourceCode"/>
        <w:keepNext/>
      </w:pPr>
      <w:r>
        <w:t xml:space="preserve">    console.log(`Deleted contact ${contactId}`);</w:t>
      </w:r>
    </w:p>
    <w:p w14:paraId="242693D0" w14:textId="77777777" w:rsidR="00CB01E6" w:rsidRDefault="00D547CF">
      <w:pPr>
        <w:pStyle w:val="SourceCode"/>
        <w:keepNext/>
      </w:pPr>
      <w:r>
        <w:t xml:space="preserve">    return true;</w:t>
      </w:r>
    </w:p>
    <w:p w14:paraId="77014AAE" w14:textId="77777777" w:rsidR="00CB01E6" w:rsidRDefault="00D547CF">
      <w:pPr>
        <w:pStyle w:val="SourceCode"/>
      </w:pPr>
      <w:r>
        <w:t>}</w:t>
      </w:r>
    </w:p>
    <w:p w14:paraId="079AF74A" w14:textId="77777777" w:rsidR="00CB01E6" w:rsidRDefault="00CB01E6">
      <w:pPr>
        <w:keepNext/>
      </w:pPr>
    </w:p>
    <w:p w14:paraId="5F0D91F2" w14:textId="77777777" w:rsidR="00CB01E6" w:rsidRDefault="00D547CF">
      <w:pPr>
        <w:pStyle w:val="Heading3"/>
      </w:pPr>
      <w:r>
        <w:t>typescript/src/main.ts</w:t>
      </w:r>
    </w:p>
    <w:p w14:paraId="26A4D65E" w14:textId="77777777" w:rsidR="00CB01E6" w:rsidRDefault="00D547CF">
      <w:pPr>
        <w:pStyle w:val="SourceCode"/>
        <w:keepNext/>
      </w:pPr>
      <w:r>
        <w:t>// The entry file: the command loop, readAnswer, and one small function</w:t>
      </w:r>
    </w:p>
    <w:p w14:paraId="1CC0ABBE" w14:textId="77777777" w:rsidR="00CB01E6" w:rsidRDefault="00D547CF">
      <w:pPr>
        <w:pStyle w:val="SourceCode"/>
        <w:keepNext/>
      </w:pPr>
      <w:r>
        <w:t>// per command. Only this file asks questions; the contacts module receives</w:t>
      </w:r>
    </w:p>
    <w:p w14:paraId="26895877" w14:textId="77777777" w:rsidR="00CB01E6" w:rsidRDefault="00D547CF">
      <w:pPr>
        <w:pStyle w:val="SourceCode"/>
      </w:pPr>
      <w:r>
        <w:t>// the answers as values. Remember, import * as contacts makes every</w:t>
      </w:r>
    </w:p>
    <w:p w14:paraId="7E1388CC" w14:textId="77777777" w:rsidR="00CB01E6" w:rsidRDefault="00D547CF">
      <w:pPr>
        <w:pStyle w:val="SourceCode"/>
      </w:pPr>
      <w:r>
        <w:t>// exported name usable as contacts.name, node:readline reads lines, and</w:t>
      </w:r>
    </w:p>
    <w:p w14:paraId="4E73E375" w14:textId="77777777" w:rsidR="00CB01E6" w:rsidRDefault="00D547CF">
      <w:pPr>
        <w:pStyle w:val="SourceCode"/>
      </w:pPr>
      <w:r>
        <w:t>// import type names the Connection type only.</w:t>
      </w:r>
    </w:p>
    <w:p w14:paraId="4EE9E854" w14:textId="77777777" w:rsidR="00CB01E6" w:rsidRDefault="00D547CF">
      <w:pPr>
        <w:pStyle w:val="SourceCode"/>
      </w:pPr>
      <w:r>
        <w:t>import * as readline from "node:readline";</w:t>
      </w:r>
    </w:p>
    <w:p w14:paraId="7E82BCC6" w14:textId="77777777" w:rsidR="00CB01E6" w:rsidRDefault="00D547CF">
      <w:pPr>
        <w:pStyle w:val="SourceCode"/>
      </w:pPr>
      <w:r>
        <w:t>import type { Connection } from "mysql2/promise";</w:t>
      </w:r>
    </w:p>
    <w:p w14:paraId="7890E519" w14:textId="77777777" w:rsidR="00CB01E6" w:rsidRDefault="00D547CF">
      <w:pPr>
        <w:pStyle w:val="SourceCode"/>
      </w:pPr>
      <w:r>
        <w:t>import * as contacts from "./contacts.js";</w:t>
      </w:r>
    </w:p>
    <w:p w14:paraId="69B1E2F2" w14:textId="77777777" w:rsidR="00CB01E6" w:rsidRDefault="00CB01E6">
      <w:pPr>
        <w:pStyle w:val="SourceCode"/>
      </w:pPr>
    </w:p>
    <w:p w14:paraId="685C4949" w14:textId="77777777" w:rsidR="00CB01E6" w:rsidRDefault="00D547CF">
      <w:pPr>
        <w:pStyle w:val="SourceCode"/>
      </w:pPr>
      <w:r>
        <w:t>// Remember, readAnswer (Lesson 5.1) shows the prompt and awaits the next</w:t>
      </w:r>
    </w:p>
    <w:p w14:paraId="37745A86" w14:textId="77777777" w:rsidR="00CB01E6" w:rsidRDefault="00D547CF">
      <w:pPr>
        <w:pStyle w:val="SourceCode"/>
      </w:pPr>
      <w:r>
        <w:t>// line: text, or undefined when the input had ended.</w:t>
      </w:r>
    </w:p>
    <w:p w14:paraId="05C19AD4" w14:textId="77777777" w:rsidR="00CB01E6" w:rsidRDefault="00D547CF">
      <w:pPr>
        <w:pStyle w:val="SourceCode"/>
      </w:pPr>
      <w:r>
        <w:t>async function readAnswer(lines: AsyncIterator&lt;string&gt;,</w:t>
      </w:r>
    </w:p>
    <w:p w14:paraId="6F5D69D0" w14:textId="77777777" w:rsidR="00CB01E6" w:rsidRDefault="00D547CF">
      <w:pPr>
        <w:pStyle w:val="SourceCode"/>
      </w:pPr>
      <w:r>
        <w:t xml:space="preserve">    prompt: string): Promise&lt;string | undefined&gt; {</w:t>
      </w:r>
    </w:p>
    <w:p w14:paraId="6DB1569B" w14:textId="77777777" w:rsidR="00CB01E6" w:rsidRDefault="00D547CF">
      <w:pPr>
        <w:pStyle w:val="SourceCode"/>
      </w:pPr>
      <w:r>
        <w:t xml:space="preserve">    process.stdout.write(prompt);</w:t>
      </w:r>
    </w:p>
    <w:p w14:paraId="475476DD" w14:textId="77777777" w:rsidR="00CB01E6" w:rsidRDefault="00D547CF">
      <w:pPr>
        <w:pStyle w:val="SourceCode"/>
      </w:pPr>
      <w:r>
        <w:t xml:space="preserve">    const answer: string | undefined = (await lines.next()).value;</w:t>
      </w:r>
    </w:p>
    <w:p w14:paraId="0E60CE2F" w14:textId="77777777" w:rsidR="00CB01E6" w:rsidRDefault="00D547CF">
      <w:pPr>
        <w:pStyle w:val="SourceCode"/>
      </w:pPr>
      <w:r>
        <w:t xml:space="preserve">    return answer;</w:t>
      </w:r>
    </w:p>
    <w:p w14:paraId="32D2A902" w14:textId="77777777" w:rsidR="00CB01E6" w:rsidRDefault="00D547CF">
      <w:pPr>
        <w:pStyle w:val="SourceCode"/>
      </w:pPr>
      <w:r>
        <w:t>}</w:t>
      </w:r>
    </w:p>
    <w:p w14:paraId="56AA7396" w14:textId="77777777" w:rsidR="00CB01E6" w:rsidRDefault="00CB01E6">
      <w:pPr>
        <w:pStyle w:val="SourceCode"/>
      </w:pPr>
    </w:p>
    <w:p w14:paraId="642134BB" w14:textId="77777777" w:rsidR="00CB01E6" w:rsidRDefault="00D547CF">
      <w:pPr>
        <w:pStyle w:val="SourceCode"/>
      </w:pPr>
      <w:r>
        <w:t>// Asks for an id, shows that contact, and asks before deleting it.</w:t>
      </w:r>
    </w:p>
    <w:p w14:paraId="68F0D1B5" w14:textId="77777777" w:rsidR="00CB01E6" w:rsidRDefault="00D547CF">
      <w:pPr>
        <w:pStyle w:val="SourceCode"/>
      </w:pPr>
      <w:r>
        <w:t>// Returns true only when the contact was deleted. Only y deletes: any</w:t>
      </w:r>
    </w:p>
    <w:p w14:paraId="79A9FC8B" w14:textId="77777777" w:rsidR="00CB01E6" w:rsidRDefault="00D547CF">
      <w:pPr>
        <w:pStyle w:val="SourceCode"/>
      </w:pPr>
      <w:r>
        <w:t>// other answer, and ended input, cancels. After each undefined test</w:t>
      </w:r>
    </w:p>
    <w:p w14:paraId="094A6100" w14:textId="77777777" w:rsidR="00CB01E6" w:rsidRDefault="00D547CF">
      <w:pPr>
        <w:pStyle w:val="SourceCode"/>
      </w:pPr>
      <w:r>
        <w:t>// returns, TypeScript knows the answer is a string.</w:t>
      </w:r>
    </w:p>
    <w:p w14:paraId="05780443" w14:textId="77777777" w:rsidR="00CB01E6" w:rsidRDefault="00D547CF">
      <w:pPr>
        <w:pStyle w:val="SourceCode"/>
      </w:pPr>
      <w:r>
        <w:t>async function runDelete(lines: AsyncIterator&lt;string&gt;,</w:t>
      </w:r>
    </w:p>
    <w:p w14:paraId="684827D9" w14:textId="77777777" w:rsidR="00CB01E6" w:rsidRDefault="00D547CF">
      <w:pPr>
        <w:pStyle w:val="SourceCode"/>
      </w:pPr>
      <w:r>
        <w:t xml:space="preserve">    connection: Connection): Promise&lt;boolean&gt; {</w:t>
      </w:r>
    </w:p>
    <w:p w14:paraId="332DA1CD" w14:textId="77777777" w:rsidR="00CB01E6" w:rsidRDefault="00D547CF">
      <w:pPr>
        <w:pStyle w:val="SourceCode"/>
      </w:pPr>
      <w:r>
        <w:t xml:space="preserve">    const idText: string | undefined = await readAnswer(lines, "Id: ");</w:t>
      </w:r>
    </w:p>
    <w:p w14:paraId="78A4F383" w14:textId="77777777" w:rsidR="00CB01E6" w:rsidRDefault="00D547CF">
      <w:pPr>
        <w:pStyle w:val="SourceCode"/>
      </w:pPr>
      <w:r>
        <w:t xml:space="preserve">    if (idText === undefined) {</w:t>
      </w:r>
    </w:p>
    <w:p w14:paraId="6B1ED1B6" w14:textId="77777777" w:rsidR="00CB01E6" w:rsidRDefault="00D547CF">
      <w:pPr>
        <w:pStyle w:val="SourceCode"/>
      </w:pPr>
      <w:r>
        <w:t xml:space="preserve">        console.error("Error: input ended before every answer was given");</w:t>
      </w:r>
    </w:p>
    <w:p w14:paraId="18602D54" w14:textId="77777777" w:rsidR="00CB01E6" w:rsidRDefault="00D547CF">
      <w:pPr>
        <w:pStyle w:val="SourceCode"/>
      </w:pPr>
      <w:r>
        <w:t xml:space="preserve">        return false;</w:t>
      </w:r>
    </w:p>
    <w:p w14:paraId="3CB7ACE2" w14:textId="77777777" w:rsidR="00CB01E6" w:rsidRDefault="00D547CF">
      <w:pPr>
        <w:pStyle w:val="SourceCode"/>
      </w:pPr>
      <w:r>
        <w:t xml:space="preserve">    }</w:t>
      </w:r>
    </w:p>
    <w:p w14:paraId="6D702ADF" w14:textId="77777777" w:rsidR="00CB01E6" w:rsidRDefault="00D547CF">
      <w:pPr>
        <w:pStyle w:val="SourceCode"/>
      </w:pPr>
      <w:r>
        <w:t xml:space="preserve">    // Remember, parseId refuses text that is not an id, before anything</w:t>
      </w:r>
    </w:p>
    <w:p w14:paraId="0329A5E0" w14:textId="77777777" w:rsidR="00CB01E6" w:rsidRDefault="00D547CF">
      <w:pPr>
        <w:pStyle w:val="SourceCode"/>
      </w:pPr>
      <w:r>
        <w:t xml:space="preserve">    // is sent (Lesson 5.2).</w:t>
      </w:r>
    </w:p>
    <w:p w14:paraId="6FCD3566" w14:textId="77777777" w:rsidR="00CB01E6" w:rsidRDefault="00D547CF">
      <w:pPr>
        <w:pStyle w:val="SourceCode"/>
      </w:pPr>
      <w:r>
        <w:t xml:space="preserve">    const contactId: number = contacts.parseId(idText);</w:t>
      </w:r>
    </w:p>
    <w:p w14:paraId="2E867EA6" w14:textId="77777777" w:rsidR="00CB01E6" w:rsidRDefault="00D547CF">
      <w:pPr>
        <w:pStyle w:val="SourceCode"/>
      </w:pPr>
      <w:r>
        <w:t xml:space="preserve">    if (contactId === 0) {</w:t>
      </w:r>
    </w:p>
    <w:p w14:paraId="78B562C5" w14:textId="77777777" w:rsidR="00CB01E6" w:rsidRDefault="00D547CF">
      <w:pPr>
        <w:pStyle w:val="SourceCode"/>
      </w:pPr>
      <w:r>
        <w:t xml:space="preserve">        console.error("Error: id must be a whole number, 1 or more");</w:t>
      </w:r>
    </w:p>
    <w:p w14:paraId="619B0FCF" w14:textId="77777777" w:rsidR="00CB01E6" w:rsidRDefault="00D547CF">
      <w:pPr>
        <w:pStyle w:val="SourceCode"/>
      </w:pPr>
      <w:r>
        <w:t xml:space="preserve">        return false;</w:t>
      </w:r>
    </w:p>
    <w:p w14:paraId="14BA55F0" w14:textId="77777777" w:rsidR="00CB01E6" w:rsidRDefault="00D547CF">
      <w:pPr>
        <w:pStyle w:val="SourceCode"/>
      </w:pPr>
      <w:r>
        <w:t xml:space="preserve">    }</w:t>
      </w:r>
    </w:p>
    <w:p w14:paraId="4B7F9494" w14:textId="77777777" w:rsidR="00CB01E6" w:rsidRDefault="00CB01E6">
      <w:pPr>
        <w:pStyle w:val="SourceCode"/>
      </w:pPr>
    </w:p>
    <w:p w14:paraId="7873DB09" w14:textId="77777777" w:rsidR="00CB01E6" w:rsidRDefault="00D547CF">
      <w:pPr>
        <w:pStyle w:val="SourceCode"/>
      </w:pPr>
      <w:r>
        <w:t xml:space="preserve">    // Load the contact first, so an unknown id is reported before any</w:t>
      </w:r>
    </w:p>
    <w:p w14:paraId="0FA6F058" w14:textId="77777777" w:rsidR="00CB01E6" w:rsidRDefault="00D547CF">
      <w:pPr>
        <w:pStyle w:val="SourceCode"/>
      </w:pPr>
      <w:r>
        <w:t xml:space="preserve">    // question is asked: asking "Delete contact 99?" about a contact that</w:t>
      </w:r>
    </w:p>
    <w:p w14:paraId="125F0E0E" w14:textId="77777777" w:rsidR="00CB01E6" w:rsidRDefault="00D547CF">
      <w:pPr>
        <w:pStyle w:val="SourceCode"/>
      </w:pPr>
      <w:r>
        <w:t xml:space="preserve">    // does not exist would only confuse the user. Remember, getContact</w:t>
      </w:r>
    </w:p>
    <w:p w14:paraId="63AAD765" w14:textId="77777777" w:rsidR="00CB01E6" w:rsidRDefault="00D547CF">
      <w:pPr>
        <w:pStyle w:val="SourceCode"/>
      </w:pPr>
      <w:r>
        <w:t xml:space="preserve">    // returns null when no contact has the id, and throws for a failed</w:t>
      </w:r>
    </w:p>
    <w:p w14:paraId="2C163341" w14:textId="77777777" w:rsidR="00CB01E6" w:rsidRDefault="00D547CF">
      <w:pPr>
        <w:pStyle w:val="SourceCode"/>
      </w:pPr>
      <w:r>
        <w:t xml:space="preserve">    // query (Lesson 5.2).</w:t>
      </w:r>
    </w:p>
    <w:p w14:paraId="6AB91E3A" w14:textId="77777777" w:rsidR="00CB01E6" w:rsidRDefault="00D547CF">
      <w:pPr>
        <w:pStyle w:val="SourceCode"/>
      </w:pPr>
      <w:r>
        <w:t xml:space="preserve">    let contact: contacts.Contact | null = null;</w:t>
      </w:r>
    </w:p>
    <w:p w14:paraId="5AC97A33" w14:textId="77777777" w:rsidR="00CB01E6" w:rsidRDefault="00D547CF">
      <w:pPr>
        <w:pStyle w:val="SourceCode"/>
      </w:pPr>
      <w:r>
        <w:t xml:space="preserve">    try {</w:t>
      </w:r>
    </w:p>
    <w:p w14:paraId="7E61DC47" w14:textId="77777777" w:rsidR="00CB01E6" w:rsidRDefault="00D547CF">
      <w:pPr>
        <w:pStyle w:val="SourceCode"/>
      </w:pPr>
      <w:r>
        <w:t xml:space="preserve">        contact = await contacts.getContact(connection, contactId);</w:t>
      </w:r>
    </w:p>
    <w:p w14:paraId="0B4C8343" w14:textId="77777777" w:rsidR="00CB01E6" w:rsidRDefault="00D547CF">
      <w:pPr>
        <w:pStyle w:val="SourceCode"/>
      </w:pPr>
      <w:r>
        <w:t xml:space="preserve">    } catch (error: unknown) {</w:t>
      </w:r>
    </w:p>
    <w:p w14:paraId="1154515F" w14:textId="77777777" w:rsidR="00CB01E6" w:rsidRDefault="00D547CF">
      <w:pPr>
        <w:pStyle w:val="SourceCode"/>
      </w:pPr>
      <w:r>
        <w:t xml:space="preserve">        contacts.reportError(error);</w:t>
      </w:r>
    </w:p>
    <w:p w14:paraId="6AC26D8B" w14:textId="77777777" w:rsidR="00CB01E6" w:rsidRDefault="00D547CF">
      <w:pPr>
        <w:pStyle w:val="SourceCode"/>
      </w:pPr>
      <w:r>
        <w:t xml:space="preserve">        return false;</w:t>
      </w:r>
    </w:p>
    <w:p w14:paraId="3FF16B00" w14:textId="77777777" w:rsidR="00CB01E6" w:rsidRDefault="00D547CF">
      <w:pPr>
        <w:pStyle w:val="SourceCode"/>
      </w:pPr>
      <w:r>
        <w:t xml:space="preserve">    }</w:t>
      </w:r>
    </w:p>
    <w:p w14:paraId="2BA2C25B" w14:textId="77777777" w:rsidR="00CB01E6" w:rsidRDefault="00D547CF">
      <w:pPr>
        <w:pStyle w:val="SourceCode"/>
      </w:pPr>
      <w:r>
        <w:t xml:space="preserve">    if (contact === null) {</w:t>
      </w:r>
    </w:p>
    <w:p w14:paraId="1E06F15B" w14:textId="77777777" w:rsidR="00CB01E6" w:rsidRDefault="00D547CF">
      <w:pPr>
        <w:pStyle w:val="SourceCode"/>
      </w:pPr>
      <w:r>
        <w:t xml:space="preserve">        console.error(`Error: no contact with id ${contactId}`);</w:t>
      </w:r>
    </w:p>
    <w:p w14:paraId="0B65F0CD" w14:textId="77777777" w:rsidR="00CB01E6" w:rsidRDefault="00D547CF">
      <w:pPr>
        <w:pStyle w:val="SourceCode"/>
      </w:pPr>
      <w:r>
        <w:t xml:space="preserve">        return false;</w:t>
      </w:r>
    </w:p>
    <w:p w14:paraId="60D3998D" w14:textId="77777777" w:rsidR="00CB01E6" w:rsidRDefault="00D547CF">
      <w:pPr>
        <w:pStyle w:val="SourceCode"/>
      </w:pPr>
      <w:r>
        <w:t xml:space="preserve">    }</w:t>
      </w:r>
    </w:p>
    <w:p w14:paraId="30B68F17" w14:textId="77777777" w:rsidR="00CB01E6" w:rsidRDefault="00CB01E6">
      <w:pPr>
        <w:pStyle w:val="SourceCode"/>
      </w:pPr>
    </w:p>
    <w:p w14:paraId="669C292A" w14:textId="77777777" w:rsidR="00CB01E6" w:rsidRDefault="00D547CF">
      <w:pPr>
        <w:pStyle w:val="SourceCode"/>
      </w:pPr>
      <w:r>
        <w:t xml:space="preserve">    // Show the whole record, then ask. Two contacts may share a name, so</w:t>
      </w:r>
    </w:p>
    <w:p w14:paraId="0FE418DC" w14:textId="77777777" w:rsidR="00CB01E6" w:rsidRDefault="00D547CF">
      <w:pPr>
        <w:pStyle w:val="SourceCode"/>
      </w:pPr>
      <w:r>
        <w:t xml:space="preserve">    // the line with the email shows which one this is.</w:t>
      </w:r>
    </w:p>
    <w:p w14:paraId="3C9A7947" w14:textId="77777777" w:rsidR="00CB01E6" w:rsidRDefault="00D547CF">
      <w:pPr>
        <w:pStyle w:val="SourceCode"/>
      </w:pPr>
      <w:r>
        <w:t xml:space="preserve">    contacts.printContact(contact);</w:t>
      </w:r>
    </w:p>
    <w:p w14:paraId="0D2B6BF8" w14:textId="77777777" w:rsidR="00CB01E6" w:rsidRDefault="00D547CF">
      <w:pPr>
        <w:pStyle w:val="SourceCode"/>
      </w:pPr>
      <w:r>
        <w:t xml:space="preserve">    const answer: string | undefined = await readAnswer(lines,</w:t>
      </w:r>
    </w:p>
    <w:p w14:paraId="55D9AE08" w14:textId="77777777" w:rsidR="00CB01E6" w:rsidRDefault="00D547CF">
      <w:pPr>
        <w:pStyle w:val="SourceCode"/>
      </w:pPr>
      <w:r>
        <w:t xml:space="preserve">        `Delete contact ${contact.id}, ${contact.fullName}? (y/n) `);</w:t>
      </w:r>
    </w:p>
    <w:p w14:paraId="1AF657CD" w14:textId="77777777" w:rsidR="00CB01E6" w:rsidRDefault="00CB01E6">
      <w:pPr>
        <w:pStyle w:val="SourceCode"/>
      </w:pPr>
    </w:p>
    <w:p w14:paraId="779326B7" w14:textId="77777777" w:rsidR="00CB01E6" w:rsidRDefault="00D547CF">
      <w:pPr>
        <w:pStyle w:val="SourceCode"/>
      </w:pPr>
      <w:r>
        <w:t xml:space="preserve">    // Only y deletes. The answer is trimmed first, so "  y" counts as y.</w:t>
      </w:r>
    </w:p>
    <w:p w14:paraId="6341331D" w14:textId="77777777" w:rsidR="00CB01E6" w:rsidRDefault="00D547CF">
      <w:pPr>
        <w:pStyle w:val="SourceCode"/>
      </w:pPr>
      <w:r>
        <w:t xml:space="preserve">    // Anything else, such as n, yes, Y, or an empty line, cancels, and so</w:t>
      </w:r>
    </w:p>
    <w:p w14:paraId="5752CA75" w14:textId="77777777" w:rsidR="00CB01E6" w:rsidRDefault="00D547CF">
      <w:pPr>
        <w:pStyle w:val="SourceCode"/>
      </w:pPr>
      <w:r>
        <w:t xml:space="preserve">    // does ended input (undefined): no answer is never a yes. A cancelled</w:t>
      </w:r>
    </w:p>
    <w:p w14:paraId="1E2DCC10" w14:textId="77777777" w:rsidR="00CB01E6" w:rsidRDefault="00D547CF">
      <w:pPr>
        <w:pStyle w:val="SourceCode"/>
      </w:pPr>
      <w:r>
        <w:t xml:space="preserve">    // delete is not an error, so its line goes to the normal output.</w:t>
      </w:r>
    </w:p>
    <w:p w14:paraId="5DFA4852" w14:textId="77777777" w:rsidR="00CB01E6" w:rsidRDefault="00D547CF">
      <w:pPr>
        <w:pStyle w:val="SourceCode"/>
      </w:pPr>
      <w:r>
        <w:t xml:space="preserve">    if (answer === undefined || answer.trim() !== "y") {</w:t>
      </w:r>
    </w:p>
    <w:p w14:paraId="65B548B4" w14:textId="77777777" w:rsidR="00CB01E6" w:rsidRDefault="00D547CF">
      <w:pPr>
        <w:pStyle w:val="SourceCode"/>
      </w:pPr>
      <w:r>
        <w:t xml:space="preserve">        console.log("Nothing was deleted");</w:t>
      </w:r>
    </w:p>
    <w:p w14:paraId="76B31633" w14:textId="77777777" w:rsidR="00CB01E6" w:rsidRDefault="00D547CF">
      <w:pPr>
        <w:pStyle w:val="SourceCode"/>
      </w:pPr>
      <w:r>
        <w:t xml:space="preserve">        return false;</w:t>
      </w:r>
    </w:p>
    <w:p w14:paraId="4F67A98C" w14:textId="77777777" w:rsidR="00CB01E6" w:rsidRDefault="00D547CF">
      <w:pPr>
        <w:pStyle w:val="SourceCode"/>
      </w:pPr>
      <w:r>
        <w:t xml:space="preserve">    }</w:t>
      </w:r>
    </w:p>
    <w:p w14:paraId="56E045FC" w14:textId="77777777" w:rsidR="00CB01E6" w:rsidRDefault="00D547CF">
      <w:pPr>
        <w:pStyle w:val="SourceCode"/>
      </w:pPr>
      <w:r>
        <w:t xml:space="preserve">    return await contacts.deleteContactById(connection, contactId);</w:t>
      </w:r>
    </w:p>
    <w:p w14:paraId="74E9C47D" w14:textId="77777777" w:rsidR="00CB01E6" w:rsidRDefault="00D547CF">
      <w:pPr>
        <w:pStyle w:val="SourceCode"/>
      </w:pPr>
      <w:r>
        <w:t>}</w:t>
      </w:r>
    </w:p>
    <w:p w14:paraId="4723D77C" w14:textId="77777777" w:rsidR="00CB01E6" w:rsidRDefault="00CB01E6">
      <w:pPr>
        <w:pStyle w:val="SourceCode"/>
      </w:pPr>
    </w:p>
    <w:p w14:paraId="450E956D" w14:textId="77777777" w:rsidR="00CB01E6" w:rsidRDefault="00D547CF">
      <w:pPr>
        <w:pStyle w:val="SourceCode"/>
      </w:pPr>
      <w:r>
        <w:t>// Remember, await the next line, so main is async.</w:t>
      </w:r>
    </w:p>
    <w:p w14:paraId="5B874738" w14:textId="77777777" w:rsidR="00CB01E6" w:rsidRDefault="00D547CF">
      <w:pPr>
        <w:pStyle w:val="SourceCode"/>
      </w:pPr>
      <w:r>
        <w:t>async function main(): Promise&lt;void&gt; {</w:t>
      </w:r>
    </w:p>
    <w:p w14:paraId="6FC41A44" w14:textId="77777777" w:rsidR="00CB01E6" w:rsidRDefault="00D547CF">
      <w:pPr>
        <w:pStyle w:val="SourceCode"/>
      </w:pPr>
      <w:r>
        <w:t xml:space="preserve">    // Remember, the password comes only from SPA_DB_PASSWORD.</w:t>
      </w:r>
    </w:p>
    <w:p w14:paraId="51308442" w14:textId="77777777" w:rsidR="00CB01E6" w:rsidRDefault="00D547CF">
      <w:pPr>
        <w:pStyle w:val="SourceCode"/>
      </w:pPr>
      <w:r>
        <w:t xml:space="preserve">    const password: string | undefined = process.env["SPA_DB_PASSWORD"];</w:t>
      </w:r>
    </w:p>
    <w:p w14:paraId="4D4EC4FF" w14:textId="77777777" w:rsidR="00CB01E6" w:rsidRDefault="00D547CF">
      <w:pPr>
        <w:pStyle w:val="SourceCode"/>
      </w:pPr>
      <w:r>
        <w:t xml:space="preserve">    if (password === undefined) {</w:t>
      </w:r>
    </w:p>
    <w:p w14:paraId="61E84F7D" w14:textId="77777777" w:rsidR="00CB01E6" w:rsidRDefault="00D547CF">
      <w:pPr>
        <w:pStyle w:val="SourceCode"/>
      </w:pPr>
      <w:r>
        <w:t xml:space="preserve">        console.error("Error: SPA_DB_PASSWORD is not set");</w:t>
      </w:r>
    </w:p>
    <w:p w14:paraId="283E5AFC" w14:textId="77777777" w:rsidR="00CB01E6" w:rsidRDefault="00D547CF">
      <w:pPr>
        <w:pStyle w:val="SourceCode"/>
      </w:pPr>
      <w:r>
        <w:t xml:space="preserve">        process.exitCode = 1;</w:t>
      </w:r>
    </w:p>
    <w:p w14:paraId="7B353096" w14:textId="77777777" w:rsidR="00CB01E6" w:rsidRDefault="00D547CF">
      <w:pPr>
        <w:pStyle w:val="SourceCode"/>
      </w:pPr>
      <w:r>
        <w:t xml:space="preserve">        return;</w:t>
      </w:r>
    </w:p>
    <w:p w14:paraId="4295EFCA" w14:textId="77777777" w:rsidR="00CB01E6" w:rsidRDefault="00D547CF">
      <w:pPr>
        <w:pStyle w:val="SourceCode"/>
      </w:pPr>
      <w:r>
        <w:t xml:space="preserve">    }</w:t>
      </w:r>
    </w:p>
    <w:p w14:paraId="0D1CF79F" w14:textId="77777777" w:rsidR="00CB01E6" w:rsidRDefault="00CB01E6">
      <w:pPr>
        <w:pStyle w:val="SourceCode"/>
      </w:pPr>
    </w:p>
    <w:p w14:paraId="2B543D12" w14:textId="77777777" w:rsidR="00CB01E6" w:rsidRDefault="00D547CF">
      <w:pPr>
        <w:pStyle w:val="SourceCode"/>
      </w:pPr>
      <w:r>
        <w:t xml:space="preserve">    // Without a connection no command can work, so the outer catch</w:t>
      </w:r>
    </w:p>
    <w:p w14:paraId="59B798C1" w14:textId="77777777" w:rsidR="00CB01E6" w:rsidRDefault="00D547CF">
      <w:pPr>
        <w:pStyle w:val="SourceCode"/>
      </w:pPr>
      <w:r>
        <w:t xml:space="preserve">    // reports a failed connection and sets exit code 1. Every command</w:t>
      </w:r>
    </w:p>
    <w:p w14:paraId="736C0D4F" w14:textId="77777777" w:rsidR="00CB01E6" w:rsidRDefault="00D547CF">
      <w:pPr>
        <w:pStyle w:val="SourceCode"/>
      </w:pPr>
      <w:r>
        <w:t xml:space="preserve">    // catches its own failures. Remember, end() closes a connection, and</w:t>
      </w:r>
    </w:p>
    <w:p w14:paraId="134790CE" w14:textId="77777777" w:rsidR="00CB01E6" w:rsidRDefault="00D547CF">
      <w:pPr>
        <w:pStyle w:val="SourceCode"/>
      </w:pPr>
      <w:r>
        <w:t xml:space="preserve">    // try ... finally runs it even when a step throws.</w:t>
      </w:r>
    </w:p>
    <w:p w14:paraId="3B8AE11D" w14:textId="77777777" w:rsidR="00CB01E6" w:rsidRDefault="00D547CF">
      <w:pPr>
        <w:pStyle w:val="SourceCode"/>
      </w:pPr>
      <w:r>
        <w:t xml:space="preserve">    const reader = readline.createInterface({ input: process.stdin });</w:t>
      </w:r>
    </w:p>
    <w:p w14:paraId="59EAEACD" w14:textId="77777777" w:rsidR="00CB01E6" w:rsidRDefault="00D547CF">
      <w:pPr>
        <w:pStyle w:val="SourceCode"/>
      </w:pPr>
      <w:r>
        <w:t xml:space="preserve">    const lines = reader[Symbol.asyncIterator]();</w:t>
      </w:r>
    </w:p>
    <w:p w14:paraId="243EAF70" w14:textId="77777777" w:rsidR="00CB01E6" w:rsidRDefault="00D547CF">
      <w:pPr>
        <w:pStyle w:val="SourceCode"/>
      </w:pPr>
      <w:r>
        <w:t xml:space="preserve">    try {</w:t>
      </w:r>
    </w:p>
    <w:p w14:paraId="13DD23EC" w14:textId="77777777" w:rsidR="00CB01E6" w:rsidRDefault="00D547CF">
      <w:pPr>
        <w:pStyle w:val="SourceCode"/>
      </w:pPr>
      <w:r>
        <w:t xml:space="preserve">        const connection: Connection =</w:t>
      </w:r>
    </w:p>
    <w:p w14:paraId="25B7CC1C" w14:textId="77777777" w:rsidR="00CB01E6" w:rsidRDefault="00D547CF">
      <w:pPr>
        <w:pStyle w:val="SourceCode"/>
      </w:pPr>
      <w:r>
        <w:t xml:space="preserve">            await contacts.connectDatabase(password);</w:t>
      </w:r>
    </w:p>
    <w:p w14:paraId="171E0A91" w14:textId="77777777" w:rsidR="00CB01E6" w:rsidRDefault="00D547CF">
      <w:pPr>
        <w:pStyle w:val="SourceCode"/>
      </w:pPr>
      <w:r>
        <w:t xml:space="preserve">        try {</w:t>
      </w:r>
    </w:p>
    <w:p w14:paraId="76881F95" w14:textId="77777777" w:rsidR="00CB01E6" w:rsidRDefault="00D547CF">
      <w:pPr>
        <w:pStyle w:val="SourceCode"/>
      </w:pPr>
      <w:r>
        <w:t xml:space="preserve">            console.log(`Connected to database ${contacts.DATABASE}`);</w:t>
      </w:r>
    </w:p>
    <w:p w14:paraId="5F309F32" w14:textId="77777777" w:rsidR="00CB01E6" w:rsidRDefault="00CB01E6">
      <w:pPr>
        <w:pStyle w:val="SourceCode"/>
      </w:pPr>
    </w:p>
    <w:p w14:paraId="67583BF8" w14:textId="77777777" w:rsidR="00CB01E6" w:rsidRDefault="00D547CF">
      <w:pPr>
        <w:pStyle w:val="SourceCode"/>
      </w:pPr>
      <w:r>
        <w:t xml:space="preserve">            // Remember, only quit or ended input ends the loop; a blank</w:t>
      </w:r>
    </w:p>
    <w:p w14:paraId="3F018E22" w14:textId="77777777" w:rsidR="00CB01E6" w:rsidRDefault="00D547CF">
      <w:pPr>
        <w:pStyle w:val="SourceCode"/>
      </w:pPr>
      <w:r>
        <w:t xml:space="preserve">            // line matches no branch, so the prompt simply comes back</w:t>
      </w:r>
    </w:p>
    <w:p w14:paraId="39B67D8D" w14:textId="77777777" w:rsidR="00CB01E6" w:rsidRDefault="00D547CF">
      <w:pPr>
        <w:pStyle w:val="SourceCode"/>
      </w:pPr>
      <w:r>
        <w:t xml:space="preserve">            // (Lesson 5.1).</w:t>
      </w:r>
    </w:p>
    <w:p w14:paraId="28FB63D7" w14:textId="77777777" w:rsidR="00CB01E6" w:rsidRDefault="00D547CF">
      <w:pPr>
        <w:pStyle w:val="SourceCode"/>
      </w:pPr>
      <w:r>
        <w:t xml:space="preserve">            let running: boolean = true;</w:t>
      </w:r>
    </w:p>
    <w:p w14:paraId="4F31EBDF" w14:textId="77777777" w:rsidR="00CB01E6" w:rsidRDefault="00D547CF">
      <w:pPr>
        <w:pStyle w:val="SourceCode"/>
      </w:pPr>
      <w:r>
        <w:t xml:space="preserve">            while (running) {</w:t>
      </w:r>
    </w:p>
    <w:p w14:paraId="4932AFC4" w14:textId="77777777" w:rsidR="00CB01E6" w:rsidRDefault="00D547CF">
      <w:pPr>
        <w:pStyle w:val="SourceCode"/>
      </w:pPr>
      <w:r>
        <w:t xml:space="preserve">                let command: string | undefined = await readAnswer(lines,</w:t>
      </w:r>
    </w:p>
    <w:p w14:paraId="388DBF4E" w14:textId="77777777" w:rsidR="00CB01E6" w:rsidRDefault="00D547CF">
      <w:pPr>
        <w:pStyle w:val="SourceCode"/>
      </w:pPr>
      <w:r>
        <w:t xml:space="preserve">                    "contacts&gt; ");</w:t>
      </w:r>
    </w:p>
    <w:p w14:paraId="30F0E9A8" w14:textId="77777777" w:rsidR="00CB01E6" w:rsidRDefault="00D547CF">
      <w:pPr>
        <w:pStyle w:val="SourceCode"/>
      </w:pPr>
      <w:r>
        <w:t xml:space="preserve">                // Trim the command first, so a line of only spaces counts</w:t>
      </w:r>
    </w:p>
    <w:p w14:paraId="25408F1A" w14:textId="77777777" w:rsidR="00CB01E6" w:rsidRDefault="00D547CF">
      <w:pPr>
        <w:pStyle w:val="SourceCode"/>
      </w:pPr>
      <w:r>
        <w:t xml:space="preserve">                // as blank; undefined (ended input) has nothing to trim.</w:t>
      </w:r>
    </w:p>
    <w:p w14:paraId="38BE8D58" w14:textId="77777777" w:rsidR="00CB01E6" w:rsidRDefault="00D547CF">
      <w:pPr>
        <w:pStyle w:val="SourceCode"/>
      </w:pPr>
      <w:r>
        <w:t xml:space="preserve">                if (command !== undefined) {</w:t>
      </w:r>
    </w:p>
    <w:p w14:paraId="01414BF4" w14:textId="77777777" w:rsidR="00CB01E6" w:rsidRDefault="00D547CF">
      <w:pPr>
        <w:pStyle w:val="SourceCode"/>
      </w:pPr>
      <w:r>
        <w:t xml:space="preserve">                    command = command.trim();</w:t>
      </w:r>
    </w:p>
    <w:p w14:paraId="410B8118" w14:textId="77777777" w:rsidR="00CB01E6" w:rsidRDefault="00D547CF">
      <w:pPr>
        <w:pStyle w:val="SourceCode"/>
      </w:pPr>
      <w:r>
        <w:t xml:space="preserve">                }</w:t>
      </w:r>
    </w:p>
    <w:p w14:paraId="71644B10" w14:textId="77777777" w:rsidR="00CB01E6" w:rsidRDefault="00D547CF">
      <w:pPr>
        <w:pStyle w:val="SourceCode"/>
      </w:pPr>
      <w:r>
        <w:t xml:space="preserve">                if (command === undefined || command === "quit") {</w:t>
      </w:r>
    </w:p>
    <w:p w14:paraId="2FA085D9" w14:textId="77777777" w:rsidR="00CB01E6" w:rsidRDefault="00D547CF">
      <w:pPr>
        <w:pStyle w:val="SourceCode"/>
      </w:pPr>
      <w:r>
        <w:t xml:space="preserve">                    console.log("Contact Manager closed");</w:t>
      </w:r>
    </w:p>
    <w:p w14:paraId="3C3B9200" w14:textId="77777777" w:rsidR="00CB01E6" w:rsidRDefault="00D547CF">
      <w:pPr>
        <w:pStyle w:val="SourceCode"/>
      </w:pPr>
      <w:r>
        <w:t xml:space="preserve">                    running = false;</w:t>
      </w:r>
    </w:p>
    <w:p w14:paraId="545CDE5E" w14:textId="77777777" w:rsidR="00CB01E6" w:rsidRDefault="00D547CF">
      <w:pPr>
        <w:pStyle w:val="SourceCode"/>
      </w:pPr>
      <w:r>
        <w:t xml:space="preserve">                } else if (command === "delete") {</w:t>
      </w:r>
    </w:p>
    <w:p w14:paraId="09CBAA39" w14:textId="77777777" w:rsidR="00CB01E6" w:rsidRDefault="00D547CF">
      <w:pPr>
        <w:pStyle w:val="SourceCode"/>
      </w:pPr>
      <w:r>
        <w:t xml:space="preserve">                    await runDelete(lines, connection);</w:t>
      </w:r>
    </w:p>
    <w:p w14:paraId="654DF9A9" w14:textId="77777777" w:rsidR="00CB01E6" w:rsidRDefault="00D547CF">
      <w:pPr>
        <w:pStyle w:val="SourceCode"/>
      </w:pPr>
      <w:r>
        <w:t xml:space="preserve">                } else if (command === "list") {</w:t>
      </w:r>
    </w:p>
    <w:p w14:paraId="7B6FC7FE" w14:textId="77777777" w:rsidR="00CB01E6" w:rsidRDefault="00D547CF">
      <w:pPr>
        <w:pStyle w:val="SourceCode"/>
      </w:pPr>
      <w:r>
        <w:t xml:space="preserve">                    await contacts.listContacts(connection);</w:t>
      </w:r>
    </w:p>
    <w:p w14:paraId="0A58684B" w14:textId="77777777" w:rsidR="00CB01E6" w:rsidRDefault="00D547CF">
      <w:pPr>
        <w:pStyle w:val="SourceCode"/>
      </w:pPr>
      <w:r>
        <w:t xml:space="preserve">                } else if (command !== "") {</w:t>
      </w:r>
    </w:p>
    <w:p w14:paraId="7CA5B306" w14:textId="77777777" w:rsidR="00CB01E6" w:rsidRDefault="00D547CF">
      <w:pPr>
        <w:pStyle w:val="SourceCode"/>
      </w:pPr>
      <w:r>
        <w:t xml:space="preserve">                    console.error(`Error: unknown command: ${command}`);</w:t>
      </w:r>
    </w:p>
    <w:p w14:paraId="7BD1ECB4" w14:textId="77777777" w:rsidR="00CB01E6" w:rsidRDefault="00D547CF">
      <w:pPr>
        <w:pStyle w:val="SourceCode"/>
      </w:pPr>
      <w:r>
        <w:t xml:space="preserve">                }</w:t>
      </w:r>
    </w:p>
    <w:p w14:paraId="3F72BB96" w14:textId="77777777" w:rsidR="00CB01E6" w:rsidRDefault="00D547CF">
      <w:pPr>
        <w:pStyle w:val="SourceCode"/>
      </w:pPr>
      <w:r>
        <w:t xml:space="preserve">            }</w:t>
      </w:r>
    </w:p>
    <w:p w14:paraId="2F934F9F" w14:textId="77777777" w:rsidR="00CB01E6" w:rsidRDefault="00D547CF">
      <w:pPr>
        <w:pStyle w:val="SourceCode"/>
      </w:pPr>
      <w:r>
        <w:t xml:space="preserve">        } finally {</w:t>
      </w:r>
    </w:p>
    <w:p w14:paraId="41625057" w14:textId="77777777" w:rsidR="00CB01E6" w:rsidRDefault="00D547CF">
      <w:pPr>
        <w:pStyle w:val="SourceCode"/>
      </w:pPr>
      <w:r>
        <w:t xml:space="preserve">            await connection.end();</w:t>
      </w:r>
    </w:p>
    <w:p w14:paraId="73B101AE" w14:textId="77777777" w:rsidR="00CB01E6" w:rsidRDefault="00D547CF">
      <w:pPr>
        <w:pStyle w:val="SourceCode"/>
      </w:pPr>
      <w:r>
        <w:t xml:space="preserve">        }</w:t>
      </w:r>
    </w:p>
    <w:p w14:paraId="689A5583" w14:textId="77777777" w:rsidR="00CB01E6" w:rsidRDefault="00D547CF">
      <w:pPr>
        <w:pStyle w:val="SourceCode"/>
      </w:pPr>
      <w:r>
        <w:t xml:space="preserve">    } catch (error: unknown) {</w:t>
      </w:r>
    </w:p>
    <w:p w14:paraId="03CF729D" w14:textId="77777777" w:rsidR="00CB01E6" w:rsidRDefault="00D547CF">
      <w:pPr>
        <w:pStyle w:val="SourceCode"/>
      </w:pPr>
      <w:r>
        <w:t xml:space="preserve">        contacts.reportError(error);</w:t>
      </w:r>
    </w:p>
    <w:p w14:paraId="486C935A" w14:textId="77777777" w:rsidR="00CB01E6" w:rsidRDefault="00D547CF">
      <w:pPr>
        <w:pStyle w:val="SourceCode"/>
      </w:pPr>
      <w:r>
        <w:t xml:space="preserve">        process.exitCode = 1;</w:t>
      </w:r>
    </w:p>
    <w:p w14:paraId="085DC4E2" w14:textId="77777777" w:rsidR="00CB01E6" w:rsidRDefault="00D547CF">
      <w:pPr>
        <w:pStyle w:val="SourceCode"/>
      </w:pPr>
      <w:r>
        <w:t xml:space="preserve">    }</w:t>
      </w:r>
    </w:p>
    <w:p w14:paraId="1056B5C5" w14:textId="77777777" w:rsidR="00CB01E6" w:rsidRDefault="00CB01E6">
      <w:pPr>
        <w:pStyle w:val="SourceCode"/>
      </w:pPr>
    </w:p>
    <w:p w14:paraId="69880BB9" w14:textId="77777777" w:rsidR="00CB01E6" w:rsidRDefault="00D547CF">
      <w:pPr>
        <w:pStyle w:val="SourceCode"/>
      </w:pPr>
      <w:r>
        <w:t xml:space="preserve">    // Remember, close the reader so the program can end. A refused or</w:t>
      </w:r>
    </w:p>
    <w:p w14:paraId="2336AB26" w14:textId="77777777" w:rsidR="00CB01E6" w:rsidRDefault="00D547CF">
      <w:pPr>
        <w:pStyle w:val="SourceCode"/>
      </w:pPr>
      <w:r>
        <w:t xml:space="preserve">    // cancelled command is reported and the loop goes on, so the exit code</w:t>
      </w:r>
    </w:p>
    <w:p w14:paraId="03509CB6" w14:textId="77777777" w:rsidR="00CB01E6" w:rsidRDefault="00D547CF">
      <w:pPr>
        <w:pStyle w:val="SourceCode"/>
      </w:pPr>
      <w:r>
        <w:t xml:space="preserve">    // stays 0.</w:t>
      </w:r>
    </w:p>
    <w:p w14:paraId="4698A5AB" w14:textId="77777777" w:rsidR="00CB01E6" w:rsidRDefault="00D547CF">
      <w:pPr>
        <w:pStyle w:val="SourceCode"/>
      </w:pPr>
      <w:r>
        <w:t xml:space="preserve">    reader.close();</w:t>
      </w:r>
    </w:p>
    <w:p w14:paraId="691869C3" w14:textId="77777777" w:rsidR="00CB01E6" w:rsidRDefault="00D547CF">
      <w:pPr>
        <w:pStyle w:val="SourceCode"/>
        <w:keepNext/>
      </w:pPr>
      <w:r>
        <w:t>}</w:t>
      </w:r>
    </w:p>
    <w:p w14:paraId="689E4A1C" w14:textId="77777777" w:rsidR="00CB01E6" w:rsidRDefault="00CB01E6">
      <w:pPr>
        <w:pStyle w:val="SourceCode"/>
        <w:keepNext/>
      </w:pPr>
    </w:p>
    <w:p w14:paraId="1B8E0012" w14:textId="77777777" w:rsidR="00CB01E6" w:rsidRDefault="00D547CF">
      <w:pPr>
        <w:pStyle w:val="SourceCode"/>
        <w:keepNext/>
      </w:pPr>
      <w:r>
        <w:t>// Remember, calling main runs the program.</w:t>
      </w:r>
    </w:p>
    <w:p w14:paraId="31A57B98" w14:textId="77777777" w:rsidR="00CB01E6" w:rsidRDefault="00D547CF">
      <w:pPr>
        <w:pStyle w:val="SourceCode"/>
      </w:pPr>
      <w:r>
        <w:t>main();</w:t>
      </w:r>
    </w:p>
    <w:p w14:paraId="348353E1" w14:textId="77777777" w:rsidR="00CB01E6" w:rsidRDefault="00CB01E6">
      <w:pPr>
        <w:keepNext/>
      </w:pPr>
    </w:p>
    <w:p w14:paraId="2D35BA87" w14:textId="77777777" w:rsidR="00CB01E6" w:rsidRDefault="00D547CF">
      <w:pPr>
        <w:pStyle w:val="Heading3"/>
      </w:pPr>
      <w:r>
        <w:t>Windows PowerShell Build and Run</w:t>
      </w:r>
    </w:p>
    <w:p w14:paraId="01419414" w14:textId="77777777" w:rsidR="00CB01E6" w:rsidRDefault="00D547CF">
      <w:pPr>
        <w:keepNext/>
      </w:pPr>
      <w:r>
        <w:t>The block resets contacts_typescript, builds the program, and runs it; type the same commands and answers as for the Basic version.</w:t>
      </w:r>
    </w:p>
    <w:p w14:paraId="4BDA7E3C" w14:textId="77777777" w:rsidR="00CB01E6" w:rsidRDefault="00CB01E6">
      <w:pPr>
        <w:keepNext/>
      </w:pPr>
    </w:p>
    <w:p w14:paraId="18299BC4" w14:textId="77777777" w:rsidR="00CB01E6" w:rsidRDefault="00D547CF">
      <w:pPr>
        <w:pStyle w:val="CommandBlock"/>
        <w:keepNext/>
      </w:pPr>
      <w:r>
        <w:t>$mysql = "C:\Program Files\MySQL\MySQL Server 26.7\bin\mysql.exe"</w:t>
      </w:r>
    </w:p>
    <w:p w14:paraId="0F497696" w14:textId="77777777" w:rsidR="00CB01E6" w:rsidRDefault="00D547CF">
      <w:pPr>
        <w:pStyle w:val="CommandBlock"/>
        <w:keepNext/>
      </w:pPr>
      <w:r>
        <w:t>$env:MYSQL_PWD = $env:SPA_DB_PASSWORD</w:t>
      </w:r>
    </w:p>
    <w:p w14:paraId="10571DCE" w14:textId="77777777" w:rsidR="00CB01E6" w:rsidRDefault="00D547CF">
      <w:pPr>
        <w:pStyle w:val="CommandBlock"/>
        <w:keepNext/>
      </w:pPr>
      <w:r>
        <w:t>&amp; $mysql -u devuser -h 127.0.0.1 -P 3306 -D spa_contacts --commands `</w:t>
      </w:r>
    </w:p>
    <w:p w14:paraId="791F1BFC" w14:textId="77777777" w:rsidR="00CB01E6" w:rsidRDefault="00D547CF">
      <w:pPr>
        <w:pStyle w:val="CommandBlock"/>
        <w:keepNext/>
      </w:pPr>
      <w:r>
        <w:t xml:space="preserve">    -e "source ./sql/reset_contacts_typescript.sql"</w:t>
      </w:r>
    </w:p>
    <w:p w14:paraId="39817C92" w14:textId="77777777" w:rsidR="00CB01E6" w:rsidRDefault="00D547CF">
      <w:pPr>
        <w:pStyle w:val="CommandBlock"/>
        <w:keepNext/>
      </w:pPr>
      <w:r>
        <w:t>Remove-Item Env:MYSQL_PWD</w:t>
      </w:r>
    </w:p>
    <w:p w14:paraId="3794C7C7" w14:textId="77777777" w:rsidR="00CB01E6" w:rsidRDefault="00D547CF">
      <w:pPr>
        <w:pStyle w:val="CommandBlock"/>
        <w:keepNext/>
      </w:pPr>
      <w:r>
        <w:t>npm --prefix .\typescript run check</w:t>
      </w:r>
    </w:p>
    <w:p w14:paraId="61C0F5DB" w14:textId="77777777" w:rsidR="00CB01E6" w:rsidRDefault="00D547CF">
      <w:pPr>
        <w:pStyle w:val="CommandBlock"/>
        <w:keepNext/>
      </w:pPr>
      <w:r>
        <w:t>npm --prefix .\typescript run build</w:t>
      </w:r>
    </w:p>
    <w:p w14:paraId="42A4C739" w14:textId="77777777" w:rsidR="00CB01E6" w:rsidRDefault="00D547CF">
      <w:pPr>
        <w:pStyle w:val="CommandBlock"/>
        <w:keepNext/>
      </w:pPr>
      <w:r>
        <w:t>node .\typescript\dist\main.js</w:t>
      </w:r>
    </w:p>
    <w:p w14:paraId="467BA86E" w14:textId="77777777" w:rsidR="00CB01E6" w:rsidRDefault="00D547CF">
      <w:pPr>
        <w:pStyle w:val="CommandBlock"/>
      </w:pPr>
      <w:r>
        <w:t>$LASTEXITCODE</w:t>
      </w:r>
    </w:p>
    <w:p w14:paraId="10F94BD2" w14:textId="77777777" w:rsidR="00CB01E6" w:rsidRDefault="00CB01E6">
      <w:pPr>
        <w:keepNext/>
      </w:pPr>
    </w:p>
    <w:p w14:paraId="46DE722F" w14:textId="77777777" w:rsidR="00CB01E6" w:rsidRDefault="00D547CF">
      <w:pPr>
        <w:pStyle w:val="Heading3"/>
      </w:pPr>
      <w:r>
        <w:t>Linux or macOS Build and Run</w:t>
      </w:r>
    </w:p>
    <w:p w14:paraId="5ECF4612" w14:textId="77777777" w:rsidR="00CB01E6" w:rsidRDefault="00D547CF">
      <w:pPr>
        <w:pStyle w:val="CommandBlock"/>
        <w:keepNext/>
      </w:pPr>
      <w:r>
        <w:t>export MYSQL_PWD="$SPA_DB_PASSWORD"</w:t>
      </w:r>
    </w:p>
    <w:p w14:paraId="50C007F0" w14:textId="77777777" w:rsidR="00CB01E6" w:rsidRDefault="00D547CF">
      <w:pPr>
        <w:pStyle w:val="CommandBlock"/>
        <w:keepNext/>
      </w:pPr>
      <w:r>
        <w:t>mysql -u devuser -h 127.0.0.1 -P 3306 -D spa_contacts \</w:t>
      </w:r>
    </w:p>
    <w:p w14:paraId="71FD7580" w14:textId="77777777" w:rsidR="00CB01E6" w:rsidRDefault="00D547CF">
      <w:pPr>
        <w:pStyle w:val="CommandBlock"/>
        <w:keepNext/>
      </w:pPr>
      <w:r>
        <w:t xml:space="preserve">    &lt; ./sql/reset_contacts_typescript.sql</w:t>
      </w:r>
    </w:p>
    <w:p w14:paraId="23919E3F" w14:textId="77777777" w:rsidR="00CB01E6" w:rsidRDefault="00D547CF">
      <w:pPr>
        <w:pStyle w:val="CommandBlock"/>
        <w:keepNext/>
      </w:pPr>
      <w:r>
        <w:t>unset MYSQL_PWD</w:t>
      </w:r>
    </w:p>
    <w:p w14:paraId="24709C59" w14:textId="77777777" w:rsidR="00CB01E6" w:rsidRDefault="00D547CF">
      <w:pPr>
        <w:pStyle w:val="CommandBlock"/>
        <w:keepNext/>
      </w:pPr>
      <w:r>
        <w:t>npm --prefix ./typescript run check</w:t>
      </w:r>
    </w:p>
    <w:p w14:paraId="0F2AC46C" w14:textId="77777777" w:rsidR="00CB01E6" w:rsidRDefault="00D547CF">
      <w:pPr>
        <w:pStyle w:val="CommandBlock"/>
        <w:keepNext/>
      </w:pPr>
      <w:r>
        <w:t>npm --prefix ./typescript run build</w:t>
      </w:r>
    </w:p>
    <w:p w14:paraId="76BE1EA6" w14:textId="77777777" w:rsidR="00CB01E6" w:rsidRDefault="00D547CF">
      <w:pPr>
        <w:pStyle w:val="CommandBlock"/>
        <w:keepNext/>
      </w:pPr>
      <w:r>
        <w:t>node ./typescript/dist/main.js</w:t>
      </w:r>
    </w:p>
    <w:p w14:paraId="76AAC814" w14:textId="77777777" w:rsidR="00CB01E6" w:rsidRDefault="00D547CF">
      <w:pPr>
        <w:pStyle w:val="CommandBlock"/>
      </w:pPr>
      <w:r>
        <w:t>echo $?</w:t>
      </w:r>
    </w:p>
    <w:p w14:paraId="10CA9830" w14:textId="77777777" w:rsidR="00CB01E6" w:rsidRDefault="00CB01E6">
      <w:pPr>
        <w:keepNext/>
      </w:pPr>
    </w:p>
    <w:p w14:paraId="473D12B9" w14:textId="77777777" w:rsidR="00CB01E6" w:rsidRDefault="00D547CF">
      <w:pPr>
        <w:pStyle w:val="Heading3"/>
      </w:pPr>
      <w:r>
        <w:t>Check Your Results</w:t>
      </w:r>
    </w:p>
    <w:p w14:paraId="0D042045" w14:textId="77777777" w:rsidR="00CB01E6" w:rsidRDefault="00D547CF">
      <w:r>
        <w:t>npm prints the name of each script it runs before the program's output.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7256C178" w14:textId="77777777" w:rsidR="00CB01E6" w:rsidRDefault="00CB01E6">
      <w:pPr>
        <w:keepNext/>
      </w:pPr>
    </w:p>
    <w:p w14:paraId="05490099" w14:textId="77777777" w:rsidR="00CB01E6" w:rsidRDefault="00D547CF">
      <w:pPr>
        <w:pStyle w:val="ListBullet"/>
      </w:pPr>
      <w:r>
        <w:t>If npm run check reports Cannot find module './contacts.js', contacts.ts is not in the .\typescript\src folder.</w:t>
      </w:r>
    </w:p>
    <w:p w14:paraId="5CA8A58D" w14:textId="77777777" w:rsidR="00CB01E6" w:rsidRDefault="00D547CF">
      <w:pPr>
        <w:pStyle w:val="ListBullet"/>
      </w:pPr>
      <w:r>
        <w:t>If the build fails with another message, read the first error: it names the file and line to fix.</w:t>
      </w:r>
    </w:p>
    <w:p w14:paraId="4CE4065C" w14:textId="77777777" w:rsidR="00CB01E6" w:rsidRDefault="00CB01E6">
      <w:pPr>
        <w:keepNext/>
      </w:pPr>
    </w:p>
    <w:p w14:paraId="62D4E617" w14:textId="77777777" w:rsidR="00CB01E6" w:rsidRDefault="00D547CF">
      <w:pPr>
        <w:pStyle w:val="Heading3"/>
      </w:pPr>
      <w:r>
        <w:t>Windows PowerShell Ended Input Check</w:t>
      </w:r>
    </w:p>
    <w:p w14:paraId="1C8BE510" w14:textId="77777777" w:rsidR="00CB01E6" w:rsidRDefault="00D547CF">
      <w:pPr>
        <w:keepNext/>
      </w:pPr>
      <w:r>
        <w:t>Now end the input at the question. ended.txt, from Project Setup, holds delete and 1, and nothing more: the input ends where y or n should be. cmd /c runs the program with &lt; ended.txt, which sends the file to the program as its typed input, and $LASTEXITCODE then shows the exit code. Run it right after the Build and Run block.</w:t>
      </w:r>
    </w:p>
    <w:p w14:paraId="3DDF4F16" w14:textId="77777777" w:rsidR="00CB01E6" w:rsidRDefault="00CB01E6">
      <w:pPr>
        <w:keepNext/>
      </w:pPr>
    </w:p>
    <w:p w14:paraId="3AE9C247" w14:textId="77777777" w:rsidR="00CB01E6" w:rsidRDefault="00D547CF">
      <w:pPr>
        <w:pStyle w:val="CommandBlock"/>
        <w:keepNext/>
      </w:pPr>
      <w:r>
        <w:t>cmd /c "node .\typescript\dist\main.js &lt; ended.txt"</w:t>
      </w:r>
    </w:p>
    <w:p w14:paraId="34CEFBFB" w14:textId="77777777" w:rsidR="00CB01E6" w:rsidRDefault="00D547CF">
      <w:pPr>
        <w:pStyle w:val="CommandBlock"/>
      </w:pPr>
      <w:r>
        <w:t>$LASTEXITCODE</w:t>
      </w:r>
    </w:p>
    <w:p w14:paraId="03A58C07" w14:textId="77777777" w:rsidR="00CB01E6" w:rsidRDefault="00CB01E6">
      <w:pPr>
        <w:keepNext/>
      </w:pPr>
    </w:p>
    <w:p w14:paraId="00F992BB" w14:textId="77777777" w:rsidR="00CB01E6" w:rsidRDefault="00D547CF">
      <w:pPr>
        <w:pStyle w:val="Heading3"/>
      </w:pPr>
      <w:r>
        <w:t>Linux or macOS Ended Input Check</w:t>
      </w:r>
    </w:p>
    <w:p w14:paraId="017ECD87" w14:textId="77777777" w:rsidR="00CB01E6" w:rsidRDefault="00D547CF">
      <w:pPr>
        <w:pStyle w:val="CommandBlock"/>
        <w:keepNext/>
      </w:pPr>
      <w:r>
        <w:t>node ./typescript/dist/main.js &lt; ended.txt</w:t>
      </w:r>
    </w:p>
    <w:p w14:paraId="789F735B" w14:textId="77777777" w:rsidR="00CB01E6" w:rsidRDefault="00D547CF">
      <w:pPr>
        <w:pStyle w:val="CommandBlock"/>
      </w:pPr>
      <w:r>
        <w:t>echo $?</w:t>
      </w:r>
    </w:p>
    <w:p w14:paraId="1819620F" w14:textId="77777777" w:rsidR="00CB01E6" w:rsidRDefault="00CB01E6">
      <w:pPr>
        <w:keepNext/>
      </w:pPr>
    </w:p>
    <w:p w14:paraId="20D38549" w14:textId="77777777" w:rsidR="00CB01E6" w:rsidRDefault="00D547CF">
      <w:pPr>
        <w:keepNext/>
      </w:pPr>
      <w:r>
        <w:t>Your screen must show these lines, and $LASTEXITCODE (echo $?) must print 0. Input from a file is not shown on the screen, so no Enter moves the cursor down after a prompt: each prompt shares its line with what comes next.</w:t>
      </w:r>
    </w:p>
    <w:p w14:paraId="6DACFEF5" w14:textId="77777777" w:rsidR="00CB01E6" w:rsidRDefault="00CB01E6">
      <w:pPr>
        <w:keepNext/>
      </w:pPr>
    </w:p>
    <w:p w14:paraId="20BDFB1C" w14:textId="77777777" w:rsidR="00CB01E6" w:rsidRDefault="00D547CF">
      <w:pPr>
        <w:pStyle w:val="RequiredOutput"/>
        <w:keepNext/>
      </w:pPr>
      <w:r>
        <w:t>Connected to database spa_contacts</w:t>
      </w:r>
    </w:p>
    <w:p w14:paraId="33572F9F" w14:textId="77777777" w:rsidR="00CB01E6" w:rsidRDefault="00D547CF">
      <w:pPr>
        <w:pStyle w:val="RequiredOutput"/>
        <w:keepNext/>
      </w:pPr>
      <w:r>
        <w:t>contacts&gt; Id:   1: Ada Lovelace, ada@example.com, 555-0100</w:t>
      </w:r>
    </w:p>
    <w:p w14:paraId="32CAC76C" w14:textId="77777777" w:rsidR="00CB01E6" w:rsidRDefault="00D547CF">
      <w:pPr>
        <w:pStyle w:val="RequiredOutput"/>
        <w:keepNext/>
      </w:pPr>
      <w:r>
        <w:t>Delete contact 1, Ada Lovelace? (y/n) Nothing was deleted</w:t>
      </w:r>
    </w:p>
    <w:p w14:paraId="285139DA" w14:textId="77777777" w:rsidR="00CB01E6" w:rsidRDefault="00D547CF">
      <w:pPr>
        <w:pStyle w:val="RequiredOutput"/>
      </w:pPr>
      <w:r>
        <w:t>contacts&gt; Contact Manager closed</w:t>
      </w:r>
    </w:p>
    <w:p w14:paraId="4F251BD6" w14:textId="77777777" w:rsidR="00CB01E6" w:rsidRDefault="00CB01E6">
      <w:pPr>
        <w:keepNext/>
      </w:pPr>
    </w:p>
    <w:p w14:paraId="5DA9D10F" w14:textId="77777777" w:rsidR="00CB01E6" w:rsidRDefault="00D547CF">
      <w:pPr>
        <w:pStyle w:val="ListBullet"/>
      </w:pPr>
      <w:r>
        <w:t>read_answer reported that the input had ended at the question, so run_delete treated it as no answer: Nothing was deleted. Ended input is never a yes. The Table Check in Validation Rules shows that Ada Lovelace, contact 1, is still stored.</w:t>
      </w:r>
    </w:p>
    <w:p w14:paraId="56C61100" w14:textId="77777777" w:rsidR="00CB01E6" w:rsidRDefault="00D547CF">
      <w:pPr>
        <w:pStyle w:val="ListBullet"/>
      </w:pPr>
      <w:r>
        <w:t>The loop then asked for a command, the input had still ended, and the program closed as quit closes it.</w:t>
      </w:r>
    </w:p>
    <w:p w14:paraId="07872411" w14:textId="77777777" w:rsidR="00CB01E6" w:rsidRDefault="00CB01E6">
      <w:pPr>
        <w:keepNext/>
      </w:pPr>
    </w:p>
    <w:p w14:paraId="667F4557" w14:textId="77777777" w:rsidR="00CB01E6" w:rsidRDefault="00CB01E6">
      <w:pPr>
        <w:keepNext/>
      </w:pPr>
    </w:p>
    <w:p w14:paraId="3B93F80B" w14:textId="77777777" w:rsidR="00CB01E6" w:rsidRDefault="00D547CF">
      <w:pPr>
        <w:pStyle w:val="Heading2"/>
      </w:pPr>
      <w:r>
        <w:t>What to Notice</w:t>
      </w:r>
    </w:p>
    <w:p w14:paraId="369F84E1" w14:textId="77777777" w:rsidR="00CB01E6" w:rsidRDefault="00D547CF">
      <w:pPr>
        <w:pStyle w:val="ListBullet"/>
      </w:pPr>
      <w:r>
        <w:t>readAnswer gives undefined when the input has ended, so answer === undefined is tested first; || stops there, and answer.trim() runs only on text.</w:t>
      </w:r>
    </w:p>
    <w:p w14:paraId="20B97F23" w14:textId="77777777" w:rsidR="00CB01E6" w:rsidRDefault="00D547CF">
      <w:pPr>
        <w:pStyle w:val="ListBullet"/>
      </w:pPr>
      <w:r>
        <w:t>answer.trim() !== "y" compares the trimmed text exactly, so Y and yes are not y.</w:t>
      </w:r>
    </w:p>
    <w:p w14:paraId="074F1B90" w14:textId="77777777" w:rsidR="00CB01E6" w:rsidRDefault="00D547CF">
      <w:pPr>
        <w:pStyle w:val="ListBullet"/>
      </w:pPr>
      <w:r>
        <w:t>import type now also names ResultSetHeader, the type of answer[0] for a statement that returns no rows (Lesson 4.8). It is written over three lines, with a comma after the last name.</w:t>
      </w:r>
    </w:p>
    <w:p w14:paraId="00E11F7C" w14:textId="77777777" w:rsidR="00CB01E6" w:rsidRDefault="00D547CF">
      <w:pPr>
        <w:pStyle w:val="ListBullet"/>
      </w:pPr>
      <w:r>
        <w:t>In a Windows terminal, Node reads Ctrl+Z as an ordinary character (Lesson 2.11), so a typed run cannot end the input at the question; the Ended Input Check uses a file instead, which works the same in every language.</w:t>
      </w:r>
    </w:p>
    <w:p w14:paraId="5781860D" w14:textId="77777777" w:rsidR="00CB01E6" w:rsidRDefault="00CB01E6">
      <w:pPr>
        <w:keepNext/>
      </w:pPr>
    </w:p>
    <w:p w14:paraId="1F008ECC" w14:textId="77777777" w:rsidR="00CB01E6" w:rsidRDefault="00D547CF">
      <w:pPr>
        <w:pStyle w:val="Heading3"/>
      </w:pPr>
      <w:r>
        <w:t>Basic and Production-Minded Comparison</w:t>
      </w:r>
    </w:p>
    <w:p w14:paraId="7372E087" w14:textId="77777777" w:rsidR="00CB01E6" w:rsidRDefault="00D547CF">
      <w:r>
        <w:t>Both versions print the same lines; the Production-Minded one loads the contact with Lesson 5.2's getContact, keeps the DELETE in contacts.ts as deleteContactById, and words database failures through Lesson 4.14's user message.</w:t>
      </w:r>
    </w:p>
    <w:p w14:paraId="191C92A2" w14:textId="77777777" w:rsidR="00CB01E6" w:rsidRDefault="00CB01E6">
      <w:pPr>
        <w:keepNext/>
      </w:pPr>
    </w:p>
    <w:p w14:paraId="7832006E" w14:textId="77777777" w:rsidR="00CB01E6" w:rsidRDefault="00CB01E6">
      <w:pPr>
        <w:keepNext/>
      </w:pPr>
    </w:p>
    <w:p w14:paraId="314762EA" w14:textId="77777777" w:rsidR="00CB01E6" w:rsidRDefault="00CB01E6">
      <w:pPr>
        <w:keepNext/>
      </w:pPr>
    </w:p>
    <w:p w14:paraId="1AAA74AA" w14:textId="77777777" w:rsidR="00CB01E6" w:rsidRDefault="00D547CF">
      <w:pPr>
        <w:pStyle w:val="Heading1"/>
      </w:pPr>
      <w:r>
        <w:t>Supporting Files</w:t>
      </w:r>
    </w:p>
    <w:p w14:paraId="184A6671" w14:textId="77777777" w:rsidR="00CB01E6" w:rsidRDefault="00D547CF">
      <w:r>
        <w:t>These are the files the setup commands wrote, shown here so you can check yours. Your go line shows your own Go version, your mysql line says // indirect until you run go mod tidy, and the blank lines and the order of the package.json fields may differ.</w:t>
      </w:r>
    </w:p>
    <w:p w14:paraId="7948B7DE" w14:textId="77777777" w:rsidR="00CB01E6" w:rsidRDefault="00CB01E6">
      <w:pPr>
        <w:keepNext/>
      </w:pPr>
    </w:p>
    <w:p w14:paraId="75C2B00A" w14:textId="77777777" w:rsidR="00CB01E6" w:rsidRDefault="00CB01E6">
      <w:pPr>
        <w:keepNext/>
      </w:pPr>
    </w:p>
    <w:p w14:paraId="48E85B28" w14:textId="77777777" w:rsidR="00CB01E6" w:rsidRDefault="00D547CF">
      <w:pPr>
        <w:pStyle w:val="Heading2"/>
      </w:pPr>
      <w:r>
        <w:t>csharp/BasicContacts/BasicContacts.csproj</w:t>
      </w:r>
    </w:p>
    <w:p w14:paraId="14FDDA30" w14:textId="77777777" w:rsidR="00CB01E6" w:rsidRDefault="00D547CF">
      <w:pPr>
        <w:pStyle w:val="SourceCode"/>
        <w:keepNext/>
      </w:pPr>
      <w:r>
        <w:t>&lt;Project Sdk="Microsoft.NET.Sdk"&gt;</w:t>
      </w:r>
    </w:p>
    <w:p w14:paraId="69A80FF1" w14:textId="77777777" w:rsidR="00CB01E6" w:rsidRDefault="00D547CF">
      <w:pPr>
        <w:pStyle w:val="SourceCode"/>
        <w:keepNext/>
      </w:pPr>
      <w:r>
        <w:t xml:space="preserve">  &lt;PropertyGroup&gt;</w:t>
      </w:r>
    </w:p>
    <w:p w14:paraId="6F788CB4" w14:textId="77777777" w:rsidR="00CB01E6" w:rsidRDefault="00D547CF">
      <w:pPr>
        <w:pStyle w:val="SourceCode"/>
        <w:keepNext/>
      </w:pPr>
      <w:r>
        <w:t xml:space="preserve">    &lt;OutputType&gt;Exe&lt;/OutputType&gt;</w:t>
      </w:r>
    </w:p>
    <w:p w14:paraId="7EBAD4C4" w14:textId="77777777" w:rsidR="00CB01E6" w:rsidRDefault="00D547CF">
      <w:pPr>
        <w:pStyle w:val="SourceCode"/>
        <w:keepNext/>
      </w:pPr>
      <w:r>
        <w:t xml:space="preserve">    &lt;TargetFramework&gt;net10.0&lt;/TargetFramework&gt;</w:t>
      </w:r>
    </w:p>
    <w:p w14:paraId="60815B50" w14:textId="77777777" w:rsidR="00CB01E6" w:rsidRDefault="00D547CF">
      <w:pPr>
        <w:pStyle w:val="SourceCode"/>
        <w:keepNext/>
      </w:pPr>
      <w:r>
        <w:t xml:space="preserve">    &lt;ImplicitUsings&gt;enable&lt;/ImplicitUsings&gt;</w:t>
      </w:r>
    </w:p>
    <w:p w14:paraId="5D98EC7E" w14:textId="77777777" w:rsidR="00CB01E6" w:rsidRDefault="00D547CF">
      <w:pPr>
        <w:pStyle w:val="SourceCode"/>
        <w:keepNext/>
      </w:pPr>
      <w:r>
        <w:t xml:space="preserve">    &lt;Nullable&gt;enable&lt;/Nullable&gt;</w:t>
      </w:r>
    </w:p>
    <w:p w14:paraId="4EB59535" w14:textId="77777777" w:rsidR="00CB01E6" w:rsidRDefault="00D547CF">
      <w:pPr>
        <w:pStyle w:val="SourceCode"/>
        <w:keepNext/>
      </w:pPr>
      <w:r>
        <w:t xml:space="preserve">  &lt;/PropertyGroup&gt;</w:t>
      </w:r>
    </w:p>
    <w:p w14:paraId="272A00A0" w14:textId="77777777" w:rsidR="00CB01E6" w:rsidRDefault="00D547CF">
      <w:pPr>
        <w:pStyle w:val="SourceCode"/>
        <w:keepNext/>
      </w:pPr>
      <w:r>
        <w:t xml:space="preserve">  &lt;ItemGroup&gt;</w:t>
      </w:r>
    </w:p>
    <w:p w14:paraId="1166C2F5" w14:textId="77777777" w:rsidR="00CB01E6" w:rsidRDefault="00D547CF">
      <w:pPr>
        <w:pStyle w:val="SourceCode"/>
        <w:keepNext/>
      </w:pPr>
      <w:r>
        <w:t xml:space="preserve">    &lt;PackageReference Include="MySqlConnector" Version="2.6.2" /&gt;</w:t>
      </w:r>
    </w:p>
    <w:p w14:paraId="2E51F9C3" w14:textId="77777777" w:rsidR="00CB01E6" w:rsidRDefault="00D547CF">
      <w:pPr>
        <w:pStyle w:val="SourceCode"/>
        <w:keepNext/>
      </w:pPr>
      <w:r>
        <w:t xml:space="preserve">  &lt;/ItemGroup&gt;</w:t>
      </w:r>
    </w:p>
    <w:p w14:paraId="19E76FA1" w14:textId="77777777" w:rsidR="00CB01E6" w:rsidRDefault="00D547CF">
      <w:pPr>
        <w:pStyle w:val="SourceCode"/>
      </w:pPr>
      <w:r>
        <w:t>&lt;/Project&gt;</w:t>
      </w:r>
    </w:p>
    <w:p w14:paraId="5EB23965" w14:textId="77777777" w:rsidR="00CB01E6" w:rsidRDefault="00CB01E6">
      <w:pPr>
        <w:keepNext/>
      </w:pPr>
    </w:p>
    <w:p w14:paraId="7650C396" w14:textId="77777777" w:rsidR="00CB01E6" w:rsidRDefault="00CB01E6">
      <w:pPr>
        <w:keepNext/>
      </w:pPr>
    </w:p>
    <w:p w14:paraId="136C40EA" w14:textId="77777777" w:rsidR="00CB01E6" w:rsidRDefault="00D547CF">
      <w:pPr>
        <w:pStyle w:val="Heading2"/>
      </w:pPr>
      <w:r>
        <w:t>csharp/Contacts/Contacts.csproj</w:t>
      </w:r>
    </w:p>
    <w:p w14:paraId="3B030861" w14:textId="77777777" w:rsidR="00CB01E6" w:rsidRDefault="00D547CF">
      <w:pPr>
        <w:pStyle w:val="SourceCode"/>
        <w:keepNext/>
      </w:pPr>
      <w:r>
        <w:t>&lt;Project Sdk="Microsoft.NET.Sdk"&gt;</w:t>
      </w:r>
    </w:p>
    <w:p w14:paraId="7E6553FE" w14:textId="77777777" w:rsidR="00CB01E6" w:rsidRDefault="00D547CF">
      <w:pPr>
        <w:pStyle w:val="SourceCode"/>
        <w:keepNext/>
      </w:pPr>
      <w:r>
        <w:t xml:space="preserve">  &lt;PropertyGroup&gt;</w:t>
      </w:r>
    </w:p>
    <w:p w14:paraId="1054208D" w14:textId="77777777" w:rsidR="00CB01E6" w:rsidRDefault="00D547CF">
      <w:pPr>
        <w:pStyle w:val="SourceCode"/>
        <w:keepNext/>
      </w:pPr>
      <w:r>
        <w:t xml:space="preserve">    &lt;OutputType&gt;Exe&lt;/OutputType&gt;</w:t>
      </w:r>
    </w:p>
    <w:p w14:paraId="06717CA5" w14:textId="77777777" w:rsidR="00CB01E6" w:rsidRDefault="00D547CF">
      <w:pPr>
        <w:pStyle w:val="SourceCode"/>
        <w:keepNext/>
      </w:pPr>
      <w:r>
        <w:t xml:space="preserve">    &lt;TargetFramework&gt;net10.0&lt;/TargetFramework&gt;</w:t>
      </w:r>
    </w:p>
    <w:p w14:paraId="4AC77AFE" w14:textId="77777777" w:rsidR="00CB01E6" w:rsidRDefault="00D547CF">
      <w:pPr>
        <w:pStyle w:val="SourceCode"/>
        <w:keepNext/>
      </w:pPr>
      <w:r>
        <w:t xml:space="preserve">    &lt;ImplicitUsings&gt;enable&lt;/ImplicitUsings&gt;</w:t>
      </w:r>
    </w:p>
    <w:p w14:paraId="61C62CD3" w14:textId="77777777" w:rsidR="00CB01E6" w:rsidRDefault="00D547CF">
      <w:pPr>
        <w:pStyle w:val="SourceCode"/>
        <w:keepNext/>
      </w:pPr>
      <w:r>
        <w:t xml:space="preserve">    &lt;Nullable&gt;enable&lt;/Nullable&gt;</w:t>
      </w:r>
    </w:p>
    <w:p w14:paraId="0AB29098" w14:textId="77777777" w:rsidR="00CB01E6" w:rsidRDefault="00D547CF">
      <w:pPr>
        <w:pStyle w:val="SourceCode"/>
        <w:keepNext/>
      </w:pPr>
      <w:r>
        <w:t xml:space="preserve">  &lt;/PropertyGroup&gt;</w:t>
      </w:r>
    </w:p>
    <w:p w14:paraId="7F61C6F2" w14:textId="77777777" w:rsidR="00CB01E6" w:rsidRDefault="00D547CF">
      <w:pPr>
        <w:pStyle w:val="SourceCode"/>
        <w:keepNext/>
      </w:pPr>
      <w:r>
        <w:t xml:space="preserve">  &lt;ItemGroup&gt;</w:t>
      </w:r>
    </w:p>
    <w:p w14:paraId="651A26CD" w14:textId="77777777" w:rsidR="00CB01E6" w:rsidRDefault="00D547CF">
      <w:pPr>
        <w:pStyle w:val="SourceCode"/>
        <w:keepNext/>
      </w:pPr>
      <w:r>
        <w:t xml:space="preserve">    &lt;PackageReference Include="MySqlConnector" Version="2.6.2" /&gt;</w:t>
      </w:r>
    </w:p>
    <w:p w14:paraId="374F6E19" w14:textId="77777777" w:rsidR="00CB01E6" w:rsidRDefault="00D547CF">
      <w:pPr>
        <w:pStyle w:val="SourceCode"/>
        <w:keepNext/>
      </w:pPr>
      <w:r>
        <w:t xml:space="preserve">  &lt;/ItemGroup&gt;</w:t>
      </w:r>
    </w:p>
    <w:p w14:paraId="7D3F96EF" w14:textId="77777777" w:rsidR="00CB01E6" w:rsidRDefault="00D547CF">
      <w:pPr>
        <w:pStyle w:val="SourceCode"/>
      </w:pPr>
      <w:r>
        <w:t>&lt;/Project&gt;</w:t>
      </w:r>
    </w:p>
    <w:p w14:paraId="0B8E5792" w14:textId="77777777" w:rsidR="00CB01E6" w:rsidRDefault="00CB01E6">
      <w:pPr>
        <w:keepNext/>
      </w:pPr>
    </w:p>
    <w:p w14:paraId="6EC2428B" w14:textId="77777777" w:rsidR="00CB01E6" w:rsidRDefault="00CB01E6">
      <w:pPr>
        <w:keepNext/>
      </w:pPr>
    </w:p>
    <w:p w14:paraId="2D7FCBC7" w14:textId="77777777" w:rsidR="00CB01E6" w:rsidRDefault="00D547CF">
      <w:pPr>
        <w:pStyle w:val="Heading2"/>
      </w:pPr>
      <w:r>
        <w:t>go/go.mod</w:t>
      </w:r>
    </w:p>
    <w:p w14:paraId="1AB95FBF" w14:textId="77777777" w:rsidR="00CB01E6" w:rsidRDefault="00D547CF">
      <w:pPr>
        <w:pStyle w:val="SourceCode"/>
        <w:keepNext/>
      </w:pPr>
      <w:r>
        <w:t>module example.com/deleterecords</w:t>
      </w:r>
    </w:p>
    <w:p w14:paraId="549ADCAE" w14:textId="77777777" w:rsidR="00CB01E6" w:rsidRDefault="00CB01E6">
      <w:pPr>
        <w:pStyle w:val="SourceCode"/>
        <w:keepNext/>
      </w:pPr>
    </w:p>
    <w:p w14:paraId="5410E530" w14:textId="77777777" w:rsidR="00CB01E6" w:rsidRDefault="00D547CF">
      <w:pPr>
        <w:pStyle w:val="SourceCode"/>
        <w:keepNext/>
      </w:pPr>
      <w:r>
        <w:t>go 1.24.0</w:t>
      </w:r>
    </w:p>
    <w:p w14:paraId="27354472" w14:textId="77777777" w:rsidR="00CB01E6" w:rsidRDefault="00CB01E6">
      <w:pPr>
        <w:pStyle w:val="SourceCode"/>
        <w:keepNext/>
      </w:pPr>
    </w:p>
    <w:p w14:paraId="418F935E" w14:textId="77777777" w:rsidR="00CB01E6" w:rsidRDefault="00D547CF">
      <w:pPr>
        <w:pStyle w:val="SourceCode"/>
        <w:keepNext/>
      </w:pPr>
      <w:r>
        <w:t>require github.com/go-sql-driver/mysql v1.10.1</w:t>
      </w:r>
    </w:p>
    <w:p w14:paraId="3C1561B4" w14:textId="77777777" w:rsidR="00CB01E6" w:rsidRDefault="00CB01E6">
      <w:pPr>
        <w:pStyle w:val="SourceCode"/>
        <w:keepNext/>
      </w:pPr>
    </w:p>
    <w:p w14:paraId="1B520717" w14:textId="77777777" w:rsidR="00CB01E6" w:rsidRDefault="00D547CF">
      <w:pPr>
        <w:pStyle w:val="SourceCode"/>
      </w:pPr>
      <w:r>
        <w:t>require filippo.io/edwards25519 v1.2.0 // indirect</w:t>
      </w:r>
    </w:p>
    <w:p w14:paraId="34E6C8E2" w14:textId="77777777" w:rsidR="00CB01E6" w:rsidRDefault="00CB01E6">
      <w:pPr>
        <w:keepNext/>
      </w:pPr>
    </w:p>
    <w:p w14:paraId="14B5638A" w14:textId="77777777" w:rsidR="00CB01E6" w:rsidRDefault="00CB01E6">
      <w:pPr>
        <w:keepNext/>
      </w:pPr>
    </w:p>
    <w:p w14:paraId="0DB86C05" w14:textId="77777777" w:rsidR="00CB01E6" w:rsidRDefault="00D547CF">
      <w:pPr>
        <w:pStyle w:val="Heading2"/>
      </w:pPr>
      <w:r>
        <w:t>typescript/package.json</w:t>
      </w:r>
    </w:p>
    <w:p w14:paraId="7714A8D8" w14:textId="77777777" w:rsidR="00CB01E6" w:rsidRDefault="00D547CF">
      <w:pPr>
        <w:pStyle w:val="SourceCode"/>
        <w:keepNext/>
      </w:pPr>
      <w:r>
        <w:t>{</w:t>
      </w:r>
    </w:p>
    <w:p w14:paraId="6E9E6D0A" w14:textId="77777777" w:rsidR="00CB01E6" w:rsidRDefault="00D547CF">
      <w:pPr>
        <w:pStyle w:val="SourceCode"/>
        <w:keepNext/>
      </w:pPr>
      <w:r>
        <w:t xml:space="preserve">  "name": "delete-records-typescript",</w:t>
      </w:r>
    </w:p>
    <w:p w14:paraId="4EC9FB2A" w14:textId="77777777" w:rsidR="00CB01E6" w:rsidRDefault="00D547CF">
      <w:pPr>
        <w:pStyle w:val="SourceCode"/>
      </w:pPr>
      <w:r>
        <w:t xml:space="preserve">  "private": true,</w:t>
      </w:r>
    </w:p>
    <w:p w14:paraId="35B54EB4" w14:textId="77777777" w:rsidR="00CB01E6" w:rsidRDefault="00D547CF">
      <w:pPr>
        <w:pStyle w:val="SourceCode"/>
      </w:pPr>
      <w:r>
        <w:t xml:space="preserve">  "type": "module",</w:t>
      </w:r>
    </w:p>
    <w:p w14:paraId="07991E12" w14:textId="77777777" w:rsidR="00CB01E6" w:rsidRDefault="00D547CF">
      <w:pPr>
        <w:pStyle w:val="SourceCode"/>
      </w:pPr>
      <w:r>
        <w:t xml:space="preserve">  "scripts": {</w:t>
      </w:r>
    </w:p>
    <w:p w14:paraId="18234161" w14:textId="77777777" w:rsidR="00CB01E6" w:rsidRDefault="00D547CF">
      <w:pPr>
        <w:pStyle w:val="SourceCode"/>
      </w:pPr>
      <w:r>
        <w:t xml:space="preserve">    "check": "tsc --noEmit",</w:t>
      </w:r>
    </w:p>
    <w:p w14:paraId="1B8FD97E" w14:textId="77777777" w:rsidR="00CB01E6" w:rsidRDefault="00D547CF">
      <w:pPr>
        <w:pStyle w:val="SourceCode"/>
      </w:pPr>
      <w:r>
        <w:t xml:space="preserve">    "build": "tsc --noEmitOnError"</w:t>
      </w:r>
    </w:p>
    <w:p w14:paraId="7897738A" w14:textId="77777777" w:rsidR="00CB01E6" w:rsidRDefault="00D547CF">
      <w:pPr>
        <w:pStyle w:val="SourceCode"/>
      </w:pPr>
      <w:r>
        <w:t xml:space="preserve">  },</w:t>
      </w:r>
    </w:p>
    <w:p w14:paraId="65385AE2" w14:textId="77777777" w:rsidR="00CB01E6" w:rsidRDefault="00D547CF">
      <w:pPr>
        <w:pStyle w:val="SourceCode"/>
      </w:pPr>
      <w:r>
        <w:t xml:space="preserve">  "dependencies": {</w:t>
      </w:r>
    </w:p>
    <w:p w14:paraId="3E0383B7" w14:textId="77777777" w:rsidR="00CB01E6" w:rsidRDefault="00D547CF">
      <w:pPr>
        <w:pStyle w:val="SourceCode"/>
      </w:pPr>
      <w:r>
        <w:t xml:space="preserve">    "mysql2": "3.24.5"</w:t>
      </w:r>
    </w:p>
    <w:p w14:paraId="27E0E7BC" w14:textId="77777777" w:rsidR="00CB01E6" w:rsidRDefault="00D547CF">
      <w:pPr>
        <w:pStyle w:val="SourceCode"/>
      </w:pPr>
      <w:r>
        <w:t xml:space="preserve">  },</w:t>
      </w:r>
    </w:p>
    <w:p w14:paraId="7A26F27B" w14:textId="77777777" w:rsidR="00CB01E6" w:rsidRDefault="00D547CF">
      <w:pPr>
        <w:pStyle w:val="SourceCode"/>
      </w:pPr>
      <w:r>
        <w:t xml:space="preserve">  "devDependencies": {</w:t>
      </w:r>
    </w:p>
    <w:p w14:paraId="43315B0F" w14:textId="77777777" w:rsidR="00CB01E6" w:rsidRDefault="00D547CF">
      <w:pPr>
        <w:pStyle w:val="SourceCode"/>
      </w:pPr>
      <w:r>
        <w:t xml:space="preserve">    "@types/node": "24.13.5",</w:t>
      </w:r>
    </w:p>
    <w:p w14:paraId="577F2A63" w14:textId="77777777" w:rsidR="00CB01E6" w:rsidRDefault="00D547CF">
      <w:pPr>
        <w:pStyle w:val="SourceCode"/>
        <w:keepNext/>
      </w:pPr>
      <w:r>
        <w:t xml:space="preserve">    "typescript": "7.0.2"</w:t>
      </w:r>
    </w:p>
    <w:p w14:paraId="4489ECEF" w14:textId="77777777" w:rsidR="00CB01E6" w:rsidRDefault="00D547CF">
      <w:pPr>
        <w:pStyle w:val="SourceCode"/>
        <w:keepNext/>
      </w:pPr>
      <w:r>
        <w:t xml:space="preserve">  }</w:t>
      </w:r>
    </w:p>
    <w:p w14:paraId="7A5365E9" w14:textId="77777777" w:rsidR="00CB01E6" w:rsidRDefault="00D547CF">
      <w:pPr>
        <w:pStyle w:val="SourceCode"/>
      </w:pPr>
      <w:r>
        <w:t>}</w:t>
      </w:r>
    </w:p>
    <w:p w14:paraId="6C799AB8" w14:textId="77777777" w:rsidR="00CB01E6" w:rsidRDefault="00CB01E6">
      <w:pPr>
        <w:keepNext/>
      </w:pPr>
    </w:p>
    <w:p w14:paraId="10318772" w14:textId="77777777" w:rsidR="00CB01E6" w:rsidRDefault="00CB01E6">
      <w:pPr>
        <w:keepNext/>
      </w:pPr>
    </w:p>
    <w:p w14:paraId="5725EAF7" w14:textId="77777777" w:rsidR="00CB01E6" w:rsidRDefault="00CB01E6">
      <w:pPr>
        <w:keepNext/>
      </w:pPr>
    </w:p>
    <w:p w14:paraId="64B3FBAA" w14:textId="77777777" w:rsidR="00CB01E6" w:rsidRDefault="00D547CF">
      <w:pPr>
        <w:pStyle w:val="Heading1"/>
      </w:pPr>
      <w:r>
        <w:t>Validation Rules</w:t>
      </w:r>
    </w:p>
    <w:p w14:paraId="67CAA536" w14:textId="77777777" w:rsidR="00CB01E6" w:rsidRDefault="00D547CF">
      <w:r>
        <w:t>This lesson is checked by running each program and comparing what your screen shows with the required results, by eye, and by asking the server what it stored. No separate validator program is needed: each run prints fewer than fifty short lines.</w:t>
      </w:r>
    </w:p>
    <w:p w14:paraId="6430FD81" w14:textId="77777777" w:rsidR="00CB01E6" w:rsidRDefault="00CB01E6">
      <w:pPr>
        <w:keepNext/>
      </w:pPr>
    </w:p>
    <w:p w14:paraId="467A257D" w14:textId="77777777" w:rsidR="00CB01E6" w:rsidRDefault="00D547CF">
      <w:pPr>
        <w:pStyle w:val="ListBullet"/>
      </w:pPr>
      <w:r>
        <w:t>Run every Build and Run block whole, from the lesson-5.4 folder, in a terminal that has SPA_DB_PASSWORD, so its language's reset runs before each program.</w:t>
      </w:r>
    </w:p>
    <w:p w14:paraId="56FD0E44" w14:textId="77777777" w:rsidR="00CB01E6" w:rsidRDefault="00D547CF">
      <w:pPr>
        <w:pStyle w:val="ListBullet"/>
      </w:pPr>
      <w:r>
        <w:t>The Data Reset prints the four-contact table shown in Project Setup for contacts_c, and every language's table holds the same rows, and the Library Check prints the six DLL names.</w:t>
      </w:r>
    </w:p>
    <w:p w14:paraId="45192916" w14:textId="77777777" w:rsidR="00CB01E6" w:rsidRDefault="00D547CF">
      <w:pPr>
        <w:pStyle w:val="ListBullet"/>
      </w:pPr>
      <w:r>
        <w:t>Every Basic and Production-Minded program prints the Required Clean-Run Output exactly, with exit code 0.</w:t>
      </w:r>
    </w:p>
    <w:p w14:paraId="7149F76C" w14:textId="77777777" w:rsidR="00CB01E6" w:rsidRDefault="00D547CF">
      <w:pPr>
        <w:pStyle w:val="ListBullet"/>
      </w:pPr>
      <w:r>
        <w:t>Every Ended Input Check prints Nothing was deleted and Contact Manager closed, with exit code 0, and deletes nothing.</w:t>
      </w:r>
    </w:p>
    <w:p w14:paraId="3DA5E08C" w14:textId="77777777" w:rsidR="00CB01E6" w:rsidRDefault="00D547CF">
      <w:pPr>
        <w:pStyle w:val="ListBullet"/>
      </w:pPr>
      <w:r>
        <w:t>Every Error line is on the error stream and is one of: no contact with id N, id must be a whole number, 1 or more, input ended before every answer was given, unknown command:, or a database failure's message. Nothing was deleted is not an Error line.</w:t>
      </w:r>
    </w:p>
    <w:p w14:paraId="1FA42D82" w14:textId="77777777" w:rsidR="00CB01E6" w:rsidRDefault="00D547CF">
      <w:pPr>
        <w:pStyle w:val="ListBullet"/>
      </w:pPr>
      <w:r>
        <w:t>The Exercise, Challenge, and Combined outputs match their Required Output sections exactly.</w:t>
      </w:r>
    </w:p>
    <w:p w14:paraId="7872951D" w14:textId="77777777" w:rsidR="00CB01E6" w:rsidRDefault="00D547CF">
      <w:pPr>
        <w:pStyle w:val="ListBullet"/>
      </w:pPr>
      <w:r>
        <w:t>No command or program ever prints the password.</w:t>
      </w:r>
    </w:p>
    <w:p w14:paraId="5ECF5EE9" w14:textId="77777777" w:rsidR="00CB01E6" w:rsidRDefault="00CB01E6">
      <w:pPr>
        <w:keepNext/>
      </w:pPr>
    </w:p>
    <w:p w14:paraId="547907B4" w14:textId="77777777" w:rsidR="00CB01E6" w:rsidRDefault="00CB01E6">
      <w:pPr>
        <w:keepNext/>
      </w:pPr>
    </w:p>
    <w:p w14:paraId="42297648" w14:textId="77777777" w:rsidR="00CB01E6" w:rsidRDefault="00D547CF">
      <w:pPr>
        <w:pStyle w:val="Heading2"/>
      </w:pPr>
      <w:r>
        <w:t>Expected Values</w:t>
      </w:r>
    </w:p>
    <w:p w14:paraId="4BAB8597" w14:textId="77777777" w:rsidR="00CB01E6" w:rsidRDefault="00D547CF">
      <w:pPr>
        <w:keepNext/>
      </w:pPr>
      <w:r>
        <w:t>Every program and command works with these values.</w:t>
      </w:r>
    </w:p>
    <w:p w14:paraId="0E30DF1B" w14:textId="77777777" w:rsidR="00CB01E6" w:rsidRDefault="00CB01E6">
      <w:pPr>
        <w:keepNext/>
      </w:pPr>
    </w:p>
    <w:p w14:paraId="03EBBBD8" w14:textId="77777777" w:rsidR="00CB01E6" w:rsidRDefault="00D547CF">
      <w:pPr>
        <w:pStyle w:val="RequiredOutput"/>
        <w:keepNext/>
      </w:pPr>
      <w:r>
        <w:t>Server: 127.0.0.1, port 3306; user devuser; database spa_contacts</w:t>
      </w:r>
    </w:p>
    <w:p w14:paraId="05920751" w14:textId="77777777" w:rsidR="00CB01E6" w:rsidRDefault="00D547CF">
      <w:pPr>
        <w:pStyle w:val="RequiredOutput"/>
        <w:keepNext/>
      </w:pPr>
      <w:r>
        <w:t>Tables: contacts_c, contacts_cpp, contacts_csharp, contacts_go,</w:t>
      </w:r>
    </w:p>
    <w:p w14:paraId="4E2F6A98" w14:textId="77777777" w:rsidR="00CB01E6" w:rsidRDefault="00D547CF">
      <w:pPr>
        <w:pStyle w:val="RequiredOutput"/>
        <w:keepNext/>
      </w:pPr>
      <w:r>
        <w:t xml:space="preserve">  contacts_python, contacts_typescript; each reset by its own file</w:t>
      </w:r>
    </w:p>
    <w:p w14:paraId="0C191D97" w14:textId="77777777" w:rsidR="00CB01E6" w:rsidRDefault="00D547CF">
      <w:pPr>
        <w:pStyle w:val="RequiredOutput"/>
        <w:keepNext/>
      </w:pPr>
      <w:r>
        <w:t>Known rows: 1 Ada Lovelace, ada@example.com, 555-0100;</w:t>
      </w:r>
    </w:p>
    <w:p w14:paraId="3A90F190" w14:textId="77777777" w:rsidR="00CB01E6" w:rsidRDefault="00D547CF">
      <w:pPr>
        <w:pStyle w:val="RequiredOutput"/>
        <w:keepNext/>
      </w:pPr>
      <w:r>
        <w:t xml:space="preserve">  2 Grace Hopper, grace@example.com, no phone;</w:t>
      </w:r>
    </w:p>
    <w:p w14:paraId="658FF4A1" w14:textId="77777777" w:rsidR="00CB01E6" w:rsidRDefault="00D547CF">
      <w:pPr>
        <w:pStyle w:val="RequiredOutput"/>
        <w:keepNext/>
      </w:pPr>
      <w:r>
        <w:t xml:space="preserve">  3 Alan Turing, alan@example.com, 555-0102;</w:t>
      </w:r>
    </w:p>
    <w:p w14:paraId="5EA8C417" w14:textId="77777777" w:rsidR="00CB01E6" w:rsidRDefault="00D547CF">
      <w:pPr>
        <w:pStyle w:val="RequiredOutput"/>
        <w:keepNext/>
      </w:pPr>
      <w:r>
        <w:t xml:space="preserve">  4 Ada Lovelace, ada.lovelace@example.org, 555-0199</w:t>
      </w:r>
    </w:p>
    <w:p w14:paraId="0B778D03" w14:textId="77777777" w:rsidR="00CB01E6" w:rsidRDefault="00D547CF">
      <w:pPr>
        <w:pStyle w:val="RequiredOutput"/>
        <w:keepNext/>
      </w:pPr>
      <w:r>
        <w:t>Typed run: delete 4, answer n; list; delete 4, answer "  y";</w:t>
      </w:r>
    </w:p>
    <w:p w14:paraId="046959BA" w14:textId="77777777" w:rsidR="00CB01E6" w:rsidRDefault="00D547CF">
      <w:pPr>
        <w:pStyle w:val="RequiredOutput"/>
        <w:keepNext/>
      </w:pPr>
      <w:r>
        <w:t xml:space="preserve">  delete 4 again; delete four; delete 2, answer yes;</w:t>
      </w:r>
    </w:p>
    <w:p w14:paraId="58A3D96F" w14:textId="77777777" w:rsidR="00CB01E6" w:rsidRDefault="00D547CF">
      <w:pPr>
        <w:pStyle w:val="RequiredOutput"/>
        <w:keepNext/>
      </w:pPr>
      <w:r>
        <w:t xml:space="preserve">  delete 3, answer Y; delete 1, only Enter; list; quit</w:t>
      </w:r>
    </w:p>
    <w:p w14:paraId="20D95F41" w14:textId="77777777" w:rsidR="00CB01E6" w:rsidRDefault="00D547CF">
      <w:pPr>
        <w:pStyle w:val="RequiredOutput"/>
        <w:keepNext/>
      </w:pPr>
      <w:r>
        <w:t>Ended input (ended.txt): delete, 1, then nothing</w:t>
      </w:r>
    </w:p>
    <w:p w14:paraId="4E27F19E" w14:textId="77777777" w:rsidR="00CB01E6" w:rsidRDefault="00D547CF">
      <w:pPr>
        <w:pStyle w:val="RequiredOutput"/>
        <w:keepNext/>
      </w:pPr>
      <w:r>
        <w:t>Two-terminal check: delete 3; contact 3 deleted elsewhere; answer y</w:t>
      </w:r>
    </w:p>
    <w:p w14:paraId="6D6D0C4B" w14:textId="77777777" w:rsidR="00CB01E6" w:rsidRDefault="00D547CF">
      <w:pPr>
        <w:pStyle w:val="RequiredOutput"/>
        <w:keepNext/>
      </w:pPr>
      <w:r>
        <w:t>Exercise: delete 4 (y), delete 3 (n), delete 4 again; Contacts deleted: 1</w:t>
      </w:r>
    </w:p>
    <w:p w14:paraId="0B7D878B" w14:textId="77777777" w:rsidR="00CB01E6" w:rsidRDefault="00D547CF">
      <w:pPr>
        <w:pStyle w:val="RequiredOutput"/>
        <w:keepNext/>
      </w:pPr>
      <w:r>
        <w:t>Challenge: clear-phone 1 (y), clear-phone 3 (n), clear-phone 99,</w:t>
      </w:r>
    </w:p>
    <w:p w14:paraId="69C5A15B" w14:textId="77777777" w:rsidR="00CB01E6" w:rsidRDefault="00D547CF">
      <w:pPr>
        <w:pStyle w:val="RequiredOutput"/>
      </w:pPr>
      <w:r>
        <w:t xml:space="preserve">  delete 2 (y), list</w:t>
      </w:r>
    </w:p>
    <w:p w14:paraId="5DCC134C" w14:textId="77777777" w:rsidR="00CB01E6" w:rsidRDefault="00CB01E6">
      <w:pPr>
        <w:keepNext/>
      </w:pPr>
    </w:p>
    <w:p w14:paraId="790D3262" w14:textId="77777777" w:rsidR="00CB01E6" w:rsidRDefault="00CB01E6">
      <w:pPr>
        <w:keepNext/>
      </w:pPr>
    </w:p>
    <w:p w14:paraId="0A52C966" w14:textId="77777777" w:rsidR="00CB01E6" w:rsidRDefault="00D547CF">
      <w:pPr>
        <w:pStyle w:val="Heading2"/>
      </w:pPr>
      <w:r>
        <w:t>Required Clean-Run Output</w:t>
      </w:r>
    </w:p>
    <w:p w14:paraId="250501D5" w14:textId="77777777" w:rsidR="00CB01E6" w:rsidRDefault="00D547CF">
      <w:pPr>
        <w:keepNext/>
      </w:pPr>
      <w:r>
        <w:t>The typed run, in every language and both versions, starting from the Data Reset's four contacts, with each command and answer shown after its prompt, and exit code 0. Type each command and answer exactly as it appears after its prompt, and press Enter after each one. At the second question about contact 4, type two spaces and then y. At the question about Alan Turing, type a capital Y, and at the last question, about Ada Lovelace, contact 1, press only Enter.</w:t>
      </w:r>
    </w:p>
    <w:p w14:paraId="4C240F8F" w14:textId="77777777" w:rsidR="00CB01E6" w:rsidRDefault="00CB01E6">
      <w:pPr>
        <w:keepNext/>
      </w:pPr>
    </w:p>
    <w:p w14:paraId="1E75D038" w14:textId="77777777" w:rsidR="00CB01E6" w:rsidRDefault="00D547CF">
      <w:pPr>
        <w:pStyle w:val="RequiredOutput"/>
        <w:keepNext/>
      </w:pPr>
      <w:r>
        <w:t>Connected to database spa_contacts</w:t>
      </w:r>
    </w:p>
    <w:p w14:paraId="28C1C412" w14:textId="77777777" w:rsidR="00CB01E6" w:rsidRDefault="00D547CF">
      <w:pPr>
        <w:pStyle w:val="RequiredOutput"/>
        <w:keepNext/>
      </w:pPr>
      <w:r>
        <w:t>contacts&gt; delete</w:t>
      </w:r>
    </w:p>
    <w:p w14:paraId="2C8BA435" w14:textId="77777777" w:rsidR="00CB01E6" w:rsidRDefault="00D547CF">
      <w:pPr>
        <w:pStyle w:val="RequiredOutput"/>
      </w:pPr>
      <w:r>
        <w:t>Id: 4</w:t>
      </w:r>
    </w:p>
    <w:p w14:paraId="04274B8A" w14:textId="77777777" w:rsidR="00CB01E6" w:rsidRDefault="00D547CF">
      <w:pPr>
        <w:pStyle w:val="RequiredOutput"/>
      </w:pPr>
      <w:r>
        <w:t xml:space="preserve">  4: Ada Lovelace, ada.lovelace@example.org, 555-0199</w:t>
      </w:r>
    </w:p>
    <w:p w14:paraId="7289AF24" w14:textId="77777777" w:rsidR="00CB01E6" w:rsidRDefault="00D547CF">
      <w:pPr>
        <w:pStyle w:val="RequiredOutput"/>
      </w:pPr>
      <w:r>
        <w:t>Delete contact 4, Ada Lovelace? (y/n) n</w:t>
      </w:r>
    </w:p>
    <w:p w14:paraId="2710F942" w14:textId="77777777" w:rsidR="00CB01E6" w:rsidRDefault="00D547CF">
      <w:pPr>
        <w:pStyle w:val="RequiredOutput"/>
      </w:pPr>
      <w:r>
        <w:t>Nothing was deleted</w:t>
      </w:r>
    </w:p>
    <w:p w14:paraId="51371225" w14:textId="77777777" w:rsidR="00CB01E6" w:rsidRDefault="00D547CF">
      <w:pPr>
        <w:pStyle w:val="RequiredOutput"/>
      </w:pPr>
      <w:r>
        <w:t>contacts&gt; list</w:t>
      </w:r>
    </w:p>
    <w:p w14:paraId="48C005FC" w14:textId="77777777" w:rsidR="00CB01E6" w:rsidRDefault="00D547CF">
      <w:pPr>
        <w:pStyle w:val="RequiredOutput"/>
      </w:pPr>
      <w:r>
        <w:t>Contacts by name:</w:t>
      </w:r>
    </w:p>
    <w:p w14:paraId="09B267A5" w14:textId="77777777" w:rsidR="00CB01E6" w:rsidRDefault="00D547CF">
      <w:pPr>
        <w:pStyle w:val="RequiredOutput"/>
      </w:pPr>
      <w:r>
        <w:t xml:space="preserve">  1: Ada Lovelace, ada@example.com, 555-0100</w:t>
      </w:r>
    </w:p>
    <w:p w14:paraId="1C3EE947" w14:textId="77777777" w:rsidR="00CB01E6" w:rsidRDefault="00D547CF">
      <w:pPr>
        <w:pStyle w:val="RequiredOutput"/>
      </w:pPr>
      <w:r>
        <w:t xml:space="preserve">  4: Ada Lovelace, ada.lovelace@example.org, 555-0199</w:t>
      </w:r>
    </w:p>
    <w:p w14:paraId="34881572" w14:textId="77777777" w:rsidR="00CB01E6" w:rsidRDefault="00D547CF">
      <w:pPr>
        <w:pStyle w:val="RequiredOutput"/>
      </w:pPr>
      <w:r>
        <w:t xml:space="preserve">  3: Alan Turing, alan@example.com, 555-0102</w:t>
      </w:r>
    </w:p>
    <w:p w14:paraId="63AB8948" w14:textId="77777777" w:rsidR="00CB01E6" w:rsidRDefault="00D547CF">
      <w:pPr>
        <w:pStyle w:val="RequiredOutput"/>
      </w:pPr>
      <w:r>
        <w:t xml:space="preserve">  2: Grace Hopper, grace@example.com, (no phone)</w:t>
      </w:r>
    </w:p>
    <w:p w14:paraId="46BE8B50" w14:textId="77777777" w:rsidR="00CB01E6" w:rsidRDefault="00D547CF">
      <w:pPr>
        <w:pStyle w:val="RequiredOutput"/>
      </w:pPr>
      <w:r>
        <w:t>Contacts: 4</w:t>
      </w:r>
    </w:p>
    <w:p w14:paraId="16F35515" w14:textId="77777777" w:rsidR="00CB01E6" w:rsidRDefault="00D547CF">
      <w:pPr>
        <w:pStyle w:val="RequiredOutput"/>
      </w:pPr>
      <w:r>
        <w:t>contacts&gt; delete</w:t>
      </w:r>
    </w:p>
    <w:p w14:paraId="1013B204" w14:textId="77777777" w:rsidR="00CB01E6" w:rsidRDefault="00D547CF">
      <w:pPr>
        <w:pStyle w:val="RequiredOutput"/>
      </w:pPr>
      <w:r>
        <w:t>Id: 4</w:t>
      </w:r>
    </w:p>
    <w:p w14:paraId="5EA0FD72" w14:textId="77777777" w:rsidR="00CB01E6" w:rsidRDefault="00D547CF">
      <w:pPr>
        <w:pStyle w:val="RequiredOutput"/>
      </w:pPr>
      <w:r>
        <w:t xml:space="preserve">  4: Ada Lovelace, ada.lovelace@example.org, 555-0199</w:t>
      </w:r>
    </w:p>
    <w:p w14:paraId="6127EEE1" w14:textId="77777777" w:rsidR="00CB01E6" w:rsidRDefault="00D547CF">
      <w:pPr>
        <w:pStyle w:val="RequiredOutput"/>
      </w:pPr>
      <w:r>
        <w:t>Delete contact 4, Ada Lovelace? (y/n)   y</w:t>
      </w:r>
    </w:p>
    <w:p w14:paraId="5404203A" w14:textId="77777777" w:rsidR="00CB01E6" w:rsidRDefault="00D547CF">
      <w:pPr>
        <w:pStyle w:val="RequiredOutput"/>
      </w:pPr>
      <w:r>
        <w:t>Deleted contact 4</w:t>
      </w:r>
    </w:p>
    <w:p w14:paraId="3D553FE4" w14:textId="77777777" w:rsidR="00CB01E6" w:rsidRDefault="00D547CF">
      <w:pPr>
        <w:pStyle w:val="RequiredOutput"/>
      </w:pPr>
      <w:r>
        <w:t>contacts&gt; delete</w:t>
      </w:r>
    </w:p>
    <w:p w14:paraId="0A80DA1C" w14:textId="77777777" w:rsidR="00CB01E6" w:rsidRDefault="00D547CF">
      <w:pPr>
        <w:pStyle w:val="RequiredOutput"/>
      </w:pPr>
      <w:r>
        <w:t>Id: 4</w:t>
      </w:r>
    </w:p>
    <w:p w14:paraId="0C3C1434" w14:textId="77777777" w:rsidR="00CB01E6" w:rsidRDefault="00D547CF">
      <w:pPr>
        <w:pStyle w:val="RequiredOutput"/>
      </w:pPr>
      <w:r>
        <w:t>Error: no contact with id 4</w:t>
      </w:r>
    </w:p>
    <w:p w14:paraId="77DFD2EC" w14:textId="77777777" w:rsidR="00CB01E6" w:rsidRDefault="00D547CF">
      <w:pPr>
        <w:pStyle w:val="RequiredOutput"/>
      </w:pPr>
      <w:r>
        <w:t>contacts&gt; delete</w:t>
      </w:r>
    </w:p>
    <w:p w14:paraId="60ABA53D" w14:textId="77777777" w:rsidR="00CB01E6" w:rsidRDefault="00D547CF">
      <w:pPr>
        <w:pStyle w:val="RequiredOutput"/>
      </w:pPr>
      <w:r>
        <w:t>Id: four</w:t>
      </w:r>
    </w:p>
    <w:p w14:paraId="33EEF897" w14:textId="77777777" w:rsidR="00CB01E6" w:rsidRDefault="00D547CF">
      <w:pPr>
        <w:pStyle w:val="RequiredOutput"/>
      </w:pPr>
      <w:r>
        <w:t>Error: id must be a whole number, 1 or more</w:t>
      </w:r>
    </w:p>
    <w:p w14:paraId="71C3941E" w14:textId="77777777" w:rsidR="00CB01E6" w:rsidRDefault="00D547CF">
      <w:pPr>
        <w:pStyle w:val="RequiredOutput"/>
      </w:pPr>
      <w:r>
        <w:t>contacts&gt; delete</w:t>
      </w:r>
    </w:p>
    <w:p w14:paraId="771625E0" w14:textId="77777777" w:rsidR="00CB01E6" w:rsidRDefault="00D547CF">
      <w:pPr>
        <w:pStyle w:val="RequiredOutput"/>
      </w:pPr>
      <w:r>
        <w:t>Id: 2</w:t>
      </w:r>
    </w:p>
    <w:p w14:paraId="27B800A2" w14:textId="77777777" w:rsidR="00CB01E6" w:rsidRDefault="00D547CF">
      <w:pPr>
        <w:pStyle w:val="RequiredOutput"/>
      </w:pPr>
      <w:r>
        <w:t xml:space="preserve">  2: Grace Hopper, grace@example.com, (no phone)</w:t>
      </w:r>
    </w:p>
    <w:p w14:paraId="58FCFCE0" w14:textId="77777777" w:rsidR="00CB01E6" w:rsidRDefault="00D547CF">
      <w:pPr>
        <w:pStyle w:val="RequiredOutput"/>
      </w:pPr>
      <w:r>
        <w:t>Delete contact 2, Grace Hopper? (y/n) yes</w:t>
      </w:r>
    </w:p>
    <w:p w14:paraId="7C7DF5C9" w14:textId="77777777" w:rsidR="00CB01E6" w:rsidRDefault="00D547CF">
      <w:pPr>
        <w:pStyle w:val="RequiredOutput"/>
      </w:pPr>
      <w:r>
        <w:t>Nothing was deleted</w:t>
      </w:r>
    </w:p>
    <w:p w14:paraId="074B2D1D" w14:textId="77777777" w:rsidR="00CB01E6" w:rsidRDefault="00D547CF">
      <w:pPr>
        <w:pStyle w:val="RequiredOutput"/>
      </w:pPr>
      <w:r>
        <w:t>contacts&gt; delete</w:t>
      </w:r>
    </w:p>
    <w:p w14:paraId="6A0E6635" w14:textId="77777777" w:rsidR="00CB01E6" w:rsidRDefault="00D547CF">
      <w:pPr>
        <w:pStyle w:val="RequiredOutput"/>
      </w:pPr>
      <w:r>
        <w:t>Id: 3</w:t>
      </w:r>
    </w:p>
    <w:p w14:paraId="4573F3B1" w14:textId="77777777" w:rsidR="00CB01E6" w:rsidRDefault="00D547CF">
      <w:pPr>
        <w:pStyle w:val="RequiredOutput"/>
      </w:pPr>
      <w:r>
        <w:t xml:space="preserve">  3: Alan Turing, alan@example.com, 555-0102</w:t>
      </w:r>
    </w:p>
    <w:p w14:paraId="0C58B17C" w14:textId="77777777" w:rsidR="00CB01E6" w:rsidRDefault="00D547CF">
      <w:pPr>
        <w:pStyle w:val="RequiredOutput"/>
      </w:pPr>
      <w:r>
        <w:t>Delete contact 3, Alan Turing? (y/n) Y</w:t>
      </w:r>
    </w:p>
    <w:p w14:paraId="419D8FE7" w14:textId="77777777" w:rsidR="00CB01E6" w:rsidRDefault="00D547CF">
      <w:pPr>
        <w:pStyle w:val="RequiredOutput"/>
      </w:pPr>
      <w:r>
        <w:t>Nothing was deleted</w:t>
      </w:r>
    </w:p>
    <w:p w14:paraId="54A6710D" w14:textId="77777777" w:rsidR="00CB01E6" w:rsidRDefault="00D547CF">
      <w:pPr>
        <w:pStyle w:val="RequiredOutput"/>
      </w:pPr>
      <w:r>
        <w:t>contacts&gt; delete</w:t>
      </w:r>
    </w:p>
    <w:p w14:paraId="104BDB4A" w14:textId="77777777" w:rsidR="00CB01E6" w:rsidRDefault="00D547CF">
      <w:pPr>
        <w:pStyle w:val="RequiredOutput"/>
      </w:pPr>
      <w:r>
        <w:t>Id: 1</w:t>
      </w:r>
    </w:p>
    <w:p w14:paraId="49285802" w14:textId="77777777" w:rsidR="00CB01E6" w:rsidRDefault="00D547CF">
      <w:pPr>
        <w:pStyle w:val="RequiredOutput"/>
      </w:pPr>
      <w:r>
        <w:t xml:space="preserve">  1: Ada Lovelace, ada@example.com, 555-0100</w:t>
      </w:r>
    </w:p>
    <w:p w14:paraId="2BC5326C" w14:textId="77777777" w:rsidR="00CB01E6" w:rsidRDefault="00D547CF">
      <w:pPr>
        <w:pStyle w:val="RequiredOutput"/>
      </w:pPr>
      <w:r>
        <w:t xml:space="preserve">Delete contact 1, Ada Lovelace? (y/n) </w:t>
      </w:r>
    </w:p>
    <w:p w14:paraId="472C3013" w14:textId="77777777" w:rsidR="00CB01E6" w:rsidRDefault="00D547CF">
      <w:pPr>
        <w:pStyle w:val="RequiredOutput"/>
      </w:pPr>
      <w:r>
        <w:t>Nothing was deleted</w:t>
      </w:r>
    </w:p>
    <w:p w14:paraId="053D36C0" w14:textId="77777777" w:rsidR="00CB01E6" w:rsidRDefault="00D547CF">
      <w:pPr>
        <w:pStyle w:val="RequiredOutput"/>
      </w:pPr>
      <w:r>
        <w:t>contacts&gt; list</w:t>
      </w:r>
    </w:p>
    <w:p w14:paraId="186A222B" w14:textId="77777777" w:rsidR="00CB01E6" w:rsidRDefault="00D547CF">
      <w:pPr>
        <w:pStyle w:val="RequiredOutput"/>
      </w:pPr>
      <w:r>
        <w:t>Contacts by name:</w:t>
      </w:r>
    </w:p>
    <w:p w14:paraId="3AAD8ADC" w14:textId="77777777" w:rsidR="00CB01E6" w:rsidRDefault="00D547CF">
      <w:pPr>
        <w:pStyle w:val="RequiredOutput"/>
      </w:pPr>
      <w:r>
        <w:t xml:space="preserve">  1: Ada Lovelace, ada@example.com, 555-0100</w:t>
      </w:r>
    </w:p>
    <w:p w14:paraId="2EB4FF73" w14:textId="77777777" w:rsidR="00CB01E6" w:rsidRDefault="00D547CF">
      <w:pPr>
        <w:pStyle w:val="RequiredOutput"/>
      </w:pPr>
      <w:r>
        <w:t xml:space="preserve">  3: Alan Turing, alan@example.com, 555-0102</w:t>
      </w:r>
    </w:p>
    <w:p w14:paraId="70B8BD56" w14:textId="77777777" w:rsidR="00CB01E6" w:rsidRDefault="00D547CF">
      <w:pPr>
        <w:pStyle w:val="RequiredOutput"/>
      </w:pPr>
      <w:r>
        <w:t xml:space="preserve">  2: Grace Hopper, grace@example.com, (no phone)</w:t>
      </w:r>
    </w:p>
    <w:p w14:paraId="7A446EEB" w14:textId="77777777" w:rsidR="00CB01E6" w:rsidRDefault="00D547CF">
      <w:pPr>
        <w:pStyle w:val="RequiredOutput"/>
        <w:keepNext/>
      </w:pPr>
      <w:r>
        <w:t>Contacts: 3</w:t>
      </w:r>
    </w:p>
    <w:p w14:paraId="2E60361E" w14:textId="77777777" w:rsidR="00CB01E6" w:rsidRDefault="00D547CF">
      <w:pPr>
        <w:pStyle w:val="RequiredOutput"/>
        <w:keepNext/>
      </w:pPr>
      <w:r>
        <w:t>contacts&gt; quit</w:t>
      </w:r>
    </w:p>
    <w:p w14:paraId="3C08E368" w14:textId="77777777" w:rsidR="00CB01E6" w:rsidRDefault="00D547CF">
      <w:pPr>
        <w:pStyle w:val="RequiredOutput"/>
      </w:pPr>
      <w:r>
        <w:t>Contact Manager closed</w:t>
      </w:r>
    </w:p>
    <w:p w14:paraId="3C08E3B3" w14:textId="77777777" w:rsidR="00CB01E6" w:rsidRDefault="00CB01E6">
      <w:pPr>
        <w:keepNext/>
      </w:pPr>
    </w:p>
    <w:p w14:paraId="3C14187A" w14:textId="77777777" w:rsidR="00CB01E6" w:rsidRDefault="00D547CF">
      <w:pPr>
        <w:pStyle w:val="ListBullet"/>
      </w:pPr>
      <w:r>
        <w:t>Connected to database spa_contacts proves the program reached the lesson database.</w:t>
      </w:r>
    </w:p>
    <w:p w14:paraId="69FBE0FA" w14:textId="77777777" w:rsidR="00CB01E6" w:rsidRDefault="00D547CF">
      <w:pPr>
        <w:pStyle w:val="ListBullet"/>
      </w:pPr>
      <w:r>
        <w:t>The first delete loaded contact 4 and showed its whole line before asking. Two contacts are named Ada Lovelace, and only the email tells them apart, so the question alone would not be enough. The answer n cancelled: Nothing was deleted.</w:t>
      </w:r>
    </w:p>
    <w:p w14:paraId="7EF2BCCB" w14:textId="77777777" w:rsidR="00CB01E6" w:rsidRDefault="00D547CF">
      <w:pPr>
        <w:pStyle w:val="ListBullet"/>
      </w:pPr>
      <w:r>
        <w:t>The list right after it proves that declining left the contact in place: contact 4 is still there, and Contacts: 4.</w:t>
      </w:r>
    </w:p>
    <w:p w14:paraId="4141C01E" w14:textId="77777777" w:rsidR="00CB01E6" w:rsidRDefault="00D547CF">
      <w:pPr>
        <w:pStyle w:val="ListBullet"/>
      </w:pPr>
      <w:r>
        <w:t>Deleted contact 4 after "  y" proves the answer is trimmed: the spaces you typed before y do not matter. It also proves the DELETE removed one row.</w:t>
      </w:r>
    </w:p>
    <w:p w14:paraId="127408DB" w14:textId="77777777" w:rsidR="00CB01E6" w:rsidRDefault="00D547CF">
      <w:pPr>
        <w:pStyle w:val="ListBullet"/>
      </w:pPr>
      <w:r>
        <w:t>Error: no contact with id 4, right after Id: 4, proves an unknown id is reported before any question: the contact was gone, so the program asked nothing. Remember, a deleted id is never given out again (Lesson 4.8).</w:t>
      </w:r>
    </w:p>
    <w:p w14:paraId="088477C1" w14:textId="77777777" w:rsidR="00CB01E6" w:rsidRDefault="00D547CF">
      <w:pPr>
        <w:pStyle w:val="ListBullet"/>
      </w:pPr>
      <w:r>
        <w:t>Error: id must be a whole number, 1 or more proves parse_id refused four before anything was sent.</w:t>
      </w:r>
    </w:p>
    <w:p w14:paraId="5CF2D172" w14:textId="77777777" w:rsidR="00CB01E6" w:rsidRDefault="00D547CF">
      <w:pPr>
        <w:pStyle w:val="ListBullet"/>
      </w:pPr>
      <w:r>
        <w:t>Nothing was deleted after yes, after Y, and after only Enter proves that only y deletes: yes is not y, letter case counts, and an empty answer is no answer. The Ended Input Check shows that ended input cancels too.</w:t>
      </w:r>
    </w:p>
    <w:p w14:paraId="6A59F44E" w14:textId="77777777" w:rsidR="00CB01E6" w:rsidRDefault="00D547CF">
      <w:pPr>
        <w:pStyle w:val="ListBullet"/>
      </w:pPr>
      <w:r>
        <w:t>The last list proves exactly one delete happened: Contacts: 3, without contact 4.</w:t>
      </w:r>
    </w:p>
    <w:p w14:paraId="17FE31C6" w14:textId="77777777" w:rsidR="00CB01E6" w:rsidRDefault="00D547CF">
      <w:pPr>
        <w:pStyle w:val="ListBullet"/>
      </w:pPr>
      <w:r>
        <w:t>Exit code 0: a refused or cancelled command is an answer, not a failed run, so the program carries on and ends normally.</w:t>
      </w:r>
    </w:p>
    <w:p w14:paraId="0DC83FD1" w14:textId="77777777" w:rsidR="00CB01E6" w:rsidRDefault="00D547CF">
      <w:pPr>
        <w:pStyle w:val="ListBullet"/>
      </w:pPr>
      <w:r>
        <w:t>For a failure every language shares, such as a missing variable, a stopped server, or a missing table, see When a Program Run Fails in Project Setup.</w:t>
      </w:r>
    </w:p>
    <w:p w14:paraId="5644E1F5" w14:textId="77777777" w:rsidR="00CB01E6" w:rsidRDefault="00CB01E6">
      <w:pPr>
        <w:keepNext/>
      </w:pPr>
    </w:p>
    <w:p w14:paraId="2B9D5437" w14:textId="77777777" w:rsidR="00CB01E6" w:rsidRDefault="00CB01E6">
      <w:pPr>
        <w:keepNext/>
      </w:pPr>
    </w:p>
    <w:p w14:paraId="4DB47E26" w14:textId="77777777" w:rsidR="00CB01E6" w:rsidRDefault="00D547CF">
      <w:pPr>
        <w:pStyle w:val="Heading2"/>
      </w:pPr>
      <w:r>
        <w:t>Check the Table by Hand</w:t>
      </w:r>
    </w:p>
    <w:p w14:paraId="20584C2D" w14:textId="77777777" w:rsidR="00CB01E6" w:rsidRDefault="00D547CF">
      <w:r>
        <w:t>Run this right after a language's Production-Minded Build and Run block and its Ended Input Check, and ask the server what it stored, from the mysql client: a second connection, separate from the program's. The query reads contacts_c, the C programs' table; put your language's table in its place to read that one. Every language's table shows the same rows.</w:t>
      </w:r>
    </w:p>
    <w:p w14:paraId="766F220D" w14:textId="77777777" w:rsidR="00CB01E6" w:rsidRDefault="00CB01E6">
      <w:pPr>
        <w:keepNext/>
      </w:pPr>
    </w:p>
    <w:p w14:paraId="207A4669" w14:textId="77777777" w:rsidR="00CB01E6" w:rsidRDefault="00D547CF">
      <w:pPr>
        <w:pStyle w:val="Heading3"/>
      </w:pPr>
      <w:r>
        <w:t>Windows PowerShell Table Check</w:t>
      </w:r>
    </w:p>
    <w:p w14:paraId="0DEBDD06" w14:textId="77777777" w:rsidR="00CB01E6" w:rsidRDefault="00D547CF">
      <w:pPr>
        <w:pStyle w:val="CommandBlock"/>
        <w:keepNext/>
      </w:pPr>
      <w:r>
        <w:t>$mysql = "C:\Program Files\MySQL\MySQL Server 26.7\bin\mysql.exe"</w:t>
      </w:r>
    </w:p>
    <w:p w14:paraId="2C8AEF78" w14:textId="77777777" w:rsidR="00CB01E6" w:rsidRDefault="00D547CF">
      <w:pPr>
        <w:pStyle w:val="CommandBlock"/>
        <w:keepNext/>
      </w:pPr>
      <w:r>
        <w:t>$env:MYSQL_PWD = $env:SPA_DB_PASSWORD</w:t>
      </w:r>
    </w:p>
    <w:p w14:paraId="6911A296" w14:textId="77777777" w:rsidR="00CB01E6" w:rsidRDefault="00D547CF">
      <w:pPr>
        <w:pStyle w:val="CommandBlock"/>
        <w:keepNext/>
      </w:pPr>
      <w:r>
        <w:t>&amp; $mysql -u devuser -h 127.0.0.1 -P 3306 -D spa_contacts -t `</w:t>
      </w:r>
    </w:p>
    <w:p w14:paraId="64974615" w14:textId="77777777" w:rsidR="00CB01E6" w:rsidRDefault="00D547CF">
      <w:pPr>
        <w:pStyle w:val="CommandBlock"/>
        <w:keepNext/>
      </w:pPr>
      <w:r>
        <w:t xml:space="preserve">    -e "SELECT id, name, email, phone FROM contacts_c ORDER BY id"</w:t>
      </w:r>
    </w:p>
    <w:p w14:paraId="1A687B8F" w14:textId="77777777" w:rsidR="00CB01E6" w:rsidRDefault="00D547CF">
      <w:pPr>
        <w:pStyle w:val="CommandBlock"/>
      </w:pPr>
      <w:r>
        <w:t>Remove-Item Env:MYSQL_PWD</w:t>
      </w:r>
    </w:p>
    <w:p w14:paraId="3558CDF4" w14:textId="77777777" w:rsidR="00CB01E6" w:rsidRDefault="00CB01E6">
      <w:pPr>
        <w:keepNext/>
      </w:pPr>
    </w:p>
    <w:p w14:paraId="2AE1DB8A" w14:textId="77777777" w:rsidR="00CB01E6" w:rsidRDefault="00D547CF">
      <w:pPr>
        <w:pStyle w:val="Heading3"/>
      </w:pPr>
      <w:r>
        <w:t>Linux or macOS Table Check</w:t>
      </w:r>
    </w:p>
    <w:p w14:paraId="35B00511" w14:textId="77777777" w:rsidR="00CB01E6" w:rsidRDefault="00D547CF">
      <w:pPr>
        <w:pStyle w:val="CommandBlock"/>
        <w:keepNext/>
      </w:pPr>
      <w:r>
        <w:t>export MYSQL_PWD="$SPA_DB_PASSWORD"</w:t>
      </w:r>
    </w:p>
    <w:p w14:paraId="3CBF1F0A" w14:textId="77777777" w:rsidR="00CB01E6" w:rsidRDefault="00D547CF">
      <w:pPr>
        <w:pStyle w:val="CommandBlock"/>
        <w:keepNext/>
      </w:pPr>
      <w:r>
        <w:t>mysql -u devuser -h 127.0.0.1 -P 3306 -D spa_contacts -t \</w:t>
      </w:r>
    </w:p>
    <w:p w14:paraId="0B168F83" w14:textId="77777777" w:rsidR="00CB01E6" w:rsidRDefault="00D547CF">
      <w:pPr>
        <w:pStyle w:val="CommandBlock"/>
        <w:keepNext/>
      </w:pPr>
      <w:r>
        <w:t xml:space="preserve">    -e "SELECT id, name, email, phone FROM contacts_c ORDER BY id"</w:t>
      </w:r>
    </w:p>
    <w:p w14:paraId="7B8C5600" w14:textId="77777777" w:rsidR="00CB01E6" w:rsidRDefault="00D547CF">
      <w:pPr>
        <w:pStyle w:val="CommandBlock"/>
      </w:pPr>
      <w:r>
        <w:t>unset MYSQL_PWD</w:t>
      </w:r>
    </w:p>
    <w:p w14:paraId="51CC2DCB" w14:textId="77777777" w:rsidR="00CB01E6" w:rsidRDefault="00CB01E6">
      <w:pPr>
        <w:keepNext/>
      </w:pPr>
    </w:p>
    <w:p w14:paraId="21059EE3" w14:textId="77777777" w:rsidR="00CB01E6" w:rsidRDefault="00D547CF">
      <w:pPr>
        <w:keepNext/>
      </w:pPr>
      <w:r>
        <w:t>The query prints this table:</w:t>
      </w:r>
    </w:p>
    <w:p w14:paraId="6FAD31A5" w14:textId="77777777" w:rsidR="00CB01E6" w:rsidRDefault="00CB01E6">
      <w:pPr>
        <w:keepNext/>
      </w:pPr>
    </w:p>
    <w:p w14:paraId="62567635" w14:textId="77777777" w:rsidR="00CB01E6" w:rsidRDefault="00D547CF">
      <w:pPr>
        <w:pStyle w:val="RequiredOutput"/>
        <w:keepNext/>
      </w:pPr>
      <w:r>
        <w:t>+----+--------------+-------------------+----------+</w:t>
      </w:r>
    </w:p>
    <w:p w14:paraId="2A01C56B" w14:textId="77777777" w:rsidR="00CB01E6" w:rsidRDefault="00D547CF">
      <w:pPr>
        <w:pStyle w:val="RequiredOutput"/>
        <w:keepNext/>
      </w:pPr>
      <w:r>
        <w:t>| id | name         | email             | phone    |</w:t>
      </w:r>
    </w:p>
    <w:p w14:paraId="20FF5E82" w14:textId="77777777" w:rsidR="00CB01E6" w:rsidRDefault="00D547CF">
      <w:pPr>
        <w:pStyle w:val="RequiredOutput"/>
        <w:keepNext/>
      </w:pPr>
      <w:r>
        <w:t>+----+--------------+-------------------+----------+</w:t>
      </w:r>
    </w:p>
    <w:p w14:paraId="7FD96362" w14:textId="77777777" w:rsidR="00CB01E6" w:rsidRDefault="00D547CF">
      <w:pPr>
        <w:pStyle w:val="RequiredOutput"/>
        <w:keepNext/>
      </w:pPr>
      <w:r>
        <w:t>|  1 | Ada Lovelace | ada@example.com   | 555-0100 |</w:t>
      </w:r>
    </w:p>
    <w:p w14:paraId="51C6B5B7" w14:textId="77777777" w:rsidR="00CB01E6" w:rsidRDefault="00D547CF">
      <w:pPr>
        <w:pStyle w:val="RequiredOutput"/>
        <w:keepNext/>
      </w:pPr>
      <w:r>
        <w:t>|  2 | Grace Hopper | grace@example.com | NULL     |</w:t>
      </w:r>
    </w:p>
    <w:p w14:paraId="4F3604EC" w14:textId="77777777" w:rsidR="00CB01E6" w:rsidRDefault="00D547CF">
      <w:pPr>
        <w:pStyle w:val="RequiredOutput"/>
        <w:keepNext/>
      </w:pPr>
      <w:r>
        <w:t>|  3 | Alan Turing  | alan@example.com  | 555-0102 |</w:t>
      </w:r>
    </w:p>
    <w:p w14:paraId="6667AA99" w14:textId="77777777" w:rsidR="00CB01E6" w:rsidRDefault="00D547CF">
      <w:pPr>
        <w:pStyle w:val="RequiredOutput"/>
      </w:pPr>
      <w:r>
        <w:t>+----+--------------+-------------------+----------+</w:t>
      </w:r>
    </w:p>
    <w:p w14:paraId="320899C2" w14:textId="77777777" w:rsidR="00CB01E6" w:rsidRDefault="00CB01E6">
      <w:pPr>
        <w:keepNext/>
      </w:pPr>
    </w:p>
    <w:p w14:paraId="0EFF69B7" w14:textId="77777777" w:rsidR="00CB01E6" w:rsidRDefault="00D547CF">
      <w:pPr>
        <w:pStyle w:val="ListBullet"/>
      </w:pPr>
      <w:r>
        <w:t>No contact 4: the typed run deleted it after the answer "  y", and only then.</w:t>
      </w:r>
    </w:p>
    <w:p w14:paraId="77875AD5" w14:textId="77777777" w:rsidR="00CB01E6" w:rsidRDefault="00D547CF">
      <w:pPr>
        <w:pStyle w:val="ListBullet"/>
      </w:pPr>
      <w:r>
        <w:t>Contacts 1, 2, and 3 are still stored: the answer yes about Grace Hopper, the answer Y about Alan Turing, the empty answer about Ada Lovelace, and the ended input at the question about Ada Lovelace, contact 1, deleted nothing.</w:t>
      </w:r>
    </w:p>
    <w:p w14:paraId="1EB496EA" w14:textId="77777777" w:rsidR="00CB01E6" w:rsidRDefault="00CB01E6">
      <w:pPr>
        <w:keepNext/>
      </w:pPr>
    </w:p>
    <w:p w14:paraId="110E5A77" w14:textId="77777777" w:rsidR="00CB01E6" w:rsidRDefault="00CB01E6">
      <w:pPr>
        <w:keepNext/>
      </w:pPr>
    </w:p>
    <w:p w14:paraId="6EB13755" w14:textId="77777777" w:rsidR="00CB01E6" w:rsidRDefault="00D547CF">
      <w:pPr>
        <w:pStyle w:val="Heading2"/>
      </w:pPr>
      <w:r>
        <w:t>Two-Terminal Check</w:t>
      </w:r>
    </w:p>
    <w:p w14:paraId="1FA4A93F" w14:textId="77777777" w:rsidR="00CB01E6" w:rsidRDefault="00D547CF">
      <w:r>
        <w:t>This check shows the last step's 0-rows case: a contact that disappears while the question waits. It needs two terminals open in the lesson-5.4 folder, both with SPA_DB_PASSWORD, because the delete must happen between your two answers.</w:t>
      </w:r>
    </w:p>
    <w:p w14:paraId="0AFDA8FC" w14:textId="77777777" w:rsidR="00CB01E6" w:rsidRDefault="00CB01E6">
      <w:pPr>
        <w:keepNext/>
      </w:pPr>
    </w:p>
    <w:p w14:paraId="40488FE2" w14:textId="77777777" w:rsidR="00CB01E6" w:rsidRDefault="00D547CF">
      <w:pPr>
        <w:pStyle w:val="ListBullet"/>
      </w:pPr>
      <w:r>
        <w:t>First, in the first terminal, run the Data Reset, then start any language's Production-Minded program with the run line from its Build and Run block, for example .\c\contacts.exe for C.</w:t>
      </w:r>
    </w:p>
    <w:p w14:paraId="3AC49DC1" w14:textId="77777777" w:rsidR="00CB01E6" w:rsidRDefault="00D547CF">
      <w:pPr>
        <w:pStyle w:val="ListBullet"/>
      </w:pPr>
      <w:r>
        <w:t>Type delete, then 3. The program shows Alan Turing and asks Delete contact 3, Alan Turing? (y/n). Do not answer yet.</w:t>
      </w:r>
    </w:p>
    <w:p w14:paraId="23E4C7FC" w14:textId="77777777" w:rsidR="00CB01E6" w:rsidRDefault="00D547CF">
      <w:pPr>
        <w:pStyle w:val="ListBullet"/>
      </w:pPr>
      <w:r>
        <w:t>Then, in the second terminal, run the block below. It deletes contact 3 from contacts_c, the C programs' table, with the mysql client, a separate connection, and prints nothing. For another language, put its own table in place of contacts_c, such as contacts_go.</w:t>
      </w:r>
    </w:p>
    <w:p w14:paraId="1AD8E458" w14:textId="77777777" w:rsidR="00CB01E6" w:rsidRDefault="00D547CF">
      <w:pPr>
        <w:pStyle w:val="ListBullet"/>
      </w:pPr>
      <w:r>
        <w:t>Back in the first terminal, type y, and then quit.</w:t>
      </w:r>
    </w:p>
    <w:p w14:paraId="0DBCB6A0" w14:textId="77777777" w:rsidR="00CB01E6" w:rsidRDefault="00CB01E6">
      <w:pPr>
        <w:keepNext/>
      </w:pPr>
    </w:p>
    <w:p w14:paraId="1BB6C383" w14:textId="77777777" w:rsidR="00CB01E6" w:rsidRDefault="00D547CF">
      <w:pPr>
        <w:pStyle w:val="Heading3"/>
      </w:pPr>
      <w:r>
        <w:t>Windows PowerShell Second Terminal</w:t>
      </w:r>
    </w:p>
    <w:p w14:paraId="4D773295" w14:textId="77777777" w:rsidR="00CB01E6" w:rsidRDefault="00D547CF">
      <w:pPr>
        <w:pStyle w:val="CommandBlock"/>
        <w:keepNext/>
      </w:pPr>
      <w:r>
        <w:t>$mysql = "C:\Program Files\MySQL\MySQL Server 26.7\bin\mysql.exe"</w:t>
      </w:r>
    </w:p>
    <w:p w14:paraId="70DC6E98" w14:textId="77777777" w:rsidR="00CB01E6" w:rsidRDefault="00D547CF">
      <w:pPr>
        <w:pStyle w:val="CommandBlock"/>
        <w:keepNext/>
      </w:pPr>
      <w:r>
        <w:t>$env:MYSQL_PWD = $env:SPA_DB_PASSWORD</w:t>
      </w:r>
    </w:p>
    <w:p w14:paraId="538BAFB5" w14:textId="77777777" w:rsidR="00CB01E6" w:rsidRDefault="00D547CF">
      <w:pPr>
        <w:pStyle w:val="CommandBlock"/>
        <w:keepNext/>
      </w:pPr>
      <w:r>
        <w:t>&amp; $mysql -u devuser -h 127.0.0.1 -P 3306 -D spa_contacts `</w:t>
      </w:r>
    </w:p>
    <w:p w14:paraId="30E0A193" w14:textId="77777777" w:rsidR="00CB01E6" w:rsidRDefault="00D547CF">
      <w:pPr>
        <w:pStyle w:val="CommandBlock"/>
        <w:keepNext/>
      </w:pPr>
      <w:r>
        <w:t xml:space="preserve">    -e "DELETE FROM contacts_c WHERE id = 3"</w:t>
      </w:r>
    </w:p>
    <w:p w14:paraId="34A350AE" w14:textId="77777777" w:rsidR="00CB01E6" w:rsidRDefault="00D547CF">
      <w:pPr>
        <w:pStyle w:val="CommandBlock"/>
      </w:pPr>
      <w:r>
        <w:t>Remove-Item Env:MYSQL_PWD</w:t>
      </w:r>
    </w:p>
    <w:p w14:paraId="785AF99A" w14:textId="77777777" w:rsidR="00CB01E6" w:rsidRDefault="00CB01E6">
      <w:pPr>
        <w:keepNext/>
      </w:pPr>
    </w:p>
    <w:p w14:paraId="55267358" w14:textId="77777777" w:rsidR="00CB01E6" w:rsidRDefault="00D547CF">
      <w:pPr>
        <w:pStyle w:val="Heading3"/>
      </w:pPr>
      <w:r>
        <w:t>Linux or macOS Second Terminal</w:t>
      </w:r>
    </w:p>
    <w:p w14:paraId="3F23CE1C" w14:textId="77777777" w:rsidR="00CB01E6" w:rsidRDefault="00D547CF">
      <w:pPr>
        <w:pStyle w:val="CommandBlock"/>
        <w:keepNext/>
      </w:pPr>
      <w:r>
        <w:t>export MYSQL_PWD="$SPA_DB_PASSWORD"</w:t>
      </w:r>
    </w:p>
    <w:p w14:paraId="5BA6EB87" w14:textId="77777777" w:rsidR="00CB01E6" w:rsidRDefault="00D547CF">
      <w:pPr>
        <w:pStyle w:val="CommandBlock"/>
        <w:keepNext/>
      </w:pPr>
      <w:r>
        <w:t>mysql -u devuser -h 127.0.0.1 -P 3306 -D spa_contacts \</w:t>
      </w:r>
    </w:p>
    <w:p w14:paraId="2DA66E57" w14:textId="77777777" w:rsidR="00CB01E6" w:rsidRDefault="00D547CF">
      <w:pPr>
        <w:pStyle w:val="CommandBlock"/>
        <w:keepNext/>
      </w:pPr>
      <w:r>
        <w:t xml:space="preserve">    -e "DELETE FROM contacts_c WHERE id = 3"</w:t>
      </w:r>
    </w:p>
    <w:p w14:paraId="64E3C057" w14:textId="77777777" w:rsidR="00CB01E6" w:rsidRDefault="00D547CF">
      <w:pPr>
        <w:pStyle w:val="CommandBlock"/>
      </w:pPr>
      <w:r>
        <w:t>unset MYSQL_PWD</w:t>
      </w:r>
    </w:p>
    <w:p w14:paraId="1056C76A" w14:textId="77777777" w:rsidR="00CB01E6" w:rsidRDefault="00CB01E6">
      <w:pPr>
        <w:keepNext/>
      </w:pPr>
    </w:p>
    <w:p w14:paraId="6C2CE002" w14:textId="77777777" w:rsidR="00CB01E6" w:rsidRDefault="00D547CF">
      <w:pPr>
        <w:keepNext/>
      </w:pPr>
      <w:r>
        <w:t>The first terminal must show these lines, and $LASTEXITCODE (echo $? on Linux or macOS), typed there afterwards, must print 0:</w:t>
      </w:r>
    </w:p>
    <w:p w14:paraId="109A96E7" w14:textId="77777777" w:rsidR="00CB01E6" w:rsidRDefault="00CB01E6">
      <w:pPr>
        <w:keepNext/>
      </w:pPr>
    </w:p>
    <w:p w14:paraId="159BDE3C" w14:textId="77777777" w:rsidR="00CB01E6" w:rsidRDefault="00D547CF">
      <w:pPr>
        <w:pStyle w:val="RequiredOutput"/>
        <w:keepNext/>
      </w:pPr>
      <w:r>
        <w:t>Connected to database spa_contacts</w:t>
      </w:r>
    </w:p>
    <w:p w14:paraId="17A94DC2" w14:textId="77777777" w:rsidR="00CB01E6" w:rsidRDefault="00D547CF">
      <w:pPr>
        <w:pStyle w:val="RequiredOutput"/>
        <w:keepNext/>
      </w:pPr>
      <w:r>
        <w:t>contacts&gt; delete</w:t>
      </w:r>
    </w:p>
    <w:p w14:paraId="5518DA86" w14:textId="77777777" w:rsidR="00CB01E6" w:rsidRDefault="00D547CF">
      <w:pPr>
        <w:pStyle w:val="RequiredOutput"/>
        <w:keepNext/>
      </w:pPr>
      <w:r>
        <w:t>Id: 3</w:t>
      </w:r>
    </w:p>
    <w:p w14:paraId="358438B9" w14:textId="77777777" w:rsidR="00CB01E6" w:rsidRDefault="00D547CF">
      <w:pPr>
        <w:pStyle w:val="RequiredOutput"/>
        <w:keepNext/>
      </w:pPr>
      <w:r>
        <w:t xml:space="preserve">  3: Alan Turing, alan@example.com, 555-0102</w:t>
      </w:r>
    </w:p>
    <w:p w14:paraId="2C80D638" w14:textId="77777777" w:rsidR="00CB01E6" w:rsidRDefault="00D547CF">
      <w:pPr>
        <w:pStyle w:val="RequiredOutput"/>
        <w:keepNext/>
      </w:pPr>
      <w:r>
        <w:t>Delete contact 3, Alan Turing? (y/n) y</w:t>
      </w:r>
    </w:p>
    <w:p w14:paraId="65A6E0FB" w14:textId="77777777" w:rsidR="00CB01E6" w:rsidRDefault="00D547CF">
      <w:pPr>
        <w:pStyle w:val="RequiredOutput"/>
        <w:keepNext/>
      </w:pPr>
      <w:r>
        <w:t>Error: no contact with id 3</w:t>
      </w:r>
    </w:p>
    <w:p w14:paraId="4E11F7B1" w14:textId="77777777" w:rsidR="00CB01E6" w:rsidRDefault="00D547CF">
      <w:pPr>
        <w:pStyle w:val="RequiredOutput"/>
        <w:keepNext/>
      </w:pPr>
      <w:r>
        <w:t>contacts&gt; quit</w:t>
      </w:r>
    </w:p>
    <w:p w14:paraId="22581A78" w14:textId="77777777" w:rsidR="00CB01E6" w:rsidRDefault="00D547CF">
      <w:pPr>
        <w:pStyle w:val="RequiredOutput"/>
      </w:pPr>
      <w:r>
        <w:t>Contact Manager closed</w:t>
      </w:r>
    </w:p>
    <w:p w14:paraId="28FC26EA" w14:textId="77777777" w:rsidR="00CB01E6" w:rsidRDefault="00CB01E6">
      <w:pPr>
        <w:keepNext/>
      </w:pPr>
    </w:p>
    <w:p w14:paraId="6C6DB71F" w14:textId="77777777" w:rsidR="00CB01E6" w:rsidRDefault="00D547CF">
      <w:pPr>
        <w:pStyle w:val="ListBullet"/>
      </w:pPr>
      <w:r>
        <w:t>get_contact found Alan Turing, so the question was asked. By the time you answered y, the second terminal had removed the row, so the program's DELETE removed 0 rows, and delete_contact_by_id reported Error: no contact with id 3 instead of Deleted contact 3.</w:t>
      </w:r>
    </w:p>
    <w:p w14:paraId="4817117A" w14:textId="77777777" w:rsidR="00CB01E6" w:rsidRDefault="00D547CF">
      <w:pPr>
        <w:pStyle w:val="ListBullet"/>
      </w:pPr>
      <w:r>
        <w:t>Run the Data Reset again afterwards, to put contact 3 back.</w:t>
      </w:r>
    </w:p>
    <w:p w14:paraId="380660D8" w14:textId="77777777" w:rsidR="00CB01E6" w:rsidRDefault="00CB01E6">
      <w:pPr>
        <w:keepNext/>
      </w:pPr>
    </w:p>
    <w:p w14:paraId="67BE0B0B" w14:textId="77777777" w:rsidR="00CB01E6" w:rsidRDefault="00CB01E6">
      <w:pPr>
        <w:keepNext/>
      </w:pPr>
    </w:p>
    <w:p w14:paraId="00BA9744" w14:textId="77777777" w:rsidR="00CB01E6" w:rsidRDefault="00CB01E6">
      <w:pPr>
        <w:keepNext/>
      </w:pPr>
    </w:p>
    <w:p w14:paraId="1149BF42" w14:textId="77777777" w:rsidR="00CB01E6" w:rsidRDefault="00D547CF">
      <w:pPr>
        <w:pStyle w:val="Heading1"/>
      </w:pPr>
      <w:r>
        <w:t>Common Mistakes</w:t>
      </w:r>
    </w:p>
    <w:p w14:paraId="553AF941" w14:textId="77777777" w:rsidR="00CB01E6" w:rsidRDefault="00D547CF">
      <w:pPr>
        <w:pStyle w:val="ListBullet"/>
      </w:pPr>
      <w:r>
        <w:t>Deleting first and asking afterwards, or asking before the contact is loaded. The question must come after the load and before the DELETE: load, show, ask, delete.</w:t>
      </w:r>
    </w:p>
    <w:p w14:paraId="52791362" w14:textId="77777777" w:rsidR="00CB01E6" w:rsidRDefault="00D547CF">
      <w:pPr>
        <w:pStyle w:val="ListBullet"/>
      </w:pPr>
      <w:r>
        <w:t>Asking about an id that no contact has. Load the contact first, and report Error: no contact with id 99 without a question.</w:t>
      </w:r>
    </w:p>
    <w:p w14:paraId="09E973D1" w14:textId="77777777" w:rsidR="00CB01E6" w:rsidRDefault="00D547CF">
      <w:pPr>
        <w:pStyle w:val="ListBullet"/>
      </w:pPr>
      <w:r>
        <w:t>Showing only the id or the name in the question. Two contacts can share a name; show the whole line, with the email, before asking.</w:t>
      </w:r>
    </w:p>
    <w:p w14:paraId="5C0CCAE7" w14:textId="77777777" w:rsidR="00CB01E6" w:rsidRDefault="00D547CF">
      <w:pPr>
        <w:pStyle w:val="ListBullet"/>
      </w:pPr>
      <w:r>
        <w:t>Comparing the answer without trimming it, or accepting yes, Y, or any answer that starts with y. Trim, then compare with y exactly; everything else cancels.</w:t>
      </w:r>
    </w:p>
    <w:p w14:paraId="71D0DFAC" w14:textId="77777777" w:rsidR="00CB01E6" w:rsidRDefault="00D547CF">
      <w:pPr>
        <w:pStyle w:val="ListBullet"/>
      </w:pPr>
      <w:r>
        <w:t>Testing only the answer's text and not ended input. In TypeScript, calling trim on undefined stops the program; in every language, ended input must cancel. Test the second result of read_answer first.</w:t>
      </w:r>
    </w:p>
    <w:p w14:paraId="7521CEEE" w14:textId="77777777" w:rsidR="00CB01E6" w:rsidRDefault="00D547CF">
      <w:pPr>
        <w:pStyle w:val="ListBullet"/>
      </w:pPr>
      <w:r>
        <w:t>Printing Deleted contact without checking the count. If the contact vanished while the question waited, the DELETE removed 0 rows; report it as not found.</w:t>
      </w:r>
    </w:p>
    <w:p w14:paraId="2D0C6DA2" w14:textId="77777777" w:rsidR="00CB01E6" w:rsidRDefault="00D547CF">
      <w:pPr>
        <w:pStyle w:val="ListBullet"/>
      </w:pPr>
      <w:r>
        <w:t>Printing Nothing was deleted as an Error line. A cancelled delete is the user's choice, not a failure; it goes to the normal output.</w:t>
      </w:r>
    </w:p>
    <w:p w14:paraId="50D6AC5A" w14:textId="77777777" w:rsidR="00CB01E6" w:rsidRDefault="00D547CF">
      <w:pPr>
        <w:pStyle w:val="ListBullet"/>
      </w:pPr>
      <w:r>
        <w:t>Writing DELETE FROM contacts_c without WHERE id = ?. It removes every contact, and there is no undo (Lesson 4.8).</w:t>
      </w:r>
    </w:p>
    <w:p w14:paraId="569EE3FE" w14:textId="77777777" w:rsidR="00CB01E6" w:rsidRDefault="00D547CF">
      <w:pPr>
        <w:pStyle w:val="ListBullet"/>
      </w:pPr>
      <w:r>
        <w:t>Pressing Ctrl+Z to end typed input in the TypeScript program on Windows: Node reads it as a character. Use the Ended Input Check's file instead.</w:t>
      </w:r>
    </w:p>
    <w:p w14:paraId="289D654F" w14:textId="77777777" w:rsidR="00CB01E6" w:rsidRDefault="00D547CF">
      <w:pPr>
        <w:pStyle w:val="ListBullet"/>
      </w:pPr>
      <w:r>
        <w:t>Piping ended.txt with Get-Content ended.txt | in Windows PowerShell. Depending on $OutputEncoding, the pipe can add a byte-order mark, so the first command arrives as an unknown command; use the cmd /c line as shown.</w:t>
      </w:r>
    </w:p>
    <w:p w14:paraId="39445FF7" w14:textId="77777777" w:rsidR="00CB01E6" w:rsidRDefault="00CB01E6">
      <w:pPr>
        <w:keepNext/>
      </w:pPr>
    </w:p>
    <w:p w14:paraId="0F225F86" w14:textId="77777777" w:rsidR="00CB01E6" w:rsidRDefault="00CB01E6">
      <w:pPr>
        <w:keepNext/>
      </w:pPr>
    </w:p>
    <w:p w14:paraId="34B75486" w14:textId="77777777" w:rsidR="00CB01E6" w:rsidRDefault="00CB01E6">
      <w:pPr>
        <w:keepNext/>
      </w:pPr>
    </w:p>
    <w:p w14:paraId="78325F09" w14:textId="77777777" w:rsidR="00CB01E6" w:rsidRDefault="00D547CF">
      <w:pPr>
        <w:pStyle w:val="Heading1"/>
      </w:pPr>
      <w:r>
        <w:t>Project Connection</w:t>
      </w:r>
    </w:p>
    <w:p w14:paraId="3F74CB9D" w14:textId="77777777" w:rsidR="00CB01E6" w:rsidRDefault="00D547CF">
      <w:r>
        <w:t>The Chapter 5 Project, the Contact Manager, must Delete, with confirmation, and its verification must prove both a confirmed and a declined delete. This lesson's delete command is that piece: run_delete in the entry file, which loads, shows, and asks, and delete_contact_by_id in the contacts module, which deletes by id and reports whether a row was removed. Both go into the project unchanged. get_contact is the same loader that Lesson 5.2's show and Lesson 5.3's update use, and the not-found Error line is t</w:t>
      </w:r>
      <w:r>
        <w:t>he one every command that takes an id prints. The project may adopt the Challenge's confirm.</w:t>
      </w:r>
    </w:p>
    <w:p w14:paraId="7EB41CE0" w14:textId="77777777" w:rsidR="00CB01E6" w:rsidRDefault="00CB01E6">
      <w:pPr>
        <w:keepNext/>
      </w:pPr>
    </w:p>
    <w:p w14:paraId="5EC4AB38" w14:textId="77777777" w:rsidR="00CB01E6" w:rsidRDefault="00CB01E6">
      <w:pPr>
        <w:keepNext/>
      </w:pPr>
    </w:p>
    <w:p w14:paraId="39E96846" w14:textId="77777777" w:rsidR="00CB01E6" w:rsidRDefault="00CB01E6">
      <w:pPr>
        <w:keepNext/>
      </w:pPr>
    </w:p>
    <w:p w14:paraId="4A52129B" w14:textId="77777777" w:rsidR="00CB01E6" w:rsidRDefault="00D547CF">
      <w:pPr>
        <w:pStyle w:val="Heading1"/>
      </w:pPr>
      <w:r>
        <w:t>Workbook Exercise</w:t>
      </w:r>
    </w:p>
    <w:p w14:paraId="49A0A198" w14:textId="77777777" w:rsidR="00CB01E6" w:rsidRDefault="00D547CF">
      <w:r>
        <w:t>A user who deletes several contacts in one session wants to know how many were really deleted. Make the Production-Minded program count the contacts the delete command removed, and print the count when the program closes.</w:t>
      </w:r>
    </w:p>
    <w:p w14:paraId="32642387" w14:textId="77777777" w:rsidR="00CB01E6" w:rsidRDefault="00CB01E6">
      <w:pPr>
        <w:keepNext/>
      </w:pPr>
    </w:p>
    <w:p w14:paraId="46B3CDAE" w14:textId="77777777" w:rsidR="00CB01E6" w:rsidRDefault="00D547CF">
      <w:pPr>
        <w:pStyle w:val="ListBullet"/>
      </w:pPr>
      <w:r>
        <w:t>run_delete (runDelete, RunDelete) already returns whether it deleted the contact: true only after Deleted contact, false for a cancelled delete, an unknown id, or a failure. In the loop, keep a count that starts at 0, and add 1 to it whenever run_delete returns true. Remember, += adds to a variable (Lesson 2.5).</w:t>
      </w:r>
    </w:p>
    <w:p w14:paraId="7AE66BAB" w14:textId="77777777" w:rsidR="00CB01E6" w:rsidRDefault="00D547CF">
      <w:pPr>
        <w:pStyle w:val="ListBullet"/>
      </w:pPr>
      <w:r>
        <w:t>When the program closes, for quit or for ended input, print Contacts deleted: and the count, just before Contact Manager closed.</w:t>
      </w:r>
    </w:p>
    <w:p w14:paraId="74BD68B1" w14:textId="77777777" w:rsidR="00CB01E6" w:rsidRDefault="00D547CF">
      <w:pPr>
        <w:pStyle w:val="ListBullet"/>
      </w:pPr>
      <w:r>
        <w:t>Your language's details:</w:t>
      </w:r>
    </w:p>
    <w:p w14:paraId="21664BF5" w14:textId="77777777" w:rsidR="00CB01E6" w:rsidRDefault="00D547CF">
      <w:pPr>
        <w:pStyle w:val="ListBullet2"/>
      </w:pPr>
      <w:r>
        <w:t>C: In main.c, declare int deleted_count = 0; just before bool running = true;. Replace the line run_delete(connection); with if (run_delete(connection)) { deleted_count += 1; }, written over three lines. In the quit branch, before the Contact Manager closed line, add printf("Contacts deleted: %d\n", deleted_count);.</w:t>
      </w:r>
    </w:p>
    <w:p w14:paraId="6C7CC101" w14:textId="77777777" w:rsidR="00CB01E6" w:rsidRDefault="00D547CF">
      <w:pPr>
        <w:pStyle w:val="ListBullet2"/>
      </w:pPr>
      <w:r>
        <w:t>C++: In main.cpp, declare int deletedCount = 0; just before bool running = true;. Replace the line runDelete(*connection); with if (runDelete(*connection)) { deletedCount += 1; }, written over three lines. In the quit branch, before the Contact Manager closed line, add std::cout &lt;&lt; "Contacts deleted: " &lt;&lt; deletedCount &lt;&lt; '\n';.</w:t>
      </w:r>
    </w:p>
    <w:p w14:paraId="09053CC0" w14:textId="77777777" w:rsidR="00CB01E6" w:rsidRDefault="00D547CF">
      <w:pPr>
        <w:pStyle w:val="ListBullet2"/>
      </w:pPr>
      <w:r>
        <w:t>C#: In Program.cs, declare int deletedCount = 0; just before bool running = true;. Replace the line RunDelete(connection); with if (RunDelete(connection)), then a { } block holding deletedCount += 1;. In the quit branch, before the Contact Manager closed line, add Console.WriteLine("Contacts deleted: " + deletedCount);.</w:t>
      </w:r>
    </w:p>
    <w:p w14:paraId="28F84F1E" w14:textId="77777777" w:rsidR="00CB01E6" w:rsidRDefault="00D547CF">
      <w:pPr>
        <w:pStyle w:val="ListBullet2"/>
      </w:pPr>
      <w:r>
        <w:t>Go: In main.go, in run, write deletedCount := 0 just before running := true. Replace the line runDelete(scanner, database) with if runDelete(scanner, database) { deletedCount += 1 }, written over three lines. In the quit branch, before the Contact Manager closed line, add fmt.Printf("Contacts deleted: %d\n", deletedCount).</w:t>
      </w:r>
    </w:p>
    <w:p w14:paraId="590002AC" w14:textId="77777777" w:rsidR="00CB01E6" w:rsidRDefault="00D547CF">
      <w:pPr>
        <w:pStyle w:val="ListBullet2"/>
      </w:pPr>
      <w:r>
        <w:t>Python: In main.py, write deleted_count = 0 just before running = True. Replace the line run_delete(connection) with if run_delete(connection): and, on the next line, indented once more, deleted_count += 1. In the quit branch, before the Contact Manager closed line, add print(f"Contacts deleted: {deleted_count}").</w:t>
      </w:r>
    </w:p>
    <w:p w14:paraId="707352FA" w14:textId="77777777" w:rsidR="00CB01E6" w:rsidRDefault="00D547CF">
      <w:pPr>
        <w:pStyle w:val="ListBullet2"/>
      </w:pPr>
      <w:r>
        <w:t>TypeScript: In main.ts, declare let deletedCount: number = 0; just before let running: boolean = true;. Replace the line await runDelete(lines, connection); with if (await runDelete(lines, connection)) { deletedCount += 1; }, written over three lines. In the quit branch, before the Contact Manager closed line, add console.log(`Contacts deleted: ${deletedCount}`);.</w:t>
      </w:r>
    </w:p>
    <w:p w14:paraId="13434080" w14:textId="77777777" w:rsidR="00CB01E6" w:rsidRDefault="00CB01E6">
      <w:pPr>
        <w:keepNext/>
      </w:pPr>
    </w:p>
    <w:p w14:paraId="160E35C2" w14:textId="77777777" w:rsidR="00CB01E6" w:rsidRDefault="00D547CF">
      <w:r>
        <w:t>Before you run it, predict the count: the second delete is answered n, and the third asks about a contact the first one removed.</w:t>
      </w:r>
    </w:p>
    <w:p w14:paraId="3A31235A" w14:textId="77777777" w:rsidR="00CB01E6" w:rsidRDefault="00CB01E6">
      <w:pPr>
        <w:keepNext/>
      </w:pPr>
    </w:p>
    <w:p w14:paraId="0A25FF4D" w14:textId="77777777" w:rsidR="00CB01E6" w:rsidRDefault="00D547CF">
      <w:r>
        <w:t>Run the Production-Minded Build and Run block again, and type the commands and answers of the Required Exercise Output below. The output must match it, and $LASTEXITCODE must print 0.</w:t>
      </w:r>
    </w:p>
    <w:p w14:paraId="6EBFEB03" w14:textId="77777777" w:rsidR="00CB01E6" w:rsidRDefault="00CB01E6">
      <w:pPr>
        <w:keepNext/>
      </w:pPr>
    </w:p>
    <w:p w14:paraId="53A7BB37" w14:textId="77777777" w:rsidR="00CB01E6" w:rsidRDefault="00CB01E6">
      <w:pPr>
        <w:keepNext/>
      </w:pPr>
    </w:p>
    <w:p w14:paraId="64C600D3" w14:textId="77777777" w:rsidR="00CB01E6" w:rsidRDefault="00D547CF">
      <w:pPr>
        <w:pStyle w:val="Heading2"/>
      </w:pPr>
      <w:r>
        <w:t>Required Exercise Output</w:t>
      </w:r>
    </w:p>
    <w:p w14:paraId="1B1A824F" w14:textId="77777777" w:rsidR="00CB01E6" w:rsidRDefault="00D547CF">
      <w:pPr>
        <w:keepNext/>
      </w:pPr>
      <w:r>
        <w:t>With the Contacts deleted count added, right after the reset, and exit code 0:</w:t>
      </w:r>
    </w:p>
    <w:p w14:paraId="6305DA80" w14:textId="77777777" w:rsidR="00CB01E6" w:rsidRDefault="00CB01E6">
      <w:pPr>
        <w:keepNext/>
      </w:pPr>
    </w:p>
    <w:p w14:paraId="729C5D7A" w14:textId="77777777" w:rsidR="00CB01E6" w:rsidRDefault="00D547CF">
      <w:pPr>
        <w:pStyle w:val="RequiredOutput"/>
        <w:keepNext/>
      </w:pPr>
      <w:r>
        <w:t>Connected to database spa_contacts</w:t>
      </w:r>
    </w:p>
    <w:p w14:paraId="73BB109F" w14:textId="77777777" w:rsidR="00CB01E6" w:rsidRDefault="00D547CF">
      <w:pPr>
        <w:pStyle w:val="RequiredOutput"/>
        <w:keepNext/>
      </w:pPr>
      <w:r>
        <w:t>contacts&gt; delete</w:t>
      </w:r>
    </w:p>
    <w:p w14:paraId="6A7994FA" w14:textId="77777777" w:rsidR="00CB01E6" w:rsidRDefault="00D547CF">
      <w:pPr>
        <w:pStyle w:val="RequiredOutput"/>
        <w:keepNext/>
      </w:pPr>
      <w:r>
        <w:t>Id: 4</w:t>
      </w:r>
    </w:p>
    <w:p w14:paraId="55552657" w14:textId="77777777" w:rsidR="00CB01E6" w:rsidRDefault="00D547CF">
      <w:pPr>
        <w:pStyle w:val="RequiredOutput"/>
        <w:keepNext/>
      </w:pPr>
      <w:r>
        <w:t xml:space="preserve">  4: Ada Lovelace, ada.lovelace@example.org, 555-0199</w:t>
      </w:r>
    </w:p>
    <w:p w14:paraId="3EACCA8C" w14:textId="77777777" w:rsidR="00CB01E6" w:rsidRDefault="00D547CF">
      <w:pPr>
        <w:pStyle w:val="RequiredOutput"/>
        <w:keepNext/>
      </w:pPr>
      <w:r>
        <w:t>Delete contact 4, Ada Lovelace? (y/n) y</w:t>
      </w:r>
    </w:p>
    <w:p w14:paraId="05E328C4" w14:textId="77777777" w:rsidR="00CB01E6" w:rsidRDefault="00D547CF">
      <w:pPr>
        <w:pStyle w:val="RequiredOutput"/>
        <w:keepNext/>
      </w:pPr>
      <w:r>
        <w:t>Deleted contact 4</w:t>
      </w:r>
    </w:p>
    <w:p w14:paraId="769F9AC0" w14:textId="77777777" w:rsidR="00CB01E6" w:rsidRDefault="00D547CF">
      <w:pPr>
        <w:pStyle w:val="RequiredOutput"/>
        <w:keepNext/>
      </w:pPr>
      <w:r>
        <w:t>contacts&gt; delete</w:t>
      </w:r>
    </w:p>
    <w:p w14:paraId="6400B6C0" w14:textId="77777777" w:rsidR="00CB01E6" w:rsidRDefault="00D547CF">
      <w:pPr>
        <w:pStyle w:val="RequiredOutput"/>
        <w:keepNext/>
      </w:pPr>
      <w:r>
        <w:t>Id: 3</w:t>
      </w:r>
    </w:p>
    <w:p w14:paraId="0A6FDF76" w14:textId="77777777" w:rsidR="00CB01E6" w:rsidRDefault="00D547CF">
      <w:pPr>
        <w:pStyle w:val="RequiredOutput"/>
        <w:keepNext/>
      </w:pPr>
      <w:r>
        <w:t xml:space="preserve">  3: Alan Turing, alan@example.com, 555-0102</w:t>
      </w:r>
    </w:p>
    <w:p w14:paraId="00DC6114" w14:textId="77777777" w:rsidR="00CB01E6" w:rsidRDefault="00D547CF">
      <w:pPr>
        <w:pStyle w:val="RequiredOutput"/>
        <w:keepNext/>
      </w:pPr>
      <w:r>
        <w:t>Delete contact 3, Alan Turing? (y/n) n</w:t>
      </w:r>
    </w:p>
    <w:p w14:paraId="2184DA04" w14:textId="77777777" w:rsidR="00CB01E6" w:rsidRDefault="00D547CF">
      <w:pPr>
        <w:pStyle w:val="RequiredOutput"/>
        <w:keepNext/>
      </w:pPr>
      <w:r>
        <w:t>Nothing was deleted</w:t>
      </w:r>
    </w:p>
    <w:p w14:paraId="00AC8335" w14:textId="77777777" w:rsidR="00CB01E6" w:rsidRDefault="00D547CF">
      <w:pPr>
        <w:pStyle w:val="RequiredOutput"/>
        <w:keepNext/>
      </w:pPr>
      <w:r>
        <w:t>contacts&gt; delete</w:t>
      </w:r>
    </w:p>
    <w:p w14:paraId="75322643" w14:textId="77777777" w:rsidR="00CB01E6" w:rsidRDefault="00D547CF">
      <w:pPr>
        <w:pStyle w:val="RequiredOutput"/>
        <w:keepNext/>
      </w:pPr>
      <w:r>
        <w:t>Id: 4</w:t>
      </w:r>
    </w:p>
    <w:p w14:paraId="1FF2BBA9" w14:textId="77777777" w:rsidR="00CB01E6" w:rsidRDefault="00D547CF">
      <w:pPr>
        <w:pStyle w:val="RequiredOutput"/>
        <w:keepNext/>
      </w:pPr>
      <w:r>
        <w:t>Error: no contact with id 4</w:t>
      </w:r>
    </w:p>
    <w:p w14:paraId="3E160B9A" w14:textId="77777777" w:rsidR="00CB01E6" w:rsidRDefault="00D547CF">
      <w:pPr>
        <w:pStyle w:val="RequiredOutput"/>
        <w:keepNext/>
      </w:pPr>
      <w:r>
        <w:t>contacts&gt; quit</w:t>
      </w:r>
    </w:p>
    <w:p w14:paraId="6EC7D82D" w14:textId="77777777" w:rsidR="00CB01E6" w:rsidRDefault="00D547CF">
      <w:pPr>
        <w:pStyle w:val="RequiredOutput"/>
        <w:keepNext/>
      </w:pPr>
      <w:r>
        <w:t>Contacts deleted: 1</w:t>
      </w:r>
    </w:p>
    <w:p w14:paraId="03BD3043" w14:textId="77777777" w:rsidR="00CB01E6" w:rsidRDefault="00D547CF">
      <w:pPr>
        <w:pStyle w:val="RequiredOutput"/>
      </w:pPr>
      <w:r>
        <w:t>Contact Manager closed</w:t>
      </w:r>
    </w:p>
    <w:p w14:paraId="0BF11BD6" w14:textId="77777777" w:rsidR="00CB01E6" w:rsidRDefault="00CB01E6">
      <w:pPr>
        <w:keepNext/>
      </w:pPr>
    </w:p>
    <w:p w14:paraId="3BC59BA3" w14:textId="77777777" w:rsidR="00CB01E6" w:rsidRDefault="00CB01E6">
      <w:pPr>
        <w:keepNext/>
      </w:pPr>
    </w:p>
    <w:p w14:paraId="26F08D37" w14:textId="77777777" w:rsidR="00CB01E6" w:rsidRDefault="00CB01E6">
      <w:pPr>
        <w:keepNext/>
      </w:pPr>
    </w:p>
    <w:p w14:paraId="75663804" w14:textId="77777777" w:rsidR="00CB01E6" w:rsidRDefault="00D547CF">
      <w:pPr>
        <w:pStyle w:val="Heading1"/>
      </w:pPr>
      <w:r>
        <w:t>Challenge</w:t>
      </w:r>
    </w:p>
    <w:p w14:paraId="6D7FE4C4" w14:textId="77777777" w:rsidR="00CB01E6" w:rsidRDefault="00D547CF">
      <w:r>
        <w:t>Deleting is not the only change a user should confirm. Clearing a contact's phone throws the number away too. Give the program a second confirmed command, clear-phone, and move the rule that only y says yes into one small function that both commands use.</w:t>
      </w:r>
    </w:p>
    <w:p w14:paraId="5E782205" w14:textId="77777777" w:rsidR="00CB01E6" w:rsidRDefault="00CB01E6">
      <w:pPr>
        <w:keepNext/>
      </w:pPr>
    </w:p>
    <w:p w14:paraId="41BE0C88" w14:textId="77777777" w:rsidR="00CB01E6" w:rsidRDefault="00D547CF">
      <w:pPr>
        <w:pStyle w:val="ListBullet"/>
      </w:pPr>
      <w:r>
        <w:t>In the entry file, write confirm (Confirm in C#): it asks the question it is given with read_answer, and returns true only when a line arrived and its trimmed text is y. Change run_delete to use it, so the rule is written once.</w:t>
      </w:r>
    </w:p>
    <w:p w14:paraId="32F39AC5" w14:textId="77777777" w:rsidR="00CB01E6" w:rsidRDefault="00D547CF">
      <w:pPr>
        <w:pStyle w:val="ListBullet"/>
      </w:pPr>
      <w:r>
        <w:t>In the contacts module, write clear_phone_by_id (clearPhoneById, ClearPhoneById, ClearPhoneByID), built like delete_contact_by_id, that sends UPDATE contacts_c SET phone = NULL WHERE id = ?, with your language's table (C# @id, Python %s), and prints Cleared the phone of contact and the id, or Error: no contact with id and the id when 0 rows matched. Remember, the connection counts the rows matched, not changed, so clearing a phone that is already empty still matches 1 row (Lesson 4.7).</w:t>
      </w:r>
    </w:p>
    <w:p w14:paraId="4685377B" w14:textId="77777777" w:rsidR="00CB01E6" w:rsidRDefault="00D547CF">
      <w:pPr>
        <w:pStyle w:val="ListBullet"/>
      </w:pPr>
      <w:r>
        <w:t>In the entry file, write run_clear_phone (runClearPhone, RunClearPhone), built like run_delete: it asks Id:, loads and shows the contact, asks Clear the phone of contact 1, Ada Lovelace? (y/n) with confirm, prints Nothing was changed when the answer is not y, and otherwise calls clear_phone_by_id. Add a branch for clear-phone just before the last branch of the loop.</w:t>
      </w:r>
    </w:p>
    <w:p w14:paraId="7FAE4132" w14:textId="77777777" w:rsidR="00CB01E6" w:rsidRDefault="00D547CF">
      <w:pPr>
        <w:pStyle w:val="ListBullet"/>
      </w:pPr>
      <w:r>
        <w:t>Your language's details:</w:t>
      </w:r>
    </w:p>
    <w:p w14:paraId="5B08215C" w14:textId="77777777" w:rsidR="00CB01E6" w:rsidRDefault="00D547CF">
      <w:pPr>
        <w:pStyle w:val="ListBullet2"/>
      </w:pPr>
      <w:r>
        <w:t>C: In contacts.c, at the end, add #define CLEAR_PHONE "UPDATE contacts_c SET phone = NULL WHERE id = ?" and bool clear_phone_by_id(MYSQL *connection, int contact_id), a copy of delete_contact_by_id that prepares CLEAR_PHONE, names its count matched, and prints Cleared the phone of contact and the id; declare it in contacts.h below delete_contact_by_id. In main.c, write bool confirm(const char *question) just before run_delete: a char answer[64] that starts empty, bool answered = read_answer(question, answer</w:t>
      </w:r>
      <w:r>
        <w:t>, sizeof answer);, and return answered &amp;&amp; strcmp(trim_text(answer), "y") == 0;. In run_delete, delete the answer array and the read_answer line, and change the test to if (!confirm(question)) {. Write void run_clear_phone(MYSQL *connection) before main, a copy of run_delete whose question is Clear the phone of contact %d, %s? (y/n) , which prints Nothing was changed when confirm returns false and then calls clear_phone_by_id. Add } else if (strcmp(command, "clear-phone") == 0) { with run_clear_phone(connect</w:t>
      </w:r>
      <w:r>
        <w:t>ion); just before the branch for text that is not "".</w:t>
      </w:r>
    </w:p>
    <w:p w14:paraId="61F4AC8C" w14:textId="77777777" w:rsidR="00CB01E6" w:rsidRDefault="00D547CF">
      <w:pPr>
        <w:pStyle w:val="ListBullet2"/>
      </w:pPr>
      <w:r>
        <w:t>C++: In contacts.cpp, at the end, add const std::string CLEAR_PHONE = "UPDATE contacts_cpp SET phone = NULL WHERE id = ?"; and bool clearPhoneById(sql::Connection &amp;connection, int contactId), a copy of deleteContactById whose statement is named clear, whose count is named matched, and which prints Cleared the phone of contact and the id; declare it in contacts.h below deleteContactById. In main.cpp, write bool confirm(const std::string &amp;question) just before runDelete: it reads the answer with readAnswer an</w:t>
      </w:r>
      <w:r>
        <w:t>d returns answered &amp;&amp; trimText(answer) == "y". In runDelete, replace the answer string and the readAnswer call with const bool confirmed = confirm(...); with the same question, and test if (!confirmed) {. Write void runClearPhone(sql::Connection &amp;connection) before main, a copy of runDelete whose question is Clear the phone of contact N, NAME? (y/n) , which prints Nothing was changed when confirm returns false and then calls clearPhoneById. Add } else if (command == "clear-phone") { with runClearPhone(*conn</w:t>
      </w:r>
      <w:r>
        <w:t>ection); just before the branch for text that is not "".</w:t>
      </w:r>
    </w:p>
    <w:p w14:paraId="028C66CE" w14:textId="77777777" w:rsidR="00CB01E6" w:rsidRDefault="00D547CF">
      <w:pPr>
        <w:pStyle w:val="ListBullet2"/>
      </w:pPr>
      <w:r>
        <w:t xml:space="preserve">C#: In Contacts.cs, at the end of ContactsModule, add private const string ClearPhoneSql = "UPDATE contacts_csharp SET phone = NULL WHERE id = @id"; and public static bool ClearPhoneById(MySqlConnection connection, int contactId), a copy of DeleteContactById whose command is named clear, whose count is named matched, and which prints Cleared the phone of contact and the id. In Program.cs, write private static bool Confirm(string question) just before RunDelete: it takes ReadAnswer's tuple apart into answer </w:t>
      </w:r>
      <w:r>
        <w:t>and answered and returns answered &amp;&amp; answer.Trim() == "y". In RunDelete, replace the second ReadAnswer line with bool confirmed = Confirm(, keeping the same question, and test if (!confirmed). Write private static void RunClearPhone(MySqlConnection connection) before Main, a copy of RunDelete whose question is Clear the phone of contact N, NAME? (y/n) , which prints Nothing was changed when Confirm returns false and then calls ContactsModule.ClearPhoneById. Add else if (command == "clear-phone") with RunCle</w:t>
      </w:r>
      <w:r>
        <w:t>arPhone(connection); in its block, just before the branch for text that is not "".</w:t>
      </w:r>
    </w:p>
    <w:p w14:paraId="5F50AE8C" w14:textId="77777777" w:rsidR="00CB01E6" w:rsidRDefault="00D547CF">
      <w:pPr>
        <w:pStyle w:val="ListBullet2"/>
      </w:pPr>
      <w:r>
        <w:t xml:space="preserve">Go: In contacts.go, at the end, add const clearPhoneSQL = "UPDATE contacts_go SET phone = NULL WHERE id = ?" and func ClearPhoneByID(database *sql.DB, contactID int) bool, a copy of DeleteContactByID whose count is named matched and which prints Cleared the phone of contact and the id. In main.go, write func confirm(scanner *bufio.Scanner, question string) bool just before runDelete: it reads answer and answered with readAnswer and returns answered &amp;&amp; strings.TrimSpace(answer) == "y". In runDelete, replace </w:t>
      </w:r>
      <w:r>
        <w:t>answer, answered := readAnswer(scanner, ... with confirmed := confirm(scanner, ..., keeping the same question, and test if !confirmed {. Write func runClearPhone(scanner *bufio.Scanner, database *sql.DB) before run, a copy of runDelete with no result whose question is Clear the phone of contact %d, %s? (y/n) , which prints Nothing was changed when confirm returns false and then calls contacts.ClearPhoneByID. Add } else if command == "clear-phone" { with runClearPhone(scanner, database) just before the branc</w:t>
      </w:r>
      <w:r>
        <w:t>h for text that is not "".</w:t>
      </w:r>
    </w:p>
    <w:p w14:paraId="3545162A" w14:textId="77777777" w:rsidR="00CB01E6" w:rsidRDefault="00D547CF">
      <w:pPr>
        <w:pStyle w:val="ListBullet2"/>
      </w:pPr>
      <w:r>
        <w:t>Python: In contacts.py, at the end, add CLEAR_PHONE = "UPDATE contacts_python SET phone = NULL WHERE id = %s" and def clear_phone_by_id(connection, contact_id: int) -&gt; bool:, a copy of delete_contact_by_id whose count is named matched and which prints Cleared the phone of contact and the id. In main.py, write def confirm(question: str) -&gt; bool: just before run_delete: it calls answer, answered = read_answer(question) and returns answered and answer.strip() == "y". In run_delete, replace answer, answered = r</w:t>
      </w:r>
      <w:r>
        <w:t>ead_answer( with confirmed = confirm(, keeping the same question, and test if not confirmed:. Write def run_clear_phone(connection) -&gt; None: before main, a copy of run_delete whose question is Clear the phone of contact N, NAME? (y/n) , which prints Nothing was changed when confirm returns False and then calls contacts.clear_phone_by_id. Add elif command == "clear-phone": with run_clear_phone(connection) just before the branch for text that is not "".</w:t>
      </w:r>
    </w:p>
    <w:p w14:paraId="367029EB" w14:textId="77777777" w:rsidR="00CB01E6" w:rsidRDefault="00D547CF">
      <w:pPr>
        <w:pStyle w:val="ListBullet2"/>
      </w:pPr>
      <w:r>
        <w:t>TypeScript: In contacts.ts, at the end, add const CLEAR_PHONE: string = "UPDATE contacts_typescript SET phone = NULL WHERE id = ?"; and export async function clearPhoneById(connection: Connection, contactId: number): Promise&lt;boolean&gt;, a copy of deleteContactById whose count is named matched and which prints Cleared the phone of contact and the id. In main.ts, write async function confirm(lines: AsyncIterator&lt;string&gt;, question: string): Promise&lt;boolean&gt; just before runDelete: it awaits readAnswer and returns</w:t>
      </w:r>
      <w:r>
        <w:t xml:space="preserve"> answer !== undefined &amp;&amp; answer.trim() === "y". In runDelete, replace const answer: string | undefined = await readAnswer(lines, with const confirmed: boolean = await confirm(lines, keeping the same question, and test if (!confirmed) {. Write async function runClearPhone(lines: AsyncIterator&lt;string&gt;, connection: Connection): Promise&lt;void&gt; before main, a copy of runDelete whose question is Clear the phone of contact N, NAME? (y/n) , which prints Nothing was changed when confirm gives false and then awaits co</w:t>
      </w:r>
      <w:r>
        <w:t>ntacts.clearPhoneById. Add } else if (command === "clear-phone") { with await runClearPhone(lines, connection); just before the branch for text that is not "".</w:t>
      </w:r>
    </w:p>
    <w:p w14:paraId="0804DBFD" w14:textId="77777777" w:rsidR="00CB01E6" w:rsidRDefault="00CB01E6">
      <w:pPr>
        <w:keepNext/>
      </w:pPr>
    </w:p>
    <w:p w14:paraId="3D78348E" w14:textId="77777777" w:rsidR="00CB01E6" w:rsidRDefault="00D547CF">
      <w:r>
        <w:t>Run it from the Data Reset, and type the commands and answers of the Required Challenge Output below. clear-phone 1 with y clears Ada Lovelace's phone, n keeps Alan Turing's, 99 is refused before any question, and the delete of Grace Hopper shows that run_delete still works through confirm. The list shows (no phone) for contact 1. With the Exercise as well, the output must match the Required Combined Output after it.</w:t>
      </w:r>
    </w:p>
    <w:p w14:paraId="4784F58A" w14:textId="77777777" w:rsidR="00CB01E6" w:rsidRDefault="00CB01E6">
      <w:pPr>
        <w:keepNext/>
      </w:pPr>
    </w:p>
    <w:p w14:paraId="52CC93B0" w14:textId="77777777" w:rsidR="00CB01E6" w:rsidRDefault="00CB01E6">
      <w:pPr>
        <w:keepNext/>
      </w:pPr>
    </w:p>
    <w:p w14:paraId="0D4A97A4" w14:textId="77777777" w:rsidR="00CB01E6" w:rsidRDefault="00D547CF">
      <w:pPr>
        <w:pStyle w:val="Heading2"/>
      </w:pPr>
      <w:r>
        <w:t>Required Challenge Output</w:t>
      </w:r>
    </w:p>
    <w:p w14:paraId="01A813BF" w14:textId="77777777" w:rsidR="00CB01E6" w:rsidRDefault="00D547CF">
      <w:pPr>
        <w:keepNext/>
      </w:pPr>
      <w:r>
        <w:t>With confirm and the clear-phone command added, right after the reset, and exit code 0:</w:t>
      </w:r>
    </w:p>
    <w:p w14:paraId="280A3D76" w14:textId="77777777" w:rsidR="00CB01E6" w:rsidRDefault="00CB01E6">
      <w:pPr>
        <w:keepNext/>
      </w:pPr>
    </w:p>
    <w:p w14:paraId="2BE49EC1" w14:textId="77777777" w:rsidR="00CB01E6" w:rsidRDefault="00D547CF">
      <w:pPr>
        <w:pStyle w:val="RequiredOutput"/>
        <w:keepNext/>
      </w:pPr>
      <w:r>
        <w:t>Connected to database spa_contacts</w:t>
      </w:r>
    </w:p>
    <w:p w14:paraId="7CAB0AA5" w14:textId="77777777" w:rsidR="00CB01E6" w:rsidRDefault="00D547CF">
      <w:pPr>
        <w:pStyle w:val="RequiredOutput"/>
        <w:keepNext/>
      </w:pPr>
      <w:r>
        <w:t>contacts&gt; clear-phone</w:t>
      </w:r>
    </w:p>
    <w:p w14:paraId="48C44ACC" w14:textId="77777777" w:rsidR="00CB01E6" w:rsidRDefault="00D547CF">
      <w:pPr>
        <w:pStyle w:val="RequiredOutput"/>
      </w:pPr>
      <w:r>
        <w:t>Id: 1</w:t>
      </w:r>
    </w:p>
    <w:p w14:paraId="2D765717" w14:textId="77777777" w:rsidR="00CB01E6" w:rsidRDefault="00D547CF">
      <w:pPr>
        <w:pStyle w:val="RequiredOutput"/>
      </w:pPr>
      <w:r>
        <w:t xml:space="preserve">  1: Ada Lovelace, ada@example.com, 555-0100</w:t>
      </w:r>
    </w:p>
    <w:p w14:paraId="2FF7E52C" w14:textId="77777777" w:rsidR="00CB01E6" w:rsidRDefault="00D547CF">
      <w:pPr>
        <w:pStyle w:val="RequiredOutput"/>
      </w:pPr>
      <w:r>
        <w:t>Clear the phone of contact 1, Ada Lovelace? (y/n) y</w:t>
      </w:r>
    </w:p>
    <w:p w14:paraId="541F9E54" w14:textId="77777777" w:rsidR="00CB01E6" w:rsidRDefault="00D547CF">
      <w:pPr>
        <w:pStyle w:val="RequiredOutput"/>
      </w:pPr>
      <w:r>
        <w:t>Cleared the phone of contact 1</w:t>
      </w:r>
    </w:p>
    <w:p w14:paraId="5C09D215" w14:textId="77777777" w:rsidR="00CB01E6" w:rsidRDefault="00D547CF">
      <w:pPr>
        <w:pStyle w:val="RequiredOutput"/>
      </w:pPr>
      <w:r>
        <w:t>contacts&gt; clear-phone</w:t>
      </w:r>
    </w:p>
    <w:p w14:paraId="7FCD5A19" w14:textId="77777777" w:rsidR="00CB01E6" w:rsidRDefault="00D547CF">
      <w:pPr>
        <w:pStyle w:val="RequiredOutput"/>
      </w:pPr>
      <w:r>
        <w:t>Id: 3</w:t>
      </w:r>
    </w:p>
    <w:p w14:paraId="0406758F" w14:textId="77777777" w:rsidR="00CB01E6" w:rsidRDefault="00D547CF">
      <w:pPr>
        <w:pStyle w:val="RequiredOutput"/>
      </w:pPr>
      <w:r>
        <w:t xml:space="preserve">  3: Alan Turing, alan@example.com, 555-0102</w:t>
      </w:r>
    </w:p>
    <w:p w14:paraId="06D8A7D3" w14:textId="77777777" w:rsidR="00CB01E6" w:rsidRDefault="00D547CF">
      <w:pPr>
        <w:pStyle w:val="RequiredOutput"/>
      </w:pPr>
      <w:r>
        <w:t>Clear the phone of contact 3, Alan Turing? (y/n) n</w:t>
      </w:r>
    </w:p>
    <w:p w14:paraId="40AAF7F5" w14:textId="77777777" w:rsidR="00CB01E6" w:rsidRDefault="00D547CF">
      <w:pPr>
        <w:pStyle w:val="RequiredOutput"/>
      </w:pPr>
      <w:r>
        <w:t>Nothing was changed</w:t>
      </w:r>
    </w:p>
    <w:p w14:paraId="79F75595" w14:textId="77777777" w:rsidR="00CB01E6" w:rsidRDefault="00D547CF">
      <w:pPr>
        <w:pStyle w:val="RequiredOutput"/>
      </w:pPr>
      <w:r>
        <w:t>contacts&gt; clear-phone</w:t>
      </w:r>
    </w:p>
    <w:p w14:paraId="209B1E55" w14:textId="77777777" w:rsidR="00CB01E6" w:rsidRDefault="00D547CF">
      <w:pPr>
        <w:pStyle w:val="RequiredOutput"/>
      </w:pPr>
      <w:r>
        <w:t>Id: 99</w:t>
      </w:r>
    </w:p>
    <w:p w14:paraId="79E75740" w14:textId="77777777" w:rsidR="00CB01E6" w:rsidRDefault="00D547CF">
      <w:pPr>
        <w:pStyle w:val="RequiredOutput"/>
      </w:pPr>
      <w:r>
        <w:t>Error: no contact with id 99</w:t>
      </w:r>
    </w:p>
    <w:p w14:paraId="3B0B312E" w14:textId="77777777" w:rsidR="00CB01E6" w:rsidRDefault="00D547CF">
      <w:pPr>
        <w:pStyle w:val="RequiredOutput"/>
      </w:pPr>
      <w:r>
        <w:t>contacts&gt; delete</w:t>
      </w:r>
    </w:p>
    <w:p w14:paraId="376A8029" w14:textId="77777777" w:rsidR="00CB01E6" w:rsidRDefault="00D547CF">
      <w:pPr>
        <w:pStyle w:val="RequiredOutput"/>
      </w:pPr>
      <w:r>
        <w:t>Id: 2</w:t>
      </w:r>
    </w:p>
    <w:p w14:paraId="0BC3858E" w14:textId="77777777" w:rsidR="00CB01E6" w:rsidRDefault="00D547CF">
      <w:pPr>
        <w:pStyle w:val="RequiredOutput"/>
      </w:pPr>
      <w:r>
        <w:t xml:space="preserve">  2: Grace Hopper, grace@example.com, (no phone)</w:t>
      </w:r>
    </w:p>
    <w:p w14:paraId="66E75833" w14:textId="77777777" w:rsidR="00CB01E6" w:rsidRDefault="00D547CF">
      <w:pPr>
        <w:pStyle w:val="RequiredOutput"/>
      </w:pPr>
      <w:r>
        <w:t>Delete contact 2, Grace Hopper? (y/n) y</w:t>
      </w:r>
    </w:p>
    <w:p w14:paraId="542F7E88" w14:textId="77777777" w:rsidR="00CB01E6" w:rsidRDefault="00D547CF">
      <w:pPr>
        <w:pStyle w:val="RequiredOutput"/>
      </w:pPr>
      <w:r>
        <w:t>Deleted contact 2</w:t>
      </w:r>
    </w:p>
    <w:p w14:paraId="3D1617B9" w14:textId="77777777" w:rsidR="00CB01E6" w:rsidRDefault="00D547CF">
      <w:pPr>
        <w:pStyle w:val="RequiredOutput"/>
      </w:pPr>
      <w:r>
        <w:t>contacts&gt; list</w:t>
      </w:r>
    </w:p>
    <w:p w14:paraId="1398F8C4" w14:textId="77777777" w:rsidR="00CB01E6" w:rsidRDefault="00D547CF">
      <w:pPr>
        <w:pStyle w:val="RequiredOutput"/>
      </w:pPr>
      <w:r>
        <w:t>Contacts by name:</w:t>
      </w:r>
    </w:p>
    <w:p w14:paraId="6E8C2189" w14:textId="77777777" w:rsidR="00CB01E6" w:rsidRDefault="00D547CF">
      <w:pPr>
        <w:pStyle w:val="RequiredOutput"/>
      </w:pPr>
      <w:r>
        <w:t xml:space="preserve">  1: Ada Lovelace, ada@example.com, (no phone)</w:t>
      </w:r>
    </w:p>
    <w:p w14:paraId="10EF76AA" w14:textId="77777777" w:rsidR="00CB01E6" w:rsidRDefault="00D547CF">
      <w:pPr>
        <w:pStyle w:val="RequiredOutput"/>
      </w:pPr>
      <w:r>
        <w:t xml:space="preserve">  4: Ada Lovelace, ada.lovelace@example.org, 555-0199</w:t>
      </w:r>
    </w:p>
    <w:p w14:paraId="4DA80ED4" w14:textId="77777777" w:rsidR="00CB01E6" w:rsidRDefault="00D547CF">
      <w:pPr>
        <w:pStyle w:val="RequiredOutput"/>
      </w:pPr>
      <w:r>
        <w:t xml:space="preserve">  3: Alan Turing, alan@example.com, 555-0102</w:t>
      </w:r>
    </w:p>
    <w:p w14:paraId="434DC843" w14:textId="77777777" w:rsidR="00CB01E6" w:rsidRDefault="00D547CF">
      <w:pPr>
        <w:pStyle w:val="RequiredOutput"/>
        <w:keepNext/>
      </w:pPr>
      <w:r>
        <w:t>Contacts: 3</w:t>
      </w:r>
    </w:p>
    <w:p w14:paraId="1A0885BD" w14:textId="77777777" w:rsidR="00CB01E6" w:rsidRDefault="00D547CF">
      <w:pPr>
        <w:pStyle w:val="RequiredOutput"/>
        <w:keepNext/>
      </w:pPr>
      <w:r>
        <w:t>contacts&gt; quit</w:t>
      </w:r>
    </w:p>
    <w:p w14:paraId="53FF5D81" w14:textId="77777777" w:rsidR="00CB01E6" w:rsidRDefault="00D547CF">
      <w:pPr>
        <w:pStyle w:val="RequiredOutput"/>
      </w:pPr>
      <w:r>
        <w:t>Contact Manager closed</w:t>
      </w:r>
    </w:p>
    <w:p w14:paraId="06B30066" w14:textId="77777777" w:rsidR="00CB01E6" w:rsidRDefault="00CB01E6">
      <w:pPr>
        <w:keepNext/>
      </w:pPr>
    </w:p>
    <w:p w14:paraId="1C22F710" w14:textId="77777777" w:rsidR="00CB01E6" w:rsidRDefault="00CB01E6">
      <w:pPr>
        <w:keepNext/>
      </w:pPr>
    </w:p>
    <w:p w14:paraId="046CE886" w14:textId="77777777" w:rsidR="00CB01E6" w:rsidRDefault="00D547CF">
      <w:pPr>
        <w:pStyle w:val="Heading2"/>
      </w:pPr>
      <w:r>
        <w:t>Required Combined Output</w:t>
      </w:r>
    </w:p>
    <w:p w14:paraId="612109A3" w14:textId="77777777" w:rsidR="00CB01E6" w:rsidRDefault="00D547CF">
      <w:pPr>
        <w:keepNext/>
      </w:pPr>
      <w:r>
        <w:t>With the Exercise and the Challenge both added, right after the reset, and exit code 0:</w:t>
      </w:r>
    </w:p>
    <w:p w14:paraId="4B7B8B74" w14:textId="77777777" w:rsidR="00CB01E6" w:rsidRDefault="00CB01E6">
      <w:pPr>
        <w:keepNext/>
      </w:pPr>
    </w:p>
    <w:p w14:paraId="5DA1C7CA" w14:textId="77777777" w:rsidR="00CB01E6" w:rsidRDefault="00D547CF">
      <w:pPr>
        <w:pStyle w:val="RequiredOutput"/>
        <w:keepNext/>
      </w:pPr>
      <w:r>
        <w:t>Connected to database spa_contacts</w:t>
      </w:r>
    </w:p>
    <w:p w14:paraId="227A8ABE" w14:textId="77777777" w:rsidR="00CB01E6" w:rsidRDefault="00D547CF">
      <w:pPr>
        <w:pStyle w:val="RequiredOutput"/>
        <w:keepNext/>
      </w:pPr>
      <w:r>
        <w:t>contacts&gt; delete</w:t>
      </w:r>
    </w:p>
    <w:p w14:paraId="52296640" w14:textId="77777777" w:rsidR="00CB01E6" w:rsidRDefault="00D547CF">
      <w:pPr>
        <w:pStyle w:val="RequiredOutput"/>
        <w:keepNext/>
      </w:pPr>
      <w:r>
        <w:t>Id: 4</w:t>
      </w:r>
    </w:p>
    <w:p w14:paraId="19448D2E" w14:textId="77777777" w:rsidR="00CB01E6" w:rsidRDefault="00D547CF">
      <w:pPr>
        <w:pStyle w:val="RequiredOutput"/>
        <w:keepNext/>
      </w:pPr>
      <w:r>
        <w:t xml:space="preserve">  4: Ada Lovelace, ada.lovelace@example.org, 555-0199</w:t>
      </w:r>
    </w:p>
    <w:p w14:paraId="75E8CEB6" w14:textId="77777777" w:rsidR="00CB01E6" w:rsidRDefault="00D547CF">
      <w:pPr>
        <w:pStyle w:val="RequiredOutput"/>
        <w:keepNext/>
      </w:pPr>
      <w:r>
        <w:t>Delete contact 4, Ada Lovelace? (y/n) y</w:t>
      </w:r>
    </w:p>
    <w:p w14:paraId="7F4F1460" w14:textId="77777777" w:rsidR="00CB01E6" w:rsidRDefault="00D547CF">
      <w:pPr>
        <w:pStyle w:val="RequiredOutput"/>
        <w:keepNext/>
      </w:pPr>
      <w:r>
        <w:t>Deleted contact 4</w:t>
      </w:r>
    </w:p>
    <w:p w14:paraId="17CD953F" w14:textId="77777777" w:rsidR="00CB01E6" w:rsidRDefault="00D547CF">
      <w:pPr>
        <w:pStyle w:val="RequiredOutput"/>
        <w:keepNext/>
      </w:pPr>
      <w:r>
        <w:t>contacts&gt; clear-phone</w:t>
      </w:r>
    </w:p>
    <w:p w14:paraId="44E35ACB" w14:textId="77777777" w:rsidR="00CB01E6" w:rsidRDefault="00D547CF">
      <w:pPr>
        <w:pStyle w:val="RequiredOutput"/>
        <w:keepNext/>
      </w:pPr>
      <w:r>
        <w:t>Id: 1</w:t>
      </w:r>
    </w:p>
    <w:p w14:paraId="611EED78" w14:textId="77777777" w:rsidR="00CB01E6" w:rsidRDefault="00D547CF">
      <w:pPr>
        <w:pStyle w:val="RequiredOutput"/>
        <w:keepNext/>
      </w:pPr>
      <w:r>
        <w:t xml:space="preserve">  1: Ada Lovelace, ada@example.com, 555-0100</w:t>
      </w:r>
    </w:p>
    <w:p w14:paraId="7A88F89F" w14:textId="77777777" w:rsidR="00CB01E6" w:rsidRDefault="00D547CF">
      <w:pPr>
        <w:pStyle w:val="RequiredOutput"/>
        <w:keepNext/>
      </w:pPr>
      <w:r>
        <w:t>Clear the phone of contact 1, Ada Lovelace? (y/n) y</w:t>
      </w:r>
    </w:p>
    <w:p w14:paraId="73B6D868" w14:textId="77777777" w:rsidR="00CB01E6" w:rsidRDefault="00D547CF">
      <w:pPr>
        <w:pStyle w:val="RequiredOutput"/>
        <w:keepNext/>
      </w:pPr>
      <w:r>
        <w:t>Cleared the phone of contact 1</w:t>
      </w:r>
    </w:p>
    <w:p w14:paraId="4898F64E" w14:textId="77777777" w:rsidR="00CB01E6" w:rsidRDefault="00D547CF">
      <w:pPr>
        <w:pStyle w:val="RequiredOutput"/>
        <w:keepNext/>
      </w:pPr>
      <w:r>
        <w:t>contacts&gt; list</w:t>
      </w:r>
    </w:p>
    <w:p w14:paraId="2F2DF729" w14:textId="77777777" w:rsidR="00CB01E6" w:rsidRDefault="00D547CF">
      <w:pPr>
        <w:pStyle w:val="RequiredOutput"/>
        <w:keepNext/>
      </w:pPr>
      <w:r>
        <w:t>Contacts by name:</w:t>
      </w:r>
    </w:p>
    <w:p w14:paraId="116FBE28" w14:textId="77777777" w:rsidR="00CB01E6" w:rsidRDefault="00D547CF">
      <w:pPr>
        <w:pStyle w:val="RequiredOutput"/>
        <w:keepNext/>
      </w:pPr>
      <w:r>
        <w:t xml:space="preserve">  1: Ada Lovelace, ada@example.com, (no phone)</w:t>
      </w:r>
    </w:p>
    <w:p w14:paraId="06DECB58" w14:textId="77777777" w:rsidR="00CB01E6" w:rsidRDefault="00D547CF">
      <w:pPr>
        <w:pStyle w:val="RequiredOutput"/>
        <w:keepNext/>
      </w:pPr>
      <w:r>
        <w:t xml:space="preserve">  3: Alan Turing, alan@example.com, 555-0102</w:t>
      </w:r>
    </w:p>
    <w:p w14:paraId="2C2B9509" w14:textId="77777777" w:rsidR="00CB01E6" w:rsidRDefault="00D547CF">
      <w:pPr>
        <w:pStyle w:val="RequiredOutput"/>
        <w:keepNext/>
      </w:pPr>
      <w:r>
        <w:t xml:space="preserve">  2: Grace Hopper, grace@example.com, (no phone)</w:t>
      </w:r>
    </w:p>
    <w:p w14:paraId="1F01383D" w14:textId="77777777" w:rsidR="00CB01E6" w:rsidRDefault="00D547CF">
      <w:pPr>
        <w:pStyle w:val="RequiredOutput"/>
        <w:keepNext/>
      </w:pPr>
      <w:r>
        <w:t>Contacts: 3</w:t>
      </w:r>
    </w:p>
    <w:p w14:paraId="0CD737F5" w14:textId="77777777" w:rsidR="00CB01E6" w:rsidRDefault="00D547CF">
      <w:pPr>
        <w:pStyle w:val="RequiredOutput"/>
        <w:keepNext/>
      </w:pPr>
      <w:r>
        <w:t>contacts&gt; quit</w:t>
      </w:r>
    </w:p>
    <w:p w14:paraId="378A6388" w14:textId="77777777" w:rsidR="00CB01E6" w:rsidRDefault="00D547CF">
      <w:pPr>
        <w:pStyle w:val="RequiredOutput"/>
        <w:keepNext/>
      </w:pPr>
      <w:r>
        <w:t>Contacts deleted: 1</w:t>
      </w:r>
    </w:p>
    <w:p w14:paraId="531934B8" w14:textId="77777777" w:rsidR="00CB01E6" w:rsidRDefault="00D547CF">
      <w:pPr>
        <w:pStyle w:val="RequiredOutput"/>
      </w:pPr>
      <w:r>
        <w:t>Contact Manager closed</w:t>
      </w:r>
    </w:p>
    <w:p w14:paraId="0908484B" w14:textId="77777777" w:rsidR="00CB01E6" w:rsidRDefault="00CB01E6">
      <w:pPr>
        <w:keepNext/>
      </w:pPr>
    </w:p>
    <w:p w14:paraId="1DCA29BC" w14:textId="77777777" w:rsidR="00CB01E6" w:rsidRDefault="00CB01E6">
      <w:pPr>
        <w:keepNext/>
      </w:pPr>
    </w:p>
    <w:p w14:paraId="6FAFC585" w14:textId="77777777" w:rsidR="00CB01E6" w:rsidRDefault="00CB01E6">
      <w:pPr>
        <w:keepNext/>
      </w:pPr>
    </w:p>
    <w:p w14:paraId="4539704F" w14:textId="77777777" w:rsidR="00CB01E6" w:rsidRDefault="00D547CF">
      <w:pPr>
        <w:pStyle w:val="Heading1"/>
      </w:pPr>
      <w:r>
        <w:t>Completion Checklist</w:t>
      </w:r>
    </w:p>
    <w:p w14:paraId="47965D3E" w14:textId="77777777" w:rsidR="00CB01E6" w:rsidRDefault="00D547CF">
      <w:pPr>
        <w:pStyle w:val="ListBullet"/>
      </w:pPr>
      <w:r>
        <w:t>I ran the Data Reset and saw the four contacts, two of them named Ada Lovelace.</w:t>
      </w:r>
    </w:p>
    <w:p w14:paraId="6E83E57E" w14:textId="77777777" w:rsidR="00CB01E6" w:rsidRDefault="00D547CF">
      <w:pPr>
        <w:pStyle w:val="ListBullet"/>
      </w:pPr>
      <w:r>
        <w:t>I built and ran the Basic and Production-Minded programs in every language, and my screens matched the Required Clean-Run Output, with exit code 0.</w:t>
      </w:r>
    </w:p>
    <w:p w14:paraId="55080809" w14:textId="77777777" w:rsidR="00CB01E6" w:rsidRDefault="00D547CF">
      <w:pPr>
        <w:pStyle w:val="ListBullet"/>
      </w:pPr>
      <w:r>
        <w:t>I can name delete's four steps in order, and say why the contact is loaded before the question is asked.</w:t>
      </w:r>
    </w:p>
    <w:p w14:paraId="30292573" w14:textId="77777777" w:rsidR="00CB01E6" w:rsidRDefault="00D547CF">
      <w:pPr>
        <w:pStyle w:val="ListBullet"/>
      </w:pPr>
      <w:r>
        <w:t>I can explain why the question comes after the whole contact line, using the two Ada Lovelaces.</w:t>
      </w:r>
    </w:p>
    <w:p w14:paraId="358E80FF" w14:textId="77777777" w:rsidR="00CB01E6" w:rsidRDefault="00D547CF">
      <w:pPr>
        <w:pStyle w:val="ListBullet"/>
      </w:pPr>
      <w:r>
        <w:t>I can explain why only a trimmed y deletes, and why ended input cancels.</w:t>
      </w:r>
    </w:p>
    <w:p w14:paraId="36F796C5" w14:textId="77777777" w:rsidR="00CB01E6" w:rsidRDefault="00D547CF">
      <w:pPr>
        <w:pStyle w:val="ListBullet"/>
      </w:pPr>
      <w:r>
        <w:t>I can explain why delete_contact_by_id checks the DELETE's count even though get_contact found the contact a moment earlier.</w:t>
      </w:r>
    </w:p>
    <w:p w14:paraId="535FDF21" w14:textId="77777777" w:rsidR="00CB01E6" w:rsidRDefault="00D547CF">
      <w:pPr>
        <w:pStyle w:val="ListBullet"/>
      </w:pPr>
      <w:r>
        <w:t>I ran the Ended Input Check and the Table Check, and saw that only contact 4 was deleted.</w:t>
      </w:r>
    </w:p>
    <w:p w14:paraId="1FFFCD7B" w14:textId="77777777" w:rsidR="00CB01E6" w:rsidRDefault="00D547CF">
      <w:pPr>
        <w:pStyle w:val="ListBullet"/>
      </w:pPr>
      <w:r>
        <w:t>I ran the Two-Terminal Check and saw Error: no contact with id 3.</w:t>
      </w:r>
    </w:p>
    <w:p w14:paraId="337AAF04" w14:textId="77777777" w:rsidR="00CB01E6" w:rsidRDefault="00D547CF">
      <w:pPr>
        <w:pStyle w:val="ListBullet"/>
      </w:pPr>
      <w:r>
        <w:t>I added the Contacts deleted count and matched the Required Exercise Output.</w:t>
      </w:r>
    </w:p>
    <w:p w14:paraId="0499034D" w14:textId="77777777" w:rsidR="00CB01E6" w:rsidRDefault="00D547CF">
      <w:pPr>
        <w:pStyle w:val="ListBullet"/>
      </w:pPr>
      <w:r>
        <w:t>I added confirm and the clear-phone command and matched the Required Challenge and Combined Output.</w:t>
      </w:r>
    </w:p>
    <w:p w14:paraId="7D204216" w14:textId="77777777" w:rsidR="00CB01E6" w:rsidRDefault="00CB01E6">
      <w:pPr>
        <w:keepNext/>
      </w:pPr>
    </w:p>
    <w:p w14:paraId="59945122" w14:textId="77777777" w:rsidR="00CB01E6" w:rsidRDefault="00CB01E6">
      <w:pPr>
        <w:keepNext/>
      </w:pPr>
    </w:p>
    <w:p w14:paraId="29F96B08" w14:textId="77777777" w:rsidR="00CB01E6" w:rsidRDefault="00CB01E6">
      <w:pPr>
        <w:keepNext/>
      </w:pPr>
    </w:p>
    <w:p w14:paraId="608BD80A" w14:textId="77777777" w:rsidR="00CB01E6" w:rsidRDefault="00D547CF">
      <w:pPr>
        <w:pStyle w:val="Heading1"/>
      </w:pPr>
      <w:r>
        <w:t>Lesson Wrap-Up</w:t>
      </w:r>
    </w:p>
    <w:p w14:paraId="6FEBD212" w14:textId="77777777" w:rsidR="00CB01E6" w:rsidRDefault="00D547CF">
      <w:r>
        <w:t>A delete in an application is four steps in a fixed order: check the typed id, load the contact so an unknown id is reported before anything is asked, show the whole contact and ask, and only for a trimmed y send DELETE ... WHERE id = ?. Any other answer, an empty one, or ended input cancels with Nothing was deleted, because the safe choice must be the easy one. The DELETE's own count is the final word: 1 row is Deleted contact 4, and 0 rows means the contact vanished while the question waited, which is rep</w:t>
      </w:r>
      <w:r>
        <w:t>orted as not found. Lesson 5.5: Search Records adds the find command, which looks contacts up by name or email.</w:t>
      </w:r>
    </w:p>
    <w:sectPr w:rsidR="00CB01E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401777">
    <w:abstractNumId w:val="8"/>
  </w:num>
  <w:num w:numId="2" w16cid:durableId="1590894297">
    <w:abstractNumId w:val="6"/>
  </w:num>
  <w:num w:numId="3" w16cid:durableId="975448801">
    <w:abstractNumId w:val="5"/>
  </w:num>
  <w:num w:numId="4" w16cid:durableId="687096160">
    <w:abstractNumId w:val="4"/>
  </w:num>
  <w:num w:numId="5" w16cid:durableId="1113672995">
    <w:abstractNumId w:val="7"/>
  </w:num>
  <w:num w:numId="6" w16cid:durableId="1243180198">
    <w:abstractNumId w:val="3"/>
  </w:num>
  <w:num w:numId="7" w16cid:durableId="1844658445">
    <w:abstractNumId w:val="2"/>
  </w:num>
  <w:num w:numId="8" w16cid:durableId="1592347669">
    <w:abstractNumId w:val="1"/>
  </w:num>
  <w:num w:numId="9" w16cid:durableId="65877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0EE5"/>
    <w:rsid w:val="00CB01E6"/>
    <w:rsid w:val="00CB0664"/>
    <w:rsid w:val="00D547CF"/>
    <w:rsid w:val="00E82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17D09"/>
  <w14:defaultImageDpi w14:val="300"/>
  <w15:docId w15:val="{C53A300F-59F0-41E9-8601-AF41DB0C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34270</Words>
  <Characters>192081</Characters>
  <Application>Microsoft Office Word</Application>
  <DocSecurity>0</DocSecurity>
  <Lines>5716</Lines>
  <Paragraphs>4599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5.4 Delete Records</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