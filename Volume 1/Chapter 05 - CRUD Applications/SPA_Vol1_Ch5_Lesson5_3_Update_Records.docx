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C757" w14:textId="77777777" w:rsidR="00B93A7D" w:rsidRDefault="00AF0FF3">
      <w:pPr>
        <w:pStyle w:val="AcademyTitle"/>
      </w:pPr>
      <w:r>
        <w:t>SYSTEMS PROGRAMMING ACADEMY</w:t>
      </w:r>
    </w:p>
    <w:p w14:paraId="42A512B9" w14:textId="77777777" w:rsidR="00B93A7D" w:rsidRDefault="00AF0FF3">
      <w:pPr>
        <w:pStyle w:val="VolumeTitle"/>
      </w:pPr>
      <w:r>
        <w:t>Volume 1: Foundations of Systems Programming</w:t>
      </w:r>
    </w:p>
    <w:p w14:paraId="51CC0CF0" w14:textId="77777777" w:rsidR="00B93A7D" w:rsidRDefault="00AF0FF3">
      <w:pPr>
        <w:pStyle w:val="ChapterTitle"/>
      </w:pPr>
      <w:r>
        <w:t>Chapter 5: CRUD Applications</w:t>
      </w:r>
    </w:p>
    <w:p w14:paraId="1C1939D7" w14:textId="77777777" w:rsidR="00B93A7D" w:rsidRDefault="00AF0FF3">
      <w:pPr>
        <w:pStyle w:val="LessonTitle"/>
      </w:pPr>
      <w:r>
        <w:t>Lesson 5.3: Update Records</w:t>
      </w:r>
    </w:p>
    <w:p w14:paraId="0ECCC11A" w14:textId="77777777" w:rsidR="00B93A7D" w:rsidRDefault="00AF0FF3">
      <w:pPr>
        <w:pStyle w:val="LessonSubtitle"/>
      </w:pPr>
      <w:r>
        <w:t>Changing Selected Fields of One Contact</w:t>
      </w:r>
    </w:p>
    <w:p w14:paraId="6018CDAC" w14:textId="77777777" w:rsidR="00B93A7D" w:rsidRDefault="00B93A7D">
      <w:pPr>
        <w:keepNext/>
      </w:pPr>
    </w:p>
    <w:p w14:paraId="32972769" w14:textId="77777777" w:rsidR="00B93A7D" w:rsidRDefault="00B93A7D">
      <w:pPr>
        <w:keepNext/>
      </w:pPr>
    </w:p>
    <w:p w14:paraId="6BCFBE82" w14:textId="77777777" w:rsidR="00B93A7D" w:rsidRDefault="00B93A7D">
      <w:pPr>
        <w:keepNext/>
      </w:pPr>
    </w:p>
    <w:p w14:paraId="1BCC797D" w14:textId="77777777" w:rsidR="00B93A7D" w:rsidRDefault="00AF0FF3">
      <w:pPr>
        <w:pStyle w:val="Heading1"/>
      </w:pPr>
      <w:r>
        <w:t>Goal</w:t>
      </w:r>
    </w:p>
    <w:p w14:paraId="0E5D786B" w14:textId="77777777" w:rsidR="00B93A7D" w:rsidRDefault="00AF0FF3">
      <w:r>
        <w:t>Add an update command to the contact application, in C, C++, C#, Go, Python, and TypeScript. It loads one contact by its id and reports an unknown id before asking anything, then asks for the name, email, and phone, each question showing the current value. An empty answer keeps the value, and a single - clears the phone. The changed record is validated with create's rules; when nothing changed the program says so and sends nothing; otherwise one fixed UPDATE saves all three fields through the application fu</w:t>
      </w:r>
      <w:r>
        <w:t>nction update_contact, and the stored record is displayed.</w:t>
      </w:r>
    </w:p>
    <w:p w14:paraId="32E169B4" w14:textId="77777777" w:rsidR="00B93A7D" w:rsidRDefault="00B93A7D">
      <w:pPr>
        <w:keepNext/>
      </w:pPr>
    </w:p>
    <w:p w14:paraId="0CA0E726" w14:textId="77777777" w:rsidR="00B93A7D" w:rsidRDefault="00B93A7D">
      <w:pPr>
        <w:keepNext/>
      </w:pPr>
    </w:p>
    <w:p w14:paraId="13D05E98" w14:textId="77777777" w:rsidR="00B93A7D" w:rsidRDefault="00B93A7D">
      <w:pPr>
        <w:keepNext/>
      </w:pPr>
    </w:p>
    <w:p w14:paraId="3BC9B321" w14:textId="77777777" w:rsidR="00B93A7D" w:rsidRDefault="00AF0FF3">
      <w:pPr>
        <w:pStyle w:val="Heading1"/>
      </w:pPr>
      <w:r>
        <w:t>Why This Matters</w:t>
      </w:r>
    </w:p>
    <w:p w14:paraId="43E9BE86" w14:textId="77777777" w:rsidR="00B93A7D" w:rsidRDefault="00AF0FF3">
      <w:r>
        <w:t>Changing a record is where users most often lose data by accident: a form that makes them retype every field invites typos in the fields they meant to keep, and a program that saves blanks over real values destroys them. Showing the current value and keeping it on an empty answer means the user types only what changes. Loading first gives fast, clear feedback for a wrong id. Validating the whole changed record keeps an update from storing anything an add would refuse. And using one fixed statement, never SQ</w:t>
      </w:r>
      <w:r>
        <w:t>L assembled from the fields a user picked, keeps every update a parameterized query, the same safe shape every time.</w:t>
      </w:r>
    </w:p>
    <w:p w14:paraId="793EE3BB" w14:textId="77777777" w:rsidR="00B93A7D" w:rsidRDefault="00B93A7D">
      <w:pPr>
        <w:keepNext/>
      </w:pPr>
    </w:p>
    <w:p w14:paraId="7CB380F4" w14:textId="77777777" w:rsidR="00B93A7D" w:rsidRDefault="00B93A7D">
      <w:pPr>
        <w:keepNext/>
      </w:pPr>
    </w:p>
    <w:p w14:paraId="0D6712F2" w14:textId="77777777" w:rsidR="00B93A7D" w:rsidRDefault="00B93A7D">
      <w:pPr>
        <w:keepNext/>
      </w:pPr>
    </w:p>
    <w:p w14:paraId="464E7C98" w14:textId="77777777" w:rsidR="00B93A7D" w:rsidRDefault="00AF0FF3">
      <w:pPr>
        <w:pStyle w:val="Heading1"/>
      </w:pPr>
      <w:r>
        <w:t>Concept</w:t>
      </w:r>
    </w:p>
    <w:p w14:paraId="4C0EB347" w14:textId="77777777" w:rsidR="00B93A7D" w:rsidRDefault="00AF0FF3">
      <w:pPr>
        <w:keepNext/>
      </w:pPr>
      <w:r>
        <w:t>Lesson 5.3 adds the update command to Chapter 5's Contact Manager. Each lesson's program has only the commands its lesson needs; this one has update and quit. Every other piece comes from an earlier lesson and keeps its name:</w:t>
      </w:r>
    </w:p>
    <w:p w14:paraId="6B007F62" w14:textId="77777777" w:rsidR="00B93A7D" w:rsidRDefault="00B93A7D">
      <w:pPr>
        <w:keepNext/>
      </w:pPr>
    </w:p>
    <w:p w14:paraId="0D23D594" w14:textId="77777777" w:rsidR="00B93A7D" w:rsidRDefault="00AF0FF3">
      <w:pPr>
        <w:pStyle w:val="RequiredOutput"/>
        <w:keepNext/>
      </w:pPr>
      <w:r>
        <w:t>Piece of this lesson's program           Where it was taught</w:t>
      </w:r>
    </w:p>
    <w:p w14:paraId="32C555B9" w14:textId="77777777" w:rsidR="00B93A7D" w:rsidRDefault="00AF0FF3">
      <w:pPr>
        <w:pStyle w:val="RequiredOutput"/>
        <w:keepNext/>
      </w:pPr>
      <w:r>
        <w:t>the command loop, read_answer            Lesson 5.1: Create Records</w:t>
      </w:r>
    </w:p>
    <w:p w14:paraId="57767492" w14:textId="77777777" w:rsidR="00B93A7D" w:rsidRDefault="00AF0FF3">
      <w:pPr>
        <w:pStyle w:val="RequiredOutput"/>
        <w:keepNext/>
      </w:pPr>
      <w:r>
        <w:t>SPA_DB_PASSWORD, connect_database        Lessons 4.0 and 4.2</w:t>
      </w:r>
    </w:p>
    <w:p w14:paraId="7662E11F" w14:textId="77777777" w:rsidR="00B93A7D" w:rsidRDefault="00AF0FF3">
      <w:pPr>
        <w:pStyle w:val="RequiredOutput"/>
        <w:keepNext/>
      </w:pPr>
      <w:r>
        <w:t>parameters, validate_contact             Lesson 4.5: INSERT</w:t>
      </w:r>
    </w:p>
    <w:p w14:paraId="4A636B88" w14:textId="77777777" w:rsidR="00B93A7D" w:rsidRDefault="00AF0FF3">
      <w:pPr>
        <w:pStyle w:val="RequiredOutput"/>
        <w:keepNext/>
      </w:pPr>
      <w:r>
        <w:t>Contact, NULL as None, (no phone)        Lesson 4.6: SELECT</w:t>
      </w:r>
    </w:p>
    <w:p w14:paraId="63211141" w14:textId="77777777" w:rsidR="00B93A7D" w:rsidRDefault="00AF0FF3">
      <w:pPr>
        <w:pStyle w:val="RequiredOutput"/>
        <w:keepNext/>
      </w:pPr>
      <w:r>
        <w:t>UPDATE, rows matched, found rows         Lesson 4.7: UPDATE</w:t>
      </w:r>
    </w:p>
    <w:p w14:paraId="069FC415" w14:textId="77777777" w:rsidR="00B93A7D" w:rsidRDefault="00AF0FF3">
      <w:pPr>
        <w:pStyle w:val="RequiredOutput"/>
        <w:keepNext/>
      </w:pPr>
      <w:r>
        <w:t>user_message, report_error, 1062         Lesson 4.14: Database Error Handling</w:t>
      </w:r>
    </w:p>
    <w:p w14:paraId="3A320876" w14:textId="77777777" w:rsidR="00B93A7D" w:rsidRDefault="00AF0FF3">
      <w:pPr>
        <w:pStyle w:val="RequiredOutput"/>
        <w:keepNext/>
      </w:pPr>
      <w:r>
        <w:t>create_contact, get_contact              Lesson 5.1: Create Records</w:t>
      </w:r>
    </w:p>
    <w:p w14:paraId="2C7B5E80" w14:textId="77777777" w:rsidR="00B93A7D" w:rsidRDefault="00AF0FF3">
      <w:pPr>
        <w:pStyle w:val="RequiredOutput"/>
        <w:keepNext/>
      </w:pPr>
      <w:r>
        <w:t>parse_id, print_contact                  Lesson 5.2: Read Records</w:t>
      </w:r>
    </w:p>
    <w:p w14:paraId="13E520DB" w14:textId="77777777" w:rsidR="00B93A7D" w:rsidRDefault="00AF0FF3">
      <w:pPr>
        <w:pStyle w:val="RequiredOutput"/>
      </w:pPr>
      <w:r>
        <w:t>update_contact, run_update, has_changes  new in this lesson</w:t>
      </w:r>
    </w:p>
    <w:p w14:paraId="582A288E" w14:textId="77777777" w:rsidR="00B93A7D" w:rsidRDefault="00B93A7D">
      <w:pPr>
        <w:keepNext/>
      </w:pPr>
    </w:p>
    <w:p w14:paraId="6462B5DC" w14:textId="77777777" w:rsidR="00B93A7D" w:rsidRDefault="00AF0FF3">
      <w:pPr>
        <w:keepNext/>
      </w:pPr>
      <w:r>
        <w:t>The commands, each typed at the contacts&gt; prompt:</w:t>
      </w:r>
    </w:p>
    <w:p w14:paraId="39E7B6CD" w14:textId="77777777" w:rsidR="00B93A7D" w:rsidRDefault="00B93A7D">
      <w:pPr>
        <w:keepNext/>
      </w:pPr>
    </w:p>
    <w:p w14:paraId="095CB64F" w14:textId="77777777" w:rsidR="00B93A7D" w:rsidRDefault="00AF0FF3">
      <w:pPr>
        <w:pStyle w:val="RequiredOutput"/>
        <w:keepNext/>
      </w:pPr>
      <w:r>
        <w:t>Command  It asks for                  It does</w:t>
      </w:r>
    </w:p>
    <w:p w14:paraId="44CAB463" w14:textId="77777777" w:rsidR="00B93A7D" w:rsidRDefault="00AF0FF3">
      <w:pPr>
        <w:pStyle w:val="RequiredOutput"/>
        <w:keepNext/>
      </w:pPr>
      <w:r>
        <w:t>update   Id, then Name, Email, Phone  changes one contact and shows it</w:t>
      </w:r>
    </w:p>
    <w:p w14:paraId="2F7722F1" w14:textId="77777777" w:rsidR="00B93A7D" w:rsidRDefault="00AF0FF3">
      <w:pPr>
        <w:pStyle w:val="RequiredOutput"/>
        <w:keepNext/>
      </w:pPr>
      <w:r>
        <w:t>quit     nothing                      closes the program; ended input too</w:t>
      </w:r>
    </w:p>
    <w:p w14:paraId="08843D63" w14:textId="77777777" w:rsidR="00B93A7D" w:rsidRDefault="00AF0FF3">
      <w:pPr>
        <w:pStyle w:val="RequiredOutput"/>
      </w:pPr>
      <w:r>
        <w:t>(blank)  nothing                      nothing: the prompt comes back</w:t>
      </w:r>
    </w:p>
    <w:p w14:paraId="5433BD87" w14:textId="77777777" w:rsidR="00B93A7D" w:rsidRDefault="00B93A7D">
      <w:pPr>
        <w:keepNext/>
      </w:pPr>
    </w:p>
    <w:p w14:paraId="5FFAD795" w14:textId="77777777" w:rsidR="00B93A7D" w:rsidRDefault="00B93A7D">
      <w:pPr>
        <w:keepNext/>
      </w:pPr>
    </w:p>
    <w:p w14:paraId="352D4C6A" w14:textId="77777777" w:rsidR="00B93A7D" w:rsidRDefault="00AF0FF3">
      <w:pPr>
        <w:pStyle w:val="Heading2"/>
      </w:pPr>
      <w:r>
        <w:t>Load First, Then Ask</w:t>
      </w:r>
    </w:p>
    <w:p w14:paraId="25D95DD2" w14:textId="77777777" w:rsidR="00B93A7D" w:rsidRDefault="00AF0FF3">
      <w:pPr>
        <w:pStyle w:val="ListBullet"/>
      </w:pPr>
      <w:r>
        <w:t>update asks Id: first. Remember, the id is typed text, so Lesson 5.2's parse_id checks it before anything is sent.</w:t>
      </w:r>
    </w:p>
    <w:p w14:paraId="1EF0F691" w14:textId="77777777" w:rsidR="00B93A7D" w:rsidRDefault="00AF0FF3">
      <w:pPr>
        <w:pStyle w:val="ListBullet"/>
      </w:pPr>
      <w:r>
        <w:t>Then the program loads the contact with Lesson 5.1's get_contact. If no contact has the id, it prints Error: no contact with id 99 at once (Lesson 5.2's line), before any question. Asking three questions first and only then saying the contact does not exist would waste the user's typing.</w:t>
      </w:r>
    </w:p>
    <w:p w14:paraId="1D2FD1C6" w14:textId="77777777" w:rsidR="00B93A7D" w:rsidRDefault="00AF0FF3">
      <w:pPr>
        <w:pStyle w:val="ListBullet"/>
      </w:pPr>
      <w:r>
        <w:t>Loading first also gives each question its current value.</w:t>
      </w:r>
    </w:p>
    <w:p w14:paraId="4E8F5C24" w14:textId="77777777" w:rsidR="00B93A7D" w:rsidRDefault="00B93A7D">
      <w:pPr>
        <w:keepNext/>
      </w:pPr>
    </w:p>
    <w:p w14:paraId="6CCEA84B" w14:textId="77777777" w:rsidR="00B93A7D" w:rsidRDefault="00B93A7D">
      <w:pPr>
        <w:keepNext/>
      </w:pPr>
    </w:p>
    <w:p w14:paraId="4F1B2F92" w14:textId="77777777" w:rsidR="00B93A7D" w:rsidRDefault="00AF0FF3">
      <w:pPr>
        <w:pStyle w:val="Heading2"/>
      </w:pPr>
      <w:r>
        <w:t>Each Question Shows the Current Value</w:t>
      </w:r>
    </w:p>
    <w:p w14:paraId="60FCC449" w14:textId="77777777" w:rsidR="00B93A7D" w:rsidRDefault="00AF0FF3">
      <w:pPr>
        <w:pStyle w:val="ListBullet"/>
      </w:pPr>
      <w:r>
        <w:t>Each prompt shows the stored value in square brackets: Name [Grace Hopper]:, Email [grace@example.com]:, and Phone [(no phone)] (- to clear):. Many programs show the value an empty answer keeps this way.</w:t>
      </w:r>
    </w:p>
    <w:p w14:paraId="5C0312F6" w14:textId="77777777" w:rsidR="00B93A7D" w:rsidRDefault="00AF0FF3">
      <w:pPr>
        <w:pStyle w:val="ListBullet"/>
      </w:pPr>
      <w:r>
        <w:t>Each answer is trimmed, then turned into the changed record's value:</w:t>
      </w:r>
    </w:p>
    <w:p w14:paraId="7CFB5D87" w14:textId="77777777" w:rsidR="00B93A7D" w:rsidRDefault="00B93A7D">
      <w:pPr>
        <w:keepNext/>
      </w:pPr>
    </w:p>
    <w:p w14:paraId="523FEF0A" w14:textId="77777777" w:rsidR="00B93A7D" w:rsidRDefault="00AF0FF3">
      <w:pPr>
        <w:pStyle w:val="RequiredOutput"/>
        <w:keepNext/>
      </w:pPr>
      <w:r>
        <w:t>At Name, Email, or Phone you type     The changed record gets</w:t>
      </w:r>
    </w:p>
    <w:p w14:paraId="79C23B28" w14:textId="77777777" w:rsidR="00B93A7D" w:rsidRDefault="00AF0FF3">
      <w:pPr>
        <w:pStyle w:val="RequiredOutput"/>
        <w:keepNext/>
      </w:pPr>
      <w:r>
        <w:t>nothing (only Enter, or only spaces)  the current value, kept</w:t>
      </w:r>
    </w:p>
    <w:p w14:paraId="2B645648" w14:textId="77777777" w:rsidR="00B93A7D" w:rsidRDefault="00AF0FF3">
      <w:pPr>
        <w:pStyle w:val="RequiredOutput"/>
        <w:keepNext/>
      </w:pPr>
      <w:r>
        <w:t>a new value                           the new value, trimmed</w:t>
      </w:r>
    </w:p>
    <w:p w14:paraId="434EDF99" w14:textId="77777777" w:rsidR="00B93A7D" w:rsidRDefault="00AF0FF3">
      <w:pPr>
        <w:pStyle w:val="RequiredOutput"/>
        <w:keepNext/>
      </w:pPr>
      <w:r>
        <w:t>- at Phone                            no phone: NULL is stored</w:t>
      </w:r>
    </w:p>
    <w:p w14:paraId="43E4C972" w14:textId="77777777" w:rsidR="00B93A7D" w:rsidRDefault="00AF0FF3">
      <w:pPr>
        <w:pStyle w:val="RequiredOutput"/>
      </w:pPr>
      <w:r>
        <w:t>- at Name or Email                    the text -: these cannot be cleared</w:t>
      </w:r>
    </w:p>
    <w:p w14:paraId="3B110497" w14:textId="77777777" w:rsidR="00B93A7D" w:rsidRDefault="00B93A7D">
      <w:pPr>
        <w:keepNext/>
      </w:pPr>
    </w:p>
    <w:p w14:paraId="16E9D718" w14:textId="77777777" w:rsidR="00B93A7D" w:rsidRDefault="00AF0FF3">
      <w:pPr>
        <w:pStyle w:val="ListBullet"/>
      </w:pPr>
      <w:r>
        <w:t>Only the phone may be empty in the table (Lesson 4.4's NULL column), so only the phone can be cleared, and only its prompt mentions -. The name and the email are required, so - there is just text; as an email it is refused by validation.</w:t>
      </w:r>
    </w:p>
    <w:p w14:paraId="23ED7D13" w14:textId="77777777" w:rsidR="00B93A7D" w:rsidRDefault="00AF0FF3">
      <w:pPr>
        <w:pStyle w:val="ListBullet"/>
      </w:pPr>
      <w:r>
        <w:t>Remember, all answers must arrive before anything is saved (Lesson 5.1). Ended input at any question saves nothing: a missing answer must not quietly mean "keep".</w:t>
      </w:r>
    </w:p>
    <w:p w14:paraId="68E41512" w14:textId="77777777" w:rsidR="00B93A7D" w:rsidRDefault="00B93A7D">
      <w:pPr>
        <w:keepNext/>
      </w:pPr>
    </w:p>
    <w:p w14:paraId="11094535" w14:textId="77777777" w:rsidR="00B93A7D" w:rsidRDefault="00B93A7D">
      <w:pPr>
        <w:keepNext/>
      </w:pPr>
    </w:p>
    <w:p w14:paraId="2BB0CAC9" w14:textId="77777777" w:rsidR="00B93A7D" w:rsidRDefault="00AF0FF3">
      <w:pPr>
        <w:pStyle w:val="Heading2"/>
      </w:pPr>
      <w:r>
        <w:t>The Changed Record</w:t>
      </w:r>
    </w:p>
    <w:p w14:paraId="38605444" w14:textId="77777777" w:rsidR="00B93A7D" w:rsidRDefault="00AF0FF3">
      <w:pPr>
        <w:pStyle w:val="ListBullet"/>
      </w:pPr>
      <w:r>
        <w:t>The program builds the changed record as a copy of the current one and replaces only the typed values, so current still holds what is stored, and the two can be compared.</w:t>
      </w:r>
    </w:p>
    <w:p w14:paraId="628D86F9" w14:textId="77777777" w:rsidR="00B93A7D" w:rsidRDefault="00AF0FF3">
      <w:pPr>
        <w:pStyle w:val="ListBullet"/>
      </w:pPr>
      <w:r>
        <w:t>How the copy is made depends on the language. C, C++, and Go copy a struct with = (Lesson 2.9). In C#, Python, and TypeScript a Contact is a class instance, and = would only give the same instance a second name; changing it would change current too, so the program makes a new Contact from current's fields.</w:t>
      </w:r>
    </w:p>
    <w:p w14:paraId="6A7FE93A" w14:textId="77777777" w:rsidR="00B93A7D" w:rsidRDefault="00AF0FF3">
      <w:pPr>
        <w:pStyle w:val="ListBullet"/>
      </w:pPr>
      <w:r>
        <w:t>has_changes (hasChanges, HasChanges) compares the two records field by field. It compares values, not whether something was typed: typing Ada Lovelace for Ada Lovelace is no change.</w:t>
      </w:r>
    </w:p>
    <w:p w14:paraId="4823500E" w14:textId="77777777" w:rsidR="00B93A7D" w:rsidRDefault="00AF0FF3">
      <w:pPr>
        <w:pStyle w:val="ListBullet"/>
      </w:pPr>
      <w:r>
        <w:t>When nothing changed, the program prints No changes; contact 1 was not updated on the normal output, not as an error, and sends nothing to the server.</w:t>
      </w:r>
    </w:p>
    <w:p w14:paraId="0DC2F7D7" w14:textId="77777777" w:rsidR="00B93A7D" w:rsidRDefault="00B93A7D">
      <w:pPr>
        <w:keepNext/>
      </w:pPr>
    </w:p>
    <w:p w14:paraId="0BAAA2EA" w14:textId="77777777" w:rsidR="00B93A7D" w:rsidRDefault="00B93A7D">
      <w:pPr>
        <w:keepNext/>
      </w:pPr>
    </w:p>
    <w:p w14:paraId="2C389A24" w14:textId="77777777" w:rsidR="00B93A7D" w:rsidRDefault="00AF0FF3">
      <w:pPr>
        <w:pStyle w:val="Heading2"/>
      </w:pPr>
      <w:r>
        <w:t>The Application Function: update_contact</w:t>
      </w:r>
    </w:p>
    <w:p w14:paraId="127E1439" w14:textId="77777777" w:rsidR="00B93A7D" w:rsidRDefault="00AF0FF3">
      <w:pPr>
        <w:pStyle w:val="ListBullet"/>
      </w:pPr>
      <w:r>
        <w:t>update_contact(connection, contact) is Lesson 5.1's idea again: an application function receives values, here one Contact record, and never asks a question. run_update in the entry file asks; update_contact saves. The Challenge's sample command calls it with records written in the code.</w:t>
      </w:r>
    </w:p>
    <w:p w14:paraId="09DA8A94" w14:textId="77777777" w:rsidR="00B93A7D" w:rsidRDefault="00AF0FF3">
      <w:pPr>
        <w:pStyle w:val="ListBullet"/>
      </w:pPr>
      <w:r>
        <w:t>Its steps: trim the three values; validate them with the same validate_contact create uses, and print one Error line and stop if one is wrong; send one UPDATE; check how many rows it matched; print Updated contact and the id; read the row back by its id and print it, as create_contact does. It returns true when the contact was saved, which the Exercise counts.</w:t>
      </w:r>
    </w:p>
    <w:p w14:paraId="20030844" w14:textId="77777777" w:rsidR="00B93A7D" w:rsidRDefault="00AF0FF3">
      <w:pPr>
        <w:pStyle w:val="ListBullet"/>
      </w:pPr>
      <w:r>
        <w:t>The statement is always the same text. This is the C programs' statement: every other language names its own table, such as contacts_go, in place of contacts_c; C# names its placeholders @name, @email, @phone, and @id, and Python writes %s for each ?:</w:t>
      </w:r>
    </w:p>
    <w:p w14:paraId="2F60CA88" w14:textId="77777777" w:rsidR="00B93A7D" w:rsidRDefault="00B93A7D">
      <w:pPr>
        <w:keepNext/>
      </w:pPr>
    </w:p>
    <w:p w14:paraId="2F46953B" w14:textId="77777777" w:rsidR="00B93A7D" w:rsidRDefault="00AF0FF3">
      <w:pPr>
        <w:pStyle w:val="RequiredOutput"/>
      </w:pPr>
      <w:r>
        <w:t>UPDATE contacts_c SET name = ?, email = ?, phone = ? WHERE id = ?</w:t>
      </w:r>
    </w:p>
    <w:p w14:paraId="41D7B966" w14:textId="77777777" w:rsidR="00B93A7D" w:rsidRDefault="00B93A7D">
      <w:pPr>
        <w:keepNext/>
      </w:pPr>
    </w:p>
    <w:p w14:paraId="0BF0440B" w14:textId="77777777" w:rsidR="00B93A7D" w:rsidRDefault="00AF0FF3">
      <w:pPr>
        <w:pStyle w:val="ListBullet"/>
      </w:pPr>
      <w:r>
        <w:t>SET takes several column = value pairs, separated by commas, and changes them together in the one row WHERE picks; Lesson 4.7 set only the phone. It sets all three columns every time, from the changed record, so unchanged fields are written with the values they already have. The program never builds SQL from the fields the user changed: one fixed, parameterized statement is simpler to read, to test, and to trust than SQL pieced together at run time.</w:t>
      </w:r>
    </w:p>
    <w:p w14:paraId="1B6F0023" w14:textId="77777777" w:rsidR="00B93A7D" w:rsidRDefault="00AF0FF3">
      <w:pPr>
        <w:pStyle w:val="ListBullet"/>
      </w:pPr>
      <w:r>
        <w:t>A new email that belongs to another contact is refused by the UNIQUE constraint with error 1062, and the user sees Lesson 4.14's words, That email is already in use.</w:t>
      </w:r>
    </w:p>
    <w:p w14:paraId="0C6503A7" w14:textId="77777777" w:rsidR="00B93A7D" w:rsidRDefault="00B93A7D">
      <w:pPr>
        <w:keepNext/>
      </w:pPr>
    </w:p>
    <w:p w14:paraId="1A49D558" w14:textId="77777777" w:rsidR="00B93A7D" w:rsidRDefault="00B93A7D">
      <w:pPr>
        <w:keepNext/>
      </w:pPr>
    </w:p>
    <w:p w14:paraId="1D8A42E0" w14:textId="77777777" w:rsidR="00B93A7D" w:rsidRDefault="00AF0FF3">
      <w:pPr>
        <w:pStyle w:val="Heading2"/>
      </w:pPr>
      <w:r>
        <w:t>A Record That Vanished Before the Save</w:t>
      </w:r>
    </w:p>
    <w:p w14:paraId="5C343DCD" w14:textId="77777777" w:rsidR="00B93A7D" w:rsidRDefault="00AF0FF3">
      <w:pPr>
        <w:pStyle w:val="ListBullet"/>
      </w:pPr>
      <w:r>
        <w:t>Between the load and the save, the user is typing, and another program (another Contact Manager, or the mysql client) may delete the contact. The UPDATE then matches no row. That is not a database failure: the statement worked, so no error is raised, and the only sign is the count.</w:t>
      </w:r>
    </w:p>
    <w:p w14:paraId="5B33C4AD" w14:textId="77777777" w:rsidR="00B93A7D" w:rsidRDefault="00AF0FF3">
      <w:pPr>
        <w:pStyle w:val="ListBullet"/>
      </w:pPr>
      <w:r>
        <w:t>Remember, every connection asks for found rows, so the count is the rows the UPDATE matched, not the rows it changed (Lesson 4.7). update_contact reports 0 rows matched as Error: no contact with id 99, the same words as any unknown id, and returns false.</w:t>
      </w:r>
    </w:p>
    <w:p w14:paraId="6C0D0D91" w14:textId="77777777" w:rsidR="00B93A7D" w:rsidRDefault="00AF0FF3">
      <w:pPr>
        <w:pStyle w:val="ListBullet"/>
      </w:pPr>
      <w:r>
        <w:t>Found rows matter here. Counting only changed rows, an UPDATE whose values are already stored would count 0 and look exactly like a missing contact. The Challenge shows both: its second sample saves values that are already stored and still prints Updated contact 2, and its record with id 99 takes the 0-rows path.</w:t>
      </w:r>
    </w:p>
    <w:p w14:paraId="4BCE6305" w14:textId="77777777" w:rsidR="00B93A7D" w:rsidRDefault="00B93A7D">
      <w:pPr>
        <w:keepNext/>
      </w:pPr>
    </w:p>
    <w:p w14:paraId="47B98DA8" w14:textId="77777777" w:rsidR="00B93A7D" w:rsidRDefault="00AF0FF3">
      <w:pPr>
        <w:keepNext/>
      </w:pPr>
      <w:r>
        <w:t>Every outcome of update, and what it prints:</w:t>
      </w:r>
    </w:p>
    <w:p w14:paraId="347C53E1" w14:textId="77777777" w:rsidR="00B93A7D" w:rsidRDefault="00B93A7D">
      <w:pPr>
        <w:keepNext/>
      </w:pPr>
    </w:p>
    <w:p w14:paraId="20AA9D28" w14:textId="77777777" w:rsidR="00B93A7D" w:rsidRDefault="00AF0FF3">
      <w:pPr>
        <w:pStyle w:val="RequiredOutput"/>
        <w:keepNext/>
      </w:pPr>
      <w:r>
        <w:t>What happened                     The program prints</w:t>
      </w:r>
    </w:p>
    <w:p w14:paraId="4C5BC6C5" w14:textId="77777777" w:rsidR="00B93A7D" w:rsidRDefault="00AF0FF3">
      <w:pPr>
        <w:pStyle w:val="RequiredOutput"/>
        <w:keepNext/>
      </w:pPr>
      <w:r>
        <w:t>the id is not a whole number      Error: id must be a whole number, ...</w:t>
      </w:r>
    </w:p>
    <w:p w14:paraId="77E55917" w14:textId="77777777" w:rsidR="00B93A7D" w:rsidRDefault="00AF0FF3">
      <w:pPr>
        <w:pStyle w:val="RequiredOutput"/>
        <w:keepNext/>
      </w:pPr>
      <w:r>
        <w:t>no contact has the id             Error: no contact with id 99</w:t>
      </w:r>
    </w:p>
    <w:p w14:paraId="3497CC47" w14:textId="77777777" w:rsidR="00B93A7D" w:rsidRDefault="00AF0FF3">
      <w:pPr>
        <w:pStyle w:val="RequiredOutput"/>
        <w:keepNext/>
      </w:pPr>
      <w:r>
        <w:t>every answer keeps the value      No changes; contact 1 was not updated</w:t>
      </w:r>
    </w:p>
    <w:p w14:paraId="3E84A2A0" w14:textId="77777777" w:rsidR="00B93A7D" w:rsidRDefault="00AF0FF3">
      <w:pPr>
        <w:pStyle w:val="RequiredOutput"/>
        <w:keepNext/>
      </w:pPr>
      <w:r>
        <w:t>a changed value breaks a rule     Error: and the rule, as at create</w:t>
      </w:r>
    </w:p>
    <w:p w14:paraId="015F9E02" w14:textId="77777777" w:rsidR="00B93A7D" w:rsidRDefault="00AF0FF3">
      <w:pPr>
        <w:pStyle w:val="RequiredOutput"/>
        <w:keepNext/>
      </w:pPr>
      <w:r>
        <w:t>the new email belongs to another  Error: That email is already in use.</w:t>
      </w:r>
    </w:p>
    <w:p w14:paraId="4C3D69F3" w14:textId="77777777" w:rsidR="00B93A7D" w:rsidRDefault="00AF0FF3">
      <w:pPr>
        <w:pStyle w:val="RequiredOutput"/>
        <w:keepNext/>
      </w:pPr>
      <w:r>
        <w:t>0 rows matched at the save        Error: no contact with id 99</w:t>
      </w:r>
    </w:p>
    <w:p w14:paraId="6B166418" w14:textId="77777777" w:rsidR="00B93A7D" w:rsidRDefault="00AF0FF3">
      <w:pPr>
        <w:pStyle w:val="RequiredOutput"/>
      </w:pPr>
      <w:r>
        <w:t>the save worked                   Updated contact 2: and the stored line</w:t>
      </w:r>
    </w:p>
    <w:p w14:paraId="550AE9B3" w14:textId="77777777" w:rsidR="00B93A7D" w:rsidRDefault="00B93A7D">
      <w:pPr>
        <w:keepNext/>
      </w:pPr>
    </w:p>
    <w:p w14:paraId="1EB450F8" w14:textId="77777777" w:rsidR="00B93A7D" w:rsidRDefault="00B93A7D">
      <w:pPr>
        <w:keepNext/>
      </w:pPr>
    </w:p>
    <w:p w14:paraId="069304E0" w14:textId="77777777" w:rsidR="00B93A7D" w:rsidRDefault="00AF0FF3">
      <w:pPr>
        <w:pStyle w:val="Heading2"/>
      </w:pPr>
      <w:r>
        <w:t>The Two Versions</w:t>
      </w:r>
    </w:p>
    <w:p w14:paraId="512EC37D" w14:textId="77777777" w:rsidR="00B93A7D" w:rsidRDefault="00AF0FF3">
      <w:pPr>
        <w:pStyle w:val="ListBullet"/>
      </w:pPr>
      <w:r>
        <w:t>The Basic version keeps everything in one file and names only error 1062 in the user's words, as Lesson 5.1's Basic version did. It uses Lesson 4.6's Contact record, because update_contact receives one.</w:t>
      </w:r>
    </w:p>
    <w:p w14:paraId="0A0E8282" w14:textId="77777777" w:rsidR="00B93A7D" w:rsidRDefault="00AF0FF3">
      <w:pPr>
        <w:pStyle w:val="ListBullet"/>
      </w:pPr>
      <w:r>
        <w:lastRenderedPageBreak/>
        <w:t>The Production-Minded version adds update_contact to the contacts module beside get_contact, and run_update and has_changes to the entry file. read_answer, the loop, get_contact, and print_contact are Lessons 5.1 and 5.2's, unchanged.</w:t>
      </w:r>
    </w:p>
    <w:p w14:paraId="69B15E83" w14:textId="77777777" w:rsidR="00B93A7D" w:rsidRDefault="00AF0FF3">
      <w:pPr>
        <w:pStyle w:val="ListBullet"/>
      </w:pPr>
      <w:r>
        <w:t>A refused update is a normal event, as in Lesson 5.1: one Error line on the error stream, and the loop goes on. Every run that reaches quit or ended input ends with exit code 0; a failed start ends with exit code 1.</w:t>
      </w:r>
    </w:p>
    <w:p w14:paraId="5483A4A6" w14:textId="77777777" w:rsidR="00B93A7D" w:rsidRDefault="00B93A7D">
      <w:pPr>
        <w:keepNext/>
      </w:pPr>
    </w:p>
    <w:p w14:paraId="59506512" w14:textId="77777777" w:rsidR="00B93A7D" w:rsidRDefault="00B93A7D">
      <w:pPr>
        <w:keepNext/>
      </w:pPr>
    </w:p>
    <w:p w14:paraId="7C424B89" w14:textId="77777777" w:rsidR="00B93A7D" w:rsidRDefault="00B93A7D">
      <w:pPr>
        <w:keepNext/>
      </w:pPr>
    </w:p>
    <w:p w14:paraId="1658CB78" w14:textId="77777777" w:rsidR="00B93A7D" w:rsidRDefault="00AF0FF3">
      <w:pPr>
        <w:pStyle w:val="Heading1"/>
      </w:pPr>
      <w:r>
        <w:t>Workflows</w:t>
      </w:r>
    </w:p>
    <w:p w14:paraId="67828871" w14:textId="77777777" w:rsidR="00B93A7D" w:rsidRDefault="00AF0FF3">
      <w:pPr>
        <w:pStyle w:val="WorkflowText"/>
        <w:keepNext/>
      </w:pPr>
      <w:r>
        <w:t>contacts&gt; update: Ask Id; parse_id Refuses Text That Is Not an Id</w:t>
      </w:r>
    </w:p>
    <w:p w14:paraId="15B94CB1" w14:textId="77777777" w:rsidR="00B93A7D" w:rsidRDefault="00AF0FF3">
      <w:pPr>
        <w:pStyle w:val="WorkflowText"/>
        <w:keepNext/>
      </w:pPr>
      <w:r>
        <w:t>↓</w:t>
      </w:r>
    </w:p>
    <w:p w14:paraId="00BFDC86" w14:textId="77777777" w:rsidR="00B93A7D" w:rsidRDefault="00AF0FF3">
      <w:pPr>
        <w:pStyle w:val="WorkflowText"/>
        <w:keepNext/>
      </w:pPr>
      <w:r>
        <w:t>get_contact Loads the Contact; an Unknown Id Is Reported Now</w:t>
      </w:r>
    </w:p>
    <w:p w14:paraId="5B7BB953" w14:textId="77777777" w:rsidR="00B93A7D" w:rsidRDefault="00AF0FF3">
      <w:pPr>
        <w:pStyle w:val="WorkflowText"/>
        <w:keepNext/>
      </w:pPr>
      <w:r>
        <w:t>↓</w:t>
      </w:r>
    </w:p>
    <w:p w14:paraId="34818B48" w14:textId="77777777" w:rsidR="00B93A7D" w:rsidRDefault="00AF0FF3">
      <w:pPr>
        <w:pStyle w:val="WorkflowText"/>
        <w:keepNext/>
      </w:pPr>
      <w:r>
        <w:t>Ask Name, Email, Phone With Current Values; All Three Must Arrive</w:t>
      </w:r>
    </w:p>
    <w:p w14:paraId="68C91E33" w14:textId="77777777" w:rsidR="00B93A7D" w:rsidRDefault="00AF0FF3">
      <w:pPr>
        <w:pStyle w:val="WorkflowText"/>
        <w:keepNext/>
      </w:pPr>
      <w:r>
        <w:t>↓</w:t>
      </w:r>
    </w:p>
    <w:p w14:paraId="06986A97" w14:textId="77777777" w:rsidR="00B93A7D" w:rsidRDefault="00AF0FF3">
      <w:pPr>
        <w:pStyle w:val="WorkflowText"/>
        <w:keepNext/>
      </w:pPr>
      <w:r>
        <w:t>Copy Current; Empty Keeps, New Text Replaces, - Clears the Phone</w:t>
      </w:r>
    </w:p>
    <w:p w14:paraId="203DD117" w14:textId="77777777" w:rsidR="00B93A7D" w:rsidRDefault="00AF0FF3">
      <w:pPr>
        <w:pStyle w:val="WorkflowText"/>
        <w:keepNext/>
      </w:pPr>
      <w:r>
        <w:t>↓</w:t>
      </w:r>
    </w:p>
    <w:p w14:paraId="7E8B159A" w14:textId="77777777" w:rsidR="00B93A7D" w:rsidRDefault="00AF0FF3">
      <w:pPr>
        <w:pStyle w:val="WorkflowText"/>
        <w:keepNext/>
      </w:pPr>
      <w:r>
        <w:t>No Change: Say So and Send Nothing</w:t>
      </w:r>
    </w:p>
    <w:p w14:paraId="38C8A244" w14:textId="77777777" w:rsidR="00B93A7D" w:rsidRDefault="00AF0FF3">
      <w:pPr>
        <w:pStyle w:val="WorkflowText"/>
        <w:keepNext/>
      </w:pPr>
      <w:r>
        <w:t>↓</w:t>
      </w:r>
    </w:p>
    <w:p w14:paraId="0405E525" w14:textId="77777777" w:rsidR="00B93A7D" w:rsidRDefault="00AF0FF3">
      <w:pPr>
        <w:pStyle w:val="WorkflowText"/>
        <w:keepNext/>
      </w:pPr>
      <w:r>
        <w:t>update_contact: Validate, One Fixed UPDATE, Check Rows Matched</w:t>
      </w:r>
    </w:p>
    <w:p w14:paraId="71347921" w14:textId="77777777" w:rsidR="00B93A7D" w:rsidRDefault="00AF0FF3">
      <w:pPr>
        <w:pStyle w:val="WorkflowText"/>
        <w:keepNext/>
      </w:pPr>
      <w:r>
        <w:t>↓</w:t>
      </w:r>
    </w:p>
    <w:p w14:paraId="0517EC24" w14:textId="77777777" w:rsidR="00B93A7D" w:rsidRDefault="00AF0FF3">
      <w:pPr>
        <w:pStyle w:val="WorkflowText"/>
      </w:pPr>
      <w:r>
        <w:t>0 Rows: Not Found; Otherwise Read Back and Print</w:t>
      </w:r>
    </w:p>
    <w:p w14:paraId="01CACC04" w14:textId="77777777" w:rsidR="00B93A7D" w:rsidRDefault="00B93A7D">
      <w:pPr>
        <w:keepNext/>
      </w:pPr>
    </w:p>
    <w:p w14:paraId="5C016C00" w14:textId="77777777" w:rsidR="00B93A7D" w:rsidRDefault="00B93A7D">
      <w:pPr>
        <w:keepNext/>
      </w:pPr>
    </w:p>
    <w:p w14:paraId="3D991ED5" w14:textId="77777777" w:rsidR="00B93A7D" w:rsidRDefault="00B93A7D">
      <w:pPr>
        <w:keepNext/>
      </w:pPr>
    </w:p>
    <w:p w14:paraId="3640B243" w14:textId="77777777" w:rsidR="00B93A7D" w:rsidRDefault="00AF0FF3">
      <w:pPr>
        <w:pStyle w:val="Heading1"/>
      </w:pPr>
      <w:r>
        <w:t>Shared Learning Contract</w:t>
      </w:r>
    </w:p>
    <w:p w14:paraId="6B0388DB" w14:textId="77777777" w:rsidR="00B93A7D" w:rsidRDefault="00AF0FF3">
      <w:pPr>
        <w:pStyle w:val="ListBullet"/>
      </w:pPr>
      <w:r>
        <w:t>Every implementation connects to 127.0.0.1, port 3306, as devuser, with the password from SPA_DB_PASSWORD, to the database spa_contacts, prints Connected to database spa_contacts, and reads commands at contacts&gt; with Lesson 5.1's loop.</w:t>
      </w:r>
    </w:p>
    <w:p w14:paraId="01A63592" w14:textId="77777777" w:rsidR="00B93A7D" w:rsidRDefault="00AF0FF3">
      <w:pPr>
        <w:pStyle w:val="ListBullet"/>
      </w:pPr>
      <w:r>
        <w:t>update asks Id:. Text that is not an id prints Error: id must be a whole number, 1 or more; an id no contact has prints Error: no contact with id 99. Both come before any other question.</w:t>
      </w:r>
    </w:p>
    <w:p w14:paraId="6061C6D4" w14:textId="77777777" w:rsidR="00B93A7D" w:rsidRDefault="00AF0FF3">
      <w:pPr>
        <w:pStyle w:val="ListBullet"/>
      </w:pPr>
      <w:r>
        <w:t>update then asks Name [current]:, Email [current]:, and Phone [current or (no phone)] (- to clear):. If the input ends before all three answers arrive, it prints Error: input ended before every answer was given and saves nothing.</w:t>
      </w:r>
    </w:p>
    <w:p w14:paraId="221593FA" w14:textId="77777777" w:rsidR="00B93A7D" w:rsidRDefault="00AF0FF3">
      <w:pPr>
        <w:pStyle w:val="ListBullet"/>
      </w:pPr>
      <w:r>
        <w:t>Each answer is trimmed. An empty answer keeps the value, a new value replaces it, and - at Phone clears the phone.</w:t>
      </w:r>
    </w:p>
    <w:p w14:paraId="30DA9E69" w14:textId="77777777" w:rsidR="00B93A7D" w:rsidRDefault="00AF0FF3">
      <w:pPr>
        <w:pStyle w:val="ListBullet"/>
      </w:pPr>
      <w:r>
        <w:t>When the changed record equals the current one, update prints No changes; contact N was not updated and sends nothing.</w:t>
      </w:r>
    </w:p>
    <w:p w14:paraId="4DFBEBA6" w14:textId="77777777" w:rsidR="00B93A7D" w:rsidRDefault="00AF0FF3">
      <w:pPr>
        <w:pStyle w:val="ListBullet"/>
      </w:pPr>
      <w:r>
        <w:t>update_contact(connection, contact) receives the changed record and never asks. It trims and validates it with create's rules, sends UPDATE contacts_c SET name = ?, email = ?, phone = ? WHERE id = ?, with its own language's table, reports 0 rows matched as Error: no contact with id N, and otherwise prints Updated contact N: and the record read back. A taken email prints Error: That email is already in use.</w:t>
      </w:r>
    </w:p>
    <w:p w14:paraId="548C2069" w14:textId="77777777" w:rsidR="00B93A7D" w:rsidRDefault="00AF0FF3">
      <w:pPr>
        <w:pStyle w:val="ListBullet"/>
      </w:pPr>
      <w:r>
        <w:t>Every Error line goes to the error stream. A refused update changes nothing; every run that reaches quit or ended input ends with exit code 0, and a failed start with exit code 1.</w:t>
      </w:r>
    </w:p>
    <w:p w14:paraId="1EC44592" w14:textId="77777777" w:rsidR="00B93A7D" w:rsidRDefault="00AF0FF3">
      <w:pPr>
        <w:pStyle w:val="ListBullet"/>
      </w:pPr>
      <w:r>
        <w:t>Every language prints identical lines for the same input and leaves the same rows in its own table.</w:t>
      </w:r>
    </w:p>
    <w:p w14:paraId="6AADBB51" w14:textId="77777777" w:rsidR="00B93A7D" w:rsidRDefault="00B93A7D">
      <w:pPr>
        <w:keepNext/>
      </w:pPr>
    </w:p>
    <w:p w14:paraId="25F804FE" w14:textId="77777777" w:rsidR="00B93A7D" w:rsidRDefault="00B93A7D">
      <w:pPr>
        <w:keepNext/>
      </w:pPr>
    </w:p>
    <w:p w14:paraId="36E453B3" w14:textId="77777777" w:rsidR="00B93A7D" w:rsidRDefault="00B93A7D">
      <w:pPr>
        <w:keepNext/>
      </w:pPr>
    </w:p>
    <w:p w14:paraId="706BC22E" w14:textId="77777777" w:rsidR="00B93A7D" w:rsidRDefault="00AF0FF3">
      <w:pPr>
        <w:pStyle w:val="Heading1"/>
      </w:pPr>
      <w:r>
        <w:t>Project Layout</w:t>
      </w:r>
    </w:p>
    <w:p w14:paraId="71055BD7" w14:textId="77777777" w:rsidR="00B93A7D" w:rsidRDefault="00AF0FF3">
      <w:pPr>
        <w:pStyle w:val="CommandBlock"/>
        <w:keepNext/>
      </w:pPr>
      <w:r>
        <w:t>lesson-5.3/</w:t>
      </w:r>
    </w:p>
    <w:p w14:paraId="75A12E21" w14:textId="77777777" w:rsidR="00B93A7D" w:rsidRDefault="00AF0FF3">
      <w:pPr>
        <w:pStyle w:val="CommandBlock"/>
        <w:keepNext/>
      </w:pPr>
      <w:r>
        <w:t xml:space="preserve">  ended.txt</w:t>
      </w:r>
    </w:p>
    <w:p w14:paraId="43739EE6" w14:textId="77777777" w:rsidR="00B93A7D" w:rsidRDefault="00AF0FF3">
      <w:pPr>
        <w:pStyle w:val="CommandBlock"/>
      </w:pPr>
      <w:r>
        <w:t xml:space="preserve">  sql/reset_contacts_c.sql</w:t>
      </w:r>
    </w:p>
    <w:p w14:paraId="45A3C195" w14:textId="77777777" w:rsidR="00B93A7D" w:rsidRDefault="00AF0FF3">
      <w:pPr>
        <w:pStyle w:val="CommandBlock"/>
      </w:pPr>
      <w:r>
        <w:t xml:space="preserve">  sql/reset_contacts_cpp.sql</w:t>
      </w:r>
    </w:p>
    <w:p w14:paraId="36465DC7" w14:textId="77777777" w:rsidR="00B93A7D" w:rsidRDefault="00AF0FF3">
      <w:pPr>
        <w:pStyle w:val="CommandBlock"/>
      </w:pPr>
      <w:r>
        <w:t xml:space="preserve">  sql/reset_contacts_csharp.sql</w:t>
      </w:r>
    </w:p>
    <w:p w14:paraId="44885D4E" w14:textId="77777777" w:rsidR="00B93A7D" w:rsidRDefault="00AF0FF3">
      <w:pPr>
        <w:pStyle w:val="CommandBlock"/>
      </w:pPr>
      <w:r>
        <w:t xml:space="preserve">  sql/reset_contacts_go.sql</w:t>
      </w:r>
    </w:p>
    <w:p w14:paraId="3E705426" w14:textId="77777777" w:rsidR="00B93A7D" w:rsidRDefault="00AF0FF3">
      <w:pPr>
        <w:pStyle w:val="CommandBlock"/>
      </w:pPr>
      <w:r>
        <w:t xml:space="preserve">  sql/reset_contacts_python.sql</w:t>
      </w:r>
    </w:p>
    <w:p w14:paraId="76591556" w14:textId="77777777" w:rsidR="00B93A7D" w:rsidRDefault="00AF0FF3">
      <w:pPr>
        <w:pStyle w:val="CommandBlock"/>
      </w:pPr>
      <w:r>
        <w:t xml:space="preserve">  sql/reset_contacts_typescript.sql</w:t>
      </w:r>
    </w:p>
    <w:p w14:paraId="529474C9" w14:textId="77777777" w:rsidR="00B93A7D" w:rsidRDefault="00AF0FF3">
      <w:pPr>
        <w:pStyle w:val="CommandBlock"/>
      </w:pPr>
      <w:r>
        <w:t xml:space="preserve">  c/basic_contacts.c</w:t>
      </w:r>
    </w:p>
    <w:p w14:paraId="24511644" w14:textId="77777777" w:rsidR="00B93A7D" w:rsidRDefault="00AF0FF3">
      <w:pPr>
        <w:pStyle w:val="CommandBlock"/>
      </w:pPr>
      <w:r>
        <w:t xml:space="preserve">  c/contacts.h</w:t>
      </w:r>
    </w:p>
    <w:p w14:paraId="55D000F9" w14:textId="77777777" w:rsidR="00B93A7D" w:rsidRDefault="00AF0FF3">
      <w:pPr>
        <w:pStyle w:val="CommandBlock"/>
      </w:pPr>
      <w:r>
        <w:t xml:space="preserve">  c/contacts.c</w:t>
      </w:r>
    </w:p>
    <w:p w14:paraId="27C23B3B" w14:textId="77777777" w:rsidR="00B93A7D" w:rsidRDefault="00AF0FF3">
      <w:pPr>
        <w:pStyle w:val="CommandBlock"/>
      </w:pPr>
      <w:r>
        <w:t xml:space="preserve">  c/main.c</w:t>
      </w:r>
    </w:p>
    <w:p w14:paraId="61671A0D" w14:textId="77777777" w:rsidR="00B93A7D" w:rsidRDefault="00AF0FF3">
      <w:pPr>
        <w:pStyle w:val="CommandBlock"/>
      </w:pPr>
      <w:r>
        <w:t xml:space="preserve">  cpp/basic_contacts.cpp</w:t>
      </w:r>
    </w:p>
    <w:p w14:paraId="4B5F59D6" w14:textId="77777777" w:rsidR="00B93A7D" w:rsidRDefault="00AF0FF3">
      <w:pPr>
        <w:pStyle w:val="CommandBlock"/>
      </w:pPr>
      <w:r>
        <w:t xml:space="preserve">  cpp/contacts.h</w:t>
      </w:r>
    </w:p>
    <w:p w14:paraId="24063CE9" w14:textId="77777777" w:rsidR="00B93A7D" w:rsidRDefault="00AF0FF3">
      <w:pPr>
        <w:pStyle w:val="CommandBlock"/>
      </w:pPr>
      <w:r>
        <w:t xml:space="preserve">  cpp/contacts.cpp</w:t>
      </w:r>
    </w:p>
    <w:p w14:paraId="1E5B8C24" w14:textId="77777777" w:rsidR="00B93A7D" w:rsidRDefault="00AF0FF3">
      <w:pPr>
        <w:pStyle w:val="CommandBlock"/>
      </w:pPr>
      <w:r>
        <w:t xml:space="preserve">  cpp/main.cpp</w:t>
      </w:r>
    </w:p>
    <w:p w14:paraId="391BFE38" w14:textId="77777777" w:rsidR="00B93A7D" w:rsidRDefault="00AF0FF3">
      <w:pPr>
        <w:pStyle w:val="CommandBlock"/>
      </w:pPr>
      <w:r>
        <w:t xml:space="preserve">  csharp/BasicContacts/BasicContacts.csproj</w:t>
      </w:r>
    </w:p>
    <w:p w14:paraId="01F48C94" w14:textId="77777777" w:rsidR="00B93A7D" w:rsidRDefault="00AF0FF3">
      <w:pPr>
        <w:pStyle w:val="CommandBlock"/>
      </w:pPr>
      <w:r>
        <w:t xml:space="preserve">  csharp/BasicContacts/Program.cs</w:t>
      </w:r>
    </w:p>
    <w:p w14:paraId="1DC1C244" w14:textId="77777777" w:rsidR="00B93A7D" w:rsidRDefault="00AF0FF3">
      <w:pPr>
        <w:pStyle w:val="CommandBlock"/>
      </w:pPr>
      <w:r>
        <w:t xml:space="preserve">  csharp/Contacts/Contacts.csproj</w:t>
      </w:r>
    </w:p>
    <w:p w14:paraId="2D465C89" w14:textId="77777777" w:rsidR="00B93A7D" w:rsidRDefault="00AF0FF3">
      <w:pPr>
        <w:pStyle w:val="CommandBlock"/>
      </w:pPr>
      <w:r>
        <w:t xml:space="preserve">  csharp/Contacts/Contacts.cs</w:t>
      </w:r>
    </w:p>
    <w:p w14:paraId="7F58B63A" w14:textId="77777777" w:rsidR="00B93A7D" w:rsidRDefault="00AF0FF3">
      <w:pPr>
        <w:pStyle w:val="CommandBlock"/>
      </w:pPr>
      <w:r>
        <w:t xml:space="preserve">  csharp/Contacts/Program.cs</w:t>
      </w:r>
    </w:p>
    <w:p w14:paraId="0953D3B2" w14:textId="77777777" w:rsidR="00B93A7D" w:rsidRDefault="00AF0FF3">
      <w:pPr>
        <w:pStyle w:val="CommandBlock"/>
      </w:pPr>
      <w:r>
        <w:t xml:space="preserve">  go/go.mod</w:t>
      </w:r>
    </w:p>
    <w:p w14:paraId="6FED1A9E" w14:textId="77777777" w:rsidR="00B93A7D" w:rsidRDefault="00AF0FF3">
      <w:pPr>
        <w:pStyle w:val="CommandBlock"/>
      </w:pPr>
      <w:r>
        <w:t xml:space="preserve">  go/basic/main.go</w:t>
      </w:r>
    </w:p>
    <w:p w14:paraId="7623201F" w14:textId="77777777" w:rsidR="00B93A7D" w:rsidRDefault="00AF0FF3">
      <w:pPr>
        <w:pStyle w:val="CommandBlock"/>
      </w:pPr>
      <w:r>
        <w:t xml:space="preserve">  go/contacts/contacts.go</w:t>
      </w:r>
    </w:p>
    <w:p w14:paraId="3C9447DD" w14:textId="77777777" w:rsidR="00B93A7D" w:rsidRDefault="00AF0FF3">
      <w:pPr>
        <w:pStyle w:val="CommandBlock"/>
      </w:pPr>
      <w:r>
        <w:t xml:space="preserve">  go/main.go</w:t>
      </w:r>
    </w:p>
    <w:p w14:paraId="1F95B3D7" w14:textId="77777777" w:rsidR="00B93A7D" w:rsidRDefault="00AF0FF3">
      <w:pPr>
        <w:pStyle w:val="CommandBlock"/>
      </w:pPr>
      <w:r>
        <w:t xml:space="preserve">  python/basic_contacts.py</w:t>
      </w:r>
    </w:p>
    <w:p w14:paraId="4D210EAE" w14:textId="77777777" w:rsidR="00B93A7D" w:rsidRDefault="00AF0FF3">
      <w:pPr>
        <w:pStyle w:val="CommandBlock"/>
      </w:pPr>
      <w:r>
        <w:t xml:space="preserve">  python/contacts.py</w:t>
      </w:r>
    </w:p>
    <w:p w14:paraId="083CFF4F" w14:textId="77777777" w:rsidR="00B93A7D" w:rsidRDefault="00AF0FF3">
      <w:pPr>
        <w:pStyle w:val="CommandBlock"/>
      </w:pPr>
      <w:r>
        <w:t xml:space="preserve">  python/main.py</w:t>
      </w:r>
    </w:p>
    <w:p w14:paraId="271B21DD" w14:textId="77777777" w:rsidR="00B93A7D" w:rsidRDefault="00AF0FF3">
      <w:pPr>
        <w:pStyle w:val="CommandBlock"/>
      </w:pPr>
      <w:r>
        <w:t xml:space="preserve">  typescript/package.json</w:t>
      </w:r>
    </w:p>
    <w:p w14:paraId="56EEDC8C" w14:textId="77777777" w:rsidR="00B93A7D" w:rsidRDefault="00AF0FF3">
      <w:pPr>
        <w:pStyle w:val="CommandBlock"/>
      </w:pPr>
      <w:r>
        <w:t xml:space="preserve">  typescript/tsconfig.json</w:t>
      </w:r>
    </w:p>
    <w:p w14:paraId="248FC8B8" w14:textId="77777777" w:rsidR="00B93A7D" w:rsidRDefault="00AF0FF3">
      <w:pPr>
        <w:pStyle w:val="CommandBlock"/>
        <w:keepNext/>
      </w:pPr>
      <w:r>
        <w:t xml:space="preserve">  typescript/src/basic.ts</w:t>
      </w:r>
    </w:p>
    <w:p w14:paraId="3B13F6DD" w14:textId="77777777" w:rsidR="00B93A7D" w:rsidRDefault="00AF0FF3">
      <w:pPr>
        <w:pStyle w:val="CommandBlock"/>
        <w:keepNext/>
      </w:pPr>
      <w:r>
        <w:t xml:space="preserve">  typescript/src/contacts.ts</w:t>
      </w:r>
    </w:p>
    <w:p w14:paraId="07F242B9" w14:textId="77777777" w:rsidR="00B93A7D" w:rsidRDefault="00AF0FF3">
      <w:pPr>
        <w:pStyle w:val="CommandBlock"/>
      </w:pPr>
      <w:r>
        <w:t xml:space="preserve">  typescript/src/main.ts</w:t>
      </w:r>
    </w:p>
    <w:p w14:paraId="73F65CCA" w14:textId="77777777" w:rsidR="00B93A7D" w:rsidRDefault="00B93A7D">
      <w:pPr>
        <w:keepNext/>
      </w:pPr>
    </w:p>
    <w:p w14:paraId="4D52AA51" w14:textId="77777777" w:rsidR="00B93A7D" w:rsidRDefault="00B93A7D">
      <w:pPr>
        <w:keepNext/>
      </w:pPr>
    </w:p>
    <w:p w14:paraId="775CC5DB" w14:textId="77777777" w:rsidR="00B93A7D" w:rsidRDefault="00B93A7D">
      <w:pPr>
        <w:keepNext/>
      </w:pPr>
    </w:p>
    <w:p w14:paraId="3D1F59FF" w14:textId="77777777" w:rsidR="00B93A7D" w:rsidRDefault="00AF0FF3">
      <w:pPr>
        <w:pStyle w:val="Heading1"/>
      </w:pPr>
      <w:r>
        <w:t>Project Setup</w:t>
      </w:r>
    </w:p>
    <w:p w14:paraId="76CC53CA" w14:textId="77777777" w:rsidR="00B93A7D" w:rsidRDefault="00AF0FF3">
      <w:r>
        <w:t>This lesson uses what Lesson 4.0 set up once for the whole course: MySQL Server, the lesson user devuser, the SPA_DB_PASSWORD variable, Visual C++ with Connector/C++, and the mysql client. Setup has four steps: the lesson folder, the connectors inside it, the known table, and the ended-input file.</w:t>
      </w:r>
    </w:p>
    <w:p w14:paraId="17B76984" w14:textId="77777777" w:rsidR="00B93A7D" w:rsidRDefault="00B93A7D">
      <w:pPr>
        <w:keepNext/>
      </w:pPr>
    </w:p>
    <w:p w14:paraId="7257AD9D" w14:textId="77777777" w:rsidR="00B93A7D" w:rsidRDefault="00B93A7D">
      <w:pPr>
        <w:keepNext/>
      </w:pPr>
    </w:p>
    <w:p w14:paraId="28AC56E0" w14:textId="77777777" w:rsidR="00B93A7D" w:rsidRDefault="00AF0FF3">
      <w:pPr>
        <w:pStyle w:val="Heading2"/>
      </w:pPr>
      <w:r>
        <w:t>Step 1: The Lesson Folder</w:t>
      </w:r>
    </w:p>
    <w:p w14:paraId="768D8625" w14:textId="77777777" w:rsidR="00B93A7D" w:rsidRDefault="00B93A7D">
      <w:pPr>
        <w:keepNext/>
      </w:pPr>
    </w:p>
    <w:p w14:paraId="2E60312E" w14:textId="77777777" w:rsidR="00B93A7D" w:rsidRDefault="00AF0FF3">
      <w:pPr>
        <w:pStyle w:val="Heading3"/>
      </w:pPr>
      <w:r>
        <w:t>Windows PowerShell Project Setup</w:t>
      </w:r>
    </w:p>
    <w:p w14:paraId="3B4B6F61" w14:textId="77777777" w:rsidR="00B93A7D" w:rsidRDefault="00AF0FF3">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lesson-5.3 sits beside the earlier lessons. Set-Location then moves into the lesson folder, where the rest of the lesson runs.</w:t>
      </w:r>
    </w:p>
    <w:p w14:paraId="57FCA285" w14:textId="77777777" w:rsidR="00B93A7D" w:rsidRDefault="00B93A7D">
      <w:pPr>
        <w:keepNext/>
      </w:pPr>
    </w:p>
    <w:p w14:paraId="11F3B0B2" w14:textId="77777777" w:rsidR="00B93A7D" w:rsidRDefault="00AF0FF3">
      <w:pPr>
        <w:pStyle w:val="CommandBlock"/>
        <w:keepNext/>
      </w:pPr>
      <w:r>
        <w:t>New-Item -ItemType Directory -Force "$HOME\spa\lesson-5.3" | Out-Null</w:t>
      </w:r>
    </w:p>
    <w:p w14:paraId="4CCE511D" w14:textId="77777777" w:rsidR="00B93A7D" w:rsidRDefault="00AF0FF3">
      <w:pPr>
        <w:pStyle w:val="CommandBlock"/>
        <w:keepNext/>
      </w:pPr>
      <w:r>
        <w:t>Set-Location "$HOME\spa\lesson-5.3"</w:t>
      </w:r>
    </w:p>
    <w:p w14:paraId="220AA512" w14:textId="77777777" w:rsidR="00B93A7D" w:rsidRDefault="00AF0FF3">
      <w:pPr>
        <w:pStyle w:val="CommandBlock"/>
        <w:keepNext/>
      </w:pPr>
      <w:r>
        <w:t>New-Item -ItemType Directory -Force "$HOME\spa\lesson-5.3\sql" | Out-Null</w:t>
      </w:r>
    </w:p>
    <w:p w14:paraId="0D6B6DB9" w14:textId="77777777" w:rsidR="00B93A7D" w:rsidRDefault="00AF0FF3">
      <w:pPr>
        <w:pStyle w:val="CommandBlock"/>
        <w:keepNext/>
      </w:pPr>
      <w:r>
        <w:t>New-Item -ItemType Directory -Force "$HOME\spa\lesson-5.3\c" | Out-Null</w:t>
      </w:r>
    </w:p>
    <w:p w14:paraId="6D5CFEF0" w14:textId="77777777" w:rsidR="00B93A7D" w:rsidRDefault="00AF0FF3">
      <w:pPr>
        <w:pStyle w:val="CommandBlock"/>
        <w:keepNext/>
      </w:pPr>
      <w:r>
        <w:t>New-Item -ItemType Directory -Force "$HOME\spa\lesson-5.3\cpp" | Out-Null</w:t>
      </w:r>
    </w:p>
    <w:p w14:paraId="23AD27E3" w14:textId="77777777" w:rsidR="00B93A7D" w:rsidRDefault="00AF0FF3">
      <w:pPr>
        <w:pStyle w:val="CommandBlock"/>
        <w:keepNext/>
      </w:pPr>
      <w:r>
        <w:t>New-Item -ItemType Directory -Force "$HOME\spa\lesson-5.3\go\basic" | Out-Null</w:t>
      </w:r>
    </w:p>
    <w:p w14:paraId="44DFFC1E" w14:textId="77777777" w:rsidR="00B93A7D" w:rsidRDefault="00AF0FF3">
      <w:pPr>
        <w:pStyle w:val="CommandBlock"/>
        <w:keepNext/>
      </w:pPr>
      <w:r>
        <w:t>New-Item -ItemType Directory -Force "$HOME\spa\lesson-5.3\go\contacts" | Out-Null</w:t>
      </w:r>
    </w:p>
    <w:p w14:paraId="5FD7DDC4" w14:textId="77777777" w:rsidR="00B93A7D" w:rsidRDefault="00AF0FF3">
      <w:pPr>
        <w:pStyle w:val="CommandBlock"/>
        <w:keepNext/>
      </w:pPr>
      <w:r>
        <w:t>New-Item -ItemType Directory -Force "$HOME\spa\lesson-5.3\python" | Out-Null</w:t>
      </w:r>
    </w:p>
    <w:p w14:paraId="7763A45B" w14:textId="77777777" w:rsidR="00B93A7D" w:rsidRDefault="00AF0FF3">
      <w:pPr>
        <w:pStyle w:val="CommandBlock"/>
        <w:keepNext/>
      </w:pPr>
      <w:r>
        <w:t>New-Item -ItemType Directory -Force "$HOME\spa\lesson-5.3\typescript\src" |</w:t>
      </w:r>
    </w:p>
    <w:p w14:paraId="44A53670" w14:textId="77777777" w:rsidR="00B93A7D" w:rsidRDefault="00AF0FF3">
      <w:pPr>
        <w:pStyle w:val="CommandBlock"/>
        <w:keepNext/>
      </w:pPr>
      <w:r>
        <w:t xml:space="preserve">    Out-Null</w:t>
      </w:r>
    </w:p>
    <w:p w14:paraId="11263870" w14:textId="77777777" w:rsidR="00B93A7D" w:rsidRDefault="00AF0FF3">
      <w:pPr>
        <w:pStyle w:val="CommandBlock"/>
        <w:keepNext/>
      </w:pPr>
      <w:r>
        <w:t>New-Item -ItemType Directory -Force "$HOME\spa\lesson-5.3\csharp\BasicContacts" |</w:t>
      </w:r>
    </w:p>
    <w:p w14:paraId="024FDAB0" w14:textId="77777777" w:rsidR="00B93A7D" w:rsidRDefault="00AF0FF3">
      <w:pPr>
        <w:pStyle w:val="CommandBlock"/>
        <w:keepNext/>
      </w:pPr>
      <w:r>
        <w:t xml:space="preserve">    Out-Null</w:t>
      </w:r>
    </w:p>
    <w:p w14:paraId="4C8535AE" w14:textId="77777777" w:rsidR="00B93A7D" w:rsidRDefault="00AF0FF3">
      <w:pPr>
        <w:pStyle w:val="CommandBlock"/>
        <w:keepNext/>
      </w:pPr>
      <w:r>
        <w:t>New-Item -ItemType Directory -Force "$HOME\spa\lesson-5.3\csharp\Contacts" |</w:t>
      </w:r>
    </w:p>
    <w:p w14:paraId="2D692058" w14:textId="77777777" w:rsidR="00B93A7D" w:rsidRDefault="00AF0FF3">
      <w:pPr>
        <w:pStyle w:val="CommandBlock"/>
      </w:pPr>
      <w:r>
        <w:t xml:space="preserve">    Out-Null</w:t>
      </w:r>
    </w:p>
    <w:p w14:paraId="350A8911" w14:textId="77777777" w:rsidR="00B93A7D" w:rsidRDefault="00B93A7D">
      <w:pPr>
        <w:keepNext/>
      </w:pPr>
    </w:p>
    <w:p w14:paraId="70391462" w14:textId="77777777" w:rsidR="00B93A7D" w:rsidRDefault="00AF0FF3">
      <w:pPr>
        <w:pStyle w:val="Heading3"/>
      </w:pPr>
      <w:r>
        <w:t>Linux or macOS Project Setup</w:t>
      </w:r>
    </w:p>
    <w:p w14:paraId="58CFF12E" w14:textId="77777777" w:rsidR="00B93A7D" w:rsidRDefault="00AF0FF3">
      <w:pPr>
        <w:keepNext/>
      </w:pPr>
      <w:r>
        <w:t>Each folder below is a full path that starts with $HOME/spa, your course folder from Chapter 1, so the commands work from any folder; cd then moves into the lesson folder.</w:t>
      </w:r>
    </w:p>
    <w:p w14:paraId="3C645C09" w14:textId="77777777" w:rsidR="00B93A7D" w:rsidRDefault="00B93A7D">
      <w:pPr>
        <w:keepNext/>
      </w:pPr>
    </w:p>
    <w:p w14:paraId="712B9571" w14:textId="77777777" w:rsidR="00B93A7D" w:rsidRDefault="00AF0FF3">
      <w:pPr>
        <w:pStyle w:val="CommandBlock"/>
        <w:keepNext/>
      </w:pPr>
      <w:r>
        <w:t>mkdir -p "$HOME/spa/lesson-5.3/"{sql,c,cpp,go/basic,go/contacts,python}</w:t>
      </w:r>
    </w:p>
    <w:p w14:paraId="3010F787" w14:textId="77777777" w:rsidR="00B93A7D" w:rsidRDefault="00AF0FF3">
      <w:pPr>
        <w:pStyle w:val="CommandBlock"/>
        <w:keepNext/>
      </w:pPr>
      <w:r>
        <w:t>mkdir -p "$HOME/spa/lesson-5.3/typescript/src"</w:t>
      </w:r>
    </w:p>
    <w:p w14:paraId="15F4CA0A" w14:textId="77777777" w:rsidR="00B93A7D" w:rsidRDefault="00AF0FF3">
      <w:pPr>
        <w:pStyle w:val="CommandBlock"/>
        <w:keepNext/>
      </w:pPr>
      <w:r>
        <w:t>mkdir -p "$HOME/spa/lesson-5.3/csharp/"{BasicContacts,Contacts}</w:t>
      </w:r>
    </w:p>
    <w:p w14:paraId="6AF7ACDC" w14:textId="77777777" w:rsidR="00B93A7D" w:rsidRDefault="00AF0FF3">
      <w:pPr>
        <w:pStyle w:val="CommandBlock"/>
      </w:pPr>
      <w:r>
        <w:t>cd "$HOME/spa/lesson-5.3"</w:t>
      </w:r>
    </w:p>
    <w:p w14:paraId="3AAF5BD9" w14:textId="77777777" w:rsidR="00B93A7D" w:rsidRDefault="00B93A7D">
      <w:pPr>
        <w:keepNext/>
      </w:pPr>
    </w:p>
    <w:p w14:paraId="74636B45" w14:textId="77777777" w:rsidR="00B93A7D" w:rsidRDefault="00AF0FF3">
      <w:pPr>
        <w:pStyle w:val="Heading3"/>
      </w:pPr>
      <w:r>
        <w:t>Windows PowerShell Project Files Setup</w:t>
      </w:r>
    </w:p>
    <w:p w14:paraId="2517354C" w14:textId="77777777" w:rsidR="00B93A7D" w:rsidRDefault="00AF0FF3">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06646893" w14:textId="77777777" w:rsidR="00B93A7D" w:rsidRDefault="00B93A7D">
      <w:pPr>
        <w:keepNext/>
      </w:pPr>
    </w:p>
    <w:p w14:paraId="550C7936" w14:textId="77777777" w:rsidR="00B93A7D" w:rsidRDefault="00AF0FF3">
      <w:pPr>
        <w:pStyle w:val="CommandBlock"/>
        <w:keepNext/>
      </w:pPr>
      <w:r>
        <w:t>dotnet new console -o .\csharp\BasicContacts</w:t>
      </w:r>
    </w:p>
    <w:p w14:paraId="5A92F418" w14:textId="77777777" w:rsidR="00B93A7D" w:rsidRDefault="00AF0FF3">
      <w:pPr>
        <w:pStyle w:val="CommandBlock"/>
        <w:keepNext/>
      </w:pPr>
      <w:r>
        <w:t>dotnet new console -o .\csharp\Contacts</w:t>
      </w:r>
    </w:p>
    <w:p w14:paraId="52AB10A3" w14:textId="77777777" w:rsidR="00B93A7D" w:rsidRDefault="00AF0FF3">
      <w:pPr>
        <w:pStyle w:val="CommandBlock"/>
        <w:keepNext/>
      </w:pPr>
      <w:r>
        <w:t>go -C .\go mod init example.com/updaterecords</w:t>
      </w:r>
    </w:p>
    <w:p w14:paraId="07AA27D7" w14:textId="77777777" w:rsidR="00B93A7D" w:rsidRDefault="00AF0FF3">
      <w:pPr>
        <w:pStyle w:val="CommandBlock"/>
        <w:keepNext/>
      </w:pPr>
      <w:r>
        <w:t>Push-Location .\typescript</w:t>
      </w:r>
    </w:p>
    <w:p w14:paraId="25C728CA" w14:textId="77777777" w:rsidR="00B93A7D" w:rsidRDefault="00AF0FF3">
      <w:pPr>
        <w:pStyle w:val="CommandBlock"/>
        <w:keepNext/>
      </w:pPr>
      <w:r>
        <w:t>npm init -y</w:t>
      </w:r>
    </w:p>
    <w:p w14:paraId="6474A45F" w14:textId="77777777" w:rsidR="00B93A7D" w:rsidRDefault="00AF0FF3">
      <w:pPr>
        <w:pStyle w:val="CommandBlock"/>
        <w:keepNext/>
      </w:pPr>
      <w:r>
        <w:t>npm pkg set name=update-records-typescript type=module</w:t>
      </w:r>
    </w:p>
    <w:p w14:paraId="69D2CC4B" w14:textId="77777777" w:rsidR="00B93A7D" w:rsidRDefault="00AF0FF3">
      <w:pPr>
        <w:pStyle w:val="CommandBlock"/>
        <w:keepNext/>
      </w:pPr>
      <w:r>
        <w:t>npm pkg set private=true --json</w:t>
      </w:r>
    </w:p>
    <w:p w14:paraId="56F435C8" w14:textId="77777777" w:rsidR="00B93A7D" w:rsidRDefault="00AF0FF3">
      <w:pPr>
        <w:pStyle w:val="CommandBlock"/>
        <w:keepNext/>
      </w:pPr>
      <w:r>
        <w:t>npm pkg set "scripts.check=tsc --noEmit" "scripts.build=tsc --noEmitOnError"</w:t>
      </w:r>
    </w:p>
    <w:p w14:paraId="71C02001" w14:textId="77777777" w:rsidR="00B93A7D" w:rsidRDefault="00AF0FF3">
      <w:pPr>
        <w:pStyle w:val="CommandBlock"/>
        <w:keepNext/>
      </w:pPr>
      <w:r>
        <w:t>npm pkg delete version description main keywords author license scripts.test</w:t>
      </w:r>
    </w:p>
    <w:p w14:paraId="7298CB35" w14:textId="77777777" w:rsidR="00B93A7D" w:rsidRDefault="00AF0FF3">
      <w:pPr>
        <w:pStyle w:val="CommandBlock"/>
      </w:pPr>
      <w:r>
        <w:t>Pop-Location</w:t>
      </w:r>
    </w:p>
    <w:p w14:paraId="6AB8B267" w14:textId="77777777" w:rsidR="00B93A7D" w:rsidRDefault="00B93A7D">
      <w:pPr>
        <w:keepNext/>
      </w:pPr>
    </w:p>
    <w:p w14:paraId="4AA106E3" w14:textId="77777777" w:rsidR="00B93A7D" w:rsidRDefault="00AF0FF3">
      <w:r>
        <w:t>Then type the TypeScript compiler settings. As in Chapter 1, notepad .\typescript\tsconfig.json creates and opens the file: choose Yes, type the file, save it with Ctrl+S, and close Notepad.</w:t>
      </w:r>
    </w:p>
    <w:p w14:paraId="1E921AC4" w14:textId="77777777" w:rsidR="00B93A7D" w:rsidRDefault="00B93A7D">
      <w:pPr>
        <w:keepNext/>
      </w:pPr>
    </w:p>
    <w:p w14:paraId="6619A50C" w14:textId="77777777" w:rsidR="00B93A7D" w:rsidRDefault="00AF0FF3">
      <w:pPr>
        <w:pStyle w:val="Heading3"/>
      </w:pPr>
      <w:r>
        <w:t>typescript/tsconfig.json</w:t>
      </w:r>
    </w:p>
    <w:p w14:paraId="00DDA105" w14:textId="77777777" w:rsidR="00B93A7D" w:rsidRDefault="00AF0FF3">
      <w:pPr>
        <w:pStyle w:val="SourceCode"/>
        <w:keepNext/>
      </w:pPr>
      <w:r>
        <w:t>{</w:t>
      </w:r>
    </w:p>
    <w:p w14:paraId="5176E042" w14:textId="77777777" w:rsidR="00B93A7D" w:rsidRDefault="00AF0FF3">
      <w:pPr>
        <w:pStyle w:val="SourceCode"/>
        <w:keepNext/>
      </w:pPr>
      <w:r>
        <w:t xml:space="preserve">  "compilerOptions": {</w:t>
      </w:r>
    </w:p>
    <w:p w14:paraId="58861A98" w14:textId="77777777" w:rsidR="00B93A7D" w:rsidRDefault="00AF0FF3">
      <w:pPr>
        <w:pStyle w:val="SourceCode"/>
      </w:pPr>
      <w:r>
        <w:t xml:space="preserve">    "target": "ES2022",</w:t>
      </w:r>
    </w:p>
    <w:p w14:paraId="2BB71DA0" w14:textId="77777777" w:rsidR="00B93A7D" w:rsidRDefault="00AF0FF3">
      <w:pPr>
        <w:pStyle w:val="SourceCode"/>
      </w:pPr>
      <w:r>
        <w:t xml:space="preserve">    "module": "NodeNext",</w:t>
      </w:r>
    </w:p>
    <w:p w14:paraId="2AF845E3" w14:textId="77777777" w:rsidR="00B93A7D" w:rsidRDefault="00AF0FF3">
      <w:pPr>
        <w:pStyle w:val="SourceCode"/>
      </w:pPr>
      <w:r>
        <w:t xml:space="preserve">    "moduleResolution": "NodeNext",</w:t>
      </w:r>
    </w:p>
    <w:p w14:paraId="119DE93D" w14:textId="77777777" w:rsidR="00B93A7D" w:rsidRDefault="00AF0FF3">
      <w:pPr>
        <w:pStyle w:val="SourceCode"/>
      </w:pPr>
      <w:r>
        <w:t xml:space="preserve">    "rootDir": "src",</w:t>
      </w:r>
    </w:p>
    <w:p w14:paraId="72097F7B" w14:textId="77777777" w:rsidR="00B93A7D" w:rsidRDefault="00AF0FF3">
      <w:pPr>
        <w:pStyle w:val="SourceCode"/>
      </w:pPr>
      <w:r>
        <w:t xml:space="preserve">    "outDir": "dist",</w:t>
      </w:r>
    </w:p>
    <w:p w14:paraId="716C85F8" w14:textId="77777777" w:rsidR="00B93A7D" w:rsidRDefault="00AF0FF3">
      <w:pPr>
        <w:pStyle w:val="SourceCode"/>
      </w:pPr>
      <w:r>
        <w:t xml:space="preserve">    "strict": true,</w:t>
      </w:r>
    </w:p>
    <w:p w14:paraId="6B5C77B2" w14:textId="77777777" w:rsidR="00B93A7D" w:rsidRDefault="00AF0FF3">
      <w:pPr>
        <w:pStyle w:val="SourceCode"/>
      </w:pPr>
      <w:r>
        <w:t xml:space="preserve">    "types": [</w:t>
      </w:r>
    </w:p>
    <w:p w14:paraId="5568EA90" w14:textId="77777777" w:rsidR="00B93A7D" w:rsidRDefault="00AF0FF3">
      <w:pPr>
        <w:pStyle w:val="SourceCode"/>
      </w:pPr>
      <w:r>
        <w:t xml:space="preserve">      "node"</w:t>
      </w:r>
    </w:p>
    <w:p w14:paraId="34FB7CBE" w14:textId="77777777" w:rsidR="00B93A7D" w:rsidRDefault="00AF0FF3">
      <w:pPr>
        <w:pStyle w:val="SourceCode"/>
      </w:pPr>
      <w:r>
        <w:t xml:space="preserve">    ],</w:t>
      </w:r>
    </w:p>
    <w:p w14:paraId="2EED441D" w14:textId="77777777" w:rsidR="00B93A7D" w:rsidRDefault="00AF0FF3">
      <w:pPr>
        <w:pStyle w:val="SourceCode"/>
      </w:pPr>
      <w:r>
        <w:t xml:space="preserve">    "moduleDetection": "force"</w:t>
      </w:r>
    </w:p>
    <w:p w14:paraId="5F5AE420" w14:textId="77777777" w:rsidR="00B93A7D" w:rsidRDefault="00AF0FF3">
      <w:pPr>
        <w:pStyle w:val="SourceCode"/>
      </w:pPr>
      <w:r>
        <w:t xml:space="preserve">  },</w:t>
      </w:r>
    </w:p>
    <w:p w14:paraId="3CEE866D" w14:textId="77777777" w:rsidR="00B93A7D" w:rsidRDefault="00AF0FF3">
      <w:pPr>
        <w:pStyle w:val="SourceCode"/>
      </w:pPr>
      <w:r>
        <w:t xml:space="preserve">  "include": [</w:t>
      </w:r>
    </w:p>
    <w:p w14:paraId="25A7E588" w14:textId="77777777" w:rsidR="00B93A7D" w:rsidRDefault="00AF0FF3">
      <w:pPr>
        <w:pStyle w:val="SourceCode"/>
        <w:keepNext/>
      </w:pPr>
      <w:r>
        <w:t xml:space="preserve">    "src/**/*.ts"</w:t>
      </w:r>
    </w:p>
    <w:p w14:paraId="351D5565" w14:textId="77777777" w:rsidR="00B93A7D" w:rsidRDefault="00AF0FF3">
      <w:pPr>
        <w:pStyle w:val="SourceCode"/>
        <w:keepNext/>
      </w:pPr>
      <w:r>
        <w:t xml:space="preserve">  ]</w:t>
      </w:r>
    </w:p>
    <w:p w14:paraId="4161C601" w14:textId="77777777" w:rsidR="00B93A7D" w:rsidRDefault="00AF0FF3">
      <w:pPr>
        <w:pStyle w:val="SourceCode"/>
      </w:pPr>
      <w:r>
        <w:t>}</w:t>
      </w:r>
    </w:p>
    <w:p w14:paraId="5EF5E4AF" w14:textId="77777777" w:rsidR="00B93A7D" w:rsidRDefault="00B93A7D">
      <w:pPr>
        <w:keepNext/>
      </w:pPr>
    </w:p>
    <w:p w14:paraId="1A5302FD" w14:textId="77777777" w:rsidR="00B93A7D" w:rsidRDefault="00AF0FF3">
      <w:r>
        <w:t>You save each source file in its language's section below, as each is shown, the same way.</w:t>
      </w:r>
    </w:p>
    <w:p w14:paraId="7DA66F96" w14:textId="77777777" w:rsidR="00B93A7D" w:rsidRDefault="00B93A7D">
      <w:pPr>
        <w:keepNext/>
      </w:pPr>
    </w:p>
    <w:p w14:paraId="7513B8DD" w14:textId="77777777" w:rsidR="00B93A7D" w:rsidRDefault="00AF0FF3">
      <w:pPr>
        <w:pStyle w:val="Heading3"/>
      </w:pPr>
      <w:r>
        <w:t>Linux or macOS Project Files Setup</w:t>
      </w:r>
    </w:p>
    <w:p w14:paraId="10A7DB5E" w14:textId="77777777" w:rsidR="00B93A7D" w:rsidRDefault="00AF0FF3">
      <w:pPr>
        <w:keepNext/>
      </w:pPr>
      <w:r>
        <w:t>Then create the C#, Go, and TypeScript project files with the same commands as on Windows; cd moves into ./typescript for the npm lines, and cd .. moves back.</w:t>
      </w:r>
    </w:p>
    <w:p w14:paraId="129759FA" w14:textId="77777777" w:rsidR="00B93A7D" w:rsidRDefault="00B93A7D">
      <w:pPr>
        <w:keepNext/>
      </w:pPr>
    </w:p>
    <w:p w14:paraId="53638178" w14:textId="77777777" w:rsidR="00B93A7D" w:rsidRDefault="00AF0FF3">
      <w:pPr>
        <w:pStyle w:val="CommandBlock"/>
        <w:keepNext/>
      </w:pPr>
      <w:r>
        <w:t>dotnet new console -o ./csharp/BasicContacts</w:t>
      </w:r>
    </w:p>
    <w:p w14:paraId="2B6AB488" w14:textId="77777777" w:rsidR="00B93A7D" w:rsidRDefault="00AF0FF3">
      <w:pPr>
        <w:pStyle w:val="CommandBlock"/>
        <w:keepNext/>
      </w:pPr>
      <w:r>
        <w:t>dotnet new console -o ./csharp/Contacts</w:t>
      </w:r>
    </w:p>
    <w:p w14:paraId="379C9A60" w14:textId="77777777" w:rsidR="00B93A7D" w:rsidRDefault="00AF0FF3">
      <w:pPr>
        <w:pStyle w:val="CommandBlock"/>
        <w:keepNext/>
      </w:pPr>
      <w:r>
        <w:t>go -C ./go mod init example.com/updaterecords</w:t>
      </w:r>
    </w:p>
    <w:p w14:paraId="0DDB2DF8" w14:textId="77777777" w:rsidR="00B93A7D" w:rsidRDefault="00AF0FF3">
      <w:pPr>
        <w:pStyle w:val="CommandBlock"/>
        <w:keepNext/>
      </w:pPr>
      <w:r>
        <w:t>cd ./typescript</w:t>
      </w:r>
    </w:p>
    <w:p w14:paraId="2C7F3572" w14:textId="77777777" w:rsidR="00B93A7D" w:rsidRDefault="00AF0FF3">
      <w:pPr>
        <w:pStyle w:val="CommandBlock"/>
        <w:keepNext/>
      </w:pPr>
      <w:r>
        <w:t>npm init -y</w:t>
      </w:r>
    </w:p>
    <w:p w14:paraId="273232A7" w14:textId="77777777" w:rsidR="00B93A7D" w:rsidRDefault="00AF0FF3">
      <w:pPr>
        <w:pStyle w:val="CommandBlock"/>
        <w:keepNext/>
      </w:pPr>
      <w:r>
        <w:t>npm pkg set name=update-records-typescript type=module</w:t>
      </w:r>
    </w:p>
    <w:p w14:paraId="4BCDFB25" w14:textId="77777777" w:rsidR="00B93A7D" w:rsidRDefault="00AF0FF3">
      <w:pPr>
        <w:pStyle w:val="CommandBlock"/>
        <w:keepNext/>
      </w:pPr>
      <w:r>
        <w:t>npm pkg set private=true --json</w:t>
      </w:r>
    </w:p>
    <w:p w14:paraId="3828A969" w14:textId="77777777" w:rsidR="00B93A7D" w:rsidRDefault="00AF0FF3">
      <w:pPr>
        <w:pStyle w:val="CommandBlock"/>
        <w:keepNext/>
      </w:pPr>
      <w:r>
        <w:t>npm pkg set "scripts.check=tsc --noEmit" "scripts.build=tsc --noEmitOnError"</w:t>
      </w:r>
    </w:p>
    <w:p w14:paraId="0AF7FB5D" w14:textId="77777777" w:rsidR="00B93A7D" w:rsidRDefault="00AF0FF3">
      <w:pPr>
        <w:pStyle w:val="CommandBlock"/>
        <w:keepNext/>
      </w:pPr>
      <w:r>
        <w:t>npm pkg delete version description main keywords author license scripts.test</w:t>
      </w:r>
    </w:p>
    <w:p w14:paraId="6672C692" w14:textId="77777777" w:rsidR="00B93A7D" w:rsidRDefault="00AF0FF3">
      <w:pPr>
        <w:pStyle w:val="CommandBlock"/>
      </w:pPr>
      <w:r>
        <w:t>cd ..</w:t>
      </w:r>
    </w:p>
    <w:p w14:paraId="5C38BA2F" w14:textId="77777777" w:rsidR="00B93A7D" w:rsidRDefault="00B93A7D">
      <w:pPr>
        <w:keepNext/>
      </w:pPr>
    </w:p>
    <w:p w14:paraId="074B938A" w14:textId="77777777" w:rsidR="00B93A7D" w:rsidRDefault="00AF0FF3">
      <w:r>
        <w:t>Type typescript/tsconfig.json exactly as shown in the Windows setup. You save each source file in its language's section below, as each is shown. As in Chapter 1, nano ./c/basic_contacts.c creates and opens one: type the file, then save and close it with Ctrl+O, Enter, then Ctrl+X.</w:t>
      </w:r>
    </w:p>
    <w:p w14:paraId="7967CF46" w14:textId="77777777" w:rsidR="00B93A7D" w:rsidRDefault="00B93A7D">
      <w:pPr>
        <w:keepNext/>
      </w:pPr>
    </w:p>
    <w:p w14:paraId="1E87AED6" w14:textId="77777777" w:rsidR="00B93A7D" w:rsidRDefault="00B93A7D">
      <w:pPr>
        <w:keepNext/>
      </w:pPr>
    </w:p>
    <w:p w14:paraId="564B0BB3" w14:textId="77777777" w:rsidR="00B93A7D" w:rsidRDefault="00AF0FF3">
      <w:pPr>
        <w:pStyle w:val="Heading2"/>
      </w:pPr>
      <w:r>
        <w:t>Step 2: The Connectors, Inside the Project</w:t>
      </w:r>
    </w:p>
    <w:p w14:paraId="180CC891" w14:textId="77777777" w:rsidR="00B93A7D" w:rsidRDefault="00AF0FF3">
      <w:r>
        <w:t>These are Lesson 4.0's connector commands, for this lesson's folder. Remember, each connector is installed into the project folder only, at the version its project file or command pins.</w:t>
      </w:r>
    </w:p>
    <w:p w14:paraId="3D7723CA" w14:textId="77777777" w:rsidR="00B93A7D" w:rsidRDefault="00B93A7D">
      <w:pPr>
        <w:keepNext/>
      </w:pPr>
    </w:p>
    <w:p w14:paraId="1EA4D04E" w14:textId="77777777" w:rsidR="00B93A7D" w:rsidRDefault="00AF0FF3">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33D80499" w14:textId="77777777" w:rsidR="00B93A7D" w:rsidRDefault="00B93A7D">
      <w:pPr>
        <w:keepNext/>
      </w:pPr>
    </w:p>
    <w:p w14:paraId="01352745" w14:textId="77777777" w:rsidR="00B93A7D" w:rsidRDefault="00AF0FF3">
      <w:pPr>
        <w:pStyle w:val="Heading3"/>
      </w:pPr>
      <w:r>
        <w:t>Windows PowerShell Connector Setup</w:t>
      </w:r>
    </w:p>
    <w:p w14:paraId="6F3032B1" w14:textId="77777777" w:rsidR="00B93A7D" w:rsidRDefault="00AF0FF3">
      <w:pPr>
        <w:pStyle w:val="CommandBlock"/>
        <w:keepNext/>
      </w:pPr>
      <w:r>
        <w:t>npm --prefix .\typescript install --save-dev --save-exact @types/node@24.13.5 `</w:t>
      </w:r>
    </w:p>
    <w:p w14:paraId="2715AC16" w14:textId="77777777" w:rsidR="00B93A7D" w:rsidRDefault="00AF0FF3">
      <w:pPr>
        <w:pStyle w:val="CommandBlock"/>
        <w:keepNext/>
      </w:pPr>
      <w:r>
        <w:t xml:space="preserve">    typescript@7.0.2 --ignore-scripts --no-audit --no-fund</w:t>
      </w:r>
    </w:p>
    <w:p w14:paraId="057789B5" w14:textId="77777777" w:rsidR="00B93A7D" w:rsidRDefault="00AF0FF3">
      <w:pPr>
        <w:pStyle w:val="CommandBlock"/>
        <w:keepNext/>
      </w:pPr>
      <w:r>
        <w:t>npm --prefix .\typescript install --save-exact mysql2@3.24.5 `</w:t>
      </w:r>
    </w:p>
    <w:p w14:paraId="55EAA3B1" w14:textId="77777777" w:rsidR="00B93A7D" w:rsidRDefault="00AF0FF3">
      <w:pPr>
        <w:pStyle w:val="CommandBlock"/>
        <w:keepNext/>
      </w:pPr>
      <w:r>
        <w:t xml:space="preserve">    --ignore-scripts --no-audit --no-fund</w:t>
      </w:r>
    </w:p>
    <w:p w14:paraId="2596AD52" w14:textId="77777777" w:rsidR="00B93A7D" w:rsidRDefault="00AF0FF3">
      <w:pPr>
        <w:pStyle w:val="CommandBlock"/>
        <w:keepNext/>
      </w:pPr>
      <w:r>
        <w:t>py -m venv .\python\.venv</w:t>
      </w:r>
    </w:p>
    <w:p w14:paraId="2083EB79" w14:textId="77777777" w:rsidR="00B93A7D" w:rsidRDefault="00AF0FF3">
      <w:pPr>
        <w:pStyle w:val="CommandBlock"/>
        <w:keepNext/>
      </w:pPr>
      <w:r>
        <w:t>.\python\.venv\Scripts\python.exe -m pip install mysql-connector-python==26.7.0</w:t>
      </w:r>
    </w:p>
    <w:p w14:paraId="7FED3BC6" w14:textId="77777777" w:rsidR="00B93A7D" w:rsidRDefault="00AF0FF3">
      <w:pPr>
        <w:pStyle w:val="CommandBlock"/>
        <w:keepNext/>
      </w:pPr>
      <w:r>
        <w:t>go -C .\go get github.com/go-sql-driver/mysql@v1.10.1</w:t>
      </w:r>
    </w:p>
    <w:p w14:paraId="4B1B0B52" w14:textId="77777777" w:rsidR="00B93A7D" w:rsidRDefault="00AF0FF3">
      <w:pPr>
        <w:pStyle w:val="CommandBlock"/>
        <w:keepNext/>
      </w:pPr>
      <w:r>
        <w:t>dotnet add .\csharp\BasicContacts package MySqlConnector --version 2.6.2</w:t>
      </w:r>
    </w:p>
    <w:p w14:paraId="678E344F" w14:textId="77777777" w:rsidR="00B93A7D" w:rsidRDefault="00AF0FF3">
      <w:pPr>
        <w:pStyle w:val="CommandBlock"/>
        <w:keepNext/>
      </w:pPr>
      <w:r>
        <w:t>dotnet add .\csharp\Contacts package MySqlConnector --version 2.6.2</w:t>
      </w:r>
    </w:p>
    <w:p w14:paraId="5579ADA3" w14:textId="77777777" w:rsidR="00B93A7D" w:rsidRDefault="00AF0FF3">
      <w:pPr>
        <w:pStyle w:val="CommandBlock"/>
        <w:keepNext/>
      </w:pPr>
      <w:r>
        <w:t>dotnet restore .\csharp\BasicContacts</w:t>
      </w:r>
    </w:p>
    <w:p w14:paraId="3807387B" w14:textId="77777777" w:rsidR="00B93A7D" w:rsidRDefault="00AF0FF3">
      <w:pPr>
        <w:pStyle w:val="CommandBlock"/>
      </w:pPr>
      <w:r>
        <w:t>dotnet restore .\csharp\Contacts</w:t>
      </w:r>
    </w:p>
    <w:p w14:paraId="080EA09A" w14:textId="77777777" w:rsidR="00B93A7D" w:rsidRDefault="00B93A7D">
      <w:pPr>
        <w:keepNext/>
      </w:pPr>
    </w:p>
    <w:p w14:paraId="3433E639" w14:textId="77777777" w:rsidR="00B93A7D" w:rsidRDefault="00AF0FF3">
      <w:r>
        <w:t>Remember, the C and C++ programs need their DLLs next to them; copy them from the two install folders.</w:t>
      </w:r>
    </w:p>
    <w:p w14:paraId="4613EDFA" w14:textId="77777777" w:rsidR="00B93A7D" w:rsidRDefault="00B93A7D">
      <w:pPr>
        <w:keepNext/>
      </w:pPr>
    </w:p>
    <w:p w14:paraId="059D5E6D" w14:textId="77777777" w:rsidR="00B93A7D" w:rsidRDefault="00AF0FF3">
      <w:pPr>
        <w:pStyle w:val="Heading3"/>
      </w:pPr>
      <w:r>
        <w:t>Windows PowerShell Library Setup</w:t>
      </w:r>
    </w:p>
    <w:p w14:paraId="013C1D78" w14:textId="77777777" w:rsidR="00B93A7D" w:rsidRDefault="00AF0FF3">
      <w:pPr>
        <w:pStyle w:val="CommandBlock"/>
        <w:keepNext/>
      </w:pPr>
      <w:r>
        <w:t>$server = "C:\Program Files\MySQL\MySQL Server 26.7"</w:t>
      </w:r>
    </w:p>
    <w:p w14:paraId="7A433BF6" w14:textId="77777777" w:rsidR="00B93A7D" w:rsidRDefault="00AF0FF3">
      <w:pPr>
        <w:pStyle w:val="CommandBlock"/>
        <w:keepNext/>
      </w:pPr>
      <w:r>
        <w:t>Copy-Item "$server\lib\libmysql.dll", "$server\bin\libssl-3-x64.dll", `</w:t>
      </w:r>
    </w:p>
    <w:p w14:paraId="0060557E" w14:textId="77777777" w:rsidR="00B93A7D" w:rsidRDefault="00AF0FF3">
      <w:pPr>
        <w:pStyle w:val="CommandBlock"/>
        <w:keepNext/>
      </w:pPr>
      <w:r>
        <w:t xml:space="preserve">    "$server\bin\libcrypto-3-x64.dll" .\c</w:t>
      </w:r>
    </w:p>
    <w:p w14:paraId="0ABC6ADD" w14:textId="77777777" w:rsidR="00B93A7D" w:rsidRDefault="00AF0FF3">
      <w:pPr>
        <w:pStyle w:val="CommandBlock"/>
        <w:keepNext/>
      </w:pPr>
      <w:r>
        <w:t>$connector = "C:\Program Files\MySQL\MySQL Connector C++ 26.7"</w:t>
      </w:r>
    </w:p>
    <w:p w14:paraId="795C5A94" w14:textId="77777777" w:rsidR="00B93A7D" w:rsidRDefault="00AF0FF3">
      <w:pPr>
        <w:pStyle w:val="CommandBlock"/>
        <w:keepNext/>
      </w:pPr>
      <w:r>
        <w:t>Copy-Item "$connector\lib64\mysqlcppconn-10-vs14.dll", `</w:t>
      </w:r>
    </w:p>
    <w:p w14:paraId="670BD41E" w14:textId="77777777" w:rsidR="00B93A7D" w:rsidRDefault="00AF0FF3">
      <w:pPr>
        <w:pStyle w:val="CommandBlock"/>
        <w:keepNext/>
      </w:pPr>
      <w:r>
        <w:t xml:space="preserve">    "$connector\lib64\libssl-3-x64.dll", `</w:t>
      </w:r>
    </w:p>
    <w:p w14:paraId="4BD57743" w14:textId="77777777" w:rsidR="00B93A7D" w:rsidRDefault="00AF0FF3">
      <w:pPr>
        <w:pStyle w:val="CommandBlock"/>
      </w:pPr>
      <w:r>
        <w:t xml:space="preserve">    "$connector\lib64\libcrypto-3-x64.dll" .\cpp</w:t>
      </w:r>
    </w:p>
    <w:p w14:paraId="574D228D" w14:textId="77777777" w:rsidR="00B93A7D" w:rsidRDefault="00B93A7D">
      <w:pPr>
        <w:keepNext/>
      </w:pPr>
    </w:p>
    <w:p w14:paraId="45335390" w14:textId="77777777" w:rsidR="00B93A7D" w:rsidRDefault="00AF0FF3">
      <w:pPr>
        <w:pStyle w:val="Heading3"/>
      </w:pPr>
      <w:r>
        <w:t>Windows PowerShell Library Check</w:t>
      </w:r>
    </w:p>
    <w:p w14:paraId="5D199B12" w14:textId="77777777" w:rsidR="00B93A7D" w:rsidRDefault="00AF0FF3">
      <w:pPr>
        <w:pStyle w:val="CommandBlock"/>
        <w:keepNext/>
      </w:pPr>
      <w:r>
        <w:t>Get-ChildItem .\c -Filter *.dll -Name</w:t>
      </w:r>
    </w:p>
    <w:p w14:paraId="3A5EE0A0" w14:textId="77777777" w:rsidR="00B93A7D" w:rsidRDefault="00AF0FF3">
      <w:pPr>
        <w:pStyle w:val="CommandBlock"/>
      </w:pPr>
      <w:r>
        <w:t>Get-ChildItem .\cpp -Filter *.dll -Name</w:t>
      </w:r>
    </w:p>
    <w:p w14:paraId="64DC20DB" w14:textId="77777777" w:rsidR="00B93A7D" w:rsidRDefault="00B93A7D">
      <w:pPr>
        <w:keepNext/>
      </w:pPr>
    </w:p>
    <w:p w14:paraId="6BE55D61" w14:textId="77777777" w:rsidR="00B93A7D" w:rsidRDefault="00AF0FF3">
      <w:pPr>
        <w:pStyle w:val="RequiredOutput"/>
        <w:keepNext/>
      </w:pPr>
      <w:r>
        <w:t>libcrypto-3-x64.dll</w:t>
      </w:r>
    </w:p>
    <w:p w14:paraId="593C3AB0" w14:textId="77777777" w:rsidR="00B93A7D" w:rsidRDefault="00AF0FF3">
      <w:pPr>
        <w:pStyle w:val="RequiredOutput"/>
        <w:keepNext/>
      </w:pPr>
      <w:r>
        <w:t>libmysql.dll</w:t>
      </w:r>
    </w:p>
    <w:p w14:paraId="76A453DE" w14:textId="77777777" w:rsidR="00B93A7D" w:rsidRDefault="00AF0FF3">
      <w:pPr>
        <w:pStyle w:val="RequiredOutput"/>
        <w:keepNext/>
      </w:pPr>
      <w:r>
        <w:t>libssl-3-x64.dll</w:t>
      </w:r>
    </w:p>
    <w:p w14:paraId="19325500" w14:textId="77777777" w:rsidR="00B93A7D" w:rsidRDefault="00AF0FF3">
      <w:pPr>
        <w:pStyle w:val="RequiredOutput"/>
        <w:keepNext/>
      </w:pPr>
      <w:r>
        <w:t>libcrypto-3-x64.dll</w:t>
      </w:r>
    </w:p>
    <w:p w14:paraId="3AF3A376" w14:textId="77777777" w:rsidR="00B93A7D" w:rsidRDefault="00AF0FF3">
      <w:pPr>
        <w:pStyle w:val="RequiredOutput"/>
        <w:keepNext/>
      </w:pPr>
      <w:r>
        <w:t>libssl-3-x64.dll</w:t>
      </w:r>
    </w:p>
    <w:p w14:paraId="2FD2C421" w14:textId="77777777" w:rsidR="00B93A7D" w:rsidRDefault="00AF0FF3">
      <w:pPr>
        <w:pStyle w:val="RequiredOutput"/>
      </w:pPr>
      <w:r>
        <w:t>mysqlcppconn-10-vs14.dll</w:t>
      </w:r>
    </w:p>
    <w:p w14:paraId="43BAECCC" w14:textId="77777777" w:rsidR="00B93A7D" w:rsidRDefault="00B93A7D">
      <w:pPr>
        <w:keepNext/>
      </w:pPr>
    </w:p>
    <w:p w14:paraId="751B1A89" w14:textId="77777777" w:rsidR="00B93A7D" w:rsidRDefault="00AF0FF3">
      <w:pPr>
        <w:pStyle w:val="Heading3"/>
      </w:pPr>
      <w:r>
        <w:t>Linux or macOS Connector Setup</w:t>
      </w:r>
    </w:p>
    <w:p w14:paraId="2BD5DE1A" w14:textId="77777777" w:rsidR="00B93A7D" w:rsidRDefault="00AF0FF3">
      <w:pPr>
        <w:keepNext/>
      </w:pPr>
      <w:r>
        <w:t>C and C++ need no copies on Linux or macOS: the system finds the libraries Lesson 4.0's packages installed.</w:t>
      </w:r>
    </w:p>
    <w:p w14:paraId="46B64750" w14:textId="77777777" w:rsidR="00B93A7D" w:rsidRDefault="00B93A7D">
      <w:pPr>
        <w:keepNext/>
      </w:pPr>
    </w:p>
    <w:p w14:paraId="59DAA6EC" w14:textId="77777777" w:rsidR="00B93A7D" w:rsidRDefault="00AF0FF3">
      <w:pPr>
        <w:pStyle w:val="CommandBlock"/>
        <w:keepNext/>
      </w:pPr>
      <w:r>
        <w:t>npm --prefix ./typescript install --save-dev --save-exact @types/node@24.13.5 \</w:t>
      </w:r>
    </w:p>
    <w:p w14:paraId="344283ED" w14:textId="77777777" w:rsidR="00B93A7D" w:rsidRDefault="00AF0FF3">
      <w:pPr>
        <w:pStyle w:val="CommandBlock"/>
        <w:keepNext/>
      </w:pPr>
      <w:r>
        <w:t xml:space="preserve">    typescript@7.0.2 --ignore-scripts --no-audit --no-fund</w:t>
      </w:r>
    </w:p>
    <w:p w14:paraId="76CBECEB" w14:textId="77777777" w:rsidR="00B93A7D" w:rsidRDefault="00AF0FF3">
      <w:pPr>
        <w:pStyle w:val="CommandBlock"/>
        <w:keepNext/>
      </w:pPr>
      <w:r>
        <w:t>npm --prefix ./typescript install --save-exact mysql2@3.24.5 \</w:t>
      </w:r>
    </w:p>
    <w:p w14:paraId="084CDAB3" w14:textId="77777777" w:rsidR="00B93A7D" w:rsidRDefault="00AF0FF3">
      <w:pPr>
        <w:pStyle w:val="CommandBlock"/>
        <w:keepNext/>
      </w:pPr>
      <w:r>
        <w:t xml:space="preserve">    --ignore-scripts --no-audit --no-fund</w:t>
      </w:r>
    </w:p>
    <w:p w14:paraId="076ECB17" w14:textId="77777777" w:rsidR="00B93A7D" w:rsidRDefault="00AF0FF3">
      <w:pPr>
        <w:pStyle w:val="CommandBlock"/>
        <w:keepNext/>
      </w:pPr>
      <w:r>
        <w:t>python3 -m venv ./python/.venv</w:t>
      </w:r>
    </w:p>
    <w:p w14:paraId="4071DE76" w14:textId="77777777" w:rsidR="00B93A7D" w:rsidRDefault="00AF0FF3">
      <w:pPr>
        <w:pStyle w:val="CommandBlock"/>
        <w:keepNext/>
      </w:pPr>
      <w:r>
        <w:t>./python/.venv/bin/python -m pip install mysql-connector-python==26.7.0</w:t>
      </w:r>
    </w:p>
    <w:p w14:paraId="6B703C0B" w14:textId="77777777" w:rsidR="00B93A7D" w:rsidRDefault="00AF0FF3">
      <w:pPr>
        <w:pStyle w:val="CommandBlock"/>
        <w:keepNext/>
      </w:pPr>
      <w:r>
        <w:t>go -C ./go get github.com/go-sql-driver/mysql@v1.10.1</w:t>
      </w:r>
    </w:p>
    <w:p w14:paraId="4BBC5068" w14:textId="77777777" w:rsidR="00B93A7D" w:rsidRDefault="00AF0FF3">
      <w:pPr>
        <w:pStyle w:val="CommandBlock"/>
        <w:keepNext/>
      </w:pPr>
      <w:r>
        <w:t>dotnet add ./csharp/BasicContacts package MySqlConnector --version 2.6.2</w:t>
      </w:r>
    </w:p>
    <w:p w14:paraId="12657A87" w14:textId="77777777" w:rsidR="00B93A7D" w:rsidRDefault="00AF0FF3">
      <w:pPr>
        <w:pStyle w:val="CommandBlock"/>
        <w:keepNext/>
      </w:pPr>
      <w:r>
        <w:t>dotnet add ./csharp/Contacts package MySqlConnector --version 2.6.2</w:t>
      </w:r>
    </w:p>
    <w:p w14:paraId="5A1A513A" w14:textId="77777777" w:rsidR="00B93A7D" w:rsidRDefault="00AF0FF3">
      <w:pPr>
        <w:pStyle w:val="CommandBlock"/>
        <w:keepNext/>
      </w:pPr>
      <w:r>
        <w:t>dotnet restore ./csharp/BasicContacts</w:t>
      </w:r>
    </w:p>
    <w:p w14:paraId="3EAB0326" w14:textId="77777777" w:rsidR="00B93A7D" w:rsidRDefault="00AF0FF3">
      <w:pPr>
        <w:pStyle w:val="CommandBlock"/>
      </w:pPr>
      <w:r>
        <w:t>dotnet restore ./csharp/Contacts</w:t>
      </w:r>
    </w:p>
    <w:p w14:paraId="41A4A3EB" w14:textId="77777777" w:rsidR="00B93A7D" w:rsidRDefault="00B93A7D">
      <w:pPr>
        <w:keepNext/>
      </w:pPr>
    </w:p>
    <w:p w14:paraId="6431436A" w14:textId="77777777" w:rsidR="00B93A7D" w:rsidRDefault="00B93A7D">
      <w:pPr>
        <w:keepNext/>
      </w:pPr>
    </w:p>
    <w:p w14:paraId="50F41991" w14:textId="77777777" w:rsidR="00B93A7D" w:rsidRDefault="00AF0FF3">
      <w:pPr>
        <w:pStyle w:val="Heading2"/>
      </w:pPr>
      <w:r>
        <w:t>Step 3: The Known Table</w:t>
      </w:r>
    </w:p>
    <w:p w14:paraId="3F85A445" w14:textId="77777777" w:rsidR="00B93A7D" w:rsidRDefault="00AF0FF3">
      <w:r>
        <w:t>Every Chapter 5 lesson starts from the same known state: each language's own contacts table, contacts_c to contacts_typescript, with Lesson 4.6's three contacts. Remember, each language keeps its own table (Lesson 4.4), so each has its own reset file, which touches only that table. The reset files are Lesson 5.1's: reset_contacts_c.sql drops contacts_c, then the contact_groups_c table Chapter 4 left behind, creates Chapter 5's contacts_c table, and inserts the three contacts, removing any rows earlier lesso</w:t>
      </w:r>
      <w:r>
        <w:t>ns or your own experiments left. The six files differ only in the language's name. Both Build and Run blocks of every language run that language's file again, so each run starts from exactly this state.</w:t>
      </w:r>
    </w:p>
    <w:p w14:paraId="04FBC7AF" w14:textId="77777777" w:rsidR="00B93A7D" w:rsidRDefault="00B93A7D">
      <w:pPr>
        <w:keepNext/>
      </w:pPr>
    </w:p>
    <w:p w14:paraId="4A28252B" w14:textId="77777777" w:rsidR="00B93A7D" w:rsidRDefault="00AF0FF3">
      <w:pPr>
        <w:pStyle w:val="Heading3"/>
      </w:pPr>
      <w:r>
        <w:t>sql/reset_contacts_c.sql</w:t>
      </w:r>
    </w:p>
    <w:p w14:paraId="0126BCFD" w14:textId="77777777" w:rsidR="00B93A7D" w:rsidRDefault="00AF0FF3">
      <w:pPr>
        <w:pStyle w:val="SourceCode"/>
        <w:keepNext/>
      </w:pPr>
      <w:r>
        <w:t>-- Chapter 5's known state for C. This file resets the C programs' own</w:t>
      </w:r>
    </w:p>
    <w:p w14:paraId="462CEBA2" w14:textId="77777777" w:rsidR="00B93A7D" w:rsidRDefault="00AF0FF3">
      <w:pPr>
        <w:pStyle w:val="SourceCode"/>
        <w:keepNext/>
      </w:pPr>
      <w:r>
        <w:t>-- table, contacts_c: it drops it, with any rows earlier lessons or your own</w:t>
      </w:r>
    </w:p>
    <w:p w14:paraId="445888C2" w14:textId="77777777" w:rsidR="00B93A7D" w:rsidRDefault="00AF0FF3">
      <w:pPr>
        <w:pStyle w:val="SourceCode"/>
      </w:pPr>
      <w:r>
        <w:t>-- experiments left in it, and builds it again with Lesson 4.6's three</w:t>
      </w:r>
    </w:p>
    <w:p w14:paraId="138356CB" w14:textId="77777777" w:rsidR="00B93A7D" w:rsidRDefault="00AF0FF3">
      <w:pPr>
        <w:pStyle w:val="SourceCode"/>
      </w:pPr>
      <w:r>
        <w:t>-- contacts.</w:t>
      </w:r>
    </w:p>
    <w:p w14:paraId="30A554D5" w14:textId="77777777" w:rsidR="00B93A7D" w:rsidRDefault="00B93A7D">
      <w:pPr>
        <w:pStyle w:val="SourceCode"/>
      </w:pPr>
    </w:p>
    <w:p w14:paraId="51B433DD" w14:textId="77777777" w:rsidR="00B93A7D" w:rsidRDefault="00AF0FF3">
      <w:pPr>
        <w:pStyle w:val="SourceCode"/>
      </w:pPr>
      <w:r>
        <w:t>-- Remove the old tables and every row in them (Lesson 4.4). contacts_c goes</w:t>
      </w:r>
    </w:p>
    <w:p w14:paraId="09367FE1" w14:textId="77777777" w:rsidR="00B93A7D" w:rsidRDefault="00AF0FF3">
      <w:pPr>
        <w:pStyle w:val="SourceCode"/>
      </w:pPr>
      <w:r>
        <w:t>-- first, because in Lessons 4.11 to 4.14 its rows pointed at</w:t>
      </w:r>
    </w:p>
    <w:p w14:paraId="0AD47F02" w14:textId="77777777" w:rsidR="00B93A7D" w:rsidRDefault="00AF0FF3">
      <w:pPr>
        <w:pStyle w:val="SourceCode"/>
      </w:pPr>
      <w:r>
        <w:t>-- contact_groups_c, and the server refuses to drop a table that another</w:t>
      </w:r>
    </w:p>
    <w:p w14:paraId="15191FE9" w14:textId="77777777" w:rsidR="00B93A7D" w:rsidRDefault="00AF0FF3">
      <w:pPr>
        <w:pStyle w:val="SourceCode"/>
      </w:pPr>
      <w:r>
        <w:t>-- table's foreign key still points at. Chapter 5 has no groups, so</w:t>
      </w:r>
    </w:p>
    <w:p w14:paraId="7FE9D940" w14:textId="77777777" w:rsidR="00B93A7D" w:rsidRDefault="00AF0FF3">
      <w:pPr>
        <w:pStyle w:val="SourceCode"/>
      </w:pPr>
      <w:r>
        <w:t>-- contact_groups_c is dropped and not created again. IF EXISTS skips a</w:t>
      </w:r>
    </w:p>
    <w:p w14:paraId="49406183" w14:textId="77777777" w:rsidR="00B93A7D" w:rsidRDefault="00AF0FF3">
      <w:pPr>
        <w:pStyle w:val="SourceCode"/>
      </w:pPr>
      <w:r>
        <w:t>-- table that is not there.</w:t>
      </w:r>
    </w:p>
    <w:p w14:paraId="45E9C2C5" w14:textId="77777777" w:rsidR="00B93A7D" w:rsidRDefault="00AF0FF3">
      <w:pPr>
        <w:pStyle w:val="SourceCode"/>
      </w:pPr>
      <w:r>
        <w:t>DROP TABLE IF EXISTS contacts_c;</w:t>
      </w:r>
    </w:p>
    <w:p w14:paraId="33E1D3C9" w14:textId="77777777" w:rsidR="00B93A7D" w:rsidRDefault="00AF0FF3">
      <w:pPr>
        <w:pStyle w:val="SourceCode"/>
      </w:pPr>
      <w:r>
        <w:t>DROP TABLE IF EXISTS contact_groups_c;</w:t>
      </w:r>
    </w:p>
    <w:p w14:paraId="7986A626" w14:textId="77777777" w:rsidR="00B93A7D" w:rsidRDefault="00B93A7D">
      <w:pPr>
        <w:pStyle w:val="SourceCode"/>
      </w:pPr>
    </w:p>
    <w:p w14:paraId="3DA101BB" w14:textId="77777777" w:rsidR="00B93A7D" w:rsidRDefault="00AF0FF3">
      <w:pPr>
        <w:pStyle w:val="SourceCode"/>
      </w:pPr>
      <w:r>
        <w:t>-- Lesson 4.4's contacts table, with Lesson 4.12's index on name written</w:t>
      </w:r>
    </w:p>
    <w:p w14:paraId="64CC3B92" w14:textId="77777777" w:rsidR="00B93A7D" w:rsidRDefault="00AF0FF3">
      <w:pPr>
        <w:pStyle w:val="SourceCode"/>
      </w:pPr>
      <w:r>
        <w:t>-- inside CREATE TABLE. Only email is UNIQUE, so two contacts may share a</w:t>
      </w:r>
    </w:p>
    <w:p w14:paraId="0A164BAD" w14:textId="77777777" w:rsidR="00B93A7D" w:rsidRDefault="00AF0FF3">
      <w:pPr>
        <w:pStyle w:val="SourceCode"/>
      </w:pPr>
      <w:r>
        <w:t>-- name, and phone may be NULL: no phone.</w:t>
      </w:r>
    </w:p>
    <w:p w14:paraId="1461D416" w14:textId="77777777" w:rsidR="00B93A7D" w:rsidRDefault="00AF0FF3">
      <w:pPr>
        <w:pStyle w:val="SourceCode"/>
      </w:pPr>
      <w:r>
        <w:t>CREATE TABLE contacts_c (</w:t>
      </w:r>
    </w:p>
    <w:p w14:paraId="0812183A" w14:textId="77777777" w:rsidR="00B93A7D" w:rsidRDefault="00AF0FF3">
      <w:pPr>
        <w:pStyle w:val="SourceCode"/>
      </w:pPr>
      <w:r>
        <w:t xml:space="preserve">    id    INT AUTO_INCREMENT PRIMARY KEY,</w:t>
      </w:r>
    </w:p>
    <w:p w14:paraId="39382071" w14:textId="77777777" w:rsidR="00B93A7D" w:rsidRDefault="00AF0FF3">
      <w:pPr>
        <w:pStyle w:val="SourceCode"/>
      </w:pPr>
      <w:r>
        <w:t xml:space="preserve">    name  VARCHAR(100) NOT NULL,</w:t>
      </w:r>
    </w:p>
    <w:p w14:paraId="394171CF" w14:textId="77777777" w:rsidR="00B93A7D" w:rsidRDefault="00AF0FF3">
      <w:pPr>
        <w:pStyle w:val="SourceCode"/>
      </w:pPr>
      <w:r>
        <w:t xml:space="preserve">    email VARCHAR(254) NOT NULL UNIQUE,</w:t>
      </w:r>
    </w:p>
    <w:p w14:paraId="1EB7D51D" w14:textId="77777777" w:rsidR="00B93A7D" w:rsidRDefault="00AF0FF3">
      <w:pPr>
        <w:pStyle w:val="SourceCode"/>
      </w:pPr>
      <w:r>
        <w:t xml:space="preserve">    phone VARCHAR(20)  NULL,</w:t>
      </w:r>
    </w:p>
    <w:p w14:paraId="0D7774E2" w14:textId="77777777" w:rsidR="00B93A7D" w:rsidRDefault="00AF0FF3">
      <w:pPr>
        <w:pStyle w:val="SourceCode"/>
      </w:pPr>
      <w:r>
        <w:t xml:space="preserve">    INDEX idx_contacts_c_name (name)</w:t>
      </w:r>
    </w:p>
    <w:p w14:paraId="3ACBB02F" w14:textId="77777777" w:rsidR="00B93A7D" w:rsidRDefault="00AF0FF3">
      <w:pPr>
        <w:pStyle w:val="SourceCode"/>
      </w:pPr>
      <w:r>
        <w:t>) CHARACTER SET utf8mb4;</w:t>
      </w:r>
    </w:p>
    <w:p w14:paraId="3332C9C0" w14:textId="77777777" w:rsidR="00B93A7D" w:rsidRDefault="00B93A7D">
      <w:pPr>
        <w:pStyle w:val="SourceCode"/>
      </w:pPr>
    </w:p>
    <w:p w14:paraId="3E7299F3" w14:textId="77777777" w:rsidR="00B93A7D" w:rsidRDefault="00AF0FF3">
      <w:pPr>
        <w:pStyle w:val="SourceCode"/>
      </w:pPr>
      <w:r>
        <w:t>-- Lesson 4.6's three contacts, ids 1, 2, 3. Grace Hopper has no phone.</w:t>
      </w:r>
    </w:p>
    <w:p w14:paraId="4D88D8E4" w14:textId="77777777" w:rsidR="00B93A7D" w:rsidRDefault="00AF0FF3">
      <w:pPr>
        <w:pStyle w:val="SourceCode"/>
      </w:pPr>
      <w:r>
        <w:t>INSERT INTO contacts_c (name, email, phone)</w:t>
      </w:r>
    </w:p>
    <w:p w14:paraId="15F585F6" w14:textId="77777777" w:rsidR="00B93A7D" w:rsidRDefault="00AF0FF3">
      <w:pPr>
        <w:pStyle w:val="SourceCode"/>
      </w:pPr>
      <w:r>
        <w:t xml:space="preserve">    VALUES ('Ada Lovelace', 'ada@example.com', '555-0100');</w:t>
      </w:r>
    </w:p>
    <w:p w14:paraId="0720EDC3" w14:textId="77777777" w:rsidR="00B93A7D" w:rsidRDefault="00AF0FF3">
      <w:pPr>
        <w:pStyle w:val="SourceCode"/>
      </w:pPr>
      <w:r>
        <w:t>INSERT INTO contacts_c (name, email, phone)</w:t>
      </w:r>
    </w:p>
    <w:p w14:paraId="154DF895" w14:textId="77777777" w:rsidR="00B93A7D" w:rsidRDefault="00AF0FF3">
      <w:pPr>
        <w:pStyle w:val="SourceCode"/>
        <w:keepNext/>
      </w:pPr>
      <w:r>
        <w:t xml:space="preserve">    VALUES ('Grace Hopper', 'grace@example.com', NULL);</w:t>
      </w:r>
    </w:p>
    <w:p w14:paraId="6B461C15" w14:textId="77777777" w:rsidR="00B93A7D" w:rsidRDefault="00AF0FF3">
      <w:pPr>
        <w:pStyle w:val="SourceCode"/>
        <w:keepNext/>
      </w:pPr>
      <w:r>
        <w:t>INSERT INTO contacts_c (name, email, phone)</w:t>
      </w:r>
    </w:p>
    <w:p w14:paraId="7BB0350E" w14:textId="77777777" w:rsidR="00B93A7D" w:rsidRDefault="00AF0FF3">
      <w:pPr>
        <w:pStyle w:val="SourceCode"/>
      </w:pPr>
      <w:r>
        <w:t xml:space="preserve">    VALUES ('Alan Turing', 'alan@example.com', '555-0102');</w:t>
      </w:r>
    </w:p>
    <w:p w14:paraId="31F05BCA" w14:textId="77777777" w:rsidR="00B93A7D" w:rsidRDefault="00B93A7D">
      <w:pPr>
        <w:keepNext/>
      </w:pPr>
    </w:p>
    <w:p w14:paraId="6CFE180A" w14:textId="77777777" w:rsidR="00B93A7D" w:rsidRDefault="00AF0FF3">
      <w:pPr>
        <w:pStyle w:val="Heading3"/>
      </w:pPr>
      <w:r>
        <w:t>sql/reset_contacts_cpp.sql</w:t>
      </w:r>
    </w:p>
    <w:p w14:paraId="6AED38A8" w14:textId="77777777" w:rsidR="00B93A7D" w:rsidRDefault="00AF0FF3">
      <w:pPr>
        <w:pStyle w:val="SourceCode"/>
        <w:keepNext/>
      </w:pPr>
      <w:r>
        <w:t>-- Chapter 5's known state for C++. This file resets the C++ programs' own</w:t>
      </w:r>
    </w:p>
    <w:p w14:paraId="29A37D25" w14:textId="77777777" w:rsidR="00B93A7D" w:rsidRDefault="00AF0FF3">
      <w:pPr>
        <w:pStyle w:val="SourceCode"/>
        <w:keepNext/>
      </w:pPr>
      <w:r>
        <w:t>-- table, contacts_cpp: it drops it, with any rows earlier lessons or your</w:t>
      </w:r>
    </w:p>
    <w:p w14:paraId="0004AE84" w14:textId="77777777" w:rsidR="00B93A7D" w:rsidRDefault="00AF0FF3">
      <w:pPr>
        <w:pStyle w:val="SourceCode"/>
      </w:pPr>
      <w:r>
        <w:t>-- own experiments left in it, and builds it again with Lesson 4.6's three</w:t>
      </w:r>
    </w:p>
    <w:p w14:paraId="4EA7A8A9" w14:textId="77777777" w:rsidR="00B93A7D" w:rsidRDefault="00AF0FF3">
      <w:pPr>
        <w:pStyle w:val="SourceCode"/>
      </w:pPr>
      <w:r>
        <w:t>-- contacts.</w:t>
      </w:r>
    </w:p>
    <w:p w14:paraId="10FE49C5" w14:textId="77777777" w:rsidR="00B93A7D" w:rsidRDefault="00B93A7D">
      <w:pPr>
        <w:pStyle w:val="SourceCode"/>
      </w:pPr>
    </w:p>
    <w:p w14:paraId="0660BAE6" w14:textId="77777777" w:rsidR="00B93A7D" w:rsidRDefault="00AF0FF3">
      <w:pPr>
        <w:pStyle w:val="SourceCode"/>
      </w:pPr>
      <w:r>
        <w:t>-- Remove the old tables and every row in them (Lesson 4.4). contacts_cpp</w:t>
      </w:r>
    </w:p>
    <w:p w14:paraId="47EEC319" w14:textId="77777777" w:rsidR="00B93A7D" w:rsidRDefault="00AF0FF3">
      <w:pPr>
        <w:pStyle w:val="SourceCode"/>
      </w:pPr>
      <w:r>
        <w:t>-- goes first, because in Lessons 4.11 to 4.14 its rows pointed at</w:t>
      </w:r>
    </w:p>
    <w:p w14:paraId="2DBF831B" w14:textId="77777777" w:rsidR="00B93A7D" w:rsidRDefault="00AF0FF3">
      <w:pPr>
        <w:pStyle w:val="SourceCode"/>
      </w:pPr>
      <w:r>
        <w:t>-- contact_groups_cpp, and the server refuses to drop a table that another</w:t>
      </w:r>
    </w:p>
    <w:p w14:paraId="2715614D" w14:textId="77777777" w:rsidR="00B93A7D" w:rsidRDefault="00AF0FF3">
      <w:pPr>
        <w:pStyle w:val="SourceCode"/>
      </w:pPr>
      <w:r>
        <w:t>-- table's foreign key still points at. Chapter 5 has no groups, so</w:t>
      </w:r>
    </w:p>
    <w:p w14:paraId="7A428D2D" w14:textId="77777777" w:rsidR="00B93A7D" w:rsidRDefault="00AF0FF3">
      <w:pPr>
        <w:pStyle w:val="SourceCode"/>
      </w:pPr>
      <w:r>
        <w:t>-- contact_groups_cpp is dropped and not created again. IF EXISTS skips a</w:t>
      </w:r>
    </w:p>
    <w:p w14:paraId="662EFF1E" w14:textId="77777777" w:rsidR="00B93A7D" w:rsidRDefault="00AF0FF3">
      <w:pPr>
        <w:pStyle w:val="SourceCode"/>
      </w:pPr>
      <w:r>
        <w:t>-- table that is not there.</w:t>
      </w:r>
    </w:p>
    <w:p w14:paraId="33FE00D5" w14:textId="77777777" w:rsidR="00B93A7D" w:rsidRDefault="00AF0FF3">
      <w:pPr>
        <w:pStyle w:val="SourceCode"/>
      </w:pPr>
      <w:r>
        <w:t>DROP TABLE IF EXISTS contacts_cpp;</w:t>
      </w:r>
    </w:p>
    <w:p w14:paraId="3272CA8A" w14:textId="77777777" w:rsidR="00B93A7D" w:rsidRDefault="00AF0FF3">
      <w:pPr>
        <w:pStyle w:val="SourceCode"/>
      </w:pPr>
      <w:r>
        <w:t>DROP TABLE IF EXISTS contact_groups_cpp;</w:t>
      </w:r>
    </w:p>
    <w:p w14:paraId="78D0DDD5" w14:textId="77777777" w:rsidR="00B93A7D" w:rsidRDefault="00B93A7D">
      <w:pPr>
        <w:pStyle w:val="SourceCode"/>
      </w:pPr>
    </w:p>
    <w:p w14:paraId="7FDB1C13" w14:textId="77777777" w:rsidR="00B93A7D" w:rsidRDefault="00AF0FF3">
      <w:pPr>
        <w:pStyle w:val="SourceCode"/>
      </w:pPr>
      <w:r>
        <w:t>-- Lesson 4.4's contacts table, with Lesson 4.12's index on name written</w:t>
      </w:r>
    </w:p>
    <w:p w14:paraId="13D11418" w14:textId="77777777" w:rsidR="00B93A7D" w:rsidRDefault="00AF0FF3">
      <w:pPr>
        <w:pStyle w:val="SourceCode"/>
      </w:pPr>
      <w:r>
        <w:t>-- inside CREATE TABLE. Only email is UNIQUE, so two contacts may share a</w:t>
      </w:r>
    </w:p>
    <w:p w14:paraId="56FC94B0" w14:textId="77777777" w:rsidR="00B93A7D" w:rsidRDefault="00AF0FF3">
      <w:pPr>
        <w:pStyle w:val="SourceCode"/>
      </w:pPr>
      <w:r>
        <w:t>-- name, and phone may be NULL: no phone.</w:t>
      </w:r>
    </w:p>
    <w:p w14:paraId="32E11814" w14:textId="77777777" w:rsidR="00B93A7D" w:rsidRDefault="00AF0FF3">
      <w:pPr>
        <w:pStyle w:val="SourceCode"/>
      </w:pPr>
      <w:r>
        <w:t>CREATE TABLE contacts_cpp (</w:t>
      </w:r>
    </w:p>
    <w:p w14:paraId="00657F93" w14:textId="77777777" w:rsidR="00B93A7D" w:rsidRDefault="00AF0FF3">
      <w:pPr>
        <w:pStyle w:val="SourceCode"/>
      </w:pPr>
      <w:r>
        <w:t xml:space="preserve">    id    INT AUTO_INCREMENT PRIMARY KEY,</w:t>
      </w:r>
    </w:p>
    <w:p w14:paraId="50DBE8BE" w14:textId="77777777" w:rsidR="00B93A7D" w:rsidRDefault="00AF0FF3">
      <w:pPr>
        <w:pStyle w:val="SourceCode"/>
      </w:pPr>
      <w:r>
        <w:t xml:space="preserve">    name  VARCHAR(100) NOT NULL,</w:t>
      </w:r>
    </w:p>
    <w:p w14:paraId="1F7C9FA9" w14:textId="77777777" w:rsidR="00B93A7D" w:rsidRDefault="00AF0FF3">
      <w:pPr>
        <w:pStyle w:val="SourceCode"/>
      </w:pPr>
      <w:r>
        <w:t xml:space="preserve">    email VARCHAR(254) NOT NULL UNIQUE,</w:t>
      </w:r>
    </w:p>
    <w:p w14:paraId="0B05E812" w14:textId="77777777" w:rsidR="00B93A7D" w:rsidRDefault="00AF0FF3">
      <w:pPr>
        <w:pStyle w:val="SourceCode"/>
      </w:pPr>
      <w:r>
        <w:t xml:space="preserve">    phone VARCHAR(20)  NULL,</w:t>
      </w:r>
    </w:p>
    <w:p w14:paraId="7CA4AD90" w14:textId="77777777" w:rsidR="00B93A7D" w:rsidRDefault="00AF0FF3">
      <w:pPr>
        <w:pStyle w:val="SourceCode"/>
      </w:pPr>
      <w:r>
        <w:t xml:space="preserve">    INDEX idx_contacts_cpp_name (name)</w:t>
      </w:r>
    </w:p>
    <w:p w14:paraId="54A361E6" w14:textId="77777777" w:rsidR="00B93A7D" w:rsidRDefault="00AF0FF3">
      <w:pPr>
        <w:pStyle w:val="SourceCode"/>
      </w:pPr>
      <w:r>
        <w:t>) CHARACTER SET utf8mb4;</w:t>
      </w:r>
    </w:p>
    <w:p w14:paraId="1AEFA6AC" w14:textId="77777777" w:rsidR="00B93A7D" w:rsidRDefault="00B93A7D">
      <w:pPr>
        <w:pStyle w:val="SourceCode"/>
      </w:pPr>
    </w:p>
    <w:p w14:paraId="76D9E075" w14:textId="77777777" w:rsidR="00B93A7D" w:rsidRDefault="00AF0FF3">
      <w:pPr>
        <w:pStyle w:val="SourceCode"/>
      </w:pPr>
      <w:r>
        <w:t>-- Lesson 4.6's three contacts, ids 1, 2, 3. Grace Hopper has no phone.</w:t>
      </w:r>
    </w:p>
    <w:p w14:paraId="1F84EFC0" w14:textId="77777777" w:rsidR="00B93A7D" w:rsidRDefault="00AF0FF3">
      <w:pPr>
        <w:pStyle w:val="SourceCode"/>
      </w:pPr>
      <w:r>
        <w:t>INSERT INTO contacts_cpp (name, email, phone)</w:t>
      </w:r>
    </w:p>
    <w:p w14:paraId="49EE6D58" w14:textId="77777777" w:rsidR="00B93A7D" w:rsidRDefault="00AF0FF3">
      <w:pPr>
        <w:pStyle w:val="SourceCode"/>
      </w:pPr>
      <w:r>
        <w:t xml:space="preserve">    VALUES ('Ada Lovelace', 'ada@example.com', '555-0100');</w:t>
      </w:r>
    </w:p>
    <w:p w14:paraId="5AE5A594" w14:textId="77777777" w:rsidR="00B93A7D" w:rsidRDefault="00AF0FF3">
      <w:pPr>
        <w:pStyle w:val="SourceCode"/>
      </w:pPr>
      <w:r>
        <w:t>INSERT INTO contacts_cpp (name, email, phone)</w:t>
      </w:r>
    </w:p>
    <w:p w14:paraId="370E0C16" w14:textId="77777777" w:rsidR="00B93A7D" w:rsidRDefault="00AF0FF3">
      <w:pPr>
        <w:pStyle w:val="SourceCode"/>
        <w:keepNext/>
      </w:pPr>
      <w:r>
        <w:t xml:space="preserve">    VALUES ('Grace Hopper', 'grace@example.com', NULL);</w:t>
      </w:r>
    </w:p>
    <w:p w14:paraId="30F2825B" w14:textId="77777777" w:rsidR="00B93A7D" w:rsidRDefault="00AF0FF3">
      <w:pPr>
        <w:pStyle w:val="SourceCode"/>
        <w:keepNext/>
      </w:pPr>
      <w:r>
        <w:t>INSERT INTO contacts_cpp (name, email, phone)</w:t>
      </w:r>
    </w:p>
    <w:p w14:paraId="627FB925" w14:textId="77777777" w:rsidR="00B93A7D" w:rsidRDefault="00AF0FF3">
      <w:pPr>
        <w:pStyle w:val="SourceCode"/>
      </w:pPr>
      <w:r>
        <w:t xml:space="preserve">    VALUES ('Alan Turing', 'alan@example.com', '555-0102');</w:t>
      </w:r>
    </w:p>
    <w:p w14:paraId="58EEA358" w14:textId="77777777" w:rsidR="00B93A7D" w:rsidRDefault="00B93A7D">
      <w:pPr>
        <w:keepNext/>
      </w:pPr>
    </w:p>
    <w:p w14:paraId="55FD5E2E" w14:textId="77777777" w:rsidR="00B93A7D" w:rsidRDefault="00AF0FF3">
      <w:pPr>
        <w:pStyle w:val="Heading3"/>
      </w:pPr>
      <w:r>
        <w:t>sql/reset_contacts_csharp.sql</w:t>
      </w:r>
    </w:p>
    <w:p w14:paraId="7412E42C" w14:textId="77777777" w:rsidR="00B93A7D" w:rsidRDefault="00AF0FF3">
      <w:pPr>
        <w:pStyle w:val="SourceCode"/>
        <w:keepNext/>
      </w:pPr>
      <w:r>
        <w:t>-- Chapter 5's known state for C#. This file resets the C# programs' own</w:t>
      </w:r>
    </w:p>
    <w:p w14:paraId="13C8678B" w14:textId="77777777" w:rsidR="00B93A7D" w:rsidRDefault="00AF0FF3">
      <w:pPr>
        <w:pStyle w:val="SourceCode"/>
        <w:keepNext/>
      </w:pPr>
      <w:r>
        <w:t>-- table, contacts_csharp: it drops it, with any rows earlier lessons or</w:t>
      </w:r>
    </w:p>
    <w:p w14:paraId="0A390735" w14:textId="77777777" w:rsidR="00B93A7D" w:rsidRDefault="00AF0FF3">
      <w:pPr>
        <w:pStyle w:val="SourceCode"/>
      </w:pPr>
      <w:r>
        <w:t>-- your own experiments left in it, and builds it again with Lesson 4.6's</w:t>
      </w:r>
    </w:p>
    <w:p w14:paraId="48D62936" w14:textId="77777777" w:rsidR="00B93A7D" w:rsidRDefault="00AF0FF3">
      <w:pPr>
        <w:pStyle w:val="SourceCode"/>
      </w:pPr>
      <w:r>
        <w:t>-- three contacts.</w:t>
      </w:r>
    </w:p>
    <w:p w14:paraId="5AF7D5DB" w14:textId="77777777" w:rsidR="00B93A7D" w:rsidRDefault="00B93A7D">
      <w:pPr>
        <w:pStyle w:val="SourceCode"/>
      </w:pPr>
    </w:p>
    <w:p w14:paraId="70D41935" w14:textId="77777777" w:rsidR="00B93A7D" w:rsidRDefault="00AF0FF3">
      <w:pPr>
        <w:pStyle w:val="SourceCode"/>
      </w:pPr>
      <w:r>
        <w:t>-- Remove the old tables and every row in them (Lesson 4.4). contacts_csharp</w:t>
      </w:r>
    </w:p>
    <w:p w14:paraId="13D8009D" w14:textId="77777777" w:rsidR="00B93A7D" w:rsidRDefault="00AF0FF3">
      <w:pPr>
        <w:pStyle w:val="SourceCode"/>
      </w:pPr>
      <w:r>
        <w:t>-- goes first, because in Lessons 4.11 to 4.14 its rows pointed at</w:t>
      </w:r>
    </w:p>
    <w:p w14:paraId="609C5256" w14:textId="77777777" w:rsidR="00B93A7D" w:rsidRDefault="00AF0FF3">
      <w:pPr>
        <w:pStyle w:val="SourceCode"/>
      </w:pPr>
      <w:r>
        <w:t>-- contact_groups_csharp, and the server refuses to drop a table that</w:t>
      </w:r>
    </w:p>
    <w:p w14:paraId="680F9C22" w14:textId="77777777" w:rsidR="00B93A7D" w:rsidRDefault="00AF0FF3">
      <w:pPr>
        <w:pStyle w:val="SourceCode"/>
      </w:pPr>
      <w:r>
        <w:t>-- another table's foreign key still points at. Chapter 5 has no groups, so</w:t>
      </w:r>
    </w:p>
    <w:p w14:paraId="39E5BDF6" w14:textId="77777777" w:rsidR="00B93A7D" w:rsidRDefault="00AF0FF3">
      <w:pPr>
        <w:pStyle w:val="SourceCode"/>
      </w:pPr>
      <w:r>
        <w:t>-- contact_groups_csharp is dropped and not created again. IF EXISTS skips a</w:t>
      </w:r>
    </w:p>
    <w:p w14:paraId="3DB558A4" w14:textId="77777777" w:rsidR="00B93A7D" w:rsidRDefault="00AF0FF3">
      <w:pPr>
        <w:pStyle w:val="SourceCode"/>
      </w:pPr>
      <w:r>
        <w:t>-- table that is not there.</w:t>
      </w:r>
    </w:p>
    <w:p w14:paraId="71164FFC" w14:textId="77777777" w:rsidR="00B93A7D" w:rsidRDefault="00AF0FF3">
      <w:pPr>
        <w:pStyle w:val="SourceCode"/>
      </w:pPr>
      <w:r>
        <w:t>DROP TABLE IF EXISTS contacts_csharp;</w:t>
      </w:r>
    </w:p>
    <w:p w14:paraId="00077089" w14:textId="77777777" w:rsidR="00B93A7D" w:rsidRDefault="00AF0FF3">
      <w:pPr>
        <w:pStyle w:val="SourceCode"/>
      </w:pPr>
      <w:r>
        <w:t>DROP TABLE IF EXISTS contact_groups_csharp;</w:t>
      </w:r>
    </w:p>
    <w:p w14:paraId="3874E028" w14:textId="77777777" w:rsidR="00B93A7D" w:rsidRDefault="00B93A7D">
      <w:pPr>
        <w:pStyle w:val="SourceCode"/>
      </w:pPr>
    </w:p>
    <w:p w14:paraId="76C834B2" w14:textId="77777777" w:rsidR="00B93A7D" w:rsidRDefault="00AF0FF3">
      <w:pPr>
        <w:pStyle w:val="SourceCode"/>
      </w:pPr>
      <w:r>
        <w:t>-- Lesson 4.4's contacts table, with Lesson 4.12's index on name written</w:t>
      </w:r>
    </w:p>
    <w:p w14:paraId="799A9A27" w14:textId="77777777" w:rsidR="00B93A7D" w:rsidRDefault="00AF0FF3">
      <w:pPr>
        <w:pStyle w:val="SourceCode"/>
      </w:pPr>
      <w:r>
        <w:t>-- inside CREATE TABLE. Only email is UNIQUE, so two contacts may share a</w:t>
      </w:r>
    </w:p>
    <w:p w14:paraId="3B18D65C" w14:textId="77777777" w:rsidR="00B93A7D" w:rsidRDefault="00AF0FF3">
      <w:pPr>
        <w:pStyle w:val="SourceCode"/>
      </w:pPr>
      <w:r>
        <w:t>-- name, and phone may be NULL: no phone.</w:t>
      </w:r>
    </w:p>
    <w:p w14:paraId="42E45B91" w14:textId="77777777" w:rsidR="00B93A7D" w:rsidRDefault="00AF0FF3">
      <w:pPr>
        <w:pStyle w:val="SourceCode"/>
      </w:pPr>
      <w:r>
        <w:t>CREATE TABLE contacts_csharp (</w:t>
      </w:r>
    </w:p>
    <w:p w14:paraId="4D99A2D7" w14:textId="77777777" w:rsidR="00B93A7D" w:rsidRDefault="00AF0FF3">
      <w:pPr>
        <w:pStyle w:val="SourceCode"/>
      </w:pPr>
      <w:r>
        <w:t xml:space="preserve">    id    INT AUTO_INCREMENT PRIMARY KEY,</w:t>
      </w:r>
    </w:p>
    <w:p w14:paraId="1A08F1CB" w14:textId="77777777" w:rsidR="00B93A7D" w:rsidRDefault="00AF0FF3">
      <w:pPr>
        <w:pStyle w:val="SourceCode"/>
      </w:pPr>
      <w:r>
        <w:t xml:space="preserve">    name  VARCHAR(100) NOT NULL,</w:t>
      </w:r>
    </w:p>
    <w:p w14:paraId="6430AA7F" w14:textId="77777777" w:rsidR="00B93A7D" w:rsidRDefault="00AF0FF3">
      <w:pPr>
        <w:pStyle w:val="SourceCode"/>
      </w:pPr>
      <w:r>
        <w:t xml:space="preserve">    email VARCHAR(254) NOT NULL UNIQUE,</w:t>
      </w:r>
    </w:p>
    <w:p w14:paraId="3A09BB5B" w14:textId="77777777" w:rsidR="00B93A7D" w:rsidRDefault="00AF0FF3">
      <w:pPr>
        <w:pStyle w:val="SourceCode"/>
      </w:pPr>
      <w:r>
        <w:t xml:space="preserve">    phone VARCHAR(20)  NULL,</w:t>
      </w:r>
    </w:p>
    <w:p w14:paraId="22655725" w14:textId="77777777" w:rsidR="00B93A7D" w:rsidRDefault="00AF0FF3">
      <w:pPr>
        <w:pStyle w:val="SourceCode"/>
      </w:pPr>
      <w:r>
        <w:t xml:space="preserve">    INDEX idx_contacts_csharp_name (name)</w:t>
      </w:r>
    </w:p>
    <w:p w14:paraId="24CCEC0D" w14:textId="77777777" w:rsidR="00B93A7D" w:rsidRDefault="00AF0FF3">
      <w:pPr>
        <w:pStyle w:val="SourceCode"/>
      </w:pPr>
      <w:r>
        <w:t>) CHARACTER SET utf8mb4;</w:t>
      </w:r>
    </w:p>
    <w:p w14:paraId="64887EBF" w14:textId="77777777" w:rsidR="00B93A7D" w:rsidRDefault="00B93A7D">
      <w:pPr>
        <w:pStyle w:val="SourceCode"/>
      </w:pPr>
    </w:p>
    <w:p w14:paraId="63733EED" w14:textId="77777777" w:rsidR="00B93A7D" w:rsidRDefault="00AF0FF3">
      <w:pPr>
        <w:pStyle w:val="SourceCode"/>
      </w:pPr>
      <w:r>
        <w:t>-- Lesson 4.6's three contacts, ids 1, 2, 3. Grace Hopper has no phone.</w:t>
      </w:r>
    </w:p>
    <w:p w14:paraId="5741E642" w14:textId="77777777" w:rsidR="00B93A7D" w:rsidRDefault="00AF0FF3">
      <w:pPr>
        <w:pStyle w:val="SourceCode"/>
      </w:pPr>
      <w:r>
        <w:t>INSERT INTO contacts_csharp (name, email, phone)</w:t>
      </w:r>
    </w:p>
    <w:p w14:paraId="162B5BDA" w14:textId="77777777" w:rsidR="00B93A7D" w:rsidRDefault="00AF0FF3">
      <w:pPr>
        <w:pStyle w:val="SourceCode"/>
      </w:pPr>
      <w:r>
        <w:t xml:space="preserve">    VALUES ('Ada Lovelace', 'ada@example.com', '555-0100');</w:t>
      </w:r>
    </w:p>
    <w:p w14:paraId="186F86ED" w14:textId="77777777" w:rsidR="00B93A7D" w:rsidRDefault="00AF0FF3">
      <w:pPr>
        <w:pStyle w:val="SourceCode"/>
      </w:pPr>
      <w:r>
        <w:t>INSERT INTO contacts_csharp (name, email, phone)</w:t>
      </w:r>
    </w:p>
    <w:p w14:paraId="0997E594" w14:textId="77777777" w:rsidR="00B93A7D" w:rsidRDefault="00AF0FF3">
      <w:pPr>
        <w:pStyle w:val="SourceCode"/>
        <w:keepNext/>
      </w:pPr>
      <w:r>
        <w:t xml:space="preserve">    VALUES ('Grace Hopper', 'grace@example.com', NULL);</w:t>
      </w:r>
    </w:p>
    <w:p w14:paraId="234F0A14" w14:textId="77777777" w:rsidR="00B93A7D" w:rsidRDefault="00AF0FF3">
      <w:pPr>
        <w:pStyle w:val="SourceCode"/>
        <w:keepNext/>
      </w:pPr>
      <w:r>
        <w:t>INSERT INTO contacts_csharp (name, email, phone)</w:t>
      </w:r>
    </w:p>
    <w:p w14:paraId="2A42544B" w14:textId="77777777" w:rsidR="00B93A7D" w:rsidRDefault="00AF0FF3">
      <w:pPr>
        <w:pStyle w:val="SourceCode"/>
      </w:pPr>
      <w:r>
        <w:t xml:space="preserve">    VALUES ('Alan Turing', 'alan@example.com', '555-0102');</w:t>
      </w:r>
    </w:p>
    <w:p w14:paraId="4DA88F79" w14:textId="77777777" w:rsidR="00B93A7D" w:rsidRDefault="00B93A7D">
      <w:pPr>
        <w:keepNext/>
      </w:pPr>
    </w:p>
    <w:p w14:paraId="5694E0B5" w14:textId="77777777" w:rsidR="00B93A7D" w:rsidRDefault="00AF0FF3">
      <w:pPr>
        <w:pStyle w:val="Heading3"/>
      </w:pPr>
      <w:r>
        <w:t>sql/reset_contacts_go.sql</w:t>
      </w:r>
    </w:p>
    <w:p w14:paraId="287D7219" w14:textId="77777777" w:rsidR="00B93A7D" w:rsidRDefault="00AF0FF3">
      <w:pPr>
        <w:pStyle w:val="SourceCode"/>
        <w:keepNext/>
      </w:pPr>
      <w:r>
        <w:t>-- Chapter 5's known state for Go. This file resets the Go programs' own</w:t>
      </w:r>
    </w:p>
    <w:p w14:paraId="6F8EE399" w14:textId="77777777" w:rsidR="00B93A7D" w:rsidRDefault="00AF0FF3">
      <w:pPr>
        <w:pStyle w:val="SourceCode"/>
        <w:keepNext/>
      </w:pPr>
      <w:r>
        <w:t>-- table, contacts_go: it drops it, with any rows earlier lessons or your</w:t>
      </w:r>
    </w:p>
    <w:p w14:paraId="57BE5F77" w14:textId="77777777" w:rsidR="00B93A7D" w:rsidRDefault="00AF0FF3">
      <w:pPr>
        <w:pStyle w:val="SourceCode"/>
      </w:pPr>
      <w:r>
        <w:t>-- own experiments left in it, and builds it again with Lesson 4.6's three</w:t>
      </w:r>
    </w:p>
    <w:p w14:paraId="3D612DE0" w14:textId="77777777" w:rsidR="00B93A7D" w:rsidRDefault="00AF0FF3">
      <w:pPr>
        <w:pStyle w:val="SourceCode"/>
      </w:pPr>
      <w:r>
        <w:t>-- contacts.</w:t>
      </w:r>
    </w:p>
    <w:p w14:paraId="5429B574" w14:textId="77777777" w:rsidR="00B93A7D" w:rsidRDefault="00B93A7D">
      <w:pPr>
        <w:pStyle w:val="SourceCode"/>
      </w:pPr>
    </w:p>
    <w:p w14:paraId="5F22FD21" w14:textId="77777777" w:rsidR="00B93A7D" w:rsidRDefault="00AF0FF3">
      <w:pPr>
        <w:pStyle w:val="SourceCode"/>
      </w:pPr>
      <w:r>
        <w:t>-- Remove the old tables and every row in them (Lesson 4.4). contacts_go</w:t>
      </w:r>
    </w:p>
    <w:p w14:paraId="5C55BA98" w14:textId="77777777" w:rsidR="00B93A7D" w:rsidRDefault="00AF0FF3">
      <w:pPr>
        <w:pStyle w:val="SourceCode"/>
      </w:pPr>
      <w:r>
        <w:t>-- goes first, because in Lessons 4.11 to 4.14 its rows pointed at</w:t>
      </w:r>
    </w:p>
    <w:p w14:paraId="5FE450BA" w14:textId="77777777" w:rsidR="00B93A7D" w:rsidRDefault="00AF0FF3">
      <w:pPr>
        <w:pStyle w:val="SourceCode"/>
      </w:pPr>
      <w:r>
        <w:t>-- contact_groups_go, and the server refuses to drop a table that another</w:t>
      </w:r>
    </w:p>
    <w:p w14:paraId="54F9E4E8" w14:textId="77777777" w:rsidR="00B93A7D" w:rsidRDefault="00AF0FF3">
      <w:pPr>
        <w:pStyle w:val="SourceCode"/>
      </w:pPr>
      <w:r>
        <w:t>-- table's foreign key still points at. Chapter 5 has no groups, so</w:t>
      </w:r>
    </w:p>
    <w:p w14:paraId="11CF835B" w14:textId="77777777" w:rsidR="00B93A7D" w:rsidRDefault="00AF0FF3">
      <w:pPr>
        <w:pStyle w:val="SourceCode"/>
      </w:pPr>
      <w:r>
        <w:t>-- contact_groups_go is dropped and not created again. IF EXISTS skips a</w:t>
      </w:r>
    </w:p>
    <w:p w14:paraId="60EF0330" w14:textId="77777777" w:rsidR="00B93A7D" w:rsidRDefault="00AF0FF3">
      <w:pPr>
        <w:pStyle w:val="SourceCode"/>
      </w:pPr>
      <w:r>
        <w:t>-- table that is not there.</w:t>
      </w:r>
    </w:p>
    <w:p w14:paraId="4C5A2D11" w14:textId="77777777" w:rsidR="00B93A7D" w:rsidRDefault="00AF0FF3">
      <w:pPr>
        <w:pStyle w:val="SourceCode"/>
      </w:pPr>
      <w:r>
        <w:t>DROP TABLE IF EXISTS contacts_go;</w:t>
      </w:r>
    </w:p>
    <w:p w14:paraId="3A7FBCD8" w14:textId="77777777" w:rsidR="00B93A7D" w:rsidRDefault="00AF0FF3">
      <w:pPr>
        <w:pStyle w:val="SourceCode"/>
      </w:pPr>
      <w:r>
        <w:t>DROP TABLE IF EXISTS contact_groups_go;</w:t>
      </w:r>
    </w:p>
    <w:p w14:paraId="517C71E0" w14:textId="77777777" w:rsidR="00B93A7D" w:rsidRDefault="00B93A7D">
      <w:pPr>
        <w:pStyle w:val="SourceCode"/>
      </w:pPr>
    </w:p>
    <w:p w14:paraId="2E297C30" w14:textId="77777777" w:rsidR="00B93A7D" w:rsidRDefault="00AF0FF3">
      <w:pPr>
        <w:pStyle w:val="SourceCode"/>
      </w:pPr>
      <w:r>
        <w:t>-- Lesson 4.4's contacts table, with Lesson 4.12's index on name written</w:t>
      </w:r>
    </w:p>
    <w:p w14:paraId="088E00CD" w14:textId="77777777" w:rsidR="00B93A7D" w:rsidRDefault="00AF0FF3">
      <w:pPr>
        <w:pStyle w:val="SourceCode"/>
      </w:pPr>
      <w:r>
        <w:t>-- inside CREATE TABLE. Only email is UNIQUE, so two contacts may share a</w:t>
      </w:r>
    </w:p>
    <w:p w14:paraId="4AC17743" w14:textId="77777777" w:rsidR="00B93A7D" w:rsidRDefault="00AF0FF3">
      <w:pPr>
        <w:pStyle w:val="SourceCode"/>
      </w:pPr>
      <w:r>
        <w:t>-- name, and phone may be NULL: no phone.</w:t>
      </w:r>
    </w:p>
    <w:p w14:paraId="7B09276B" w14:textId="77777777" w:rsidR="00B93A7D" w:rsidRDefault="00AF0FF3">
      <w:pPr>
        <w:pStyle w:val="SourceCode"/>
      </w:pPr>
      <w:r>
        <w:t>CREATE TABLE contacts_go (</w:t>
      </w:r>
    </w:p>
    <w:p w14:paraId="293A2B29" w14:textId="77777777" w:rsidR="00B93A7D" w:rsidRDefault="00AF0FF3">
      <w:pPr>
        <w:pStyle w:val="SourceCode"/>
      </w:pPr>
      <w:r>
        <w:t xml:space="preserve">    id    INT AUTO_INCREMENT PRIMARY KEY,</w:t>
      </w:r>
    </w:p>
    <w:p w14:paraId="37967DF7" w14:textId="77777777" w:rsidR="00B93A7D" w:rsidRDefault="00AF0FF3">
      <w:pPr>
        <w:pStyle w:val="SourceCode"/>
      </w:pPr>
      <w:r>
        <w:t xml:space="preserve">    name  VARCHAR(100) NOT NULL,</w:t>
      </w:r>
    </w:p>
    <w:p w14:paraId="236B3DCE" w14:textId="77777777" w:rsidR="00B93A7D" w:rsidRDefault="00AF0FF3">
      <w:pPr>
        <w:pStyle w:val="SourceCode"/>
      </w:pPr>
      <w:r>
        <w:t xml:space="preserve">    email VARCHAR(254) NOT NULL UNIQUE,</w:t>
      </w:r>
    </w:p>
    <w:p w14:paraId="642ECFD7" w14:textId="77777777" w:rsidR="00B93A7D" w:rsidRDefault="00AF0FF3">
      <w:pPr>
        <w:pStyle w:val="SourceCode"/>
      </w:pPr>
      <w:r>
        <w:t xml:space="preserve">    phone VARCHAR(20)  NULL,</w:t>
      </w:r>
    </w:p>
    <w:p w14:paraId="72E85A4C" w14:textId="77777777" w:rsidR="00B93A7D" w:rsidRDefault="00AF0FF3">
      <w:pPr>
        <w:pStyle w:val="SourceCode"/>
      </w:pPr>
      <w:r>
        <w:t xml:space="preserve">    INDEX idx_contacts_go_name (name)</w:t>
      </w:r>
    </w:p>
    <w:p w14:paraId="56DD04BA" w14:textId="77777777" w:rsidR="00B93A7D" w:rsidRDefault="00AF0FF3">
      <w:pPr>
        <w:pStyle w:val="SourceCode"/>
      </w:pPr>
      <w:r>
        <w:t>) CHARACTER SET utf8mb4;</w:t>
      </w:r>
    </w:p>
    <w:p w14:paraId="780B3BCB" w14:textId="77777777" w:rsidR="00B93A7D" w:rsidRDefault="00B93A7D">
      <w:pPr>
        <w:pStyle w:val="SourceCode"/>
      </w:pPr>
    </w:p>
    <w:p w14:paraId="6201CDFC" w14:textId="77777777" w:rsidR="00B93A7D" w:rsidRDefault="00AF0FF3">
      <w:pPr>
        <w:pStyle w:val="SourceCode"/>
      </w:pPr>
      <w:r>
        <w:t>-- Lesson 4.6's three contacts, ids 1, 2, 3. Grace Hopper has no phone.</w:t>
      </w:r>
    </w:p>
    <w:p w14:paraId="7A482478" w14:textId="77777777" w:rsidR="00B93A7D" w:rsidRDefault="00AF0FF3">
      <w:pPr>
        <w:pStyle w:val="SourceCode"/>
      </w:pPr>
      <w:r>
        <w:t>INSERT INTO contacts_go (name, email, phone)</w:t>
      </w:r>
    </w:p>
    <w:p w14:paraId="3CAC0D53" w14:textId="77777777" w:rsidR="00B93A7D" w:rsidRDefault="00AF0FF3">
      <w:pPr>
        <w:pStyle w:val="SourceCode"/>
      </w:pPr>
      <w:r>
        <w:t xml:space="preserve">    VALUES ('Ada Lovelace', 'ada@example.com', '555-0100');</w:t>
      </w:r>
    </w:p>
    <w:p w14:paraId="2F87FB33" w14:textId="77777777" w:rsidR="00B93A7D" w:rsidRDefault="00AF0FF3">
      <w:pPr>
        <w:pStyle w:val="SourceCode"/>
      </w:pPr>
      <w:r>
        <w:t>INSERT INTO contacts_go (name, email, phone)</w:t>
      </w:r>
    </w:p>
    <w:p w14:paraId="0EBCA966" w14:textId="77777777" w:rsidR="00B93A7D" w:rsidRDefault="00AF0FF3">
      <w:pPr>
        <w:pStyle w:val="SourceCode"/>
        <w:keepNext/>
      </w:pPr>
      <w:r>
        <w:t xml:space="preserve">    VALUES ('Grace Hopper', 'grace@example.com', NULL);</w:t>
      </w:r>
    </w:p>
    <w:p w14:paraId="76BB67AC" w14:textId="77777777" w:rsidR="00B93A7D" w:rsidRDefault="00AF0FF3">
      <w:pPr>
        <w:pStyle w:val="SourceCode"/>
        <w:keepNext/>
      </w:pPr>
      <w:r>
        <w:t>INSERT INTO contacts_go (name, email, phone)</w:t>
      </w:r>
    </w:p>
    <w:p w14:paraId="0E85257A" w14:textId="77777777" w:rsidR="00B93A7D" w:rsidRDefault="00AF0FF3">
      <w:pPr>
        <w:pStyle w:val="SourceCode"/>
      </w:pPr>
      <w:r>
        <w:t xml:space="preserve">    VALUES ('Alan Turing', 'alan@example.com', '555-0102');</w:t>
      </w:r>
    </w:p>
    <w:p w14:paraId="24FB73B1" w14:textId="77777777" w:rsidR="00B93A7D" w:rsidRDefault="00B93A7D">
      <w:pPr>
        <w:keepNext/>
      </w:pPr>
    </w:p>
    <w:p w14:paraId="5D9213E2" w14:textId="77777777" w:rsidR="00B93A7D" w:rsidRDefault="00AF0FF3">
      <w:pPr>
        <w:pStyle w:val="Heading3"/>
      </w:pPr>
      <w:r>
        <w:t>sql/reset_contacts_python.sql</w:t>
      </w:r>
    </w:p>
    <w:p w14:paraId="4811A2FD" w14:textId="77777777" w:rsidR="00B93A7D" w:rsidRDefault="00AF0FF3">
      <w:pPr>
        <w:pStyle w:val="SourceCode"/>
        <w:keepNext/>
      </w:pPr>
      <w:r>
        <w:t>-- Chapter 5's known state for Python. This file resets the Python programs'</w:t>
      </w:r>
    </w:p>
    <w:p w14:paraId="67A68E3D" w14:textId="77777777" w:rsidR="00B93A7D" w:rsidRDefault="00AF0FF3">
      <w:pPr>
        <w:pStyle w:val="SourceCode"/>
        <w:keepNext/>
      </w:pPr>
      <w:r>
        <w:t>-- own table, contacts_python: it drops it, with any rows earlier lessons or</w:t>
      </w:r>
    </w:p>
    <w:p w14:paraId="7BAB9B30" w14:textId="77777777" w:rsidR="00B93A7D" w:rsidRDefault="00AF0FF3">
      <w:pPr>
        <w:pStyle w:val="SourceCode"/>
      </w:pPr>
      <w:r>
        <w:t>-- your own experiments left in it, and builds it again with Lesson 4.6's</w:t>
      </w:r>
    </w:p>
    <w:p w14:paraId="016D8943" w14:textId="77777777" w:rsidR="00B93A7D" w:rsidRDefault="00AF0FF3">
      <w:pPr>
        <w:pStyle w:val="SourceCode"/>
      </w:pPr>
      <w:r>
        <w:t>-- three contacts.</w:t>
      </w:r>
    </w:p>
    <w:p w14:paraId="62377687" w14:textId="77777777" w:rsidR="00B93A7D" w:rsidRDefault="00B93A7D">
      <w:pPr>
        <w:pStyle w:val="SourceCode"/>
      </w:pPr>
    </w:p>
    <w:p w14:paraId="04CAF2D0" w14:textId="77777777" w:rsidR="00B93A7D" w:rsidRDefault="00AF0FF3">
      <w:pPr>
        <w:pStyle w:val="SourceCode"/>
      </w:pPr>
      <w:r>
        <w:t>-- Remove the old tables and every row in them (Lesson 4.4). contacts_python</w:t>
      </w:r>
    </w:p>
    <w:p w14:paraId="78D1C55D" w14:textId="77777777" w:rsidR="00B93A7D" w:rsidRDefault="00AF0FF3">
      <w:pPr>
        <w:pStyle w:val="SourceCode"/>
      </w:pPr>
      <w:r>
        <w:t>-- goes first, because in Lessons 4.11 to 4.14 its rows pointed at</w:t>
      </w:r>
    </w:p>
    <w:p w14:paraId="228D7CA5" w14:textId="77777777" w:rsidR="00B93A7D" w:rsidRDefault="00AF0FF3">
      <w:pPr>
        <w:pStyle w:val="SourceCode"/>
      </w:pPr>
      <w:r>
        <w:t>-- contact_groups_python, and the server refuses to drop a table that</w:t>
      </w:r>
    </w:p>
    <w:p w14:paraId="28F38329" w14:textId="77777777" w:rsidR="00B93A7D" w:rsidRDefault="00AF0FF3">
      <w:pPr>
        <w:pStyle w:val="SourceCode"/>
      </w:pPr>
      <w:r>
        <w:t>-- another table's foreign key still points at. Chapter 5 has no groups, so</w:t>
      </w:r>
    </w:p>
    <w:p w14:paraId="20FB7EBC" w14:textId="77777777" w:rsidR="00B93A7D" w:rsidRDefault="00AF0FF3">
      <w:pPr>
        <w:pStyle w:val="SourceCode"/>
      </w:pPr>
      <w:r>
        <w:t>-- contact_groups_python is dropped and not created again. IF EXISTS skips a</w:t>
      </w:r>
    </w:p>
    <w:p w14:paraId="6B39A6AB" w14:textId="77777777" w:rsidR="00B93A7D" w:rsidRDefault="00AF0FF3">
      <w:pPr>
        <w:pStyle w:val="SourceCode"/>
      </w:pPr>
      <w:r>
        <w:t>-- table that is not there.</w:t>
      </w:r>
    </w:p>
    <w:p w14:paraId="1DBBED0D" w14:textId="77777777" w:rsidR="00B93A7D" w:rsidRDefault="00AF0FF3">
      <w:pPr>
        <w:pStyle w:val="SourceCode"/>
      </w:pPr>
      <w:r>
        <w:t>DROP TABLE IF EXISTS contacts_python;</w:t>
      </w:r>
    </w:p>
    <w:p w14:paraId="4D81DA2C" w14:textId="77777777" w:rsidR="00B93A7D" w:rsidRDefault="00AF0FF3">
      <w:pPr>
        <w:pStyle w:val="SourceCode"/>
      </w:pPr>
      <w:r>
        <w:t>DROP TABLE IF EXISTS contact_groups_python;</w:t>
      </w:r>
    </w:p>
    <w:p w14:paraId="099BAAA5" w14:textId="77777777" w:rsidR="00B93A7D" w:rsidRDefault="00B93A7D">
      <w:pPr>
        <w:pStyle w:val="SourceCode"/>
      </w:pPr>
    </w:p>
    <w:p w14:paraId="33EE3B8E" w14:textId="77777777" w:rsidR="00B93A7D" w:rsidRDefault="00AF0FF3">
      <w:pPr>
        <w:pStyle w:val="SourceCode"/>
      </w:pPr>
      <w:r>
        <w:t>-- Lesson 4.4's contacts table, with Lesson 4.12's index on name written</w:t>
      </w:r>
    </w:p>
    <w:p w14:paraId="556F9897" w14:textId="77777777" w:rsidR="00B93A7D" w:rsidRDefault="00AF0FF3">
      <w:pPr>
        <w:pStyle w:val="SourceCode"/>
      </w:pPr>
      <w:r>
        <w:t>-- inside CREATE TABLE. Only email is UNIQUE, so two contacts may share a</w:t>
      </w:r>
    </w:p>
    <w:p w14:paraId="353DC92D" w14:textId="77777777" w:rsidR="00B93A7D" w:rsidRDefault="00AF0FF3">
      <w:pPr>
        <w:pStyle w:val="SourceCode"/>
      </w:pPr>
      <w:r>
        <w:t>-- name, and phone may be NULL: no phone.</w:t>
      </w:r>
    </w:p>
    <w:p w14:paraId="1E5B818A" w14:textId="77777777" w:rsidR="00B93A7D" w:rsidRDefault="00AF0FF3">
      <w:pPr>
        <w:pStyle w:val="SourceCode"/>
      </w:pPr>
      <w:r>
        <w:t>CREATE TABLE contacts_python (</w:t>
      </w:r>
    </w:p>
    <w:p w14:paraId="37855BD5" w14:textId="77777777" w:rsidR="00B93A7D" w:rsidRDefault="00AF0FF3">
      <w:pPr>
        <w:pStyle w:val="SourceCode"/>
      </w:pPr>
      <w:r>
        <w:t xml:space="preserve">    id    INT AUTO_INCREMENT PRIMARY KEY,</w:t>
      </w:r>
    </w:p>
    <w:p w14:paraId="1220C5E9" w14:textId="77777777" w:rsidR="00B93A7D" w:rsidRDefault="00AF0FF3">
      <w:pPr>
        <w:pStyle w:val="SourceCode"/>
      </w:pPr>
      <w:r>
        <w:t xml:space="preserve">    name  VARCHAR(100) NOT NULL,</w:t>
      </w:r>
    </w:p>
    <w:p w14:paraId="0E5532B8" w14:textId="77777777" w:rsidR="00B93A7D" w:rsidRDefault="00AF0FF3">
      <w:pPr>
        <w:pStyle w:val="SourceCode"/>
      </w:pPr>
      <w:r>
        <w:t xml:space="preserve">    email VARCHAR(254) NOT NULL UNIQUE,</w:t>
      </w:r>
    </w:p>
    <w:p w14:paraId="758783B9" w14:textId="77777777" w:rsidR="00B93A7D" w:rsidRDefault="00AF0FF3">
      <w:pPr>
        <w:pStyle w:val="SourceCode"/>
      </w:pPr>
      <w:r>
        <w:t xml:space="preserve">    phone VARCHAR(20)  NULL,</w:t>
      </w:r>
    </w:p>
    <w:p w14:paraId="6AD549F7" w14:textId="77777777" w:rsidR="00B93A7D" w:rsidRDefault="00AF0FF3">
      <w:pPr>
        <w:pStyle w:val="SourceCode"/>
      </w:pPr>
      <w:r>
        <w:t xml:space="preserve">    INDEX idx_contacts_python_name (name)</w:t>
      </w:r>
    </w:p>
    <w:p w14:paraId="13836904" w14:textId="77777777" w:rsidR="00B93A7D" w:rsidRDefault="00AF0FF3">
      <w:pPr>
        <w:pStyle w:val="SourceCode"/>
      </w:pPr>
      <w:r>
        <w:t>) CHARACTER SET utf8mb4;</w:t>
      </w:r>
    </w:p>
    <w:p w14:paraId="336081AA" w14:textId="77777777" w:rsidR="00B93A7D" w:rsidRDefault="00B93A7D">
      <w:pPr>
        <w:pStyle w:val="SourceCode"/>
      </w:pPr>
    </w:p>
    <w:p w14:paraId="185B2DFA" w14:textId="77777777" w:rsidR="00B93A7D" w:rsidRDefault="00AF0FF3">
      <w:pPr>
        <w:pStyle w:val="SourceCode"/>
      </w:pPr>
      <w:r>
        <w:t>-- Lesson 4.6's three contacts, ids 1, 2, 3. Grace Hopper has no phone.</w:t>
      </w:r>
    </w:p>
    <w:p w14:paraId="7CFF93C7" w14:textId="77777777" w:rsidR="00B93A7D" w:rsidRDefault="00AF0FF3">
      <w:pPr>
        <w:pStyle w:val="SourceCode"/>
      </w:pPr>
      <w:r>
        <w:t>INSERT INTO contacts_python (name, email, phone)</w:t>
      </w:r>
    </w:p>
    <w:p w14:paraId="73D52FD4" w14:textId="77777777" w:rsidR="00B93A7D" w:rsidRDefault="00AF0FF3">
      <w:pPr>
        <w:pStyle w:val="SourceCode"/>
      </w:pPr>
      <w:r>
        <w:t xml:space="preserve">    VALUES ('Ada Lovelace', 'ada@example.com', '555-0100');</w:t>
      </w:r>
    </w:p>
    <w:p w14:paraId="5498BFA4" w14:textId="77777777" w:rsidR="00B93A7D" w:rsidRDefault="00AF0FF3">
      <w:pPr>
        <w:pStyle w:val="SourceCode"/>
      </w:pPr>
      <w:r>
        <w:t>INSERT INTO contacts_python (name, email, phone)</w:t>
      </w:r>
    </w:p>
    <w:p w14:paraId="02FCD883" w14:textId="77777777" w:rsidR="00B93A7D" w:rsidRDefault="00AF0FF3">
      <w:pPr>
        <w:pStyle w:val="SourceCode"/>
        <w:keepNext/>
      </w:pPr>
      <w:r>
        <w:t xml:space="preserve">    VALUES ('Grace Hopper', 'grace@example.com', NULL);</w:t>
      </w:r>
    </w:p>
    <w:p w14:paraId="390ADC94" w14:textId="77777777" w:rsidR="00B93A7D" w:rsidRDefault="00AF0FF3">
      <w:pPr>
        <w:pStyle w:val="SourceCode"/>
        <w:keepNext/>
      </w:pPr>
      <w:r>
        <w:t>INSERT INTO contacts_python (name, email, phone)</w:t>
      </w:r>
    </w:p>
    <w:p w14:paraId="70BCDC14" w14:textId="77777777" w:rsidR="00B93A7D" w:rsidRDefault="00AF0FF3">
      <w:pPr>
        <w:pStyle w:val="SourceCode"/>
      </w:pPr>
      <w:r>
        <w:t xml:space="preserve">    VALUES ('Alan Turing', 'alan@example.com', '555-0102');</w:t>
      </w:r>
    </w:p>
    <w:p w14:paraId="1853D298" w14:textId="77777777" w:rsidR="00B93A7D" w:rsidRDefault="00B93A7D">
      <w:pPr>
        <w:keepNext/>
      </w:pPr>
    </w:p>
    <w:p w14:paraId="62C2D746" w14:textId="77777777" w:rsidR="00B93A7D" w:rsidRDefault="00AF0FF3">
      <w:pPr>
        <w:pStyle w:val="Heading3"/>
      </w:pPr>
      <w:r>
        <w:t>sql/reset_contacts_typescript.sql</w:t>
      </w:r>
    </w:p>
    <w:p w14:paraId="67C99243" w14:textId="77777777" w:rsidR="00B93A7D" w:rsidRDefault="00AF0FF3">
      <w:pPr>
        <w:pStyle w:val="SourceCode"/>
        <w:keepNext/>
      </w:pPr>
      <w:r>
        <w:t>-- Chapter 5's known state for TypeScript. This file resets the TypeScript</w:t>
      </w:r>
    </w:p>
    <w:p w14:paraId="3AFCFB84" w14:textId="77777777" w:rsidR="00B93A7D" w:rsidRDefault="00AF0FF3">
      <w:pPr>
        <w:pStyle w:val="SourceCode"/>
        <w:keepNext/>
      </w:pPr>
      <w:r>
        <w:t>-- programs' own table, contacts_typescript: it drops it, with any rows</w:t>
      </w:r>
    </w:p>
    <w:p w14:paraId="1649D55E" w14:textId="77777777" w:rsidR="00B93A7D" w:rsidRDefault="00AF0FF3">
      <w:pPr>
        <w:pStyle w:val="SourceCode"/>
      </w:pPr>
      <w:r>
        <w:t>-- earlier lessons or your own experiments left in it, and builds it again</w:t>
      </w:r>
    </w:p>
    <w:p w14:paraId="298B2588" w14:textId="77777777" w:rsidR="00B93A7D" w:rsidRDefault="00AF0FF3">
      <w:pPr>
        <w:pStyle w:val="SourceCode"/>
      </w:pPr>
      <w:r>
        <w:t>-- with Lesson 4.6's three contacts.</w:t>
      </w:r>
    </w:p>
    <w:p w14:paraId="5A2B9697" w14:textId="77777777" w:rsidR="00B93A7D" w:rsidRDefault="00B93A7D">
      <w:pPr>
        <w:pStyle w:val="SourceCode"/>
      </w:pPr>
    </w:p>
    <w:p w14:paraId="553D03EF" w14:textId="77777777" w:rsidR="00B93A7D" w:rsidRDefault="00AF0FF3">
      <w:pPr>
        <w:pStyle w:val="SourceCode"/>
      </w:pPr>
      <w:r>
        <w:t>-- Remove the old tables and every row in them (Lesson 4.4).</w:t>
      </w:r>
    </w:p>
    <w:p w14:paraId="20CCC2F0" w14:textId="77777777" w:rsidR="00B93A7D" w:rsidRDefault="00AF0FF3">
      <w:pPr>
        <w:pStyle w:val="SourceCode"/>
      </w:pPr>
      <w:r>
        <w:t>-- contacts_typescript goes first, because in Lessons 4.11 to 4.14 its rows</w:t>
      </w:r>
    </w:p>
    <w:p w14:paraId="6A5F463B" w14:textId="77777777" w:rsidR="00B93A7D" w:rsidRDefault="00AF0FF3">
      <w:pPr>
        <w:pStyle w:val="SourceCode"/>
      </w:pPr>
      <w:r>
        <w:t>-- pointed at contact_groups_typescript, and the server refuses to drop a</w:t>
      </w:r>
    </w:p>
    <w:p w14:paraId="6416257D" w14:textId="77777777" w:rsidR="00B93A7D" w:rsidRDefault="00AF0FF3">
      <w:pPr>
        <w:pStyle w:val="SourceCode"/>
      </w:pPr>
      <w:r>
        <w:t>-- table that another table's foreign key still points at. Chapter 5 has no</w:t>
      </w:r>
    </w:p>
    <w:p w14:paraId="40A9275E" w14:textId="77777777" w:rsidR="00B93A7D" w:rsidRDefault="00AF0FF3">
      <w:pPr>
        <w:pStyle w:val="SourceCode"/>
      </w:pPr>
      <w:r>
        <w:t>-- groups, so contact_groups_typescript is dropped and not created again. IF</w:t>
      </w:r>
    </w:p>
    <w:p w14:paraId="34581DC3" w14:textId="77777777" w:rsidR="00B93A7D" w:rsidRDefault="00AF0FF3">
      <w:pPr>
        <w:pStyle w:val="SourceCode"/>
      </w:pPr>
      <w:r>
        <w:t>-- EXISTS skips a table that is not there.</w:t>
      </w:r>
    </w:p>
    <w:p w14:paraId="337A88CC" w14:textId="77777777" w:rsidR="00B93A7D" w:rsidRDefault="00AF0FF3">
      <w:pPr>
        <w:pStyle w:val="SourceCode"/>
      </w:pPr>
      <w:r>
        <w:t>DROP TABLE IF EXISTS contacts_typescript;</w:t>
      </w:r>
    </w:p>
    <w:p w14:paraId="7EDED478" w14:textId="77777777" w:rsidR="00B93A7D" w:rsidRDefault="00AF0FF3">
      <w:pPr>
        <w:pStyle w:val="SourceCode"/>
      </w:pPr>
      <w:r>
        <w:t>DROP TABLE IF EXISTS contact_groups_typescript;</w:t>
      </w:r>
    </w:p>
    <w:p w14:paraId="458A020B" w14:textId="77777777" w:rsidR="00B93A7D" w:rsidRDefault="00B93A7D">
      <w:pPr>
        <w:pStyle w:val="SourceCode"/>
      </w:pPr>
    </w:p>
    <w:p w14:paraId="5A7D42FA" w14:textId="77777777" w:rsidR="00B93A7D" w:rsidRDefault="00AF0FF3">
      <w:pPr>
        <w:pStyle w:val="SourceCode"/>
      </w:pPr>
      <w:r>
        <w:t>-- Lesson 4.4's contacts table, with Lesson 4.12's index on name written</w:t>
      </w:r>
    </w:p>
    <w:p w14:paraId="127F48A4" w14:textId="77777777" w:rsidR="00B93A7D" w:rsidRDefault="00AF0FF3">
      <w:pPr>
        <w:pStyle w:val="SourceCode"/>
      </w:pPr>
      <w:r>
        <w:t>-- inside CREATE TABLE. Only email is UNIQUE, so two contacts may share a</w:t>
      </w:r>
    </w:p>
    <w:p w14:paraId="38126A8F" w14:textId="77777777" w:rsidR="00B93A7D" w:rsidRDefault="00AF0FF3">
      <w:pPr>
        <w:pStyle w:val="SourceCode"/>
      </w:pPr>
      <w:r>
        <w:t>-- name, and phone may be NULL: no phone.</w:t>
      </w:r>
    </w:p>
    <w:p w14:paraId="358EC585" w14:textId="77777777" w:rsidR="00B93A7D" w:rsidRDefault="00AF0FF3">
      <w:pPr>
        <w:pStyle w:val="SourceCode"/>
      </w:pPr>
      <w:r>
        <w:t>CREATE TABLE contacts_typescript (</w:t>
      </w:r>
    </w:p>
    <w:p w14:paraId="413C436D" w14:textId="77777777" w:rsidR="00B93A7D" w:rsidRDefault="00AF0FF3">
      <w:pPr>
        <w:pStyle w:val="SourceCode"/>
      </w:pPr>
      <w:r>
        <w:t xml:space="preserve">    id    INT AUTO_INCREMENT PRIMARY KEY,</w:t>
      </w:r>
    </w:p>
    <w:p w14:paraId="3FF38AB5" w14:textId="77777777" w:rsidR="00B93A7D" w:rsidRDefault="00AF0FF3">
      <w:pPr>
        <w:pStyle w:val="SourceCode"/>
      </w:pPr>
      <w:r>
        <w:t xml:space="preserve">    name  VARCHAR(100) NOT NULL,</w:t>
      </w:r>
    </w:p>
    <w:p w14:paraId="7D1D20FC" w14:textId="77777777" w:rsidR="00B93A7D" w:rsidRDefault="00AF0FF3">
      <w:pPr>
        <w:pStyle w:val="SourceCode"/>
      </w:pPr>
      <w:r>
        <w:t xml:space="preserve">    email VARCHAR(254) NOT NULL UNIQUE,</w:t>
      </w:r>
    </w:p>
    <w:p w14:paraId="61875E94" w14:textId="77777777" w:rsidR="00B93A7D" w:rsidRDefault="00AF0FF3">
      <w:pPr>
        <w:pStyle w:val="SourceCode"/>
      </w:pPr>
      <w:r>
        <w:t xml:space="preserve">    phone VARCHAR(20)  NULL,</w:t>
      </w:r>
    </w:p>
    <w:p w14:paraId="2144377F" w14:textId="77777777" w:rsidR="00B93A7D" w:rsidRDefault="00AF0FF3">
      <w:pPr>
        <w:pStyle w:val="SourceCode"/>
      </w:pPr>
      <w:r>
        <w:t xml:space="preserve">    INDEX idx_contacts_typescript_name (name)</w:t>
      </w:r>
    </w:p>
    <w:p w14:paraId="5111D3E9" w14:textId="77777777" w:rsidR="00B93A7D" w:rsidRDefault="00AF0FF3">
      <w:pPr>
        <w:pStyle w:val="SourceCode"/>
      </w:pPr>
      <w:r>
        <w:t>) CHARACTER SET utf8mb4;</w:t>
      </w:r>
    </w:p>
    <w:p w14:paraId="33FB6424" w14:textId="77777777" w:rsidR="00B93A7D" w:rsidRDefault="00B93A7D">
      <w:pPr>
        <w:pStyle w:val="SourceCode"/>
      </w:pPr>
    </w:p>
    <w:p w14:paraId="4E3D9264" w14:textId="77777777" w:rsidR="00B93A7D" w:rsidRDefault="00AF0FF3">
      <w:pPr>
        <w:pStyle w:val="SourceCode"/>
      </w:pPr>
      <w:r>
        <w:t>-- Lesson 4.6's three contacts, ids 1, 2, 3. Grace Hopper has no phone.</w:t>
      </w:r>
    </w:p>
    <w:p w14:paraId="2B25F3F3" w14:textId="77777777" w:rsidR="00B93A7D" w:rsidRDefault="00AF0FF3">
      <w:pPr>
        <w:pStyle w:val="SourceCode"/>
      </w:pPr>
      <w:r>
        <w:t>INSERT INTO contacts_typescript (name, email, phone)</w:t>
      </w:r>
    </w:p>
    <w:p w14:paraId="6A0C8126" w14:textId="77777777" w:rsidR="00B93A7D" w:rsidRDefault="00AF0FF3">
      <w:pPr>
        <w:pStyle w:val="SourceCode"/>
      </w:pPr>
      <w:r>
        <w:t xml:space="preserve">    VALUES ('Ada Lovelace', 'ada@example.com', '555-0100');</w:t>
      </w:r>
    </w:p>
    <w:p w14:paraId="7CC380C4" w14:textId="77777777" w:rsidR="00B93A7D" w:rsidRDefault="00AF0FF3">
      <w:pPr>
        <w:pStyle w:val="SourceCode"/>
      </w:pPr>
      <w:r>
        <w:t>INSERT INTO contacts_typescript (name, email, phone)</w:t>
      </w:r>
    </w:p>
    <w:p w14:paraId="732FE9F8" w14:textId="77777777" w:rsidR="00B93A7D" w:rsidRDefault="00AF0FF3">
      <w:pPr>
        <w:pStyle w:val="SourceCode"/>
        <w:keepNext/>
      </w:pPr>
      <w:r>
        <w:t xml:space="preserve">    VALUES ('Grace Hopper', 'grace@example.com', NULL);</w:t>
      </w:r>
    </w:p>
    <w:p w14:paraId="102FB839" w14:textId="77777777" w:rsidR="00B93A7D" w:rsidRDefault="00AF0FF3">
      <w:pPr>
        <w:pStyle w:val="SourceCode"/>
        <w:keepNext/>
      </w:pPr>
      <w:r>
        <w:t>INSERT INTO contacts_typescript (name, email, phone)</w:t>
      </w:r>
    </w:p>
    <w:p w14:paraId="11BB1031" w14:textId="77777777" w:rsidR="00B93A7D" w:rsidRDefault="00AF0FF3">
      <w:pPr>
        <w:pStyle w:val="SourceCode"/>
      </w:pPr>
      <w:r>
        <w:t xml:space="preserve">    VALUES ('Alan Turing', 'alan@example.com', '555-0102');</w:t>
      </w:r>
    </w:p>
    <w:p w14:paraId="5068E517" w14:textId="77777777" w:rsidR="00B93A7D" w:rsidRDefault="00B93A7D">
      <w:pPr>
        <w:keepNext/>
      </w:pPr>
    </w:p>
    <w:p w14:paraId="63299385" w14:textId="77777777" w:rsidR="00B93A7D" w:rsidRDefault="00AF0FF3">
      <w:r>
        <w:t>Remember, the first client command creates spa_contacts if it is missing, the next six run the files, one per language, with the client's source command (which needs --commands), and the last shows the C programs' table, contacts_c; put your language's table in its place to see that one. MYSQL_PWD lasts only until the block's last line (Lessons 4.2 and 4.6).</w:t>
      </w:r>
    </w:p>
    <w:p w14:paraId="4D0D524C" w14:textId="77777777" w:rsidR="00B93A7D" w:rsidRDefault="00B93A7D">
      <w:pPr>
        <w:keepNext/>
      </w:pPr>
    </w:p>
    <w:p w14:paraId="131B068D" w14:textId="77777777" w:rsidR="00B93A7D" w:rsidRDefault="00AF0FF3">
      <w:pPr>
        <w:pStyle w:val="Heading3"/>
      </w:pPr>
      <w:r>
        <w:t>Windows PowerShell Data Reset</w:t>
      </w:r>
    </w:p>
    <w:p w14:paraId="0ED71A01" w14:textId="77777777" w:rsidR="00B93A7D" w:rsidRDefault="00AF0FF3">
      <w:pPr>
        <w:pStyle w:val="CommandBlock"/>
        <w:keepNext/>
      </w:pPr>
      <w:r>
        <w:t>$mysql = "C:\Program Files\MySQL\MySQL Server 26.7\bin\mysql.exe"</w:t>
      </w:r>
    </w:p>
    <w:p w14:paraId="6D0D567A" w14:textId="77777777" w:rsidR="00B93A7D" w:rsidRDefault="00AF0FF3">
      <w:pPr>
        <w:pStyle w:val="CommandBlock"/>
        <w:keepNext/>
      </w:pPr>
      <w:r>
        <w:t>$env:MYSQL_PWD = $env:SPA_DB_PASSWORD</w:t>
      </w:r>
    </w:p>
    <w:p w14:paraId="33BB766A" w14:textId="77777777" w:rsidR="00B93A7D" w:rsidRDefault="00AF0FF3">
      <w:pPr>
        <w:pStyle w:val="CommandBlock"/>
      </w:pPr>
      <w:r>
        <w:t>&amp; $mysql -u devuser -h 127.0.0.1 -P 3306 `</w:t>
      </w:r>
    </w:p>
    <w:p w14:paraId="39BA9028" w14:textId="77777777" w:rsidR="00B93A7D" w:rsidRDefault="00AF0FF3">
      <w:pPr>
        <w:pStyle w:val="CommandBlock"/>
      </w:pPr>
      <w:r>
        <w:t xml:space="preserve">    -e "CREATE DATABASE IF NOT EXISTS spa_contacts"</w:t>
      </w:r>
    </w:p>
    <w:p w14:paraId="45392B98" w14:textId="77777777" w:rsidR="00B93A7D" w:rsidRDefault="00AF0FF3">
      <w:pPr>
        <w:pStyle w:val="CommandBlock"/>
      </w:pPr>
      <w:r>
        <w:t>&amp; $mysql -u devuser -h 127.0.0.1 -P 3306 -D spa_contacts --commands `</w:t>
      </w:r>
    </w:p>
    <w:p w14:paraId="3D4A309F" w14:textId="77777777" w:rsidR="00B93A7D" w:rsidRDefault="00AF0FF3">
      <w:pPr>
        <w:pStyle w:val="CommandBlock"/>
      </w:pPr>
      <w:r>
        <w:t xml:space="preserve">    -e "source ./sql/reset_contacts_c.sql"</w:t>
      </w:r>
    </w:p>
    <w:p w14:paraId="62382BC3" w14:textId="77777777" w:rsidR="00B93A7D" w:rsidRDefault="00AF0FF3">
      <w:pPr>
        <w:pStyle w:val="CommandBlock"/>
      </w:pPr>
      <w:r>
        <w:t>&amp; $mysql -u devuser -h 127.0.0.1 -P 3306 -D spa_contacts --commands `</w:t>
      </w:r>
    </w:p>
    <w:p w14:paraId="1FF3B62D" w14:textId="77777777" w:rsidR="00B93A7D" w:rsidRDefault="00AF0FF3">
      <w:pPr>
        <w:pStyle w:val="CommandBlock"/>
      </w:pPr>
      <w:r>
        <w:t xml:space="preserve">    -e "source ./sql/reset_contacts_cpp.sql"</w:t>
      </w:r>
    </w:p>
    <w:p w14:paraId="63A0AA1F" w14:textId="77777777" w:rsidR="00B93A7D" w:rsidRDefault="00AF0FF3">
      <w:pPr>
        <w:pStyle w:val="CommandBlock"/>
      </w:pPr>
      <w:r>
        <w:t>&amp; $mysql -u devuser -h 127.0.0.1 -P 3306 -D spa_contacts --commands `</w:t>
      </w:r>
    </w:p>
    <w:p w14:paraId="25AB55EF" w14:textId="77777777" w:rsidR="00B93A7D" w:rsidRDefault="00AF0FF3">
      <w:pPr>
        <w:pStyle w:val="CommandBlock"/>
      </w:pPr>
      <w:r>
        <w:t xml:space="preserve">    -e "source ./sql/reset_contacts_csharp.sql"</w:t>
      </w:r>
    </w:p>
    <w:p w14:paraId="390C702A" w14:textId="77777777" w:rsidR="00B93A7D" w:rsidRDefault="00AF0FF3">
      <w:pPr>
        <w:pStyle w:val="CommandBlock"/>
      </w:pPr>
      <w:r>
        <w:t>&amp; $mysql -u devuser -h 127.0.0.1 -P 3306 -D spa_contacts --commands `</w:t>
      </w:r>
    </w:p>
    <w:p w14:paraId="2D37D9E5" w14:textId="77777777" w:rsidR="00B93A7D" w:rsidRDefault="00AF0FF3">
      <w:pPr>
        <w:pStyle w:val="CommandBlock"/>
      </w:pPr>
      <w:r>
        <w:t xml:space="preserve">    -e "source ./sql/reset_contacts_go.sql"</w:t>
      </w:r>
    </w:p>
    <w:p w14:paraId="52AEE97A" w14:textId="77777777" w:rsidR="00B93A7D" w:rsidRDefault="00AF0FF3">
      <w:pPr>
        <w:pStyle w:val="CommandBlock"/>
      </w:pPr>
      <w:r>
        <w:t>&amp; $mysql -u devuser -h 127.0.0.1 -P 3306 -D spa_contacts --commands `</w:t>
      </w:r>
    </w:p>
    <w:p w14:paraId="1B3FCB82" w14:textId="77777777" w:rsidR="00B93A7D" w:rsidRDefault="00AF0FF3">
      <w:pPr>
        <w:pStyle w:val="CommandBlock"/>
      </w:pPr>
      <w:r>
        <w:t xml:space="preserve">    -e "source ./sql/reset_contacts_python.sql"</w:t>
      </w:r>
    </w:p>
    <w:p w14:paraId="796EFA10" w14:textId="77777777" w:rsidR="00B93A7D" w:rsidRDefault="00AF0FF3">
      <w:pPr>
        <w:pStyle w:val="CommandBlock"/>
      </w:pPr>
      <w:r>
        <w:t>&amp; $mysql -u devuser -h 127.0.0.1 -P 3306 -D spa_contacts --commands `</w:t>
      </w:r>
    </w:p>
    <w:p w14:paraId="317C2EBA" w14:textId="77777777" w:rsidR="00B93A7D" w:rsidRDefault="00AF0FF3">
      <w:pPr>
        <w:pStyle w:val="CommandBlock"/>
      </w:pPr>
      <w:r>
        <w:t xml:space="preserve">    -e "source ./sql/reset_contacts_typescript.sql"</w:t>
      </w:r>
    </w:p>
    <w:p w14:paraId="0419533E" w14:textId="77777777" w:rsidR="00B93A7D" w:rsidRDefault="00AF0FF3">
      <w:pPr>
        <w:pStyle w:val="CommandBlock"/>
        <w:keepNext/>
      </w:pPr>
      <w:r>
        <w:t>&amp; $mysql -u devuser -h 127.0.0.1 -P 3306 -D spa_contacts -t `</w:t>
      </w:r>
    </w:p>
    <w:p w14:paraId="5A9B1171" w14:textId="77777777" w:rsidR="00B93A7D" w:rsidRDefault="00AF0FF3">
      <w:pPr>
        <w:pStyle w:val="CommandBlock"/>
        <w:keepNext/>
      </w:pPr>
      <w:r>
        <w:t xml:space="preserve">    -e "SELECT id, name, email, phone FROM contacts_c ORDER BY id"</w:t>
      </w:r>
    </w:p>
    <w:p w14:paraId="09F9046E" w14:textId="77777777" w:rsidR="00B93A7D" w:rsidRDefault="00AF0FF3">
      <w:pPr>
        <w:pStyle w:val="CommandBlock"/>
      </w:pPr>
      <w:r>
        <w:t>Remove-Item Env:MYSQL_PWD</w:t>
      </w:r>
    </w:p>
    <w:p w14:paraId="312BA469" w14:textId="77777777" w:rsidR="00B93A7D" w:rsidRDefault="00B93A7D">
      <w:pPr>
        <w:keepNext/>
      </w:pPr>
    </w:p>
    <w:p w14:paraId="724F2FAD" w14:textId="77777777" w:rsidR="00B93A7D" w:rsidRDefault="00AF0FF3">
      <w:pPr>
        <w:pStyle w:val="Heading3"/>
      </w:pPr>
      <w:r>
        <w:t>Linux or macOS Data Reset</w:t>
      </w:r>
    </w:p>
    <w:p w14:paraId="62E4F063" w14:textId="77777777" w:rsidR="00B93A7D" w:rsidRDefault="00AF0FF3">
      <w:pPr>
        <w:pStyle w:val="CommandBlock"/>
        <w:keepNext/>
      </w:pPr>
      <w:r>
        <w:t>export MYSQL_PWD="$SPA_DB_PASSWORD"</w:t>
      </w:r>
    </w:p>
    <w:p w14:paraId="03E6FF94" w14:textId="77777777" w:rsidR="00B93A7D" w:rsidRDefault="00AF0FF3">
      <w:pPr>
        <w:pStyle w:val="CommandBlock"/>
        <w:keepNext/>
      </w:pPr>
      <w:r>
        <w:t>mysql -u devuser -h 127.0.0.1 -P 3306 \</w:t>
      </w:r>
    </w:p>
    <w:p w14:paraId="4FE77CAC" w14:textId="77777777" w:rsidR="00B93A7D" w:rsidRDefault="00AF0FF3">
      <w:pPr>
        <w:pStyle w:val="CommandBlock"/>
      </w:pPr>
      <w:r>
        <w:t xml:space="preserve">    -e "CREATE DATABASE IF NOT EXISTS spa_contacts"</w:t>
      </w:r>
    </w:p>
    <w:p w14:paraId="7EA6BD41" w14:textId="77777777" w:rsidR="00B93A7D" w:rsidRDefault="00AF0FF3">
      <w:pPr>
        <w:pStyle w:val="CommandBlock"/>
      </w:pPr>
      <w:r>
        <w:t>mysql -u devuser -h 127.0.0.1 -P 3306 -D spa_contacts \</w:t>
      </w:r>
    </w:p>
    <w:p w14:paraId="5DB76098" w14:textId="77777777" w:rsidR="00B93A7D" w:rsidRDefault="00AF0FF3">
      <w:pPr>
        <w:pStyle w:val="CommandBlock"/>
      </w:pPr>
      <w:r>
        <w:t xml:space="preserve">    &lt; ./sql/reset_contacts_c.sql</w:t>
      </w:r>
    </w:p>
    <w:p w14:paraId="5F019C55" w14:textId="77777777" w:rsidR="00B93A7D" w:rsidRDefault="00AF0FF3">
      <w:pPr>
        <w:pStyle w:val="CommandBlock"/>
      </w:pPr>
      <w:r>
        <w:t>mysql -u devuser -h 127.0.0.1 -P 3306 -D spa_contacts \</w:t>
      </w:r>
    </w:p>
    <w:p w14:paraId="5BD73F0C" w14:textId="77777777" w:rsidR="00B93A7D" w:rsidRDefault="00AF0FF3">
      <w:pPr>
        <w:pStyle w:val="CommandBlock"/>
      </w:pPr>
      <w:r>
        <w:t xml:space="preserve">    &lt; ./sql/reset_contacts_cpp.sql</w:t>
      </w:r>
    </w:p>
    <w:p w14:paraId="6B9A84DA" w14:textId="77777777" w:rsidR="00B93A7D" w:rsidRDefault="00AF0FF3">
      <w:pPr>
        <w:pStyle w:val="CommandBlock"/>
      </w:pPr>
      <w:r>
        <w:t>mysql -u devuser -h 127.0.0.1 -P 3306 -D spa_contacts \</w:t>
      </w:r>
    </w:p>
    <w:p w14:paraId="21E782B4" w14:textId="77777777" w:rsidR="00B93A7D" w:rsidRDefault="00AF0FF3">
      <w:pPr>
        <w:pStyle w:val="CommandBlock"/>
      </w:pPr>
      <w:r>
        <w:t xml:space="preserve">    &lt; ./sql/reset_contacts_csharp.sql</w:t>
      </w:r>
    </w:p>
    <w:p w14:paraId="498DEF42" w14:textId="77777777" w:rsidR="00B93A7D" w:rsidRDefault="00AF0FF3">
      <w:pPr>
        <w:pStyle w:val="CommandBlock"/>
      </w:pPr>
      <w:r>
        <w:t>mysql -u devuser -h 127.0.0.1 -P 3306 -D spa_contacts \</w:t>
      </w:r>
    </w:p>
    <w:p w14:paraId="652095D5" w14:textId="77777777" w:rsidR="00B93A7D" w:rsidRDefault="00AF0FF3">
      <w:pPr>
        <w:pStyle w:val="CommandBlock"/>
      </w:pPr>
      <w:r>
        <w:t xml:space="preserve">    &lt; ./sql/reset_contacts_go.sql</w:t>
      </w:r>
    </w:p>
    <w:p w14:paraId="2E210AEF" w14:textId="77777777" w:rsidR="00B93A7D" w:rsidRDefault="00AF0FF3">
      <w:pPr>
        <w:pStyle w:val="CommandBlock"/>
      </w:pPr>
      <w:r>
        <w:t>mysql -u devuser -h 127.0.0.1 -P 3306 -D spa_contacts \</w:t>
      </w:r>
    </w:p>
    <w:p w14:paraId="44AD44A5" w14:textId="77777777" w:rsidR="00B93A7D" w:rsidRDefault="00AF0FF3">
      <w:pPr>
        <w:pStyle w:val="CommandBlock"/>
      </w:pPr>
      <w:r>
        <w:t xml:space="preserve">    &lt; ./sql/reset_contacts_python.sql</w:t>
      </w:r>
    </w:p>
    <w:p w14:paraId="462F5544" w14:textId="77777777" w:rsidR="00B93A7D" w:rsidRDefault="00AF0FF3">
      <w:pPr>
        <w:pStyle w:val="CommandBlock"/>
      </w:pPr>
      <w:r>
        <w:t>mysql -u devuser -h 127.0.0.1 -P 3306 -D spa_contacts \</w:t>
      </w:r>
    </w:p>
    <w:p w14:paraId="20E6FE0D" w14:textId="77777777" w:rsidR="00B93A7D" w:rsidRDefault="00AF0FF3">
      <w:pPr>
        <w:pStyle w:val="CommandBlock"/>
      </w:pPr>
      <w:r>
        <w:t xml:space="preserve">    &lt; ./sql/reset_contacts_typescript.sql</w:t>
      </w:r>
    </w:p>
    <w:p w14:paraId="58AD0539" w14:textId="77777777" w:rsidR="00B93A7D" w:rsidRDefault="00AF0FF3">
      <w:pPr>
        <w:pStyle w:val="CommandBlock"/>
        <w:keepNext/>
      </w:pPr>
      <w:r>
        <w:t>mysql -u devuser -h 127.0.0.1 -P 3306 -D spa_contacts -t \</w:t>
      </w:r>
    </w:p>
    <w:p w14:paraId="00AE4702" w14:textId="77777777" w:rsidR="00B93A7D" w:rsidRDefault="00AF0FF3">
      <w:pPr>
        <w:pStyle w:val="CommandBlock"/>
        <w:keepNext/>
      </w:pPr>
      <w:r>
        <w:t xml:space="preserve">    -e "SELECT id, name, email, phone FROM contacts_c ORDER BY id"</w:t>
      </w:r>
    </w:p>
    <w:p w14:paraId="38E6CF66" w14:textId="77777777" w:rsidR="00B93A7D" w:rsidRDefault="00AF0FF3">
      <w:pPr>
        <w:pStyle w:val="CommandBlock"/>
      </w:pPr>
      <w:r>
        <w:t>unset MYSQL_PWD</w:t>
      </w:r>
    </w:p>
    <w:p w14:paraId="09AF5453" w14:textId="77777777" w:rsidR="00B93A7D" w:rsidRDefault="00B93A7D">
      <w:pPr>
        <w:keepNext/>
      </w:pPr>
    </w:p>
    <w:p w14:paraId="2642B20C" w14:textId="77777777" w:rsidR="00B93A7D" w:rsidRDefault="00AF0FF3">
      <w:pPr>
        <w:keepNext/>
      </w:pPr>
      <w:r>
        <w:t>The commands before the query print nothing. The query prints exactly this table; every language's table holds the same three rows:</w:t>
      </w:r>
    </w:p>
    <w:p w14:paraId="67B52B2F" w14:textId="77777777" w:rsidR="00B93A7D" w:rsidRDefault="00B93A7D">
      <w:pPr>
        <w:keepNext/>
      </w:pPr>
    </w:p>
    <w:p w14:paraId="2C468616" w14:textId="77777777" w:rsidR="00B93A7D" w:rsidRDefault="00AF0FF3">
      <w:pPr>
        <w:pStyle w:val="RequiredOutput"/>
        <w:keepNext/>
      </w:pPr>
      <w:r>
        <w:t>+----+--------------+-------------------+----------+</w:t>
      </w:r>
    </w:p>
    <w:p w14:paraId="2892D5EE" w14:textId="77777777" w:rsidR="00B93A7D" w:rsidRDefault="00AF0FF3">
      <w:pPr>
        <w:pStyle w:val="RequiredOutput"/>
        <w:keepNext/>
      </w:pPr>
      <w:r>
        <w:t>| id | name         | email             | phone    |</w:t>
      </w:r>
    </w:p>
    <w:p w14:paraId="2425E06F" w14:textId="77777777" w:rsidR="00B93A7D" w:rsidRDefault="00AF0FF3">
      <w:pPr>
        <w:pStyle w:val="RequiredOutput"/>
        <w:keepNext/>
      </w:pPr>
      <w:r>
        <w:t>+----+--------------+-------------------+----------+</w:t>
      </w:r>
    </w:p>
    <w:p w14:paraId="5C1FB50D" w14:textId="77777777" w:rsidR="00B93A7D" w:rsidRDefault="00AF0FF3">
      <w:pPr>
        <w:pStyle w:val="RequiredOutput"/>
        <w:keepNext/>
      </w:pPr>
      <w:r>
        <w:t>|  1 | Ada Lovelace | ada@example.com   | 555-0100 |</w:t>
      </w:r>
    </w:p>
    <w:p w14:paraId="47718C70" w14:textId="77777777" w:rsidR="00B93A7D" w:rsidRDefault="00AF0FF3">
      <w:pPr>
        <w:pStyle w:val="RequiredOutput"/>
        <w:keepNext/>
      </w:pPr>
      <w:r>
        <w:t>|  2 | Grace Hopper | grace@example.com | NULL     |</w:t>
      </w:r>
    </w:p>
    <w:p w14:paraId="6A2580EC" w14:textId="77777777" w:rsidR="00B93A7D" w:rsidRDefault="00AF0FF3">
      <w:pPr>
        <w:pStyle w:val="RequiredOutput"/>
        <w:keepNext/>
      </w:pPr>
      <w:r>
        <w:t>|  3 | Alan Turing  | alan@example.com  | 555-0102 |</w:t>
      </w:r>
    </w:p>
    <w:p w14:paraId="3BCFCE94" w14:textId="77777777" w:rsidR="00B93A7D" w:rsidRDefault="00AF0FF3">
      <w:pPr>
        <w:pStyle w:val="RequiredOutput"/>
      </w:pPr>
      <w:r>
        <w:t>+----+--------------+-------------------+----------+</w:t>
      </w:r>
    </w:p>
    <w:p w14:paraId="2E34CC5F" w14:textId="77777777" w:rsidR="00B93A7D" w:rsidRDefault="00B93A7D">
      <w:pPr>
        <w:keepNext/>
      </w:pPr>
    </w:p>
    <w:p w14:paraId="3A9132BA" w14:textId="77777777" w:rsidR="00B93A7D" w:rsidRDefault="00AF0FF3">
      <w:pPr>
        <w:pStyle w:val="ListBullet"/>
      </w:pPr>
      <w:r>
        <w:t>Three contacts, and Grace Hopper's phone is NULL: the state every program starts from.</w:t>
      </w:r>
    </w:p>
    <w:p w14:paraId="6F53D7B8" w14:textId="77777777" w:rsidR="00B93A7D" w:rsidRDefault="00AF0FF3">
      <w:pPr>
        <w:pStyle w:val="ListBullet"/>
      </w:pPr>
      <w:r>
        <w:t>ERROR 1064 (42000) You have an error in your SQL syntax names a line of the file: compare that line with the file above.</w:t>
      </w:r>
    </w:p>
    <w:p w14:paraId="7E8798FD" w14:textId="77777777" w:rsidR="00B93A7D" w:rsidRDefault="00B93A7D">
      <w:pPr>
        <w:keepNext/>
      </w:pPr>
    </w:p>
    <w:p w14:paraId="33051886" w14:textId="77777777" w:rsidR="00B93A7D" w:rsidRDefault="00B93A7D">
      <w:pPr>
        <w:keepNext/>
      </w:pPr>
    </w:p>
    <w:p w14:paraId="658A94D5" w14:textId="77777777" w:rsidR="00B93A7D" w:rsidRDefault="00AF0FF3">
      <w:pPr>
        <w:pStyle w:val="Heading2"/>
      </w:pPr>
      <w:r>
        <w:t>Step 4: The Ended-Input File</w:t>
      </w:r>
    </w:p>
    <w:p w14:paraId="107CAC83" w14:textId="77777777" w:rsidR="00B93A7D" w:rsidRDefault="00AF0FF3">
      <w:r>
        <w:t>The Ended Input Check in each language sends this file to the program instead of typing. It holds three lines, update, the id 1, and a new name, and ends where the email should be. Save it in the lesson-5.3 folder.</w:t>
      </w:r>
    </w:p>
    <w:p w14:paraId="19F2DE1B" w14:textId="77777777" w:rsidR="00B93A7D" w:rsidRDefault="00B93A7D">
      <w:pPr>
        <w:keepNext/>
      </w:pPr>
    </w:p>
    <w:p w14:paraId="153F7459" w14:textId="77777777" w:rsidR="00B93A7D" w:rsidRDefault="00AF0FF3">
      <w:pPr>
        <w:pStyle w:val="Heading3"/>
      </w:pPr>
      <w:r>
        <w:t>ended.txt</w:t>
      </w:r>
    </w:p>
    <w:p w14:paraId="3E5F3933" w14:textId="77777777" w:rsidR="00B93A7D" w:rsidRDefault="00AF0FF3">
      <w:pPr>
        <w:pStyle w:val="SourceCode"/>
        <w:keepNext/>
      </w:pPr>
      <w:r>
        <w:t>update</w:t>
      </w:r>
    </w:p>
    <w:p w14:paraId="66221C36" w14:textId="77777777" w:rsidR="00B93A7D" w:rsidRDefault="00AF0FF3">
      <w:pPr>
        <w:pStyle w:val="SourceCode"/>
        <w:keepNext/>
      </w:pPr>
      <w:r>
        <w:t>1</w:t>
      </w:r>
    </w:p>
    <w:p w14:paraId="45A136C8" w14:textId="77777777" w:rsidR="00B93A7D" w:rsidRDefault="00AF0FF3">
      <w:pPr>
        <w:pStyle w:val="SourceCode"/>
      </w:pPr>
      <w:r>
        <w:t>Ada King</w:t>
      </w:r>
    </w:p>
    <w:p w14:paraId="54BF7776" w14:textId="77777777" w:rsidR="00B93A7D" w:rsidRDefault="00B93A7D">
      <w:pPr>
        <w:keepNext/>
      </w:pPr>
    </w:p>
    <w:p w14:paraId="5056DDC8" w14:textId="77777777" w:rsidR="00B93A7D" w:rsidRDefault="00B93A7D">
      <w:pPr>
        <w:keepNext/>
      </w:pPr>
    </w:p>
    <w:p w14:paraId="2F871B6C" w14:textId="77777777" w:rsidR="00B93A7D" w:rsidRDefault="00AF0FF3">
      <w:pPr>
        <w:pStyle w:val="Heading2"/>
      </w:pPr>
      <w:r>
        <w:t>When a Program Run Fails</w:t>
      </w:r>
    </w:p>
    <w:p w14:paraId="6D33C8EF" w14:textId="77777777" w:rsidR="00B93A7D" w:rsidRDefault="00AF0FF3">
      <w:r>
        <w:t>Every language reports the same few problems as one Error line.</w:t>
      </w:r>
    </w:p>
    <w:p w14:paraId="76B07CB2" w14:textId="77777777" w:rsidR="00B93A7D" w:rsidRDefault="00B93A7D">
      <w:pPr>
        <w:keepNext/>
      </w:pPr>
    </w:p>
    <w:p w14:paraId="6BACACE0" w14:textId="77777777" w:rsidR="00B93A7D" w:rsidRDefault="00AF0FF3">
      <w:pPr>
        <w:pStyle w:val="ListBullet"/>
      </w:pPr>
      <w:r>
        <w:t>Error: SPA_DB_PASSWORD is not set: the terminal was opened before the variable was set. Open a new terminal (Lesson 4.0, step 3). Exit code 1.</w:t>
      </w:r>
    </w:p>
    <w:p w14:paraId="5A710316" w14:textId="77777777" w:rsidR="00B93A7D" w:rsidRDefault="00AF0FF3">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Exit code 1.</w:t>
      </w:r>
    </w:p>
    <w:p w14:paraId="3C904A9E" w14:textId="77777777" w:rsidR="00B93A7D" w:rsidRDefault="00AF0FF3">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 Exit code 1.</w:t>
      </w:r>
    </w:p>
    <w:p w14:paraId="068B7142" w14:textId="77777777" w:rsidR="00B93A7D" w:rsidRDefault="00AF0FF3">
      <w:pPr>
        <w:pStyle w:val="ListBullet"/>
      </w:pPr>
      <w:r>
        <w:t>Error: Table 'spa_contacts.contacts_c' doesn't exist after an update, with your language's table in the name: the Data Reset has not run (error 1146). Run it, then the program again.</w:t>
      </w:r>
    </w:p>
    <w:p w14:paraId="2E84ACFF" w14:textId="77777777" w:rsidR="00B93A7D" w:rsidRDefault="00B93A7D">
      <w:pPr>
        <w:keepNext/>
      </w:pPr>
    </w:p>
    <w:p w14:paraId="32ED7912" w14:textId="77777777" w:rsidR="00B93A7D" w:rsidRDefault="00B93A7D">
      <w:pPr>
        <w:keepNext/>
      </w:pPr>
    </w:p>
    <w:p w14:paraId="5B4A777C" w14:textId="77777777" w:rsidR="00B93A7D" w:rsidRDefault="00B93A7D">
      <w:pPr>
        <w:keepNext/>
      </w:pPr>
    </w:p>
    <w:p w14:paraId="52D6C8FB" w14:textId="77777777" w:rsidR="00B93A7D" w:rsidRDefault="00AF0FF3">
      <w:pPr>
        <w:pStyle w:val="Heading1"/>
      </w:pPr>
      <w:r>
        <w:t>C Implementation</w:t>
      </w:r>
    </w:p>
    <w:p w14:paraId="14E92578" w14:textId="77777777" w:rsidR="00B93A7D" w:rsidRDefault="00AF0FF3">
      <w:r>
        <w:t>Remember, C uses MySQL's C API, with libmysql.dll and its two OpenSSL DLLs next to the program (Lesson 4.0). A statement with placeholders is a MYSQL_STMT: MYSQL_TYPE_STRING binds text, MYSQL_TYPE_LONG an int, and MYSQL_TYPE_NULL sends NULL (Lessons 4.5 and 4.7), and mysql_stmt_affected_rows gives the rows the UPDATE matched (Lesson 4.7). Every answer is read into a char array of 512 bytes that starts empty.</w:t>
      </w:r>
    </w:p>
    <w:p w14:paraId="4F4F2FBB" w14:textId="77777777" w:rsidR="00B93A7D" w:rsidRDefault="00B93A7D">
      <w:pPr>
        <w:keepNext/>
      </w:pPr>
    </w:p>
    <w:p w14:paraId="2BE6E92F" w14:textId="77777777" w:rsidR="00B93A7D" w:rsidRDefault="00B93A7D">
      <w:pPr>
        <w:keepNext/>
      </w:pPr>
    </w:p>
    <w:p w14:paraId="548C7828" w14:textId="77777777" w:rsidR="00B93A7D" w:rsidRDefault="00AF0FF3">
      <w:pPr>
        <w:pStyle w:val="Heading2"/>
      </w:pPr>
      <w:r>
        <w:t>Basic Implementation</w:t>
      </w:r>
    </w:p>
    <w:p w14:paraId="2BEA6655" w14:textId="77777777" w:rsidR="00B93A7D" w:rsidRDefault="00AF0FF3">
      <w:r>
        <w:t>Start with the whole program in one file: the connection, Lesson 5.1's command loop, and two commands, update and quit. It holds Lesson 4.6's struct Contact, read_answer, trim_text, parse_id, validate_contact, print_contact, and get_contact, which loads one contact into a struct Contact through its address. update_contact copies the record it is given, trims and validates the copy, sends the UPDATE with four bound values, checks mysql_stmt_affected_rows, and reads the row back. has_changes compares two reco</w:t>
      </w:r>
      <w:r>
        <w:t>rds field by field. run_update asks the questions and builds the changed record; main connects with mysql_real_connect and runs the loop. The new steps, loading before asking, keeping or clearing a value, comparing, and the fixed UPDATE with its count, are explained in full in the comments; the earlier parts have short reminders. A failed query prints the server's own message, and only error 1062 gets the user's words.</w:t>
      </w:r>
    </w:p>
    <w:p w14:paraId="5A648F83" w14:textId="77777777" w:rsidR="00B93A7D" w:rsidRDefault="00B93A7D">
      <w:pPr>
        <w:keepNext/>
      </w:pPr>
    </w:p>
    <w:p w14:paraId="5EE27D1D" w14:textId="77777777" w:rsidR="00B93A7D" w:rsidRDefault="00AF0FF3">
      <w:pPr>
        <w:pStyle w:val="Heading3"/>
      </w:pPr>
      <w:r>
        <w:t>c/basic_contacts.c</w:t>
      </w:r>
    </w:p>
    <w:p w14:paraId="31E6AA49" w14:textId="77777777" w:rsidR="00B93A7D" w:rsidRDefault="00AF0FF3">
      <w:pPr>
        <w:pStyle w:val="SourceCode"/>
        <w:keepNext/>
      </w:pPr>
      <w:r>
        <w:t>// The Basic Contact Manager for Lesson 5.3: one file, a command loop, and</w:t>
      </w:r>
    </w:p>
    <w:p w14:paraId="791F89CF" w14:textId="77777777" w:rsidR="00B93A7D" w:rsidRDefault="00AF0FF3">
      <w:pPr>
        <w:pStyle w:val="SourceCode"/>
        <w:keepNext/>
      </w:pPr>
      <w:r>
        <w:t>// two commands, update and quit. update loads one contact, asks for each</w:t>
      </w:r>
    </w:p>
    <w:p w14:paraId="49F6BB7E" w14:textId="77777777" w:rsidR="00B93A7D" w:rsidRDefault="00AF0FF3">
      <w:pPr>
        <w:pStyle w:val="SourceCode"/>
      </w:pPr>
      <w:r>
        <w:t>// field with its current value, and update_contact, the application</w:t>
      </w:r>
    </w:p>
    <w:p w14:paraId="19839CD4" w14:textId="77777777" w:rsidR="00B93A7D" w:rsidRDefault="00AF0FF3">
      <w:pPr>
        <w:pStyle w:val="SourceCode"/>
      </w:pPr>
      <w:r>
        <w:t>// function, saves the changed record and shows what the database stored.</w:t>
      </w:r>
    </w:p>
    <w:p w14:paraId="69243280" w14:textId="77777777" w:rsidR="00B93A7D" w:rsidRDefault="00AF0FF3">
      <w:pPr>
        <w:pStyle w:val="SourceCode"/>
      </w:pPr>
      <w:r>
        <w:t>// Remember, #include adds the declarations we need: ctype.h isspace,</w:t>
      </w:r>
    </w:p>
    <w:p w14:paraId="2CB24F43" w14:textId="77777777" w:rsidR="00B93A7D" w:rsidRDefault="00AF0FF3">
      <w:pPr>
        <w:pStyle w:val="SourceCode"/>
      </w:pPr>
      <w:r>
        <w:t>// stdbool.h bool, stdio.h printing and input, stdlib.h getenv and strtol,</w:t>
      </w:r>
    </w:p>
    <w:p w14:paraId="4F97935B" w14:textId="77777777" w:rsidR="00B93A7D" w:rsidRDefault="00AF0FF3">
      <w:pPr>
        <w:pStyle w:val="SourceCode"/>
      </w:pPr>
      <w:r>
        <w:t>// string.h strcmp, strlen, and strchr, and mysql.h MySQL's C API.</w:t>
      </w:r>
    </w:p>
    <w:p w14:paraId="04FCF7FB" w14:textId="77777777" w:rsidR="00B93A7D" w:rsidRDefault="00AF0FF3">
      <w:pPr>
        <w:pStyle w:val="SourceCode"/>
      </w:pPr>
      <w:r>
        <w:t>#include &lt;ctype.h&gt;</w:t>
      </w:r>
    </w:p>
    <w:p w14:paraId="77C21D90" w14:textId="77777777" w:rsidR="00B93A7D" w:rsidRDefault="00AF0FF3">
      <w:pPr>
        <w:pStyle w:val="SourceCode"/>
      </w:pPr>
      <w:r>
        <w:t>#include &lt;stdbool.h&gt;</w:t>
      </w:r>
    </w:p>
    <w:p w14:paraId="6CF52528" w14:textId="77777777" w:rsidR="00B93A7D" w:rsidRDefault="00AF0FF3">
      <w:pPr>
        <w:pStyle w:val="SourceCode"/>
      </w:pPr>
      <w:r>
        <w:t>#include &lt;stdio.h&gt;</w:t>
      </w:r>
    </w:p>
    <w:p w14:paraId="139F5583" w14:textId="77777777" w:rsidR="00B93A7D" w:rsidRDefault="00AF0FF3">
      <w:pPr>
        <w:pStyle w:val="SourceCode"/>
      </w:pPr>
      <w:r>
        <w:t>#include &lt;stdlib.h&gt;</w:t>
      </w:r>
    </w:p>
    <w:p w14:paraId="62A03E4E" w14:textId="77777777" w:rsidR="00B93A7D" w:rsidRDefault="00AF0FF3">
      <w:pPr>
        <w:pStyle w:val="SourceCode"/>
      </w:pPr>
      <w:r>
        <w:t>#include &lt;string.h&gt;</w:t>
      </w:r>
    </w:p>
    <w:p w14:paraId="38832D9F" w14:textId="77777777" w:rsidR="00B93A7D" w:rsidRDefault="00AF0FF3">
      <w:pPr>
        <w:pStyle w:val="SourceCode"/>
      </w:pPr>
      <w:r>
        <w:t>#include &lt;mysql.h&gt;</w:t>
      </w:r>
    </w:p>
    <w:p w14:paraId="1B7A0D32" w14:textId="77777777" w:rsidR="00B93A7D" w:rsidRDefault="00B93A7D">
      <w:pPr>
        <w:pStyle w:val="SourceCode"/>
      </w:pPr>
    </w:p>
    <w:p w14:paraId="3459083D" w14:textId="77777777" w:rsidR="00B93A7D" w:rsidRDefault="00AF0FF3">
      <w:pPr>
        <w:pStyle w:val="SourceCode"/>
      </w:pPr>
      <w:r>
        <w:t>// The lesson server, account, and database. Remember, #define gives a</w:t>
      </w:r>
    </w:p>
    <w:p w14:paraId="569DD42A" w14:textId="77777777" w:rsidR="00B93A7D" w:rsidRDefault="00AF0FF3">
      <w:pPr>
        <w:pStyle w:val="SourceCode"/>
      </w:pPr>
      <w:r>
        <w:t>// value one name before compiling.</w:t>
      </w:r>
    </w:p>
    <w:p w14:paraId="7FE13E73" w14:textId="77777777" w:rsidR="00B93A7D" w:rsidRDefault="00AF0FF3">
      <w:pPr>
        <w:pStyle w:val="SourceCode"/>
      </w:pPr>
      <w:r>
        <w:t>#define HOST "127.0.0.1"</w:t>
      </w:r>
    </w:p>
    <w:p w14:paraId="7F25B0E4" w14:textId="77777777" w:rsidR="00B93A7D" w:rsidRDefault="00AF0FF3">
      <w:pPr>
        <w:pStyle w:val="SourceCode"/>
      </w:pPr>
      <w:r>
        <w:t>#define PORT 3306</w:t>
      </w:r>
    </w:p>
    <w:p w14:paraId="6400296A" w14:textId="77777777" w:rsidR="00B93A7D" w:rsidRDefault="00AF0FF3">
      <w:pPr>
        <w:pStyle w:val="SourceCode"/>
      </w:pPr>
      <w:r>
        <w:t>#define USER "devuser"</w:t>
      </w:r>
    </w:p>
    <w:p w14:paraId="7541BAD2" w14:textId="77777777" w:rsidR="00B93A7D" w:rsidRDefault="00AF0FF3">
      <w:pPr>
        <w:pStyle w:val="SourceCode"/>
      </w:pPr>
      <w:r>
        <w:t>#define DATABASE "spa_contacts"</w:t>
      </w:r>
    </w:p>
    <w:p w14:paraId="75A8F908" w14:textId="77777777" w:rsidR="00B93A7D" w:rsidRDefault="00B93A7D">
      <w:pPr>
        <w:pStyle w:val="SourceCode"/>
      </w:pPr>
    </w:p>
    <w:p w14:paraId="6E6693BA" w14:textId="77777777" w:rsidR="00B93A7D" w:rsidRDefault="00AF0FF3">
      <w:pPr>
        <w:pStyle w:val="SourceCode"/>
      </w:pPr>
      <w:r>
        <w:t>// Remember, WHERE id = ? picks one row, each ? is a placeholder (Lesson</w:t>
      </w:r>
    </w:p>
    <w:p w14:paraId="703E2F18" w14:textId="77777777" w:rsidR="00B93A7D" w:rsidRDefault="00AF0FF3">
      <w:pPr>
        <w:pStyle w:val="SourceCode"/>
      </w:pPr>
      <w:r>
        <w:t>// 4.5), and a \ at the very end of a line continues a #define.</w:t>
      </w:r>
    </w:p>
    <w:p w14:paraId="1CA1948C" w14:textId="77777777" w:rsidR="00B93A7D" w:rsidRDefault="00AF0FF3">
      <w:pPr>
        <w:pStyle w:val="SourceCode"/>
      </w:pPr>
      <w:r>
        <w:t>// UPDATE_CONTACT is this lesson's one UPDATE: SET takes several</w:t>
      </w:r>
    </w:p>
    <w:p w14:paraId="7DCC76D4" w14:textId="77777777" w:rsidR="00B93A7D" w:rsidRDefault="00AF0FF3">
      <w:pPr>
        <w:pStyle w:val="SourceCode"/>
      </w:pPr>
      <w:r>
        <w:t>// column = value pairs, separated by commas, and changes them together in</w:t>
      </w:r>
    </w:p>
    <w:p w14:paraId="27F79728" w14:textId="77777777" w:rsidR="00B93A7D" w:rsidRDefault="00AF0FF3">
      <w:pPr>
        <w:pStyle w:val="SourceCode"/>
      </w:pPr>
      <w:r>
        <w:t>// the one row WHERE picks (Lesson 4.7 set one column). It always sets all</w:t>
      </w:r>
    </w:p>
    <w:p w14:paraId="606EA1FC" w14:textId="77777777" w:rsidR="00B93A7D" w:rsidRDefault="00AF0FF3">
      <w:pPr>
        <w:pStyle w:val="SourceCode"/>
      </w:pPr>
      <w:r>
        <w:t>// three columns, so its text never changes: the program never builds SQL</w:t>
      </w:r>
    </w:p>
    <w:p w14:paraId="0F493331" w14:textId="77777777" w:rsidR="00B93A7D" w:rsidRDefault="00AF0FF3">
      <w:pPr>
        <w:pStyle w:val="SourceCode"/>
      </w:pPr>
      <w:r>
        <w:t>// from the fields the user chose to change.</w:t>
      </w:r>
    </w:p>
    <w:p w14:paraId="063D8ED5" w14:textId="77777777" w:rsidR="00B93A7D" w:rsidRDefault="00AF0FF3">
      <w:pPr>
        <w:pStyle w:val="SourceCode"/>
      </w:pPr>
      <w:r>
        <w:t>#define SELECT_CONTACT \</w:t>
      </w:r>
    </w:p>
    <w:p w14:paraId="029D456B" w14:textId="77777777" w:rsidR="00B93A7D" w:rsidRDefault="00AF0FF3">
      <w:pPr>
        <w:pStyle w:val="SourceCode"/>
      </w:pPr>
      <w:r>
        <w:t xml:space="preserve">    "SELECT id, name, email, phone FROM contacts_c WHERE id = ?"</w:t>
      </w:r>
    </w:p>
    <w:p w14:paraId="667CCAA6" w14:textId="77777777" w:rsidR="00B93A7D" w:rsidRDefault="00AF0FF3">
      <w:pPr>
        <w:pStyle w:val="SourceCode"/>
      </w:pPr>
      <w:r>
        <w:t>#define UPDATE_CONTACT \</w:t>
      </w:r>
    </w:p>
    <w:p w14:paraId="5C7725A9" w14:textId="77777777" w:rsidR="00B93A7D" w:rsidRDefault="00AF0FF3">
      <w:pPr>
        <w:pStyle w:val="SourceCode"/>
      </w:pPr>
      <w:r>
        <w:t xml:space="preserve">    "UPDATE contacts_c SET name = ?, email = ?, phone = ? WHERE id = ?"</w:t>
      </w:r>
    </w:p>
    <w:p w14:paraId="61ECAFB1" w14:textId="77777777" w:rsidR="00B93A7D" w:rsidRDefault="00B93A7D">
      <w:pPr>
        <w:pStyle w:val="SourceCode"/>
      </w:pPr>
    </w:p>
    <w:p w14:paraId="501CF756" w14:textId="77777777" w:rsidR="00B93A7D" w:rsidRDefault="00AF0FF3">
      <w:pPr>
        <w:pStyle w:val="SourceCode"/>
      </w:pPr>
      <w:r>
        <w:t>// The characters a phone may hold (Lesson 4.7).</w:t>
      </w:r>
    </w:p>
    <w:p w14:paraId="02497683" w14:textId="77777777" w:rsidR="00B93A7D" w:rsidRDefault="00AF0FF3">
      <w:pPr>
        <w:pStyle w:val="SourceCode"/>
      </w:pPr>
      <w:r>
        <w:t>#define PHONE_CHARACTERS "0123456789 +-()"</w:t>
      </w:r>
    </w:p>
    <w:p w14:paraId="57543204" w14:textId="77777777" w:rsidR="00B93A7D" w:rsidRDefault="00B93A7D">
      <w:pPr>
        <w:pStyle w:val="SourceCode"/>
      </w:pPr>
    </w:p>
    <w:p w14:paraId="540FA6A9" w14:textId="77777777" w:rsidR="00B93A7D" w:rsidRDefault="00AF0FF3">
      <w:pPr>
        <w:pStyle w:val="SourceCode"/>
      </w:pPr>
      <w:r>
        <w:t>// One contact, as Lesson 4.6 mapped it. Remember, the record owns its</w:t>
      </w:r>
    </w:p>
    <w:p w14:paraId="77797EC1" w14:textId="77777777" w:rsidR="00B93A7D" w:rsidRDefault="00AF0FF3">
      <w:pPr>
        <w:pStyle w:val="SourceCode"/>
      </w:pPr>
      <w:r>
        <w:t>// text, sized for VARCHAR(n) in utf8mb4 (4 * n + 1), and has_phone is</w:t>
      </w:r>
    </w:p>
    <w:p w14:paraId="0B009865" w14:textId="77777777" w:rsidR="00B93A7D" w:rsidRDefault="00AF0FF3">
      <w:pPr>
        <w:pStyle w:val="SourceCode"/>
      </w:pPr>
      <w:r>
        <w:t>// false when the phone column was NULL.</w:t>
      </w:r>
    </w:p>
    <w:p w14:paraId="30E30BEC" w14:textId="77777777" w:rsidR="00B93A7D" w:rsidRDefault="00AF0FF3">
      <w:pPr>
        <w:pStyle w:val="SourceCode"/>
      </w:pPr>
      <w:r>
        <w:t>struct Contact {</w:t>
      </w:r>
    </w:p>
    <w:p w14:paraId="114D1D2D" w14:textId="77777777" w:rsidR="00B93A7D" w:rsidRDefault="00AF0FF3">
      <w:pPr>
        <w:pStyle w:val="SourceCode"/>
      </w:pPr>
      <w:r>
        <w:t xml:space="preserve">    int id;</w:t>
      </w:r>
    </w:p>
    <w:p w14:paraId="566502EA" w14:textId="77777777" w:rsidR="00B93A7D" w:rsidRDefault="00AF0FF3">
      <w:pPr>
        <w:pStyle w:val="SourceCode"/>
      </w:pPr>
      <w:r>
        <w:t xml:space="preserve">    char full_name[401];</w:t>
      </w:r>
    </w:p>
    <w:p w14:paraId="7C2DB45B" w14:textId="77777777" w:rsidR="00B93A7D" w:rsidRDefault="00AF0FF3">
      <w:pPr>
        <w:pStyle w:val="SourceCode"/>
      </w:pPr>
      <w:r>
        <w:t xml:space="preserve">    char email[1017];</w:t>
      </w:r>
    </w:p>
    <w:p w14:paraId="006CEFBD" w14:textId="77777777" w:rsidR="00B93A7D" w:rsidRDefault="00AF0FF3">
      <w:pPr>
        <w:pStyle w:val="SourceCode"/>
      </w:pPr>
      <w:r>
        <w:t xml:space="preserve">    char phone[81];</w:t>
      </w:r>
    </w:p>
    <w:p w14:paraId="6E35CFB1" w14:textId="77777777" w:rsidR="00B93A7D" w:rsidRDefault="00AF0FF3">
      <w:pPr>
        <w:pStyle w:val="SourceCode"/>
      </w:pPr>
      <w:r>
        <w:t xml:space="preserve">    bool has_phone;</w:t>
      </w:r>
    </w:p>
    <w:p w14:paraId="216DB5AF" w14:textId="77777777" w:rsidR="00B93A7D" w:rsidRDefault="00AF0FF3">
      <w:pPr>
        <w:pStyle w:val="SourceCode"/>
      </w:pPr>
      <w:r>
        <w:t>};</w:t>
      </w:r>
    </w:p>
    <w:p w14:paraId="08DFCDAC" w14:textId="77777777" w:rsidR="00B93A7D" w:rsidRDefault="00B93A7D">
      <w:pPr>
        <w:pStyle w:val="SourceCode"/>
      </w:pPr>
    </w:p>
    <w:p w14:paraId="0CE203D3" w14:textId="77777777" w:rsidR="00B93A7D" w:rsidRDefault="00AF0FF3">
      <w:pPr>
        <w:pStyle w:val="SourceCode"/>
      </w:pPr>
      <w:r>
        <w:t>// Remember, read_answer (Lesson 5.1) fills answer without its \n and</w:t>
      </w:r>
    </w:p>
    <w:p w14:paraId="55B95BF1" w14:textId="77777777" w:rsidR="00B93A7D" w:rsidRDefault="00AF0FF3">
      <w:pPr>
        <w:pStyle w:val="SourceCode"/>
      </w:pPr>
      <w:r>
        <w:t>// returns true, or false when the input had ended; fgetc drops the rest</w:t>
      </w:r>
    </w:p>
    <w:p w14:paraId="4308FF6C" w14:textId="77777777" w:rsidR="00B93A7D" w:rsidRDefault="00AF0FF3">
      <w:pPr>
        <w:pStyle w:val="SourceCode"/>
      </w:pPr>
      <w:r>
        <w:t>// of a line longer than the array, so it never becomes the next answer.</w:t>
      </w:r>
    </w:p>
    <w:p w14:paraId="4B3BA807" w14:textId="77777777" w:rsidR="00B93A7D" w:rsidRDefault="00AF0FF3">
      <w:pPr>
        <w:pStyle w:val="SourceCode"/>
      </w:pPr>
      <w:r>
        <w:t>bool read_answer(const char *prompt, char *answer, int size) {</w:t>
      </w:r>
    </w:p>
    <w:p w14:paraId="4AA9ED8F" w14:textId="77777777" w:rsidR="00B93A7D" w:rsidRDefault="00AF0FF3">
      <w:pPr>
        <w:pStyle w:val="SourceCode"/>
      </w:pPr>
      <w:r>
        <w:t xml:space="preserve">    printf("%s", prompt);</w:t>
      </w:r>
    </w:p>
    <w:p w14:paraId="740B58B1" w14:textId="77777777" w:rsidR="00B93A7D" w:rsidRDefault="00AF0FF3">
      <w:pPr>
        <w:pStyle w:val="SourceCode"/>
      </w:pPr>
      <w:r>
        <w:t xml:space="preserve">    fflush(stdout);</w:t>
      </w:r>
    </w:p>
    <w:p w14:paraId="72568505" w14:textId="77777777" w:rsidR="00B93A7D" w:rsidRDefault="00AF0FF3">
      <w:pPr>
        <w:pStyle w:val="SourceCode"/>
      </w:pPr>
      <w:r>
        <w:t xml:space="preserve">    if (fgets(answer, size, stdin) == NULL) {</w:t>
      </w:r>
    </w:p>
    <w:p w14:paraId="7C3A016E" w14:textId="77777777" w:rsidR="00B93A7D" w:rsidRDefault="00AF0FF3">
      <w:pPr>
        <w:pStyle w:val="SourceCode"/>
      </w:pPr>
      <w:r>
        <w:t xml:space="preserve">        return false;</w:t>
      </w:r>
    </w:p>
    <w:p w14:paraId="5855D976" w14:textId="77777777" w:rsidR="00B93A7D" w:rsidRDefault="00AF0FF3">
      <w:pPr>
        <w:pStyle w:val="SourceCode"/>
      </w:pPr>
      <w:r>
        <w:t xml:space="preserve">    }</w:t>
      </w:r>
    </w:p>
    <w:p w14:paraId="7084717C" w14:textId="77777777" w:rsidR="00B93A7D" w:rsidRDefault="00AF0FF3">
      <w:pPr>
        <w:pStyle w:val="SourceCode"/>
      </w:pPr>
      <w:r>
        <w:t xml:space="preserve">    size_t length = strcspn(answer, "\n");</w:t>
      </w:r>
    </w:p>
    <w:p w14:paraId="24029849" w14:textId="77777777" w:rsidR="00B93A7D" w:rsidRDefault="00AF0FF3">
      <w:pPr>
        <w:pStyle w:val="SourceCode"/>
      </w:pPr>
      <w:r>
        <w:t xml:space="preserve">    if (answer[length] == '\0') {</w:t>
      </w:r>
    </w:p>
    <w:p w14:paraId="1298F446" w14:textId="77777777" w:rsidR="00B93A7D" w:rsidRDefault="00AF0FF3">
      <w:pPr>
        <w:pStyle w:val="SourceCode"/>
      </w:pPr>
      <w:r>
        <w:t xml:space="preserve">        int character = fgetc(stdin);</w:t>
      </w:r>
    </w:p>
    <w:p w14:paraId="10DFED69" w14:textId="77777777" w:rsidR="00B93A7D" w:rsidRDefault="00AF0FF3">
      <w:pPr>
        <w:pStyle w:val="SourceCode"/>
      </w:pPr>
      <w:r>
        <w:t xml:space="preserve">        while (character != '\n' &amp;&amp; character != EOF) {</w:t>
      </w:r>
    </w:p>
    <w:p w14:paraId="79A38FA9" w14:textId="77777777" w:rsidR="00B93A7D" w:rsidRDefault="00AF0FF3">
      <w:pPr>
        <w:pStyle w:val="SourceCode"/>
      </w:pPr>
      <w:r>
        <w:t xml:space="preserve">            character = fgetc(stdin);</w:t>
      </w:r>
    </w:p>
    <w:p w14:paraId="12CB4148" w14:textId="77777777" w:rsidR="00B93A7D" w:rsidRDefault="00AF0FF3">
      <w:pPr>
        <w:pStyle w:val="SourceCode"/>
      </w:pPr>
      <w:r>
        <w:t xml:space="preserve">        }</w:t>
      </w:r>
    </w:p>
    <w:p w14:paraId="1A941670" w14:textId="77777777" w:rsidR="00B93A7D" w:rsidRDefault="00AF0FF3">
      <w:pPr>
        <w:pStyle w:val="SourceCode"/>
      </w:pPr>
      <w:r>
        <w:t xml:space="preserve">    }</w:t>
      </w:r>
    </w:p>
    <w:p w14:paraId="3E2D91C4" w14:textId="77777777" w:rsidR="00B93A7D" w:rsidRDefault="00AF0FF3">
      <w:pPr>
        <w:pStyle w:val="SourceCode"/>
      </w:pPr>
      <w:r>
        <w:t xml:space="preserve">    answer[length] = '\0';</w:t>
      </w:r>
    </w:p>
    <w:p w14:paraId="753DE630" w14:textId="77777777" w:rsidR="00B93A7D" w:rsidRDefault="00AF0FF3">
      <w:pPr>
        <w:pStyle w:val="SourceCode"/>
      </w:pPr>
      <w:r>
        <w:t xml:space="preserve">    return true;</w:t>
      </w:r>
    </w:p>
    <w:p w14:paraId="62B4C568" w14:textId="77777777" w:rsidR="00B93A7D" w:rsidRDefault="00AF0FF3">
      <w:pPr>
        <w:pStyle w:val="SourceCode"/>
      </w:pPr>
      <w:r>
        <w:t>}</w:t>
      </w:r>
    </w:p>
    <w:p w14:paraId="4C061E4B" w14:textId="77777777" w:rsidR="00B93A7D" w:rsidRDefault="00B93A7D">
      <w:pPr>
        <w:pStyle w:val="SourceCode"/>
      </w:pPr>
    </w:p>
    <w:p w14:paraId="21C4F239" w14:textId="77777777" w:rsidR="00B93A7D" w:rsidRDefault="00AF0FF3">
      <w:pPr>
        <w:pStyle w:val="SourceCode"/>
      </w:pPr>
      <w:r>
        <w:t>// Remember, trim_text (Lesson 3.13) cuts the spaces at the end of text</w:t>
      </w:r>
    </w:p>
    <w:p w14:paraId="1B8D396B" w14:textId="77777777" w:rsidR="00B93A7D" w:rsidRDefault="00AF0FF3">
      <w:pPr>
        <w:pStyle w:val="SourceCode"/>
      </w:pPr>
      <w:r>
        <w:t>// and returns the address of its first character that is not a space.</w:t>
      </w:r>
    </w:p>
    <w:p w14:paraId="13E08701" w14:textId="77777777" w:rsidR="00B93A7D" w:rsidRDefault="00AF0FF3">
      <w:pPr>
        <w:pStyle w:val="SourceCode"/>
      </w:pPr>
      <w:r>
        <w:t>// isspace needs a value from 0 to 255, and a char above 127, such as a</w:t>
      </w:r>
    </w:p>
    <w:p w14:paraId="27A7EFA1" w14:textId="77777777" w:rsidR="00B93A7D" w:rsidRDefault="00AF0FF3">
      <w:pPr>
        <w:pStyle w:val="SourceCode"/>
      </w:pPr>
      <w:r>
        <w:t>// byte of an accented letter, may be negative, so (unsigned char) turns</w:t>
      </w:r>
    </w:p>
    <w:p w14:paraId="70A0CB27" w14:textId="77777777" w:rsidR="00B93A7D" w:rsidRDefault="00AF0FF3">
      <w:pPr>
        <w:pStyle w:val="SourceCode"/>
      </w:pPr>
      <w:r>
        <w:t>// it into its 0 to 255 value first.</w:t>
      </w:r>
    </w:p>
    <w:p w14:paraId="639E84F0" w14:textId="77777777" w:rsidR="00B93A7D" w:rsidRDefault="00AF0FF3">
      <w:pPr>
        <w:pStyle w:val="SourceCode"/>
      </w:pPr>
      <w:r>
        <w:t>char *trim_text(char *untrimmed) {</w:t>
      </w:r>
    </w:p>
    <w:p w14:paraId="535EC912" w14:textId="77777777" w:rsidR="00B93A7D" w:rsidRDefault="00AF0FF3">
      <w:pPr>
        <w:pStyle w:val="SourceCode"/>
      </w:pPr>
      <w:r>
        <w:t xml:space="preserve">    int end = strlen(untrimmed);</w:t>
      </w:r>
    </w:p>
    <w:p w14:paraId="7654A83A" w14:textId="77777777" w:rsidR="00B93A7D" w:rsidRDefault="00AF0FF3">
      <w:pPr>
        <w:pStyle w:val="SourceCode"/>
      </w:pPr>
      <w:r>
        <w:t xml:space="preserve">    while (end &gt; 0 &amp;&amp; isspace((unsigned char)untrimmed[end - 1])) {</w:t>
      </w:r>
    </w:p>
    <w:p w14:paraId="28C6C078" w14:textId="77777777" w:rsidR="00B93A7D" w:rsidRDefault="00AF0FF3">
      <w:pPr>
        <w:pStyle w:val="SourceCode"/>
      </w:pPr>
      <w:r>
        <w:t xml:space="preserve">        end = end - 1;</w:t>
      </w:r>
    </w:p>
    <w:p w14:paraId="6BD277C2" w14:textId="77777777" w:rsidR="00B93A7D" w:rsidRDefault="00AF0FF3">
      <w:pPr>
        <w:pStyle w:val="SourceCode"/>
      </w:pPr>
      <w:r>
        <w:t xml:space="preserve">        untrimmed[end] = '\0';</w:t>
      </w:r>
    </w:p>
    <w:p w14:paraId="04494837" w14:textId="77777777" w:rsidR="00B93A7D" w:rsidRDefault="00AF0FF3">
      <w:pPr>
        <w:pStyle w:val="SourceCode"/>
      </w:pPr>
      <w:r>
        <w:t xml:space="preserve">    }</w:t>
      </w:r>
    </w:p>
    <w:p w14:paraId="0A64077A" w14:textId="77777777" w:rsidR="00B93A7D" w:rsidRDefault="00AF0FF3">
      <w:pPr>
        <w:pStyle w:val="SourceCode"/>
      </w:pPr>
      <w:r>
        <w:t xml:space="preserve">    int start = 0;</w:t>
      </w:r>
    </w:p>
    <w:p w14:paraId="3A7F8E37" w14:textId="77777777" w:rsidR="00B93A7D" w:rsidRDefault="00AF0FF3">
      <w:pPr>
        <w:pStyle w:val="SourceCode"/>
      </w:pPr>
      <w:r>
        <w:t xml:space="preserve">    while (isspace((unsigned char)untrimmed[start])) {</w:t>
      </w:r>
    </w:p>
    <w:p w14:paraId="4A7FA4FA" w14:textId="77777777" w:rsidR="00B93A7D" w:rsidRDefault="00AF0FF3">
      <w:pPr>
        <w:pStyle w:val="SourceCode"/>
      </w:pPr>
      <w:r>
        <w:t xml:space="preserve">        start = start + 1;</w:t>
      </w:r>
    </w:p>
    <w:p w14:paraId="1DE8F239" w14:textId="77777777" w:rsidR="00B93A7D" w:rsidRDefault="00AF0FF3">
      <w:pPr>
        <w:pStyle w:val="SourceCode"/>
      </w:pPr>
      <w:r>
        <w:t xml:space="preserve">    }</w:t>
      </w:r>
    </w:p>
    <w:p w14:paraId="0CA141A9" w14:textId="77777777" w:rsidR="00B93A7D" w:rsidRDefault="00AF0FF3">
      <w:pPr>
        <w:pStyle w:val="SourceCode"/>
      </w:pPr>
      <w:r>
        <w:t xml:space="preserve">    return &amp;untrimmed[start];</w:t>
      </w:r>
    </w:p>
    <w:p w14:paraId="2160B8C7" w14:textId="77777777" w:rsidR="00B93A7D" w:rsidRDefault="00AF0FF3">
      <w:pPr>
        <w:pStyle w:val="SourceCode"/>
      </w:pPr>
      <w:r>
        <w:t>}</w:t>
      </w:r>
    </w:p>
    <w:p w14:paraId="169D6F9B" w14:textId="77777777" w:rsidR="00B93A7D" w:rsidRDefault="00B93A7D">
      <w:pPr>
        <w:pStyle w:val="SourceCode"/>
      </w:pPr>
    </w:p>
    <w:p w14:paraId="30CF4176" w14:textId="77777777" w:rsidR="00B93A7D" w:rsidRDefault="00AF0FF3">
      <w:pPr>
        <w:pStyle w:val="SourceCode"/>
      </w:pPr>
      <w:r>
        <w:t>// Remember, parse_id (Lesson 5.2) turns typed text into a contact id, or</w:t>
      </w:r>
    </w:p>
    <w:p w14:paraId="1A0F0F88" w14:textId="77777777" w:rsidR="00B93A7D" w:rsidRDefault="00AF0FF3">
      <w:pPr>
        <w:pStyle w:val="SourceCode"/>
      </w:pPr>
      <w:r>
        <w:t>// returns 0 when the text is not a whole number of 1 or more, so nothing</w:t>
      </w:r>
    </w:p>
    <w:p w14:paraId="4ED388B5" w14:textId="77777777" w:rsidR="00B93A7D" w:rsidRDefault="00AF0FF3">
      <w:pPr>
        <w:pStyle w:val="SourceCode"/>
      </w:pPr>
      <w:r>
        <w:t>// is sent for it; strtol reports in end where it stopped reading.</w:t>
      </w:r>
    </w:p>
    <w:p w14:paraId="2430595A" w14:textId="77777777" w:rsidR="00B93A7D" w:rsidRDefault="00AF0FF3">
      <w:pPr>
        <w:pStyle w:val="SourceCode"/>
      </w:pPr>
      <w:r>
        <w:t>// Lesson 5.6 tightens these checks.</w:t>
      </w:r>
    </w:p>
    <w:p w14:paraId="6DE0A41D" w14:textId="77777777" w:rsidR="00B93A7D" w:rsidRDefault="00AF0FF3">
      <w:pPr>
        <w:pStyle w:val="SourceCode"/>
      </w:pPr>
      <w:r>
        <w:t>int parse_id(char *typed_id) {</w:t>
      </w:r>
    </w:p>
    <w:p w14:paraId="5E04E53E" w14:textId="77777777" w:rsidR="00B93A7D" w:rsidRDefault="00AF0FF3">
      <w:pPr>
        <w:pStyle w:val="SourceCode"/>
      </w:pPr>
      <w:r>
        <w:t xml:space="preserve">    char *digits = trim_text(typed_id);</w:t>
      </w:r>
    </w:p>
    <w:p w14:paraId="7CDB6D56" w14:textId="77777777" w:rsidR="00B93A7D" w:rsidRDefault="00AF0FF3">
      <w:pPr>
        <w:pStyle w:val="SourceCode"/>
      </w:pPr>
      <w:r>
        <w:t xml:space="preserve">    char *end = digits;</w:t>
      </w:r>
    </w:p>
    <w:p w14:paraId="08FE7914" w14:textId="77777777" w:rsidR="00B93A7D" w:rsidRDefault="00AF0FF3">
      <w:pPr>
        <w:pStyle w:val="SourceCode"/>
      </w:pPr>
      <w:r>
        <w:t xml:space="preserve">    long parsed_id = strtol(digits, &amp;end, 10);</w:t>
      </w:r>
    </w:p>
    <w:p w14:paraId="2577990F" w14:textId="77777777" w:rsidR="00B93A7D" w:rsidRDefault="00AF0FF3">
      <w:pPr>
        <w:pStyle w:val="SourceCode"/>
      </w:pPr>
      <w:r>
        <w:t xml:space="preserve">    if (end == digits || *end != '\0' || parsed_id &lt; 1) {</w:t>
      </w:r>
    </w:p>
    <w:p w14:paraId="78378F0A" w14:textId="77777777" w:rsidR="00B93A7D" w:rsidRDefault="00AF0FF3">
      <w:pPr>
        <w:pStyle w:val="SourceCode"/>
      </w:pPr>
      <w:r>
        <w:t xml:space="preserve">        return 0;</w:t>
      </w:r>
    </w:p>
    <w:p w14:paraId="0677747D" w14:textId="77777777" w:rsidR="00B93A7D" w:rsidRDefault="00AF0FF3">
      <w:pPr>
        <w:pStyle w:val="SourceCode"/>
      </w:pPr>
      <w:r>
        <w:t xml:space="preserve">    }</w:t>
      </w:r>
    </w:p>
    <w:p w14:paraId="2FBC8AA5" w14:textId="77777777" w:rsidR="00B93A7D" w:rsidRDefault="00AF0FF3">
      <w:pPr>
        <w:pStyle w:val="SourceCode"/>
      </w:pPr>
      <w:r>
        <w:t xml:space="preserve">    return (int)parsed_id;</w:t>
      </w:r>
    </w:p>
    <w:p w14:paraId="6F1FAE5C" w14:textId="77777777" w:rsidR="00B93A7D" w:rsidRDefault="00AF0FF3">
      <w:pPr>
        <w:pStyle w:val="SourceCode"/>
      </w:pPr>
      <w:r>
        <w:t>}</w:t>
      </w:r>
    </w:p>
    <w:p w14:paraId="2D70F822" w14:textId="77777777" w:rsidR="00B93A7D" w:rsidRDefault="00B93A7D">
      <w:pPr>
        <w:pStyle w:val="SourceCode"/>
      </w:pPr>
    </w:p>
    <w:p w14:paraId="61EBFBCD" w14:textId="77777777" w:rsidR="00B93A7D" w:rsidRDefault="00AF0FF3">
      <w:pPr>
        <w:pStyle w:val="SourceCode"/>
      </w:pPr>
      <w:r>
        <w:t>// Remember, validate_contact (Lesson 4.5) returns the first problem, or</w:t>
      </w:r>
    </w:p>
    <w:p w14:paraId="3527E44E" w14:textId="77777777" w:rsidR="00B93A7D" w:rsidRDefault="00AF0FF3">
      <w:pPr>
        <w:pStyle w:val="SourceCode"/>
      </w:pPr>
      <w:r>
        <w:t>// NULL when there is none. The name and the email are required, and an</w:t>
      </w:r>
    </w:p>
    <w:p w14:paraId="566E4F57" w14:textId="77777777" w:rsidR="00B93A7D" w:rsidRDefault="00AF0FF3">
      <w:pPr>
        <w:pStyle w:val="SourceCode"/>
      </w:pPr>
      <w:r>
        <w:t>// empty phone means no phone. These are the rules create uses, so an</w:t>
      </w:r>
    </w:p>
    <w:p w14:paraId="60E68FA0" w14:textId="77777777" w:rsidR="00B93A7D" w:rsidRDefault="00AF0FF3">
      <w:pPr>
        <w:pStyle w:val="SourceCode"/>
      </w:pPr>
      <w:r>
        <w:t>// update can never store what an add would refuse. Lesson 5.6 makes them</w:t>
      </w:r>
    </w:p>
    <w:p w14:paraId="0820D0DC" w14:textId="77777777" w:rsidR="00B93A7D" w:rsidRDefault="00AF0FF3">
      <w:pPr>
        <w:pStyle w:val="SourceCode"/>
      </w:pPr>
      <w:r>
        <w:t>// stricter. Remember, strchr returns NULL when the character is absent.</w:t>
      </w:r>
    </w:p>
    <w:p w14:paraId="6DF93254" w14:textId="77777777" w:rsidR="00B93A7D" w:rsidRDefault="00AF0FF3">
      <w:pPr>
        <w:pStyle w:val="SourceCode"/>
      </w:pPr>
      <w:r>
        <w:t>const char *validate_contact(const char *full_name, const char *email,</w:t>
      </w:r>
    </w:p>
    <w:p w14:paraId="0C0CB961" w14:textId="77777777" w:rsidR="00B93A7D" w:rsidRDefault="00AF0FF3">
      <w:pPr>
        <w:pStyle w:val="SourceCode"/>
      </w:pPr>
      <w:r>
        <w:t xml:space="preserve">                             const char *phone) {</w:t>
      </w:r>
    </w:p>
    <w:p w14:paraId="5F307143" w14:textId="77777777" w:rsidR="00B93A7D" w:rsidRDefault="00AF0FF3">
      <w:pPr>
        <w:pStyle w:val="SourceCode"/>
      </w:pPr>
      <w:r>
        <w:t xml:space="preserve">    if (strlen(full_name) == 0) {</w:t>
      </w:r>
    </w:p>
    <w:p w14:paraId="60760BED" w14:textId="77777777" w:rsidR="00B93A7D" w:rsidRDefault="00AF0FF3">
      <w:pPr>
        <w:pStyle w:val="SourceCode"/>
      </w:pPr>
      <w:r>
        <w:t xml:space="preserve">        return "name is required";</w:t>
      </w:r>
    </w:p>
    <w:p w14:paraId="2BB47537" w14:textId="77777777" w:rsidR="00B93A7D" w:rsidRDefault="00AF0FF3">
      <w:pPr>
        <w:pStyle w:val="SourceCode"/>
      </w:pPr>
      <w:r>
        <w:t xml:space="preserve">    }</w:t>
      </w:r>
    </w:p>
    <w:p w14:paraId="45018AF5" w14:textId="77777777" w:rsidR="00B93A7D" w:rsidRDefault="00AF0FF3">
      <w:pPr>
        <w:pStyle w:val="SourceCode"/>
      </w:pPr>
      <w:r>
        <w:t xml:space="preserve">    if (strlen(full_name) &gt; 100) {</w:t>
      </w:r>
    </w:p>
    <w:p w14:paraId="673CB9E2" w14:textId="77777777" w:rsidR="00B93A7D" w:rsidRDefault="00AF0FF3">
      <w:pPr>
        <w:pStyle w:val="SourceCode"/>
      </w:pPr>
      <w:r>
        <w:t xml:space="preserve">        return "name must be at most 100 characters";</w:t>
      </w:r>
    </w:p>
    <w:p w14:paraId="1FB40DFC" w14:textId="77777777" w:rsidR="00B93A7D" w:rsidRDefault="00AF0FF3">
      <w:pPr>
        <w:pStyle w:val="SourceCode"/>
      </w:pPr>
      <w:r>
        <w:t xml:space="preserve">    }</w:t>
      </w:r>
    </w:p>
    <w:p w14:paraId="59895230" w14:textId="77777777" w:rsidR="00B93A7D" w:rsidRDefault="00AF0FF3">
      <w:pPr>
        <w:pStyle w:val="SourceCode"/>
      </w:pPr>
      <w:r>
        <w:t xml:space="preserve">    if (strlen(email) == 0) {</w:t>
      </w:r>
    </w:p>
    <w:p w14:paraId="0422ECE2" w14:textId="77777777" w:rsidR="00B93A7D" w:rsidRDefault="00AF0FF3">
      <w:pPr>
        <w:pStyle w:val="SourceCode"/>
      </w:pPr>
      <w:r>
        <w:t xml:space="preserve">        return "email is required";</w:t>
      </w:r>
    </w:p>
    <w:p w14:paraId="4AE64DBA" w14:textId="77777777" w:rsidR="00B93A7D" w:rsidRDefault="00AF0FF3">
      <w:pPr>
        <w:pStyle w:val="SourceCode"/>
      </w:pPr>
      <w:r>
        <w:t xml:space="preserve">    }</w:t>
      </w:r>
    </w:p>
    <w:p w14:paraId="0040B82F" w14:textId="77777777" w:rsidR="00B93A7D" w:rsidRDefault="00AF0FF3">
      <w:pPr>
        <w:pStyle w:val="SourceCode"/>
      </w:pPr>
      <w:r>
        <w:t xml:space="preserve">    if (strlen(email) &gt; 254) {</w:t>
      </w:r>
    </w:p>
    <w:p w14:paraId="4DE68DDC" w14:textId="77777777" w:rsidR="00B93A7D" w:rsidRDefault="00AF0FF3">
      <w:pPr>
        <w:pStyle w:val="SourceCode"/>
      </w:pPr>
      <w:r>
        <w:t xml:space="preserve">        return "email must be at most 254 characters";</w:t>
      </w:r>
    </w:p>
    <w:p w14:paraId="20DCFFE6" w14:textId="77777777" w:rsidR="00B93A7D" w:rsidRDefault="00AF0FF3">
      <w:pPr>
        <w:pStyle w:val="SourceCode"/>
      </w:pPr>
      <w:r>
        <w:t xml:space="preserve">    }</w:t>
      </w:r>
    </w:p>
    <w:p w14:paraId="5951EDA6" w14:textId="77777777" w:rsidR="00B93A7D" w:rsidRDefault="00AF0FF3">
      <w:pPr>
        <w:pStyle w:val="SourceCode"/>
      </w:pPr>
      <w:r>
        <w:t xml:space="preserve">    // One @ (the first is also the last), and a dot after it.</w:t>
      </w:r>
    </w:p>
    <w:p w14:paraId="3716E401" w14:textId="77777777" w:rsidR="00B93A7D" w:rsidRDefault="00AF0FF3">
      <w:pPr>
        <w:pStyle w:val="SourceCode"/>
      </w:pPr>
      <w:r>
        <w:t xml:space="preserve">    const char *at_sign_position = strchr(email, '@');</w:t>
      </w:r>
    </w:p>
    <w:p w14:paraId="0435C705" w14:textId="77777777" w:rsidR="00B93A7D" w:rsidRDefault="00AF0FF3">
      <w:pPr>
        <w:pStyle w:val="SourceCode"/>
      </w:pPr>
      <w:r>
        <w:t xml:space="preserve">    if (at_sign_position == NULL ||</w:t>
      </w:r>
    </w:p>
    <w:p w14:paraId="1E20B754" w14:textId="77777777" w:rsidR="00B93A7D" w:rsidRDefault="00AF0FF3">
      <w:pPr>
        <w:pStyle w:val="SourceCode"/>
      </w:pPr>
      <w:r>
        <w:t xml:space="preserve">        at_sign_position != strrchr(email, '@') ||</w:t>
      </w:r>
    </w:p>
    <w:p w14:paraId="6825C0F1" w14:textId="77777777" w:rsidR="00B93A7D" w:rsidRDefault="00AF0FF3">
      <w:pPr>
        <w:pStyle w:val="SourceCode"/>
      </w:pPr>
      <w:r>
        <w:t xml:space="preserve">        strchr(at_sign_position, '.') == NULL) {</w:t>
      </w:r>
    </w:p>
    <w:p w14:paraId="0B67DCEF" w14:textId="77777777" w:rsidR="00B93A7D" w:rsidRDefault="00AF0FF3">
      <w:pPr>
        <w:pStyle w:val="SourceCode"/>
      </w:pPr>
      <w:r>
        <w:t xml:space="preserve">        return "email must have one @ and a dot after it";</w:t>
      </w:r>
    </w:p>
    <w:p w14:paraId="2A936836" w14:textId="77777777" w:rsidR="00B93A7D" w:rsidRDefault="00AF0FF3">
      <w:pPr>
        <w:pStyle w:val="SourceCode"/>
      </w:pPr>
      <w:r>
        <w:t xml:space="preserve">    }</w:t>
      </w:r>
    </w:p>
    <w:p w14:paraId="7411999C" w14:textId="77777777" w:rsidR="00B93A7D" w:rsidRDefault="00AF0FF3">
      <w:pPr>
        <w:pStyle w:val="SourceCode"/>
      </w:pPr>
      <w:r>
        <w:t xml:space="preserve">    if (strlen(phone) &gt; 20) {</w:t>
      </w:r>
    </w:p>
    <w:p w14:paraId="623EE623" w14:textId="77777777" w:rsidR="00B93A7D" w:rsidRDefault="00AF0FF3">
      <w:pPr>
        <w:pStyle w:val="SourceCode"/>
      </w:pPr>
      <w:r>
        <w:t xml:space="preserve">        return "phone must be at most 20 characters";</w:t>
      </w:r>
    </w:p>
    <w:p w14:paraId="220FBF48" w14:textId="77777777" w:rsidR="00B93A7D" w:rsidRDefault="00AF0FF3">
      <w:pPr>
        <w:pStyle w:val="SourceCode"/>
      </w:pPr>
      <w:r>
        <w:t xml:space="preserve">    }</w:t>
      </w:r>
    </w:p>
    <w:p w14:paraId="5129FC94" w14:textId="77777777" w:rsidR="00B93A7D" w:rsidRDefault="00AF0FF3">
      <w:pPr>
        <w:pStyle w:val="SourceCode"/>
      </w:pPr>
      <w:r>
        <w:t xml:space="preserve">    for (int position = 0; phone[position] != '\0'; position++) {</w:t>
      </w:r>
    </w:p>
    <w:p w14:paraId="52CBA849" w14:textId="77777777" w:rsidR="00B93A7D" w:rsidRDefault="00AF0FF3">
      <w:pPr>
        <w:pStyle w:val="SourceCode"/>
      </w:pPr>
      <w:r>
        <w:t xml:space="preserve">        if (strchr(PHONE_CHARACTERS, phone[position]) == NULL) {</w:t>
      </w:r>
    </w:p>
    <w:p w14:paraId="6A03CF49" w14:textId="77777777" w:rsidR="00B93A7D" w:rsidRDefault="00AF0FF3">
      <w:pPr>
        <w:pStyle w:val="SourceCode"/>
      </w:pPr>
      <w:r>
        <w:t xml:space="preserve">            return "phone may contain only digits, spaces, and + - ( )";</w:t>
      </w:r>
    </w:p>
    <w:p w14:paraId="2F340A66" w14:textId="77777777" w:rsidR="00B93A7D" w:rsidRDefault="00AF0FF3">
      <w:pPr>
        <w:pStyle w:val="SourceCode"/>
      </w:pPr>
      <w:r>
        <w:t xml:space="preserve">        }</w:t>
      </w:r>
    </w:p>
    <w:p w14:paraId="7A7FAD96" w14:textId="77777777" w:rsidR="00B93A7D" w:rsidRDefault="00AF0FF3">
      <w:pPr>
        <w:pStyle w:val="SourceCode"/>
      </w:pPr>
      <w:r>
        <w:t xml:space="preserve">    }</w:t>
      </w:r>
    </w:p>
    <w:p w14:paraId="0F335F16" w14:textId="77777777" w:rsidR="00B93A7D" w:rsidRDefault="00AF0FF3">
      <w:pPr>
        <w:pStyle w:val="SourceCode"/>
      </w:pPr>
      <w:r>
        <w:t xml:space="preserve">    return NULL;</w:t>
      </w:r>
    </w:p>
    <w:p w14:paraId="40D391C1" w14:textId="77777777" w:rsidR="00B93A7D" w:rsidRDefault="00AF0FF3">
      <w:pPr>
        <w:pStyle w:val="SourceCode"/>
      </w:pPr>
      <w:r>
        <w:t>}</w:t>
      </w:r>
    </w:p>
    <w:p w14:paraId="0F8B6CE3" w14:textId="77777777" w:rsidR="00B93A7D" w:rsidRDefault="00B93A7D">
      <w:pPr>
        <w:pStyle w:val="SourceCode"/>
      </w:pPr>
    </w:p>
    <w:p w14:paraId="72DCF6C9" w14:textId="77777777" w:rsidR="00B93A7D" w:rsidRDefault="00AF0FF3">
      <w:pPr>
        <w:pStyle w:val="SourceCode"/>
      </w:pPr>
      <w:r>
        <w:t>// Remember, print_contact (Lesson 5.2) prints one contact on one line,</w:t>
      </w:r>
    </w:p>
    <w:p w14:paraId="21F4714F" w14:textId="77777777" w:rsidR="00B93A7D" w:rsidRDefault="00AF0FF3">
      <w:pPr>
        <w:pStyle w:val="SourceCode"/>
      </w:pPr>
      <w:r>
        <w:t>// with (no phone) for a missing phone.</w:t>
      </w:r>
    </w:p>
    <w:p w14:paraId="39ABB9F1" w14:textId="77777777" w:rsidR="00B93A7D" w:rsidRDefault="00AF0FF3">
      <w:pPr>
        <w:pStyle w:val="SourceCode"/>
      </w:pPr>
      <w:r>
        <w:t>void print_contact(struct Contact contact) {</w:t>
      </w:r>
    </w:p>
    <w:p w14:paraId="0C092F04" w14:textId="77777777" w:rsidR="00B93A7D" w:rsidRDefault="00AF0FF3">
      <w:pPr>
        <w:pStyle w:val="SourceCode"/>
      </w:pPr>
      <w:r>
        <w:t xml:space="preserve">    const char *phone_text = "(no phone)";</w:t>
      </w:r>
    </w:p>
    <w:p w14:paraId="575D6579" w14:textId="77777777" w:rsidR="00B93A7D" w:rsidRDefault="00AF0FF3">
      <w:pPr>
        <w:pStyle w:val="SourceCode"/>
      </w:pPr>
      <w:r>
        <w:t xml:space="preserve">    if (contact.has_phone) {</w:t>
      </w:r>
    </w:p>
    <w:p w14:paraId="350AB590" w14:textId="77777777" w:rsidR="00B93A7D" w:rsidRDefault="00AF0FF3">
      <w:pPr>
        <w:pStyle w:val="SourceCode"/>
      </w:pPr>
      <w:r>
        <w:t xml:space="preserve">        phone_text = contact.phone;</w:t>
      </w:r>
    </w:p>
    <w:p w14:paraId="76E430A6" w14:textId="77777777" w:rsidR="00B93A7D" w:rsidRDefault="00AF0FF3">
      <w:pPr>
        <w:pStyle w:val="SourceCode"/>
      </w:pPr>
      <w:r>
        <w:t xml:space="preserve">    }</w:t>
      </w:r>
    </w:p>
    <w:p w14:paraId="2B2B3A41" w14:textId="77777777" w:rsidR="00B93A7D" w:rsidRDefault="00AF0FF3">
      <w:pPr>
        <w:pStyle w:val="SourceCode"/>
      </w:pPr>
      <w:r>
        <w:t xml:space="preserve">    printf("  %d: %s, %s, %s\n", contact.id, contact.full_name, contact.email,</w:t>
      </w:r>
    </w:p>
    <w:p w14:paraId="3466A376" w14:textId="77777777" w:rsidR="00B93A7D" w:rsidRDefault="00AF0FF3">
      <w:pPr>
        <w:pStyle w:val="SourceCode"/>
      </w:pPr>
      <w:r>
        <w:t xml:space="preserve">           phone_text);</w:t>
      </w:r>
    </w:p>
    <w:p w14:paraId="6099A328" w14:textId="77777777" w:rsidR="00B93A7D" w:rsidRDefault="00AF0FF3">
      <w:pPr>
        <w:pStyle w:val="SourceCode"/>
      </w:pPr>
      <w:r>
        <w:t>}</w:t>
      </w:r>
    </w:p>
    <w:p w14:paraId="011525B4" w14:textId="77777777" w:rsidR="00B93A7D" w:rsidRDefault="00B93A7D">
      <w:pPr>
        <w:pStyle w:val="SourceCode"/>
      </w:pPr>
    </w:p>
    <w:p w14:paraId="23541AA6" w14:textId="77777777" w:rsidR="00B93A7D" w:rsidRDefault="00AF0FF3">
      <w:pPr>
        <w:pStyle w:val="SourceCode"/>
      </w:pPr>
      <w:r>
        <w:t>// Remember, get_contact (Lesson 5.1) fills *contact and returns 1, returns</w:t>
      </w:r>
    </w:p>
    <w:p w14:paraId="6C8F04E1" w14:textId="77777777" w:rsidR="00B93A7D" w:rsidRDefault="00AF0FF3">
      <w:pPr>
        <w:pStyle w:val="SourceCode"/>
      </w:pPr>
      <w:r>
        <w:t>// 0 when no contact has that id, or -1 after one Error line; every way</w:t>
      </w:r>
    </w:p>
    <w:p w14:paraId="45BB2862" w14:textId="77777777" w:rsidR="00B93A7D" w:rsidRDefault="00AF0FF3">
      <w:pPr>
        <w:pStyle w:val="SourceCode"/>
      </w:pPr>
      <w:r>
        <w:t>// out closes the statement, and mysql_stmt_fetch returns MYSQL_NO_DATA</w:t>
      </w:r>
    </w:p>
    <w:p w14:paraId="38090467" w14:textId="77777777" w:rsidR="00B93A7D" w:rsidRDefault="00AF0FF3">
      <w:pPr>
        <w:pStyle w:val="SourceCode"/>
      </w:pPr>
      <w:r>
        <w:t>// when there is no row.</w:t>
      </w:r>
    </w:p>
    <w:p w14:paraId="4CFAC43A" w14:textId="77777777" w:rsidR="00B93A7D" w:rsidRDefault="00AF0FF3">
      <w:pPr>
        <w:pStyle w:val="SourceCode"/>
      </w:pPr>
      <w:r>
        <w:t>int get_contact(MYSQL *connection, int contact_id, struct Contact *contact) {</w:t>
      </w:r>
    </w:p>
    <w:p w14:paraId="4B46B29F" w14:textId="77777777" w:rsidR="00B93A7D" w:rsidRDefault="00AF0FF3">
      <w:pPr>
        <w:pStyle w:val="SourceCode"/>
      </w:pPr>
      <w:r>
        <w:t xml:space="preserve">    MYSQL_STMT *statement = mysql_stmt_init(connection);</w:t>
      </w:r>
    </w:p>
    <w:p w14:paraId="723F5786" w14:textId="77777777" w:rsidR="00B93A7D" w:rsidRDefault="00AF0FF3">
      <w:pPr>
        <w:pStyle w:val="SourceCode"/>
      </w:pPr>
      <w:r>
        <w:t xml:space="preserve">    if (statement == NULL) {</w:t>
      </w:r>
    </w:p>
    <w:p w14:paraId="030DA0C0" w14:textId="77777777" w:rsidR="00B93A7D" w:rsidRDefault="00AF0FF3">
      <w:pPr>
        <w:pStyle w:val="SourceCode"/>
      </w:pPr>
      <w:r>
        <w:t xml:space="preserve">        fprintf(stderr, "Error: out of memory\n");</w:t>
      </w:r>
    </w:p>
    <w:p w14:paraId="3CDC9CF9" w14:textId="77777777" w:rsidR="00B93A7D" w:rsidRDefault="00AF0FF3">
      <w:pPr>
        <w:pStyle w:val="SourceCode"/>
      </w:pPr>
      <w:r>
        <w:t xml:space="preserve">        return -1;</w:t>
      </w:r>
    </w:p>
    <w:p w14:paraId="767ED146" w14:textId="77777777" w:rsidR="00B93A7D" w:rsidRDefault="00AF0FF3">
      <w:pPr>
        <w:pStyle w:val="SourceCode"/>
      </w:pPr>
      <w:r>
        <w:t xml:space="preserve">    }</w:t>
      </w:r>
    </w:p>
    <w:p w14:paraId="7A2F72F2" w14:textId="77777777" w:rsidR="00B93A7D" w:rsidRDefault="00AF0FF3">
      <w:pPr>
        <w:pStyle w:val="SourceCode"/>
      </w:pPr>
      <w:r>
        <w:t xml:space="preserve">    // The one parameter: the id, an int. Remember, memset fills the</w:t>
      </w:r>
    </w:p>
    <w:p w14:paraId="0959AC52" w14:textId="77777777" w:rsidR="00B93A7D" w:rsidRDefault="00AF0FF3">
      <w:pPr>
        <w:pStyle w:val="SourceCode"/>
      </w:pPr>
      <w:r>
        <w:t xml:space="preserve">    // records with zeros first, so every setting starts empty.</w:t>
      </w:r>
    </w:p>
    <w:p w14:paraId="503489C0" w14:textId="77777777" w:rsidR="00B93A7D" w:rsidRDefault="00AF0FF3">
      <w:pPr>
        <w:pStyle w:val="SourceCode"/>
      </w:pPr>
      <w:r>
        <w:t xml:space="preserve">    MYSQL_BIND parameters[1];</w:t>
      </w:r>
    </w:p>
    <w:p w14:paraId="0A955AED" w14:textId="77777777" w:rsidR="00B93A7D" w:rsidRDefault="00AF0FF3">
      <w:pPr>
        <w:pStyle w:val="SourceCode"/>
      </w:pPr>
      <w:r>
        <w:t xml:space="preserve">    memset(parameters, 0, sizeof parameters);</w:t>
      </w:r>
    </w:p>
    <w:p w14:paraId="1ECDF736" w14:textId="77777777" w:rsidR="00B93A7D" w:rsidRDefault="00AF0FF3">
      <w:pPr>
        <w:pStyle w:val="SourceCode"/>
      </w:pPr>
      <w:r>
        <w:t xml:space="preserve">    parameters[0].buffer_type = MYSQL_TYPE_LONG;</w:t>
      </w:r>
    </w:p>
    <w:p w14:paraId="5E91A689" w14:textId="77777777" w:rsidR="00B93A7D" w:rsidRDefault="00AF0FF3">
      <w:pPr>
        <w:pStyle w:val="SourceCode"/>
      </w:pPr>
      <w:r>
        <w:t xml:space="preserve">    parameters[0].buffer = &amp;contact_id;</w:t>
      </w:r>
    </w:p>
    <w:p w14:paraId="14AEC065" w14:textId="77777777" w:rsidR="00B93A7D" w:rsidRDefault="00B93A7D">
      <w:pPr>
        <w:pStyle w:val="SourceCode"/>
      </w:pPr>
    </w:p>
    <w:p w14:paraId="0F17A861" w14:textId="77777777" w:rsidR="00B93A7D" w:rsidRDefault="00AF0FF3">
      <w:pPr>
        <w:pStyle w:val="SourceCode"/>
      </w:pPr>
      <w:r>
        <w:t xml:space="preserve">    // The four columns go straight into the caller's record. Remember,</w:t>
      </w:r>
    </w:p>
    <w:p w14:paraId="19A341DF" w14:textId="77777777" w:rsidR="00B93A7D" w:rsidRDefault="00AF0FF3">
      <w:pPr>
        <w:pStyle w:val="SourceCode"/>
      </w:pPr>
      <w:r>
        <w:t xml:space="preserve">    // contact-&gt; reaches a field through the pointer (Lesson 2.9).</w:t>
      </w:r>
    </w:p>
    <w:p w14:paraId="2722B712" w14:textId="77777777" w:rsidR="00B93A7D" w:rsidRDefault="00AF0FF3">
      <w:pPr>
        <w:pStyle w:val="SourceCode"/>
      </w:pPr>
      <w:r>
        <w:t xml:space="preserve">    bool phone_is_null = false;</w:t>
      </w:r>
    </w:p>
    <w:p w14:paraId="79D5E3B6" w14:textId="77777777" w:rsidR="00B93A7D" w:rsidRDefault="00AF0FF3">
      <w:pPr>
        <w:pStyle w:val="SourceCode"/>
      </w:pPr>
      <w:r>
        <w:t xml:space="preserve">    MYSQL_BIND columns[4];</w:t>
      </w:r>
    </w:p>
    <w:p w14:paraId="1D8DA379" w14:textId="77777777" w:rsidR="00B93A7D" w:rsidRDefault="00AF0FF3">
      <w:pPr>
        <w:pStyle w:val="SourceCode"/>
      </w:pPr>
      <w:r>
        <w:t xml:space="preserve">    memset(columns, 0, sizeof columns);</w:t>
      </w:r>
    </w:p>
    <w:p w14:paraId="5DC5113A" w14:textId="77777777" w:rsidR="00B93A7D" w:rsidRDefault="00AF0FF3">
      <w:pPr>
        <w:pStyle w:val="SourceCode"/>
      </w:pPr>
      <w:r>
        <w:t xml:space="preserve">    columns[0].buffer_type = MYSQL_TYPE_LONG;</w:t>
      </w:r>
    </w:p>
    <w:p w14:paraId="6C32C7B8" w14:textId="77777777" w:rsidR="00B93A7D" w:rsidRDefault="00AF0FF3">
      <w:pPr>
        <w:pStyle w:val="SourceCode"/>
      </w:pPr>
      <w:r>
        <w:t xml:space="preserve">    columns[0].buffer = &amp;contact-&gt;id;</w:t>
      </w:r>
    </w:p>
    <w:p w14:paraId="7324BC07" w14:textId="77777777" w:rsidR="00B93A7D" w:rsidRDefault="00AF0FF3">
      <w:pPr>
        <w:pStyle w:val="SourceCode"/>
      </w:pPr>
      <w:r>
        <w:t xml:space="preserve">    columns[1].buffer_type = MYSQL_TYPE_STRING;</w:t>
      </w:r>
    </w:p>
    <w:p w14:paraId="634E3ED1" w14:textId="77777777" w:rsidR="00B93A7D" w:rsidRDefault="00AF0FF3">
      <w:pPr>
        <w:pStyle w:val="SourceCode"/>
      </w:pPr>
      <w:r>
        <w:t xml:space="preserve">    columns[1].buffer = contact-&gt;full_name;</w:t>
      </w:r>
    </w:p>
    <w:p w14:paraId="4BCCD5E1" w14:textId="77777777" w:rsidR="00B93A7D" w:rsidRDefault="00AF0FF3">
      <w:pPr>
        <w:pStyle w:val="SourceCode"/>
      </w:pPr>
      <w:r>
        <w:t xml:space="preserve">    columns[1].buffer_length = sizeof contact-&gt;full_name;</w:t>
      </w:r>
    </w:p>
    <w:p w14:paraId="0C35FF8B" w14:textId="77777777" w:rsidR="00B93A7D" w:rsidRDefault="00AF0FF3">
      <w:pPr>
        <w:pStyle w:val="SourceCode"/>
      </w:pPr>
      <w:r>
        <w:t xml:space="preserve">    columns[2].buffer_type = MYSQL_TYPE_STRING;</w:t>
      </w:r>
    </w:p>
    <w:p w14:paraId="0E993311" w14:textId="77777777" w:rsidR="00B93A7D" w:rsidRDefault="00AF0FF3">
      <w:pPr>
        <w:pStyle w:val="SourceCode"/>
      </w:pPr>
      <w:r>
        <w:t xml:space="preserve">    columns[2].buffer = contact-&gt;email;</w:t>
      </w:r>
    </w:p>
    <w:p w14:paraId="2648D62A" w14:textId="77777777" w:rsidR="00B93A7D" w:rsidRDefault="00AF0FF3">
      <w:pPr>
        <w:pStyle w:val="SourceCode"/>
      </w:pPr>
      <w:r>
        <w:t xml:space="preserve">    columns[2].buffer_length = sizeof contact-&gt;email;</w:t>
      </w:r>
    </w:p>
    <w:p w14:paraId="534CCB92" w14:textId="77777777" w:rsidR="00B93A7D" w:rsidRDefault="00AF0FF3">
      <w:pPr>
        <w:pStyle w:val="SourceCode"/>
      </w:pPr>
      <w:r>
        <w:t xml:space="preserve">    columns[3].buffer_type = MYSQL_TYPE_STRING;</w:t>
      </w:r>
    </w:p>
    <w:p w14:paraId="442A705D" w14:textId="77777777" w:rsidR="00B93A7D" w:rsidRDefault="00AF0FF3">
      <w:pPr>
        <w:pStyle w:val="SourceCode"/>
      </w:pPr>
      <w:r>
        <w:t xml:space="preserve">    columns[3].buffer = contact-&gt;phone;</w:t>
      </w:r>
    </w:p>
    <w:p w14:paraId="2B256ED6" w14:textId="77777777" w:rsidR="00B93A7D" w:rsidRDefault="00AF0FF3">
      <w:pPr>
        <w:pStyle w:val="SourceCode"/>
      </w:pPr>
      <w:r>
        <w:t xml:space="preserve">    columns[3].buffer_length = sizeof contact-&gt;phone;</w:t>
      </w:r>
    </w:p>
    <w:p w14:paraId="5619D36B" w14:textId="77777777" w:rsidR="00B93A7D" w:rsidRDefault="00AF0FF3">
      <w:pPr>
        <w:pStyle w:val="SourceCode"/>
      </w:pPr>
      <w:r>
        <w:t xml:space="preserve">    columns[3].is_null = &amp;phone_is_null;</w:t>
      </w:r>
    </w:p>
    <w:p w14:paraId="37D09B3F" w14:textId="77777777" w:rsidR="00B93A7D" w:rsidRDefault="00B93A7D">
      <w:pPr>
        <w:pStyle w:val="SourceCode"/>
      </w:pPr>
    </w:p>
    <w:p w14:paraId="58E07E87" w14:textId="77777777" w:rsidR="00B93A7D" w:rsidRDefault="00AF0FF3">
      <w:pPr>
        <w:pStyle w:val="SourceCode"/>
      </w:pPr>
      <w:r>
        <w:t xml:space="preserve">    // Remember, || stops at the first call that fails, and the statement</w:t>
      </w:r>
    </w:p>
    <w:p w14:paraId="3762D530" w14:textId="77777777" w:rsidR="00B93A7D" w:rsidRDefault="00AF0FF3">
      <w:pPr>
        <w:pStyle w:val="SourceCode"/>
      </w:pPr>
      <w:r>
        <w:t xml:space="preserve">    // keeps its own failure.</w:t>
      </w:r>
    </w:p>
    <w:p w14:paraId="65996B9A" w14:textId="77777777" w:rsidR="00B93A7D" w:rsidRDefault="00AF0FF3">
      <w:pPr>
        <w:pStyle w:val="SourceCode"/>
      </w:pPr>
      <w:r>
        <w:t xml:space="preserve">    if (mysql_stmt_prepare(statement, SELECT_CONTACT,</w:t>
      </w:r>
    </w:p>
    <w:p w14:paraId="49C1D2A1" w14:textId="77777777" w:rsidR="00B93A7D" w:rsidRDefault="00AF0FF3">
      <w:pPr>
        <w:pStyle w:val="SourceCode"/>
      </w:pPr>
      <w:r>
        <w:t xml:space="preserve">                           strlen(SELECT_CONTACT)) != 0 ||</w:t>
      </w:r>
    </w:p>
    <w:p w14:paraId="2BBA429B" w14:textId="77777777" w:rsidR="00B93A7D" w:rsidRDefault="00AF0FF3">
      <w:pPr>
        <w:pStyle w:val="SourceCode"/>
      </w:pPr>
      <w:r>
        <w:t xml:space="preserve">        mysql_stmt_bind_param(statement, parameters) != 0 ||</w:t>
      </w:r>
    </w:p>
    <w:p w14:paraId="2399FF2A" w14:textId="77777777" w:rsidR="00B93A7D" w:rsidRDefault="00AF0FF3">
      <w:pPr>
        <w:pStyle w:val="SourceCode"/>
      </w:pPr>
      <w:r>
        <w:t xml:space="preserve">        mysql_stmt_execute(statement) != 0 ||</w:t>
      </w:r>
    </w:p>
    <w:p w14:paraId="65DEB357" w14:textId="77777777" w:rsidR="00B93A7D" w:rsidRDefault="00AF0FF3">
      <w:pPr>
        <w:pStyle w:val="SourceCode"/>
      </w:pPr>
      <w:r>
        <w:t xml:space="preserve">        mysql_stmt_bind_result(statement, columns) != 0) {</w:t>
      </w:r>
    </w:p>
    <w:p w14:paraId="2B92FC94" w14:textId="77777777" w:rsidR="00B93A7D" w:rsidRDefault="00AF0FF3">
      <w:pPr>
        <w:pStyle w:val="SourceCode"/>
      </w:pPr>
      <w:r>
        <w:t xml:space="preserve">        fprintf(stderr, "Error: %s\n", mysql_stmt_error(statement));</w:t>
      </w:r>
    </w:p>
    <w:p w14:paraId="40F089CA" w14:textId="77777777" w:rsidR="00B93A7D" w:rsidRDefault="00AF0FF3">
      <w:pPr>
        <w:pStyle w:val="SourceCode"/>
      </w:pPr>
      <w:r>
        <w:t xml:space="preserve">        mysql_stmt_close(statement);</w:t>
      </w:r>
    </w:p>
    <w:p w14:paraId="66E2E3EC" w14:textId="77777777" w:rsidR="00B93A7D" w:rsidRDefault="00AF0FF3">
      <w:pPr>
        <w:pStyle w:val="SourceCode"/>
      </w:pPr>
      <w:r>
        <w:t xml:space="preserve">        return -1;</w:t>
      </w:r>
    </w:p>
    <w:p w14:paraId="294EB0E6" w14:textId="77777777" w:rsidR="00B93A7D" w:rsidRDefault="00AF0FF3">
      <w:pPr>
        <w:pStyle w:val="SourceCode"/>
      </w:pPr>
      <w:r>
        <w:t xml:space="preserve">    }</w:t>
      </w:r>
    </w:p>
    <w:p w14:paraId="4AE52B11" w14:textId="77777777" w:rsidR="00B93A7D" w:rsidRDefault="00AF0FF3">
      <w:pPr>
        <w:pStyle w:val="SourceCode"/>
      </w:pPr>
      <w:r>
        <w:t xml:space="preserve">    // One fetch is enough: the primary key allows at most one row.</w:t>
      </w:r>
    </w:p>
    <w:p w14:paraId="54B1F7E7" w14:textId="77777777" w:rsidR="00B93A7D" w:rsidRDefault="00AF0FF3">
      <w:pPr>
        <w:pStyle w:val="SourceCode"/>
      </w:pPr>
      <w:r>
        <w:t xml:space="preserve">    int fetched = mysql_stmt_fetch(statement);</w:t>
      </w:r>
    </w:p>
    <w:p w14:paraId="4A8032C2" w14:textId="77777777" w:rsidR="00B93A7D" w:rsidRDefault="00AF0FF3">
      <w:pPr>
        <w:pStyle w:val="SourceCode"/>
      </w:pPr>
      <w:r>
        <w:t xml:space="preserve">    if (fetched == MYSQL_NO_DATA) {</w:t>
      </w:r>
    </w:p>
    <w:p w14:paraId="33280E26" w14:textId="77777777" w:rsidR="00B93A7D" w:rsidRDefault="00AF0FF3">
      <w:pPr>
        <w:pStyle w:val="SourceCode"/>
      </w:pPr>
      <w:r>
        <w:t xml:space="preserve">        mysql_stmt_close(statement);</w:t>
      </w:r>
    </w:p>
    <w:p w14:paraId="22B3A132" w14:textId="77777777" w:rsidR="00B93A7D" w:rsidRDefault="00AF0FF3">
      <w:pPr>
        <w:pStyle w:val="SourceCode"/>
      </w:pPr>
      <w:r>
        <w:t xml:space="preserve">        return 0;</w:t>
      </w:r>
    </w:p>
    <w:p w14:paraId="603BC963" w14:textId="77777777" w:rsidR="00B93A7D" w:rsidRDefault="00AF0FF3">
      <w:pPr>
        <w:pStyle w:val="SourceCode"/>
      </w:pPr>
      <w:r>
        <w:t xml:space="preserve">    }</w:t>
      </w:r>
    </w:p>
    <w:p w14:paraId="70A9CD14" w14:textId="77777777" w:rsidR="00B93A7D" w:rsidRDefault="00AF0FF3">
      <w:pPr>
        <w:pStyle w:val="SourceCode"/>
      </w:pPr>
      <w:r>
        <w:t xml:space="preserve">    if (fetched != 0) {</w:t>
      </w:r>
    </w:p>
    <w:p w14:paraId="3D2D6A9B" w14:textId="77777777" w:rsidR="00B93A7D" w:rsidRDefault="00AF0FF3">
      <w:pPr>
        <w:pStyle w:val="SourceCode"/>
      </w:pPr>
      <w:r>
        <w:t xml:space="preserve">        fprintf(stderr, "Error: %s\n", mysql_stmt_error(statement));</w:t>
      </w:r>
    </w:p>
    <w:p w14:paraId="125F9D58" w14:textId="77777777" w:rsidR="00B93A7D" w:rsidRDefault="00AF0FF3">
      <w:pPr>
        <w:pStyle w:val="SourceCode"/>
      </w:pPr>
      <w:r>
        <w:t xml:space="preserve">        mysql_stmt_close(statement);</w:t>
      </w:r>
    </w:p>
    <w:p w14:paraId="7923F50F" w14:textId="77777777" w:rsidR="00B93A7D" w:rsidRDefault="00AF0FF3">
      <w:pPr>
        <w:pStyle w:val="SourceCode"/>
      </w:pPr>
      <w:r>
        <w:t xml:space="preserve">        return -1;</w:t>
      </w:r>
    </w:p>
    <w:p w14:paraId="737D3436" w14:textId="77777777" w:rsidR="00B93A7D" w:rsidRDefault="00AF0FF3">
      <w:pPr>
        <w:pStyle w:val="SourceCode"/>
      </w:pPr>
      <w:r>
        <w:t xml:space="preserve">    }</w:t>
      </w:r>
    </w:p>
    <w:p w14:paraId="2548EDE3" w14:textId="77777777" w:rsidR="00B93A7D" w:rsidRDefault="00AF0FF3">
      <w:pPr>
        <w:pStyle w:val="SourceCode"/>
      </w:pPr>
      <w:r>
        <w:t xml:space="preserve">    contact-&gt;has_phone = !phone_is_null;</w:t>
      </w:r>
    </w:p>
    <w:p w14:paraId="79DAD116" w14:textId="77777777" w:rsidR="00B93A7D" w:rsidRDefault="00AF0FF3">
      <w:pPr>
        <w:pStyle w:val="SourceCode"/>
      </w:pPr>
      <w:r>
        <w:t xml:space="preserve">    mysql_stmt_close(statement);</w:t>
      </w:r>
    </w:p>
    <w:p w14:paraId="5A943EF6" w14:textId="77777777" w:rsidR="00B93A7D" w:rsidRDefault="00AF0FF3">
      <w:pPr>
        <w:pStyle w:val="SourceCode"/>
      </w:pPr>
      <w:r>
        <w:t xml:space="preserve">    return 1;</w:t>
      </w:r>
    </w:p>
    <w:p w14:paraId="04405AE2" w14:textId="77777777" w:rsidR="00B93A7D" w:rsidRDefault="00AF0FF3">
      <w:pPr>
        <w:pStyle w:val="SourceCode"/>
      </w:pPr>
      <w:r>
        <w:t>}</w:t>
      </w:r>
    </w:p>
    <w:p w14:paraId="33EB38B7" w14:textId="77777777" w:rsidR="00B93A7D" w:rsidRDefault="00B93A7D">
      <w:pPr>
        <w:pStyle w:val="SourceCode"/>
      </w:pPr>
    </w:p>
    <w:p w14:paraId="61EB8930" w14:textId="77777777" w:rsidR="00B93A7D" w:rsidRDefault="00AF0FF3">
      <w:pPr>
        <w:pStyle w:val="SourceCode"/>
      </w:pPr>
      <w:r>
        <w:t>// The application function for update: it saves one changed contact</w:t>
      </w:r>
    </w:p>
    <w:p w14:paraId="23FAE5EF" w14:textId="77777777" w:rsidR="00B93A7D" w:rsidRDefault="00AF0FF3">
      <w:pPr>
        <w:pStyle w:val="SourceCode"/>
      </w:pPr>
      <w:r>
        <w:t>// and returns true, or false when nothing was saved. Like Lesson 5.1's</w:t>
      </w:r>
    </w:p>
    <w:p w14:paraId="6B53C016" w14:textId="77777777" w:rsidR="00B93A7D" w:rsidRDefault="00AF0FF3">
      <w:pPr>
        <w:pStyle w:val="SourceCode"/>
      </w:pPr>
      <w:r>
        <w:t>// create_contact, it receives values, here one Contact record, and never</w:t>
      </w:r>
    </w:p>
    <w:p w14:paraId="06FD0A07" w14:textId="77777777" w:rsidR="00B93A7D" w:rsidRDefault="00AF0FF3">
      <w:pPr>
        <w:pStyle w:val="SourceCode"/>
      </w:pPr>
      <w:r>
        <w:t>// asks a question. It trims and validates the record</w:t>
      </w:r>
    </w:p>
    <w:p w14:paraId="34764FBD" w14:textId="77777777" w:rsidR="00B93A7D" w:rsidRDefault="00AF0FF3">
      <w:pPr>
        <w:pStyle w:val="SourceCode"/>
      </w:pPr>
      <w:r>
        <w:t>// with the same rules as create, sends the one fixed UPDATE, checks how</w:t>
      </w:r>
    </w:p>
    <w:p w14:paraId="39DDCB0B" w14:textId="77777777" w:rsidR="00B93A7D" w:rsidRDefault="00AF0FF3">
      <w:pPr>
        <w:pStyle w:val="SourceCode"/>
      </w:pPr>
      <w:r>
        <w:t>// many rows it matched, and reads the row back by its id, so the screen</w:t>
      </w:r>
    </w:p>
    <w:p w14:paraId="0CC3467B" w14:textId="77777777" w:rsidR="00B93A7D" w:rsidRDefault="00AF0FF3">
      <w:pPr>
        <w:pStyle w:val="SourceCode"/>
      </w:pPr>
      <w:r>
        <w:t>// shows what was stored. Remember, const struct Contact * reads the</w:t>
      </w:r>
    </w:p>
    <w:p w14:paraId="3A739C39" w14:textId="77777777" w:rsidR="00B93A7D" w:rsidRDefault="00AF0FF3">
      <w:pPr>
        <w:pStyle w:val="SourceCode"/>
      </w:pPr>
      <w:r>
        <w:t>// caller's record through its address without changing it.</w:t>
      </w:r>
    </w:p>
    <w:p w14:paraId="003D11C0" w14:textId="77777777" w:rsidR="00B93A7D" w:rsidRDefault="00AF0FF3">
      <w:pPr>
        <w:pStyle w:val="SourceCode"/>
      </w:pPr>
      <w:r>
        <w:t>bool update_contact(MYSQL *connection, const struct Contact *contact) {</w:t>
      </w:r>
    </w:p>
    <w:p w14:paraId="41DE9A76" w14:textId="77777777" w:rsidR="00B93A7D" w:rsidRDefault="00AF0FF3">
      <w:pPr>
        <w:pStyle w:val="SourceCode"/>
      </w:pPr>
      <w:r>
        <w:t xml:space="preserve">    // C trims in place, and the caller's record must not change, so the</w:t>
      </w:r>
    </w:p>
    <w:p w14:paraId="13D8850D" w14:textId="77777777" w:rsidR="00B93A7D" w:rsidRDefault="00AF0FF3">
      <w:pPr>
        <w:pStyle w:val="SourceCode"/>
      </w:pPr>
      <w:r>
        <w:t xml:space="preserve">    // record is copied first. Remember, = copies every field of a struct,</w:t>
      </w:r>
    </w:p>
    <w:p w14:paraId="7474FFF6" w14:textId="77777777" w:rsidR="00B93A7D" w:rsidRDefault="00AF0FF3">
      <w:pPr>
        <w:pStyle w:val="SourceCode"/>
      </w:pPr>
      <w:r>
        <w:t xml:space="preserve">    // its arrays too (Lesson 2.9), and *contact is the record the pointer</w:t>
      </w:r>
    </w:p>
    <w:p w14:paraId="478C8211" w14:textId="77777777" w:rsidR="00B93A7D" w:rsidRDefault="00AF0FF3">
      <w:pPr>
        <w:pStyle w:val="SourceCode"/>
      </w:pPr>
      <w:r>
        <w:t xml:space="preserve">    // points at. No phone is checked as "", as at create.</w:t>
      </w:r>
    </w:p>
    <w:p w14:paraId="7466B032" w14:textId="77777777" w:rsidR="00B93A7D" w:rsidRDefault="00AF0FF3">
      <w:pPr>
        <w:pStyle w:val="SourceCode"/>
      </w:pPr>
      <w:r>
        <w:t xml:space="preserve">    struct Contact trimmed = *contact;</w:t>
      </w:r>
    </w:p>
    <w:p w14:paraId="22826F31" w14:textId="77777777" w:rsidR="00B93A7D" w:rsidRDefault="00AF0FF3">
      <w:pPr>
        <w:pStyle w:val="SourceCode"/>
      </w:pPr>
      <w:r>
        <w:t xml:space="preserve">    if (!trimmed.has_phone) {</w:t>
      </w:r>
    </w:p>
    <w:p w14:paraId="00F07C8D" w14:textId="77777777" w:rsidR="00B93A7D" w:rsidRDefault="00AF0FF3">
      <w:pPr>
        <w:pStyle w:val="SourceCode"/>
      </w:pPr>
      <w:r>
        <w:t xml:space="preserve">        trimmed.phone[0] = '\0';</w:t>
      </w:r>
    </w:p>
    <w:p w14:paraId="24E6E738" w14:textId="77777777" w:rsidR="00B93A7D" w:rsidRDefault="00AF0FF3">
      <w:pPr>
        <w:pStyle w:val="SourceCode"/>
      </w:pPr>
      <w:r>
        <w:t xml:space="preserve">    }</w:t>
      </w:r>
    </w:p>
    <w:p w14:paraId="49411973" w14:textId="77777777" w:rsidR="00B93A7D" w:rsidRDefault="00AF0FF3">
      <w:pPr>
        <w:pStyle w:val="SourceCode"/>
      </w:pPr>
      <w:r>
        <w:t xml:space="preserve">    char *trimmed_name = trim_text(trimmed.full_name);</w:t>
      </w:r>
    </w:p>
    <w:p w14:paraId="617A2867" w14:textId="77777777" w:rsidR="00B93A7D" w:rsidRDefault="00AF0FF3">
      <w:pPr>
        <w:pStyle w:val="SourceCode"/>
      </w:pPr>
      <w:r>
        <w:t xml:space="preserve">    char *trimmed_email = trim_text(trimmed.email);</w:t>
      </w:r>
    </w:p>
    <w:p w14:paraId="266CF4DA" w14:textId="77777777" w:rsidR="00B93A7D" w:rsidRDefault="00AF0FF3">
      <w:pPr>
        <w:pStyle w:val="SourceCode"/>
      </w:pPr>
      <w:r>
        <w:t xml:space="preserve">    char *trimmed_phone = trim_text(trimmed.phone);</w:t>
      </w:r>
    </w:p>
    <w:p w14:paraId="3CFA0538" w14:textId="77777777" w:rsidR="00B93A7D" w:rsidRDefault="00AF0FF3">
      <w:pPr>
        <w:pStyle w:val="SourceCode"/>
      </w:pPr>
      <w:r>
        <w:t xml:space="preserve">    const char *problem = validate_contact(trimmed_name, trimmed_email,</w:t>
      </w:r>
    </w:p>
    <w:p w14:paraId="5EA70DC2" w14:textId="77777777" w:rsidR="00B93A7D" w:rsidRDefault="00AF0FF3">
      <w:pPr>
        <w:pStyle w:val="SourceCode"/>
      </w:pPr>
      <w:r>
        <w:t xml:space="preserve">                                           trimmed_phone);</w:t>
      </w:r>
    </w:p>
    <w:p w14:paraId="49C7B234" w14:textId="77777777" w:rsidR="00B93A7D" w:rsidRDefault="00AF0FF3">
      <w:pPr>
        <w:pStyle w:val="SourceCode"/>
      </w:pPr>
      <w:r>
        <w:t xml:space="preserve">    if (problem != NULL) {</w:t>
      </w:r>
    </w:p>
    <w:p w14:paraId="0D0C4FDB" w14:textId="77777777" w:rsidR="00B93A7D" w:rsidRDefault="00AF0FF3">
      <w:pPr>
        <w:pStyle w:val="SourceCode"/>
      </w:pPr>
      <w:r>
        <w:t xml:space="preserve">        fprintf(stderr, "Error: %s\n", problem);</w:t>
      </w:r>
    </w:p>
    <w:p w14:paraId="2C604BAB" w14:textId="77777777" w:rsidR="00B93A7D" w:rsidRDefault="00AF0FF3">
      <w:pPr>
        <w:pStyle w:val="SourceCode"/>
      </w:pPr>
      <w:r>
        <w:t xml:space="preserve">        return false;</w:t>
      </w:r>
    </w:p>
    <w:p w14:paraId="0543A110" w14:textId="77777777" w:rsidR="00B93A7D" w:rsidRDefault="00AF0FF3">
      <w:pPr>
        <w:pStyle w:val="SourceCode"/>
      </w:pPr>
      <w:r>
        <w:t xml:space="preserve">    }</w:t>
      </w:r>
    </w:p>
    <w:p w14:paraId="0E86904C" w14:textId="77777777" w:rsidR="00B93A7D" w:rsidRDefault="00B93A7D">
      <w:pPr>
        <w:pStyle w:val="SourceCode"/>
      </w:pPr>
    </w:p>
    <w:p w14:paraId="5B5A70E6" w14:textId="77777777" w:rsidR="00B93A7D" w:rsidRDefault="00AF0FF3">
      <w:pPr>
        <w:pStyle w:val="SourceCode"/>
      </w:pPr>
      <w:r>
        <w:t xml:space="preserve">    // Four values, in the order of the ?s: name, email, phone, id.</w:t>
      </w:r>
    </w:p>
    <w:p w14:paraId="37AA17B9" w14:textId="77777777" w:rsidR="00B93A7D" w:rsidRDefault="00AF0FF3">
      <w:pPr>
        <w:pStyle w:val="SourceCode"/>
      </w:pPr>
      <w:r>
        <w:t xml:space="preserve">    // Remember, MYSQL_TYPE_NULL sends NULL, so an empty phone is stored as</w:t>
      </w:r>
    </w:p>
    <w:p w14:paraId="135CEAD4" w14:textId="77777777" w:rsidR="00B93A7D" w:rsidRDefault="00AF0FF3">
      <w:pPr>
        <w:pStyle w:val="SourceCode"/>
      </w:pPr>
      <w:r>
        <w:t xml:space="preserve">    // no phone, and MYSQL_TYPE_LONG binds an int by its address.</w:t>
      </w:r>
    </w:p>
    <w:p w14:paraId="6EA97997" w14:textId="77777777" w:rsidR="00B93A7D" w:rsidRDefault="00AF0FF3">
      <w:pPr>
        <w:pStyle w:val="SourceCode"/>
      </w:pPr>
      <w:r>
        <w:t xml:space="preserve">    MYSQL_BIND parameters[4];</w:t>
      </w:r>
    </w:p>
    <w:p w14:paraId="76AA86FF" w14:textId="77777777" w:rsidR="00B93A7D" w:rsidRDefault="00AF0FF3">
      <w:pPr>
        <w:pStyle w:val="SourceCode"/>
      </w:pPr>
      <w:r>
        <w:t xml:space="preserve">    memset(parameters, 0, sizeof parameters);</w:t>
      </w:r>
    </w:p>
    <w:p w14:paraId="0709C945" w14:textId="77777777" w:rsidR="00B93A7D" w:rsidRDefault="00AF0FF3">
      <w:pPr>
        <w:pStyle w:val="SourceCode"/>
      </w:pPr>
      <w:r>
        <w:t xml:space="preserve">    parameters[0].buffer_type = MYSQL_TYPE_STRING;</w:t>
      </w:r>
    </w:p>
    <w:p w14:paraId="1D7B0D72" w14:textId="77777777" w:rsidR="00B93A7D" w:rsidRDefault="00AF0FF3">
      <w:pPr>
        <w:pStyle w:val="SourceCode"/>
      </w:pPr>
      <w:r>
        <w:t xml:space="preserve">    parameters[0].buffer = trimmed_name;</w:t>
      </w:r>
    </w:p>
    <w:p w14:paraId="14BF9CCB" w14:textId="77777777" w:rsidR="00B93A7D" w:rsidRDefault="00AF0FF3">
      <w:pPr>
        <w:pStyle w:val="SourceCode"/>
      </w:pPr>
      <w:r>
        <w:t xml:space="preserve">    parameters[0].buffer_length = strlen(trimmed_name);</w:t>
      </w:r>
    </w:p>
    <w:p w14:paraId="15EECB13" w14:textId="77777777" w:rsidR="00B93A7D" w:rsidRDefault="00AF0FF3">
      <w:pPr>
        <w:pStyle w:val="SourceCode"/>
      </w:pPr>
      <w:r>
        <w:t xml:space="preserve">    parameters[1].buffer_type = MYSQL_TYPE_STRING;</w:t>
      </w:r>
    </w:p>
    <w:p w14:paraId="04F15BA4" w14:textId="77777777" w:rsidR="00B93A7D" w:rsidRDefault="00AF0FF3">
      <w:pPr>
        <w:pStyle w:val="SourceCode"/>
      </w:pPr>
      <w:r>
        <w:t xml:space="preserve">    parameters[1].buffer = trimmed_email;</w:t>
      </w:r>
    </w:p>
    <w:p w14:paraId="3A555DD9" w14:textId="77777777" w:rsidR="00B93A7D" w:rsidRDefault="00AF0FF3">
      <w:pPr>
        <w:pStyle w:val="SourceCode"/>
      </w:pPr>
      <w:r>
        <w:t xml:space="preserve">    parameters[1].buffer_length = strlen(trimmed_email);</w:t>
      </w:r>
    </w:p>
    <w:p w14:paraId="77FE1B4E" w14:textId="77777777" w:rsidR="00B93A7D" w:rsidRDefault="00AF0FF3">
      <w:pPr>
        <w:pStyle w:val="SourceCode"/>
      </w:pPr>
      <w:r>
        <w:t xml:space="preserve">    parameters[2].buffer_type = MYSQL_TYPE_STRING;</w:t>
      </w:r>
    </w:p>
    <w:p w14:paraId="6A6A787E" w14:textId="77777777" w:rsidR="00B93A7D" w:rsidRDefault="00AF0FF3">
      <w:pPr>
        <w:pStyle w:val="SourceCode"/>
      </w:pPr>
      <w:r>
        <w:t xml:space="preserve">    parameters[2].buffer = trimmed_phone;</w:t>
      </w:r>
    </w:p>
    <w:p w14:paraId="119D6F0A" w14:textId="77777777" w:rsidR="00B93A7D" w:rsidRDefault="00AF0FF3">
      <w:pPr>
        <w:pStyle w:val="SourceCode"/>
      </w:pPr>
      <w:r>
        <w:t xml:space="preserve">    parameters[2].buffer_length = strlen(trimmed_phone);</w:t>
      </w:r>
    </w:p>
    <w:p w14:paraId="5FB9905F" w14:textId="77777777" w:rsidR="00B93A7D" w:rsidRDefault="00AF0FF3">
      <w:pPr>
        <w:pStyle w:val="SourceCode"/>
      </w:pPr>
      <w:r>
        <w:t xml:space="preserve">    if (strlen(trimmed_phone) == 0) {</w:t>
      </w:r>
    </w:p>
    <w:p w14:paraId="6CE48020" w14:textId="77777777" w:rsidR="00B93A7D" w:rsidRDefault="00AF0FF3">
      <w:pPr>
        <w:pStyle w:val="SourceCode"/>
      </w:pPr>
      <w:r>
        <w:t xml:space="preserve">        parameters[2].buffer_type = MYSQL_TYPE_NULL;</w:t>
      </w:r>
    </w:p>
    <w:p w14:paraId="15142FE2" w14:textId="77777777" w:rsidR="00B93A7D" w:rsidRDefault="00AF0FF3">
      <w:pPr>
        <w:pStyle w:val="SourceCode"/>
      </w:pPr>
      <w:r>
        <w:t xml:space="preserve">    }</w:t>
      </w:r>
    </w:p>
    <w:p w14:paraId="427DA613" w14:textId="77777777" w:rsidR="00B93A7D" w:rsidRDefault="00AF0FF3">
      <w:pPr>
        <w:pStyle w:val="SourceCode"/>
      </w:pPr>
      <w:r>
        <w:t xml:space="preserve">    parameters[3].buffer_type = MYSQL_TYPE_LONG;</w:t>
      </w:r>
    </w:p>
    <w:p w14:paraId="695910D9" w14:textId="77777777" w:rsidR="00B93A7D" w:rsidRDefault="00AF0FF3">
      <w:pPr>
        <w:pStyle w:val="SourceCode"/>
      </w:pPr>
      <w:r>
        <w:t xml:space="preserve">    parameters[3].buffer = &amp;trimmed.id;</w:t>
      </w:r>
    </w:p>
    <w:p w14:paraId="18E84EE5" w14:textId="77777777" w:rsidR="00B93A7D" w:rsidRDefault="00AF0FF3">
      <w:pPr>
        <w:pStyle w:val="SourceCode"/>
      </w:pPr>
      <w:r>
        <w:t xml:space="preserve">    MYSQL_STMT *statement = mysql_stmt_init(connection);</w:t>
      </w:r>
    </w:p>
    <w:p w14:paraId="2327568C" w14:textId="77777777" w:rsidR="00B93A7D" w:rsidRDefault="00AF0FF3">
      <w:pPr>
        <w:pStyle w:val="SourceCode"/>
      </w:pPr>
      <w:r>
        <w:t xml:space="preserve">    if (statement == NULL) {</w:t>
      </w:r>
    </w:p>
    <w:p w14:paraId="37300AE8" w14:textId="77777777" w:rsidR="00B93A7D" w:rsidRDefault="00AF0FF3">
      <w:pPr>
        <w:pStyle w:val="SourceCode"/>
      </w:pPr>
      <w:r>
        <w:t xml:space="preserve">        fprintf(stderr, "Error: out of memory\n");</w:t>
      </w:r>
    </w:p>
    <w:p w14:paraId="491F3C26" w14:textId="77777777" w:rsidR="00B93A7D" w:rsidRDefault="00AF0FF3">
      <w:pPr>
        <w:pStyle w:val="SourceCode"/>
      </w:pPr>
      <w:r>
        <w:t xml:space="preserve">        return false;</w:t>
      </w:r>
    </w:p>
    <w:p w14:paraId="4E535DCA" w14:textId="77777777" w:rsidR="00B93A7D" w:rsidRDefault="00AF0FF3">
      <w:pPr>
        <w:pStyle w:val="SourceCode"/>
      </w:pPr>
      <w:r>
        <w:t xml:space="preserve">    }</w:t>
      </w:r>
    </w:p>
    <w:p w14:paraId="6F41DC02" w14:textId="77777777" w:rsidR="00B93A7D" w:rsidRDefault="00AF0FF3">
      <w:pPr>
        <w:pStyle w:val="SourceCode"/>
      </w:pPr>
      <w:r>
        <w:t xml:space="preserve">    if (mysql_stmt_prepare(statement, UPDATE_CONTACT,</w:t>
      </w:r>
    </w:p>
    <w:p w14:paraId="4CA21975" w14:textId="77777777" w:rsidR="00B93A7D" w:rsidRDefault="00AF0FF3">
      <w:pPr>
        <w:pStyle w:val="SourceCode"/>
      </w:pPr>
      <w:r>
        <w:t xml:space="preserve">                           strlen(UPDATE_CONTACT)) != 0 ||</w:t>
      </w:r>
    </w:p>
    <w:p w14:paraId="01B78A87" w14:textId="77777777" w:rsidR="00B93A7D" w:rsidRDefault="00AF0FF3">
      <w:pPr>
        <w:pStyle w:val="SourceCode"/>
      </w:pPr>
      <w:r>
        <w:t xml:space="preserve">        mysql_stmt_bind_param(statement, parameters) != 0 ||</w:t>
      </w:r>
    </w:p>
    <w:p w14:paraId="794A1B88" w14:textId="77777777" w:rsidR="00B93A7D" w:rsidRDefault="00AF0FF3">
      <w:pPr>
        <w:pStyle w:val="SourceCode"/>
      </w:pPr>
      <w:r>
        <w:t xml:space="preserve">        mysql_stmt_execute(statement) != 0) {</w:t>
      </w:r>
    </w:p>
    <w:p w14:paraId="2B0F1CFB" w14:textId="77777777" w:rsidR="00B93A7D" w:rsidRDefault="00AF0FF3">
      <w:pPr>
        <w:pStyle w:val="SourceCode"/>
      </w:pPr>
      <w:r>
        <w:t xml:space="preserve">        // The email column is UNIQUE, so an email another contact has is</w:t>
      </w:r>
    </w:p>
    <w:p w14:paraId="7DD79B3A" w14:textId="77777777" w:rsidR="00B93A7D" w:rsidRDefault="00AF0FF3">
      <w:pPr>
        <w:pStyle w:val="SourceCode"/>
      </w:pPr>
      <w:r>
        <w:t xml:space="preserve">        // refused with error 1062 (Lesson 4.14). That one number gets the</w:t>
      </w:r>
    </w:p>
    <w:p w14:paraId="536AFC4D" w14:textId="77777777" w:rsidR="00B93A7D" w:rsidRDefault="00AF0FF3">
      <w:pPr>
        <w:pStyle w:val="SourceCode"/>
      </w:pPr>
      <w:r>
        <w:t xml:space="preserve">        // user's words; any other failure keeps the server's message.</w:t>
      </w:r>
    </w:p>
    <w:p w14:paraId="4A5DF61B" w14:textId="77777777" w:rsidR="00B93A7D" w:rsidRDefault="00AF0FF3">
      <w:pPr>
        <w:pStyle w:val="SourceCode"/>
      </w:pPr>
      <w:r>
        <w:t xml:space="preserve">        if (mysql_stmt_errno(statement) == 1062) {</w:t>
      </w:r>
    </w:p>
    <w:p w14:paraId="11B74560" w14:textId="77777777" w:rsidR="00B93A7D" w:rsidRDefault="00AF0FF3">
      <w:pPr>
        <w:pStyle w:val="SourceCode"/>
      </w:pPr>
      <w:r>
        <w:t xml:space="preserve">            fprintf(stderr, "Error: That email is already in use.\n");</w:t>
      </w:r>
    </w:p>
    <w:p w14:paraId="3EED2601" w14:textId="77777777" w:rsidR="00B93A7D" w:rsidRDefault="00AF0FF3">
      <w:pPr>
        <w:pStyle w:val="SourceCode"/>
      </w:pPr>
      <w:r>
        <w:t xml:space="preserve">        } else {</w:t>
      </w:r>
    </w:p>
    <w:p w14:paraId="2AD7BBB2" w14:textId="77777777" w:rsidR="00B93A7D" w:rsidRDefault="00AF0FF3">
      <w:pPr>
        <w:pStyle w:val="SourceCode"/>
      </w:pPr>
      <w:r>
        <w:t xml:space="preserve">            fprintf(stderr, "Error: %s\n", mysql_stmt_error(statement));</w:t>
      </w:r>
    </w:p>
    <w:p w14:paraId="31487282" w14:textId="77777777" w:rsidR="00B93A7D" w:rsidRDefault="00AF0FF3">
      <w:pPr>
        <w:pStyle w:val="SourceCode"/>
      </w:pPr>
      <w:r>
        <w:t xml:space="preserve">        }</w:t>
      </w:r>
    </w:p>
    <w:p w14:paraId="435DACB5" w14:textId="77777777" w:rsidR="00B93A7D" w:rsidRDefault="00AF0FF3">
      <w:pPr>
        <w:pStyle w:val="SourceCode"/>
      </w:pPr>
      <w:r>
        <w:t xml:space="preserve">        mysql_stmt_close(statement);</w:t>
      </w:r>
    </w:p>
    <w:p w14:paraId="7BB78087" w14:textId="77777777" w:rsidR="00B93A7D" w:rsidRDefault="00AF0FF3">
      <w:pPr>
        <w:pStyle w:val="SourceCode"/>
      </w:pPr>
      <w:r>
        <w:t xml:space="preserve">        return false;</w:t>
      </w:r>
    </w:p>
    <w:p w14:paraId="49CAC702" w14:textId="77777777" w:rsidR="00B93A7D" w:rsidRDefault="00AF0FF3">
      <w:pPr>
        <w:pStyle w:val="SourceCode"/>
      </w:pPr>
      <w:r>
        <w:t xml:space="preserve">    }</w:t>
      </w:r>
    </w:p>
    <w:p w14:paraId="03417D42" w14:textId="77777777" w:rsidR="00B93A7D" w:rsidRDefault="00AF0FF3">
      <w:pPr>
        <w:pStyle w:val="SourceCode"/>
      </w:pPr>
      <w:r>
        <w:t xml:space="preserve">    // mysql_stmt_affected_rows is the number of rows the UPDATE matched,</w:t>
      </w:r>
    </w:p>
    <w:p w14:paraId="026F052D" w14:textId="77777777" w:rsidR="00B93A7D" w:rsidRDefault="00AF0FF3">
      <w:pPr>
        <w:pStyle w:val="SourceCode"/>
      </w:pPr>
      <w:r>
        <w:t xml:space="preserve">    // because the connection asks for found rows (Lesson 4.7): a row whose</w:t>
      </w:r>
    </w:p>
    <w:p w14:paraId="78264BAA" w14:textId="77777777" w:rsidR="00B93A7D" w:rsidRDefault="00AF0FF3">
      <w:pPr>
        <w:pStyle w:val="SourceCode"/>
      </w:pPr>
      <w:r>
        <w:t xml:space="preserve">    // values are already the new ones still counts 1. Counting only rows</w:t>
      </w:r>
    </w:p>
    <w:p w14:paraId="7031B20F" w14:textId="77777777" w:rsidR="00B93A7D" w:rsidRDefault="00AF0FF3">
      <w:pPr>
        <w:pStyle w:val="SourceCode"/>
      </w:pPr>
      <w:r>
        <w:t xml:space="preserve">    // changed, it would be 0, which looks exactly like a missing contact.</w:t>
      </w:r>
    </w:p>
    <w:p w14:paraId="3D88E502" w14:textId="77777777" w:rsidR="00B93A7D" w:rsidRDefault="00AF0FF3">
      <w:pPr>
        <w:pStyle w:val="SourceCode"/>
      </w:pPr>
      <w:r>
        <w:t xml:space="preserve">    unsigned long long rows_matched = mysql_stmt_affected_rows(statement);</w:t>
      </w:r>
    </w:p>
    <w:p w14:paraId="47C6456F" w14:textId="77777777" w:rsidR="00B93A7D" w:rsidRDefault="00AF0FF3">
      <w:pPr>
        <w:pStyle w:val="SourceCode"/>
      </w:pPr>
      <w:r>
        <w:t xml:space="preserve">    mysql_stmt_close(statement);</w:t>
      </w:r>
    </w:p>
    <w:p w14:paraId="1C6286A6" w14:textId="77777777" w:rsidR="00B93A7D" w:rsidRDefault="00B93A7D">
      <w:pPr>
        <w:pStyle w:val="SourceCode"/>
      </w:pPr>
    </w:p>
    <w:p w14:paraId="0AD4412F" w14:textId="77777777" w:rsidR="00B93A7D" w:rsidRDefault="00AF0FF3">
      <w:pPr>
        <w:pStyle w:val="SourceCode"/>
      </w:pPr>
      <w:r>
        <w:t xml:space="preserve">    // 0 rows matched: no row has this id, because the contact was deleted</w:t>
      </w:r>
    </w:p>
    <w:p w14:paraId="0BD5685E" w14:textId="77777777" w:rsidR="00B93A7D" w:rsidRDefault="00AF0FF3">
      <w:pPr>
        <w:pStyle w:val="SourceCode"/>
      </w:pPr>
      <w:r>
        <w:t xml:space="preserve">    // since it was loaded, or never existed. Nothing was saved.</w:t>
      </w:r>
    </w:p>
    <w:p w14:paraId="15118BC8" w14:textId="77777777" w:rsidR="00B93A7D" w:rsidRDefault="00AF0FF3">
      <w:pPr>
        <w:pStyle w:val="SourceCode"/>
      </w:pPr>
      <w:r>
        <w:t xml:space="preserve">    if (rows_matched == 0) {</w:t>
      </w:r>
    </w:p>
    <w:p w14:paraId="5D2C42E2" w14:textId="77777777" w:rsidR="00B93A7D" w:rsidRDefault="00AF0FF3">
      <w:pPr>
        <w:pStyle w:val="SourceCode"/>
      </w:pPr>
      <w:r>
        <w:t xml:space="preserve">        fprintf(stderr, "Error: no contact with id %d\n", trimmed.id);</w:t>
      </w:r>
    </w:p>
    <w:p w14:paraId="060EC008" w14:textId="77777777" w:rsidR="00B93A7D" w:rsidRDefault="00AF0FF3">
      <w:pPr>
        <w:pStyle w:val="SourceCode"/>
      </w:pPr>
      <w:r>
        <w:t xml:space="preserve">        return false;</w:t>
      </w:r>
    </w:p>
    <w:p w14:paraId="7EE9A3E8" w14:textId="77777777" w:rsidR="00B93A7D" w:rsidRDefault="00AF0FF3">
      <w:pPr>
        <w:pStyle w:val="SourceCode"/>
      </w:pPr>
      <w:r>
        <w:t xml:space="preserve">    }</w:t>
      </w:r>
    </w:p>
    <w:p w14:paraId="6441F38A" w14:textId="77777777" w:rsidR="00B93A7D" w:rsidRDefault="00AF0FF3">
      <w:pPr>
        <w:pStyle w:val="SourceCode"/>
      </w:pPr>
      <w:r>
        <w:t xml:space="preserve">    printf("Updated contact %d:\n", trimmed.id);</w:t>
      </w:r>
    </w:p>
    <w:p w14:paraId="5128E380" w14:textId="77777777" w:rsidR="00B93A7D" w:rsidRDefault="00B93A7D">
      <w:pPr>
        <w:pStyle w:val="SourceCode"/>
      </w:pPr>
    </w:p>
    <w:p w14:paraId="28AC94B2" w14:textId="77777777" w:rsidR="00B93A7D" w:rsidRDefault="00AF0FF3">
      <w:pPr>
        <w:pStyle w:val="SourceCode"/>
      </w:pPr>
      <w:r>
        <w:t xml:space="preserve">    // The contact is saved now, so true is returned even if reading it</w:t>
      </w:r>
    </w:p>
    <w:p w14:paraId="7FD1396A" w14:textId="77777777" w:rsidR="00B93A7D" w:rsidRDefault="00AF0FF3">
      <w:pPr>
        <w:pStyle w:val="SourceCode"/>
      </w:pPr>
      <w:r>
        <w:t xml:space="preserve">    // back fails; a failed query's Error line comes from get_contact.</w:t>
      </w:r>
    </w:p>
    <w:p w14:paraId="1894A606" w14:textId="77777777" w:rsidR="00B93A7D" w:rsidRDefault="00AF0FF3">
      <w:pPr>
        <w:pStyle w:val="SourceCode"/>
      </w:pPr>
      <w:r>
        <w:t xml:space="preserve">    struct Contact stored_contact = {0, "", "", "", false};</w:t>
      </w:r>
    </w:p>
    <w:p w14:paraId="19B1FA3E" w14:textId="77777777" w:rsidR="00B93A7D" w:rsidRDefault="00AF0FF3">
      <w:pPr>
        <w:pStyle w:val="SourceCode"/>
      </w:pPr>
      <w:r>
        <w:t xml:space="preserve">    int found = get_contact(connection, trimmed.id, &amp;stored_contact);</w:t>
      </w:r>
    </w:p>
    <w:p w14:paraId="5BD9C9A1" w14:textId="77777777" w:rsidR="00B93A7D" w:rsidRDefault="00AF0FF3">
      <w:pPr>
        <w:pStyle w:val="SourceCode"/>
      </w:pPr>
      <w:r>
        <w:t xml:space="preserve">    if (found == 1) {</w:t>
      </w:r>
    </w:p>
    <w:p w14:paraId="4D190CAA" w14:textId="77777777" w:rsidR="00B93A7D" w:rsidRDefault="00AF0FF3">
      <w:pPr>
        <w:pStyle w:val="SourceCode"/>
      </w:pPr>
      <w:r>
        <w:t xml:space="preserve">        print_contact(stored_contact);</w:t>
      </w:r>
    </w:p>
    <w:p w14:paraId="5507B42B" w14:textId="77777777" w:rsidR="00B93A7D" w:rsidRDefault="00AF0FF3">
      <w:pPr>
        <w:pStyle w:val="SourceCode"/>
      </w:pPr>
      <w:r>
        <w:t xml:space="preserve">    }</w:t>
      </w:r>
    </w:p>
    <w:p w14:paraId="2397AA5E" w14:textId="77777777" w:rsidR="00B93A7D" w:rsidRDefault="00AF0FF3">
      <w:pPr>
        <w:pStyle w:val="SourceCode"/>
      </w:pPr>
      <w:r>
        <w:t xml:space="preserve">    return true;</w:t>
      </w:r>
    </w:p>
    <w:p w14:paraId="0C6F9C56" w14:textId="77777777" w:rsidR="00B93A7D" w:rsidRDefault="00AF0FF3">
      <w:pPr>
        <w:pStyle w:val="SourceCode"/>
      </w:pPr>
      <w:r>
        <w:t>}</w:t>
      </w:r>
    </w:p>
    <w:p w14:paraId="30CD4DF5" w14:textId="77777777" w:rsidR="00B93A7D" w:rsidRDefault="00B93A7D">
      <w:pPr>
        <w:pStyle w:val="SourceCode"/>
      </w:pPr>
    </w:p>
    <w:p w14:paraId="4F348B1E" w14:textId="77777777" w:rsidR="00B93A7D" w:rsidRDefault="00AF0FF3">
      <w:pPr>
        <w:pStyle w:val="SourceCode"/>
      </w:pPr>
      <w:r>
        <w:t>// Returns true when the changed record differs from the current one in</w:t>
      </w:r>
    </w:p>
    <w:p w14:paraId="2DC9D2F2" w14:textId="77777777" w:rsidR="00B93A7D" w:rsidRDefault="00AF0FF3">
      <w:pPr>
        <w:pStyle w:val="SourceCode"/>
      </w:pPr>
      <w:r>
        <w:t>// any field. The program compares the values, not whether something was</w:t>
      </w:r>
    </w:p>
    <w:p w14:paraId="32AE479C" w14:textId="77777777" w:rsidR="00B93A7D" w:rsidRDefault="00AF0FF3">
      <w:pPr>
        <w:pStyle w:val="SourceCode"/>
      </w:pPr>
      <w:r>
        <w:t>// typed: typing a name the contact already has is no change either.</w:t>
      </w:r>
    </w:p>
    <w:p w14:paraId="62FE0044" w14:textId="77777777" w:rsidR="00B93A7D" w:rsidRDefault="00AF0FF3">
      <w:pPr>
        <w:pStyle w:val="SourceCode"/>
      </w:pPr>
      <w:r>
        <w:t>// Remember, strcmp gives 0 for equal text. Two phones can differ only</w:t>
      </w:r>
    </w:p>
    <w:p w14:paraId="455D0D51" w14:textId="77777777" w:rsidR="00B93A7D" w:rsidRDefault="00AF0FF3">
      <w:pPr>
        <w:pStyle w:val="SourceCode"/>
      </w:pPr>
      <w:r>
        <w:t>// when both records have one; otherwise has_phone decides.</w:t>
      </w:r>
    </w:p>
    <w:p w14:paraId="1DD4A363" w14:textId="77777777" w:rsidR="00B93A7D" w:rsidRDefault="00AF0FF3">
      <w:pPr>
        <w:pStyle w:val="SourceCode"/>
      </w:pPr>
      <w:r>
        <w:t>bool has_changes(const struct Contact *current,</w:t>
      </w:r>
    </w:p>
    <w:p w14:paraId="018CC0F8" w14:textId="77777777" w:rsidR="00B93A7D" w:rsidRDefault="00AF0FF3">
      <w:pPr>
        <w:pStyle w:val="SourceCode"/>
      </w:pPr>
      <w:r>
        <w:t xml:space="preserve">                 const struct Contact *changed) {</w:t>
      </w:r>
    </w:p>
    <w:p w14:paraId="0FD39FD2" w14:textId="77777777" w:rsidR="00B93A7D" w:rsidRDefault="00AF0FF3">
      <w:pPr>
        <w:pStyle w:val="SourceCode"/>
      </w:pPr>
      <w:r>
        <w:t xml:space="preserve">    if (strcmp(changed-&gt;full_name, current-&gt;full_name) != 0 ||</w:t>
      </w:r>
    </w:p>
    <w:p w14:paraId="44A6F7D5" w14:textId="77777777" w:rsidR="00B93A7D" w:rsidRDefault="00AF0FF3">
      <w:pPr>
        <w:pStyle w:val="SourceCode"/>
      </w:pPr>
      <w:r>
        <w:t xml:space="preserve">        strcmp(changed-&gt;email, current-&gt;email) != 0) {</w:t>
      </w:r>
    </w:p>
    <w:p w14:paraId="547E82BA" w14:textId="77777777" w:rsidR="00B93A7D" w:rsidRDefault="00AF0FF3">
      <w:pPr>
        <w:pStyle w:val="SourceCode"/>
      </w:pPr>
      <w:r>
        <w:t xml:space="preserve">        return true;</w:t>
      </w:r>
    </w:p>
    <w:p w14:paraId="146A01B9" w14:textId="77777777" w:rsidR="00B93A7D" w:rsidRDefault="00AF0FF3">
      <w:pPr>
        <w:pStyle w:val="SourceCode"/>
      </w:pPr>
      <w:r>
        <w:t xml:space="preserve">    }</w:t>
      </w:r>
    </w:p>
    <w:p w14:paraId="41D0DC1E" w14:textId="77777777" w:rsidR="00B93A7D" w:rsidRDefault="00AF0FF3">
      <w:pPr>
        <w:pStyle w:val="SourceCode"/>
      </w:pPr>
      <w:r>
        <w:t xml:space="preserve">    if (changed-&gt;has_phone != current-&gt;has_phone) {</w:t>
      </w:r>
    </w:p>
    <w:p w14:paraId="04993070" w14:textId="77777777" w:rsidR="00B93A7D" w:rsidRDefault="00AF0FF3">
      <w:pPr>
        <w:pStyle w:val="SourceCode"/>
      </w:pPr>
      <w:r>
        <w:t xml:space="preserve">        return true;</w:t>
      </w:r>
    </w:p>
    <w:p w14:paraId="03E3DB62" w14:textId="77777777" w:rsidR="00B93A7D" w:rsidRDefault="00AF0FF3">
      <w:pPr>
        <w:pStyle w:val="SourceCode"/>
      </w:pPr>
      <w:r>
        <w:t xml:space="preserve">    }</w:t>
      </w:r>
    </w:p>
    <w:p w14:paraId="5763F5E6" w14:textId="77777777" w:rsidR="00B93A7D" w:rsidRDefault="00AF0FF3">
      <w:pPr>
        <w:pStyle w:val="SourceCode"/>
      </w:pPr>
      <w:r>
        <w:t xml:space="preserve">    return changed-&gt;has_phone &amp;&amp;</w:t>
      </w:r>
    </w:p>
    <w:p w14:paraId="30DD5458" w14:textId="77777777" w:rsidR="00B93A7D" w:rsidRDefault="00AF0FF3">
      <w:pPr>
        <w:pStyle w:val="SourceCode"/>
      </w:pPr>
      <w:r>
        <w:t xml:space="preserve">           strcmp(changed-&gt;phone, current-&gt;phone) != 0;</w:t>
      </w:r>
    </w:p>
    <w:p w14:paraId="35F97B00" w14:textId="77777777" w:rsidR="00B93A7D" w:rsidRDefault="00AF0FF3">
      <w:pPr>
        <w:pStyle w:val="SourceCode"/>
      </w:pPr>
      <w:r>
        <w:t>}</w:t>
      </w:r>
    </w:p>
    <w:p w14:paraId="3EF09055" w14:textId="77777777" w:rsidR="00B93A7D" w:rsidRDefault="00B93A7D">
      <w:pPr>
        <w:pStyle w:val="SourceCode"/>
      </w:pPr>
    </w:p>
    <w:p w14:paraId="2DDDE4D9" w14:textId="77777777" w:rsidR="00B93A7D" w:rsidRDefault="00AF0FF3">
      <w:pPr>
        <w:pStyle w:val="SourceCode"/>
      </w:pPr>
      <w:r>
        <w:t>// The update command. It loads the contact first, asks the three</w:t>
      </w:r>
    </w:p>
    <w:p w14:paraId="34A115C0" w14:textId="77777777" w:rsidR="00B93A7D" w:rsidRDefault="00AF0FF3">
      <w:pPr>
        <w:pStyle w:val="SourceCode"/>
      </w:pPr>
      <w:r>
        <w:t>// questions with the current values, builds the changed record, and hands</w:t>
      </w:r>
    </w:p>
    <w:p w14:paraId="22CC3414" w14:textId="77777777" w:rsidR="00B93A7D" w:rsidRDefault="00AF0FF3">
      <w:pPr>
        <w:pStyle w:val="SourceCode"/>
      </w:pPr>
      <w:r>
        <w:t>// it to update_contact, which validates and saves it. Returns true when</w:t>
      </w:r>
    </w:p>
    <w:p w14:paraId="0EF6A821" w14:textId="77777777" w:rsidR="00B93A7D" w:rsidRDefault="00AF0FF3">
      <w:pPr>
        <w:pStyle w:val="SourceCode"/>
      </w:pPr>
      <w:r>
        <w:t>// the contact was saved.</w:t>
      </w:r>
    </w:p>
    <w:p w14:paraId="279CAAB2" w14:textId="77777777" w:rsidR="00B93A7D" w:rsidRDefault="00AF0FF3">
      <w:pPr>
        <w:pStyle w:val="SourceCode"/>
      </w:pPr>
      <w:r>
        <w:t>bool run_update(MYSQL *connection) {</w:t>
      </w:r>
    </w:p>
    <w:p w14:paraId="404D24B0" w14:textId="77777777" w:rsidR="00B93A7D" w:rsidRDefault="00AF0FF3">
      <w:pPr>
        <w:pStyle w:val="SourceCode"/>
      </w:pPr>
      <w:r>
        <w:t xml:space="preserve">    char id_text[64] = "";</w:t>
      </w:r>
    </w:p>
    <w:p w14:paraId="6A854C5A" w14:textId="77777777" w:rsidR="00B93A7D" w:rsidRDefault="00AF0FF3">
      <w:pPr>
        <w:pStyle w:val="SourceCode"/>
      </w:pPr>
      <w:r>
        <w:t xml:space="preserve">    if (!read_answer("Id: ", id_text, sizeof id_text)) {</w:t>
      </w:r>
    </w:p>
    <w:p w14:paraId="16CEFF6D" w14:textId="77777777" w:rsidR="00B93A7D" w:rsidRDefault="00AF0FF3">
      <w:pPr>
        <w:pStyle w:val="SourceCode"/>
      </w:pPr>
      <w:r>
        <w:t xml:space="preserve">        fprintf(stderr, "Error: input ended before every answer was given\n");</w:t>
      </w:r>
    </w:p>
    <w:p w14:paraId="1E29AD33" w14:textId="77777777" w:rsidR="00B93A7D" w:rsidRDefault="00AF0FF3">
      <w:pPr>
        <w:pStyle w:val="SourceCode"/>
      </w:pPr>
      <w:r>
        <w:t xml:space="preserve">        return false;</w:t>
      </w:r>
    </w:p>
    <w:p w14:paraId="3FE644A2" w14:textId="77777777" w:rsidR="00B93A7D" w:rsidRDefault="00AF0FF3">
      <w:pPr>
        <w:pStyle w:val="SourceCode"/>
      </w:pPr>
      <w:r>
        <w:t xml:space="preserve">    }</w:t>
      </w:r>
    </w:p>
    <w:p w14:paraId="7FE3E326" w14:textId="77777777" w:rsidR="00B93A7D" w:rsidRDefault="00AF0FF3">
      <w:pPr>
        <w:pStyle w:val="SourceCode"/>
      </w:pPr>
      <w:r>
        <w:t xml:space="preserve">    // Remember, parse_id (Lesson 5.2) refuses text that is not an id, so</w:t>
      </w:r>
    </w:p>
    <w:p w14:paraId="648E2303" w14:textId="77777777" w:rsidR="00B93A7D" w:rsidRDefault="00AF0FF3">
      <w:pPr>
        <w:pStyle w:val="SourceCode"/>
      </w:pPr>
      <w:r>
        <w:t xml:space="preserve">    // nothing is sent for it.</w:t>
      </w:r>
    </w:p>
    <w:p w14:paraId="3BE20DD2" w14:textId="77777777" w:rsidR="00B93A7D" w:rsidRDefault="00AF0FF3">
      <w:pPr>
        <w:pStyle w:val="SourceCode"/>
      </w:pPr>
      <w:r>
        <w:t xml:space="preserve">    int contact_id = parse_id(id_text);</w:t>
      </w:r>
    </w:p>
    <w:p w14:paraId="6A39020F" w14:textId="77777777" w:rsidR="00B93A7D" w:rsidRDefault="00AF0FF3">
      <w:pPr>
        <w:pStyle w:val="SourceCode"/>
      </w:pPr>
      <w:r>
        <w:t xml:space="preserve">    if (contact_id == 0) {</w:t>
      </w:r>
    </w:p>
    <w:p w14:paraId="2810F24F" w14:textId="77777777" w:rsidR="00B93A7D" w:rsidRDefault="00AF0FF3">
      <w:pPr>
        <w:pStyle w:val="SourceCode"/>
      </w:pPr>
      <w:r>
        <w:t xml:space="preserve">        fprintf(stderr, "Error: id must be a whole number, 1 or more\n");</w:t>
      </w:r>
    </w:p>
    <w:p w14:paraId="2D2C9A04" w14:textId="77777777" w:rsidR="00B93A7D" w:rsidRDefault="00AF0FF3">
      <w:pPr>
        <w:pStyle w:val="SourceCode"/>
      </w:pPr>
      <w:r>
        <w:t xml:space="preserve">        return false;</w:t>
      </w:r>
    </w:p>
    <w:p w14:paraId="231D52B6" w14:textId="77777777" w:rsidR="00B93A7D" w:rsidRDefault="00AF0FF3">
      <w:pPr>
        <w:pStyle w:val="SourceCode"/>
      </w:pPr>
      <w:r>
        <w:t xml:space="preserve">    }</w:t>
      </w:r>
    </w:p>
    <w:p w14:paraId="36FADFFE" w14:textId="77777777" w:rsidR="00B93A7D" w:rsidRDefault="00B93A7D">
      <w:pPr>
        <w:pStyle w:val="SourceCode"/>
      </w:pPr>
    </w:p>
    <w:p w14:paraId="516FDEE0" w14:textId="77777777" w:rsidR="00B93A7D" w:rsidRDefault="00AF0FF3">
      <w:pPr>
        <w:pStyle w:val="SourceCode"/>
      </w:pPr>
      <w:r>
        <w:t xml:space="preserve">    // Load the contact before asking anything: an unknown id is reported</w:t>
      </w:r>
    </w:p>
    <w:p w14:paraId="4BC61BC7" w14:textId="77777777" w:rsidR="00B93A7D" w:rsidRDefault="00AF0FF3">
      <w:pPr>
        <w:pStyle w:val="SourceCode"/>
      </w:pPr>
      <w:r>
        <w:t xml:space="preserve">    // at once, not after three questions, and each question can show the</w:t>
      </w:r>
    </w:p>
    <w:p w14:paraId="0A248A6C" w14:textId="77777777" w:rsidR="00B93A7D" w:rsidRDefault="00AF0FF3">
      <w:pPr>
        <w:pStyle w:val="SourceCode"/>
      </w:pPr>
      <w:r>
        <w:t xml:space="preserve">    // value that is stored now. Remember, get_contact returns 1, 0 for no</w:t>
      </w:r>
    </w:p>
    <w:p w14:paraId="36DEFEA4" w14:textId="77777777" w:rsidR="00B93A7D" w:rsidRDefault="00AF0FF3">
      <w:pPr>
        <w:pStyle w:val="SourceCode"/>
      </w:pPr>
      <w:r>
        <w:t xml:space="preserve">    // such id, or -1 after it printed the Error line itself.</w:t>
      </w:r>
    </w:p>
    <w:p w14:paraId="23DBB644" w14:textId="77777777" w:rsidR="00B93A7D" w:rsidRDefault="00AF0FF3">
      <w:pPr>
        <w:pStyle w:val="SourceCode"/>
      </w:pPr>
      <w:r>
        <w:t xml:space="preserve">    struct Contact current = {0, "", "", "", false};</w:t>
      </w:r>
    </w:p>
    <w:p w14:paraId="3EEC1CA1" w14:textId="77777777" w:rsidR="00B93A7D" w:rsidRDefault="00AF0FF3">
      <w:pPr>
        <w:pStyle w:val="SourceCode"/>
      </w:pPr>
      <w:r>
        <w:t xml:space="preserve">    int found = get_contact(connection, contact_id, &amp;current);</w:t>
      </w:r>
    </w:p>
    <w:p w14:paraId="031322BC" w14:textId="77777777" w:rsidR="00B93A7D" w:rsidRDefault="00AF0FF3">
      <w:pPr>
        <w:pStyle w:val="SourceCode"/>
      </w:pPr>
      <w:r>
        <w:t xml:space="preserve">    if (found == -1) {</w:t>
      </w:r>
    </w:p>
    <w:p w14:paraId="10283C66" w14:textId="77777777" w:rsidR="00B93A7D" w:rsidRDefault="00AF0FF3">
      <w:pPr>
        <w:pStyle w:val="SourceCode"/>
      </w:pPr>
      <w:r>
        <w:t xml:space="preserve">        return false;</w:t>
      </w:r>
    </w:p>
    <w:p w14:paraId="72A1CE13" w14:textId="77777777" w:rsidR="00B93A7D" w:rsidRDefault="00AF0FF3">
      <w:pPr>
        <w:pStyle w:val="SourceCode"/>
      </w:pPr>
      <w:r>
        <w:t xml:space="preserve">    }</w:t>
      </w:r>
    </w:p>
    <w:p w14:paraId="446BA883" w14:textId="77777777" w:rsidR="00B93A7D" w:rsidRDefault="00AF0FF3">
      <w:pPr>
        <w:pStyle w:val="SourceCode"/>
      </w:pPr>
      <w:r>
        <w:t xml:space="preserve">    if (found == 0) {</w:t>
      </w:r>
    </w:p>
    <w:p w14:paraId="712C7BEF" w14:textId="77777777" w:rsidR="00B93A7D" w:rsidRDefault="00AF0FF3">
      <w:pPr>
        <w:pStyle w:val="SourceCode"/>
      </w:pPr>
      <w:r>
        <w:t xml:space="preserve">        fprintf(stderr, "Error: no contact with id %d\n", contact_id);</w:t>
      </w:r>
    </w:p>
    <w:p w14:paraId="529B7191" w14:textId="77777777" w:rsidR="00B93A7D" w:rsidRDefault="00AF0FF3">
      <w:pPr>
        <w:pStyle w:val="SourceCode"/>
      </w:pPr>
      <w:r>
        <w:t xml:space="preserve">        return false;</w:t>
      </w:r>
    </w:p>
    <w:p w14:paraId="30609753" w14:textId="77777777" w:rsidR="00B93A7D" w:rsidRDefault="00AF0FF3">
      <w:pPr>
        <w:pStyle w:val="SourceCode"/>
      </w:pPr>
      <w:r>
        <w:t xml:space="preserve">    }</w:t>
      </w:r>
    </w:p>
    <w:p w14:paraId="049A2838" w14:textId="77777777" w:rsidR="00B93A7D" w:rsidRDefault="00B93A7D">
      <w:pPr>
        <w:pStyle w:val="SourceCode"/>
      </w:pPr>
    </w:p>
    <w:p w14:paraId="29059063" w14:textId="77777777" w:rsidR="00B93A7D" w:rsidRDefault="00AF0FF3">
      <w:pPr>
        <w:pStyle w:val="SourceCode"/>
      </w:pPr>
      <w:r>
        <w:t xml:space="preserve">    // Each prompt shows the current value in square brackets, the way</w:t>
      </w:r>
    </w:p>
    <w:p w14:paraId="5580E79A" w14:textId="77777777" w:rsidR="00B93A7D" w:rsidRDefault="00AF0FF3">
      <w:pPr>
        <w:pStyle w:val="SourceCode"/>
      </w:pPr>
      <w:r>
        <w:t xml:space="preserve">    // many programs show what an empty answer keeps. Only the phone may be</w:t>
      </w:r>
    </w:p>
    <w:p w14:paraId="4D41DD48" w14:textId="77777777" w:rsidR="00B93A7D" w:rsidRDefault="00AF0FF3">
      <w:pPr>
        <w:pStyle w:val="SourceCode"/>
      </w:pPr>
      <w:r>
        <w:t xml:space="preserve">    // cleared, so only its prompt mentions -. snprintf builds each prompt</w:t>
      </w:r>
    </w:p>
    <w:p w14:paraId="72D2E0EE" w14:textId="77777777" w:rsidR="00B93A7D" w:rsidRDefault="00AF0FF3">
      <w:pPr>
        <w:pStyle w:val="SourceCode"/>
      </w:pPr>
      <w:r>
        <w:t xml:space="preserve">    // in the one prompt array, which is large enough for the longest</w:t>
      </w:r>
    </w:p>
    <w:p w14:paraId="1F0BF922" w14:textId="77777777" w:rsidR="00B93A7D" w:rsidRDefault="00AF0FF3">
      <w:pPr>
        <w:pStyle w:val="SourceCode"/>
      </w:pPr>
      <w:r>
        <w:t xml:space="preserve">    // email, before read_answer prints it.</w:t>
      </w:r>
    </w:p>
    <w:p w14:paraId="29614BC5" w14:textId="77777777" w:rsidR="00B93A7D" w:rsidRDefault="00AF0FF3">
      <w:pPr>
        <w:pStyle w:val="SourceCode"/>
      </w:pPr>
      <w:r>
        <w:t xml:space="preserve">    const char *phone_text = "(no phone)";</w:t>
      </w:r>
    </w:p>
    <w:p w14:paraId="14A483CF" w14:textId="77777777" w:rsidR="00B93A7D" w:rsidRDefault="00AF0FF3">
      <w:pPr>
        <w:pStyle w:val="SourceCode"/>
      </w:pPr>
      <w:r>
        <w:t xml:space="preserve">    if (current.has_phone) {</w:t>
      </w:r>
    </w:p>
    <w:p w14:paraId="06615B5E" w14:textId="77777777" w:rsidR="00B93A7D" w:rsidRDefault="00AF0FF3">
      <w:pPr>
        <w:pStyle w:val="SourceCode"/>
      </w:pPr>
      <w:r>
        <w:t xml:space="preserve">        phone_text = current.phone;</w:t>
      </w:r>
    </w:p>
    <w:p w14:paraId="5FFADD58" w14:textId="77777777" w:rsidR="00B93A7D" w:rsidRDefault="00AF0FF3">
      <w:pPr>
        <w:pStyle w:val="SourceCode"/>
      </w:pPr>
      <w:r>
        <w:t xml:space="preserve">    }</w:t>
      </w:r>
    </w:p>
    <w:p w14:paraId="360A5BA6" w14:textId="77777777" w:rsidR="00B93A7D" w:rsidRDefault="00AF0FF3">
      <w:pPr>
        <w:pStyle w:val="SourceCode"/>
      </w:pPr>
      <w:r>
        <w:t xml:space="preserve">    char prompt[1100] = "";</w:t>
      </w:r>
    </w:p>
    <w:p w14:paraId="466AD19C" w14:textId="77777777" w:rsidR="00B93A7D" w:rsidRDefault="00AF0FF3">
      <w:pPr>
        <w:pStyle w:val="SourceCode"/>
      </w:pPr>
      <w:r>
        <w:t xml:space="preserve">    char name_answer[512] = "";</w:t>
      </w:r>
    </w:p>
    <w:p w14:paraId="0AF83381" w14:textId="77777777" w:rsidR="00B93A7D" w:rsidRDefault="00AF0FF3">
      <w:pPr>
        <w:pStyle w:val="SourceCode"/>
      </w:pPr>
      <w:r>
        <w:t xml:space="preserve">    char email_answer[512] = "";</w:t>
      </w:r>
    </w:p>
    <w:p w14:paraId="6EDC8991" w14:textId="77777777" w:rsidR="00B93A7D" w:rsidRDefault="00AF0FF3">
      <w:pPr>
        <w:pStyle w:val="SourceCode"/>
      </w:pPr>
      <w:r>
        <w:t xml:space="preserve">    char phone_answer[512] = "";</w:t>
      </w:r>
    </w:p>
    <w:p w14:paraId="1D96783D" w14:textId="77777777" w:rsidR="00B93A7D" w:rsidRDefault="00AF0FF3">
      <w:pPr>
        <w:pStyle w:val="SourceCode"/>
      </w:pPr>
      <w:r>
        <w:t xml:space="preserve">    snprintf(prompt, sizeof prompt, "Name [%s]: ", current.full_name);</w:t>
      </w:r>
    </w:p>
    <w:p w14:paraId="308F79AD" w14:textId="77777777" w:rsidR="00B93A7D" w:rsidRDefault="00AF0FF3">
      <w:pPr>
        <w:pStyle w:val="SourceCode"/>
      </w:pPr>
      <w:r>
        <w:t xml:space="preserve">    bool name_answered = read_answer(prompt, name_answer,</w:t>
      </w:r>
    </w:p>
    <w:p w14:paraId="0B3BC090" w14:textId="77777777" w:rsidR="00B93A7D" w:rsidRDefault="00AF0FF3">
      <w:pPr>
        <w:pStyle w:val="SourceCode"/>
      </w:pPr>
      <w:r>
        <w:t xml:space="preserve">                                     sizeof name_answer);</w:t>
      </w:r>
    </w:p>
    <w:p w14:paraId="0E56F835" w14:textId="77777777" w:rsidR="00B93A7D" w:rsidRDefault="00AF0FF3">
      <w:pPr>
        <w:pStyle w:val="SourceCode"/>
      </w:pPr>
      <w:r>
        <w:t xml:space="preserve">    snprintf(prompt, sizeof prompt, "Email [%s]: ", current.email);</w:t>
      </w:r>
    </w:p>
    <w:p w14:paraId="397CBCF5" w14:textId="77777777" w:rsidR="00B93A7D" w:rsidRDefault="00AF0FF3">
      <w:pPr>
        <w:pStyle w:val="SourceCode"/>
      </w:pPr>
      <w:r>
        <w:t xml:space="preserve">    bool email_answered = read_answer(prompt, email_answer,</w:t>
      </w:r>
    </w:p>
    <w:p w14:paraId="0169C339" w14:textId="77777777" w:rsidR="00B93A7D" w:rsidRDefault="00AF0FF3">
      <w:pPr>
        <w:pStyle w:val="SourceCode"/>
      </w:pPr>
      <w:r>
        <w:t xml:space="preserve">                                      sizeof email_answer);</w:t>
      </w:r>
    </w:p>
    <w:p w14:paraId="5173085F" w14:textId="77777777" w:rsidR="00B93A7D" w:rsidRDefault="00AF0FF3">
      <w:pPr>
        <w:pStyle w:val="SourceCode"/>
      </w:pPr>
      <w:r>
        <w:t xml:space="preserve">    snprintf(prompt, sizeof prompt, "Phone [%s] (- to clear): ", phone_text);</w:t>
      </w:r>
    </w:p>
    <w:p w14:paraId="4514F3DD" w14:textId="77777777" w:rsidR="00B93A7D" w:rsidRDefault="00AF0FF3">
      <w:pPr>
        <w:pStyle w:val="SourceCode"/>
      </w:pPr>
      <w:r>
        <w:t xml:space="preserve">    bool phone_answered = read_answer(prompt, phone_answer,</w:t>
      </w:r>
    </w:p>
    <w:p w14:paraId="4FDC31F0" w14:textId="77777777" w:rsidR="00B93A7D" w:rsidRDefault="00AF0FF3">
      <w:pPr>
        <w:pStyle w:val="SourceCode"/>
      </w:pPr>
      <w:r>
        <w:t xml:space="preserve">                                      sizeof phone_answer);</w:t>
      </w:r>
    </w:p>
    <w:p w14:paraId="4D74970F" w14:textId="77777777" w:rsidR="00B93A7D" w:rsidRDefault="00AF0FF3">
      <w:pPr>
        <w:pStyle w:val="SourceCode"/>
      </w:pPr>
      <w:r>
        <w:t xml:space="preserve">    // Remember, all answers must arrive before anything is saved (Lesson</w:t>
      </w:r>
    </w:p>
    <w:p w14:paraId="0CD3F03F" w14:textId="77777777" w:rsidR="00B93A7D" w:rsidRDefault="00AF0FF3">
      <w:pPr>
        <w:pStyle w:val="SourceCode"/>
      </w:pPr>
      <w:r>
        <w:t xml:space="preserve">    // 5.1): a missing answer must not quietly mean "keep".</w:t>
      </w:r>
    </w:p>
    <w:p w14:paraId="39B4538A" w14:textId="77777777" w:rsidR="00B93A7D" w:rsidRDefault="00AF0FF3">
      <w:pPr>
        <w:pStyle w:val="SourceCode"/>
      </w:pPr>
      <w:r>
        <w:t xml:space="preserve">    if (!name_answered || !email_answered || !phone_answered) {</w:t>
      </w:r>
    </w:p>
    <w:p w14:paraId="55F5A6E1" w14:textId="77777777" w:rsidR="00B93A7D" w:rsidRDefault="00AF0FF3">
      <w:pPr>
        <w:pStyle w:val="SourceCode"/>
      </w:pPr>
      <w:r>
        <w:t xml:space="preserve">        fprintf(stderr, "Error: input ended before every answer was given\n");</w:t>
      </w:r>
    </w:p>
    <w:p w14:paraId="4C0FE618" w14:textId="77777777" w:rsidR="00B93A7D" w:rsidRDefault="00AF0FF3">
      <w:pPr>
        <w:pStyle w:val="SourceCode"/>
      </w:pPr>
      <w:r>
        <w:t xml:space="preserve">        return false;</w:t>
      </w:r>
    </w:p>
    <w:p w14:paraId="18FB1730" w14:textId="77777777" w:rsidR="00B93A7D" w:rsidRDefault="00AF0FF3">
      <w:pPr>
        <w:pStyle w:val="SourceCode"/>
      </w:pPr>
      <w:r>
        <w:t xml:space="preserve">    }</w:t>
      </w:r>
    </w:p>
    <w:p w14:paraId="73B55890" w14:textId="77777777" w:rsidR="00B93A7D" w:rsidRDefault="00B93A7D">
      <w:pPr>
        <w:pStyle w:val="SourceCode"/>
      </w:pPr>
    </w:p>
    <w:p w14:paraId="0F137B22" w14:textId="77777777" w:rsidR="00B93A7D" w:rsidRDefault="00AF0FF3">
      <w:pPr>
        <w:pStyle w:val="SourceCode"/>
      </w:pPr>
      <w:r>
        <w:t xml:space="preserve">    // changed starts as a copy of current, and only what was typed</w:t>
      </w:r>
    </w:p>
    <w:p w14:paraId="796793B3" w14:textId="77777777" w:rsidR="00B93A7D" w:rsidRDefault="00AF0FF3">
      <w:pPr>
        <w:pStyle w:val="SourceCode"/>
      </w:pPr>
      <w:r>
        <w:t xml:space="preserve">    // replaces a value. current must keep the stored values, so</w:t>
      </w:r>
    </w:p>
    <w:p w14:paraId="159A3DC1" w14:textId="77777777" w:rsidR="00B93A7D" w:rsidRDefault="00AF0FF3">
      <w:pPr>
        <w:pStyle w:val="SourceCode"/>
      </w:pPr>
      <w:r>
        <w:t xml:space="preserve">    // has_changes can compare the two. Remember, = copies every field of a</w:t>
      </w:r>
    </w:p>
    <w:p w14:paraId="593FD52D" w14:textId="77777777" w:rsidR="00B93A7D" w:rsidRDefault="00AF0FF3">
      <w:pPr>
        <w:pStyle w:val="SourceCode"/>
      </w:pPr>
      <w:r>
        <w:t xml:space="preserve">    // struct, its arrays too (Lesson 2.9). Each answer is trimmed first, so</w:t>
      </w:r>
    </w:p>
    <w:p w14:paraId="00E204CE" w14:textId="77777777" w:rsidR="00B93A7D" w:rsidRDefault="00AF0FF3">
      <w:pPr>
        <w:pStyle w:val="SourceCode"/>
      </w:pPr>
      <w:r>
        <w:t xml:space="preserve">    // an answer of only spaces keeps the value too. For the phone, a</w:t>
      </w:r>
    </w:p>
    <w:p w14:paraId="79DF0410" w14:textId="77777777" w:rsidR="00B93A7D" w:rsidRDefault="00AF0FF3">
      <w:pPr>
        <w:pStyle w:val="SourceCode"/>
      </w:pPr>
      <w:r>
        <w:t xml:space="preserve">    // single - means "no phone": has_phone false, stored as NULL. The name</w:t>
      </w:r>
    </w:p>
    <w:p w14:paraId="7BABC09D" w14:textId="77777777" w:rsidR="00B93A7D" w:rsidRDefault="00AF0FF3">
      <w:pPr>
        <w:pStyle w:val="SourceCode"/>
      </w:pPr>
      <w:r>
        <w:t xml:space="preserve">    // and the email are required, so they cannot be cleared.</w:t>
      </w:r>
    </w:p>
    <w:p w14:paraId="07093482" w14:textId="77777777" w:rsidR="00B93A7D" w:rsidRDefault="00AF0FF3">
      <w:pPr>
        <w:pStyle w:val="SourceCode"/>
      </w:pPr>
      <w:r>
        <w:t xml:space="preserve">    struct Contact changed = current;</w:t>
      </w:r>
    </w:p>
    <w:p w14:paraId="0730213E" w14:textId="77777777" w:rsidR="00B93A7D" w:rsidRDefault="00AF0FF3">
      <w:pPr>
        <w:pStyle w:val="SourceCode"/>
      </w:pPr>
      <w:r>
        <w:t xml:space="preserve">    char *typed_name = trim_text(name_answer);</w:t>
      </w:r>
    </w:p>
    <w:p w14:paraId="5C77FBF9" w14:textId="77777777" w:rsidR="00B93A7D" w:rsidRDefault="00AF0FF3">
      <w:pPr>
        <w:pStyle w:val="SourceCode"/>
      </w:pPr>
      <w:r>
        <w:t xml:space="preserve">    if (strcmp(typed_name, "") != 0) {</w:t>
      </w:r>
    </w:p>
    <w:p w14:paraId="020A5EFF" w14:textId="77777777" w:rsidR="00B93A7D" w:rsidRDefault="00AF0FF3">
      <w:pPr>
        <w:pStyle w:val="SourceCode"/>
      </w:pPr>
      <w:r>
        <w:t xml:space="preserve">        snprintf(changed.full_name, sizeof changed.full_name, "%s",</w:t>
      </w:r>
    </w:p>
    <w:p w14:paraId="62EB0073" w14:textId="77777777" w:rsidR="00B93A7D" w:rsidRDefault="00AF0FF3">
      <w:pPr>
        <w:pStyle w:val="SourceCode"/>
      </w:pPr>
      <w:r>
        <w:t xml:space="preserve">                 typed_name);</w:t>
      </w:r>
    </w:p>
    <w:p w14:paraId="6C7D353C" w14:textId="77777777" w:rsidR="00B93A7D" w:rsidRDefault="00AF0FF3">
      <w:pPr>
        <w:pStyle w:val="SourceCode"/>
      </w:pPr>
      <w:r>
        <w:t xml:space="preserve">    }</w:t>
      </w:r>
    </w:p>
    <w:p w14:paraId="1A704080" w14:textId="77777777" w:rsidR="00B93A7D" w:rsidRDefault="00AF0FF3">
      <w:pPr>
        <w:pStyle w:val="SourceCode"/>
      </w:pPr>
      <w:r>
        <w:t xml:space="preserve">    char *typed_email = trim_text(email_answer);</w:t>
      </w:r>
    </w:p>
    <w:p w14:paraId="5F673229" w14:textId="77777777" w:rsidR="00B93A7D" w:rsidRDefault="00AF0FF3">
      <w:pPr>
        <w:pStyle w:val="SourceCode"/>
      </w:pPr>
      <w:r>
        <w:t xml:space="preserve">    if (strcmp(typed_email, "") != 0) {</w:t>
      </w:r>
    </w:p>
    <w:p w14:paraId="14FC2990" w14:textId="77777777" w:rsidR="00B93A7D" w:rsidRDefault="00AF0FF3">
      <w:pPr>
        <w:pStyle w:val="SourceCode"/>
      </w:pPr>
      <w:r>
        <w:t xml:space="preserve">        snprintf(changed.email, sizeof changed.email, "%s", typed_email);</w:t>
      </w:r>
    </w:p>
    <w:p w14:paraId="28D3248C" w14:textId="77777777" w:rsidR="00B93A7D" w:rsidRDefault="00AF0FF3">
      <w:pPr>
        <w:pStyle w:val="SourceCode"/>
      </w:pPr>
      <w:r>
        <w:t xml:space="preserve">    }</w:t>
      </w:r>
    </w:p>
    <w:p w14:paraId="472DE148" w14:textId="77777777" w:rsidR="00B93A7D" w:rsidRDefault="00AF0FF3">
      <w:pPr>
        <w:pStyle w:val="SourceCode"/>
      </w:pPr>
      <w:r>
        <w:t xml:space="preserve">    char *typed_phone = trim_text(phone_answer);</w:t>
      </w:r>
    </w:p>
    <w:p w14:paraId="46285981" w14:textId="77777777" w:rsidR="00B93A7D" w:rsidRDefault="00AF0FF3">
      <w:pPr>
        <w:pStyle w:val="SourceCode"/>
      </w:pPr>
      <w:r>
        <w:t xml:space="preserve">    if (strcmp(typed_phone, "-") == 0) {</w:t>
      </w:r>
    </w:p>
    <w:p w14:paraId="14FE753E" w14:textId="77777777" w:rsidR="00B93A7D" w:rsidRDefault="00AF0FF3">
      <w:pPr>
        <w:pStyle w:val="SourceCode"/>
      </w:pPr>
      <w:r>
        <w:t xml:space="preserve">        changed.has_phone = false;</w:t>
      </w:r>
    </w:p>
    <w:p w14:paraId="00E49B07" w14:textId="77777777" w:rsidR="00B93A7D" w:rsidRDefault="00AF0FF3">
      <w:pPr>
        <w:pStyle w:val="SourceCode"/>
      </w:pPr>
      <w:r>
        <w:t xml:space="preserve">        changed.phone[0] = '\0';</w:t>
      </w:r>
    </w:p>
    <w:p w14:paraId="5D1C044D" w14:textId="77777777" w:rsidR="00B93A7D" w:rsidRDefault="00AF0FF3">
      <w:pPr>
        <w:pStyle w:val="SourceCode"/>
      </w:pPr>
      <w:r>
        <w:t xml:space="preserve">    } else if (strcmp(typed_phone, "") != 0) {</w:t>
      </w:r>
    </w:p>
    <w:p w14:paraId="16DDF6FC" w14:textId="77777777" w:rsidR="00B93A7D" w:rsidRDefault="00AF0FF3">
      <w:pPr>
        <w:pStyle w:val="SourceCode"/>
      </w:pPr>
      <w:r>
        <w:t xml:space="preserve">        changed.has_phone = true;</w:t>
      </w:r>
    </w:p>
    <w:p w14:paraId="5C58EDE6" w14:textId="77777777" w:rsidR="00B93A7D" w:rsidRDefault="00AF0FF3">
      <w:pPr>
        <w:pStyle w:val="SourceCode"/>
      </w:pPr>
      <w:r>
        <w:t xml:space="preserve">        snprintf(changed.phone, sizeof changed.phone, "%s", typed_phone);</w:t>
      </w:r>
    </w:p>
    <w:p w14:paraId="5AAB6DEA" w14:textId="77777777" w:rsidR="00B93A7D" w:rsidRDefault="00AF0FF3">
      <w:pPr>
        <w:pStyle w:val="SourceCode"/>
      </w:pPr>
      <w:r>
        <w:t xml:space="preserve">    }</w:t>
      </w:r>
    </w:p>
    <w:p w14:paraId="7DA49048" w14:textId="77777777" w:rsidR="00B93A7D" w:rsidRDefault="00B93A7D">
      <w:pPr>
        <w:pStyle w:val="SourceCode"/>
      </w:pPr>
    </w:p>
    <w:p w14:paraId="2D40180A" w14:textId="77777777" w:rsidR="00B93A7D" w:rsidRDefault="00AF0FF3">
      <w:pPr>
        <w:pStyle w:val="SourceCode"/>
      </w:pPr>
      <w:r>
        <w:t xml:space="preserve">    // Nothing changed: say so, and send nothing to the server.</w:t>
      </w:r>
    </w:p>
    <w:p w14:paraId="0EE6F11B" w14:textId="77777777" w:rsidR="00B93A7D" w:rsidRDefault="00AF0FF3">
      <w:pPr>
        <w:pStyle w:val="SourceCode"/>
      </w:pPr>
      <w:r>
        <w:t xml:space="preserve">    if (!has_changes(&amp;current, &amp;changed)) {</w:t>
      </w:r>
    </w:p>
    <w:p w14:paraId="4CBC587F" w14:textId="77777777" w:rsidR="00B93A7D" w:rsidRDefault="00AF0FF3">
      <w:pPr>
        <w:pStyle w:val="SourceCode"/>
      </w:pPr>
      <w:r>
        <w:t xml:space="preserve">        printf("No changes; contact %d was not updated\n", contact_id);</w:t>
      </w:r>
    </w:p>
    <w:p w14:paraId="709BE91C" w14:textId="77777777" w:rsidR="00B93A7D" w:rsidRDefault="00AF0FF3">
      <w:pPr>
        <w:pStyle w:val="SourceCode"/>
      </w:pPr>
      <w:r>
        <w:t xml:space="preserve">        return false;</w:t>
      </w:r>
    </w:p>
    <w:p w14:paraId="284AC35F" w14:textId="77777777" w:rsidR="00B93A7D" w:rsidRDefault="00AF0FF3">
      <w:pPr>
        <w:pStyle w:val="SourceCode"/>
      </w:pPr>
      <w:r>
        <w:t xml:space="preserve">    }</w:t>
      </w:r>
    </w:p>
    <w:p w14:paraId="5735D213" w14:textId="77777777" w:rsidR="00B93A7D" w:rsidRDefault="00AF0FF3">
      <w:pPr>
        <w:pStyle w:val="SourceCode"/>
      </w:pPr>
      <w:r>
        <w:t xml:space="preserve">    return update_contact(connection, &amp;changed);</w:t>
      </w:r>
    </w:p>
    <w:p w14:paraId="46C91671" w14:textId="77777777" w:rsidR="00B93A7D" w:rsidRDefault="00AF0FF3">
      <w:pPr>
        <w:pStyle w:val="SourceCode"/>
      </w:pPr>
      <w:r>
        <w:t>}</w:t>
      </w:r>
    </w:p>
    <w:p w14:paraId="2B6ECA57" w14:textId="77777777" w:rsidR="00B93A7D" w:rsidRDefault="00B93A7D">
      <w:pPr>
        <w:pStyle w:val="SourceCode"/>
      </w:pPr>
    </w:p>
    <w:p w14:paraId="5455248D" w14:textId="77777777" w:rsidR="00B93A7D" w:rsidRDefault="00AF0FF3">
      <w:pPr>
        <w:pStyle w:val="SourceCode"/>
      </w:pPr>
      <w:r>
        <w:t>// Remember, main starts the program; 0 = success, 1 = failure.</w:t>
      </w:r>
    </w:p>
    <w:p w14:paraId="616810DC" w14:textId="77777777" w:rsidR="00B93A7D" w:rsidRDefault="00AF0FF3">
      <w:pPr>
        <w:pStyle w:val="SourceCode"/>
      </w:pPr>
      <w:r>
        <w:t>int main(void) {</w:t>
      </w:r>
    </w:p>
    <w:p w14:paraId="705BA761" w14:textId="77777777" w:rsidR="00B93A7D" w:rsidRDefault="00AF0FF3">
      <w:pPr>
        <w:pStyle w:val="SourceCode"/>
      </w:pPr>
      <w:r>
        <w:t xml:space="preserve">    // Remember, the password comes only from SPA_DB_PASSWORD.</w:t>
      </w:r>
    </w:p>
    <w:p w14:paraId="07311DD1" w14:textId="77777777" w:rsidR="00B93A7D" w:rsidRDefault="00AF0FF3">
      <w:pPr>
        <w:pStyle w:val="SourceCode"/>
      </w:pPr>
      <w:r>
        <w:t xml:space="preserve">    const char *password = getenv("SPA_DB_PASSWORD");</w:t>
      </w:r>
    </w:p>
    <w:p w14:paraId="02518BDC" w14:textId="77777777" w:rsidR="00B93A7D" w:rsidRDefault="00AF0FF3">
      <w:pPr>
        <w:pStyle w:val="SourceCode"/>
      </w:pPr>
      <w:r>
        <w:t xml:space="preserve">    if (password == NULL) {</w:t>
      </w:r>
    </w:p>
    <w:p w14:paraId="0D6F1B7E" w14:textId="77777777" w:rsidR="00B93A7D" w:rsidRDefault="00AF0FF3">
      <w:pPr>
        <w:pStyle w:val="SourceCode"/>
      </w:pPr>
      <w:r>
        <w:t xml:space="preserve">        fprintf(stderr, "Error: SPA_DB_PASSWORD is not set\n");</w:t>
      </w:r>
    </w:p>
    <w:p w14:paraId="7A7E5676" w14:textId="77777777" w:rsidR="00B93A7D" w:rsidRDefault="00AF0FF3">
      <w:pPr>
        <w:pStyle w:val="SourceCode"/>
      </w:pPr>
      <w:r>
        <w:t xml:space="preserve">        return 1;</w:t>
      </w:r>
    </w:p>
    <w:p w14:paraId="5BC7EBB8" w14:textId="77777777" w:rsidR="00B93A7D" w:rsidRDefault="00AF0FF3">
      <w:pPr>
        <w:pStyle w:val="SourceCode"/>
      </w:pPr>
      <w:r>
        <w:t xml:space="preserve">    }</w:t>
      </w:r>
    </w:p>
    <w:p w14:paraId="1FAADF9E" w14:textId="77777777" w:rsidR="00B93A7D" w:rsidRDefault="00B93A7D">
      <w:pPr>
        <w:pStyle w:val="SourceCode"/>
      </w:pPr>
    </w:p>
    <w:p w14:paraId="795167D8" w14:textId="77777777" w:rsidR="00B93A7D" w:rsidRDefault="00AF0FF3">
      <w:pPr>
        <w:pStyle w:val="SourceCode"/>
      </w:pPr>
      <w:r>
        <w:t xml:space="preserve">    // mysql_init returns NULL only when memory runs out. Remember,</w:t>
      </w:r>
    </w:p>
    <w:p w14:paraId="4309B331" w14:textId="77777777" w:rsidR="00B93A7D" w:rsidRDefault="00AF0FF3">
      <w:pPr>
        <w:pStyle w:val="SourceCode"/>
      </w:pPr>
      <w:r>
        <w:t xml:space="preserve">    // CLIENT_FOUND_ROWS counts the rows matched (Lesson 4.7). Without a</w:t>
      </w:r>
    </w:p>
    <w:p w14:paraId="662C4407" w14:textId="77777777" w:rsidR="00B93A7D" w:rsidRDefault="00AF0FF3">
      <w:pPr>
        <w:pStyle w:val="SourceCode"/>
      </w:pPr>
      <w:r>
        <w:t xml:space="preserve">    // connection no command can work, so a failure stops the program with</w:t>
      </w:r>
    </w:p>
    <w:p w14:paraId="4B3AA998" w14:textId="77777777" w:rsidR="00B93A7D" w:rsidRDefault="00AF0FF3">
      <w:pPr>
        <w:pStyle w:val="SourceCode"/>
      </w:pPr>
      <w:r>
        <w:t xml:space="preserve">    // exit code 1. Remember, C has no cleanup form, so every way out after</w:t>
      </w:r>
    </w:p>
    <w:p w14:paraId="2488F906" w14:textId="77777777" w:rsidR="00B93A7D" w:rsidRDefault="00AF0FF3">
      <w:pPr>
        <w:pStyle w:val="SourceCode"/>
      </w:pPr>
      <w:r>
        <w:t xml:space="preserve">    // mysql_init calls mysql_close.</w:t>
      </w:r>
    </w:p>
    <w:p w14:paraId="35C615A0" w14:textId="77777777" w:rsidR="00B93A7D" w:rsidRDefault="00AF0FF3">
      <w:pPr>
        <w:pStyle w:val="SourceCode"/>
      </w:pPr>
      <w:r>
        <w:t xml:space="preserve">    MYSQL *connection = mysql_init(NULL);</w:t>
      </w:r>
    </w:p>
    <w:p w14:paraId="0B3868AE" w14:textId="77777777" w:rsidR="00B93A7D" w:rsidRDefault="00AF0FF3">
      <w:pPr>
        <w:pStyle w:val="SourceCode"/>
      </w:pPr>
      <w:r>
        <w:t xml:space="preserve">    if (connection == NULL) {</w:t>
      </w:r>
    </w:p>
    <w:p w14:paraId="0E148E9D" w14:textId="77777777" w:rsidR="00B93A7D" w:rsidRDefault="00AF0FF3">
      <w:pPr>
        <w:pStyle w:val="SourceCode"/>
      </w:pPr>
      <w:r>
        <w:t xml:space="preserve">        fprintf(stderr, "Error: out of memory\n");</w:t>
      </w:r>
    </w:p>
    <w:p w14:paraId="45AFE7BD" w14:textId="77777777" w:rsidR="00B93A7D" w:rsidRDefault="00AF0FF3">
      <w:pPr>
        <w:pStyle w:val="SourceCode"/>
      </w:pPr>
      <w:r>
        <w:t xml:space="preserve">        return 1;</w:t>
      </w:r>
    </w:p>
    <w:p w14:paraId="085A1B2D" w14:textId="77777777" w:rsidR="00B93A7D" w:rsidRDefault="00AF0FF3">
      <w:pPr>
        <w:pStyle w:val="SourceCode"/>
      </w:pPr>
      <w:r>
        <w:t xml:space="preserve">    }</w:t>
      </w:r>
    </w:p>
    <w:p w14:paraId="03D134D7" w14:textId="77777777" w:rsidR="00B93A7D" w:rsidRDefault="00AF0FF3">
      <w:pPr>
        <w:pStyle w:val="SourceCode"/>
      </w:pPr>
      <w:r>
        <w:t xml:space="preserve">    if (mysql_real_connect(connection, HOST, USER, password, DATABASE, PORT,</w:t>
      </w:r>
    </w:p>
    <w:p w14:paraId="0BE4C505" w14:textId="77777777" w:rsidR="00B93A7D" w:rsidRDefault="00AF0FF3">
      <w:pPr>
        <w:pStyle w:val="SourceCode"/>
      </w:pPr>
      <w:r>
        <w:t xml:space="preserve">                           NULL, CLIENT_FOUND_ROWS) == NULL) {</w:t>
      </w:r>
    </w:p>
    <w:p w14:paraId="62670B09" w14:textId="77777777" w:rsidR="00B93A7D" w:rsidRDefault="00AF0FF3">
      <w:pPr>
        <w:pStyle w:val="SourceCode"/>
      </w:pPr>
      <w:r>
        <w:t xml:space="preserve">        fprintf(stderr, "Error: %s\n", mysql_error(connection));</w:t>
      </w:r>
    </w:p>
    <w:p w14:paraId="261F3748" w14:textId="77777777" w:rsidR="00B93A7D" w:rsidRDefault="00AF0FF3">
      <w:pPr>
        <w:pStyle w:val="SourceCode"/>
      </w:pPr>
      <w:r>
        <w:t xml:space="preserve">        mysql_close(connection);</w:t>
      </w:r>
    </w:p>
    <w:p w14:paraId="169884EC" w14:textId="77777777" w:rsidR="00B93A7D" w:rsidRDefault="00AF0FF3">
      <w:pPr>
        <w:pStyle w:val="SourceCode"/>
      </w:pPr>
      <w:r>
        <w:t xml:space="preserve">        return 1;</w:t>
      </w:r>
    </w:p>
    <w:p w14:paraId="74301B50" w14:textId="77777777" w:rsidR="00B93A7D" w:rsidRDefault="00AF0FF3">
      <w:pPr>
        <w:pStyle w:val="SourceCode"/>
      </w:pPr>
      <w:r>
        <w:t xml:space="preserve">    }</w:t>
      </w:r>
    </w:p>
    <w:p w14:paraId="7494B423" w14:textId="77777777" w:rsidR="00B93A7D" w:rsidRDefault="00AF0FF3">
      <w:pPr>
        <w:pStyle w:val="SourceCode"/>
      </w:pPr>
      <w:r>
        <w:t xml:space="preserve">    printf("Connected to database %s\n", DATABASE);</w:t>
      </w:r>
    </w:p>
    <w:p w14:paraId="07CF8819" w14:textId="77777777" w:rsidR="00B93A7D" w:rsidRDefault="00B93A7D">
      <w:pPr>
        <w:pStyle w:val="SourceCode"/>
      </w:pPr>
    </w:p>
    <w:p w14:paraId="3FA4D16B" w14:textId="77777777" w:rsidR="00B93A7D" w:rsidRDefault="00AF0FF3">
      <w:pPr>
        <w:pStyle w:val="SourceCode"/>
      </w:pPr>
      <w:r>
        <w:t xml:space="preserve">    // Remember, only quit or ended input ends the loop; a blank line</w:t>
      </w:r>
    </w:p>
    <w:p w14:paraId="3102C166" w14:textId="77777777" w:rsidR="00B93A7D" w:rsidRDefault="00AF0FF3">
      <w:pPr>
        <w:pStyle w:val="SourceCode"/>
      </w:pPr>
      <w:r>
        <w:t xml:space="preserve">    // matches no branch, so the prompt simply comes back (Lesson 5.1).</w:t>
      </w:r>
    </w:p>
    <w:p w14:paraId="51C2437D" w14:textId="77777777" w:rsidR="00B93A7D" w:rsidRDefault="00AF0FF3">
      <w:pPr>
        <w:pStyle w:val="SourceCode"/>
      </w:pPr>
      <w:r>
        <w:t xml:space="preserve">    bool running = true;</w:t>
      </w:r>
    </w:p>
    <w:p w14:paraId="24A3FFA8" w14:textId="77777777" w:rsidR="00B93A7D" w:rsidRDefault="00AF0FF3">
      <w:pPr>
        <w:pStyle w:val="SourceCode"/>
      </w:pPr>
      <w:r>
        <w:t xml:space="preserve">    while (running) {</w:t>
      </w:r>
    </w:p>
    <w:p w14:paraId="4293A36D" w14:textId="77777777" w:rsidR="00B93A7D" w:rsidRDefault="00AF0FF3">
      <w:pPr>
        <w:pStyle w:val="SourceCode"/>
      </w:pPr>
      <w:r>
        <w:t xml:space="preserve">        char typed_command[64] = "";</w:t>
      </w:r>
    </w:p>
    <w:p w14:paraId="34F16CCE" w14:textId="77777777" w:rsidR="00B93A7D" w:rsidRDefault="00AF0FF3">
      <w:pPr>
        <w:pStyle w:val="SourceCode"/>
      </w:pPr>
      <w:r>
        <w:t xml:space="preserve">        bool answered = read_answer("contacts&gt; ", typed_command,</w:t>
      </w:r>
    </w:p>
    <w:p w14:paraId="2CE7FD5E" w14:textId="77777777" w:rsidR="00B93A7D" w:rsidRDefault="00AF0FF3">
      <w:pPr>
        <w:pStyle w:val="SourceCode"/>
      </w:pPr>
      <w:r>
        <w:t xml:space="preserve">                                    sizeof typed_command);</w:t>
      </w:r>
    </w:p>
    <w:p w14:paraId="5AEFD384" w14:textId="77777777" w:rsidR="00B93A7D" w:rsidRDefault="00AF0FF3">
      <w:pPr>
        <w:pStyle w:val="SourceCode"/>
      </w:pPr>
      <w:r>
        <w:t xml:space="preserve">        // Trim the command first, so a line of only spaces counts as blank.</w:t>
      </w:r>
    </w:p>
    <w:p w14:paraId="3D925D06" w14:textId="77777777" w:rsidR="00B93A7D" w:rsidRDefault="00AF0FF3">
      <w:pPr>
        <w:pStyle w:val="SourceCode"/>
      </w:pPr>
      <w:r>
        <w:t xml:space="preserve">        char *command = trim_text(typed_command);</w:t>
      </w:r>
    </w:p>
    <w:p w14:paraId="33078280" w14:textId="77777777" w:rsidR="00B93A7D" w:rsidRDefault="00AF0FF3">
      <w:pPr>
        <w:pStyle w:val="SourceCode"/>
      </w:pPr>
      <w:r>
        <w:t xml:space="preserve">        if (!answered || strcmp(command, "quit") == 0) {</w:t>
      </w:r>
    </w:p>
    <w:p w14:paraId="422641BD" w14:textId="77777777" w:rsidR="00B93A7D" w:rsidRDefault="00AF0FF3">
      <w:pPr>
        <w:pStyle w:val="SourceCode"/>
      </w:pPr>
      <w:r>
        <w:t xml:space="preserve">            printf("Contact Manager closed\n");</w:t>
      </w:r>
    </w:p>
    <w:p w14:paraId="50B4D650" w14:textId="77777777" w:rsidR="00B93A7D" w:rsidRDefault="00AF0FF3">
      <w:pPr>
        <w:pStyle w:val="SourceCode"/>
      </w:pPr>
      <w:r>
        <w:t xml:space="preserve">            running = false;</w:t>
      </w:r>
    </w:p>
    <w:p w14:paraId="448E8F0F" w14:textId="77777777" w:rsidR="00B93A7D" w:rsidRDefault="00AF0FF3">
      <w:pPr>
        <w:pStyle w:val="SourceCode"/>
      </w:pPr>
      <w:r>
        <w:t xml:space="preserve">        } else if (strcmp(command, "update") == 0) {</w:t>
      </w:r>
    </w:p>
    <w:p w14:paraId="2C12FDAE" w14:textId="77777777" w:rsidR="00B93A7D" w:rsidRDefault="00AF0FF3">
      <w:pPr>
        <w:pStyle w:val="SourceCode"/>
      </w:pPr>
      <w:r>
        <w:t xml:space="preserve">            run_update(connection);</w:t>
      </w:r>
    </w:p>
    <w:p w14:paraId="6F9ABDC5" w14:textId="77777777" w:rsidR="00B93A7D" w:rsidRDefault="00AF0FF3">
      <w:pPr>
        <w:pStyle w:val="SourceCode"/>
      </w:pPr>
      <w:r>
        <w:t xml:space="preserve">        } else if (strcmp(command, "") != 0) {</w:t>
      </w:r>
    </w:p>
    <w:p w14:paraId="1E6F2C4C" w14:textId="77777777" w:rsidR="00B93A7D" w:rsidRDefault="00AF0FF3">
      <w:pPr>
        <w:pStyle w:val="SourceCode"/>
      </w:pPr>
      <w:r>
        <w:t xml:space="preserve">            fprintf(stderr, "Error: unknown command: %s\n", command);</w:t>
      </w:r>
    </w:p>
    <w:p w14:paraId="2A0331A8" w14:textId="77777777" w:rsidR="00B93A7D" w:rsidRDefault="00AF0FF3">
      <w:pPr>
        <w:pStyle w:val="SourceCode"/>
      </w:pPr>
      <w:r>
        <w:t xml:space="preserve">        }</w:t>
      </w:r>
    </w:p>
    <w:p w14:paraId="5794CFE6" w14:textId="77777777" w:rsidR="00B93A7D" w:rsidRDefault="00AF0FF3">
      <w:pPr>
        <w:pStyle w:val="SourceCode"/>
      </w:pPr>
      <w:r>
        <w:t xml:space="preserve">    }</w:t>
      </w:r>
    </w:p>
    <w:p w14:paraId="02F88A8B" w14:textId="77777777" w:rsidR="00B93A7D" w:rsidRDefault="00B93A7D">
      <w:pPr>
        <w:pStyle w:val="SourceCode"/>
      </w:pPr>
    </w:p>
    <w:p w14:paraId="13E79DC3" w14:textId="77777777" w:rsidR="00B93A7D" w:rsidRDefault="00AF0FF3">
      <w:pPr>
        <w:pStyle w:val="SourceCode"/>
      </w:pPr>
      <w:r>
        <w:t xml:space="preserve">    // A refused command is reported and the loop goes on, so the run as a</w:t>
      </w:r>
    </w:p>
    <w:p w14:paraId="379BFC36" w14:textId="77777777" w:rsidR="00B93A7D" w:rsidRDefault="00AF0FF3">
      <w:pPr>
        <w:pStyle w:val="SourceCode"/>
      </w:pPr>
      <w:r>
        <w:t xml:space="preserve">    // whole succeeded.</w:t>
      </w:r>
    </w:p>
    <w:p w14:paraId="76278133" w14:textId="77777777" w:rsidR="00B93A7D" w:rsidRDefault="00AF0FF3">
      <w:pPr>
        <w:pStyle w:val="SourceCode"/>
        <w:keepNext/>
      </w:pPr>
      <w:r>
        <w:t xml:space="preserve">    mysql_close(connection);</w:t>
      </w:r>
    </w:p>
    <w:p w14:paraId="64947CB5" w14:textId="77777777" w:rsidR="00B93A7D" w:rsidRDefault="00AF0FF3">
      <w:pPr>
        <w:pStyle w:val="SourceCode"/>
        <w:keepNext/>
      </w:pPr>
      <w:r>
        <w:t xml:space="preserve">    return 0;</w:t>
      </w:r>
    </w:p>
    <w:p w14:paraId="2F811D46" w14:textId="77777777" w:rsidR="00B93A7D" w:rsidRDefault="00AF0FF3">
      <w:pPr>
        <w:pStyle w:val="SourceCode"/>
      </w:pPr>
      <w:r>
        <w:t>}</w:t>
      </w:r>
    </w:p>
    <w:p w14:paraId="074CC107" w14:textId="77777777" w:rsidR="00B93A7D" w:rsidRDefault="00B93A7D">
      <w:pPr>
        <w:keepNext/>
      </w:pPr>
    </w:p>
    <w:p w14:paraId="2695DEAB" w14:textId="77777777" w:rsidR="00B93A7D" w:rsidRDefault="00AF0FF3">
      <w:pPr>
        <w:pStyle w:val="Heading3"/>
      </w:pPr>
      <w:r>
        <w:t>Windows PowerShell Basic Build and Run</w:t>
      </w:r>
    </w:p>
    <w:p w14:paraId="5E8C17A4" w14:textId="77777777" w:rsidR="00B93A7D" w:rsidRDefault="00AF0FF3">
      <w:pPr>
        <w:keepNext/>
      </w:pPr>
      <w:r>
        <w:t>Run the block from the lesson-5.3 folder, in a terminal that has SPA_DB_PASSWORD. The middle lines are C's line of the Data Reset, so its own table, contacts_c, holds exactly its three contacts when the program starts.</w:t>
      </w:r>
    </w:p>
    <w:p w14:paraId="3F73E065" w14:textId="77777777" w:rsidR="00B93A7D" w:rsidRDefault="00B93A7D">
      <w:pPr>
        <w:keepNext/>
      </w:pPr>
    </w:p>
    <w:p w14:paraId="5B745928" w14:textId="77777777" w:rsidR="00B93A7D" w:rsidRDefault="00AF0FF3">
      <w:pPr>
        <w:pStyle w:val="CommandBlock"/>
        <w:keepNext/>
      </w:pPr>
      <w:r>
        <w:t>$server = "C:\Program Files\MySQL\MySQL Server 26.7"</w:t>
      </w:r>
    </w:p>
    <w:p w14:paraId="198D44E7" w14:textId="77777777" w:rsidR="00B93A7D" w:rsidRDefault="00AF0FF3">
      <w:pPr>
        <w:pStyle w:val="CommandBlock"/>
        <w:keepNext/>
      </w:pPr>
      <w:r>
        <w:t>gcc -std=c17 -Wall -Wextra -Wpedantic -Werror .\c\basic_contacts.c `</w:t>
      </w:r>
    </w:p>
    <w:p w14:paraId="5B98FE93" w14:textId="77777777" w:rsidR="00B93A7D" w:rsidRDefault="00AF0FF3">
      <w:pPr>
        <w:pStyle w:val="CommandBlock"/>
        <w:keepNext/>
      </w:pPr>
      <w:r>
        <w:t xml:space="preserve">    -I "$server\include" -L "$server\lib" -lmysql `</w:t>
      </w:r>
    </w:p>
    <w:p w14:paraId="176B3122" w14:textId="77777777" w:rsidR="00B93A7D" w:rsidRDefault="00AF0FF3">
      <w:pPr>
        <w:pStyle w:val="CommandBlock"/>
        <w:keepNext/>
      </w:pPr>
      <w:r>
        <w:t xml:space="preserve">    -o .\c\basic-contacts.exe</w:t>
      </w:r>
    </w:p>
    <w:p w14:paraId="0648B621" w14:textId="77777777" w:rsidR="00B93A7D" w:rsidRDefault="00AF0FF3">
      <w:pPr>
        <w:pStyle w:val="CommandBlock"/>
        <w:keepNext/>
      </w:pPr>
      <w:r>
        <w:t>$mysql = "C:\Program Files\MySQL\MySQL Server 26.7\bin\mysql.exe"</w:t>
      </w:r>
    </w:p>
    <w:p w14:paraId="2E7FBC1F" w14:textId="77777777" w:rsidR="00B93A7D" w:rsidRDefault="00AF0FF3">
      <w:pPr>
        <w:pStyle w:val="CommandBlock"/>
        <w:keepNext/>
      </w:pPr>
      <w:r>
        <w:t>$env:MYSQL_PWD = $env:SPA_DB_PASSWORD</w:t>
      </w:r>
    </w:p>
    <w:p w14:paraId="7560CA93" w14:textId="77777777" w:rsidR="00B93A7D" w:rsidRDefault="00AF0FF3">
      <w:pPr>
        <w:pStyle w:val="CommandBlock"/>
        <w:keepNext/>
      </w:pPr>
      <w:r>
        <w:t>&amp; $mysql -u devuser -h 127.0.0.1 -P 3306 -D spa_contacts --commands `</w:t>
      </w:r>
    </w:p>
    <w:p w14:paraId="1D485706" w14:textId="77777777" w:rsidR="00B93A7D" w:rsidRDefault="00AF0FF3">
      <w:pPr>
        <w:pStyle w:val="CommandBlock"/>
        <w:keepNext/>
      </w:pPr>
      <w:r>
        <w:t xml:space="preserve">    -e "source ./sql/reset_contacts_c.sql"</w:t>
      </w:r>
    </w:p>
    <w:p w14:paraId="7B3F5120" w14:textId="77777777" w:rsidR="00B93A7D" w:rsidRDefault="00AF0FF3">
      <w:pPr>
        <w:pStyle w:val="CommandBlock"/>
        <w:keepNext/>
      </w:pPr>
      <w:r>
        <w:t>Remove-Item Env:MYSQL_PWD</w:t>
      </w:r>
    </w:p>
    <w:p w14:paraId="4718318F" w14:textId="77777777" w:rsidR="00B93A7D" w:rsidRDefault="00AF0FF3">
      <w:pPr>
        <w:pStyle w:val="CommandBlock"/>
        <w:keepNext/>
      </w:pPr>
      <w:r>
        <w:t>.\c\basic-contacts.exe</w:t>
      </w:r>
    </w:p>
    <w:p w14:paraId="06321B63" w14:textId="77777777" w:rsidR="00B93A7D" w:rsidRDefault="00AF0FF3">
      <w:pPr>
        <w:pStyle w:val="CommandBlock"/>
      </w:pPr>
      <w:r>
        <w:t>$LASTEXITCODE</w:t>
      </w:r>
    </w:p>
    <w:p w14:paraId="4B514FAC" w14:textId="77777777" w:rsidR="00B93A7D" w:rsidRDefault="00B93A7D">
      <w:pPr>
        <w:keepNext/>
      </w:pPr>
    </w:p>
    <w:p w14:paraId="096A67DB" w14:textId="77777777" w:rsidR="00B93A7D" w:rsidRDefault="00AF0FF3">
      <w:pPr>
        <w:pStyle w:val="Heading3"/>
      </w:pPr>
      <w:r>
        <w:t>Linux or macOS Basic Build and Run</w:t>
      </w:r>
    </w:p>
    <w:p w14:paraId="521F0563" w14:textId="77777777" w:rsidR="00B93A7D" w:rsidRDefault="00AF0FF3">
      <w:pPr>
        <w:pStyle w:val="CommandBlock"/>
        <w:keepNext/>
      </w:pPr>
      <w:r>
        <w:t>gcc -std=c17 -Wall -Wextra -Wpedantic -Werror ./c/basic_contacts.c \</w:t>
      </w:r>
    </w:p>
    <w:p w14:paraId="0B1E9616" w14:textId="77777777" w:rsidR="00B93A7D" w:rsidRDefault="00AF0FF3">
      <w:pPr>
        <w:pStyle w:val="CommandBlock"/>
        <w:keepNext/>
      </w:pPr>
      <w:r>
        <w:t xml:space="preserve">    $(mysql_config --cflags --libs) -o ./c/basic-contacts</w:t>
      </w:r>
    </w:p>
    <w:p w14:paraId="2F708BC8" w14:textId="77777777" w:rsidR="00B93A7D" w:rsidRDefault="00AF0FF3">
      <w:pPr>
        <w:pStyle w:val="CommandBlock"/>
        <w:keepNext/>
      </w:pPr>
      <w:r>
        <w:t>export MYSQL_PWD="$SPA_DB_PASSWORD"</w:t>
      </w:r>
    </w:p>
    <w:p w14:paraId="0BAF3D91" w14:textId="77777777" w:rsidR="00B93A7D" w:rsidRDefault="00AF0FF3">
      <w:pPr>
        <w:pStyle w:val="CommandBlock"/>
        <w:keepNext/>
      </w:pPr>
      <w:r>
        <w:t>mysql -u devuser -h 127.0.0.1 -P 3306 -D spa_contacts \</w:t>
      </w:r>
    </w:p>
    <w:p w14:paraId="5CD9A935" w14:textId="77777777" w:rsidR="00B93A7D" w:rsidRDefault="00AF0FF3">
      <w:pPr>
        <w:pStyle w:val="CommandBlock"/>
        <w:keepNext/>
      </w:pPr>
      <w:r>
        <w:t xml:space="preserve">    &lt; ./sql/reset_contacts_c.sql</w:t>
      </w:r>
    </w:p>
    <w:p w14:paraId="253D45AD" w14:textId="77777777" w:rsidR="00B93A7D" w:rsidRDefault="00AF0FF3">
      <w:pPr>
        <w:pStyle w:val="CommandBlock"/>
        <w:keepNext/>
      </w:pPr>
      <w:r>
        <w:t>unset MYSQL_PWD</w:t>
      </w:r>
    </w:p>
    <w:p w14:paraId="3AA6B525" w14:textId="77777777" w:rsidR="00B93A7D" w:rsidRDefault="00AF0FF3">
      <w:pPr>
        <w:pStyle w:val="CommandBlock"/>
        <w:keepNext/>
      </w:pPr>
      <w:r>
        <w:t>./c/basic-contacts</w:t>
      </w:r>
    </w:p>
    <w:p w14:paraId="2880283B" w14:textId="77777777" w:rsidR="00B93A7D" w:rsidRDefault="00AF0FF3">
      <w:pPr>
        <w:pStyle w:val="CommandBlock"/>
      </w:pPr>
      <w:r>
        <w:t>echo $?</w:t>
      </w:r>
    </w:p>
    <w:p w14:paraId="57942677" w14:textId="77777777" w:rsidR="00B93A7D" w:rsidRDefault="00B93A7D">
      <w:pPr>
        <w:keepNext/>
      </w:pPr>
    </w:p>
    <w:p w14:paraId="6994848F" w14:textId="77777777" w:rsidR="00B93A7D" w:rsidRDefault="00AF0FF3">
      <w:pPr>
        <w:pStyle w:val="Heading3"/>
      </w:pPr>
      <w:r>
        <w:t>Check Your Results</w:t>
      </w:r>
    </w:p>
    <w:p w14:paraId="01AE6048" w14:textId="77777777" w:rsidR="00B93A7D" w:rsidRDefault="00AF0FF3">
      <w:r>
        <w:t>The block builds the program, resets C's own table, contacts_c,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or macOS) must print 0.</w:t>
      </w:r>
    </w:p>
    <w:p w14:paraId="19B06713" w14:textId="77777777" w:rsidR="00B93A7D" w:rsidRDefault="00B93A7D">
      <w:pPr>
        <w:keepNext/>
      </w:pPr>
    </w:p>
    <w:p w14:paraId="1F6F113C" w14:textId="77777777" w:rsidR="00B93A7D" w:rsidRDefault="00AF0FF3">
      <w:pPr>
        <w:pStyle w:val="ListBullet"/>
      </w:pPr>
      <w:r>
        <w:t>If nothing prints and $LASTEXITCODE is -1073741515, a DLL is missing from the c folder: rerun the Library Setup.</w:t>
      </w:r>
    </w:p>
    <w:p w14:paraId="02F4E04D" w14:textId="77777777" w:rsidR="00B93A7D" w:rsidRDefault="00AF0FF3">
      <w:pPr>
        <w:pStyle w:val="ListBullet"/>
      </w:pPr>
      <w:r>
        <w:t>If the build fails with another message, read the first error: it names the file and line to fix.</w:t>
      </w:r>
    </w:p>
    <w:p w14:paraId="074D919D" w14:textId="77777777" w:rsidR="00B93A7D" w:rsidRDefault="00B93A7D">
      <w:pPr>
        <w:keepNext/>
      </w:pPr>
    </w:p>
    <w:p w14:paraId="45D7EAE3" w14:textId="77777777" w:rsidR="00B93A7D" w:rsidRDefault="00B93A7D">
      <w:pPr>
        <w:keepNext/>
      </w:pPr>
    </w:p>
    <w:p w14:paraId="075ACF70" w14:textId="77777777" w:rsidR="00B93A7D" w:rsidRDefault="00AF0FF3">
      <w:pPr>
        <w:pStyle w:val="Heading2"/>
      </w:pPr>
      <w:r>
        <w:t>Production-Minded Implementation</w:t>
      </w:r>
    </w:p>
    <w:p w14:paraId="41D4C318" w14:textId="77777777" w:rsidR="00B93A7D" w:rsidRDefault="00AF0FF3">
      <w:r>
        <w:t>The production-minded version prints the same lines, organized as Chapter 5's programs are: a contacts module, which talks to the database and never asks a question, and an entry file, which asks the questions and holds the loop. update_contact joins the module beside Lesson 5.1's get_contact, and database errors go through Lesson 4.14's report_error. contacts.h declares the Contact record and the functions main.c may call: connect_database, user_message, report_error, trim_text, parse_id, print_contact, ge</w:t>
      </w:r>
      <w:r>
        <w:t>t_contact, and update_contact. contacts.c holds their bodies and the static validate_ functions. main.c holds read_answer, has_changes, run_update, and the loop.</w:t>
      </w:r>
    </w:p>
    <w:p w14:paraId="1A4D4D88" w14:textId="77777777" w:rsidR="00B93A7D" w:rsidRDefault="00B93A7D">
      <w:pPr>
        <w:keepNext/>
      </w:pPr>
    </w:p>
    <w:p w14:paraId="22A41DC5" w14:textId="77777777" w:rsidR="00B93A7D" w:rsidRDefault="00AF0FF3">
      <w:pPr>
        <w:pStyle w:val="Heading3"/>
      </w:pPr>
      <w:r>
        <w:t>c/contacts.h</w:t>
      </w:r>
    </w:p>
    <w:p w14:paraId="0D16CD5C" w14:textId="77777777" w:rsidR="00B93A7D" w:rsidRDefault="00AF0FF3">
      <w:pPr>
        <w:pStyle w:val="SourceCode"/>
        <w:keepNext/>
      </w:pPr>
      <w:r>
        <w:t>// The contacts module's header: the Contact record and the functions</w:t>
      </w:r>
    </w:p>
    <w:p w14:paraId="3ED0FE24" w14:textId="77777777" w:rsidR="00B93A7D" w:rsidRDefault="00AF0FF3">
      <w:pPr>
        <w:pStyle w:val="SourceCode"/>
        <w:keepNext/>
      </w:pPr>
      <w:r>
        <w:t>// main.c may call. Their bodies are in contacts.c.</w:t>
      </w:r>
    </w:p>
    <w:p w14:paraId="72B27BFF" w14:textId="77777777" w:rsidR="00B93A7D" w:rsidRDefault="00B93A7D">
      <w:pPr>
        <w:pStyle w:val="SourceCode"/>
        <w:keepNext/>
      </w:pPr>
    </w:p>
    <w:p w14:paraId="444BEC6F" w14:textId="77777777" w:rsidR="00B93A7D" w:rsidRDefault="00AF0FF3">
      <w:pPr>
        <w:pStyle w:val="SourceCode"/>
      </w:pPr>
      <w:r>
        <w:t>// Remember, the include guard skips the header the second time it is</w:t>
      </w:r>
    </w:p>
    <w:p w14:paraId="2FBA2F79" w14:textId="77777777" w:rsidR="00B93A7D" w:rsidRDefault="00AF0FF3">
      <w:pPr>
        <w:pStyle w:val="SourceCode"/>
      </w:pPr>
      <w:r>
        <w:t>// included; stdbool.h adds bool, and mysql.h is MySQL's C API.</w:t>
      </w:r>
    </w:p>
    <w:p w14:paraId="14BC03EF" w14:textId="77777777" w:rsidR="00B93A7D" w:rsidRDefault="00AF0FF3">
      <w:pPr>
        <w:pStyle w:val="SourceCode"/>
      </w:pPr>
      <w:r>
        <w:t>#ifndef CONTACTS_H</w:t>
      </w:r>
    </w:p>
    <w:p w14:paraId="0BEFAC89" w14:textId="77777777" w:rsidR="00B93A7D" w:rsidRDefault="00AF0FF3">
      <w:pPr>
        <w:pStyle w:val="SourceCode"/>
      </w:pPr>
      <w:r>
        <w:t>#define CONTACTS_H</w:t>
      </w:r>
    </w:p>
    <w:p w14:paraId="04BACCE7" w14:textId="77777777" w:rsidR="00B93A7D" w:rsidRDefault="00B93A7D">
      <w:pPr>
        <w:pStyle w:val="SourceCode"/>
      </w:pPr>
    </w:p>
    <w:p w14:paraId="0D537830" w14:textId="77777777" w:rsidR="00B93A7D" w:rsidRDefault="00AF0FF3">
      <w:pPr>
        <w:pStyle w:val="SourceCode"/>
      </w:pPr>
      <w:r>
        <w:t>#include &lt;stdbool.h&gt;</w:t>
      </w:r>
    </w:p>
    <w:p w14:paraId="56367ABD" w14:textId="77777777" w:rsidR="00B93A7D" w:rsidRDefault="00AF0FF3">
      <w:pPr>
        <w:pStyle w:val="SourceCode"/>
      </w:pPr>
      <w:r>
        <w:t>#include &lt;mysql.h&gt;</w:t>
      </w:r>
    </w:p>
    <w:p w14:paraId="030F926F" w14:textId="77777777" w:rsidR="00B93A7D" w:rsidRDefault="00B93A7D">
      <w:pPr>
        <w:pStyle w:val="SourceCode"/>
      </w:pPr>
    </w:p>
    <w:p w14:paraId="077163C6" w14:textId="77777777" w:rsidR="00B93A7D" w:rsidRDefault="00AF0FF3">
      <w:pPr>
        <w:pStyle w:val="SourceCode"/>
      </w:pPr>
      <w:r>
        <w:t>// The lesson database. Remember, #define gives a value one name before</w:t>
      </w:r>
    </w:p>
    <w:p w14:paraId="240D664B" w14:textId="77777777" w:rsidR="00B93A7D" w:rsidRDefault="00AF0FF3">
      <w:pPr>
        <w:pStyle w:val="SourceCode"/>
      </w:pPr>
      <w:r>
        <w:t>// compiling.</w:t>
      </w:r>
    </w:p>
    <w:p w14:paraId="311A2108" w14:textId="77777777" w:rsidR="00B93A7D" w:rsidRDefault="00AF0FF3">
      <w:pPr>
        <w:pStyle w:val="SourceCode"/>
      </w:pPr>
      <w:r>
        <w:t>#define DATABASE "spa_contacts"</w:t>
      </w:r>
    </w:p>
    <w:p w14:paraId="5271F9AC" w14:textId="77777777" w:rsidR="00B93A7D" w:rsidRDefault="00B93A7D">
      <w:pPr>
        <w:pStyle w:val="SourceCode"/>
      </w:pPr>
    </w:p>
    <w:p w14:paraId="798421CC" w14:textId="77777777" w:rsidR="00B93A7D" w:rsidRDefault="00AF0FF3">
      <w:pPr>
        <w:pStyle w:val="SourceCode"/>
      </w:pPr>
      <w:r>
        <w:t>// One contact, as Lesson 4.6 mapped it. Remember, the record owns its</w:t>
      </w:r>
    </w:p>
    <w:p w14:paraId="5D117D41" w14:textId="77777777" w:rsidR="00B93A7D" w:rsidRDefault="00AF0FF3">
      <w:pPr>
        <w:pStyle w:val="SourceCode"/>
      </w:pPr>
      <w:r>
        <w:t>// text, sized for VARCHAR(n) in utf8mb4 (4 * n + 1), and has_phone is</w:t>
      </w:r>
    </w:p>
    <w:p w14:paraId="02FF010E" w14:textId="77777777" w:rsidR="00B93A7D" w:rsidRDefault="00AF0FF3">
      <w:pPr>
        <w:pStyle w:val="SourceCode"/>
      </w:pPr>
      <w:r>
        <w:t>// false when the phone column was NULL.</w:t>
      </w:r>
    </w:p>
    <w:p w14:paraId="0BD832C8" w14:textId="77777777" w:rsidR="00B93A7D" w:rsidRDefault="00AF0FF3">
      <w:pPr>
        <w:pStyle w:val="SourceCode"/>
      </w:pPr>
      <w:r>
        <w:t>struct Contact {</w:t>
      </w:r>
    </w:p>
    <w:p w14:paraId="0020DB15" w14:textId="77777777" w:rsidR="00B93A7D" w:rsidRDefault="00AF0FF3">
      <w:pPr>
        <w:pStyle w:val="SourceCode"/>
      </w:pPr>
      <w:r>
        <w:t xml:space="preserve">    int id;</w:t>
      </w:r>
    </w:p>
    <w:p w14:paraId="0781767C" w14:textId="77777777" w:rsidR="00B93A7D" w:rsidRDefault="00AF0FF3">
      <w:pPr>
        <w:pStyle w:val="SourceCode"/>
      </w:pPr>
      <w:r>
        <w:t xml:space="preserve">    char full_name[401];</w:t>
      </w:r>
    </w:p>
    <w:p w14:paraId="0CAB30AC" w14:textId="77777777" w:rsidR="00B93A7D" w:rsidRDefault="00AF0FF3">
      <w:pPr>
        <w:pStyle w:val="SourceCode"/>
      </w:pPr>
      <w:r>
        <w:t xml:space="preserve">    char email[1017];</w:t>
      </w:r>
    </w:p>
    <w:p w14:paraId="1E76E539" w14:textId="77777777" w:rsidR="00B93A7D" w:rsidRDefault="00AF0FF3">
      <w:pPr>
        <w:pStyle w:val="SourceCode"/>
      </w:pPr>
      <w:r>
        <w:t xml:space="preserve">    char phone[81];</w:t>
      </w:r>
    </w:p>
    <w:p w14:paraId="52448438" w14:textId="77777777" w:rsidR="00B93A7D" w:rsidRDefault="00AF0FF3">
      <w:pPr>
        <w:pStyle w:val="SourceCode"/>
      </w:pPr>
      <w:r>
        <w:t xml:space="preserve">    bool has_phone;</w:t>
      </w:r>
    </w:p>
    <w:p w14:paraId="29913375" w14:textId="77777777" w:rsidR="00B93A7D" w:rsidRDefault="00AF0FF3">
      <w:pPr>
        <w:pStyle w:val="SourceCode"/>
      </w:pPr>
      <w:r>
        <w:t>};</w:t>
      </w:r>
    </w:p>
    <w:p w14:paraId="426FE48C" w14:textId="77777777" w:rsidR="00B93A7D" w:rsidRDefault="00B93A7D">
      <w:pPr>
        <w:pStyle w:val="SourceCode"/>
      </w:pPr>
    </w:p>
    <w:p w14:paraId="599FAEEB" w14:textId="77777777" w:rsidR="00B93A7D" w:rsidRDefault="00AF0FF3">
      <w:pPr>
        <w:pStyle w:val="SourceCode"/>
      </w:pPr>
      <w:r>
        <w:t>// Connecting returns 0, or -1 when it failed; mysql_errno and mysql_error</w:t>
      </w:r>
    </w:p>
    <w:p w14:paraId="5E0641F7" w14:textId="77777777" w:rsidR="00B93A7D" w:rsidRDefault="00AF0FF3">
      <w:pPr>
        <w:pStyle w:val="SourceCode"/>
      </w:pPr>
      <w:r>
        <w:t>// then say why. report_error prints one Error line, with user_message's</w:t>
      </w:r>
    </w:p>
    <w:p w14:paraId="311D7D58" w14:textId="77777777" w:rsidR="00B93A7D" w:rsidRDefault="00AF0FF3">
      <w:pPr>
        <w:pStyle w:val="SourceCode"/>
      </w:pPr>
      <w:r>
        <w:t>// words.</w:t>
      </w:r>
    </w:p>
    <w:p w14:paraId="535E5FED" w14:textId="77777777" w:rsidR="00B93A7D" w:rsidRDefault="00AF0FF3">
      <w:pPr>
        <w:pStyle w:val="SourceCode"/>
      </w:pPr>
      <w:r>
        <w:t>int connect_database(MYSQL *connection, const char *password);</w:t>
      </w:r>
    </w:p>
    <w:p w14:paraId="6692E176" w14:textId="77777777" w:rsidR="00B93A7D" w:rsidRDefault="00AF0FF3">
      <w:pPr>
        <w:pStyle w:val="SourceCode"/>
      </w:pPr>
      <w:r>
        <w:t>const char *user_message(unsigned int number, const char *server_message);</w:t>
      </w:r>
    </w:p>
    <w:p w14:paraId="2BE047F5" w14:textId="77777777" w:rsidR="00B93A7D" w:rsidRDefault="00AF0FF3">
      <w:pPr>
        <w:pStyle w:val="SourceCode"/>
      </w:pPr>
      <w:r>
        <w:t>void report_error(unsigned int number, const char *server_message);</w:t>
      </w:r>
    </w:p>
    <w:p w14:paraId="56353E8C" w14:textId="77777777" w:rsidR="00B93A7D" w:rsidRDefault="00B93A7D">
      <w:pPr>
        <w:pStyle w:val="SourceCode"/>
      </w:pPr>
    </w:p>
    <w:p w14:paraId="53AD51B5" w14:textId="77777777" w:rsidR="00B93A7D" w:rsidRDefault="00AF0FF3">
      <w:pPr>
        <w:pStyle w:val="SourceCode"/>
      </w:pPr>
      <w:r>
        <w:t>// trim_text trims text in place and returns its first character's</w:t>
      </w:r>
    </w:p>
    <w:p w14:paraId="3B246638" w14:textId="77777777" w:rsidR="00B93A7D" w:rsidRDefault="00AF0FF3">
      <w:pPr>
        <w:pStyle w:val="SourceCode"/>
      </w:pPr>
      <w:r>
        <w:t>// address; parse_id returns the id, or 0 for text that is not a whole</w:t>
      </w:r>
    </w:p>
    <w:p w14:paraId="7E724789" w14:textId="77777777" w:rsidR="00B93A7D" w:rsidRDefault="00AF0FF3">
      <w:pPr>
        <w:pStyle w:val="SourceCode"/>
      </w:pPr>
      <w:r>
        <w:t>// number of 1 or more.</w:t>
      </w:r>
    </w:p>
    <w:p w14:paraId="012F40C5" w14:textId="77777777" w:rsidR="00B93A7D" w:rsidRDefault="00AF0FF3">
      <w:pPr>
        <w:pStyle w:val="SourceCode"/>
      </w:pPr>
      <w:r>
        <w:t>char *trim_text(char *untrimmed);</w:t>
      </w:r>
    </w:p>
    <w:p w14:paraId="0CD46B8F" w14:textId="77777777" w:rsidR="00B93A7D" w:rsidRDefault="00AF0FF3">
      <w:pPr>
        <w:pStyle w:val="SourceCode"/>
      </w:pPr>
      <w:r>
        <w:t>int parse_id(char *typed_id);</w:t>
      </w:r>
    </w:p>
    <w:p w14:paraId="4C2F03F3" w14:textId="77777777" w:rsidR="00B93A7D" w:rsidRDefault="00B93A7D">
      <w:pPr>
        <w:pStyle w:val="SourceCode"/>
      </w:pPr>
    </w:p>
    <w:p w14:paraId="42B74CB1" w14:textId="77777777" w:rsidR="00B93A7D" w:rsidRDefault="00AF0FF3">
      <w:pPr>
        <w:pStyle w:val="SourceCode"/>
      </w:pPr>
      <w:r>
        <w:t>// get_contact fills contact and returns 1 when the contact exists, 0 when</w:t>
      </w:r>
    </w:p>
    <w:p w14:paraId="0D060882" w14:textId="77777777" w:rsidR="00B93A7D" w:rsidRDefault="00AF0FF3">
      <w:pPr>
        <w:pStyle w:val="SourceCode"/>
      </w:pPr>
      <w:r>
        <w:t>// no contact has that id, or -1 after one Error line. print_contact</w:t>
      </w:r>
    </w:p>
    <w:p w14:paraId="3B810D69" w14:textId="77777777" w:rsidR="00B93A7D" w:rsidRDefault="00AF0FF3">
      <w:pPr>
        <w:pStyle w:val="SourceCode"/>
      </w:pPr>
      <w:r>
        <w:t>// prints one contact on one line.</w:t>
      </w:r>
    </w:p>
    <w:p w14:paraId="60EC5919" w14:textId="77777777" w:rsidR="00B93A7D" w:rsidRDefault="00AF0FF3">
      <w:pPr>
        <w:pStyle w:val="SourceCode"/>
      </w:pPr>
      <w:r>
        <w:t>void print_contact(struct Contact contact);</w:t>
      </w:r>
    </w:p>
    <w:p w14:paraId="6622F9C2" w14:textId="77777777" w:rsidR="00B93A7D" w:rsidRDefault="00AF0FF3">
      <w:pPr>
        <w:pStyle w:val="SourceCode"/>
      </w:pPr>
      <w:r>
        <w:t>int get_contact(MYSQL *connection, int contact_id, struct Contact *contact);</w:t>
      </w:r>
    </w:p>
    <w:p w14:paraId="66D473F8" w14:textId="77777777" w:rsidR="00B93A7D" w:rsidRDefault="00B93A7D">
      <w:pPr>
        <w:pStyle w:val="SourceCode"/>
      </w:pPr>
    </w:p>
    <w:p w14:paraId="7F71F1E4" w14:textId="77777777" w:rsidR="00B93A7D" w:rsidRDefault="00AF0FF3">
      <w:pPr>
        <w:pStyle w:val="SourceCode"/>
      </w:pPr>
      <w:r>
        <w:t>// update_contact saves one changed contact, prints what the database</w:t>
      </w:r>
    </w:p>
    <w:p w14:paraId="5159C13F" w14:textId="77777777" w:rsidR="00B93A7D" w:rsidRDefault="00AF0FF3">
      <w:pPr>
        <w:pStyle w:val="SourceCode"/>
        <w:keepNext/>
      </w:pPr>
      <w:r>
        <w:t>// stored, and returns true, or returns false after one Error line.</w:t>
      </w:r>
    </w:p>
    <w:p w14:paraId="7B576CD1" w14:textId="77777777" w:rsidR="00B93A7D" w:rsidRDefault="00AF0FF3">
      <w:pPr>
        <w:pStyle w:val="SourceCode"/>
        <w:keepNext/>
      </w:pPr>
      <w:r>
        <w:t>bool update_contact(MYSQL *connection, const struct Contact *contact);</w:t>
      </w:r>
    </w:p>
    <w:p w14:paraId="63F69372" w14:textId="77777777" w:rsidR="00B93A7D" w:rsidRDefault="00B93A7D">
      <w:pPr>
        <w:pStyle w:val="SourceCode"/>
        <w:keepNext/>
      </w:pPr>
    </w:p>
    <w:p w14:paraId="058370A2" w14:textId="77777777" w:rsidR="00B93A7D" w:rsidRDefault="00AF0FF3">
      <w:pPr>
        <w:pStyle w:val="SourceCode"/>
      </w:pPr>
      <w:r>
        <w:t>#endif</w:t>
      </w:r>
    </w:p>
    <w:p w14:paraId="1E849FC4" w14:textId="77777777" w:rsidR="00B93A7D" w:rsidRDefault="00B93A7D">
      <w:pPr>
        <w:keepNext/>
      </w:pPr>
    </w:p>
    <w:p w14:paraId="60F1DC6C" w14:textId="77777777" w:rsidR="00B93A7D" w:rsidRDefault="00AF0FF3">
      <w:pPr>
        <w:pStyle w:val="Heading3"/>
      </w:pPr>
      <w:r>
        <w:t>c/contacts.c</w:t>
      </w:r>
    </w:p>
    <w:p w14:paraId="39A1FA3F" w14:textId="77777777" w:rsidR="00B93A7D" w:rsidRDefault="00AF0FF3">
      <w:pPr>
        <w:pStyle w:val="SourceCode"/>
        <w:keepNext/>
      </w:pPr>
      <w:r>
        <w:t>// The contacts module: every step that talks to the database. It reads no</w:t>
      </w:r>
    </w:p>
    <w:p w14:paraId="160A02A7" w14:textId="77777777" w:rsidR="00B93A7D" w:rsidRDefault="00AF0FF3">
      <w:pPr>
        <w:pStyle w:val="SourceCode"/>
        <w:keepNext/>
      </w:pPr>
      <w:r>
        <w:t>// input; main.c asks the questions. Remember, #include adds the</w:t>
      </w:r>
    </w:p>
    <w:p w14:paraId="19148A40" w14:textId="77777777" w:rsidR="00B93A7D" w:rsidRDefault="00AF0FF3">
      <w:pPr>
        <w:pStyle w:val="SourceCode"/>
      </w:pPr>
      <w:r>
        <w:t>// declarations we need: ctype.h isspace, stdio.h printing, stdlib.h</w:t>
      </w:r>
    </w:p>
    <w:p w14:paraId="44087AF6" w14:textId="77777777" w:rsidR="00B93A7D" w:rsidRDefault="00AF0FF3">
      <w:pPr>
        <w:pStyle w:val="SourceCode"/>
      </w:pPr>
      <w:r>
        <w:t>// strtol, and string.h strlen, strchr, strrchr, and memset.</w:t>
      </w:r>
    </w:p>
    <w:p w14:paraId="146214AC" w14:textId="77777777" w:rsidR="00B93A7D" w:rsidRDefault="00AF0FF3">
      <w:pPr>
        <w:pStyle w:val="SourceCode"/>
      </w:pPr>
      <w:r>
        <w:t>#include &lt;ctype.h&gt;</w:t>
      </w:r>
    </w:p>
    <w:p w14:paraId="11BFD424" w14:textId="77777777" w:rsidR="00B93A7D" w:rsidRDefault="00AF0FF3">
      <w:pPr>
        <w:pStyle w:val="SourceCode"/>
      </w:pPr>
      <w:r>
        <w:t>#include &lt;stdio.h&gt;</w:t>
      </w:r>
    </w:p>
    <w:p w14:paraId="073A31C3" w14:textId="77777777" w:rsidR="00B93A7D" w:rsidRDefault="00AF0FF3">
      <w:pPr>
        <w:pStyle w:val="SourceCode"/>
      </w:pPr>
      <w:r>
        <w:t>#include &lt;stdlib.h&gt;</w:t>
      </w:r>
    </w:p>
    <w:p w14:paraId="5E93C0A8" w14:textId="77777777" w:rsidR="00B93A7D" w:rsidRDefault="00AF0FF3">
      <w:pPr>
        <w:pStyle w:val="SourceCode"/>
      </w:pPr>
      <w:r>
        <w:t>#include &lt;string.h&gt;</w:t>
      </w:r>
    </w:p>
    <w:p w14:paraId="6552DD6C" w14:textId="77777777" w:rsidR="00B93A7D" w:rsidRDefault="00AF0FF3">
      <w:pPr>
        <w:pStyle w:val="SourceCode"/>
      </w:pPr>
      <w:r>
        <w:t>#include "contacts.h"</w:t>
      </w:r>
    </w:p>
    <w:p w14:paraId="370563C2" w14:textId="77777777" w:rsidR="00B93A7D" w:rsidRDefault="00B93A7D">
      <w:pPr>
        <w:pStyle w:val="SourceCode"/>
      </w:pPr>
    </w:p>
    <w:p w14:paraId="64D0D60D" w14:textId="77777777" w:rsidR="00B93A7D" w:rsidRDefault="00AF0FF3">
      <w:pPr>
        <w:pStyle w:val="SourceCode"/>
      </w:pPr>
      <w:r>
        <w:t>// The lesson server and account.</w:t>
      </w:r>
    </w:p>
    <w:p w14:paraId="3AB0A2FD" w14:textId="77777777" w:rsidR="00B93A7D" w:rsidRDefault="00AF0FF3">
      <w:pPr>
        <w:pStyle w:val="SourceCode"/>
      </w:pPr>
      <w:r>
        <w:t>#define HOST "127.0.0.1"</w:t>
      </w:r>
    </w:p>
    <w:p w14:paraId="25699DD3" w14:textId="77777777" w:rsidR="00B93A7D" w:rsidRDefault="00AF0FF3">
      <w:pPr>
        <w:pStyle w:val="SourceCode"/>
      </w:pPr>
      <w:r>
        <w:t>#define PORT 3306</w:t>
      </w:r>
    </w:p>
    <w:p w14:paraId="5FD8804A" w14:textId="77777777" w:rsidR="00B93A7D" w:rsidRDefault="00AF0FF3">
      <w:pPr>
        <w:pStyle w:val="SourceCode"/>
      </w:pPr>
      <w:r>
        <w:t>#define USER "devuser"</w:t>
      </w:r>
    </w:p>
    <w:p w14:paraId="0FBE9285" w14:textId="77777777" w:rsidR="00B93A7D" w:rsidRDefault="00B93A7D">
      <w:pPr>
        <w:pStyle w:val="SourceCode"/>
      </w:pPr>
    </w:p>
    <w:p w14:paraId="1D07A08E" w14:textId="77777777" w:rsidR="00B93A7D" w:rsidRDefault="00AF0FF3">
      <w:pPr>
        <w:pStyle w:val="SourceCode"/>
      </w:pPr>
      <w:r>
        <w:t>// The two statements this lesson sends. Remember, WHERE id = ? picks one</w:t>
      </w:r>
    </w:p>
    <w:p w14:paraId="48A72FD1" w14:textId="77777777" w:rsidR="00B93A7D" w:rsidRDefault="00AF0FF3">
      <w:pPr>
        <w:pStyle w:val="SourceCode"/>
      </w:pPr>
      <w:r>
        <w:t>// row (Lesson 4.6), each ? is a placeholder for a value sent apart from</w:t>
      </w:r>
    </w:p>
    <w:p w14:paraId="50E242A9" w14:textId="77777777" w:rsidR="00B93A7D" w:rsidRDefault="00AF0FF3">
      <w:pPr>
        <w:pStyle w:val="SourceCode"/>
      </w:pPr>
      <w:r>
        <w:t>// the SQL (Lesson 4.5), and a \ at the very end of a line continues a</w:t>
      </w:r>
    </w:p>
    <w:p w14:paraId="13243027" w14:textId="77777777" w:rsidR="00B93A7D" w:rsidRDefault="00AF0FF3">
      <w:pPr>
        <w:pStyle w:val="SourceCode"/>
      </w:pPr>
      <w:r>
        <w:t>// #define. UPDATE_CONTACT is this lesson's one UPDATE. SET takes several</w:t>
      </w:r>
    </w:p>
    <w:p w14:paraId="6E580B14" w14:textId="77777777" w:rsidR="00B93A7D" w:rsidRDefault="00AF0FF3">
      <w:pPr>
        <w:pStyle w:val="SourceCode"/>
      </w:pPr>
      <w:r>
        <w:t>// column = value pairs, separated by commas, and changes them together in</w:t>
      </w:r>
    </w:p>
    <w:p w14:paraId="42ADDFF9" w14:textId="77777777" w:rsidR="00B93A7D" w:rsidRDefault="00AF0FF3">
      <w:pPr>
        <w:pStyle w:val="SourceCode"/>
      </w:pPr>
      <w:r>
        <w:t>// the one row WHERE picks; Lesson 4.7 set one column. It always sets all</w:t>
      </w:r>
    </w:p>
    <w:p w14:paraId="237627E7" w14:textId="77777777" w:rsidR="00B93A7D" w:rsidRDefault="00AF0FF3">
      <w:pPr>
        <w:pStyle w:val="SourceCode"/>
      </w:pPr>
      <w:r>
        <w:t>// three columns from the record it is given, so its text never changes:</w:t>
      </w:r>
    </w:p>
    <w:p w14:paraId="06E59799" w14:textId="77777777" w:rsidR="00B93A7D" w:rsidRDefault="00AF0FF3">
      <w:pPr>
        <w:pStyle w:val="SourceCode"/>
      </w:pPr>
      <w:r>
        <w:t>// the program never builds SQL from the fields the user chose to change.</w:t>
      </w:r>
    </w:p>
    <w:p w14:paraId="30F5716B" w14:textId="77777777" w:rsidR="00B93A7D" w:rsidRDefault="00AF0FF3">
      <w:pPr>
        <w:pStyle w:val="SourceCode"/>
      </w:pPr>
      <w:r>
        <w:t>#define SELECT_CONTACT \</w:t>
      </w:r>
    </w:p>
    <w:p w14:paraId="530CEF7C" w14:textId="77777777" w:rsidR="00B93A7D" w:rsidRDefault="00AF0FF3">
      <w:pPr>
        <w:pStyle w:val="SourceCode"/>
      </w:pPr>
      <w:r>
        <w:t xml:space="preserve">    "SELECT id, name, email, phone FROM contacts_c WHERE id = ?"</w:t>
      </w:r>
    </w:p>
    <w:p w14:paraId="324C4B2E" w14:textId="77777777" w:rsidR="00B93A7D" w:rsidRDefault="00AF0FF3">
      <w:pPr>
        <w:pStyle w:val="SourceCode"/>
      </w:pPr>
      <w:r>
        <w:t>#define UPDATE_CONTACT \</w:t>
      </w:r>
    </w:p>
    <w:p w14:paraId="33ECE31A" w14:textId="77777777" w:rsidR="00B93A7D" w:rsidRDefault="00AF0FF3">
      <w:pPr>
        <w:pStyle w:val="SourceCode"/>
      </w:pPr>
      <w:r>
        <w:t xml:space="preserve">    "UPDATE contacts_c SET name = ?, email = ?, phone = ? WHERE id = ?"</w:t>
      </w:r>
    </w:p>
    <w:p w14:paraId="21D1298C" w14:textId="77777777" w:rsidR="00B93A7D" w:rsidRDefault="00B93A7D">
      <w:pPr>
        <w:pStyle w:val="SourceCode"/>
      </w:pPr>
    </w:p>
    <w:p w14:paraId="7033B62D" w14:textId="77777777" w:rsidR="00B93A7D" w:rsidRDefault="00AF0FF3">
      <w:pPr>
        <w:pStyle w:val="SourceCode"/>
      </w:pPr>
      <w:r>
        <w:t>// The column limits from the table, and the characters a phone may hold</w:t>
      </w:r>
    </w:p>
    <w:p w14:paraId="0AE0BFC8" w14:textId="77777777" w:rsidR="00B93A7D" w:rsidRDefault="00AF0FF3">
      <w:pPr>
        <w:pStyle w:val="SourceCode"/>
      </w:pPr>
      <w:r>
        <w:t>// (Lesson 4.7).</w:t>
      </w:r>
    </w:p>
    <w:p w14:paraId="6B2A10A1" w14:textId="77777777" w:rsidR="00B93A7D" w:rsidRDefault="00AF0FF3">
      <w:pPr>
        <w:pStyle w:val="SourceCode"/>
      </w:pPr>
      <w:r>
        <w:t>#define NAME_LIMIT 100</w:t>
      </w:r>
    </w:p>
    <w:p w14:paraId="47CCDA70" w14:textId="77777777" w:rsidR="00B93A7D" w:rsidRDefault="00AF0FF3">
      <w:pPr>
        <w:pStyle w:val="SourceCode"/>
      </w:pPr>
      <w:r>
        <w:t>#define EMAIL_LIMIT 254</w:t>
      </w:r>
    </w:p>
    <w:p w14:paraId="18E4CE89" w14:textId="77777777" w:rsidR="00B93A7D" w:rsidRDefault="00AF0FF3">
      <w:pPr>
        <w:pStyle w:val="SourceCode"/>
      </w:pPr>
      <w:r>
        <w:t>#define PHONE_LIMIT 20</w:t>
      </w:r>
    </w:p>
    <w:p w14:paraId="1CD41B10" w14:textId="77777777" w:rsidR="00B93A7D" w:rsidRDefault="00AF0FF3">
      <w:pPr>
        <w:pStyle w:val="SourceCode"/>
      </w:pPr>
      <w:r>
        <w:t>#define PHONE_CHARACTERS "0123456789 +-()"</w:t>
      </w:r>
    </w:p>
    <w:p w14:paraId="101EFE9F" w14:textId="77777777" w:rsidR="00B93A7D" w:rsidRDefault="00B93A7D">
      <w:pPr>
        <w:pStyle w:val="SourceCode"/>
      </w:pPr>
    </w:p>
    <w:p w14:paraId="101ACA05" w14:textId="77777777" w:rsidR="00B93A7D" w:rsidRDefault="00AF0FF3">
      <w:pPr>
        <w:pStyle w:val="SourceCode"/>
      </w:pPr>
      <w:r>
        <w:t>// Remember, connect_database connects with the database setting, and</w:t>
      </w:r>
    </w:p>
    <w:p w14:paraId="6EC4D464" w14:textId="77777777" w:rsidR="00B93A7D" w:rsidRDefault="00AF0FF3">
      <w:pPr>
        <w:pStyle w:val="SourceCode"/>
      </w:pPr>
      <w:r>
        <w:t>// CLIENT_FOUND_ROWS counts the rows a statement matched (Lesson 4.7).</w:t>
      </w:r>
    </w:p>
    <w:p w14:paraId="1014F179" w14:textId="77777777" w:rsidR="00B93A7D" w:rsidRDefault="00AF0FF3">
      <w:pPr>
        <w:pStyle w:val="SourceCode"/>
      </w:pPr>
      <w:r>
        <w:t>int connect_database(MYSQL *connection, const char *password) {</w:t>
      </w:r>
    </w:p>
    <w:p w14:paraId="0E806D3A" w14:textId="77777777" w:rsidR="00B93A7D" w:rsidRDefault="00AF0FF3">
      <w:pPr>
        <w:pStyle w:val="SourceCode"/>
      </w:pPr>
      <w:r>
        <w:t xml:space="preserve">    if (mysql_real_connect(connection, HOST, USER, password, DATABASE, PORT,</w:t>
      </w:r>
    </w:p>
    <w:p w14:paraId="6FEAFB5F" w14:textId="77777777" w:rsidR="00B93A7D" w:rsidRDefault="00AF0FF3">
      <w:pPr>
        <w:pStyle w:val="SourceCode"/>
      </w:pPr>
      <w:r>
        <w:t xml:space="preserve">                           NULL, CLIENT_FOUND_ROWS) == NULL) {</w:t>
      </w:r>
    </w:p>
    <w:p w14:paraId="24BA5949" w14:textId="77777777" w:rsidR="00B93A7D" w:rsidRDefault="00AF0FF3">
      <w:pPr>
        <w:pStyle w:val="SourceCode"/>
      </w:pPr>
      <w:r>
        <w:t xml:space="preserve">        return -1;</w:t>
      </w:r>
    </w:p>
    <w:p w14:paraId="1BFFFD0B" w14:textId="77777777" w:rsidR="00B93A7D" w:rsidRDefault="00AF0FF3">
      <w:pPr>
        <w:pStyle w:val="SourceCode"/>
      </w:pPr>
      <w:r>
        <w:t xml:space="preserve">    }</w:t>
      </w:r>
    </w:p>
    <w:p w14:paraId="469B5953" w14:textId="77777777" w:rsidR="00B93A7D" w:rsidRDefault="00AF0FF3">
      <w:pPr>
        <w:pStyle w:val="SourceCode"/>
      </w:pPr>
      <w:r>
        <w:t xml:space="preserve">    return 0;</w:t>
      </w:r>
    </w:p>
    <w:p w14:paraId="50BEA62F" w14:textId="77777777" w:rsidR="00B93A7D" w:rsidRDefault="00AF0FF3">
      <w:pPr>
        <w:pStyle w:val="SourceCode"/>
      </w:pPr>
      <w:r>
        <w:t>}</w:t>
      </w:r>
    </w:p>
    <w:p w14:paraId="3CFA3B88" w14:textId="77777777" w:rsidR="00B93A7D" w:rsidRDefault="00B93A7D">
      <w:pPr>
        <w:pStyle w:val="SourceCode"/>
      </w:pPr>
    </w:p>
    <w:p w14:paraId="66CA9DCE" w14:textId="77777777" w:rsidR="00B93A7D" w:rsidRDefault="00AF0FF3">
      <w:pPr>
        <w:pStyle w:val="SourceCode"/>
      </w:pPr>
      <w:r>
        <w:t>// Remember, user_message turns a number into words, and a number it does</w:t>
      </w:r>
    </w:p>
    <w:p w14:paraId="0614DA08" w14:textId="77777777" w:rsidR="00B93A7D" w:rsidRDefault="00AF0FF3">
      <w:pPr>
        <w:pStyle w:val="SourceCode"/>
      </w:pPr>
      <w:r>
        <w:t>// not expect keeps the server's message (Lesson 4.14). Chapter 5 has no</w:t>
      </w:r>
    </w:p>
    <w:p w14:paraId="68FD117D" w14:textId="77777777" w:rsidR="00B93A7D" w:rsidRDefault="00AF0FF3">
      <w:pPr>
        <w:pStyle w:val="SourceCode"/>
      </w:pPr>
      <w:r>
        <w:t>// groups, so 4.14's 1452 is not listed.</w:t>
      </w:r>
    </w:p>
    <w:p w14:paraId="4F94C52C" w14:textId="77777777" w:rsidR="00B93A7D" w:rsidRDefault="00AF0FF3">
      <w:pPr>
        <w:pStyle w:val="SourceCode"/>
      </w:pPr>
      <w:r>
        <w:t>const char *user_message(unsigned int number, const char *server_message) {</w:t>
      </w:r>
    </w:p>
    <w:p w14:paraId="195CFDE1" w14:textId="77777777" w:rsidR="00B93A7D" w:rsidRDefault="00AF0FF3">
      <w:pPr>
        <w:pStyle w:val="SourceCode"/>
      </w:pPr>
      <w:r>
        <w:t xml:space="preserve">    switch (number) {</w:t>
      </w:r>
    </w:p>
    <w:p w14:paraId="1F8472DD" w14:textId="77777777" w:rsidR="00B93A7D" w:rsidRDefault="00AF0FF3">
      <w:pPr>
        <w:pStyle w:val="SourceCode"/>
      </w:pPr>
      <w:r>
        <w:t xml:space="preserve">    case 2003:</w:t>
      </w:r>
    </w:p>
    <w:p w14:paraId="37373EC2" w14:textId="77777777" w:rsidR="00B93A7D" w:rsidRDefault="00AF0FF3">
      <w:pPr>
        <w:pStyle w:val="SourceCode"/>
      </w:pPr>
      <w:r>
        <w:t xml:space="preserve">        return "Cannot reach the database server. Check the host and port.";</w:t>
      </w:r>
    </w:p>
    <w:p w14:paraId="5D6F7456" w14:textId="77777777" w:rsidR="00B93A7D" w:rsidRDefault="00AF0FF3">
      <w:pPr>
        <w:pStyle w:val="SourceCode"/>
      </w:pPr>
      <w:r>
        <w:t xml:space="preserve">    case 1045:</w:t>
      </w:r>
    </w:p>
    <w:p w14:paraId="17CEFB9C" w14:textId="77777777" w:rsidR="00B93A7D" w:rsidRDefault="00AF0FF3">
      <w:pPr>
        <w:pStyle w:val="SourceCode"/>
      </w:pPr>
      <w:r>
        <w:t xml:space="preserve">        return "The database refused the user name or password.";</w:t>
      </w:r>
    </w:p>
    <w:p w14:paraId="7A974684" w14:textId="77777777" w:rsidR="00B93A7D" w:rsidRDefault="00AF0FF3">
      <w:pPr>
        <w:pStyle w:val="SourceCode"/>
      </w:pPr>
      <w:r>
        <w:t xml:space="preserve">    case 1062:</w:t>
      </w:r>
    </w:p>
    <w:p w14:paraId="187934A9" w14:textId="77777777" w:rsidR="00B93A7D" w:rsidRDefault="00AF0FF3">
      <w:pPr>
        <w:pStyle w:val="SourceCode"/>
      </w:pPr>
      <w:r>
        <w:t xml:space="preserve">        return "That email is already in use.";</w:t>
      </w:r>
    </w:p>
    <w:p w14:paraId="7CE5F0DC" w14:textId="77777777" w:rsidR="00B93A7D" w:rsidRDefault="00AF0FF3">
      <w:pPr>
        <w:pStyle w:val="SourceCode"/>
      </w:pPr>
      <w:r>
        <w:t xml:space="preserve">    case 1064:</w:t>
      </w:r>
    </w:p>
    <w:p w14:paraId="1C563457" w14:textId="77777777" w:rsidR="00B93A7D" w:rsidRDefault="00AF0FF3">
      <w:pPr>
        <w:pStyle w:val="SourceCode"/>
      </w:pPr>
      <w:r>
        <w:t xml:space="preserve">        return "The program's SQL is invalid. Please report this bug.";</w:t>
      </w:r>
    </w:p>
    <w:p w14:paraId="3222B05E" w14:textId="77777777" w:rsidR="00B93A7D" w:rsidRDefault="00AF0FF3">
      <w:pPr>
        <w:pStyle w:val="SourceCode"/>
      </w:pPr>
      <w:r>
        <w:t xml:space="preserve">    default:</w:t>
      </w:r>
    </w:p>
    <w:p w14:paraId="77D4D9EA" w14:textId="77777777" w:rsidR="00B93A7D" w:rsidRDefault="00AF0FF3">
      <w:pPr>
        <w:pStyle w:val="SourceCode"/>
      </w:pPr>
      <w:r>
        <w:t xml:space="preserve">        return server_message;</w:t>
      </w:r>
    </w:p>
    <w:p w14:paraId="3BB8E90F" w14:textId="77777777" w:rsidR="00B93A7D" w:rsidRDefault="00AF0FF3">
      <w:pPr>
        <w:pStyle w:val="SourceCode"/>
      </w:pPr>
      <w:r>
        <w:t xml:space="preserve">    }</w:t>
      </w:r>
    </w:p>
    <w:p w14:paraId="3FD1B273" w14:textId="77777777" w:rsidR="00B93A7D" w:rsidRDefault="00AF0FF3">
      <w:pPr>
        <w:pStyle w:val="SourceCode"/>
      </w:pPr>
      <w:r>
        <w:t>}</w:t>
      </w:r>
    </w:p>
    <w:p w14:paraId="6AB7C2FC" w14:textId="77777777" w:rsidR="00B93A7D" w:rsidRDefault="00B93A7D">
      <w:pPr>
        <w:pStyle w:val="SourceCode"/>
      </w:pPr>
    </w:p>
    <w:p w14:paraId="26C03C41" w14:textId="77777777" w:rsidR="00B93A7D" w:rsidRDefault="00AF0FF3">
      <w:pPr>
        <w:pStyle w:val="SourceCode"/>
      </w:pPr>
      <w:r>
        <w:t>// Remember, report_error prints the one Error line, from mysql_errno and</w:t>
      </w:r>
    </w:p>
    <w:p w14:paraId="37D44302" w14:textId="77777777" w:rsidR="00B93A7D" w:rsidRDefault="00AF0FF3">
      <w:pPr>
        <w:pStyle w:val="SourceCode"/>
      </w:pPr>
      <w:r>
        <w:t>// mysql_error, or mysql_stmt_errno and mysql_stmt_error.</w:t>
      </w:r>
    </w:p>
    <w:p w14:paraId="651B82CF" w14:textId="77777777" w:rsidR="00B93A7D" w:rsidRDefault="00AF0FF3">
      <w:pPr>
        <w:pStyle w:val="SourceCode"/>
      </w:pPr>
      <w:r>
        <w:t>void report_error(unsigned int number, const char *server_message) {</w:t>
      </w:r>
    </w:p>
    <w:p w14:paraId="6B762C4B" w14:textId="77777777" w:rsidR="00B93A7D" w:rsidRDefault="00AF0FF3">
      <w:pPr>
        <w:pStyle w:val="SourceCode"/>
      </w:pPr>
      <w:r>
        <w:t xml:space="preserve">    fprintf(stderr, "Error: %s\n", user_message(number, server_message));</w:t>
      </w:r>
    </w:p>
    <w:p w14:paraId="2F8E2512" w14:textId="77777777" w:rsidR="00B93A7D" w:rsidRDefault="00AF0FF3">
      <w:pPr>
        <w:pStyle w:val="SourceCode"/>
      </w:pPr>
      <w:r>
        <w:t>}</w:t>
      </w:r>
    </w:p>
    <w:p w14:paraId="7B30E5B3" w14:textId="77777777" w:rsidR="00B93A7D" w:rsidRDefault="00B93A7D">
      <w:pPr>
        <w:pStyle w:val="SourceCode"/>
      </w:pPr>
    </w:p>
    <w:p w14:paraId="1DE8ECC8" w14:textId="77777777" w:rsidR="00B93A7D" w:rsidRDefault="00AF0FF3">
      <w:pPr>
        <w:pStyle w:val="SourceCode"/>
      </w:pPr>
      <w:r>
        <w:t>// Remember, trim_text (Lesson 3.13) cuts the spaces at the end of text</w:t>
      </w:r>
    </w:p>
    <w:p w14:paraId="0BD065BD" w14:textId="77777777" w:rsidR="00B93A7D" w:rsidRDefault="00AF0FF3">
      <w:pPr>
        <w:pStyle w:val="SourceCode"/>
      </w:pPr>
      <w:r>
        <w:t>// and returns the address of its first character that is not a space.</w:t>
      </w:r>
    </w:p>
    <w:p w14:paraId="54DBB629" w14:textId="77777777" w:rsidR="00B93A7D" w:rsidRDefault="00AF0FF3">
      <w:pPr>
        <w:pStyle w:val="SourceCode"/>
      </w:pPr>
      <w:r>
        <w:t>// isspace needs a value from 0 to 255, and a char above 127, such as a</w:t>
      </w:r>
    </w:p>
    <w:p w14:paraId="0BE82D12" w14:textId="77777777" w:rsidR="00B93A7D" w:rsidRDefault="00AF0FF3">
      <w:pPr>
        <w:pStyle w:val="SourceCode"/>
      </w:pPr>
      <w:r>
        <w:t>// byte of an accented letter, may be negative, so (unsigned char) turns</w:t>
      </w:r>
    </w:p>
    <w:p w14:paraId="6515CDC6" w14:textId="77777777" w:rsidR="00B93A7D" w:rsidRDefault="00AF0FF3">
      <w:pPr>
        <w:pStyle w:val="SourceCode"/>
      </w:pPr>
      <w:r>
        <w:t>// it into its 0 to 255 value first.</w:t>
      </w:r>
    </w:p>
    <w:p w14:paraId="108414A7" w14:textId="77777777" w:rsidR="00B93A7D" w:rsidRDefault="00AF0FF3">
      <w:pPr>
        <w:pStyle w:val="SourceCode"/>
      </w:pPr>
      <w:r>
        <w:t>char *trim_text(char *untrimmed) {</w:t>
      </w:r>
    </w:p>
    <w:p w14:paraId="3618F77A" w14:textId="77777777" w:rsidR="00B93A7D" w:rsidRDefault="00AF0FF3">
      <w:pPr>
        <w:pStyle w:val="SourceCode"/>
      </w:pPr>
      <w:r>
        <w:t xml:space="preserve">    int end = strlen(untrimmed);</w:t>
      </w:r>
    </w:p>
    <w:p w14:paraId="76DACE9F" w14:textId="77777777" w:rsidR="00B93A7D" w:rsidRDefault="00AF0FF3">
      <w:pPr>
        <w:pStyle w:val="SourceCode"/>
      </w:pPr>
      <w:r>
        <w:t xml:space="preserve">    while (end &gt; 0 &amp;&amp; isspace((unsigned char)untrimmed[end - 1])) {</w:t>
      </w:r>
    </w:p>
    <w:p w14:paraId="433598A8" w14:textId="77777777" w:rsidR="00B93A7D" w:rsidRDefault="00AF0FF3">
      <w:pPr>
        <w:pStyle w:val="SourceCode"/>
      </w:pPr>
      <w:r>
        <w:t xml:space="preserve">        end = end - 1;</w:t>
      </w:r>
    </w:p>
    <w:p w14:paraId="7A2E3846" w14:textId="77777777" w:rsidR="00B93A7D" w:rsidRDefault="00AF0FF3">
      <w:pPr>
        <w:pStyle w:val="SourceCode"/>
      </w:pPr>
      <w:r>
        <w:t xml:space="preserve">        untrimmed[end] = '\0';</w:t>
      </w:r>
    </w:p>
    <w:p w14:paraId="5A31CE10" w14:textId="77777777" w:rsidR="00B93A7D" w:rsidRDefault="00AF0FF3">
      <w:pPr>
        <w:pStyle w:val="SourceCode"/>
      </w:pPr>
      <w:r>
        <w:t xml:space="preserve">    }</w:t>
      </w:r>
    </w:p>
    <w:p w14:paraId="43BB26BC" w14:textId="77777777" w:rsidR="00B93A7D" w:rsidRDefault="00AF0FF3">
      <w:pPr>
        <w:pStyle w:val="SourceCode"/>
      </w:pPr>
      <w:r>
        <w:t xml:space="preserve">    int start = 0;</w:t>
      </w:r>
    </w:p>
    <w:p w14:paraId="7DC9DBDA" w14:textId="77777777" w:rsidR="00B93A7D" w:rsidRDefault="00AF0FF3">
      <w:pPr>
        <w:pStyle w:val="SourceCode"/>
      </w:pPr>
      <w:r>
        <w:t xml:space="preserve">    while (isspace((unsigned char)untrimmed[start])) {</w:t>
      </w:r>
    </w:p>
    <w:p w14:paraId="44042711" w14:textId="77777777" w:rsidR="00B93A7D" w:rsidRDefault="00AF0FF3">
      <w:pPr>
        <w:pStyle w:val="SourceCode"/>
      </w:pPr>
      <w:r>
        <w:t xml:space="preserve">        start = start + 1;</w:t>
      </w:r>
    </w:p>
    <w:p w14:paraId="6E5B8E2A" w14:textId="77777777" w:rsidR="00B93A7D" w:rsidRDefault="00AF0FF3">
      <w:pPr>
        <w:pStyle w:val="SourceCode"/>
      </w:pPr>
      <w:r>
        <w:t xml:space="preserve">    }</w:t>
      </w:r>
    </w:p>
    <w:p w14:paraId="4969DD0A" w14:textId="77777777" w:rsidR="00B93A7D" w:rsidRDefault="00AF0FF3">
      <w:pPr>
        <w:pStyle w:val="SourceCode"/>
      </w:pPr>
      <w:r>
        <w:t xml:space="preserve">    return &amp;untrimmed[start];</w:t>
      </w:r>
    </w:p>
    <w:p w14:paraId="7D51A52A" w14:textId="77777777" w:rsidR="00B93A7D" w:rsidRDefault="00AF0FF3">
      <w:pPr>
        <w:pStyle w:val="SourceCode"/>
      </w:pPr>
      <w:r>
        <w:t>}</w:t>
      </w:r>
    </w:p>
    <w:p w14:paraId="403A48F9" w14:textId="77777777" w:rsidR="00B93A7D" w:rsidRDefault="00B93A7D">
      <w:pPr>
        <w:pStyle w:val="SourceCode"/>
      </w:pPr>
    </w:p>
    <w:p w14:paraId="170E5718" w14:textId="77777777" w:rsidR="00B93A7D" w:rsidRDefault="00AF0FF3">
      <w:pPr>
        <w:pStyle w:val="SourceCode"/>
      </w:pPr>
      <w:r>
        <w:t>// Remember, parse_id (Lesson 5.2) turns typed text into a contact id, or</w:t>
      </w:r>
    </w:p>
    <w:p w14:paraId="1C2FF702" w14:textId="77777777" w:rsidR="00B93A7D" w:rsidRDefault="00AF0FF3">
      <w:pPr>
        <w:pStyle w:val="SourceCode"/>
      </w:pPr>
      <w:r>
        <w:t>// returns 0 when the text is not a whole number of 1 or more, so nothing</w:t>
      </w:r>
    </w:p>
    <w:p w14:paraId="7723BF8C" w14:textId="77777777" w:rsidR="00B93A7D" w:rsidRDefault="00AF0FF3">
      <w:pPr>
        <w:pStyle w:val="SourceCode"/>
      </w:pPr>
      <w:r>
        <w:t>// is sent for it; strtol reports in end where it stopped reading.</w:t>
      </w:r>
    </w:p>
    <w:p w14:paraId="31784410" w14:textId="77777777" w:rsidR="00B93A7D" w:rsidRDefault="00AF0FF3">
      <w:pPr>
        <w:pStyle w:val="SourceCode"/>
      </w:pPr>
      <w:r>
        <w:t>// Lesson 5.6 tightens these checks.</w:t>
      </w:r>
    </w:p>
    <w:p w14:paraId="6DD7EA5C" w14:textId="77777777" w:rsidR="00B93A7D" w:rsidRDefault="00AF0FF3">
      <w:pPr>
        <w:pStyle w:val="SourceCode"/>
      </w:pPr>
      <w:r>
        <w:t>int parse_id(char *typed_id) {</w:t>
      </w:r>
    </w:p>
    <w:p w14:paraId="0F46AF61" w14:textId="77777777" w:rsidR="00B93A7D" w:rsidRDefault="00AF0FF3">
      <w:pPr>
        <w:pStyle w:val="SourceCode"/>
      </w:pPr>
      <w:r>
        <w:t xml:space="preserve">    char *digits = trim_text(typed_id);</w:t>
      </w:r>
    </w:p>
    <w:p w14:paraId="25C2DBB4" w14:textId="77777777" w:rsidR="00B93A7D" w:rsidRDefault="00AF0FF3">
      <w:pPr>
        <w:pStyle w:val="SourceCode"/>
      </w:pPr>
      <w:r>
        <w:t xml:space="preserve">    char *end = digits;</w:t>
      </w:r>
    </w:p>
    <w:p w14:paraId="3F735C76" w14:textId="77777777" w:rsidR="00B93A7D" w:rsidRDefault="00AF0FF3">
      <w:pPr>
        <w:pStyle w:val="SourceCode"/>
      </w:pPr>
      <w:r>
        <w:t xml:space="preserve">    long parsed_id = strtol(digits, &amp;end, 10);</w:t>
      </w:r>
    </w:p>
    <w:p w14:paraId="47AEED10" w14:textId="77777777" w:rsidR="00B93A7D" w:rsidRDefault="00AF0FF3">
      <w:pPr>
        <w:pStyle w:val="SourceCode"/>
      </w:pPr>
      <w:r>
        <w:t xml:space="preserve">    if (end == digits || *end != '\0' || parsed_id &lt; 1) {</w:t>
      </w:r>
    </w:p>
    <w:p w14:paraId="1CC9629F" w14:textId="77777777" w:rsidR="00B93A7D" w:rsidRDefault="00AF0FF3">
      <w:pPr>
        <w:pStyle w:val="SourceCode"/>
      </w:pPr>
      <w:r>
        <w:t xml:space="preserve">        return 0;</w:t>
      </w:r>
    </w:p>
    <w:p w14:paraId="74D91F23" w14:textId="77777777" w:rsidR="00B93A7D" w:rsidRDefault="00AF0FF3">
      <w:pPr>
        <w:pStyle w:val="SourceCode"/>
      </w:pPr>
      <w:r>
        <w:t xml:space="preserve">    }</w:t>
      </w:r>
    </w:p>
    <w:p w14:paraId="488C7674" w14:textId="77777777" w:rsidR="00B93A7D" w:rsidRDefault="00AF0FF3">
      <w:pPr>
        <w:pStyle w:val="SourceCode"/>
      </w:pPr>
      <w:r>
        <w:t xml:space="preserve">    return (int)parsed_id;</w:t>
      </w:r>
    </w:p>
    <w:p w14:paraId="4FA919FB" w14:textId="77777777" w:rsidR="00B93A7D" w:rsidRDefault="00AF0FF3">
      <w:pPr>
        <w:pStyle w:val="SourceCode"/>
      </w:pPr>
      <w:r>
        <w:t>}</w:t>
      </w:r>
    </w:p>
    <w:p w14:paraId="255683DB" w14:textId="77777777" w:rsidR="00B93A7D" w:rsidRDefault="00B93A7D">
      <w:pPr>
        <w:pStyle w:val="SourceCode"/>
      </w:pPr>
    </w:p>
    <w:p w14:paraId="030D41F4" w14:textId="77777777" w:rsidR="00B93A7D" w:rsidRDefault="00AF0FF3">
      <w:pPr>
        <w:pStyle w:val="SourceCode"/>
      </w:pPr>
      <w:r>
        <w:t>// Remember, print_contact (Lesson 5.2) prints one contact on one line,</w:t>
      </w:r>
    </w:p>
    <w:p w14:paraId="2EA7D581" w14:textId="77777777" w:rsidR="00B93A7D" w:rsidRDefault="00AF0FF3">
      <w:pPr>
        <w:pStyle w:val="SourceCode"/>
      </w:pPr>
      <w:r>
        <w:t>// with (no phone) for a missing phone.</w:t>
      </w:r>
    </w:p>
    <w:p w14:paraId="77B6819D" w14:textId="77777777" w:rsidR="00B93A7D" w:rsidRDefault="00AF0FF3">
      <w:pPr>
        <w:pStyle w:val="SourceCode"/>
      </w:pPr>
      <w:r>
        <w:t>void print_contact(struct Contact contact) {</w:t>
      </w:r>
    </w:p>
    <w:p w14:paraId="2F976D61" w14:textId="77777777" w:rsidR="00B93A7D" w:rsidRDefault="00AF0FF3">
      <w:pPr>
        <w:pStyle w:val="SourceCode"/>
      </w:pPr>
      <w:r>
        <w:t xml:space="preserve">    const char *phone_text = "(no phone)";</w:t>
      </w:r>
    </w:p>
    <w:p w14:paraId="5F4BFA21" w14:textId="77777777" w:rsidR="00B93A7D" w:rsidRDefault="00AF0FF3">
      <w:pPr>
        <w:pStyle w:val="SourceCode"/>
      </w:pPr>
      <w:r>
        <w:t xml:space="preserve">    if (contact.has_phone) {</w:t>
      </w:r>
    </w:p>
    <w:p w14:paraId="00C7A04E" w14:textId="77777777" w:rsidR="00B93A7D" w:rsidRDefault="00AF0FF3">
      <w:pPr>
        <w:pStyle w:val="SourceCode"/>
      </w:pPr>
      <w:r>
        <w:t xml:space="preserve">        phone_text = contact.phone;</w:t>
      </w:r>
    </w:p>
    <w:p w14:paraId="055D7B6C" w14:textId="77777777" w:rsidR="00B93A7D" w:rsidRDefault="00AF0FF3">
      <w:pPr>
        <w:pStyle w:val="SourceCode"/>
      </w:pPr>
      <w:r>
        <w:t xml:space="preserve">    }</w:t>
      </w:r>
    </w:p>
    <w:p w14:paraId="6E54A2B8" w14:textId="77777777" w:rsidR="00B93A7D" w:rsidRDefault="00AF0FF3">
      <w:pPr>
        <w:pStyle w:val="SourceCode"/>
      </w:pPr>
      <w:r>
        <w:t xml:space="preserve">    printf("  %d: %s, %s, %s\n", contact.id, contact.full_name, contact.email,</w:t>
      </w:r>
    </w:p>
    <w:p w14:paraId="3FF352EE" w14:textId="77777777" w:rsidR="00B93A7D" w:rsidRDefault="00AF0FF3">
      <w:pPr>
        <w:pStyle w:val="SourceCode"/>
      </w:pPr>
      <w:r>
        <w:t xml:space="preserve">           phone_text);</w:t>
      </w:r>
    </w:p>
    <w:p w14:paraId="74C14634" w14:textId="77777777" w:rsidR="00B93A7D" w:rsidRDefault="00AF0FF3">
      <w:pPr>
        <w:pStyle w:val="SourceCode"/>
      </w:pPr>
      <w:r>
        <w:t>}</w:t>
      </w:r>
    </w:p>
    <w:p w14:paraId="35AF3F9D" w14:textId="77777777" w:rsidR="00B93A7D" w:rsidRDefault="00B93A7D">
      <w:pPr>
        <w:pStyle w:val="SourceCode"/>
      </w:pPr>
    </w:p>
    <w:p w14:paraId="1F28344B" w14:textId="77777777" w:rsidR="00B93A7D" w:rsidRDefault="00AF0FF3">
      <w:pPr>
        <w:pStyle w:val="SourceCode"/>
      </w:pPr>
      <w:r>
        <w:t>// Remember, get_contact (Lesson 5.1) fills *contact and returns 1, returns</w:t>
      </w:r>
    </w:p>
    <w:p w14:paraId="646AD4F2" w14:textId="77777777" w:rsidR="00B93A7D" w:rsidRDefault="00AF0FF3">
      <w:pPr>
        <w:pStyle w:val="SourceCode"/>
      </w:pPr>
      <w:r>
        <w:t>// 0 when no contact has that id, or -1 after one Error line; every way</w:t>
      </w:r>
    </w:p>
    <w:p w14:paraId="71782E7D" w14:textId="77777777" w:rsidR="00B93A7D" w:rsidRDefault="00AF0FF3">
      <w:pPr>
        <w:pStyle w:val="SourceCode"/>
      </w:pPr>
      <w:r>
        <w:t>// out closes the statement, and mysql_stmt_fetch returns MYSQL_NO_DATA</w:t>
      </w:r>
    </w:p>
    <w:p w14:paraId="2A9C64CD" w14:textId="77777777" w:rsidR="00B93A7D" w:rsidRDefault="00AF0FF3">
      <w:pPr>
        <w:pStyle w:val="SourceCode"/>
      </w:pPr>
      <w:r>
        <w:t>// when there is no row.</w:t>
      </w:r>
    </w:p>
    <w:p w14:paraId="4CD3DBD2" w14:textId="77777777" w:rsidR="00B93A7D" w:rsidRDefault="00AF0FF3">
      <w:pPr>
        <w:pStyle w:val="SourceCode"/>
      </w:pPr>
      <w:r>
        <w:t>int get_contact(MYSQL *connection, int contact_id, struct Contact *contact) {</w:t>
      </w:r>
    </w:p>
    <w:p w14:paraId="76A4EED6" w14:textId="77777777" w:rsidR="00B93A7D" w:rsidRDefault="00AF0FF3">
      <w:pPr>
        <w:pStyle w:val="SourceCode"/>
      </w:pPr>
      <w:r>
        <w:t xml:space="preserve">    MYSQL_STMT *statement = mysql_stmt_init(connection);</w:t>
      </w:r>
    </w:p>
    <w:p w14:paraId="306B88FF" w14:textId="77777777" w:rsidR="00B93A7D" w:rsidRDefault="00AF0FF3">
      <w:pPr>
        <w:pStyle w:val="SourceCode"/>
      </w:pPr>
      <w:r>
        <w:t xml:space="preserve">    if (statement == NULL) {</w:t>
      </w:r>
    </w:p>
    <w:p w14:paraId="28735EDA" w14:textId="77777777" w:rsidR="00B93A7D" w:rsidRDefault="00AF0FF3">
      <w:pPr>
        <w:pStyle w:val="SourceCode"/>
      </w:pPr>
      <w:r>
        <w:t xml:space="preserve">        fprintf(stderr, "Error: out of memory\n");</w:t>
      </w:r>
    </w:p>
    <w:p w14:paraId="6D0A9E38" w14:textId="77777777" w:rsidR="00B93A7D" w:rsidRDefault="00AF0FF3">
      <w:pPr>
        <w:pStyle w:val="SourceCode"/>
      </w:pPr>
      <w:r>
        <w:t xml:space="preserve">        return -1;</w:t>
      </w:r>
    </w:p>
    <w:p w14:paraId="4B64C00E" w14:textId="77777777" w:rsidR="00B93A7D" w:rsidRDefault="00AF0FF3">
      <w:pPr>
        <w:pStyle w:val="SourceCode"/>
      </w:pPr>
      <w:r>
        <w:t xml:space="preserve">    }</w:t>
      </w:r>
    </w:p>
    <w:p w14:paraId="7328C0B5" w14:textId="77777777" w:rsidR="00B93A7D" w:rsidRDefault="00AF0FF3">
      <w:pPr>
        <w:pStyle w:val="SourceCode"/>
      </w:pPr>
      <w:r>
        <w:t xml:space="preserve">    // The one parameter: the id, an int. Remember, memset fills the</w:t>
      </w:r>
    </w:p>
    <w:p w14:paraId="7D75E7F8" w14:textId="77777777" w:rsidR="00B93A7D" w:rsidRDefault="00AF0FF3">
      <w:pPr>
        <w:pStyle w:val="SourceCode"/>
      </w:pPr>
      <w:r>
        <w:t xml:space="preserve">    // records with zeros first, so every setting starts empty.</w:t>
      </w:r>
    </w:p>
    <w:p w14:paraId="2F511DFD" w14:textId="77777777" w:rsidR="00B93A7D" w:rsidRDefault="00AF0FF3">
      <w:pPr>
        <w:pStyle w:val="SourceCode"/>
      </w:pPr>
      <w:r>
        <w:t xml:space="preserve">    MYSQL_BIND parameters[1];</w:t>
      </w:r>
    </w:p>
    <w:p w14:paraId="55F8475A" w14:textId="77777777" w:rsidR="00B93A7D" w:rsidRDefault="00AF0FF3">
      <w:pPr>
        <w:pStyle w:val="SourceCode"/>
      </w:pPr>
      <w:r>
        <w:t xml:space="preserve">    memset(parameters, 0, sizeof parameters);</w:t>
      </w:r>
    </w:p>
    <w:p w14:paraId="30D63CBC" w14:textId="77777777" w:rsidR="00B93A7D" w:rsidRDefault="00AF0FF3">
      <w:pPr>
        <w:pStyle w:val="SourceCode"/>
      </w:pPr>
      <w:r>
        <w:t xml:space="preserve">    parameters[0].buffer_type = MYSQL_TYPE_LONG;</w:t>
      </w:r>
    </w:p>
    <w:p w14:paraId="25E4C77F" w14:textId="77777777" w:rsidR="00B93A7D" w:rsidRDefault="00AF0FF3">
      <w:pPr>
        <w:pStyle w:val="SourceCode"/>
      </w:pPr>
      <w:r>
        <w:t xml:space="preserve">    parameters[0].buffer = &amp;contact_id;</w:t>
      </w:r>
    </w:p>
    <w:p w14:paraId="54C62CC0" w14:textId="77777777" w:rsidR="00B93A7D" w:rsidRDefault="00B93A7D">
      <w:pPr>
        <w:pStyle w:val="SourceCode"/>
      </w:pPr>
    </w:p>
    <w:p w14:paraId="51AFA4E1" w14:textId="77777777" w:rsidR="00B93A7D" w:rsidRDefault="00AF0FF3">
      <w:pPr>
        <w:pStyle w:val="SourceCode"/>
      </w:pPr>
      <w:r>
        <w:t xml:space="preserve">    // The four columns go straight into the caller's record. Remember,</w:t>
      </w:r>
    </w:p>
    <w:p w14:paraId="5A55317D" w14:textId="77777777" w:rsidR="00B93A7D" w:rsidRDefault="00AF0FF3">
      <w:pPr>
        <w:pStyle w:val="SourceCode"/>
      </w:pPr>
      <w:r>
        <w:t xml:space="preserve">    // contact-&gt; reaches a field through the pointer (Lesson 2.9).</w:t>
      </w:r>
    </w:p>
    <w:p w14:paraId="11587BE1" w14:textId="77777777" w:rsidR="00B93A7D" w:rsidRDefault="00AF0FF3">
      <w:pPr>
        <w:pStyle w:val="SourceCode"/>
      </w:pPr>
      <w:r>
        <w:t xml:space="preserve">    bool phone_is_null = false;</w:t>
      </w:r>
    </w:p>
    <w:p w14:paraId="0A9516B2" w14:textId="77777777" w:rsidR="00B93A7D" w:rsidRDefault="00AF0FF3">
      <w:pPr>
        <w:pStyle w:val="SourceCode"/>
      </w:pPr>
      <w:r>
        <w:t xml:space="preserve">    MYSQL_BIND columns[4];</w:t>
      </w:r>
    </w:p>
    <w:p w14:paraId="149467BC" w14:textId="77777777" w:rsidR="00B93A7D" w:rsidRDefault="00AF0FF3">
      <w:pPr>
        <w:pStyle w:val="SourceCode"/>
      </w:pPr>
      <w:r>
        <w:t xml:space="preserve">    memset(columns, 0, sizeof columns);</w:t>
      </w:r>
    </w:p>
    <w:p w14:paraId="1C5C4C33" w14:textId="77777777" w:rsidR="00B93A7D" w:rsidRDefault="00AF0FF3">
      <w:pPr>
        <w:pStyle w:val="SourceCode"/>
      </w:pPr>
      <w:r>
        <w:t xml:space="preserve">    columns[0].buffer_type = MYSQL_TYPE_LONG;</w:t>
      </w:r>
    </w:p>
    <w:p w14:paraId="1BE3FD26" w14:textId="77777777" w:rsidR="00B93A7D" w:rsidRDefault="00AF0FF3">
      <w:pPr>
        <w:pStyle w:val="SourceCode"/>
      </w:pPr>
      <w:r>
        <w:t xml:space="preserve">    columns[0].buffer = &amp;contact-&gt;id;</w:t>
      </w:r>
    </w:p>
    <w:p w14:paraId="14734C43" w14:textId="77777777" w:rsidR="00B93A7D" w:rsidRDefault="00AF0FF3">
      <w:pPr>
        <w:pStyle w:val="SourceCode"/>
      </w:pPr>
      <w:r>
        <w:t xml:space="preserve">    columns[1].buffer_type = MYSQL_TYPE_STRING;</w:t>
      </w:r>
    </w:p>
    <w:p w14:paraId="26415552" w14:textId="77777777" w:rsidR="00B93A7D" w:rsidRDefault="00AF0FF3">
      <w:pPr>
        <w:pStyle w:val="SourceCode"/>
      </w:pPr>
      <w:r>
        <w:t xml:space="preserve">    columns[1].buffer = contact-&gt;full_name;</w:t>
      </w:r>
    </w:p>
    <w:p w14:paraId="3373005C" w14:textId="77777777" w:rsidR="00B93A7D" w:rsidRDefault="00AF0FF3">
      <w:pPr>
        <w:pStyle w:val="SourceCode"/>
      </w:pPr>
      <w:r>
        <w:t xml:space="preserve">    columns[1].buffer_length = sizeof contact-&gt;full_name;</w:t>
      </w:r>
    </w:p>
    <w:p w14:paraId="5DE18D88" w14:textId="77777777" w:rsidR="00B93A7D" w:rsidRDefault="00AF0FF3">
      <w:pPr>
        <w:pStyle w:val="SourceCode"/>
      </w:pPr>
      <w:r>
        <w:t xml:space="preserve">    columns[2].buffer_type = MYSQL_TYPE_STRING;</w:t>
      </w:r>
    </w:p>
    <w:p w14:paraId="30FF7884" w14:textId="77777777" w:rsidR="00B93A7D" w:rsidRDefault="00AF0FF3">
      <w:pPr>
        <w:pStyle w:val="SourceCode"/>
      </w:pPr>
      <w:r>
        <w:t xml:space="preserve">    columns[2].buffer = contact-&gt;email;</w:t>
      </w:r>
    </w:p>
    <w:p w14:paraId="53BF3F30" w14:textId="77777777" w:rsidR="00B93A7D" w:rsidRDefault="00AF0FF3">
      <w:pPr>
        <w:pStyle w:val="SourceCode"/>
      </w:pPr>
      <w:r>
        <w:t xml:space="preserve">    columns[2].buffer_length = sizeof contact-&gt;email;</w:t>
      </w:r>
    </w:p>
    <w:p w14:paraId="6AE7E91B" w14:textId="77777777" w:rsidR="00B93A7D" w:rsidRDefault="00AF0FF3">
      <w:pPr>
        <w:pStyle w:val="SourceCode"/>
      </w:pPr>
      <w:r>
        <w:t xml:space="preserve">    columns[3].buffer_type = MYSQL_TYPE_STRING;</w:t>
      </w:r>
    </w:p>
    <w:p w14:paraId="5DE69463" w14:textId="77777777" w:rsidR="00B93A7D" w:rsidRDefault="00AF0FF3">
      <w:pPr>
        <w:pStyle w:val="SourceCode"/>
      </w:pPr>
      <w:r>
        <w:t xml:space="preserve">    columns[3].buffer = contact-&gt;phone;</w:t>
      </w:r>
    </w:p>
    <w:p w14:paraId="71D7833D" w14:textId="77777777" w:rsidR="00B93A7D" w:rsidRDefault="00AF0FF3">
      <w:pPr>
        <w:pStyle w:val="SourceCode"/>
      </w:pPr>
      <w:r>
        <w:t xml:space="preserve">    columns[3].buffer_length = sizeof contact-&gt;phone;</w:t>
      </w:r>
    </w:p>
    <w:p w14:paraId="73D29CDD" w14:textId="77777777" w:rsidR="00B93A7D" w:rsidRDefault="00AF0FF3">
      <w:pPr>
        <w:pStyle w:val="SourceCode"/>
      </w:pPr>
      <w:r>
        <w:t xml:space="preserve">    columns[3].is_null = &amp;phone_is_null;</w:t>
      </w:r>
    </w:p>
    <w:p w14:paraId="71D8C517" w14:textId="77777777" w:rsidR="00B93A7D" w:rsidRDefault="00B93A7D">
      <w:pPr>
        <w:pStyle w:val="SourceCode"/>
      </w:pPr>
    </w:p>
    <w:p w14:paraId="240DF878" w14:textId="77777777" w:rsidR="00B93A7D" w:rsidRDefault="00AF0FF3">
      <w:pPr>
        <w:pStyle w:val="SourceCode"/>
      </w:pPr>
      <w:r>
        <w:t xml:space="preserve">    // Remember, || stops at the first call that fails, and the statement</w:t>
      </w:r>
    </w:p>
    <w:p w14:paraId="4701E9D6" w14:textId="77777777" w:rsidR="00B93A7D" w:rsidRDefault="00AF0FF3">
      <w:pPr>
        <w:pStyle w:val="SourceCode"/>
      </w:pPr>
      <w:r>
        <w:t xml:space="preserve">    // keeps its own failure.</w:t>
      </w:r>
    </w:p>
    <w:p w14:paraId="2F749334" w14:textId="77777777" w:rsidR="00B93A7D" w:rsidRDefault="00AF0FF3">
      <w:pPr>
        <w:pStyle w:val="SourceCode"/>
      </w:pPr>
      <w:r>
        <w:t xml:space="preserve">    if (mysql_stmt_prepare(statement, SELECT_CONTACT,</w:t>
      </w:r>
    </w:p>
    <w:p w14:paraId="26401147" w14:textId="77777777" w:rsidR="00B93A7D" w:rsidRDefault="00AF0FF3">
      <w:pPr>
        <w:pStyle w:val="SourceCode"/>
      </w:pPr>
      <w:r>
        <w:t xml:space="preserve">                           strlen(SELECT_CONTACT)) != 0 ||</w:t>
      </w:r>
    </w:p>
    <w:p w14:paraId="02E38D0A" w14:textId="77777777" w:rsidR="00B93A7D" w:rsidRDefault="00AF0FF3">
      <w:pPr>
        <w:pStyle w:val="SourceCode"/>
      </w:pPr>
      <w:r>
        <w:t xml:space="preserve">        mysql_stmt_bind_param(statement, parameters) != 0 ||</w:t>
      </w:r>
    </w:p>
    <w:p w14:paraId="6EA66D9B" w14:textId="77777777" w:rsidR="00B93A7D" w:rsidRDefault="00AF0FF3">
      <w:pPr>
        <w:pStyle w:val="SourceCode"/>
      </w:pPr>
      <w:r>
        <w:t xml:space="preserve">        mysql_stmt_execute(statement) != 0 ||</w:t>
      </w:r>
    </w:p>
    <w:p w14:paraId="01C7BD43" w14:textId="77777777" w:rsidR="00B93A7D" w:rsidRDefault="00AF0FF3">
      <w:pPr>
        <w:pStyle w:val="SourceCode"/>
      </w:pPr>
      <w:r>
        <w:t xml:space="preserve">        mysql_stmt_bind_result(statement, columns) != 0) {</w:t>
      </w:r>
    </w:p>
    <w:p w14:paraId="66B477BF" w14:textId="77777777" w:rsidR="00B93A7D" w:rsidRDefault="00AF0FF3">
      <w:pPr>
        <w:pStyle w:val="SourceCode"/>
      </w:pPr>
      <w:r>
        <w:t xml:space="preserve">        report_error(mysql_stmt_errno(statement),</w:t>
      </w:r>
    </w:p>
    <w:p w14:paraId="3462D460" w14:textId="77777777" w:rsidR="00B93A7D" w:rsidRDefault="00AF0FF3">
      <w:pPr>
        <w:pStyle w:val="SourceCode"/>
      </w:pPr>
      <w:r>
        <w:t xml:space="preserve">                     mysql_stmt_error(statement));</w:t>
      </w:r>
    </w:p>
    <w:p w14:paraId="4E7A2644" w14:textId="77777777" w:rsidR="00B93A7D" w:rsidRDefault="00AF0FF3">
      <w:pPr>
        <w:pStyle w:val="SourceCode"/>
      </w:pPr>
      <w:r>
        <w:t xml:space="preserve">        mysql_stmt_close(statement);</w:t>
      </w:r>
    </w:p>
    <w:p w14:paraId="3F1ACBCE" w14:textId="77777777" w:rsidR="00B93A7D" w:rsidRDefault="00AF0FF3">
      <w:pPr>
        <w:pStyle w:val="SourceCode"/>
      </w:pPr>
      <w:r>
        <w:t xml:space="preserve">        return -1;</w:t>
      </w:r>
    </w:p>
    <w:p w14:paraId="02097428" w14:textId="77777777" w:rsidR="00B93A7D" w:rsidRDefault="00AF0FF3">
      <w:pPr>
        <w:pStyle w:val="SourceCode"/>
      </w:pPr>
      <w:r>
        <w:t xml:space="preserve">    }</w:t>
      </w:r>
    </w:p>
    <w:p w14:paraId="3FB9DF99" w14:textId="77777777" w:rsidR="00B93A7D" w:rsidRDefault="00AF0FF3">
      <w:pPr>
        <w:pStyle w:val="SourceCode"/>
      </w:pPr>
      <w:r>
        <w:t xml:space="preserve">    // One fetch is enough: the primary key allows at most one row.</w:t>
      </w:r>
    </w:p>
    <w:p w14:paraId="58C3CBD9" w14:textId="77777777" w:rsidR="00B93A7D" w:rsidRDefault="00AF0FF3">
      <w:pPr>
        <w:pStyle w:val="SourceCode"/>
      </w:pPr>
      <w:r>
        <w:t xml:space="preserve">    int fetched = mysql_stmt_fetch(statement);</w:t>
      </w:r>
    </w:p>
    <w:p w14:paraId="6A701773" w14:textId="77777777" w:rsidR="00B93A7D" w:rsidRDefault="00AF0FF3">
      <w:pPr>
        <w:pStyle w:val="SourceCode"/>
      </w:pPr>
      <w:r>
        <w:t xml:space="preserve">    if (fetched == MYSQL_NO_DATA) {</w:t>
      </w:r>
    </w:p>
    <w:p w14:paraId="69408BE3" w14:textId="77777777" w:rsidR="00B93A7D" w:rsidRDefault="00AF0FF3">
      <w:pPr>
        <w:pStyle w:val="SourceCode"/>
      </w:pPr>
      <w:r>
        <w:t xml:space="preserve">        mysql_stmt_close(statement);</w:t>
      </w:r>
    </w:p>
    <w:p w14:paraId="6C437FFE" w14:textId="77777777" w:rsidR="00B93A7D" w:rsidRDefault="00AF0FF3">
      <w:pPr>
        <w:pStyle w:val="SourceCode"/>
      </w:pPr>
      <w:r>
        <w:t xml:space="preserve">        return 0;</w:t>
      </w:r>
    </w:p>
    <w:p w14:paraId="74922F21" w14:textId="77777777" w:rsidR="00B93A7D" w:rsidRDefault="00AF0FF3">
      <w:pPr>
        <w:pStyle w:val="SourceCode"/>
      </w:pPr>
      <w:r>
        <w:t xml:space="preserve">    }</w:t>
      </w:r>
    </w:p>
    <w:p w14:paraId="2726E892" w14:textId="77777777" w:rsidR="00B93A7D" w:rsidRDefault="00AF0FF3">
      <w:pPr>
        <w:pStyle w:val="SourceCode"/>
      </w:pPr>
      <w:r>
        <w:t xml:space="preserve">    if (fetched != 0) {</w:t>
      </w:r>
    </w:p>
    <w:p w14:paraId="1AB4EBF4" w14:textId="77777777" w:rsidR="00B93A7D" w:rsidRDefault="00AF0FF3">
      <w:pPr>
        <w:pStyle w:val="SourceCode"/>
      </w:pPr>
      <w:r>
        <w:t xml:space="preserve">        report_error(mysql_stmt_errno(statement),</w:t>
      </w:r>
    </w:p>
    <w:p w14:paraId="29CCAAFC" w14:textId="77777777" w:rsidR="00B93A7D" w:rsidRDefault="00AF0FF3">
      <w:pPr>
        <w:pStyle w:val="SourceCode"/>
      </w:pPr>
      <w:r>
        <w:t xml:space="preserve">                     mysql_stmt_error(statement));</w:t>
      </w:r>
    </w:p>
    <w:p w14:paraId="2BC859FE" w14:textId="77777777" w:rsidR="00B93A7D" w:rsidRDefault="00AF0FF3">
      <w:pPr>
        <w:pStyle w:val="SourceCode"/>
      </w:pPr>
      <w:r>
        <w:t xml:space="preserve">        mysql_stmt_close(statement);</w:t>
      </w:r>
    </w:p>
    <w:p w14:paraId="403133F3" w14:textId="77777777" w:rsidR="00B93A7D" w:rsidRDefault="00AF0FF3">
      <w:pPr>
        <w:pStyle w:val="SourceCode"/>
      </w:pPr>
      <w:r>
        <w:t xml:space="preserve">        return -1;</w:t>
      </w:r>
    </w:p>
    <w:p w14:paraId="3AA2C07A" w14:textId="77777777" w:rsidR="00B93A7D" w:rsidRDefault="00AF0FF3">
      <w:pPr>
        <w:pStyle w:val="SourceCode"/>
      </w:pPr>
      <w:r>
        <w:t xml:space="preserve">    }</w:t>
      </w:r>
    </w:p>
    <w:p w14:paraId="10BEE1F0" w14:textId="77777777" w:rsidR="00B93A7D" w:rsidRDefault="00AF0FF3">
      <w:pPr>
        <w:pStyle w:val="SourceCode"/>
      </w:pPr>
      <w:r>
        <w:t xml:space="preserve">    contact-&gt;has_phone = !phone_is_null;</w:t>
      </w:r>
    </w:p>
    <w:p w14:paraId="05EE70F5" w14:textId="77777777" w:rsidR="00B93A7D" w:rsidRDefault="00AF0FF3">
      <w:pPr>
        <w:pStyle w:val="SourceCode"/>
      </w:pPr>
      <w:r>
        <w:t xml:space="preserve">    mysql_stmt_close(statement);</w:t>
      </w:r>
    </w:p>
    <w:p w14:paraId="27702665" w14:textId="77777777" w:rsidR="00B93A7D" w:rsidRDefault="00AF0FF3">
      <w:pPr>
        <w:pStyle w:val="SourceCode"/>
      </w:pPr>
      <w:r>
        <w:t xml:space="preserve">    return 1;</w:t>
      </w:r>
    </w:p>
    <w:p w14:paraId="147DBDCC" w14:textId="77777777" w:rsidR="00B93A7D" w:rsidRDefault="00AF0FF3">
      <w:pPr>
        <w:pStyle w:val="SourceCode"/>
      </w:pPr>
      <w:r>
        <w:t>}</w:t>
      </w:r>
    </w:p>
    <w:p w14:paraId="36E6EB10" w14:textId="77777777" w:rsidR="00B93A7D" w:rsidRDefault="00B93A7D">
      <w:pPr>
        <w:pStyle w:val="SourceCode"/>
      </w:pPr>
    </w:p>
    <w:p w14:paraId="53D4A83E" w14:textId="77777777" w:rsidR="00B93A7D" w:rsidRDefault="00AF0FF3">
      <w:pPr>
        <w:pStyle w:val="SourceCode"/>
      </w:pPr>
      <w:r>
        <w:t>// Remember, validate_phone (Lesson 4.7) checks a trimmed phone: required,</w:t>
      </w:r>
    </w:p>
    <w:p w14:paraId="20472DCA" w14:textId="77777777" w:rsidR="00B93A7D" w:rsidRDefault="00AF0FF3">
      <w:pPr>
        <w:pStyle w:val="SourceCode"/>
      </w:pPr>
      <w:r>
        <w:t>// at most 20 characters, and only digits, spaces, and + - ( ); strchr</w:t>
      </w:r>
    </w:p>
    <w:p w14:paraId="65B45AFF" w14:textId="77777777" w:rsidR="00B93A7D" w:rsidRDefault="00AF0FF3">
      <w:pPr>
        <w:pStyle w:val="SourceCode"/>
      </w:pPr>
      <w:r>
        <w:t>// returns NULL when the character is not in the allowed text.</w:t>
      </w:r>
    </w:p>
    <w:p w14:paraId="5313E6D1" w14:textId="77777777" w:rsidR="00B93A7D" w:rsidRDefault="00AF0FF3">
      <w:pPr>
        <w:pStyle w:val="SourceCode"/>
      </w:pPr>
      <w:r>
        <w:t>static const char *validate_phone(const char *phone) {</w:t>
      </w:r>
    </w:p>
    <w:p w14:paraId="3D8AB545" w14:textId="77777777" w:rsidR="00B93A7D" w:rsidRDefault="00AF0FF3">
      <w:pPr>
        <w:pStyle w:val="SourceCode"/>
      </w:pPr>
      <w:r>
        <w:t xml:space="preserve">    if (strlen(phone) == 0) {</w:t>
      </w:r>
    </w:p>
    <w:p w14:paraId="0D58EDA3" w14:textId="77777777" w:rsidR="00B93A7D" w:rsidRDefault="00AF0FF3">
      <w:pPr>
        <w:pStyle w:val="SourceCode"/>
      </w:pPr>
      <w:r>
        <w:t xml:space="preserve">        return "phone is required";</w:t>
      </w:r>
    </w:p>
    <w:p w14:paraId="27A14A54" w14:textId="77777777" w:rsidR="00B93A7D" w:rsidRDefault="00AF0FF3">
      <w:pPr>
        <w:pStyle w:val="SourceCode"/>
      </w:pPr>
      <w:r>
        <w:t xml:space="preserve">    }</w:t>
      </w:r>
    </w:p>
    <w:p w14:paraId="71AD3042" w14:textId="77777777" w:rsidR="00B93A7D" w:rsidRDefault="00AF0FF3">
      <w:pPr>
        <w:pStyle w:val="SourceCode"/>
      </w:pPr>
      <w:r>
        <w:t xml:space="preserve">    if (strlen(phone) &gt; PHONE_LIMIT) {</w:t>
      </w:r>
    </w:p>
    <w:p w14:paraId="1C215994" w14:textId="77777777" w:rsidR="00B93A7D" w:rsidRDefault="00AF0FF3">
      <w:pPr>
        <w:pStyle w:val="SourceCode"/>
      </w:pPr>
      <w:r>
        <w:t xml:space="preserve">        return "phone must be at most 20 characters";</w:t>
      </w:r>
    </w:p>
    <w:p w14:paraId="46763125" w14:textId="77777777" w:rsidR="00B93A7D" w:rsidRDefault="00AF0FF3">
      <w:pPr>
        <w:pStyle w:val="SourceCode"/>
      </w:pPr>
      <w:r>
        <w:t xml:space="preserve">    }</w:t>
      </w:r>
    </w:p>
    <w:p w14:paraId="3F4842FD" w14:textId="77777777" w:rsidR="00B93A7D" w:rsidRDefault="00AF0FF3">
      <w:pPr>
        <w:pStyle w:val="SourceCode"/>
      </w:pPr>
      <w:r>
        <w:t xml:space="preserve">    for (int position = 0; phone[position] != '\0'; position++) {</w:t>
      </w:r>
    </w:p>
    <w:p w14:paraId="523EC8FD" w14:textId="77777777" w:rsidR="00B93A7D" w:rsidRDefault="00AF0FF3">
      <w:pPr>
        <w:pStyle w:val="SourceCode"/>
      </w:pPr>
      <w:r>
        <w:t xml:space="preserve">        if (strchr(PHONE_CHARACTERS, phone[position]) == NULL) {</w:t>
      </w:r>
    </w:p>
    <w:p w14:paraId="4DB16D06" w14:textId="77777777" w:rsidR="00B93A7D" w:rsidRDefault="00AF0FF3">
      <w:pPr>
        <w:pStyle w:val="SourceCode"/>
      </w:pPr>
      <w:r>
        <w:t xml:space="preserve">            return "phone may contain only digits, spaces, and + - ( )";</w:t>
      </w:r>
    </w:p>
    <w:p w14:paraId="2AB0543A" w14:textId="77777777" w:rsidR="00B93A7D" w:rsidRDefault="00AF0FF3">
      <w:pPr>
        <w:pStyle w:val="SourceCode"/>
      </w:pPr>
      <w:r>
        <w:t xml:space="preserve">        }</w:t>
      </w:r>
    </w:p>
    <w:p w14:paraId="499BEEC4" w14:textId="77777777" w:rsidR="00B93A7D" w:rsidRDefault="00AF0FF3">
      <w:pPr>
        <w:pStyle w:val="SourceCode"/>
      </w:pPr>
      <w:r>
        <w:t xml:space="preserve">    }</w:t>
      </w:r>
    </w:p>
    <w:p w14:paraId="7E23A9CB" w14:textId="77777777" w:rsidR="00B93A7D" w:rsidRDefault="00AF0FF3">
      <w:pPr>
        <w:pStyle w:val="SourceCode"/>
      </w:pPr>
      <w:r>
        <w:t xml:space="preserve">    return NULL;</w:t>
      </w:r>
    </w:p>
    <w:p w14:paraId="3935D3B9" w14:textId="77777777" w:rsidR="00B93A7D" w:rsidRDefault="00AF0FF3">
      <w:pPr>
        <w:pStyle w:val="SourceCode"/>
      </w:pPr>
      <w:r>
        <w:t>}</w:t>
      </w:r>
    </w:p>
    <w:p w14:paraId="6108272A" w14:textId="77777777" w:rsidR="00B93A7D" w:rsidRDefault="00B93A7D">
      <w:pPr>
        <w:pStyle w:val="SourceCode"/>
      </w:pPr>
    </w:p>
    <w:p w14:paraId="10D350A0" w14:textId="77777777" w:rsidR="00B93A7D" w:rsidRDefault="00AF0FF3">
      <w:pPr>
        <w:pStyle w:val="SourceCode"/>
      </w:pPr>
      <w:r>
        <w:t>// Checks a trimmed email with Lesson 4.5's rules and returns the first</w:t>
      </w:r>
    </w:p>
    <w:p w14:paraId="15C8BFDA" w14:textId="77777777" w:rsidR="00B93A7D" w:rsidRDefault="00AF0FF3">
      <w:pPr>
        <w:pStyle w:val="SourceCode"/>
      </w:pPr>
      <w:r>
        <w:t>// problem, or NULL when there is none: required, at most 254 characters,</w:t>
      </w:r>
    </w:p>
    <w:p w14:paraId="5174CABD" w14:textId="77777777" w:rsidR="00B93A7D" w:rsidRDefault="00AF0FF3">
      <w:pPr>
        <w:pStyle w:val="SourceCode"/>
      </w:pPr>
      <w:r>
        <w:t>// and one @ with a dot after it. Lesson 5.6 makes these rules stricter.</w:t>
      </w:r>
    </w:p>
    <w:p w14:paraId="08928583" w14:textId="77777777" w:rsidR="00B93A7D" w:rsidRDefault="00AF0FF3">
      <w:pPr>
        <w:pStyle w:val="SourceCode"/>
      </w:pPr>
      <w:r>
        <w:t>static const char *validate_email(const char *email) {</w:t>
      </w:r>
    </w:p>
    <w:p w14:paraId="7818A5B0" w14:textId="77777777" w:rsidR="00B93A7D" w:rsidRDefault="00AF0FF3">
      <w:pPr>
        <w:pStyle w:val="SourceCode"/>
      </w:pPr>
      <w:r>
        <w:t xml:space="preserve">    if (strlen(email) == 0) {</w:t>
      </w:r>
    </w:p>
    <w:p w14:paraId="64994C7E" w14:textId="77777777" w:rsidR="00B93A7D" w:rsidRDefault="00AF0FF3">
      <w:pPr>
        <w:pStyle w:val="SourceCode"/>
      </w:pPr>
      <w:r>
        <w:t xml:space="preserve">        return "email is required";</w:t>
      </w:r>
    </w:p>
    <w:p w14:paraId="68186BD7" w14:textId="77777777" w:rsidR="00B93A7D" w:rsidRDefault="00AF0FF3">
      <w:pPr>
        <w:pStyle w:val="SourceCode"/>
      </w:pPr>
      <w:r>
        <w:t xml:space="preserve">    }</w:t>
      </w:r>
    </w:p>
    <w:p w14:paraId="0BEE10CB" w14:textId="77777777" w:rsidR="00B93A7D" w:rsidRDefault="00AF0FF3">
      <w:pPr>
        <w:pStyle w:val="SourceCode"/>
      </w:pPr>
      <w:r>
        <w:t xml:space="preserve">    if (strlen(email) &gt; EMAIL_LIMIT) {</w:t>
      </w:r>
    </w:p>
    <w:p w14:paraId="4706EE9F" w14:textId="77777777" w:rsidR="00B93A7D" w:rsidRDefault="00AF0FF3">
      <w:pPr>
        <w:pStyle w:val="SourceCode"/>
      </w:pPr>
      <w:r>
        <w:t xml:space="preserve">        return "email must be at most 254 characters";</w:t>
      </w:r>
    </w:p>
    <w:p w14:paraId="6FFD3069" w14:textId="77777777" w:rsidR="00B93A7D" w:rsidRDefault="00AF0FF3">
      <w:pPr>
        <w:pStyle w:val="SourceCode"/>
      </w:pPr>
      <w:r>
        <w:t xml:space="preserve">    }</w:t>
      </w:r>
    </w:p>
    <w:p w14:paraId="5F372680" w14:textId="77777777" w:rsidR="00B93A7D" w:rsidRDefault="00AF0FF3">
      <w:pPr>
        <w:pStyle w:val="SourceCode"/>
      </w:pPr>
      <w:r>
        <w:t xml:space="preserve">    // One @ (the first is also the last), and a dot after it.</w:t>
      </w:r>
    </w:p>
    <w:p w14:paraId="61CCEE2A" w14:textId="77777777" w:rsidR="00B93A7D" w:rsidRDefault="00AF0FF3">
      <w:pPr>
        <w:pStyle w:val="SourceCode"/>
      </w:pPr>
      <w:r>
        <w:t xml:space="preserve">    const char *at_sign_position = strchr(email, '@');</w:t>
      </w:r>
    </w:p>
    <w:p w14:paraId="0DD9B028" w14:textId="77777777" w:rsidR="00B93A7D" w:rsidRDefault="00AF0FF3">
      <w:pPr>
        <w:pStyle w:val="SourceCode"/>
      </w:pPr>
      <w:r>
        <w:t xml:space="preserve">    if (at_sign_position == NULL ||</w:t>
      </w:r>
    </w:p>
    <w:p w14:paraId="73479B69" w14:textId="77777777" w:rsidR="00B93A7D" w:rsidRDefault="00AF0FF3">
      <w:pPr>
        <w:pStyle w:val="SourceCode"/>
      </w:pPr>
      <w:r>
        <w:t xml:space="preserve">        at_sign_position != strrchr(email, '@') ||</w:t>
      </w:r>
    </w:p>
    <w:p w14:paraId="1D2203C8" w14:textId="77777777" w:rsidR="00B93A7D" w:rsidRDefault="00AF0FF3">
      <w:pPr>
        <w:pStyle w:val="SourceCode"/>
      </w:pPr>
      <w:r>
        <w:t xml:space="preserve">        strchr(at_sign_position, '.') == NULL) {</w:t>
      </w:r>
    </w:p>
    <w:p w14:paraId="3CF7D437" w14:textId="77777777" w:rsidR="00B93A7D" w:rsidRDefault="00AF0FF3">
      <w:pPr>
        <w:pStyle w:val="SourceCode"/>
      </w:pPr>
      <w:r>
        <w:t xml:space="preserve">        return "email must have one @ and a dot after it";</w:t>
      </w:r>
    </w:p>
    <w:p w14:paraId="0A95238A" w14:textId="77777777" w:rsidR="00B93A7D" w:rsidRDefault="00AF0FF3">
      <w:pPr>
        <w:pStyle w:val="SourceCode"/>
      </w:pPr>
      <w:r>
        <w:t xml:space="preserve">    }</w:t>
      </w:r>
    </w:p>
    <w:p w14:paraId="16812BA5" w14:textId="77777777" w:rsidR="00B93A7D" w:rsidRDefault="00AF0FF3">
      <w:pPr>
        <w:pStyle w:val="SourceCode"/>
      </w:pPr>
      <w:r>
        <w:t xml:space="preserve">    return NULL;</w:t>
      </w:r>
    </w:p>
    <w:p w14:paraId="7474097E" w14:textId="77777777" w:rsidR="00B93A7D" w:rsidRDefault="00AF0FF3">
      <w:pPr>
        <w:pStyle w:val="SourceCode"/>
      </w:pPr>
      <w:r>
        <w:t>}</w:t>
      </w:r>
    </w:p>
    <w:p w14:paraId="229D1B97" w14:textId="77777777" w:rsidR="00B93A7D" w:rsidRDefault="00B93A7D">
      <w:pPr>
        <w:pStyle w:val="SourceCode"/>
      </w:pPr>
    </w:p>
    <w:p w14:paraId="00382A3B" w14:textId="77777777" w:rsidR="00B93A7D" w:rsidRDefault="00AF0FF3">
      <w:pPr>
        <w:pStyle w:val="SourceCode"/>
      </w:pPr>
      <w:r>
        <w:t>// Remember, validate_contact (Lesson 4.5) returns the first problem, or</w:t>
      </w:r>
    </w:p>
    <w:p w14:paraId="05B8B9A8" w14:textId="77777777" w:rsidR="00B93A7D" w:rsidRDefault="00AF0FF3">
      <w:pPr>
        <w:pStyle w:val="SourceCode"/>
      </w:pPr>
      <w:r>
        <w:t>// NULL when there is none. The name and the email are required. An empty</w:t>
      </w:r>
    </w:p>
    <w:p w14:paraId="1AB7198F" w14:textId="77777777" w:rsidR="00B93A7D" w:rsidRDefault="00AF0FF3">
      <w:pPr>
        <w:pStyle w:val="SourceCode"/>
      </w:pPr>
      <w:r>
        <w:t>// phone means no phone; any other phone must pass validate_phone.</w:t>
      </w:r>
    </w:p>
    <w:p w14:paraId="7D5C3549" w14:textId="77777777" w:rsidR="00B93A7D" w:rsidRDefault="00AF0FF3">
      <w:pPr>
        <w:pStyle w:val="SourceCode"/>
      </w:pPr>
      <w:r>
        <w:t>static const char *validate_contact(const char *full_name, const char *email,</w:t>
      </w:r>
    </w:p>
    <w:p w14:paraId="55751D3A" w14:textId="77777777" w:rsidR="00B93A7D" w:rsidRDefault="00AF0FF3">
      <w:pPr>
        <w:pStyle w:val="SourceCode"/>
      </w:pPr>
      <w:r>
        <w:t xml:space="preserve">                                    const char *phone) {</w:t>
      </w:r>
    </w:p>
    <w:p w14:paraId="08EF2B4A" w14:textId="77777777" w:rsidR="00B93A7D" w:rsidRDefault="00AF0FF3">
      <w:pPr>
        <w:pStyle w:val="SourceCode"/>
      </w:pPr>
      <w:r>
        <w:t xml:space="preserve">    if (strlen(full_name) == 0) {</w:t>
      </w:r>
    </w:p>
    <w:p w14:paraId="5A5C7AF7" w14:textId="77777777" w:rsidR="00B93A7D" w:rsidRDefault="00AF0FF3">
      <w:pPr>
        <w:pStyle w:val="SourceCode"/>
      </w:pPr>
      <w:r>
        <w:t xml:space="preserve">        return "name is required";</w:t>
      </w:r>
    </w:p>
    <w:p w14:paraId="28E641B4" w14:textId="77777777" w:rsidR="00B93A7D" w:rsidRDefault="00AF0FF3">
      <w:pPr>
        <w:pStyle w:val="SourceCode"/>
      </w:pPr>
      <w:r>
        <w:t xml:space="preserve">    }</w:t>
      </w:r>
    </w:p>
    <w:p w14:paraId="2473666B" w14:textId="77777777" w:rsidR="00B93A7D" w:rsidRDefault="00AF0FF3">
      <w:pPr>
        <w:pStyle w:val="SourceCode"/>
      </w:pPr>
      <w:r>
        <w:t xml:space="preserve">    if (strlen(full_name) &gt; NAME_LIMIT) {</w:t>
      </w:r>
    </w:p>
    <w:p w14:paraId="7A2CCA0B" w14:textId="77777777" w:rsidR="00B93A7D" w:rsidRDefault="00AF0FF3">
      <w:pPr>
        <w:pStyle w:val="SourceCode"/>
      </w:pPr>
      <w:r>
        <w:t xml:space="preserve">        return "name must be at most 100 characters";</w:t>
      </w:r>
    </w:p>
    <w:p w14:paraId="23500A86" w14:textId="77777777" w:rsidR="00B93A7D" w:rsidRDefault="00AF0FF3">
      <w:pPr>
        <w:pStyle w:val="SourceCode"/>
      </w:pPr>
      <w:r>
        <w:t xml:space="preserve">    }</w:t>
      </w:r>
    </w:p>
    <w:p w14:paraId="50B07A57" w14:textId="77777777" w:rsidR="00B93A7D" w:rsidRDefault="00AF0FF3">
      <w:pPr>
        <w:pStyle w:val="SourceCode"/>
      </w:pPr>
      <w:r>
        <w:t xml:space="preserve">    if (validate_email(email) != NULL) {</w:t>
      </w:r>
    </w:p>
    <w:p w14:paraId="1D523645" w14:textId="77777777" w:rsidR="00B93A7D" w:rsidRDefault="00AF0FF3">
      <w:pPr>
        <w:pStyle w:val="SourceCode"/>
      </w:pPr>
      <w:r>
        <w:t xml:space="preserve">        return validate_email(email);</w:t>
      </w:r>
    </w:p>
    <w:p w14:paraId="75F8C6A9" w14:textId="77777777" w:rsidR="00B93A7D" w:rsidRDefault="00AF0FF3">
      <w:pPr>
        <w:pStyle w:val="SourceCode"/>
      </w:pPr>
      <w:r>
        <w:t xml:space="preserve">    }</w:t>
      </w:r>
    </w:p>
    <w:p w14:paraId="63EA3A2D" w14:textId="77777777" w:rsidR="00B93A7D" w:rsidRDefault="00AF0FF3">
      <w:pPr>
        <w:pStyle w:val="SourceCode"/>
      </w:pPr>
      <w:r>
        <w:t xml:space="preserve">    if (strlen(phone) &gt; 0) {</w:t>
      </w:r>
    </w:p>
    <w:p w14:paraId="2BC6C90F" w14:textId="77777777" w:rsidR="00B93A7D" w:rsidRDefault="00AF0FF3">
      <w:pPr>
        <w:pStyle w:val="SourceCode"/>
      </w:pPr>
      <w:r>
        <w:t xml:space="preserve">        return validate_phone(phone);</w:t>
      </w:r>
    </w:p>
    <w:p w14:paraId="041C0FD5" w14:textId="77777777" w:rsidR="00B93A7D" w:rsidRDefault="00AF0FF3">
      <w:pPr>
        <w:pStyle w:val="SourceCode"/>
      </w:pPr>
      <w:r>
        <w:t xml:space="preserve">    }</w:t>
      </w:r>
    </w:p>
    <w:p w14:paraId="43980784" w14:textId="77777777" w:rsidR="00B93A7D" w:rsidRDefault="00AF0FF3">
      <w:pPr>
        <w:pStyle w:val="SourceCode"/>
      </w:pPr>
      <w:r>
        <w:t xml:space="preserve">    return NULL;</w:t>
      </w:r>
    </w:p>
    <w:p w14:paraId="3A652214" w14:textId="77777777" w:rsidR="00B93A7D" w:rsidRDefault="00AF0FF3">
      <w:pPr>
        <w:pStyle w:val="SourceCode"/>
      </w:pPr>
      <w:r>
        <w:t>}</w:t>
      </w:r>
    </w:p>
    <w:p w14:paraId="54D92BE9" w14:textId="77777777" w:rsidR="00B93A7D" w:rsidRDefault="00B93A7D">
      <w:pPr>
        <w:pStyle w:val="SourceCode"/>
      </w:pPr>
    </w:p>
    <w:p w14:paraId="2A7670E6" w14:textId="77777777" w:rsidR="00B93A7D" w:rsidRDefault="00AF0FF3">
      <w:pPr>
        <w:pStyle w:val="SourceCode"/>
      </w:pPr>
      <w:r>
        <w:t>// Saves one changed contact and returns true, or false when nothing was</w:t>
      </w:r>
    </w:p>
    <w:p w14:paraId="1CD5E692" w14:textId="77777777" w:rsidR="00B93A7D" w:rsidRDefault="00AF0FF3">
      <w:pPr>
        <w:pStyle w:val="SourceCode"/>
      </w:pPr>
      <w:r>
        <w:t>// saved. This is the application function for update: like</w:t>
      </w:r>
    </w:p>
    <w:p w14:paraId="54FB3FA9" w14:textId="77777777" w:rsidR="00B93A7D" w:rsidRDefault="00AF0FF3">
      <w:pPr>
        <w:pStyle w:val="SourceCode"/>
      </w:pPr>
      <w:r>
        <w:t>// create_contact (Lesson 5.1), it receives values, here one Contact</w:t>
      </w:r>
    </w:p>
    <w:p w14:paraId="45C62151" w14:textId="77777777" w:rsidR="00B93A7D" w:rsidRDefault="00AF0FF3">
      <w:pPr>
        <w:pStyle w:val="SourceCode"/>
      </w:pPr>
      <w:r>
        <w:t>// record, and never asks a question. It trims and validates the record</w:t>
      </w:r>
    </w:p>
    <w:p w14:paraId="5CF901FB" w14:textId="77777777" w:rsidR="00B93A7D" w:rsidRDefault="00AF0FF3">
      <w:pPr>
        <w:pStyle w:val="SourceCode"/>
      </w:pPr>
      <w:r>
        <w:t>// with the same rules as create, sends the one fixed UPDATE, checks how</w:t>
      </w:r>
    </w:p>
    <w:p w14:paraId="57CDE70E" w14:textId="77777777" w:rsidR="00B93A7D" w:rsidRDefault="00AF0FF3">
      <w:pPr>
        <w:pStyle w:val="SourceCode"/>
      </w:pPr>
      <w:r>
        <w:t>// many rows it matched, and reads the row back by its id, so the screen</w:t>
      </w:r>
    </w:p>
    <w:p w14:paraId="1125DB02" w14:textId="77777777" w:rsidR="00B93A7D" w:rsidRDefault="00AF0FF3">
      <w:pPr>
        <w:pStyle w:val="SourceCode"/>
      </w:pPr>
      <w:r>
        <w:t>// shows what was stored. Remember, const struct Contact * reads the</w:t>
      </w:r>
    </w:p>
    <w:p w14:paraId="744F83CF" w14:textId="77777777" w:rsidR="00B93A7D" w:rsidRDefault="00AF0FF3">
      <w:pPr>
        <w:pStyle w:val="SourceCode"/>
      </w:pPr>
      <w:r>
        <w:t>// caller's record through its address without changing it.</w:t>
      </w:r>
    </w:p>
    <w:p w14:paraId="2980A339" w14:textId="77777777" w:rsidR="00B93A7D" w:rsidRDefault="00AF0FF3">
      <w:pPr>
        <w:pStyle w:val="SourceCode"/>
      </w:pPr>
      <w:r>
        <w:t>bool update_contact(MYSQL *connection, const struct Contact *contact) {</w:t>
      </w:r>
    </w:p>
    <w:p w14:paraId="47028179" w14:textId="77777777" w:rsidR="00B93A7D" w:rsidRDefault="00AF0FF3">
      <w:pPr>
        <w:pStyle w:val="SourceCode"/>
      </w:pPr>
      <w:r>
        <w:t xml:space="preserve">    // C trims in place, and the caller's record must not change, so the</w:t>
      </w:r>
    </w:p>
    <w:p w14:paraId="462DC889" w14:textId="77777777" w:rsidR="00B93A7D" w:rsidRDefault="00AF0FF3">
      <w:pPr>
        <w:pStyle w:val="SourceCode"/>
      </w:pPr>
      <w:r>
        <w:t xml:space="preserve">    // record is copied first. Remember, = copies every field of a struct,</w:t>
      </w:r>
    </w:p>
    <w:p w14:paraId="657317D8" w14:textId="77777777" w:rsidR="00B93A7D" w:rsidRDefault="00AF0FF3">
      <w:pPr>
        <w:pStyle w:val="SourceCode"/>
      </w:pPr>
      <w:r>
        <w:t xml:space="preserve">    // its arrays too (Lesson 2.9), and *contact is the record the pointer</w:t>
      </w:r>
    </w:p>
    <w:p w14:paraId="0B669EC6" w14:textId="77777777" w:rsidR="00B93A7D" w:rsidRDefault="00AF0FF3">
      <w:pPr>
        <w:pStyle w:val="SourceCode"/>
      </w:pPr>
      <w:r>
        <w:t xml:space="preserve">    // points at. No phone is checked as "", as at create.</w:t>
      </w:r>
    </w:p>
    <w:p w14:paraId="7AE5DB95" w14:textId="77777777" w:rsidR="00B93A7D" w:rsidRDefault="00AF0FF3">
      <w:pPr>
        <w:pStyle w:val="SourceCode"/>
      </w:pPr>
      <w:r>
        <w:t xml:space="preserve">    struct Contact trimmed = *contact;</w:t>
      </w:r>
    </w:p>
    <w:p w14:paraId="5F25D22C" w14:textId="77777777" w:rsidR="00B93A7D" w:rsidRDefault="00AF0FF3">
      <w:pPr>
        <w:pStyle w:val="SourceCode"/>
      </w:pPr>
      <w:r>
        <w:t xml:space="preserve">    if (!trimmed.has_phone) {</w:t>
      </w:r>
    </w:p>
    <w:p w14:paraId="48FCC351" w14:textId="77777777" w:rsidR="00B93A7D" w:rsidRDefault="00AF0FF3">
      <w:pPr>
        <w:pStyle w:val="SourceCode"/>
      </w:pPr>
      <w:r>
        <w:t xml:space="preserve">        trimmed.phone[0] = '\0';</w:t>
      </w:r>
    </w:p>
    <w:p w14:paraId="23DDD265" w14:textId="77777777" w:rsidR="00B93A7D" w:rsidRDefault="00AF0FF3">
      <w:pPr>
        <w:pStyle w:val="SourceCode"/>
      </w:pPr>
      <w:r>
        <w:t xml:space="preserve">    }</w:t>
      </w:r>
    </w:p>
    <w:p w14:paraId="0FDD299D" w14:textId="77777777" w:rsidR="00B93A7D" w:rsidRDefault="00AF0FF3">
      <w:pPr>
        <w:pStyle w:val="SourceCode"/>
      </w:pPr>
      <w:r>
        <w:t xml:space="preserve">    char *trimmed_name = trim_text(trimmed.full_name);</w:t>
      </w:r>
    </w:p>
    <w:p w14:paraId="32921300" w14:textId="77777777" w:rsidR="00B93A7D" w:rsidRDefault="00AF0FF3">
      <w:pPr>
        <w:pStyle w:val="SourceCode"/>
      </w:pPr>
      <w:r>
        <w:t xml:space="preserve">    char *trimmed_email = trim_text(trimmed.email);</w:t>
      </w:r>
    </w:p>
    <w:p w14:paraId="28EFABDC" w14:textId="77777777" w:rsidR="00B93A7D" w:rsidRDefault="00AF0FF3">
      <w:pPr>
        <w:pStyle w:val="SourceCode"/>
      </w:pPr>
      <w:r>
        <w:t xml:space="preserve">    char *trimmed_phone = trim_text(trimmed.phone);</w:t>
      </w:r>
    </w:p>
    <w:p w14:paraId="0DA0EDFE" w14:textId="77777777" w:rsidR="00B93A7D" w:rsidRDefault="00AF0FF3">
      <w:pPr>
        <w:pStyle w:val="SourceCode"/>
      </w:pPr>
      <w:r>
        <w:t xml:space="preserve">    const char *problem = validate_contact(trimmed_name, trimmed_email,</w:t>
      </w:r>
    </w:p>
    <w:p w14:paraId="71D6DF4B" w14:textId="77777777" w:rsidR="00B93A7D" w:rsidRDefault="00AF0FF3">
      <w:pPr>
        <w:pStyle w:val="SourceCode"/>
      </w:pPr>
      <w:r>
        <w:t xml:space="preserve">                                           trimmed_phone);</w:t>
      </w:r>
    </w:p>
    <w:p w14:paraId="5B413F06" w14:textId="77777777" w:rsidR="00B93A7D" w:rsidRDefault="00AF0FF3">
      <w:pPr>
        <w:pStyle w:val="SourceCode"/>
      </w:pPr>
      <w:r>
        <w:t xml:space="preserve">    if (problem != NULL) {</w:t>
      </w:r>
    </w:p>
    <w:p w14:paraId="711BAFE7" w14:textId="77777777" w:rsidR="00B93A7D" w:rsidRDefault="00AF0FF3">
      <w:pPr>
        <w:pStyle w:val="SourceCode"/>
      </w:pPr>
      <w:r>
        <w:t xml:space="preserve">        fprintf(stderr, "Error: %s\n", problem);</w:t>
      </w:r>
    </w:p>
    <w:p w14:paraId="4E38323E" w14:textId="77777777" w:rsidR="00B93A7D" w:rsidRDefault="00AF0FF3">
      <w:pPr>
        <w:pStyle w:val="SourceCode"/>
      </w:pPr>
      <w:r>
        <w:t xml:space="preserve">        return false;</w:t>
      </w:r>
    </w:p>
    <w:p w14:paraId="5CEC6224" w14:textId="77777777" w:rsidR="00B93A7D" w:rsidRDefault="00AF0FF3">
      <w:pPr>
        <w:pStyle w:val="SourceCode"/>
      </w:pPr>
      <w:r>
        <w:t xml:space="preserve">    }</w:t>
      </w:r>
    </w:p>
    <w:p w14:paraId="737DF550" w14:textId="77777777" w:rsidR="00B93A7D" w:rsidRDefault="00B93A7D">
      <w:pPr>
        <w:pStyle w:val="SourceCode"/>
      </w:pPr>
    </w:p>
    <w:p w14:paraId="4238F007" w14:textId="77777777" w:rsidR="00B93A7D" w:rsidRDefault="00AF0FF3">
      <w:pPr>
        <w:pStyle w:val="SourceCode"/>
      </w:pPr>
      <w:r>
        <w:t xml:space="preserve">    // Four values, in the order of the ?s: name, email, phone, id.</w:t>
      </w:r>
    </w:p>
    <w:p w14:paraId="1D5D2106" w14:textId="77777777" w:rsidR="00B93A7D" w:rsidRDefault="00AF0FF3">
      <w:pPr>
        <w:pStyle w:val="SourceCode"/>
      </w:pPr>
      <w:r>
        <w:t xml:space="preserve">    // Remember, MYSQL_TYPE_NULL sends NULL, so an empty phone is stored as</w:t>
      </w:r>
    </w:p>
    <w:p w14:paraId="18C8ACE9" w14:textId="77777777" w:rsidR="00B93A7D" w:rsidRDefault="00AF0FF3">
      <w:pPr>
        <w:pStyle w:val="SourceCode"/>
      </w:pPr>
      <w:r>
        <w:t xml:space="preserve">    // no phone, and MYSQL_TYPE_LONG binds an int by its address.</w:t>
      </w:r>
    </w:p>
    <w:p w14:paraId="659E364B" w14:textId="77777777" w:rsidR="00B93A7D" w:rsidRDefault="00AF0FF3">
      <w:pPr>
        <w:pStyle w:val="SourceCode"/>
      </w:pPr>
      <w:r>
        <w:t xml:space="preserve">    MYSQL_BIND parameters[4];</w:t>
      </w:r>
    </w:p>
    <w:p w14:paraId="0195B850" w14:textId="77777777" w:rsidR="00B93A7D" w:rsidRDefault="00AF0FF3">
      <w:pPr>
        <w:pStyle w:val="SourceCode"/>
      </w:pPr>
      <w:r>
        <w:t xml:space="preserve">    memset(parameters, 0, sizeof parameters);</w:t>
      </w:r>
    </w:p>
    <w:p w14:paraId="67CC791A" w14:textId="77777777" w:rsidR="00B93A7D" w:rsidRDefault="00AF0FF3">
      <w:pPr>
        <w:pStyle w:val="SourceCode"/>
      </w:pPr>
      <w:r>
        <w:t xml:space="preserve">    parameters[0].buffer_type = MYSQL_TYPE_STRING;</w:t>
      </w:r>
    </w:p>
    <w:p w14:paraId="2A4EC273" w14:textId="77777777" w:rsidR="00B93A7D" w:rsidRDefault="00AF0FF3">
      <w:pPr>
        <w:pStyle w:val="SourceCode"/>
      </w:pPr>
      <w:r>
        <w:t xml:space="preserve">    parameters[0].buffer = trimmed_name;</w:t>
      </w:r>
    </w:p>
    <w:p w14:paraId="2A867937" w14:textId="77777777" w:rsidR="00B93A7D" w:rsidRDefault="00AF0FF3">
      <w:pPr>
        <w:pStyle w:val="SourceCode"/>
      </w:pPr>
      <w:r>
        <w:t xml:space="preserve">    parameters[0].buffer_length = strlen(trimmed_name);</w:t>
      </w:r>
    </w:p>
    <w:p w14:paraId="03E4F8BE" w14:textId="77777777" w:rsidR="00B93A7D" w:rsidRDefault="00AF0FF3">
      <w:pPr>
        <w:pStyle w:val="SourceCode"/>
      </w:pPr>
      <w:r>
        <w:t xml:space="preserve">    parameters[1].buffer_type = MYSQL_TYPE_STRING;</w:t>
      </w:r>
    </w:p>
    <w:p w14:paraId="022748A0" w14:textId="77777777" w:rsidR="00B93A7D" w:rsidRDefault="00AF0FF3">
      <w:pPr>
        <w:pStyle w:val="SourceCode"/>
      </w:pPr>
      <w:r>
        <w:t xml:space="preserve">    parameters[1].buffer = trimmed_email;</w:t>
      </w:r>
    </w:p>
    <w:p w14:paraId="3819CD0F" w14:textId="77777777" w:rsidR="00B93A7D" w:rsidRDefault="00AF0FF3">
      <w:pPr>
        <w:pStyle w:val="SourceCode"/>
      </w:pPr>
      <w:r>
        <w:t xml:space="preserve">    parameters[1].buffer_length = strlen(trimmed_email);</w:t>
      </w:r>
    </w:p>
    <w:p w14:paraId="50DC955D" w14:textId="77777777" w:rsidR="00B93A7D" w:rsidRDefault="00AF0FF3">
      <w:pPr>
        <w:pStyle w:val="SourceCode"/>
      </w:pPr>
      <w:r>
        <w:t xml:space="preserve">    parameters[2].buffer_type = MYSQL_TYPE_STRING;</w:t>
      </w:r>
    </w:p>
    <w:p w14:paraId="395AE442" w14:textId="77777777" w:rsidR="00B93A7D" w:rsidRDefault="00AF0FF3">
      <w:pPr>
        <w:pStyle w:val="SourceCode"/>
      </w:pPr>
      <w:r>
        <w:t xml:space="preserve">    parameters[2].buffer = trimmed_phone;</w:t>
      </w:r>
    </w:p>
    <w:p w14:paraId="6EF378C9" w14:textId="77777777" w:rsidR="00B93A7D" w:rsidRDefault="00AF0FF3">
      <w:pPr>
        <w:pStyle w:val="SourceCode"/>
      </w:pPr>
      <w:r>
        <w:t xml:space="preserve">    parameters[2].buffer_length = strlen(trimmed_phone);</w:t>
      </w:r>
    </w:p>
    <w:p w14:paraId="0D6DBBCC" w14:textId="77777777" w:rsidR="00B93A7D" w:rsidRDefault="00AF0FF3">
      <w:pPr>
        <w:pStyle w:val="SourceCode"/>
      </w:pPr>
      <w:r>
        <w:t xml:space="preserve">    if (strlen(trimmed_phone) == 0) {</w:t>
      </w:r>
    </w:p>
    <w:p w14:paraId="45CA2F7D" w14:textId="77777777" w:rsidR="00B93A7D" w:rsidRDefault="00AF0FF3">
      <w:pPr>
        <w:pStyle w:val="SourceCode"/>
      </w:pPr>
      <w:r>
        <w:t xml:space="preserve">        parameters[2].buffer_type = MYSQL_TYPE_NULL;</w:t>
      </w:r>
    </w:p>
    <w:p w14:paraId="788CB8F4" w14:textId="77777777" w:rsidR="00B93A7D" w:rsidRDefault="00AF0FF3">
      <w:pPr>
        <w:pStyle w:val="SourceCode"/>
      </w:pPr>
      <w:r>
        <w:t xml:space="preserve">    }</w:t>
      </w:r>
    </w:p>
    <w:p w14:paraId="49A07415" w14:textId="77777777" w:rsidR="00B93A7D" w:rsidRDefault="00AF0FF3">
      <w:pPr>
        <w:pStyle w:val="SourceCode"/>
      </w:pPr>
      <w:r>
        <w:t xml:space="preserve">    parameters[3].buffer_type = MYSQL_TYPE_LONG;</w:t>
      </w:r>
    </w:p>
    <w:p w14:paraId="2B9224D1" w14:textId="77777777" w:rsidR="00B93A7D" w:rsidRDefault="00AF0FF3">
      <w:pPr>
        <w:pStyle w:val="SourceCode"/>
      </w:pPr>
      <w:r>
        <w:t xml:space="preserve">    parameters[3].buffer = &amp;trimmed.id;</w:t>
      </w:r>
    </w:p>
    <w:p w14:paraId="209B41F1" w14:textId="77777777" w:rsidR="00B93A7D" w:rsidRDefault="00AF0FF3">
      <w:pPr>
        <w:pStyle w:val="SourceCode"/>
      </w:pPr>
      <w:r>
        <w:t xml:space="preserve">    MYSQL_STMT *statement = mysql_stmt_init(connection);</w:t>
      </w:r>
    </w:p>
    <w:p w14:paraId="7F3D701F" w14:textId="77777777" w:rsidR="00B93A7D" w:rsidRDefault="00AF0FF3">
      <w:pPr>
        <w:pStyle w:val="SourceCode"/>
      </w:pPr>
      <w:r>
        <w:t xml:space="preserve">    if (statement == NULL) {</w:t>
      </w:r>
    </w:p>
    <w:p w14:paraId="73035097" w14:textId="77777777" w:rsidR="00B93A7D" w:rsidRDefault="00AF0FF3">
      <w:pPr>
        <w:pStyle w:val="SourceCode"/>
      </w:pPr>
      <w:r>
        <w:t xml:space="preserve">        fprintf(stderr, "Error: out of memory\n");</w:t>
      </w:r>
    </w:p>
    <w:p w14:paraId="6137B075" w14:textId="77777777" w:rsidR="00B93A7D" w:rsidRDefault="00AF0FF3">
      <w:pPr>
        <w:pStyle w:val="SourceCode"/>
      </w:pPr>
      <w:r>
        <w:t xml:space="preserve">        return false;</w:t>
      </w:r>
    </w:p>
    <w:p w14:paraId="30795F3B" w14:textId="77777777" w:rsidR="00B93A7D" w:rsidRDefault="00AF0FF3">
      <w:pPr>
        <w:pStyle w:val="SourceCode"/>
      </w:pPr>
      <w:r>
        <w:t xml:space="preserve">    }</w:t>
      </w:r>
    </w:p>
    <w:p w14:paraId="3B473566" w14:textId="77777777" w:rsidR="00B93A7D" w:rsidRDefault="00AF0FF3">
      <w:pPr>
        <w:pStyle w:val="SourceCode"/>
      </w:pPr>
      <w:r>
        <w:t xml:space="preserve">    // Changing the email to one another contact has is refused by UNIQUE</w:t>
      </w:r>
    </w:p>
    <w:p w14:paraId="35D8512A" w14:textId="77777777" w:rsidR="00B93A7D" w:rsidRDefault="00AF0FF3">
      <w:pPr>
        <w:pStyle w:val="SourceCode"/>
      </w:pPr>
      <w:r>
        <w:t xml:space="preserve">    // with error 1062, which report_error words as That email is already</w:t>
      </w:r>
    </w:p>
    <w:p w14:paraId="46AE7A32" w14:textId="77777777" w:rsidR="00B93A7D" w:rsidRDefault="00AF0FF3">
      <w:pPr>
        <w:pStyle w:val="SourceCode"/>
      </w:pPr>
      <w:r>
        <w:t xml:space="preserve">    // in use.</w:t>
      </w:r>
    </w:p>
    <w:p w14:paraId="2E92A403" w14:textId="77777777" w:rsidR="00B93A7D" w:rsidRDefault="00AF0FF3">
      <w:pPr>
        <w:pStyle w:val="SourceCode"/>
      </w:pPr>
      <w:r>
        <w:t xml:space="preserve">    if (mysql_stmt_prepare(statement, UPDATE_CONTACT,</w:t>
      </w:r>
    </w:p>
    <w:p w14:paraId="4AAAC462" w14:textId="77777777" w:rsidR="00B93A7D" w:rsidRDefault="00AF0FF3">
      <w:pPr>
        <w:pStyle w:val="SourceCode"/>
      </w:pPr>
      <w:r>
        <w:t xml:space="preserve">                           strlen(UPDATE_CONTACT)) != 0 ||</w:t>
      </w:r>
    </w:p>
    <w:p w14:paraId="143CAD69" w14:textId="77777777" w:rsidR="00B93A7D" w:rsidRDefault="00AF0FF3">
      <w:pPr>
        <w:pStyle w:val="SourceCode"/>
      </w:pPr>
      <w:r>
        <w:t xml:space="preserve">        mysql_stmt_bind_param(statement, parameters) != 0 ||</w:t>
      </w:r>
    </w:p>
    <w:p w14:paraId="76D54565" w14:textId="77777777" w:rsidR="00B93A7D" w:rsidRDefault="00AF0FF3">
      <w:pPr>
        <w:pStyle w:val="SourceCode"/>
      </w:pPr>
      <w:r>
        <w:t xml:space="preserve">        mysql_stmt_execute(statement) != 0) {</w:t>
      </w:r>
    </w:p>
    <w:p w14:paraId="6ED432FE" w14:textId="77777777" w:rsidR="00B93A7D" w:rsidRDefault="00AF0FF3">
      <w:pPr>
        <w:pStyle w:val="SourceCode"/>
      </w:pPr>
      <w:r>
        <w:t xml:space="preserve">        report_error(mysql_stmt_errno(statement),</w:t>
      </w:r>
    </w:p>
    <w:p w14:paraId="5DB52B7D" w14:textId="77777777" w:rsidR="00B93A7D" w:rsidRDefault="00AF0FF3">
      <w:pPr>
        <w:pStyle w:val="SourceCode"/>
      </w:pPr>
      <w:r>
        <w:t xml:space="preserve">                     mysql_stmt_error(statement));</w:t>
      </w:r>
    </w:p>
    <w:p w14:paraId="0A5245F0" w14:textId="77777777" w:rsidR="00B93A7D" w:rsidRDefault="00AF0FF3">
      <w:pPr>
        <w:pStyle w:val="SourceCode"/>
      </w:pPr>
      <w:r>
        <w:t xml:space="preserve">        mysql_stmt_close(statement);</w:t>
      </w:r>
    </w:p>
    <w:p w14:paraId="1151AE67" w14:textId="77777777" w:rsidR="00B93A7D" w:rsidRDefault="00AF0FF3">
      <w:pPr>
        <w:pStyle w:val="SourceCode"/>
      </w:pPr>
      <w:r>
        <w:t xml:space="preserve">        return false;</w:t>
      </w:r>
    </w:p>
    <w:p w14:paraId="059C7153" w14:textId="77777777" w:rsidR="00B93A7D" w:rsidRDefault="00AF0FF3">
      <w:pPr>
        <w:pStyle w:val="SourceCode"/>
      </w:pPr>
      <w:r>
        <w:t xml:space="preserve">    }</w:t>
      </w:r>
    </w:p>
    <w:p w14:paraId="5DB430B4" w14:textId="77777777" w:rsidR="00B93A7D" w:rsidRDefault="00AF0FF3">
      <w:pPr>
        <w:pStyle w:val="SourceCode"/>
      </w:pPr>
      <w:r>
        <w:t xml:space="preserve">    // Remember, mysql_stmt_affected_rows is the number of rows the UPDATE</w:t>
      </w:r>
    </w:p>
    <w:p w14:paraId="64BD4207" w14:textId="77777777" w:rsidR="00B93A7D" w:rsidRDefault="00AF0FF3">
      <w:pPr>
        <w:pStyle w:val="SourceCode"/>
      </w:pPr>
      <w:r>
        <w:t xml:space="preserve">    // matched, because the connection asks for found rows (Lesson 4.7).</w:t>
      </w:r>
    </w:p>
    <w:p w14:paraId="4B9B022D" w14:textId="77777777" w:rsidR="00B93A7D" w:rsidRDefault="00AF0FF3">
      <w:pPr>
        <w:pStyle w:val="SourceCode"/>
      </w:pPr>
      <w:r>
        <w:t xml:space="preserve">    unsigned long long rows_matched = mysql_stmt_affected_rows(statement);</w:t>
      </w:r>
    </w:p>
    <w:p w14:paraId="14AF46F3" w14:textId="77777777" w:rsidR="00B93A7D" w:rsidRDefault="00AF0FF3">
      <w:pPr>
        <w:pStyle w:val="SourceCode"/>
      </w:pPr>
      <w:r>
        <w:t xml:space="preserve">    mysql_stmt_close(statement);</w:t>
      </w:r>
    </w:p>
    <w:p w14:paraId="2341A083" w14:textId="77777777" w:rsidR="00B93A7D" w:rsidRDefault="00B93A7D">
      <w:pPr>
        <w:pStyle w:val="SourceCode"/>
      </w:pPr>
    </w:p>
    <w:p w14:paraId="27B778F7" w14:textId="77777777" w:rsidR="00B93A7D" w:rsidRDefault="00AF0FF3">
      <w:pPr>
        <w:pStyle w:val="SourceCode"/>
      </w:pPr>
      <w:r>
        <w:t xml:space="preserve">    // 0 rows matched: no row has this id. Another program deleted the</w:t>
      </w:r>
    </w:p>
    <w:p w14:paraId="44A8581F" w14:textId="77777777" w:rsidR="00B93A7D" w:rsidRDefault="00AF0FF3">
      <w:pPr>
        <w:pStyle w:val="SourceCode"/>
      </w:pPr>
      <w:r>
        <w:t xml:space="preserve">    // contact after it was loaded, or no contact ever had the id.</w:t>
      </w:r>
    </w:p>
    <w:p w14:paraId="0949868A" w14:textId="77777777" w:rsidR="00B93A7D" w:rsidRDefault="00AF0FF3">
      <w:pPr>
        <w:pStyle w:val="SourceCode"/>
      </w:pPr>
      <w:r>
        <w:t xml:space="preserve">    // The UPDATE itself worked, so this is not a database failure, but the</w:t>
      </w:r>
    </w:p>
    <w:p w14:paraId="64BB1779" w14:textId="77777777" w:rsidR="00B93A7D" w:rsidRDefault="00AF0FF3">
      <w:pPr>
        <w:pStyle w:val="SourceCode"/>
      </w:pPr>
      <w:r>
        <w:t xml:space="preserve">    // contact was not saved, and the user hears the same words as for any</w:t>
      </w:r>
    </w:p>
    <w:p w14:paraId="788077C3" w14:textId="77777777" w:rsidR="00B93A7D" w:rsidRDefault="00AF0FF3">
      <w:pPr>
        <w:pStyle w:val="SourceCode"/>
      </w:pPr>
      <w:r>
        <w:t xml:space="preserve">    // unknown id.</w:t>
      </w:r>
    </w:p>
    <w:p w14:paraId="737F68E0" w14:textId="77777777" w:rsidR="00B93A7D" w:rsidRDefault="00AF0FF3">
      <w:pPr>
        <w:pStyle w:val="SourceCode"/>
      </w:pPr>
      <w:r>
        <w:t xml:space="preserve">    if (rows_matched == 0) {</w:t>
      </w:r>
    </w:p>
    <w:p w14:paraId="79E74F16" w14:textId="77777777" w:rsidR="00B93A7D" w:rsidRDefault="00AF0FF3">
      <w:pPr>
        <w:pStyle w:val="SourceCode"/>
      </w:pPr>
      <w:r>
        <w:t xml:space="preserve">        fprintf(stderr, "Error: no contact with id %d\n", trimmed.id);</w:t>
      </w:r>
    </w:p>
    <w:p w14:paraId="39D1E69E" w14:textId="77777777" w:rsidR="00B93A7D" w:rsidRDefault="00AF0FF3">
      <w:pPr>
        <w:pStyle w:val="SourceCode"/>
      </w:pPr>
      <w:r>
        <w:t xml:space="preserve">        return false;</w:t>
      </w:r>
    </w:p>
    <w:p w14:paraId="44891D54" w14:textId="77777777" w:rsidR="00B93A7D" w:rsidRDefault="00AF0FF3">
      <w:pPr>
        <w:pStyle w:val="SourceCode"/>
      </w:pPr>
      <w:r>
        <w:t xml:space="preserve">    }</w:t>
      </w:r>
    </w:p>
    <w:p w14:paraId="5B3708DD" w14:textId="77777777" w:rsidR="00B93A7D" w:rsidRDefault="00AF0FF3">
      <w:pPr>
        <w:pStyle w:val="SourceCode"/>
      </w:pPr>
      <w:r>
        <w:t xml:space="preserve">    printf("Updated contact %d:\n", trimmed.id);</w:t>
      </w:r>
    </w:p>
    <w:p w14:paraId="695BEEF5" w14:textId="77777777" w:rsidR="00B93A7D" w:rsidRDefault="00B93A7D">
      <w:pPr>
        <w:pStyle w:val="SourceCode"/>
      </w:pPr>
    </w:p>
    <w:p w14:paraId="06EB23B2" w14:textId="77777777" w:rsidR="00B93A7D" w:rsidRDefault="00AF0FF3">
      <w:pPr>
        <w:pStyle w:val="SourceCode"/>
      </w:pPr>
      <w:r>
        <w:t xml:space="preserve">    // The contact is saved now, so true is returned even if reading it</w:t>
      </w:r>
    </w:p>
    <w:p w14:paraId="05C50C5B" w14:textId="77777777" w:rsidR="00B93A7D" w:rsidRDefault="00AF0FF3">
      <w:pPr>
        <w:pStyle w:val="SourceCode"/>
      </w:pPr>
      <w:r>
        <w:t xml:space="preserve">    // back fails; the Error line then says why it is not shown.</w:t>
      </w:r>
    </w:p>
    <w:p w14:paraId="7377A45F" w14:textId="77777777" w:rsidR="00B93A7D" w:rsidRDefault="00AF0FF3">
      <w:pPr>
        <w:pStyle w:val="SourceCode"/>
      </w:pPr>
      <w:r>
        <w:t xml:space="preserve">    struct Contact stored_contact = {0, "", "", "", false};</w:t>
      </w:r>
    </w:p>
    <w:p w14:paraId="4FE9BBE2" w14:textId="77777777" w:rsidR="00B93A7D" w:rsidRDefault="00AF0FF3">
      <w:pPr>
        <w:pStyle w:val="SourceCode"/>
      </w:pPr>
      <w:r>
        <w:t xml:space="preserve">    int found = get_contact(connection, trimmed.id, &amp;stored_contact);</w:t>
      </w:r>
    </w:p>
    <w:p w14:paraId="54D9B22E" w14:textId="77777777" w:rsidR="00B93A7D" w:rsidRDefault="00AF0FF3">
      <w:pPr>
        <w:pStyle w:val="SourceCode"/>
      </w:pPr>
      <w:r>
        <w:t xml:space="preserve">    if (found == 0) {</w:t>
      </w:r>
    </w:p>
    <w:p w14:paraId="3E9569D3" w14:textId="77777777" w:rsidR="00B93A7D" w:rsidRDefault="00AF0FF3">
      <w:pPr>
        <w:pStyle w:val="SourceCode"/>
      </w:pPr>
      <w:r>
        <w:t xml:space="preserve">        fprintf(stderr, "Error: no contact with id %d\n", trimmed.id);</w:t>
      </w:r>
    </w:p>
    <w:p w14:paraId="050998B3" w14:textId="77777777" w:rsidR="00B93A7D" w:rsidRDefault="00AF0FF3">
      <w:pPr>
        <w:pStyle w:val="SourceCode"/>
      </w:pPr>
      <w:r>
        <w:t xml:space="preserve">    }</w:t>
      </w:r>
    </w:p>
    <w:p w14:paraId="5C33C4B9" w14:textId="77777777" w:rsidR="00B93A7D" w:rsidRDefault="00AF0FF3">
      <w:pPr>
        <w:pStyle w:val="SourceCode"/>
      </w:pPr>
      <w:r>
        <w:t xml:space="preserve">    if (found == 1) {</w:t>
      </w:r>
    </w:p>
    <w:p w14:paraId="490EC1CD" w14:textId="77777777" w:rsidR="00B93A7D" w:rsidRDefault="00AF0FF3">
      <w:pPr>
        <w:pStyle w:val="SourceCode"/>
      </w:pPr>
      <w:r>
        <w:t xml:space="preserve">        print_contact(stored_contact);</w:t>
      </w:r>
    </w:p>
    <w:p w14:paraId="562DB215" w14:textId="77777777" w:rsidR="00B93A7D" w:rsidRDefault="00AF0FF3">
      <w:pPr>
        <w:pStyle w:val="SourceCode"/>
        <w:keepNext/>
      </w:pPr>
      <w:r>
        <w:t xml:space="preserve">    }</w:t>
      </w:r>
    </w:p>
    <w:p w14:paraId="3215BCF3" w14:textId="77777777" w:rsidR="00B93A7D" w:rsidRDefault="00AF0FF3">
      <w:pPr>
        <w:pStyle w:val="SourceCode"/>
        <w:keepNext/>
      </w:pPr>
      <w:r>
        <w:t xml:space="preserve">    return true;</w:t>
      </w:r>
    </w:p>
    <w:p w14:paraId="06FE90A5" w14:textId="77777777" w:rsidR="00B93A7D" w:rsidRDefault="00AF0FF3">
      <w:pPr>
        <w:pStyle w:val="SourceCode"/>
      </w:pPr>
      <w:r>
        <w:t>}</w:t>
      </w:r>
    </w:p>
    <w:p w14:paraId="6EFFBFAA" w14:textId="77777777" w:rsidR="00B93A7D" w:rsidRDefault="00B93A7D">
      <w:pPr>
        <w:keepNext/>
      </w:pPr>
    </w:p>
    <w:p w14:paraId="6468BFA9" w14:textId="77777777" w:rsidR="00B93A7D" w:rsidRDefault="00AF0FF3">
      <w:pPr>
        <w:pStyle w:val="Heading3"/>
      </w:pPr>
      <w:r>
        <w:t>c/main.c</w:t>
      </w:r>
    </w:p>
    <w:p w14:paraId="218DAD9C" w14:textId="77777777" w:rsidR="00B93A7D" w:rsidRDefault="00AF0FF3">
      <w:pPr>
        <w:pStyle w:val="SourceCode"/>
        <w:keepNext/>
      </w:pPr>
      <w:r>
        <w:t>// The entry file: the command loop, read_answer, and one small function</w:t>
      </w:r>
    </w:p>
    <w:p w14:paraId="5349ECC6" w14:textId="77777777" w:rsidR="00B93A7D" w:rsidRDefault="00AF0FF3">
      <w:pPr>
        <w:pStyle w:val="SourceCode"/>
        <w:keepNext/>
      </w:pPr>
      <w:r>
        <w:t>// per command. Only this file asks questions; the contacts module receives</w:t>
      </w:r>
    </w:p>
    <w:p w14:paraId="560D3D1F" w14:textId="77777777" w:rsidR="00B93A7D" w:rsidRDefault="00AF0FF3">
      <w:pPr>
        <w:pStyle w:val="SourceCode"/>
      </w:pPr>
      <w:r>
        <w:t>// the answers as values. Remember, #include adds the declarations we</w:t>
      </w:r>
    </w:p>
    <w:p w14:paraId="54EEBC41" w14:textId="77777777" w:rsidR="00B93A7D" w:rsidRDefault="00AF0FF3">
      <w:pPr>
        <w:pStyle w:val="SourceCode"/>
      </w:pPr>
      <w:r>
        <w:t>// need: stdio.h printing and input, stdlib.h getenv, and string.h strcmp</w:t>
      </w:r>
    </w:p>
    <w:p w14:paraId="65B8FC54" w14:textId="77777777" w:rsidR="00B93A7D" w:rsidRDefault="00AF0FF3">
      <w:pPr>
        <w:pStyle w:val="SourceCode"/>
      </w:pPr>
      <w:r>
        <w:t>// and strcspn.</w:t>
      </w:r>
    </w:p>
    <w:p w14:paraId="04B4FFE1" w14:textId="77777777" w:rsidR="00B93A7D" w:rsidRDefault="00AF0FF3">
      <w:pPr>
        <w:pStyle w:val="SourceCode"/>
      </w:pPr>
      <w:r>
        <w:t>#include &lt;stdio.h&gt;</w:t>
      </w:r>
    </w:p>
    <w:p w14:paraId="2EC91AA7" w14:textId="77777777" w:rsidR="00B93A7D" w:rsidRDefault="00AF0FF3">
      <w:pPr>
        <w:pStyle w:val="SourceCode"/>
      </w:pPr>
      <w:r>
        <w:t>#include &lt;stdlib.h&gt;</w:t>
      </w:r>
    </w:p>
    <w:p w14:paraId="7410502E" w14:textId="77777777" w:rsidR="00B93A7D" w:rsidRDefault="00AF0FF3">
      <w:pPr>
        <w:pStyle w:val="SourceCode"/>
      </w:pPr>
      <w:r>
        <w:t>#include &lt;string.h&gt;</w:t>
      </w:r>
    </w:p>
    <w:p w14:paraId="30E0FAE9" w14:textId="77777777" w:rsidR="00B93A7D" w:rsidRDefault="00AF0FF3">
      <w:pPr>
        <w:pStyle w:val="SourceCode"/>
      </w:pPr>
      <w:r>
        <w:t>#include "contacts.h"</w:t>
      </w:r>
    </w:p>
    <w:p w14:paraId="42067C69" w14:textId="77777777" w:rsidR="00B93A7D" w:rsidRDefault="00B93A7D">
      <w:pPr>
        <w:pStyle w:val="SourceCode"/>
      </w:pPr>
    </w:p>
    <w:p w14:paraId="0DDF91BA" w14:textId="77777777" w:rsidR="00B93A7D" w:rsidRDefault="00AF0FF3">
      <w:pPr>
        <w:pStyle w:val="SourceCode"/>
      </w:pPr>
      <w:r>
        <w:t>// Remember, read_answer (Lesson 5.1) fills answer without its \n and</w:t>
      </w:r>
    </w:p>
    <w:p w14:paraId="54E64E48" w14:textId="77777777" w:rsidR="00B93A7D" w:rsidRDefault="00AF0FF3">
      <w:pPr>
        <w:pStyle w:val="SourceCode"/>
      </w:pPr>
      <w:r>
        <w:t>// returns true, or false when the input had ended; fgetc drops the rest</w:t>
      </w:r>
    </w:p>
    <w:p w14:paraId="22560576" w14:textId="77777777" w:rsidR="00B93A7D" w:rsidRDefault="00AF0FF3">
      <w:pPr>
        <w:pStyle w:val="SourceCode"/>
      </w:pPr>
      <w:r>
        <w:t>// of a line longer than the array, so it never becomes the next answer.</w:t>
      </w:r>
    </w:p>
    <w:p w14:paraId="591C4985" w14:textId="77777777" w:rsidR="00B93A7D" w:rsidRDefault="00AF0FF3">
      <w:pPr>
        <w:pStyle w:val="SourceCode"/>
      </w:pPr>
      <w:r>
        <w:t>bool read_answer(const char *prompt, char *answer, int size) {</w:t>
      </w:r>
    </w:p>
    <w:p w14:paraId="2D3D625D" w14:textId="77777777" w:rsidR="00B93A7D" w:rsidRDefault="00AF0FF3">
      <w:pPr>
        <w:pStyle w:val="SourceCode"/>
      </w:pPr>
      <w:r>
        <w:t xml:space="preserve">    printf("%s", prompt);</w:t>
      </w:r>
    </w:p>
    <w:p w14:paraId="26F3449B" w14:textId="77777777" w:rsidR="00B93A7D" w:rsidRDefault="00AF0FF3">
      <w:pPr>
        <w:pStyle w:val="SourceCode"/>
      </w:pPr>
      <w:r>
        <w:t xml:space="preserve">    fflush(stdout);</w:t>
      </w:r>
    </w:p>
    <w:p w14:paraId="5D9BB856" w14:textId="77777777" w:rsidR="00B93A7D" w:rsidRDefault="00AF0FF3">
      <w:pPr>
        <w:pStyle w:val="SourceCode"/>
      </w:pPr>
      <w:r>
        <w:t xml:space="preserve">    if (fgets(answer, size, stdin) == NULL) {</w:t>
      </w:r>
    </w:p>
    <w:p w14:paraId="39FBA6C4" w14:textId="77777777" w:rsidR="00B93A7D" w:rsidRDefault="00AF0FF3">
      <w:pPr>
        <w:pStyle w:val="SourceCode"/>
      </w:pPr>
      <w:r>
        <w:t xml:space="preserve">        return false;</w:t>
      </w:r>
    </w:p>
    <w:p w14:paraId="063979C9" w14:textId="77777777" w:rsidR="00B93A7D" w:rsidRDefault="00AF0FF3">
      <w:pPr>
        <w:pStyle w:val="SourceCode"/>
      </w:pPr>
      <w:r>
        <w:t xml:space="preserve">    }</w:t>
      </w:r>
    </w:p>
    <w:p w14:paraId="6601B98E" w14:textId="77777777" w:rsidR="00B93A7D" w:rsidRDefault="00AF0FF3">
      <w:pPr>
        <w:pStyle w:val="SourceCode"/>
      </w:pPr>
      <w:r>
        <w:t xml:space="preserve">    size_t length = strcspn(answer, "\n");</w:t>
      </w:r>
    </w:p>
    <w:p w14:paraId="6B387CDC" w14:textId="77777777" w:rsidR="00B93A7D" w:rsidRDefault="00AF0FF3">
      <w:pPr>
        <w:pStyle w:val="SourceCode"/>
      </w:pPr>
      <w:r>
        <w:t xml:space="preserve">    if (answer[length] == '\0') {</w:t>
      </w:r>
    </w:p>
    <w:p w14:paraId="711B02EC" w14:textId="77777777" w:rsidR="00B93A7D" w:rsidRDefault="00AF0FF3">
      <w:pPr>
        <w:pStyle w:val="SourceCode"/>
      </w:pPr>
      <w:r>
        <w:t xml:space="preserve">        int character = fgetc(stdin);</w:t>
      </w:r>
    </w:p>
    <w:p w14:paraId="344C1371" w14:textId="77777777" w:rsidR="00B93A7D" w:rsidRDefault="00AF0FF3">
      <w:pPr>
        <w:pStyle w:val="SourceCode"/>
      </w:pPr>
      <w:r>
        <w:t xml:space="preserve">        while (character != '\n' &amp;&amp; character != EOF) {</w:t>
      </w:r>
    </w:p>
    <w:p w14:paraId="6592ABB1" w14:textId="77777777" w:rsidR="00B93A7D" w:rsidRDefault="00AF0FF3">
      <w:pPr>
        <w:pStyle w:val="SourceCode"/>
      </w:pPr>
      <w:r>
        <w:t xml:space="preserve">            character = fgetc(stdin);</w:t>
      </w:r>
    </w:p>
    <w:p w14:paraId="46D196BE" w14:textId="77777777" w:rsidR="00B93A7D" w:rsidRDefault="00AF0FF3">
      <w:pPr>
        <w:pStyle w:val="SourceCode"/>
      </w:pPr>
      <w:r>
        <w:t xml:space="preserve">        }</w:t>
      </w:r>
    </w:p>
    <w:p w14:paraId="7190D102" w14:textId="77777777" w:rsidR="00B93A7D" w:rsidRDefault="00AF0FF3">
      <w:pPr>
        <w:pStyle w:val="SourceCode"/>
      </w:pPr>
      <w:r>
        <w:t xml:space="preserve">    }</w:t>
      </w:r>
    </w:p>
    <w:p w14:paraId="5BAF3FB2" w14:textId="77777777" w:rsidR="00B93A7D" w:rsidRDefault="00AF0FF3">
      <w:pPr>
        <w:pStyle w:val="SourceCode"/>
      </w:pPr>
      <w:r>
        <w:t xml:space="preserve">    answer[length] = '\0';</w:t>
      </w:r>
    </w:p>
    <w:p w14:paraId="6D2B872C" w14:textId="77777777" w:rsidR="00B93A7D" w:rsidRDefault="00AF0FF3">
      <w:pPr>
        <w:pStyle w:val="SourceCode"/>
      </w:pPr>
      <w:r>
        <w:t xml:space="preserve">    return true;</w:t>
      </w:r>
    </w:p>
    <w:p w14:paraId="39ED9853" w14:textId="77777777" w:rsidR="00B93A7D" w:rsidRDefault="00AF0FF3">
      <w:pPr>
        <w:pStyle w:val="SourceCode"/>
      </w:pPr>
      <w:r>
        <w:t>}</w:t>
      </w:r>
    </w:p>
    <w:p w14:paraId="6AF96D02" w14:textId="77777777" w:rsidR="00B93A7D" w:rsidRDefault="00B93A7D">
      <w:pPr>
        <w:pStyle w:val="SourceCode"/>
      </w:pPr>
    </w:p>
    <w:p w14:paraId="7DD7E327" w14:textId="77777777" w:rsidR="00B93A7D" w:rsidRDefault="00AF0FF3">
      <w:pPr>
        <w:pStyle w:val="SourceCode"/>
      </w:pPr>
      <w:r>
        <w:t>// Returns true when the changed record differs from the current one in</w:t>
      </w:r>
    </w:p>
    <w:p w14:paraId="5E325211" w14:textId="77777777" w:rsidR="00B93A7D" w:rsidRDefault="00AF0FF3">
      <w:pPr>
        <w:pStyle w:val="SourceCode"/>
      </w:pPr>
      <w:r>
        <w:t>// any field. The program compares the values, not whether something was</w:t>
      </w:r>
    </w:p>
    <w:p w14:paraId="4B833C9A" w14:textId="77777777" w:rsidR="00B93A7D" w:rsidRDefault="00AF0FF3">
      <w:pPr>
        <w:pStyle w:val="SourceCode"/>
      </w:pPr>
      <w:r>
        <w:t>// typed: typing a name the contact already has is no change either.</w:t>
      </w:r>
    </w:p>
    <w:p w14:paraId="04B8C567" w14:textId="77777777" w:rsidR="00B93A7D" w:rsidRDefault="00AF0FF3">
      <w:pPr>
        <w:pStyle w:val="SourceCode"/>
      </w:pPr>
      <w:r>
        <w:t>// Remember, strcmp gives 0 for equal text. Two phones can differ only</w:t>
      </w:r>
    </w:p>
    <w:p w14:paraId="3F79B1A5" w14:textId="77777777" w:rsidR="00B93A7D" w:rsidRDefault="00AF0FF3">
      <w:pPr>
        <w:pStyle w:val="SourceCode"/>
      </w:pPr>
      <w:r>
        <w:t>// when both records have one; otherwise has_phone decides.</w:t>
      </w:r>
    </w:p>
    <w:p w14:paraId="3AA0EDBE" w14:textId="77777777" w:rsidR="00B93A7D" w:rsidRDefault="00AF0FF3">
      <w:pPr>
        <w:pStyle w:val="SourceCode"/>
      </w:pPr>
      <w:r>
        <w:t>bool has_changes(const struct Contact *current,</w:t>
      </w:r>
    </w:p>
    <w:p w14:paraId="4ACD73F4" w14:textId="77777777" w:rsidR="00B93A7D" w:rsidRDefault="00AF0FF3">
      <w:pPr>
        <w:pStyle w:val="SourceCode"/>
      </w:pPr>
      <w:r>
        <w:t xml:space="preserve">                 const struct Contact *changed) {</w:t>
      </w:r>
    </w:p>
    <w:p w14:paraId="46E640FD" w14:textId="77777777" w:rsidR="00B93A7D" w:rsidRDefault="00AF0FF3">
      <w:pPr>
        <w:pStyle w:val="SourceCode"/>
      </w:pPr>
      <w:r>
        <w:t xml:space="preserve">    if (strcmp(changed-&gt;full_name, current-&gt;full_name) != 0 ||</w:t>
      </w:r>
    </w:p>
    <w:p w14:paraId="0A581297" w14:textId="77777777" w:rsidR="00B93A7D" w:rsidRDefault="00AF0FF3">
      <w:pPr>
        <w:pStyle w:val="SourceCode"/>
      </w:pPr>
      <w:r>
        <w:t xml:space="preserve">        strcmp(changed-&gt;email, current-&gt;email) != 0) {</w:t>
      </w:r>
    </w:p>
    <w:p w14:paraId="6FCDD4D0" w14:textId="77777777" w:rsidR="00B93A7D" w:rsidRDefault="00AF0FF3">
      <w:pPr>
        <w:pStyle w:val="SourceCode"/>
      </w:pPr>
      <w:r>
        <w:t xml:space="preserve">        return true;</w:t>
      </w:r>
    </w:p>
    <w:p w14:paraId="466A24FA" w14:textId="77777777" w:rsidR="00B93A7D" w:rsidRDefault="00AF0FF3">
      <w:pPr>
        <w:pStyle w:val="SourceCode"/>
      </w:pPr>
      <w:r>
        <w:t xml:space="preserve">    }</w:t>
      </w:r>
    </w:p>
    <w:p w14:paraId="71195692" w14:textId="77777777" w:rsidR="00B93A7D" w:rsidRDefault="00AF0FF3">
      <w:pPr>
        <w:pStyle w:val="SourceCode"/>
      </w:pPr>
      <w:r>
        <w:t xml:space="preserve">    if (changed-&gt;has_phone != current-&gt;has_phone) {</w:t>
      </w:r>
    </w:p>
    <w:p w14:paraId="741B1160" w14:textId="77777777" w:rsidR="00B93A7D" w:rsidRDefault="00AF0FF3">
      <w:pPr>
        <w:pStyle w:val="SourceCode"/>
      </w:pPr>
      <w:r>
        <w:t xml:space="preserve">        return true;</w:t>
      </w:r>
    </w:p>
    <w:p w14:paraId="4D769745" w14:textId="77777777" w:rsidR="00B93A7D" w:rsidRDefault="00AF0FF3">
      <w:pPr>
        <w:pStyle w:val="SourceCode"/>
      </w:pPr>
      <w:r>
        <w:t xml:space="preserve">    }</w:t>
      </w:r>
    </w:p>
    <w:p w14:paraId="59961499" w14:textId="77777777" w:rsidR="00B93A7D" w:rsidRDefault="00AF0FF3">
      <w:pPr>
        <w:pStyle w:val="SourceCode"/>
      </w:pPr>
      <w:r>
        <w:t xml:space="preserve">    return changed-&gt;has_phone &amp;&amp;</w:t>
      </w:r>
    </w:p>
    <w:p w14:paraId="6DA105F3" w14:textId="77777777" w:rsidR="00B93A7D" w:rsidRDefault="00AF0FF3">
      <w:pPr>
        <w:pStyle w:val="SourceCode"/>
      </w:pPr>
      <w:r>
        <w:t xml:space="preserve">           strcmp(changed-&gt;phone, current-&gt;phone) != 0;</w:t>
      </w:r>
    </w:p>
    <w:p w14:paraId="556E2959" w14:textId="77777777" w:rsidR="00B93A7D" w:rsidRDefault="00AF0FF3">
      <w:pPr>
        <w:pStyle w:val="SourceCode"/>
      </w:pPr>
      <w:r>
        <w:t>}</w:t>
      </w:r>
    </w:p>
    <w:p w14:paraId="7E350EB9" w14:textId="77777777" w:rsidR="00B93A7D" w:rsidRDefault="00B93A7D">
      <w:pPr>
        <w:pStyle w:val="SourceCode"/>
      </w:pPr>
    </w:p>
    <w:p w14:paraId="5482D5C7" w14:textId="77777777" w:rsidR="00B93A7D" w:rsidRDefault="00AF0FF3">
      <w:pPr>
        <w:pStyle w:val="SourceCode"/>
      </w:pPr>
      <w:r>
        <w:t>// The update command. It loads the contact first, asks the three</w:t>
      </w:r>
    </w:p>
    <w:p w14:paraId="3A5015D3" w14:textId="77777777" w:rsidR="00B93A7D" w:rsidRDefault="00AF0FF3">
      <w:pPr>
        <w:pStyle w:val="SourceCode"/>
      </w:pPr>
      <w:r>
        <w:t>// questions with the current values, builds the changed record, and hands</w:t>
      </w:r>
    </w:p>
    <w:p w14:paraId="2D621406" w14:textId="77777777" w:rsidR="00B93A7D" w:rsidRDefault="00AF0FF3">
      <w:pPr>
        <w:pStyle w:val="SourceCode"/>
      </w:pPr>
      <w:r>
        <w:t>// it to update_contact, which validates and saves it. Returns true when</w:t>
      </w:r>
    </w:p>
    <w:p w14:paraId="26A6F1E3" w14:textId="77777777" w:rsidR="00B93A7D" w:rsidRDefault="00AF0FF3">
      <w:pPr>
        <w:pStyle w:val="SourceCode"/>
      </w:pPr>
      <w:r>
        <w:t>// the contact was saved.</w:t>
      </w:r>
    </w:p>
    <w:p w14:paraId="6D9A64C8" w14:textId="77777777" w:rsidR="00B93A7D" w:rsidRDefault="00AF0FF3">
      <w:pPr>
        <w:pStyle w:val="SourceCode"/>
      </w:pPr>
      <w:r>
        <w:t>bool run_update(MYSQL *connection) {</w:t>
      </w:r>
    </w:p>
    <w:p w14:paraId="57194C42" w14:textId="77777777" w:rsidR="00B93A7D" w:rsidRDefault="00AF0FF3">
      <w:pPr>
        <w:pStyle w:val="SourceCode"/>
      </w:pPr>
      <w:r>
        <w:t xml:space="preserve">    char id_text[64] = "";</w:t>
      </w:r>
    </w:p>
    <w:p w14:paraId="008F66B5" w14:textId="77777777" w:rsidR="00B93A7D" w:rsidRDefault="00AF0FF3">
      <w:pPr>
        <w:pStyle w:val="SourceCode"/>
      </w:pPr>
      <w:r>
        <w:t xml:space="preserve">    if (!read_answer("Id: ", id_text, sizeof id_text)) {</w:t>
      </w:r>
    </w:p>
    <w:p w14:paraId="1863E25B" w14:textId="77777777" w:rsidR="00B93A7D" w:rsidRDefault="00AF0FF3">
      <w:pPr>
        <w:pStyle w:val="SourceCode"/>
      </w:pPr>
      <w:r>
        <w:t xml:space="preserve">        fprintf(stderr, "Error: input ended before every answer was given\n");</w:t>
      </w:r>
    </w:p>
    <w:p w14:paraId="4AEF842B" w14:textId="77777777" w:rsidR="00B93A7D" w:rsidRDefault="00AF0FF3">
      <w:pPr>
        <w:pStyle w:val="SourceCode"/>
      </w:pPr>
      <w:r>
        <w:t xml:space="preserve">        return false;</w:t>
      </w:r>
    </w:p>
    <w:p w14:paraId="61AE330F" w14:textId="77777777" w:rsidR="00B93A7D" w:rsidRDefault="00AF0FF3">
      <w:pPr>
        <w:pStyle w:val="SourceCode"/>
      </w:pPr>
      <w:r>
        <w:t xml:space="preserve">    }</w:t>
      </w:r>
    </w:p>
    <w:p w14:paraId="72E9A8E7" w14:textId="77777777" w:rsidR="00B93A7D" w:rsidRDefault="00AF0FF3">
      <w:pPr>
        <w:pStyle w:val="SourceCode"/>
      </w:pPr>
      <w:r>
        <w:t xml:space="preserve">    // Remember, parse_id (Lesson 5.2) refuses text that is not an id, so</w:t>
      </w:r>
    </w:p>
    <w:p w14:paraId="090199B0" w14:textId="77777777" w:rsidR="00B93A7D" w:rsidRDefault="00AF0FF3">
      <w:pPr>
        <w:pStyle w:val="SourceCode"/>
      </w:pPr>
      <w:r>
        <w:t xml:space="preserve">    // nothing is sent for it.</w:t>
      </w:r>
    </w:p>
    <w:p w14:paraId="1D719A7B" w14:textId="77777777" w:rsidR="00B93A7D" w:rsidRDefault="00AF0FF3">
      <w:pPr>
        <w:pStyle w:val="SourceCode"/>
      </w:pPr>
      <w:r>
        <w:t xml:space="preserve">    int contact_id = parse_id(id_text);</w:t>
      </w:r>
    </w:p>
    <w:p w14:paraId="2A40143C" w14:textId="77777777" w:rsidR="00B93A7D" w:rsidRDefault="00AF0FF3">
      <w:pPr>
        <w:pStyle w:val="SourceCode"/>
      </w:pPr>
      <w:r>
        <w:t xml:space="preserve">    if (contact_id == 0) {</w:t>
      </w:r>
    </w:p>
    <w:p w14:paraId="77551A6F" w14:textId="77777777" w:rsidR="00B93A7D" w:rsidRDefault="00AF0FF3">
      <w:pPr>
        <w:pStyle w:val="SourceCode"/>
      </w:pPr>
      <w:r>
        <w:t xml:space="preserve">        fprintf(stderr, "Error: id must be a whole number, 1 or more\n");</w:t>
      </w:r>
    </w:p>
    <w:p w14:paraId="16E40FF5" w14:textId="77777777" w:rsidR="00B93A7D" w:rsidRDefault="00AF0FF3">
      <w:pPr>
        <w:pStyle w:val="SourceCode"/>
      </w:pPr>
      <w:r>
        <w:t xml:space="preserve">        return false;</w:t>
      </w:r>
    </w:p>
    <w:p w14:paraId="4644F8C1" w14:textId="77777777" w:rsidR="00B93A7D" w:rsidRDefault="00AF0FF3">
      <w:pPr>
        <w:pStyle w:val="SourceCode"/>
      </w:pPr>
      <w:r>
        <w:t xml:space="preserve">    }</w:t>
      </w:r>
    </w:p>
    <w:p w14:paraId="5F07DA47" w14:textId="77777777" w:rsidR="00B93A7D" w:rsidRDefault="00B93A7D">
      <w:pPr>
        <w:pStyle w:val="SourceCode"/>
      </w:pPr>
    </w:p>
    <w:p w14:paraId="4B4DD1A6" w14:textId="77777777" w:rsidR="00B93A7D" w:rsidRDefault="00AF0FF3">
      <w:pPr>
        <w:pStyle w:val="SourceCode"/>
      </w:pPr>
      <w:r>
        <w:t xml:space="preserve">    // Load the contact before asking anything: an unknown id is reported</w:t>
      </w:r>
    </w:p>
    <w:p w14:paraId="0370B0D0" w14:textId="77777777" w:rsidR="00B93A7D" w:rsidRDefault="00AF0FF3">
      <w:pPr>
        <w:pStyle w:val="SourceCode"/>
      </w:pPr>
      <w:r>
        <w:t xml:space="preserve">    // at once, not after three questions, and each question can show the</w:t>
      </w:r>
    </w:p>
    <w:p w14:paraId="153BD76F" w14:textId="77777777" w:rsidR="00B93A7D" w:rsidRDefault="00AF0FF3">
      <w:pPr>
        <w:pStyle w:val="SourceCode"/>
      </w:pPr>
      <w:r>
        <w:t xml:space="preserve">    // value that is stored now. Remember, get_contact returns 1, 0 for no</w:t>
      </w:r>
    </w:p>
    <w:p w14:paraId="33C475D2" w14:textId="77777777" w:rsidR="00B93A7D" w:rsidRDefault="00AF0FF3">
      <w:pPr>
        <w:pStyle w:val="SourceCode"/>
      </w:pPr>
      <w:r>
        <w:t xml:space="preserve">    // such id, or -1 after it printed the Error line itself.</w:t>
      </w:r>
    </w:p>
    <w:p w14:paraId="12E8D17C" w14:textId="77777777" w:rsidR="00B93A7D" w:rsidRDefault="00AF0FF3">
      <w:pPr>
        <w:pStyle w:val="SourceCode"/>
      </w:pPr>
      <w:r>
        <w:t xml:space="preserve">    struct Contact current = {0, "", "", "", false};</w:t>
      </w:r>
    </w:p>
    <w:p w14:paraId="08B92D82" w14:textId="77777777" w:rsidR="00B93A7D" w:rsidRDefault="00AF0FF3">
      <w:pPr>
        <w:pStyle w:val="SourceCode"/>
      </w:pPr>
      <w:r>
        <w:t xml:space="preserve">    int found = get_contact(connection, contact_id, &amp;current);</w:t>
      </w:r>
    </w:p>
    <w:p w14:paraId="43139531" w14:textId="77777777" w:rsidR="00B93A7D" w:rsidRDefault="00AF0FF3">
      <w:pPr>
        <w:pStyle w:val="SourceCode"/>
      </w:pPr>
      <w:r>
        <w:t xml:space="preserve">    if (found == -1) {</w:t>
      </w:r>
    </w:p>
    <w:p w14:paraId="614F3EC8" w14:textId="77777777" w:rsidR="00B93A7D" w:rsidRDefault="00AF0FF3">
      <w:pPr>
        <w:pStyle w:val="SourceCode"/>
      </w:pPr>
      <w:r>
        <w:t xml:space="preserve">        return false;</w:t>
      </w:r>
    </w:p>
    <w:p w14:paraId="38287186" w14:textId="77777777" w:rsidR="00B93A7D" w:rsidRDefault="00AF0FF3">
      <w:pPr>
        <w:pStyle w:val="SourceCode"/>
      </w:pPr>
      <w:r>
        <w:t xml:space="preserve">    }</w:t>
      </w:r>
    </w:p>
    <w:p w14:paraId="0297E69E" w14:textId="77777777" w:rsidR="00B93A7D" w:rsidRDefault="00AF0FF3">
      <w:pPr>
        <w:pStyle w:val="SourceCode"/>
      </w:pPr>
      <w:r>
        <w:t xml:space="preserve">    if (found == 0) {</w:t>
      </w:r>
    </w:p>
    <w:p w14:paraId="1876F313" w14:textId="77777777" w:rsidR="00B93A7D" w:rsidRDefault="00AF0FF3">
      <w:pPr>
        <w:pStyle w:val="SourceCode"/>
      </w:pPr>
      <w:r>
        <w:t xml:space="preserve">        fprintf(stderr, "Error: no contact with id %d\n", contact_id);</w:t>
      </w:r>
    </w:p>
    <w:p w14:paraId="2657D1CF" w14:textId="77777777" w:rsidR="00B93A7D" w:rsidRDefault="00AF0FF3">
      <w:pPr>
        <w:pStyle w:val="SourceCode"/>
      </w:pPr>
      <w:r>
        <w:t xml:space="preserve">        return false;</w:t>
      </w:r>
    </w:p>
    <w:p w14:paraId="1218BBA2" w14:textId="77777777" w:rsidR="00B93A7D" w:rsidRDefault="00AF0FF3">
      <w:pPr>
        <w:pStyle w:val="SourceCode"/>
      </w:pPr>
      <w:r>
        <w:t xml:space="preserve">    }</w:t>
      </w:r>
    </w:p>
    <w:p w14:paraId="59E2E9A0" w14:textId="77777777" w:rsidR="00B93A7D" w:rsidRDefault="00B93A7D">
      <w:pPr>
        <w:pStyle w:val="SourceCode"/>
      </w:pPr>
    </w:p>
    <w:p w14:paraId="71298CAB" w14:textId="77777777" w:rsidR="00B93A7D" w:rsidRDefault="00AF0FF3">
      <w:pPr>
        <w:pStyle w:val="SourceCode"/>
      </w:pPr>
      <w:r>
        <w:t xml:space="preserve">    // Each prompt shows the current value in square brackets, the way</w:t>
      </w:r>
    </w:p>
    <w:p w14:paraId="62066B63" w14:textId="77777777" w:rsidR="00B93A7D" w:rsidRDefault="00AF0FF3">
      <w:pPr>
        <w:pStyle w:val="SourceCode"/>
      </w:pPr>
      <w:r>
        <w:t xml:space="preserve">    // many programs show what an empty answer keeps. Only the phone may be</w:t>
      </w:r>
    </w:p>
    <w:p w14:paraId="2B52AB21" w14:textId="77777777" w:rsidR="00B93A7D" w:rsidRDefault="00AF0FF3">
      <w:pPr>
        <w:pStyle w:val="SourceCode"/>
      </w:pPr>
      <w:r>
        <w:t xml:space="preserve">    // cleared, so only its prompt mentions -. snprintf builds each prompt</w:t>
      </w:r>
    </w:p>
    <w:p w14:paraId="1D7BD5A0" w14:textId="77777777" w:rsidR="00B93A7D" w:rsidRDefault="00AF0FF3">
      <w:pPr>
        <w:pStyle w:val="SourceCode"/>
      </w:pPr>
      <w:r>
        <w:t xml:space="preserve">    // in the one prompt array, which is large enough for the longest</w:t>
      </w:r>
    </w:p>
    <w:p w14:paraId="32BF1D4A" w14:textId="77777777" w:rsidR="00B93A7D" w:rsidRDefault="00AF0FF3">
      <w:pPr>
        <w:pStyle w:val="SourceCode"/>
      </w:pPr>
      <w:r>
        <w:t xml:space="preserve">    // email, before read_answer prints it.</w:t>
      </w:r>
    </w:p>
    <w:p w14:paraId="68D36244" w14:textId="77777777" w:rsidR="00B93A7D" w:rsidRDefault="00AF0FF3">
      <w:pPr>
        <w:pStyle w:val="SourceCode"/>
      </w:pPr>
      <w:r>
        <w:t xml:space="preserve">    const char *phone_text = "(no phone)";</w:t>
      </w:r>
    </w:p>
    <w:p w14:paraId="106DC85C" w14:textId="77777777" w:rsidR="00B93A7D" w:rsidRDefault="00AF0FF3">
      <w:pPr>
        <w:pStyle w:val="SourceCode"/>
      </w:pPr>
      <w:r>
        <w:t xml:space="preserve">    if (current.has_phone) {</w:t>
      </w:r>
    </w:p>
    <w:p w14:paraId="5EAC3C59" w14:textId="77777777" w:rsidR="00B93A7D" w:rsidRDefault="00AF0FF3">
      <w:pPr>
        <w:pStyle w:val="SourceCode"/>
      </w:pPr>
      <w:r>
        <w:t xml:space="preserve">        phone_text = current.phone;</w:t>
      </w:r>
    </w:p>
    <w:p w14:paraId="109414C0" w14:textId="77777777" w:rsidR="00B93A7D" w:rsidRDefault="00AF0FF3">
      <w:pPr>
        <w:pStyle w:val="SourceCode"/>
      </w:pPr>
      <w:r>
        <w:t xml:space="preserve">    }</w:t>
      </w:r>
    </w:p>
    <w:p w14:paraId="1BECCB3D" w14:textId="77777777" w:rsidR="00B93A7D" w:rsidRDefault="00AF0FF3">
      <w:pPr>
        <w:pStyle w:val="SourceCode"/>
      </w:pPr>
      <w:r>
        <w:t xml:space="preserve">    char prompt[1100] = "";</w:t>
      </w:r>
    </w:p>
    <w:p w14:paraId="663DB38E" w14:textId="77777777" w:rsidR="00B93A7D" w:rsidRDefault="00AF0FF3">
      <w:pPr>
        <w:pStyle w:val="SourceCode"/>
      </w:pPr>
      <w:r>
        <w:t xml:space="preserve">    char name_answer[512] = "";</w:t>
      </w:r>
    </w:p>
    <w:p w14:paraId="681E4AF7" w14:textId="77777777" w:rsidR="00B93A7D" w:rsidRDefault="00AF0FF3">
      <w:pPr>
        <w:pStyle w:val="SourceCode"/>
      </w:pPr>
      <w:r>
        <w:t xml:space="preserve">    char email_answer[512] = "";</w:t>
      </w:r>
    </w:p>
    <w:p w14:paraId="6D2ED3A6" w14:textId="77777777" w:rsidR="00B93A7D" w:rsidRDefault="00AF0FF3">
      <w:pPr>
        <w:pStyle w:val="SourceCode"/>
      </w:pPr>
      <w:r>
        <w:t xml:space="preserve">    char phone_answer[512] = "";</w:t>
      </w:r>
    </w:p>
    <w:p w14:paraId="387A730D" w14:textId="77777777" w:rsidR="00B93A7D" w:rsidRDefault="00AF0FF3">
      <w:pPr>
        <w:pStyle w:val="SourceCode"/>
      </w:pPr>
      <w:r>
        <w:t xml:space="preserve">    snprintf(prompt, sizeof prompt, "Name [%s]: ", current.full_name);</w:t>
      </w:r>
    </w:p>
    <w:p w14:paraId="4C9C9B5B" w14:textId="77777777" w:rsidR="00B93A7D" w:rsidRDefault="00AF0FF3">
      <w:pPr>
        <w:pStyle w:val="SourceCode"/>
      </w:pPr>
      <w:r>
        <w:t xml:space="preserve">    bool name_answered = read_answer(prompt, name_answer,</w:t>
      </w:r>
    </w:p>
    <w:p w14:paraId="2F00BF89" w14:textId="77777777" w:rsidR="00B93A7D" w:rsidRDefault="00AF0FF3">
      <w:pPr>
        <w:pStyle w:val="SourceCode"/>
      </w:pPr>
      <w:r>
        <w:t xml:space="preserve">                                     sizeof name_answer);</w:t>
      </w:r>
    </w:p>
    <w:p w14:paraId="4AC0BD91" w14:textId="77777777" w:rsidR="00B93A7D" w:rsidRDefault="00AF0FF3">
      <w:pPr>
        <w:pStyle w:val="SourceCode"/>
      </w:pPr>
      <w:r>
        <w:t xml:space="preserve">    snprintf(prompt, sizeof prompt, "Email [%s]: ", current.email);</w:t>
      </w:r>
    </w:p>
    <w:p w14:paraId="5F353280" w14:textId="77777777" w:rsidR="00B93A7D" w:rsidRDefault="00AF0FF3">
      <w:pPr>
        <w:pStyle w:val="SourceCode"/>
      </w:pPr>
      <w:r>
        <w:t xml:space="preserve">    bool email_answered = read_answer(prompt, email_answer,</w:t>
      </w:r>
    </w:p>
    <w:p w14:paraId="16DF35A4" w14:textId="77777777" w:rsidR="00B93A7D" w:rsidRDefault="00AF0FF3">
      <w:pPr>
        <w:pStyle w:val="SourceCode"/>
      </w:pPr>
      <w:r>
        <w:t xml:space="preserve">                                      sizeof email_answer);</w:t>
      </w:r>
    </w:p>
    <w:p w14:paraId="0C197F97" w14:textId="77777777" w:rsidR="00B93A7D" w:rsidRDefault="00AF0FF3">
      <w:pPr>
        <w:pStyle w:val="SourceCode"/>
      </w:pPr>
      <w:r>
        <w:t xml:space="preserve">    snprintf(prompt, sizeof prompt, "Phone [%s] (- to clear): ", phone_text);</w:t>
      </w:r>
    </w:p>
    <w:p w14:paraId="4940815F" w14:textId="77777777" w:rsidR="00B93A7D" w:rsidRDefault="00AF0FF3">
      <w:pPr>
        <w:pStyle w:val="SourceCode"/>
      </w:pPr>
      <w:r>
        <w:t xml:space="preserve">    bool phone_answered = read_answer(prompt, phone_answer,</w:t>
      </w:r>
    </w:p>
    <w:p w14:paraId="4AAFF839" w14:textId="77777777" w:rsidR="00B93A7D" w:rsidRDefault="00AF0FF3">
      <w:pPr>
        <w:pStyle w:val="SourceCode"/>
      </w:pPr>
      <w:r>
        <w:t xml:space="preserve">                                      sizeof phone_answer);</w:t>
      </w:r>
    </w:p>
    <w:p w14:paraId="5BD26CF6" w14:textId="77777777" w:rsidR="00B93A7D" w:rsidRDefault="00AF0FF3">
      <w:pPr>
        <w:pStyle w:val="SourceCode"/>
      </w:pPr>
      <w:r>
        <w:t xml:space="preserve">    // Remember, all answers must arrive before anything is saved (Lesson</w:t>
      </w:r>
    </w:p>
    <w:p w14:paraId="32AAF36F" w14:textId="77777777" w:rsidR="00B93A7D" w:rsidRDefault="00AF0FF3">
      <w:pPr>
        <w:pStyle w:val="SourceCode"/>
      </w:pPr>
      <w:r>
        <w:t xml:space="preserve">    // 5.1): a missing answer must not quietly mean "keep".</w:t>
      </w:r>
    </w:p>
    <w:p w14:paraId="6349A989" w14:textId="77777777" w:rsidR="00B93A7D" w:rsidRDefault="00AF0FF3">
      <w:pPr>
        <w:pStyle w:val="SourceCode"/>
      </w:pPr>
      <w:r>
        <w:t xml:space="preserve">    if (!name_answered || !email_answered || !phone_answered) {</w:t>
      </w:r>
    </w:p>
    <w:p w14:paraId="1BF9E029" w14:textId="77777777" w:rsidR="00B93A7D" w:rsidRDefault="00AF0FF3">
      <w:pPr>
        <w:pStyle w:val="SourceCode"/>
      </w:pPr>
      <w:r>
        <w:t xml:space="preserve">        fprintf(stderr, "Error: input ended before every answer was given\n");</w:t>
      </w:r>
    </w:p>
    <w:p w14:paraId="5C19543E" w14:textId="77777777" w:rsidR="00B93A7D" w:rsidRDefault="00AF0FF3">
      <w:pPr>
        <w:pStyle w:val="SourceCode"/>
      </w:pPr>
      <w:r>
        <w:t xml:space="preserve">        return false;</w:t>
      </w:r>
    </w:p>
    <w:p w14:paraId="52C1B613" w14:textId="77777777" w:rsidR="00B93A7D" w:rsidRDefault="00AF0FF3">
      <w:pPr>
        <w:pStyle w:val="SourceCode"/>
      </w:pPr>
      <w:r>
        <w:t xml:space="preserve">    }</w:t>
      </w:r>
    </w:p>
    <w:p w14:paraId="6C72D1CA" w14:textId="77777777" w:rsidR="00B93A7D" w:rsidRDefault="00B93A7D">
      <w:pPr>
        <w:pStyle w:val="SourceCode"/>
      </w:pPr>
    </w:p>
    <w:p w14:paraId="0BE718E3" w14:textId="77777777" w:rsidR="00B93A7D" w:rsidRDefault="00AF0FF3">
      <w:pPr>
        <w:pStyle w:val="SourceCode"/>
      </w:pPr>
      <w:r>
        <w:t xml:space="preserve">    // changed starts as a copy of current, and only what was typed</w:t>
      </w:r>
    </w:p>
    <w:p w14:paraId="3BB28286" w14:textId="77777777" w:rsidR="00B93A7D" w:rsidRDefault="00AF0FF3">
      <w:pPr>
        <w:pStyle w:val="SourceCode"/>
      </w:pPr>
      <w:r>
        <w:t xml:space="preserve">    // replaces a value. current must keep the stored values, so</w:t>
      </w:r>
    </w:p>
    <w:p w14:paraId="4A462226" w14:textId="77777777" w:rsidR="00B93A7D" w:rsidRDefault="00AF0FF3">
      <w:pPr>
        <w:pStyle w:val="SourceCode"/>
      </w:pPr>
      <w:r>
        <w:t xml:space="preserve">    // has_changes can compare the two. Remember, = copies every field of a</w:t>
      </w:r>
    </w:p>
    <w:p w14:paraId="7F98F2FA" w14:textId="77777777" w:rsidR="00B93A7D" w:rsidRDefault="00AF0FF3">
      <w:pPr>
        <w:pStyle w:val="SourceCode"/>
      </w:pPr>
      <w:r>
        <w:t xml:space="preserve">    // struct, its arrays too (Lesson 2.9). Each answer is trimmed first, so</w:t>
      </w:r>
    </w:p>
    <w:p w14:paraId="29AE6598" w14:textId="77777777" w:rsidR="00B93A7D" w:rsidRDefault="00AF0FF3">
      <w:pPr>
        <w:pStyle w:val="SourceCode"/>
      </w:pPr>
      <w:r>
        <w:t xml:space="preserve">    // an answer of only spaces keeps the value too. For the phone, a</w:t>
      </w:r>
    </w:p>
    <w:p w14:paraId="227C4CF7" w14:textId="77777777" w:rsidR="00B93A7D" w:rsidRDefault="00AF0FF3">
      <w:pPr>
        <w:pStyle w:val="SourceCode"/>
      </w:pPr>
      <w:r>
        <w:t xml:space="preserve">    // single - means "no phone": has_phone false, stored as NULL. The name</w:t>
      </w:r>
    </w:p>
    <w:p w14:paraId="15A163EB" w14:textId="77777777" w:rsidR="00B93A7D" w:rsidRDefault="00AF0FF3">
      <w:pPr>
        <w:pStyle w:val="SourceCode"/>
      </w:pPr>
      <w:r>
        <w:t xml:space="preserve">    // and the email are required, so they cannot be cleared.</w:t>
      </w:r>
    </w:p>
    <w:p w14:paraId="6B82ED15" w14:textId="77777777" w:rsidR="00B93A7D" w:rsidRDefault="00AF0FF3">
      <w:pPr>
        <w:pStyle w:val="SourceCode"/>
      </w:pPr>
      <w:r>
        <w:t xml:space="preserve">    struct Contact changed = current;</w:t>
      </w:r>
    </w:p>
    <w:p w14:paraId="18CE401C" w14:textId="77777777" w:rsidR="00B93A7D" w:rsidRDefault="00AF0FF3">
      <w:pPr>
        <w:pStyle w:val="SourceCode"/>
      </w:pPr>
      <w:r>
        <w:t xml:space="preserve">    char *typed_name = trim_text(name_answer);</w:t>
      </w:r>
    </w:p>
    <w:p w14:paraId="3B7E20DA" w14:textId="77777777" w:rsidR="00B93A7D" w:rsidRDefault="00AF0FF3">
      <w:pPr>
        <w:pStyle w:val="SourceCode"/>
      </w:pPr>
      <w:r>
        <w:t xml:space="preserve">    if (strcmp(typed_name, "") != 0) {</w:t>
      </w:r>
    </w:p>
    <w:p w14:paraId="70BF2B40" w14:textId="77777777" w:rsidR="00B93A7D" w:rsidRDefault="00AF0FF3">
      <w:pPr>
        <w:pStyle w:val="SourceCode"/>
      </w:pPr>
      <w:r>
        <w:t xml:space="preserve">        snprintf(changed.full_name, sizeof changed.full_name, "%s",</w:t>
      </w:r>
    </w:p>
    <w:p w14:paraId="70EB3134" w14:textId="77777777" w:rsidR="00B93A7D" w:rsidRDefault="00AF0FF3">
      <w:pPr>
        <w:pStyle w:val="SourceCode"/>
      </w:pPr>
      <w:r>
        <w:t xml:space="preserve">                 typed_name);</w:t>
      </w:r>
    </w:p>
    <w:p w14:paraId="09CB9AF2" w14:textId="77777777" w:rsidR="00B93A7D" w:rsidRDefault="00AF0FF3">
      <w:pPr>
        <w:pStyle w:val="SourceCode"/>
      </w:pPr>
      <w:r>
        <w:t xml:space="preserve">    }</w:t>
      </w:r>
    </w:p>
    <w:p w14:paraId="6303DD8D" w14:textId="77777777" w:rsidR="00B93A7D" w:rsidRDefault="00AF0FF3">
      <w:pPr>
        <w:pStyle w:val="SourceCode"/>
      </w:pPr>
      <w:r>
        <w:t xml:space="preserve">    char *typed_email = trim_text(email_answer);</w:t>
      </w:r>
    </w:p>
    <w:p w14:paraId="2657476F" w14:textId="77777777" w:rsidR="00B93A7D" w:rsidRDefault="00AF0FF3">
      <w:pPr>
        <w:pStyle w:val="SourceCode"/>
      </w:pPr>
      <w:r>
        <w:t xml:space="preserve">    if (strcmp(typed_email, "") != 0) {</w:t>
      </w:r>
    </w:p>
    <w:p w14:paraId="7D5C45A9" w14:textId="77777777" w:rsidR="00B93A7D" w:rsidRDefault="00AF0FF3">
      <w:pPr>
        <w:pStyle w:val="SourceCode"/>
      </w:pPr>
      <w:r>
        <w:t xml:space="preserve">        snprintf(changed.email, sizeof changed.email, "%s", typed_email);</w:t>
      </w:r>
    </w:p>
    <w:p w14:paraId="57E96A84" w14:textId="77777777" w:rsidR="00B93A7D" w:rsidRDefault="00AF0FF3">
      <w:pPr>
        <w:pStyle w:val="SourceCode"/>
      </w:pPr>
      <w:r>
        <w:t xml:space="preserve">    }</w:t>
      </w:r>
    </w:p>
    <w:p w14:paraId="30A82930" w14:textId="77777777" w:rsidR="00B93A7D" w:rsidRDefault="00AF0FF3">
      <w:pPr>
        <w:pStyle w:val="SourceCode"/>
      </w:pPr>
      <w:r>
        <w:t xml:space="preserve">    char *typed_phone = trim_text(phone_answer);</w:t>
      </w:r>
    </w:p>
    <w:p w14:paraId="3E40EB1B" w14:textId="77777777" w:rsidR="00B93A7D" w:rsidRDefault="00AF0FF3">
      <w:pPr>
        <w:pStyle w:val="SourceCode"/>
      </w:pPr>
      <w:r>
        <w:t xml:space="preserve">    if (strcmp(typed_phone, "-") == 0) {</w:t>
      </w:r>
    </w:p>
    <w:p w14:paraId="5B884E63" w14:textId="77777777" w:rsidR="00B93A7D" w:rsidRDefault="00AF0FF3">
      <w:pPr>
        <w:pStyle w:val="SourceCode"/>
      </w:pPr>
      <w:r>
        <w:t xml:space="preserve">        changed.has_phone = false;</w:t>
      </w:r>
    </w:p>
    <w:p w14:paraId="1734152B" w14:textId="77777777" w:rsidR="00B93A7D" w:rsidRDefault="00AF0FF3">
      <w:pPr>
        <w:pStyle w:val="SourceCode"/>
      </w:pPr>
      <w:r>
        <w:t xml:space="preserve">        changed.phone[0] = '\0';</w:t>
      </w:r>
    </w:p>
    <w:p w14:paraId="441CC6FF" w14:textId="77777777" w:rsidR="00B93A7D" w:rsidRDefault="00AF0FF3">
      <w:pPr>
        <w:pStyle w:val="SourceCode"/>
      </w:pPr>
      <w:r>
        <w:t xml:space="preserve">    } else if (strcmp(typed_phone, "") != 0) {</w:t>
      </w:r>
    </w:p>
    <w:p w14:paraId="1F0AFD34" w14:textId="77777777" w:rsidR="00B93A7D" w:rsidRDefault="00AF0FF3">
      <w:pPr>
        <w:pStyle w:val="SourceCode"/>
      </w:pPr>
      <w:r>
        <w:t xml:space="preserve">        changed.has_phone = true;</w:t>
      </w:r>
    </w:p>
    <w:p w14:paraId="03A08232" w14:textId="77777777" w:rsidR="00B93A7D" w:rsidRDefault="00AF0FF3">
      <w:pPr>
        <w:pStyle w:val="SourceCode"/>
      </w:pPr>
      <w:r>
        <w:t xml:space="preserve">        snprintf(changed.phone, sizeof changed.phone, "%s", typed_phone);</w:t>
      </w:r>
    </w:p>
    <w:p w14:paraId="3FAF6486" w14:textId="77777777" w:rsidR="00B93A7D" w:rsidRDefault="00AF0FF3">
      <w:pPr>
        <w:pStyle w:val="SourceCode"/>
      </w:pPr>
      <w:r>
        <w:t xml:space="preserve">    }</w:t>
      </w:r>
    </w:p>
    <w:p w14:paraId="46B03089" w14:textId="77777777" w:rsidR="00B93A7D" w:rsidRDefault="00B93A7D">
      <w:pPr>
        <w:pStyle w:val="SourceCode"/>
      </w:pPr>
    </w:p>
    <w:p w14:paraId="7042D906" w14:textId="77777777" w:rsidR="00B93A7D" w:rsidRDefault="00AF0FF3">
      <w:pPr>
        <w:pStyle w:val="SourceCode"/>
      </w:pPr>
      <w:r>
        <w:t xml:space="preserve">    // Nothing changed: say so, and send nothing to the server.</w:t>
      </w:r>
    </w:p>
    <w:p w14:paraId="4F8CB28A" w14:textId="77777777" w:rsidR="00B93A7D" w:rsidRDefault="00AF0FF3">
      <w:pPr>
        <w:pStyle w:val="SourceCode"/>
      </w:pPr>
      <w:r>
        <w:t xml:space="preserve">    if (!has_changes(&amp;current, &amp;changed)) {</w:t>
      </w:r>
    </w:p>
    <w:p w14:paraId="63AA3F9B" w14:textId="77777777" w:rsidR="00B93A7D" w:rsidRDefault="00AF0FF3">
      <w:pPr>
        <w:pStyle w:val="SourceCode"/>
      </w:pPr>
      <w:r>
        <w:t xml:space="preserve">        printf("No changes; contact %d was not updated\n", contact_id);</w:t>
      </w:r>
    </w:p>
    <w:p w14:paraId="15571798" w14:textId="77777777" w:rsidR="00B93A7D" w:rsidRDefault="00AF0FF3">
      <w:pPr>
        <w:pStyle w:val="SourceCode"/>
      </w:pPr>
      <w:r>
        <w:t xml:space="preserve">        return false;</w:t>
      </w:r>
    </w:p>
    <w:p w14:paraId="4930E67A" w14:textId="77777777" w:rsidR="00B93A7D" w:rsidRDefault="00AF0FF3">
      <w:pPr>
        <w:pStyle w:val="SourceCode"/>
      </w:pPr>
      <w:r>
        <w:t xml:space="preserve">    }</w:t>
      </w:r>
    </w:p>
    <w:p w14:paraId="7406C25D" w14:textId="77777777" w:rsidR="00B93A7D" w:rsidRDefault="00AF0FF3">
      <w:pPr>
        <w:pStyle w:val="SourceCode"/>
      </w:pPr>
      <w:r>
        <w:t xml:space="preserve">    return update_contact(connection, &amp;changed);</w:t>
      </w:r>
    </w:p>
    <w:p w14:paraId="425B6724" w14:textId="77777777" w:rsidR="00B93A7D" w:rsidRDefault="00AF0FF3">
      <w:pPr>
        <w:pStyle w:val="SourceCode"/>
      </w:pPr>
      <w:r>
        <w:t>}</w:t>
      </w:r>
    </w:p>
    <w:p w14:paraId="4790A592" w14:textId="77777777" w:rsidR="00B93A7D" w:rsidRDefault="00B93A7D">
      <w:pPr>
        <w:pStyle w:val="SourceCode"/>
      </w:pPr>
    </w:p>
    <w:p w14:paraId="132CB58C" w14:textId="77777777" w:rsidR="00B93A7D" w:rsidRDefault="00AF0FF3">
      <w:pPr>
        <w:pStyle w:val="SourceCode"/>
      </w:pPr>
      <w:r>
        <w:t>// Remember, main starts the program; 0 = success, 1 = failure.</w:t>
      </w:r>
    </w:p>
    <w:p w14:paraId="353D77BA" w14:textId="77777777" w:rsidR="00B93A7D" w:rsidRDefault="00AF0FF3">
      <w:pPr>
        <w:pStyle w:val="SourceCode"/>
      </w:pPr>
      <w:r>
        <w:t>int main(void) {</w:t>
      </w:r>
    </w:p>
    <w:p w14:paraId="1226F96F" w14:textId="77777777" w:rsidR="00B93A7D" w:rsidRDefault="00AF0FF3">
      <w:pPr>
        <w:pStyle w:val="SourceCode"/>
      </w:pPr>
      <w:r>
        <w:t xml:space="preserve">    // Remember, the password comes only from SPA_DB_PASSWORD.</w:t>
      </w:r>
    </w:p>
    <w:p w14:paraId="7C3BC926" w14:textId="77777777" w:rsidR="00B93A7D" w:rsidRDefault="00AF0FF3">
      <w:pPr>
        <w:pStyle w:val="SourceCode"/>
      </w:pPr>
      <w:r>
        <w:t xml:space="preserve">    const char *password = getenv("SPA_DB_PASSWORD");</w:t>
      </w:r>
    </w:p>
    <w:p w14:paraId="1CA0AEFE" w14:textId="77777777" w:rsidR="00B93A7D" w:rsidRDefault="00AF0FF3">
      <w:pPr>
        <w:pStyle w:val="SourceCode"/>
      </w:pPr>
      <w:r>
        <w:t xml:space="preserve">    if (password == NULL) {</w:t>
      </w:r>
    </w:p>
    <w:p w14:paraId="5B66073C" w14:textId="77777777" w:rsidR="00B93A7D" w:rsidRDefault="00AF0FF3">
      <w:pPr>
        <w:pStyle w:val="SourceCode"/>
      </w:pPr>
      <w:r>
        <w:t xml:space="preserve">        fprintf(stderr, "Error: SPA_DB_PASSWORD is not set\n");</w:t>
      </w:r>
    </w:p>
    <w:p w14:paraId="74307524" w14:textId="77777777" w:rsidR="00B93A7D" w:rsidRDefault="00AF0FF3">
      <w:pPr>
        <w:pStyle w:val="SourceCode"/>
      </w:pPr>
      <w:r>
        <w:t xml:space="preserve">        return 1;</w:t>
      </w:r>
    </w:p>
    <w:p w14:paraId="020AD8F3" w14:textId="77777777" w:rsidR="00B93A7D" w:rsidRDefault="00AF0FF3">
      <w:pPr>
        <w:pStyle w:val="SourceCode"/>
      </w:pPr>
      <w:r>
        <w:t xml:space="preserve">    }</w:t>
      </w:r>
    </w:p>
    <w:p w14:paraId="753180EC" w14:textId="77777777" w:rsidR="00B93A7D" w:rsidRDefault="00B93A7D">
      <w:pPr>
        <w:pStyle w:val="SourceCode"/>
      </w:pPr>
    </w:p>
    <w:p w14:paraId="072BC2BE" w14:textId="77777777" w:rsidR="00B93A7D" w:rsidRDefault="00AF0FF3">
      <w:pPr>
        <w:pStyle w:val="SourceCode"/>
      </w:pPr>
      <w:r>
        <w:t xml:space="preserve">    // mysql_init returns NULL only when memory runs out. Without a</w:t>
      </w:r>
    </w:p>
    <w:p w14:paraId="34DAB7E2" w14:textId="77777777" w:rsidR="00B93A7D" w:rsidRDefault="00AF0FF3">
      <w:pPr>
        <w:pStyle w:val="SourceCode"/>
      </w:pPr>
      <w:r>
        <w:t xml:space="preserve">    // connection no command can work, so a failure stops the program with</w:t>
      </w:r>
    </w:p>
    <w:p w14:paraId="45CD302B" w14:textId="77777777" w:rsidR="00B93A7D" w:rsidRDefault="00AF0FF3">
      <w:pPr>
        <w:pStyle w:val="SourceCode"/>
      </w:pPr>
      <w:r>
        <w:t xml:space="preserve">    // exit code 1. Remember, C has no cleanup form, so every way out after</w:t>
      </w:r>
    </w:p>
    <w:p w14:paraId="6BBDBE01" w14:textId="77777777" w:rsidR="00B93A7D" w:rsidRDefault="00AF0FF3">
      <w:pPr>
        <w:pStyle w:val="SourceCode"/>
      </w:pPr>
      <w:r>
        <w:t xml:space="preserve">    // mysql_init calls mysql_close.</w:t>
      </w:r>
    </w:p>
    <w:p w14:paraId="692F2B24" w14:textId="77777777" w:rsidR="00B93A7D" w:rsidRDefault="00AF0FF3">
      <w:pPr>
        <w:pStyle w:val="SourceCode"/>
      </w:pPr>
      <w:r>
        <w:t xml:space="preserve">    MYSQL *connection = mysql_init(NULL);</w:t>
      </w:r>
    </w:p>
    <w:p w14:paraId="5196EACE" w14:textId="77777777" w:rsidR="00B93A7D" w:rsidRDefault="00AF0FF3">
      <w:pPr>
        <w:pStyle w:val="SourceCode"/>
      </w:pPr>
      <w:r>
        <w:t xml:space="preserve">    if (connection == NULL) {</w:t>
      </w:r>
    </w:p>
    <w:p w14:paraId="25BABBCD" w14:textId="77777777" w:rsidR="00B93A7D" w:rsidRDefault="00AF0FF3">
      <w:pPr>
        <w:pStyle w:val="SourceCode"/>
      </w:pPr>
      <w:r>
        <w:t xml:space="preserve">        fprintf(stderr, "Error: out of memory\n");</w:t>
      </w:r>
    </w:p>
    <w:p w14:paraId="07C36E95" w14:textId="77777777" w:rsidR="00B93A7D" w:rsidRDefault="00AF0FF3">
      <w:pPr>
        <w:pStyle w:val="SourceCode"/>
      </w:pPr>
      <w:r>
        <w:t xml:space="preserve">        return 1;</w:t>
      </w:r>
    </w:p>
    <w:p w14:paraId="6F760C10" w14:textId="77777777" w:rsidR="00B93A7D" w:rsidRDefault="00AF0FF3">
      <w:pPr>
        <w:pStyle w:val="SourceCode"/>
      </w:pPr>
      <w:r>
        <w:t xml:space="preserve">    }</w:t>
      </w:r>
    </w:p>
    <w:p w14:paraId="1EB9BC06" w14:textId="77777777" w:rsidR="00B93A7D" w:rsidRDefault="00AF0FF3">
      <w:pPr>
        <w:pStyle w:val="SourceCode"/>
      </w:pPr>
      <w:r>
        <w:t xml:space="preserve">    if (connect_database(connection, password) != 0) {</w:t>
      </w:r>
    </w:p>
    <w:p w14:paraId="566EEF8B" w14:textId="77777777" w:rsidR="00B93A7D" w:rsidRDefault="00AF0FF3">
      <w:pPr>
        <w:pStyle w:val="SourceCode"/>
      </w:pPr>
      <w:r>
        <w:t xml:space="preserve">        report_error(mysql_errno(connection), mysql_error(connection));</w:t>
      </w:r>
    </w:p>
    <w:p w14:paraId="78E89EA1" w14:textId="77777777" w:rsidR="00B93A7D" w:rsidRDefault="00AF0FF3">
      <w:pPr>
        <w:pStyle w:val="SourceCode"/>
      </w:pPr>
      <w:r>
        <w:t xml:space="preserve">        mysql_close(connection);</w:t>
      </w:r>
    </w:p>
    <w:p w14:paraId="0F1A7F5A" w14:textId="77777777" w:rsidR="00B93A7D" w:rsidRDefault="00AF0FF3">
      <w:pPr>
        <w:pStyle w:val="SourceCode"/>
      </w:pPr>
      <w:r>
        <w:t xml:space="preserve">        return 1;</w:t>
      </w:r>
    </w:p>
    <w:p w14:paraId="069452BA" w14:textId="77777777" w:rsidR="00B93A7D" w:rsidRDefault="00AF0FF3">
      <w:pPr>
        <w:pStyle w:val="SourceCode"/>
      </w:pPr>
      <w:r>
        <w:t xml:space="preserve">    }</w:t>
      </w:r>
    </w:p>
    <w:p w14:paraId="03365170" w14:textId="77777777" w:rsidR="00B93A7D" w:rsidRDefault="00AF0FF3">
      <w:pPr>
        <w:pStyle w:val="SourceCode"/>
      </w:pPr>
      <w:r>
        <w:t xml:space="preserve">    printf("Connected to database %s\n", DATABASE);</w:t>
      </w:r>
    </w:p>
    <w:p w14:paraId="55DEDB13" w14:textId="77777777" w:rsidR="00B93A7D" w:rsidRDefault="00B93A7D">
      <w:pPr>
        <w:pStyle w:val="SourceCode"/>
      </w:pPr>
    </w:p>
    <w:p w14:paraId="61875A3E" w14:textId="77777777" w:rsidR="00B93A7D" w:rsidRDefault="00AF0FF3">
      <w:pPr>
        <w:pStyle w:val="SourceCode"/>
      </w:pPr>
      <w:r>
        <w:t xml:space="preserve">    // Remember, only quit or ended input ends the loop; a blank line</w:t>
      </w:r>
    </w:p>
    <w:p w14:paraId="209DF469" w14:textId="77777777" w:rsidR="00B93A7D" w:rsidRDefault="00AF0FF3">
      <w:pPr>
        <w:pStyle w:val="SourceCode"/>
      </w:pPr>
      <w:r>
        <w:t xml:space="preserve">    // matches no branch, so the prompt simply comes back (Lesson 5.1).</w:t>
      </w:r>
    </w:p>
    <w:p w14:paraId="66B62B98" w14:textId="77777777" w:rsidR="00B93A7D" w:rsidRDefault="00AF0FF3">
      <w:pPr>
        <w:pStyle w:val="SourceCode"/>
      </w:pPr>
      <w:r>
        <w:t xml:space="preserve">    bool running = true;</w:t>
      </w:r>
    </w:p>
    <w:p w14:paraId="75B3630C" w14:textId="77777777" w:rsidR="00B93A7D" w:rsidRDefault="00AF0FF3">
      <w:pPr>
        <w:pStyle w:val="SourceCode"/>
      </w:pPr>
      <w:r>
        <w:t xml:space="preserve">    while (running) {</w:t>
      </w:r>
    </w:p>
    <w:p w14:paraId="7DEBB4B9" w14:textId="77777777" w:rsidR="00B93A7D" w:rsidRDefault="00AF0FF3">
      <w:pPr>
        <w:pStyle w:val="SourceCode"/>
      </w:pPr>
      <w:r>
        <w:t xml:space="preserve">        char typed_command[64] = "";</w:t>
      </w:r>
    </w:p>
    <w:p w14:paraId="568116AA" w14:textId="77777777" w:rsidR="00B93A7D" w:rsidRDefault="00AF0FF3">
      <w:pPr>
        <w:pStyle w:val="SourceCode"/>
      </w:pPr>
      <w:r>
        <w:t xml:space="preserve">        bool answered = read_answer("contacts&gt; ", typed_command,</w:t>
      </w:r>
    </w:p>
    <w:p w14:paraId="314F6288" w14:textId="77777777" w:rsidR="00B93A7D" w:rsidRDefault="00AF0FF3">
      <w:pPr>
        <w:pStyle w:val="SourceCode"/>
      </w:pPr>
      <w:r>
        <w:t xml:space="preserve">                                    sizeof typed_command);</w:t>
      </w:r>
    </w:p>
    <w:p w14:paraId="4D83CF07" w14:textId="77777777" w:rsidR="00B93A7D" w:rsidRDefault="00AF0FF3">
      <w:pPr>
        <w:pStyle w:val="SourceCode"/>
      </w:pPr>
      <w:r>
        <w:t xml:space="preserve">        // Trim the command first, so a line of only spaces counts as blank.</w:t>
      </w:r>
    </w:p>
    <w:p w14:paraId="54AA0E4B" w14:textId="77777777" w:rsidR="00B93A7D" w:rsidRDefault="00AF0FF3">
      <w:pPr>
        <w:pStyle w:val="SourceCode"/>
      </w:pPr>
      <w:r>
        <w:t xml:space="preserve">        char *command = trim_text(typed_command);</w:t>
      </w:r>
    </w:p>
    <w:p w14:paraId="1AF3296B" w14:textId="77777777" w:rsidR="00B93A7D" w:rsidRDefault="00AF0FF3">
      <w:pPr>
        <w:pStyle w:val="SourceCode"/>
      </w:pPr>
      <w:r>
        <w:t xml:space="preserve">        if (!answered || strcmp(command, "quit") == 0) {</w:t>
      </w:r>
    </w:p>
    <w:p w14:paraId="7D889CFF" w14:textId="77777777" w:rsidR="00B93A7D" w:rsidRDefault="00AF0FF3">
      <w:pPr>
        <w:pStyle w:val="SourceCode"/>
      </w:pPr>
      <w:r>
        <w:t xml:space="preserve">            printf("Contact Manager closed\n");</w:t>
      </w:r>
    </w:p>
    <w:p w14:paraId="7CFBEC80" w14:textId="77777777" w:rsidR="00B93A7D" w:rsidRDefault="00AF0FF3">
      <w:pPr>
        <w:pStyle w:val="SourceCode"/>
      </w:pPr>
      <w:r>
        <w:t xml:space="preserve">            running = false;</w:t>
      </w:r>
    </w:p>
    <w:p w14:paraId="67ACF318" w14:textId="77777777" w:rsidR="00B93A7D" w:rsidRDefault="00AF0FF3">
      <w:pPr>
        <w:pStyle w:val="SourceCode"/>
      </w:pPr>
      <w:r>
        <w:t xml:space="preserve">        } else if (strcmp(command, "update") == 0) {</w:t>
      </w:r>
    </w:p>
    <w:p w14:paraId="70F6BEA6" w14:textId="77777777" w:rsidR="00B93A7D" w:rsidRDefault="00AF0FF3">
      <w:pPr>
        <w:pStyle w:val="SourceCode"/>
      </w:pPr>
      <w:r>
        <w:t xml:space="preserve">            run_update(connection);</w:t>
      </w:r>
    </w:p>
    <w:p w14:paraId="44FCEBD4" w14:textId="77777777" w:rsidR="00B93A7D" w:rsidRDefault="00AF0FF3">
      <w:pPr>
        <w:pStyle w:val="SourceCode"/>
      </w:pPr>
      <w:r>
        <w:t xml:space="preserve">        } else if (strcmp(command, "") != 0) {</w:t>
      </w:r>
    </w:p>
    <w:p w14:paraId="35EFF1DE" w14:textId="77777777" w:rsidR="00B93A7D" w:rsidRDefault="00AF0FF3">
      <w:pPr>
        <w:pStyle w:val="SourceCode"/>
      </w:pPr>
      <w:r>
        <w:t xml:space="preserve">            fprintf(stderr, "Error: unknown command: %s\n", command);</w:t>
      </w:r>
    </w:p>
    <w:p w14:paraId="511EA0EC" w14:textId="77777777" w:rsidR="00B93A7D" w:rsidRDefault="00AF0FF3">
      <w:pPr>
        <w:pStyle w:val="SourceCode"/>
      </w:pPr>
      <w:r>
        <w:t xml:space="preserve">        }</w:t>
      </w:r>
    </w:p>
    <w:p w14:paraId="1F105E52" w14:textId="77777777" w:rsidR="00B93A7D" w:rsidRDefault="00AF0FF3">
      <w:pPr>
        <w:pStyle w:val="SourceCode"/>
      </w:pPr>
      <w:r>
        <w:t xml:space="preserve">    }</w:t>
      </w:r>
    </w:p>
    <w:p w14:paraId="51FF286F" w14:textId="77777777" w:rsidR="00B93A7D" w:rsidRDefault="00B93A7D">
      <w:pPr>
        <w:pStyle w:val="SourceCode"/>
      </w:pPr>
    </w:p>
    <w:p w14:paraId="44BF1074" w14:textId="77777777" w:rsidR="00B93A7D" w:rsidRDefault="00AF0FF3">
      <w:pPr>
        <w:pStyle w:val="SourceCode"/>
      </w:pPr>
      <w:r>
        <w:t xml:space="preserve">    // A refused command is reported and the loop goes on, so the run as a</w:t>
      </w:r>
    </w:p>
    <w:p w14:paraId="70E6FBB8" w14:textId="77777777" w:rsidR="00B93A7D" w:rsidRDefault="00AF0FF3">
      <w:pPr>
        <w:pStyle w:val="SourceCode"/>
      </w:pPr>
      <w:r>
        <w:t xml:space="preserve">    // whole succeeded.</w:t>
      </w:r>
    </w:p>
    <w:p w14:paraId="6853A9EB" w14:textId="77777777" w:rsidR="00B93A7D" w:rsidRDefault="00AF0FF3">
      <w:pPr>
        <w:pStyle w:val="SourceCode"/>
        <w:keepNext/>
      </w:pPr>
      <w:r>
        <w:t xml:space="preserve">    mysql_close(connection);</w:t>
      </w:r>
    </w:p>
    <w:p w14:paraId="6CAA81BF" w14:textId="77777777" w:rsidR="00B93A7D" w:rsidRDefault="00AF0FF3">
      <w:pPr>
        <w:pStyle w:val="SourceCode"/>
        <w:keepNext/>
      </w:pPr>
      <w:r>
        <w:t xml:space="preserve">    return 0;</w:t>
      </w:r>
    </w:p>
    <w:p w14:paraId="6440735F" w14:textId="77777777" w:rsidR="00B93A7D" w:rsidRDefault="00AF0FF3">
      <w:pPr>
        <w:pStyle w:val="SourceCode"/>
      </w:pPr>
      <w:r>
        <w:t>}</w:t>
      </w:r>
    </w:p>
    <w:p w14:paraId="1796EE70" w14:textId="77777777" w:rsidR="00B93A7D" w:rsidRDefault="00B93A7D">
      <w:pPr>
        <w:keepNext/>
      </w:pPr>
    </w:p>
    <w:p w14:paraId="1445F9E2" w14:textId="77777777" w:rsidR="00B93A7D" w:rsidRDefault="00AF0FF3">
      <w:pPr>
        <w:pStyle w:val="Heading3"/>
      </w:pPr>
      <w:r>
        <w:t>Windows PowerShell Build and Run</w:t>
      </w:r>
    </w:p>
    <w:p w14:paraId="5B90199C" w14:textId="77777777" w:rsidR="00B93A7D" w:rsidRDefault="00AF0FF3">
      <w:pPr>
        <w:keepNext/>
      </w:pPr>
      <w:r>
        <w:t>Run the block from the lesson-5.3 folder and type the same commands and answers as for the Basic version.</w:t>
      </w:r>
    </w:p>
    <w:p w14:paraId="42334C97" w14:textId="77777777" w:rsidR="00B93A7D" w:rsidRDefault="00B93A7D">
      <w:pPr>
        <w:keepNext/>
      </w:pPr>
    </w:p>
    <w:p w14:paraId="450E0B4E" w14:textId="77777777" w:rsidR="00B93A7D" w:rsidRDefault="00AF0FF3">
      <w:pPr>
        <w:pStyle w:val="CommandBlock"/>
        <w:keepNext/>
      </w:pPr>
      <w:r>
        <w:t>$server = "C:\Program Files\MySQL\MySQL Server 26.7"</w:t>
      </w:r>
    </w:p>
    <w:p w14:paraId="46D48FFE" w14:textId="77777777" w:rsidR="00B93A7D" w:rsidRDefault="00AF0FF3">
      <w:pPr>
        <w:pStyle w:val="CommandBlock"/>
        <w:keepNext/>
      </w:pPr>
      <w:r>
        <w:t>gcc -std=c17 -Wall -Wextra -Wpedantic -Werror .\c\main.c .\c\contacts.c `</w:t>
      </w:r>
    </w:p>
    <w:p w14:paraId="63A4E940" w14:textId="77777777" w:rsidR="00B93A7D" w:rsidRDefault="00AF0FF3">
      <w:pPr>
        <w:pStyle w:val="CommandBlock"/>
        <w:keepNext/>
      </w:pPr>
      <w:r>
        <w:t xml:space="preserve">    -I "$server\include" -L "$server\lib" -lmysql `</w:t>
      </w:r>
    </w:p>
    <w:p w14:paraId="48951E42" w14:textId="77777777" w:rsidR="00B93A7D" w:rsidRDefault="00AF0FF3">
      <w:pPr>
        <w:pStyle w:val="CommandBlock"/>
        <w:keepNext/>
      </w:pPr>
      <w:r>
        <w:t xml:space="preserve">    -o .\c\contacts.exe</w:t>
      </w:r>
    </w:p>
    <w:p w14:paraId="1BB693EF" w14:textId="77777777" w:rsidR="00B93A7D" w:rsidRDefault="00AF0FF3">
      <w:pPr>
        <w:pStyle w:val="CommandBlock"/>
        <w:keepNext/>
      </w:pPr>
      <w:r>
        <w:t>$mysql = "C:\Program Files\MySQL\MySQL Server 26.7\bin\mysql.exe"</w:t>
      </w:r>
    </w:p>
    <w:p w14:paraId="4655F604" w14:textId="77777777" w:rsidR="00B93A7D" w:rsidRDefault="00AF0FF3">
      <w:pPr>
        <w:pStyle w:val="CommandBlock"/>
        <w:keepNext/>
      </w:pPr>
      <w:r>
        <w:t>$env:MYSQL_PWD = $env:SPA_DB_PASSWORD</w:t>
      </w:r>
    </w:p>
    <w:p w14:paraId="6ACBC826" w14:textId="77777777" w:rsidR="00B93A7D" w:rsidRDefault="00AF0FF3">
      <w:pPr>
        <w:pStyle w:val="CommandBlock"/>
        <w:keepNext/>
      </w:pPr>
      <w:r>
        <w:t>&amp; $mysql -u devuser -h 127.0.0.1 -P 3306 -D spa_contacts --commands `</w:t>
      </w:r>
    </w:p>
    <w:p w14:paraId="26CA4BB3" w14:textId="77777777" w:rsidR="00B93A7D" w:rsidRDefault="00AF0FF3">
      <w:pPr>
        <w:pStyle w:val="CommandBlock"/>
        <w:keepNext/>
      </w:pPr>
      <w:r>
        <w:t xml:space="preserve">    -e "source ./sql/reset_contacts_c.sql"</w:t>
      </w:r>
    </w:p>
    <w:p w14:paraId="39C6C91A" w14:textId="77777777" w:rsidR="00B93A7D" w:rsidRDefault="00AF0FF3">
      <w:pPr>
        <w:pStyle w:val="CommandBlock"/>
        <w:keepNext/>
      </w:pPr>
      <w:r>
        <w:t>Remove-Item Env:MYSQL_PWD</w:t>
      </w:r>
    </w:p>
    <w:p w14:paraId="1A1DB155" w14:textId="77777777" w:rsidR="00B93A7D" w:rsidRDefault="00AF0FF3">
      <w:pPr>
        <w:pStyle w:val="CommandBlock"/>
        <w:keepNext/>
      </w:pPr>
      <w:r>
        <w:t>.\c\contacts.exe</w:t>
      </w:r>
    </w:p>
    <w:p w14:paraId="0028B6EA" w14:textId="77777777" w:rsidR="00B93A7D" w:rsidRDefault="00AF0FF3">
      <w:pPr>
        <w:pStyle w:val="CommandBlock"/>
      </w:pPr>
      <w:r>
        <w:t>$LASTEXITCODE</w:t>
      </w:r>
    </w:p>
    <w:p w14:paraId="34FDE8DA" w14:textId="77777777" w:rsidR="00B93A7D" w:rsidRDefault="00B93A7D">
      <w:pPr>
        <w:keepNext/>
      </w:pPr>
    </w:p>
    <w:p w14:paraId="0BDAD5BB" w14:textId="77777777" w:rsidR="00B93A7D" w:rsidRDefault="00AF0FF3">
      <w:pPr>
        <w:pStyle w:val="Heading3"/>
      </w:pPr>
      <w:r>
        <w:t>Linux or macOS Build and Run</w:t>
      </w:r>
    </w:p>
    <w:p w14:paraId="65462353" w14:textId="77777777" w:rsidR="00B93A7D" w:rsidRDefault="00AF0FF3">
      <w:pPr>
        <w:pStyle w:val="CommandBlock"/>
        <w:keepNext/>
      </w:pPr>
      <w:r>
        <w:t>gcc -std=c17 -Wall -Wextra -Wpedantic -Werror ./c/main.c ./c/contacts.c \</w:t>
      </w:r>
    </w:p>
    <w:p w14:paraId="4EC6106D" w14:textId="77777777" w:rsidR="00B93A7D" w:rsidRDefault="00AF0FF3">
      <w:pPr>
        <w:pStyle w:val="CommandBlock"/>
        <w:keepNext/>
      </w:pPr>
      <w:r>
        <w:t xml:space="preserve">    $(mysql_config --cflags --libs) -o ./c/contacts</w:t>
      </w:r>
    </w:p>
    <w:p w14:paraId="1F71074E" w14:textId="77777777" w:rsidR="00B93A7D" w:rsidRDefault="00AF0FF3">
      <w:pPr>
        <w:pStyle w:val="CommandBlock"/>
        <w:keepNext/>
      </w:pPr>
      <w:r>
        <w:t>export MYSQL_PWD="$SPA_DB_PASSWORD"</w:t>
      </w:r>
    </w:p>
    <w:p w14:paraId="4E320FC8" w14:textId="77777777" w:rsidR="00B93A7D" w:rsidRDefault="00AF0FF3">
      <w:pPr>
        <w:pStyle w:val="CommandBlock"/>
        <w:keepNext/>
      </w:pPr>
      <w:r>
        <w:t>mysql -u devuser -h 127.0.0.1 -P 3306 -D spa_contacts \</w:t>
      </w:r>
    </w:p>
    <w:p w14:paraId="71943A54" w14:textId="77777777" w:rsidR="00B93A7D" w:rsidRDefault="00AF0FF3">
      <w:pPr>
        <w:pStyle w:val="CommandBlock"/>
        <w:keepNext/>
      </w:pPr>
      <w:r>
        <w:t xml:space="preserve">    &lt; ./sql/reset_contacts_c.sql</w:t>
      </w:r>
    </w:p>
    <w:p w14:paraId="5E8E9E14" w14:textId="77777777" w:rsidR="00B93A7D" w:rsidRDefault="00AF0FF3">
      <w:pPr>
        <w:pStyle w:val="CommandBlock"/>
        <w:keepNext/>
      </w:pPr>
      <w:r>
        <w:t>unset MYSQL_PWD</w:t>
      </w:r>
    </w:p>
    <w:p w14:paraId="20533EF5" w14:textId="77777777" w:rsidR="00B93A7D" w:rsidRDefault="00AF0FF3">
      <w:pPr>
        <w:pStyle w:val="CommandBlock"/>
        <w:keepNext/>
      </w:pPr>
      <w:r>
        <w:t>./c/contacts</w:t>
      </w:r>
    </w:p>
    <w:p w14:paraId="34A300BD" w14:textId="77777777" w:rsidR="00B93A7D" w:rsidRDefault="00AF0FF3">
      <w:pPr>
        <w:pStyle w:val="CommandBlock"/>
      </w:pPr>
      <w:r>
        <w:t>echo $?</w:t>
      </w:r>
    </w:p>
    <w:p w14:paraId="6C60344A" w14:textId="77777777" w:rsidR="00B93A7D" w:rsidRDefault="00B93A7D">
      <w:pPr>
        <w:keepNext/>
      </w:pPr>
    </w:p>
    <w:p w14:paraId="41C2EEB9" w14:textId="77777777" w:rsidR="00B93A7D" w:rsidRDefault="00AF0FF3">
      <w:pPr>
        <w:pStyle w:val="Heading3"/>
      </w:pPr>
      <w:r>
        <w:t>Check Your Results</w:t>
      </w:r>
    </w:p>
    <w:p w14:paraId="6E4D0226" w14:textId="77777777" w:rsidR="00B93A7D" w:rsidRDefault="00AF0FF3">
      <w:r>
        <w:t>The block builds the program, resets C's own table, contacts_c,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or macOS) must print 0.</w:t>
      </w:r>
    </w:p>
    <w:p w14:paraId="1B586EEF" w14:textId="77777777" w:rsidR="00B93A7D" w:rsidRDefault="00B93A7D">
      <w:pPr>
        <w:keepNext/>
      </w:pPr>
    </w:p>
    <w:p w14:paraId="2AA47582" w14:textId="77777777" w:rsidR="00B93A7D" w:rsidRDefault="00AF0FF3">
      <w:pPr>
        <w:pStyle w:val="ListBullet"/>
      </w:pPr>
      <w:r>
        <w:t>If the build fails with undefined reference to `update_contact', the gcc command left out .\c\contacts.c.</w:t>
      </w:r>
    </w:p>
    <w:p w14:paraId="023CB5ED" w14:textId="77777777" w:rsidR="00B93A7D" w:rsidRDefault="00AF0FF3">
      <w:pPr>
        <w:pStyle w:val="ListBullet"/>
      </w:pPr>
      <w:r>
        <w:t>If the build fails with another message, read the first error: it names the file and line to fix.</w:t>
      </w:r>
    </w:p>
    <w:p w14:paraId="6E1BF353" w14:textId="77777777" w:rsidR="00B93A7D" w:rsidRDefault="00B93A7D">
      <w:pPr>
        <w:keepNext/>
      </w:pPr>
    </w:p>
    <w:p w14:paraId="4152BA21" w14:textId="77777777" w:rsidR="00B93A7D" w:rsidRDefault="00AF0FF3">
      <w:pPr>
        <w:pStyle w:val="Heading3"/>
      </w:pPr>
      <w:r>
        <w:t>Windows PowerShell Ended Input Check</w:t>
      </w:r>
    </w:p>
    <w:p w14:paraId="1DBB6207" w14:textId="77777777" w:rsidR="00B93A7D" w:rsidRDefault="00AF0FF3">
      <w:pPr>
        <w:keepNext/>
      </w:pPr>
      <w:r>
        <w:t>Now end the input partway through an update. ended.txt, from Project Setup, holds update, the id 1, and a new name, and nothing more: the input ends where the email should be. Remember, cmd /c runs the program with &lt; ended.txt, which sends the file as its typed input, and $LASTEXITCODE then shows the exit code.</w:t>
      </w:r>
    </w:p>
    <w:p w14:paraId="38AC5872" w14:textId="77777777" w:rsidR="00B93A7D" w:rsidRDefault="00B93A7D">
      <w:pPr>
        <w:keepNext/>
      </w:pPr>
    </w:p>
    <w:p w14:paraId="46C9E634" w14:textId="77777777" w:rsidR="00B93A7D" w:rsidRDefault="00AF0FF3">
      <w:pPr>
        <w:pStyle w:val="CommandBlock"/>
        <w:keepNext/>
      </w:pPr>
      <w:r>
        <w:t>cmd /c ".\c\contacts.exe &lt; ended.txt"</w:t>
      </w:r>
    </w:p>
    <w:p w14:paraId="4A913C18" w14:textId="77777777" w:rsidR="00B93A7D" w:rsidRDefault="00AF0FF3">
      <w:pPr>
        <w:pStyle w:val="CommandBlock"/>
      </w:pPr>
      <w:r>
        <w:t>$LASTEXITCODE</w:t>
      </w:r>
    </w:p>
    <w:p w14:paraId="40BB5171" w14:textId="77777777" w:rsidR="00B93A7D" w:rsidRDefault="00B93A7D">
      <w:pPr>
        <w:keepNext/>
      </w:pPr>
    </w:p>
    <w:p w14:paraId="6D302507" w14:textId="77777777" w:rsidR="00B93A7D" w:rsidRDefault="00AF0FF3">
      <w:pPr>
        <w:pStyle w:val="Heading3"/>
      </w:pPr>
      <w:r>
        <w:t>Linux or macOS Ended Input Check</w:t>
      </w:r>
    </w:p>
    <w:p w14:paraId="6B097A99" w14:textId="77777777" w:rsidR="00B93A7D" w:rsidRDefault="00AF0FF3">
      <w:pPr>
        <w:pStyle w:val="CommandBlock"/>
        <w:keepNext/>
      </w:pPr>
      <w:r>
        <w:t>./c/contacts &lt; ended.txt</w:t>
      </w:r>
    </w:p>
    <w:p w14:paraId="65B11F90" w14:textId="77777777" w:rsidR="00B93A7D" w:rsidRDefault="00AF0FF3">
      <w:pPr>
        <w:pStyle w:val="CommandBlock"/>
      </w:pPr>
      <w:r>
        <w:t>echo $?</w:t>
      </w:r>
    </w:p>
    <w:p w14:paraId="5714CB60" w14:textId="77777777" w:rsidR="00B93A7D" w:rsidRDefault="00B93A7D">
      <w:pPr>
        <w:keepNext/>
      </w:pPr>
    </w:p>
    <w:p w14:paraId="53CB0993" w14:textId="77777777" w:rsidR="00B93A7D" w:rsidRDefault="00AF0FF3">
      <w:pPr>
        <w:keepNext/>
      </w:pPr>
      <w:r>
        <w:t>Your screen must show these lines, and $LASTEXITCODE (echo $?) must print 0. Input from a file is not shown, so the prompts run together on one long line; it is split after the Email prompt here to fit the page.</w:t>
      </w:r>
    </w:p>
    <w:p w14:paraId="2F3B353A" w14:textId="77777777" w:rsidR="00B93A7D" w:rsidRDefault="00B93A7D">
      <w:pPr>
        <w:keepNext/>
      </w:pPr>
    </w:p>
    <w:p w14:paraId="0D75D055" w14:textId="77777777" w:rsidR="00B93A7D" w:rsidRDefault="00AF0FF3">
      <w:pPr>
        <w:pStyle w:val="RequiredOutput"/>
        <w:keepNext/>
      </w:pPr>
      <w:r>
        <w:t>Connected to database spa_contacts</w:t>
      </w:r>
    </w:p>
    <w:p w14:paraId="7BC613AF" w14:textId="77777777" w:rsidR="00B93A7D" w:rsidRDefault="00AF0FF3">
      <w:pPr>
        <w:pStyle w:val="RequiredOutput"/>
        <w:keepNext/>
      </w:pPr>
      <w:r>
        <w:t>contacts&gt; Id: Name [Ada Lovelace]: Email [ada@example.com]:</w:t>
      </w:r>
    </w:p>
    <w:p w14:paraId="78EE135C" w14:textId="77777777" w:rsidR="00B93A7D" w:rsidRDefault="00AF0FF3">
      <w:pPr>
        <w:pStyle w:val="RequiredOutput"/>
        <w:keepNext/>
      </w:pPr>
      <w:r>
        <w:t>Phone [555-0100] (- to clear): Error: input ended before every answer was given</w:t>
      </w:r>
    </w:p>
    <w:p w14:paraId="6069BB1D" w14:textId="77777777" w:rsidR="00B93A7D" w:rsidRDefault="00AF0FF3">
      <w:pPr>
        <w:pStyle w:val="RequiredOutput"/>
      </w:pPr>
      <w:r>
        <w:t>contacts&gt; Contact Manager closed</w:t>
      </w:r>
    </w:p>
    <w:p w14:paraId="533C29C4" w14:textId="77777777" w:rsidR="00B93A7D" w:rsidRDefault="00B93A7D">
      <w:pPr>
        <w:keepNext/>
      </w:pPr>
    </w:p>
    <w:p w14:paraId="461B2310" w14:textId="77777777" w:rsidR="00B93A7D" w:rsidRDefault="00AF0FF3">
      <w:pPr>
        <w:pStyle w:val="ListBullet"/>
      </w:pPr>
      <w:r>
        <w:t>read_answer reported ended input at Email and Phone, so run_update printed the Error line and saved nothing: the name Ada King was never sent. The Table Check shows Ada Lovelace unchanged.</w:t>
      </w:r>
    </w:p>
    <w:p w14:paraId="1A1CF501" w14:textId="77777777" w:rsidR="00B93A7D" w:rsidRDefault="00AF0FF3">
      <w:pPr>
        <w:pStyle w:val="ListBullet"/>
      </w:pPr>
      <w:r>
        <w:t>The loop then asked for a command, the input had still ended, and the program closed as quit closes it.</w:t>
      </w:r>
    </w:p>
    <w:p w14:paraId="63EFF92F" w14:textId="77777777" w:rsidR="00B93A7D" w:rsidRDefault="00B93A7D">
      <w:pPr>
        <w:keepNext/>
      </w:pPr>
    </w:p>
    <w:p w14:paraId="08376767" w14:textId="77777777" w:rsidR="00B93A7D" w:rsidRDefault="00B93A7D">
      <w:pPr>
        <w:keepNext/>
      </w:pPr>
    </w:p>
    <w:p w14:paraId="5086A066" w14:textId="77777777" w:rsidR="00B93A7D" w:rsidRDefault="00AF0FF3">
      <w:pPr>
        <w:pStyle w:val="Heading2"/>
      </w:pPr>
      <w:r>
        <w:t>What to Notice</w:t>
      </w:r>
    </w:p>
    <w:p w14:paraId="57C45BEB" w14:textId="77777777" w:rsidR="00B93A7D" w:rsidRDefault="00AF0FF3">
      <w:pPr>
        <w:pStyle w:val="ListBullet"/>
      </w:pPr>
      <w:r>
        <w:t>struct Contact changed = current; copies every field, the arrays too, so changing changed never touches current (Lesson 2.9); update_contact copies the caller's record the same way, with = *contact, before trim_text trims the copy in place.</w:t>
      </w:r>
    </w:p>
    <w:p w14:paraId="230731AC" w14:textId="77777777" w:rsidR="00B93A7D" w:rsidRDefault="00AF0FF3">
      <w:pPr>
        <w:pStyle w:val="ListBullet"/>
      </w:pPr>
      <w:r>
        <w:t>run_update builds each prompt with snprintf in one prompt array of 1100 bytes, large enough for the longest email, 1016 bytes, plus the brackets, and read_answer then prints it.</w:t>
      </w:r>
    </w:p>
    <w:p w14:paraId="66094B27" w14:textId="77777777" w:rsidR="00B93A7D" w:rsidRDefault="00AF0FF3">
      <w:pPr>
        <w:pStyle w:val="ListBullet"/>
      </w:pPr>
      <w:r>
        <w:t>has_changes compares the phones only when both records have one: has_phone is what says whether a phone exists, so it is compared first.</w:t>
      </w:r>
    </w:p>
    <w:p w14:paraId="0D9515CD" w14:textId="77777777" w:rsidR="00B93A7D" w:rsidRDefault="00AF0FF3">
      <w:pPr>
        <w:pStyle w:val="ListBullet"/>
      </w:pPr>
      <w:r>
        <w:t>update_contact and has_changes take const struct Contact *: they read the caller's record through its address, without copying it and without changing it.</w:t>
      </w:r>
    </w:p>
    <w:p w14:paraId="2B720BE7" w14:textId="77777777" w:rsidR="00B93A7D" w:rsidRDefault="00B93A7D">
      <w:pPr>
        <w:keepNext/>
      </w:pPr>
    </w:p>
    <w:p w14:paraId="513F59C2" w14:textId="77777777" w:rsidR="00B93A7D" w:rsidRDefault="00AF0FF3">
      <w:pPr>
        <w:pStyle w:val="Heading3"/>
      </w:pPr>
      <w:r>
        <w:t>Basic and Production-Minded Comparison</w:t>
      </w:r>
    </w:p>
    <w:p w14:paraId="06635434" w14:textId="77777777" w:rsidR="00B93A7D" w:rsidRDefault="00AF0FF3">
      <w:r>
        <w:t>Both versions print the same lines; the Basic version is the one file basic_contacts.c, and the Production-Minded version splits the work into the contacts module, contacts.h and contacts.c, and the entry file, main.c.</w:t>
      </w:r>
    </w:p>
    <w:p w14:paraId="2BA1F182" w14:textId="77777777" w:rsidR="00B93A7D" w:rsidRDefault="00B93A7D">
      <w:pPr>
        <w:keepNext/>
      </w:pPr>
    </w:p>
    <w:p w14:paraId="7EBADEEA" w14:textId="77777777" w:rsidR="00B93A7D" w:rsidRDefault="00B93A7D">
      <w:pPr>
        <w:keepNext/>
      </w:pPr>
    </w:p>
    <w:p w14:paraId="6206BD47" w14:textId="77777777" w:rsidR="00B93A7D" w:rsidRDefault="00B93A7D">
      <w:pPr>
        <w:keepNext/>
      </w:pPr>
    </w:p>
    <w:p w14:paraId="379839D1" w14:textId="77777777" w:rsidR="00B93A7D" w:rsidRDefault="00AF0FF3">
      <w:pPr>
        <w:pStyle w:val="Heading1"/>
      </w:pPr>
      <w:r>
        <w:t>C++ Implementation</w:t>
      </w:r>
    </w:p>
    <w:p w14:paraId="65EEC56A" w14:textId="77777777" w:rsidR="00B93A7D" w:rsidRDefault="00AF0FF3">
      <w:r>
        <w:t>Remember, C++ uses MySQL Connector/C++ and builds with Visual C++ on Windows (Lesson 4.0). prepareStatement sends the SQL with its ?, setString, setInt, and setNull fill the placeholders, executeUpdate returns the rows the UPDATE matched, and std::unique_ptr frees every connection, statement, and result (Lessons 4.5 to 4.7).</w:t>
      </w:r>
    </w:p>
    <w:p w14:paraId="14186015" w14:textId="77777777" w:rsidR="00B93A7D" w:rsidRDefault="00B93A7D">
      <w:pPr>
        <w:keepNext/>
      </w:pPr>
    </w:p>
    <w:p w14:paraId="062AC0AD" w14:textId="77777777" w:rsidR="00B93A7D" w:rsidRDefault="00B93A7D">
      <w:pPr>
        <w:keepNext/>
      </w:pPr>
    </w:p>
    <w:p w14:paraId="312E656B" w14:textId="77777777" w:rsidR="00B93A7D" w:rsidRDefault="00AF0FF3">
      <w:pPr>
        <w:pStyle w:val="Heading2"/>
      </w:pPr>
      <w:r>
        <w:t>Basic Implementation</w:t>
      </w:r>
    </w:p>
    <w:p w14:paraId="5BF59907" w14:textId="77777777" w:rsidR="00B93A7D" w:rsidRDefault="00AF0FF3">
      <w:r>
        <w:t xml:space="preserve">Start with the whole program in one file: the connection, Lesson 5.1's command loop, and two commands, update and quit. It holds Lesson 4.6's Contact record, readAnswer, trimText, parseId, validateContact, contactFromRow, printContact, and getContact, which fills the caller's Contact through a reference. updateContact trims and validates the record, sends the UPDATE with a PreparedStatement, checks executeUpdate's count, and reads the row back. hasChanges compares two records field by field. runUpdate asks </w:t>
      </w:r>
      <w:r>
        <w:t>the questions and builds the changed record; main fills one options map, connects, and runs the loop inside one try. The new steps, loading before asking, keeping or clearing a value, comparing, and the fixed UPDATE with its count, are explained in full in the comments; the earlier parts have short reminders. A failed query prints the server's own message, and only error 1062 gets the user's words.</w:t>
      </w:r>
    </w:p>
    <w:p w14:paraId="77FC959B" w14:textId="77777777" w:rsidR="00B93A7D" w:rsidRDefault="00B93A7D">
      <w:pPr>
        <w:keepNext/>
      </w:pPr>
    </w:p>
    <w:p w14:paraId="30044303" w14:textId="77777777" w:rsidR="00B93A7D" w:rsidRDefault="00AF0FF3">
      <w:pPr>
        <w:pStyle w:val="Heading3"/>
      </w:pPr>
      <w:r>
        <w:t>cpp/basic_contacts.cpp</w:t>
      </w:r>
    </w:p>
    <w:p w14:paraId="2E8B8C8D" w14:textId="77777777" w:rsidR="00B93A7D" w:rsidRDefault="00AF0FF3">
      <w:pPr>
        <w:pStyle w:val="SourceCode"/>
        <w:keepNext/>
      </w:pPr>
      <w:r>
        <w:t>// The Basic Contact Manager for Lesson 5.3: one file, a command loop, and</w:t>
      </w:r>
    </w:p>
    <w:p w14:paraId="3A9BDB7C" w14:textId="77777777" w:rsidR="00B93A7D" w:rsidRDefault="00AF0FF3">
      <w:pPr>
        <w:pStyle w:val="SourceCode"/>
        <w:keepNext/>
      </w:pPr>
      <w:r>
        <w:t>// two commands, update and quit. update loads one contact, asks for each</w:t>
      </w:r>
    </w:p>
    <w:p w14:paraId="083FEADC" w14:textId="77777777" w:rsidR="00B93A7D" w:rsidRDefault="00AF0FF3">
      <w:pPr>
        <w:pStyle w:val="SourceCode"/>
      </w:pPr>
      <w:r>
        <w:t>// field with its current value, and updateContact, the application</w:t>
      </w:r>
    </w:p>
    <w:p w14:paraId="17219FFD" w14:textId="77777777" w:rsidR="00B93A7D" w:rsidRDefault="00AF0FF3">
      <w:pPr>
        <w:pStyle w:val="SourceCode"/>
      </w:pPr>
      <w:r>
        <w:t>// function, saves the changed record and shows what the database stored.</w:t>
      </w:r>
    </w:p>
    <w:p w14:paraId="00036AE1" w14:textId="77777777" w:rsidR="00B93A7D" w:rsidRDefault="00AF0FF3">
      <w:pPr>
        <w:pStyle w:val="SourceCode"/>
      </w:pPr>
      <w:r>
        <w:t>// Remember, #include adds the declarations we need; mysql/jdbc.h is MySQL</w:t>
      </w:r>
    </w:p>
    <w:p w14:paraId="1E27F589" w14:textId="77777777" w:rsidR="00B93A7D" w:rsidRDefault="00AF0FF3">
      <w:pPr>
        <w:pStyle w:val="SourceCode"/>
      </w:pPr>
      <w:r>
        <w:t>// Connector/C++.</w:t>
      </w:r>
    </w:p>
    <w:p w14:paraId="7E033A4C" w14:textId="77777777" w:rsidR="00B93A7D" w:rsidRDefault="00AF0FF3">
      <w:pPr>
        <w:pStyle w:val="SourceCode"/>
      </w:pPr>
      <w:r>
        <w:t>#include &lt;cstdlib&gt;</w:t>
      </w:r>
    </w:p>
    <w:p w14:paraId="5CE05FBE" w14:textId="77777777" w:rsidR="00B93A7D" w:rsidRDefault="00AF0FF3">
      <w:pPr>
        <w:pStyle w:val="SourceCode"/>
      </w:pPr>
      <w:r>
        <w:t>#include &lt;iostream&gt;</w:t>
      </w:r>
    </w:p>
    <w:p w14:paraId="26C5F46F" w14:textId="77777777" w:rsidR="00B93A7D" w:rsidRDefault="00AF0FF3">
      <w:pPr>
        <w:pStyle w:val="SourceCode"/>
      </w:pPr>
      <w:r>
        <w:t>#include &lt;memory&gt;</w:t>
      </w:r>
    </w:p>
    <w:p w14:paraId="133F1C32" w14:textId="77777777" w:rsidR="00B93A7D" w:rsidRDefault="00AF0FF3">
      <w:pPr>
        <w:pStyle w:val="SourceCode"/>
      </w:pPr>
      <w:r>
        <w:t>#include &lt;stdexcept&gt;</w:t>
      </w:r>
    </w:p>
    <w:p w14:paraId="772963C8" w14:textId="77777777" w:rsidR="00B93A7D" w:rsidRDefault="00AF0FF3">
      <w:pPr>
        <w:pStyle w:val="SourceCode"/>
      </w:pPr>
      <w:r>
        <w:t>#include &lt;string&gt;</w:t>
      </w:r>
    </w:p>
    <w:p w14:paraId="09E5E3A6" w14:textId="77777777" w:rsidR="00B93A7D" w:rsidRDefault="00AF0FF3">
      <w:pPr>
        <w:pStyle w:val="SourceCode"/>
      </w:pPr>
      <w:r>
        <w:t>#include &lt;mysql/jdbc.h&gt;</w:t>
      </w:r>
    </w:p>
    <w:p w14:paraId="535B11AC" w14:textId="77777777" w:rsidR="00B93A7D" w:rsidRDefault="00B93A7D">
      <w:pPr>
        <w:pStyle w:val="SourceCode"/>
      </w:pPr>
    </w:p>
    <w:p w14:paraId="67C1E06E" w14:textId="77777777" w:rsidR="00B93A7D" w:rsidRDefault="00AF0FF3">
      <w:pPr>
        <w:pStyle w:val="SourceCode"/>
      </w:pPr>
      <w:r>
        <w:t>// The lesson server, account, and database. Remember, const values never</w:t>
      </w:r>
    </w:p>
    <w:p w14:paraId="13CBB9D9" w14:textId="77777777" w:rsidR="00B93A7D" w:rsidRDefault="00AF0FF3">
      <w:pPr>
        <w:pStyle w:val="SourceCode"/>
      </w:pPr>
      <w:r>
        <w:t>// change.</w:t>
      </w:r>
    </w:p>
    <w:p w14:paraId="09A5842A" w14:textId="77777777" w:rsidR="00B93A7D" w:rsidRDefault="00AF0FF3">
      <w:pPr>
        <w:pStyle w:val="SourceCode"/>
      </w:pPr>
      <w:r>
        <w:t>const std::string HOST = "127.0.0.1";</w:t>
      </w:r>
    </w:p>
    <w:p w14:paraId="2DCBF9EE" w14:textId="77777777" w:rsidR="00B93A7D" w:rsidRDefault="00AF0FF3">
      <w:pPr>
        <w:pStyle w:val="SourceCode"/>
      </w:pPr>
      <w:r>
        <w:t>const int PORT = 3306;</w:t>
      </w:r>
    </w:p>
    <w:p w14:paraId="053FDB8F" w14:textId="77777777" w:rsidR="00B93A7D" w:rsidRDefault="00AF0FF3">
      <w:pPr>
        <w:pStyle w:val="SourceCode"/>
      </w:pPr>
      <w:r>
        <w:t>const std::string USER = "devuser";</w:t>
      </w:r>
    </w:p>
    <w:p w14:paraId="7DD6A3FC" w14:textId="77777777" w:rsidR="00B93A7D" w:rsidRDefault="00AF0FF3">
      <w:pPr>
        <w:pStyle w:val="SourceCode"/>
      </w:pPr>
      <w:r>
        <w:t>const std::string DATABASE = "spa_contacts";</w:t>
      </w:r>
    </w:p>
    <w:p w14:paraId="2E5DECBD" w14:textId="77777777" w:rsidR="00B93A7D" w:rsidRDefault="00B93A7D">
      <w:pPr>
        <w:pStyle w:val="SourceCode"/>
      </w:pPr>
    </w:p>
    <w:p w14:paraId="644FE19B" w14:textId="77777777" w:rsidR="00B93A7D" w:rsidRDefault="00AF0FF3">
      <w:pPr>
        <w:pStyle w:val="SourceCode"/>
      </w:pPr>
      <w:r>
        <w:t>// Remember, WHERE id = ? picks one row, and each ? is a placeholder</w:t>
      </w:r>
    </w:p>
    <w:p w14:paraId="678ED411" w14:textId="77777777" w:rsidR="00B93A7D" w:rsidRDefault="00AF0FF3">
      <w:pPr>
        <w:pStyle w:val="SourceCode"/>
      </w:pPr>
      <w:r>
        <w:t>// (Lesson 4.5). UPDATE_CONTACT is this lesson's one UPDATE: SET takes</w:t>
      </w:r>
    </w:p>
    <w:p w14:paraId="6D6A8B6E" w14:textId="77777777" w:rsidR="00B93A7D" w:rsidRDefault="00AF0FF3">
      <w:pPr>
        <w:pStyle w:val="SourceCode"/>
      </w:pPr>
      <w:r>
        <w:t>// several column = value pairs, separated by commas, and changes them</w:t>
      </w:r>
    </w:p>
    <w:p w14:paraId="2B73F372" w14:textId="77777777" w:rsidR="00B93A7D" w:rsidRDefault="00AF0FF3">
      <w:pPr>
        <w:pStyle w:val="SourceCode"/>
      </w:pPr>
      <w:r>
        <w:t>// together in the one row WHERE picks (Lesson 4.7 set one column). It</w:t>
      </w:r>
    </w:p>
    <w:p w14:paraId="1A4F3941" w14:textId="77777777" w:rsidR="00B93A7D" w:rsidRDefault="00AF0FF3">
      <w:pPr>
        <w:pStyle w:val="SourceCode"/>
      </w:pPr>
      <w:r>
        <w:t>// always sets all three columns, so its text never changes: the program</w:t>
      </w:r>
    </w:p>
    <w:p w14:paraId="6C54281C" w14:textId="77777777" w:rsidR="00B93A7D" w:rsidRDefault="00AF0FF3">
      <w:pPr>
        <w:pStyle w:val="SourceCode"/>
      </w:pPr>
      <w:r>
        <w:t>// never builds SQL from the fields the user chose to change.</w:t>
      </w:r>
    </w:p>
    <w:p w14:paraId="7393AE88" w14:textId="77777777" w:rsidR="00B93A7D" w:rsidRDefault="00AF0FF3">
      <w:pPr>
        <w:pStyle w:val="SourceCode"/>
      </w:pPr>
      <w:r>
        <w:t>const std::string SELECT_CONTACT =</w:t>
      </w:r>
    </w:p>
    <w:p w14:paraId="039B9B0F" w14:textId="77777777" w:rsidR="00B93A7D" w:rsidRDefault="00AF0FF3">
      <w:pPr>
        <w:pStyle w:val="SourceCode"/>
      </w:pPr>
      <w:r>
        <w:t xml:space="preserve">    "SELECT id, name, email, phone FROM contacts_cpp WHERE id = ?";</w:t>
      </w:r>
    </w:p>
    <w:p w14:paraId="03984779" w14:textId="77777777" w:rsidR="00B93A7D" w:rsidRDefault="00AF0FF3">
      <w:pPr>
        <w:pStyle w:val="SourceCode"/>
      </w:pPr>
      <w:r>
        <w:t>const std::string UPDATE_CONTACT =</w:t>
      </w:r>
    </w:p>
    <w:p w14:paraId="03FAA934" w14:textId="77777777" w:rsidR="00B93A7D" w:rsidRDefault="00AF0FF3">
      <w:pPr>
        <w:pStyle w:val="SourceCode"/>
      </w:pPr>
      <w:r>
        <w:t xml:space="preserve">    "UPDATE contacts_cpp SET name = ?, email = ?, phone = ? WHERE id = ?";</w:t>
      </w:r>
    </w:p>
    <w:p w14:paraId="4239E4DD" w14:textId="77777777" w:rsidR="00B93A7D" w:rsidRDefault="00B93A7D">
      <w:pPr>
        <w:pStyle w:val="SourceCode"/>
      </w:pPr>
    </w:p>
    <w:p w14:paraId="420DDC3C" w14:textId="77777777" w:rsidR="00B93A7D" w:rsidRDefault="00AF0FF3">
      <w:pPr>
        <w:pStyle w:val="SourceCode"/>
      </w:pPr>
      <w:r>
        <w:t>// The characters a phone may hold (Lesson 4.7).</w:t>
      </w:r>
    </w:p>
    <w:p w14:paraId="28C6BD7E" w14:textId="77777777" w:rsidR="00B93A7D" w:rsidRDefault="00AF0FF3">
      <w:pPr>
        <w:pStyle w:val="SourceCode"/>
      </w:pPr>
      <w:r>
        <w:t>const std::string PHONE_CHARACTERS = "0123456789 +-()";</w:t>
      </w:r>
    </w:p>
    <w:p w14:paraId="6B60607D" w14:textId="77777777" w:rsidR="00B93A7D" w:rsidRDefault="00B93A7D">
      <w:pPr>
        <w:pStyle w:val="SourceCode"/>
      </w:pPr>
    </w:p>
    <w:p w14:paraId="6B6293D1" w14:textId="77777777" w:rsidR="00B93A7D" w:rsidRDefault="00AF0FF3">
      <w:pPr>
        <w:pStyle w:val="SourceCode"/>
      </w:pPr>
      <w:r>
        <w:t>// One contact, as Lesson 4.6 mapped it. Remember, hasPhone is false when</w:t>
      </w:r>
    </w:p>
    <w:p w14:paraId="3FCDB53B" w14:textId="77777777" w:rsidR="00B93A7D" w:rsidRDefault="00AF0FF3">
      <w:pPr>
        <w:pStyle w:val="SourceCode"/>
      </w:pPr>
      <w:r>
        <w:t>// the phone column was NULL, because a std::string cannot hold a</w:t>
      </w:r>
    </w:p>
    <w:p w14:paraId="51AE7F76" w14:textId="77777777" w:rsidR="00B93A7D" w:rsidRDefault="00AF0FF3">
      <w:pPr>
        <w:pStyle w:val="SourceCode"/>
      </w:pPr>
      <w:r>
        <w:t>// no-value.</w:t>
      </w:r>
    </w:p>
    <w:p w14:paraId="2E5CA257" w14:textId="77777777" w:rsidR="00B93A7D" w:rsidRDefault="00AF0FF3">
      <w:pPr>
        <w:pStyle w:val="SourceCode"/>
      </w:pPr>
      <w:r>
        <w:t>struct Contact {</w:t>
      </w:r>
    </w:p>
    <w:p w14:paraId="32CCC098" w14:textId="77777777" w:rsidR="00B93A7D" w:rsidRDefault="00AF0FF3">
      <w:pPr>
        <w:pStyle w:val="SourceCode"/>
      </w:pPr>
      <w:r>
        <w:t xml:space="preserve">    int id;</w:t>
      </w:r>
    </w:p>
    <w:p w14:paraId="74054AA7" w14:textId="77777777" w:rsidR="00B93A7D" w:rsidRDefault="00AF0FF3">
      <w:pPr>
        <w:pStyle w:val="SourceCode"/>
      </w:pPr>
      <w:r>
        <w:t xml:space="preserve">    std::string fullName;</w:t>
      </w:r>
    </w:p>
    <w:p w14:paraId="0A0DD4CB" w14:textId="77777777" w:rsidR="00B93A7D" w:rsidRDefault="00AF0FF3">
      <w:pPr>
        <w:pStyle w:val="SourceCode"/>
      </w:pPr>
      <w:r>
        <w:t xml:space="preserve">    std::string email;</w:t>
      </w:r>
    </w:p>
    <w:p w14:paraId="4FA9276B" w14:textId="77777777" w:rsidR="00B93A7D" w:rsidRDefault="00AF0FF3">
      <w:pPr>
        <w:pStyle w:val="SourceCode"/>
      </w:pPr>
      <w:r>
        <w:t xml:space="preserve">    std::string phone;</w:t>
      </w:r>
    </w:p>
    <w:p w14:paraId="275A0C23" w14:textId="77777777" w:rsidR="00B93A7D" w:rsidRDefault="00AF0FF3">
      <w:pPr>
        <w:pStyle w:val="SourceCode"/>
      </w:pPr>
      <w:r>
        <w:t xml:space="preserve">    bool hasPhone;</w:t>
      </w:r>
    </w:p>
    <w:p w14:paraId="44907381" w14:textId="77777777" w:rsidR="00B93A7D" w:rsidRDefault="00AF0FF3">
      <w:pPr>
        <w:pStyle w:val="SourceCode"/>
      </w:pPr>
      <w:r>
        <w:t>};</w:t>
      </w:r>
    </w:p>
    <w:p w14:paraId="74ABFF11" w14:textId="77777777" w:rsidR="00B93A7D" w:rsidRDefault="00B93A7D">
      <w:pPr>
        <w:pStyle w:val="SourceCode"/>
      </w:pPr>
    </w:p>
    <w:p w14:paraId="05651BE7" w14:textId="77777777" w:rsidR="00B93A7D" w:rsidRDefault="00AF0FF3">
      <w:pPr>
        <w:pStyle w:val="SourceCode"/>
      </w:pPr>
      <w:r>
        <w:t>// Remember, readAnswer (Lesson 5.1) puts the typed line into answer and</w:t>
      </w:r>
    </w:p>
    <w:p w14:paraId="12EC0F9D" w14:textId="77777777" w:rsidR="00B93A7D" w:rsidRDefault="00AF0FF3">
      <w:pPr>
        <w:pStyle w:val="SourceCode"/>
      </w:pPr>
      <w:r>
        <w:t>// returns true when a line was read or false when the input had ended.</w:t>
      </w:r>
    </w:p>
    <w:p w14:paraId="051FB156" w14:textId="77777777" w:rsidR="00B93A7D" w:rsidRDefault="00AF0FF3">
      <w:pPr>
        <w:pStyle w:val="SourceCode"/>
      </w:pPr>
      <w:r>
        <w:t>bool readAnswer(const std::string &amp;prompt, std::string &amp;answer) {</w:t>
      </w:r>
    </w:p>
    <w:p w14:paraId="2BE2E5AB" w14:textId="77777777" w:rsidR="00B93A7D" w:rsidRDefault="00AF0FF3">
      <w:pPr>
        <w:pStyle w:val="SourceCode"/>
      </w:pPr>
      <w:r>
        <w:t xml:space="preserve">    std::cout &lt;&lt; prompt;</w:t>
      </w:r>
    </w:p>
    <w:p w14:paraId="3A919827" w14:textId="77777777" w:rsidR="00B93A7D" w:rsidRDefault="00AF0FF3">
      <w:pPr>
        <w:pStyle w:val="SourceCode"/>
      </w:pPr>
      <w:r>
        <w:t xml:space="preserve">    if (std::getline(std::cin, answer)) {</w:t>
      </w:r>
    </w:p>
    <w:p w14:paraId="7E86F17F" w14:textId="77777777" w:rsidR="00B93A7D" w:rsidRDefault="00AF0FF3">
      <w:pPr>
        <w:pStyle w:val="SourceCode"/>
      </w:pPr>
      <w:r>
        <w:t xml:space="preserve">        return true;</w:t>
      </w:r>
    </w:p>
    <w:p w14:paraId="19EB9378" w14:textId="77777777" w:rsidR="00B93A7D" w:rsidRDefault="00AF0FF3">
      <w:pPr>
        <w:pStyle w:val="SourceCode"/>
      </w:pPr>
      <w:r>
        <w:t xml:space="preserve">    }</w:t>
      </w:r>
    </w:p>
    <w:p w14:paraId="7D851FA8" w14:textId="77777777" w:rsidR="00B93A7D" w:rsidRDefault="00AF0FF3">
      <w:pPr>
        <w:pStyle w:val="SourceCode"/>
      </w:pPr>
      <w:r>
        <w:t xml:space="preserve">    return false;</w:t>
      </w:r>
    </w:p>
    <w:p w14:paraId="771C71A7" w14:textId="77777777" w:rsidR="00B93A7D" w:rsidRDefault="00AF0FF3">
      <w:pPr>
        <w:pStyle w:val="SourceCode"/>
      </w:pPr>
      <w:r>
        <w:t>}</w:t>
      </w:r>
    </w:p>
    <w:p w14:paraId="19411D2A" w14:textId="77777777" w:rsidR="00B93A7D" w:rsidRDefault="00B93A7D">
      <w:pPr>
        <w:pStyle w:val="SourceCode"/>
      </w:pPr>
    </w:p>
    <w:p w14:paraId="720893B8" w14:textId="77777777" w:rsidR="00B93A7D" w:rsidRDefault="00AF0FF3">
      <w:pPr>
        <w:pStyle w:val="SourceCode"/>
      </w:pPr>
      <w:r>
        <w:t>// Remember, trimText (Lesson 3.13) cuts the spaces at both ends.</w:t>
      </w:r>
    </w:p>
    <w:p w14:paraId="4E17F447" w14:textId="77777777" w:rsidR="00B93A7D" w:rsidRDefault="00AF0FF3">
      <w:pPr>
        <w:pStyle w:val="SourceCode"/>
      </w:pPr>
      <w:r>
        <w:t>std::string trimText(const std::string &amp;untrimmed) {</w:t>
      </w:r>
    </w:p>
    <w:p w14:paraId="08031A25" w14:textId="77777777" w:rsidR="00B93A7D" w:rsidRDefault="00AF0FF3">
      <w:pPr>
        <w:pStyle w:val="SourceCode"/>
      </w:pPr>
      <w:r>
        <w:t xml:space="preserve">    std::size_t first = untrimmed.find_first_not_of(" \t\r\n");</w:t>
      </w:r>
    </w:p>
    <w:p w14:paraId="7A0EA274" w14:textId="77777777" w:rsidR="00B93A7D" w:rsidRDefault="00AF0FF3">
      <w:pPr>
        <w:pStyle w:val="SourceCode"/>
      </w:pPr>
      <w:r>
        <w:t xml:space="preserve">    if (first == std::string::npos) {</w:t>
      </w:r>
    </w:p>
    <w:p w14:paraId="1E7B3201" w14:textId="77777777" w:rsidR="00B93A7D" w:rsidRDefault="00AF0FF3">
      <w:pPr>
        <w:pStyle w:val="SourceCode"/>
      </w:pPr>
      <w:r>
        <w:t xml:space="preserve">        return "";</w:t>
      </w:r>
    </w:p>
    <w:p w14:paraId="773A1F8F" w14:textId="77777777" w:rsidR="00B93A7D" w:rsidRDefault="00AF0FF3">
      <w:pPr>
        <w:pStyle w:val="SourceCode"/>
      </w:pPr>
      <w:r>
        <w:t xml:space="preserve">    }</w:t>
      </w:r>
    </w:p>
    <w:p w14:paraId="0BD9B0EE" w14:textId="77777777" w:rsidR="00B93A7D" w:rsidRDefault="00AF0FF3">
      <w:pPr>
        <w:pStyle w:val="SourceCode"/>
      </w:pPr>
      <w:r>
        <w:t xml:space="preserve">    std::size_t last = untrimmed.find_last_not_of(" \t\r\n");</w:t>
      </w:r>
    </w:p>
    <w:p w14:paraId="3965573A" w14:textId="77777777" w:rsidR="00B93A7D" w:rsidRDefault="00AF0FF3">
      <w:pPr>
        <w:pStyle w:val="SourceCode"/>
      </w:pPr>
      <w:r>
        <w:t xml:space="preserve">    return untrimmed.substr(first, last - first + 1);</w:t>
      </w:r>
    </w:p>
    <w:p w14:paraId="7FD031D2" w14:textId="77777777" w:rsidR="00B93A7D" w:rsidRDefault="00AF0FF3">
      <w:pPr>
        <w:pStyle w:val="SourceCode"/>
      </w:pPr>
      <w:r>
        <w:t>}</w:t>
      </w:r>
    </w:p>
    <w:p w14:paraId="711438C0" w14:textId="77777777" w:rsidR="00B93A7D" w:rsidRDefault="00B93A7D">
      <w:pPr>
        <w:pStyle w:val="SourceCode"/>
      </w:pPr>
    </w:p>
    <w:p w14:paraId="2FD21A82" w14:textId="77777777" w:rsidR="00B93A7D" w:rsidRDefault="00AF0FF3">
      <w:pPr>
        <w:pStyle w:val="SourceCode"/>
      </w:pPr>
      <w:r>
        <w:t>// Remember, parseId (Lesson 5.2) turns typed text into a contact id, or</w:t>
      </w:r>
    </w:p>
    <w:p w14:paraId="2A4FB157" w14:textId="77777777" w:rsidR="00B93A7D" w:rsidRDefault="00AF0FF3">
      <w:pPr>
        <w:pStyle w:val="SourceCode"/>
      </w:pPr>
      <w:r>
        <w:t>// returns 0 when the text is not a whole number of 1 or more, so nothing</w:t>
      </w:r>
    </w:p>
    <w:p w14:paraId="4E530E5A" w14:textId="77777777" w:rsidR="00B93A7D" w:rsidRDefault="00AF0FF3">
      <w:pPr>
        <w:pStyle w:val="SourceCode"/>
      </w:pPr>
      <w:r>
        <w:t>// is sent for it; std::stoi throws when no number can be read, and used</w:t>
      </w:r>
    </w:p>
    <w:p w14:paraId="635A71ED" w14:textId="77777777" w:rsidR="00B93A7D" w:rsidRDefault="00AF0FF3">
      <w:pPr>
        <w:pStyle w:val="SourceCode"/>
      </w:pPr>
      <w:r>
        <w:t>// tells how many characters it read.</w:t>
      </w:r>
    </w:p>
    <w:p w14:paraId="1FD18C22" w14:textId="77777777" w:rsidR="00B93A7D" w:rsidRDefault="00AF0FF3">
      <w:pPr>
        <w:pStyle w:val="SourceCode"/>
      </w:pPr>
      <w:r>
        <w:t>// Lesson 5.6 tightens these checks.</w:t>
      </w:r>
    </w:p>
    <w:p w14:paraId="44F9B191" w14:textId="77777777" w:rsidR="00B93A7D" w:rsidRDefault="00AF0FF3">
      <w:pPr>
        <w:pStyle w:val="SourceCode"/>
      </w:pPr>
      <w:r>
        <w:t>int parseId(const std::string &amp;typedId) {</w:t>
      </w:r>
    </w:p>
    <w:p w14:paraId="3A1DF0E0" w14:textId="77777777" w:rsidR="00B93A7D" w:rsidRDefault="00AF0FF3">
      <w:pPr>
        <w:pStyle w:val="SourceCode"/>
      </w:pPr>
      <w:r>
        <w:t xml:space="preserve">    std::string digits = trimText(typedId);</w:t>
      </w:r>
    </w:p>
    <w:p w14:paraId="29AE9C1D" w14:textId="77777777" w:rsidR="00B93A7D" w:rsidRDefault="00AF0FF3">
      <w:pPr>
        <w:pStyle w:val="SourceCode"/>
      </w:pPr>
      <w:r>
        <w:t xml:space="preserve">    std::size_t used = 0;</w:t>
      </w:r>
    </w:p>
    <w:p w14:paraId="2AA7DD1A" w14:textId="77777777" w:rsidR="00B93A7D" w:rsidRDefault="00AF0FF3">
      <w:pPr>
        <w:pStyle w:val="SourceCode"/>
      </w:pPr>
      <w:r>
        <w:t xml:space="preserve">    int parsedId = 0;</w:t>
      </w:r>
    </w:p>
    <w:p w14:paraId="04D9FCC0" w14:textId="77777777" w:rsidR="00B93A7D" w:rsidRDefault="00AF0FF3">
      <w:pPr>
        <w:pStyle w:val="SourceCode"/>
      </w:pPr>
      <w:r>
        <w:t xml:space="preserve">    try {</w:t>
      </w:r>
    </w:p>
    <w:p w14:paraId="39C1FE1C" w14:textId="77777777" w:rsidR="00B93A7D" w:rsidRDefault="00AF0FF3">
      <w:pPr>
        <w:pStyle w:val="SourceCode"/>
      </w:pPr>
      <w:r>
        <w:t xml:space="preserve">        parsedId = std::stoi(digits, &amp;used);</w:t>
      </w:r>
    </w:p>
    <w:p w14:paraId="623E4007" w14:textId="77777777" w:rsidR="00B93A7D" w:rsidRDefault="00AF0FF3">
      <w:pPr>
        <w:pStyle w:val="SourceCode"/>
      </w:pPr>
      <w:r>
        <w:t xml:space="preserve">    } catch (const std::exception &amp;) {</w:t>
      </w:r>
    </w:p>
    <w:p w14:paraId="092B2DCE" w14:textId="77777777" w:rsidR="00B93A7D" w:rsidRDefault="00AF0FF3">
      <w:pPr>
        <w:pStyle w:val="SourceCode"/>
      </w:pPr>
      <w:r>
        <w:t xml:space="preserve">        return 0;</w:t>
      </w:r>
    </w:p>
    <w:p w14:paraId="5888E278" w14:textId="77777777" w:rsidR="00B93A7D" w:rsidRDefault="00AF0FF3">
      <w:pPr>
        <w:pStyle w:val="SourceCode"/>
      </w:pPr>
      <w:r>
        <w:t xml:space="preserve">    }</w:t>
      </w:r>
    </w:p>
    <w:p w14:paraId="1664FCFF" w14:textId="77777777" w:rsidR="00B93A7D" w:rsidRDefault="00AF0FF3">
      <w:pPr>
        <w:pStyle w:val="SourceCode"/>
      </w:pPr>
      <w:r>
        <w:t xml:space="preserve">    if (used != digits.length() || parsedId &lt; 1) {</w:t>
      </w:r>
    </w:p>
    <w:p w14:paraId="3B4A8F97" w14:textId="77777777" w:rsidR="00B93A7D" w:rsidRDefault="00AF0FF3">
      <w:pPr>
        <w:pStyle w:val="SourceCode"/>
      </w:pPr>
      <w:r>
        <w:t xml:space="preserve">        return 0;</w:t>
      </w:r>
    </w:p>
    <w:p w14:paraId="36735C3D" w14:textId="77777777" w:rsidR="00B93A7D" w:rsidRDefault="00AF0FF3">
      <w:pPr>
        <w:pStyle w:val="SourceCode"/>
      </w:pPr>
      <w:r>
        <w:t xml:space="preserve">    }</w:t>
      </w:r>
    </w:p>
    <w:p w14:paraId="02A65579" w14:textId="77777777" w:rsidR="00B93A7D" w:rsidRDefault="00AF0FF3">
      <w:pPr>
        <w:pStyle w:val="SourceCode"/>
      </w:pPr>
      <w:r>
        <w:t xml:space="preserve">    return parsedId;</w:t>
      </w:r>
    </w:p>
    <w:p w14:paraId="4229B71B" w14:textId="77777777" w:rsidR="00B93A7D" w:rsidRDefault="00AF0FF3">
      <w:pPr>
        <w:pStyle w:val="SourceCode"/>
      </w:pPr>
      <w:r>
        <w:t>}</w:t>
      </w:r>
    </w:p>
    <w:p w14:paraId="556270D5" w14:textId="77777777" w:rsidR="00B93A7D" w:rsidRDefault="00B93A7D">
      <w:pPr>
        <w:pStyle w:val="SourceCode"/>
      </w:pPr>
    </w:p>
    <w:p w14:paraId="3C8F8D0C" w14:textId="77777777" w:rsidR="00B93A7D" w:rsidRDefault="00AF0FF3">
      <w:pPr>
        <w:pStyle w:val="SourceCode"/>
      </w:pPr>
      <w:r>
        <w:t>// Remember, validateContact (Lesson 4.5) returns the first problem, or ""</w:t>
      </w:r>
    </w:p>
    <w:p w14:paraId="6A22CDE3" w14:textId="77777777" w:rsidR="00B93A7D" w:rsidRDefault="00AF0FF3">
      <w:pPr>
        <w:pStyle w:val="SourceCode"/>
      </w:pPr>
      <w:r>
        <w:t>// when there is none. The name and the email are required, and an empty</w:t>
      </w:r>
    </w:p>
    <w:p w14:paraId="54417713" w14:textId="77777777" w:rsidR="00B93A7D" w:rsidRDefault="00AF0FF3">
      <w:pPr>
        <w:pStyle w:val="SourceCode"/>
      </w:pPr>
      <w:r>
        <w:t>// phone means no phone. These are the rules create uses, so an update can</w:t>
      </w:r>
    </w:p>
    <w:p w14:paraId="6E81E62C" w14:textId="77777777" w:rsidR="00B93A7D" w:rsidRDefault="00AF0FF3">
      <w:pPr>
        <w:pStyle w:val="SourceCode"/>
      </w:pPr>
      <w:r>
        <w:t>// never store what an add would refuse. Lesson 5.6 makes them stricter.</w:t>
      </w:r>
    </w:p>
    <w:p w14:paraId="086810C3" w14:textId="77777777" w:rsidR="00B93A7D" w:rsidRDefault="00AF0FF3">
      <w:pPr>
        <w:pStyle w:val="SourceCode"/>
      </w:pPr>
      <w:r>
        <w:t>// Remember, find returns npos when nothing is found.</w:t>
      </w:r>
    </w:p>
    <w:p w14:paraId="1B57B62D" w14:textId="77777777" w:rsidR="00B93A7D" w:rsidRDefault="00AF0FF3">
      <w:pPr>
        <w:pStyle w:val="SourceCode"/>
      </w:pPr>
      <w:r>
        <w:t>std::string validateContact(const std::string &amp;fullName,</w:t>
      </w:r>
    </w:p>
    <w:p w14:paraId="0EF48BB5" w14:textId="77777777" w:rsidR="00B93A7D" w:rsidRDefault="00AF0FF3">
      <w:pPr>
        <w:pStyle w:val="SourceCode"/>
      </w:pPr>
      <w:r>
        <w:t xml:space="preserve">                            const std::string &amp;email,</w:t>
      </w:r>
    </w:p>
    <w:p w14:paraId="56A04A70" w14:textId="77777777" w:rsidR="00B93A7D" w:rsidRDefault="00AF0FF3">
      <w:pPr>
        <w:pStyle w:val="SourceCode"/>
      </w:pPr>
      <w:r>
        <w:t xml:space="preserve">                            const std::string &amp;phone) {</w:t>
      </w:r>
    </w:p>
    <w:p w14:paraId="5E54808E" w14:textId="77777777" w:rsidR="00B93A7D" w:rsidRDefault="00AF0FF3">
      <w:pPr>
        <w:pStyle w:val="SourceCode"/>
      </w:pPr>
      <w:r>
        <w:t xml:space="preserve">    if (fullName.empty()) {</w:t>
      </w:r>
    </w:p>
    <w:p w14:paraId="6AD4A791" w14:textId="77777777" w:rsidR="00B93A7D" w:rsidRDefault="00AF0FF3">
      <w:pPr>
        <w:pStyle w:val="SourceCode"/>
      </w:pPr>
      <w:r>
        <w:t xml:space="preserve">        return "name is required";</w:t>
      </w:r>
    </w:p>
    <w:p w14:paraId="7B2D59A9" w14:textId="77777777" w:rsidR="00B93A7D" w:rsidRDefault="00AF0FF3">
      <w:pPr>
        <w:pStyle w:val="SourceCode"/>
      </w:pPr>
      <w:r>
        <w:t xml:space="preserve">    }</w:t>
      </w:r>
    </w:p>
    <w:p w14:paraId="15D5AF7E" w14:textId="77777777" w:rsidR="00B93A7D" w:rsidRDefault="00AF0FF3">
      <w:pPr>
        <w:pStyle w:val="SourceCode"/>
      </w:pPr>
      <w:r>
        <w:t xml:space="preserve">    if (fullName.length() &gt; 100) {</w:t>
      </w:r>
    </w:p>
    <w:p w14:paraId="41BA3B6E" w14:textId="77777777" w:rsidR="00B93A7D" w:rsidRDefault="00AF0FF3">
      <w:pPr>
        <w:pStyle w:val="SourceCode"/>
      </w:pPr>
      <w:r>
        <w:t xml:space="preserve">        return "name must be at most 100 characters";</w:t>
      </w:r>
    </w:p>
    <w:p w14:paraId="2086CFD1" w14:textId="77777777" w:rsidR="00B93A7D" w:rsidRDefault="00AF0FF3">
      <w:pPr>
        <w:pStyle w:val="SourceCode"/>
      </w:pPr>
      <w:r>
        <w:t xml:space="preserve">    }</w:t>
      </w:r>
    </w:p>
    <w:p w14:paraId="6EDF4B22" w14:textId="77777777" w:rsidR="00B93A7D" w:rsidRDefault="00AF0FF3">
      <w:pPr>
        <w:pStyle w:val="SourceCode"/>
      </w:pPr>
      <w:r>
        <w:t xml:space="preserve">    if (email.empty()) {</w:t>
      </w:r>
    </w:p>
    <w:p w14:paraId="075238C3" w14:textId="77777777" w:rsidR="00B93A7D" w:rsidRDefault="00AF0FF3">
      <w:pPr>
        <w:pStyle w:val="SourceCode"/>
      </w:pPr>
      <w:r>
        <w:t xml:space="preserve">        return "email is required";</w:t>
      </w:r>
    </w:p>
    <w:p w14:paraId="78584968" w14:textId="77777777" w:rsidR="00B93A7D" w:rsidRDefault="00AF0FF3">
      <w:pPr>
        <w:pStyle w:val="SourceCode"/>
      </w:pPr>
      <w:r>
        <w:t xml:space="preserve">    }</w:t>
      </w:r>
    </w:p>
    <w:p w14:paraId="6E05204D" w14:textId="77777777" w:rsidR="00B93A7D" w:rsidRDefault="00AF0FF3">
      <w:pPr>
        <w:pStyle w:val="SourceCode"/>
      </w:pPr>
      <w:r>
        <w:t xml:space="preserve">    if (email.length() &gt; 254) {</w:t>
      </w:r>
    </w:p>
    <w:p w14:paraId="55B51E2F" w14:textId="77777777" w:rsidR="00B93A7D" w:rsidRDefault="00AF0FF3">
      <w:pPr>
        <w:pStyle w:val="SourceCode"/>
      </w:pPr>
      <w:r>
        <w:t xml:space="preserve">        return "email must be at most 254 characters";</w:t>
      </w:r>
    </w:p>
    <w:p w14:paraId="2053E6CA" w14:textId="77777777" w:rsidR="00B93A7D" w:rsidRDefault="00AF0FF3">
      <w:pPr>
        <w:pStyle w:val="SourceCode"/>
      </w:pPr>
      <w:r>
        <w:t xml:space="preserve">    }</w:t>
      </w:r>
    </w:p>
    <w:p w14:paraId="4DC99492" w14:textId="77777777" w:rsidR="00B93A7D" w:rsidRDefault="00AF0FF3">
      <w:pPr>
        <w:pStyle w:val="SourceCode"/>
      </w:pPr>
      <w:r>
        <w:t xml:space="preserve">    // One @ (the first is also the last), and a dot after it.</w:t>
      </w:r>
    </w:p>
    <w:p w14:paraId="49557FED" w14:textId="77777777" w:rsidR="00B93A7D" w:rsidRDefault="00AF0FF3">
      <w:pPr>
        <w:pStyle w:val="SourceCode"/>
      </w:pPr>
      <w:r>
        <w:t xml:space="preserve">    std::size_t atSignPosition = email.find('@');</w:t>
      </w:r>
    </w:p>
    <w:p w14:paraId="70198D99" w14:textId="77777777" w:rsidR="00B93A7D" w:rsidRDefault="00AF0FF3">
      <w:pPr>
        <w:pStyle w:val="SourceCode"/>
      </w:pPr>
      <w:r>
        <w:t xml:space="preserve">    if (atSignPosition == std::string::npos ||</w:t>
      </w:r>
    </w:p>
    <w:p w14:paraId="1F5A1301" w14:textId="77777777" w:rsidR="00B93A7D" w:rsidRDefault="00AF0FF3">
      <w:pPr>
        <w:pStyle w:val="SourceCode"/>
      </w:pPr>
      <w:r>
        <w:t xml:space="preserve">        atSignPosition != email.rfind('@') ||</w:t>
      </w:r>
    </w:p>
    <w:p w14:paraId="5D97E0E8" w14:textId="77777777" w:rsidR="00B93A7D" w:rsidRDefault="00AF0FF3">
      <w:pPr>
        <w:pStyle w:val="SourceCode"/>
      </w:pPr>
      <w:r>
        <w:t xml:space="preserve">        email.find('.', atSignPosition) == std::string::npos) {</w:t>
      </w:r>
    </w:p>
    <w:p w14:paraId="269C126D" w14:textId="77777777" w:rsidR="00B93A7D" w:rsidRDefault="00AF0FF3">
      <w:pPr>
        <w:pStyle w:val="SourceCode"/>
      </w:pPr>
      <w:r>
        <w:t xml:space="preserve">        return "email must have one @ and a dot after it";</w:t>
      </w:r>
    </w:p>
    <w:p w14:paraId="4C7BB9E3" w14:textId="77777777" w:rsidR="00B93A7D" w:rsidRDefault="00AF0FF3">
      <w:pPr>
        <w:pStyle w:val="SourceCode"/>
      </w:pPr>
      <w:r>
        <w:t xml:space="preserve">    }</w:t>
      </w:r>
    </w:p>
    <w:p w14:paraId="41970E95" w14:textId="77777777" w:rsidR="00B93A7D" w:rsidRDefault="00AF0FF3">
      <w:pPr>
        <w:pStyle w:val="SourceCode"/>
      </w:pPr>
      <w:r>
        <w:t xml:space="preserve">    if (phone.length() &gt; 20) {</w:t>
      </w:r>
    </w:p>
    <w:p w14:paraId="5B175127" w14:textId="77777777" w:rsidR="00B93A7D" w:rsidRDefault="00AF0FF3">
      <w:pPr>
        <w:pStyle w:val="SourceCode"/>
      </w:pPr>
      <w:r>
        <w:t xml:space="preserve">        return "phone must be at most 20 characters";</w:t>
      </w:r>
    </w:p>
    <w:p w14:paraId="28913C02" w14:textId="77777777" w:rsidR="00B93A7D" w:rsidRDefault="00AF0FF3">
      <w:pPr>
        <w:pStyle w:val="SourceCode"/>
      </w:pPr>
      <w:r>
        <w:t xml:space="preserve">    }</w:t>
      </w:r>
    </w:p>
    <w:p w14:paraId="66B7CF59" w14:textId="77777777" w:rsidR="00B93A7D" w:rsidRDefault="00AF0FF3">
      <w:pPr>
        <w:pStyle w:val="SourceCode"/>
      </w:pPr>
      <w:r>
        <w:t xml:space="preserve">    for (char character : phone) {</w:t>
      </w:r>
    </w:p>
    <w:p w14:paraId="349A7322" w14:textId="77777777" w:rsidR="00B93A7D" w:rsidRDefault="00AF0FF3">
      <w:pPr>
        <w:pStyle w:val="SourceCode"/>
      </w:pPr>
      <w:r>
        <w:t xml:space="preserve">        if (PHONE_CHARACTERS.find(character) == std::string::npos) {</w:t>
      </w:r>
    </w:p>
    <w:p w14:paraId="243FA51D" w14:textId="77777777" w:rsidR="00B93A7D" w:rsidRDefault="00AF0FF3">
      <w:pPr>
        <w:pStyle w:val="SourceCode"/>
      </w:pPr>
      <w:r>
        <w:t xml:space="preserve">            return "phone may contain only digits, spaces, and + - ( )";</w:t>
      </w:r>
    </w:p>
    <w:p w14:paraId="38AE0122" w14:textId="77777777" w:rsidR="00B93A7D" w:rsidRDefault="00AF0FF3">
      <w:pPr>
        <w:pStyle w:val="SourceCode"/>
      </w:pPr>
      <w:r>
        <w:t xml:space="preserve">        }</w:t>
      </w:r>
    </w:p>
    <w:p w14:paraId="066E46A7" w14:textId="77777777" w:rsidR="00B93A7D" w:rsidRDefault="00AF0FF3">
      <w:pPr>
        <w:pStyle w:val="SourceCode"/>
      </w:pPr>
      <w:r>
        <w:t xml:space="preserve">    }</w:t>
      </w:r>
    </w:p>
    <w:p w14:paraId="4F992B37" w14:textId="77777777" w:rsidR="00B93A7D" w:rsidRDefault="00AF0FF3">
      <w:pPr>
        <w:pStyle w:val="SourceCode"/>
      </w:pPr>
      <w:r>
        <w:t xml:space="preserve">    return "";</w:t>
      </w:r>
    </w:p>
    <w:p w14:paraId="421BBFD0" w14:textId="77777777" w:rsidR="00B93A7D" w:rsidRDefault="00AF0FF3">
      <w:pPr>
        <w:pStyle w:val="SourceCode"/>
      </w:pPr>
      <w:r>
        <w:t>}</w:t>
      </w:r>
    </w:p>
    <w:p w14:paraId="3D9A5871" w14:textId="77777777" w:rsidR="00B93A7D" w:rsidRDefault="00B93A7D">
      <w:pPr>
        <w:pStyle w:val="SourceCode"/>
      </w:pPr>
    </w:p>
    <w:p w14:paraId="653FC4A2" w14:textId="77777777" w:rsidR="00B93A7D" w:rsidRDefault="00AF0FF3">
      <w:pPr>
        <w:pStyle w:val="SourceCode"/>
      </w:pPr>
      <w:r>
        <w:t>// Remember, contactFromRow maps the current row into a Contact (Lesson</w:t>
      </w:r>
    </w:p>
    <w:p w14:paraId="5A677608" w14:textId="77777777" w:rsidR="00B93A7D" w:rsidRDefault="00AF0FF3">
      <w:pPr>
        <w:pStyle w:val="SourceCode"/>
      </w:pPr>
      <w:r>
        <w:t>// 4.6), and isNull(4) is true when the phone column holds NULL.</w:t>
      </w:r>
    </w:p>
    <w:p w14:paraId="4E28026C" w14:textId="77777777" w:rsidR="00B93A7D" w:rsidRDefault="00AF0FF3">
      <w:pPr>
        <w:pStyle w:val="SourceCode"/>
      </w:pPr>
      <w:r>
        <w:t>static Contact contactFromRow(sql::ResultSet &amp;rows) {</w:t>
      </w:r>
    </w:p>
    <w:p w14:paraId="6FF1CA30" w14:textId="77777777" w:rsidR="00B93A7D" w:rsidRDefault="00AF0FF3">
      <w:pPr>
        <w:pStyle w:val="SourceCode"/>
      </w:pPr>
      <w:r>
        <w:t xml:space="preserve">    Contact contact{rows.getInt(1), rows.getString(2), rows.getString(3),</w:t>
      </w:r>
    </w:p>
    <w:p w14:paraId="29E6954A" w14:textId="77777777" w:rsidR="00B93A7D" w:rsidRDefault="00AF0FF3">
      <w:pPr>
        <w:pStyle w:val="SourceCode"/>
      </w:pPr>
      <w:r>
        <w:t xml:space="preserve">                    "", false};</w:t>
      </w:r>
    </w:p>
    <w:p w14:paraId="0DFA097C" w14:textId="77777777" w:rsidR="00B93A7D" w:rsidRDefault="00AF0FF3">
      <w:pPr>
        <w:pStyle w:val="SourceCode"/>
      </w:pPr>
      <w:r>
        <w:t xml:space="preserve">    if (!rows.isNull(4)) {</w:t>
      </w:r>
    </w:p>
    <w:p w14:paraId="4C4A861B" w14:textId="77777777" w:rsidR="00B93A7D" w:rsidRDefault="00AF0FF3">
      <w:pPr>
        <w:pStyle w:val="SourceCode"/>
      </w:pPr>
      <w:r>
        <w:t xml:space="preserve">        contact.hasPhone = true;</w:t>
      </w:r>
    </w:p>
    <w:p w14:paraId="62078C27" w14:textId="77777777" w:rsidR="00B93A7D" w:rsidRDefault="00AF0FF3">
      <w:pPr>
        <w:pStyle w:val="SourceCode"/>
      </w:pPr>
      <w:r>
        <w:t xml:space="preserve">        contact.phone = rows.getString(4);</w:t>
      </w:r>
    </w:p>
    <w:p w14:paraId="5698A5E8" w14:textId="77777777" w:rsidR="00B93A7D" w:rsidRDefault="00AF0FF3">
      <w:pPr>
        <w:pStyle w:val="SourceCode"/>
      </w:pPr>
      <w:r>
        <w:t xml:space="preserve">    }</w:t>
      </w:r>
    </w:p>
    <w:p w14:paraId="3921AB25" w14:textId="77777777" w:rsidR="00B93A7D" w:rsidRDefault="00AF0FF3">
      <w:pPr>
        <w:pStyle w:val="SourceCode"/>
      </w:pPr>
      <w:r>
        <w:t xml:space="preserve">    return contact;</w:t>
      </w:r>
    </w:p>
    <w:p w14:paraId="5BAF7990" w14:textId="77777777" w:rsidR="00B93A7D" w:rsidRDefault="00AF0FF3">
      <w:pPr>
        <w:pStyle w:val="SourceCode"/>
      </w:pPr>
      <w:r>
        <w:t>}</w:t>
      </w:r>
    </w:p>
    <w:p w14:paraId="75D78252" w14:textId="77777777" w:rsidR="00B93A7D" w:rsidRDefault="00B93A7D">
      <w:pPr>
        <w:pStyle w:val="SourceCode"/>
      </w:pPr>
    </w:p>
    <w:p w14:paraId="67AF6B0A" w14:textId="77777777" w:rsidR="00B93A7D" w:rsidRDefault="00AF0FF3">
      <w:pPr>
        <w:pStyle w:val="SourceCode"/>
      </w:pPr>
      <w:r>
        <w:t>// Remember, printContact (Lesson 5.2) prints one contact on one line,</w:t>
      </w:r>
    </w:p>
    <w:p w14:paraId="4FAA4429" w14:textId="77777777" w:rsidR="00B93A7D" w:rsidRDefault="00AF0FF3">
      <w:pPr>
        <w:pStyle w:val="SourceCode"/>
      </w:pPr>
      <w:r>
        <w:t>// with (no phone) for a missing phone.</w:t>
      </w:r>
    </w:p>
    <w:p w14:paraId="5205B774" w14:textId="77777777" w:rsidR="00B93A7D" w:rsidRDefault="00AF0FF3">
      <w:pPr>
        <w:pStyle w:val="SourceCode"/>
      </w:pPr>
      <w:r>
        <w:t>void printContact(const Contact &amp;contact) {</w:t>
      </w:r>
    </w:p>
    <w:p w14:paraId="405BBFD2" w14:textId="77777777" w:rsidR="00B93A7D" w:rsidRDefault="00AF0FF3">
      <w:pPr>
        <w:pStyle w:val="SourceCode"/>
      </w:pPr>
      <w:r>
        <w:t xml:space="preserve">    std::string phoneText = "(no phone)";</w:t>
      </w:r>
    </w:p>
    <w:p w14:paraId="1ADABD99" w14:textId="77777777" w:rsidR="00B93A7D" w:rsidRDefault="00AF0FF3">
      <w:pPr>
        <w:pStyle w:val="SourceCode"/>
      </w:pPr>
      <w:r>
        <w:t xml:space="preserve">    if (contact.hasPhone) {</w:t>
      </w:r>
    </w:p>
    <w:p w14:paraId="54A8560C" w14:textId="77777777" w:rsidR="00B93A7D" w:rsidRDefault="00AF0FF3">
      <w:pPr>
        <w:pStyle w:val="SourceCode"/>
      </w:pPr>
      <w:r>
        <w:t xml:space="preserve">        phoneText = contact.phone;</w:t>
      </w:r>
    </w:p>
    <w:p w14:paraId="58F9DE6D" w14:textId="77777777" w:rsidR="00B93A7D" w:rsidRDefault="00AF0FF3">
      <w:pPr>
        <w:pStyle w:val="SourceCode"/>
      </w:pPr>
      <w:r>
        <w:t xml:space="preserve">    }</w:t>
      </w:r>
    </w:p>
    <w:p w14:paraId="04D6F429" w14:textId="77777777" w:rsidR="00B93A7D" w:rsidRDefault="00AF0FF3">
      <w:pPr>
        <w:pStyle w:val="SourceCode"/>
      </w:pPr>
      <w:r>
        <w:t xml:space="preserve">    std::cout &lt;&lt; "  " &lt;&lt; contact.id &lt;&lt; ": " &lt;&lt; contact.fullName &lt;&lt; ", "</w:t>
      </w:r>
    </w:p>
    <w:p w14:paraId="45618656" w14:textId="77777777" w:rsidR="00B93A7D" w:rsidRDefault="00AF0FF3">
      <w:pPr>
        <w:pStyle w:val="SourceCode"/>
      </w:pPr>
      <w:r>
        <w:t xml:space="preserve">              &lt;&lt; contact.email &lt;&lt; ", " &lt;&lt; phoneText &lt;&lt; '\n';</w:t>
      </w:r>
    </w:p>
    <w:p w14:paraId="496B68FC" w14:textId="77777777" w:rsidR="00B93A7D" w:rsidRDefault="00AF0FF3">
      <w:pPr>
        <w:pStyle w:val="SourceCode"/>
      </w:pPr>
      <w:r>
        <w:t>}</w:t>
      </w:r>
    </w:p>
    <w:p w14:paraId="38A759EC" w14:textId="77777777" w:rsidR="00B93A7D" w:rsidRDefault="00B93A7D">
      <w:pPr>
        <w:pStyle w:val="SourceCode"/>
      </w:pPr>
    </w:p>
    <w:p w14:paraId="07318C6D" w14:textId="77777777" w:rsidR="00B93A7D" w:rsidRDefault="00AF0FF3">
      <w:pPr>
        <w:pStyle w:val="SourceCode"/>
      </w:pPr>
      <w:r>
        <w:t>// Remember, getContact (Lesson 5.1) fills contact and returns true, or</w:t>
      </w:r>
    </w:p>
    <w:p w14:paraId="12E4F556" w14:textId="77777777" w:rsidR="00B93A7D" w:rsidRDefault="00AF0FF3">
      <w:pPr>
        <w:pStyle w:val="SourceCode"/>
      </w:pPr>
      <w:r>
        <w:t>// false when no contact has that id; a failed query throws, and next()</w:t>
      </w:r>
    </w:p>
    <w:p w14:paraId="74A49F82" w14:textId="77777777" w:rsidR="00B93A7D" w:rsidRDefault="00AF0FF3">
      <w:pPr>
        <w:pStyle w:val="SourceCode"/>
      </w:pPr>
      <w:r>
        <w:t>// returns false when there is no row.</w:t>
      </w:r>
    </w:p>
    <w:p w14:paraId="6A883210" w14:textId="77777777" w:rsidR="00B93A7D" w:rsidRDefault="00AF0FF3">
      <w:pPr>
        <w:pStyle w:val="SourceCode"/>
      </w:pPr>
      <w:r>
        <w:t>bool getContact(sql::Connection &amp;connection, int contactId,</w:t>
      </w:r>
    </w:p>
    <w:p w14:paraId="05F58920" w14:textId="77777777" w:rsidR="00B93A7D" w:rsidRDefault="00AF0FF3">
      <w:pPr>
        <w:pStyle w:val="SourceCode"/>
      </w:pPr>
      <w:r>
        <w:t xml:space="preserve">                Contact &amp;contact) {</w:t>
      </w:r>
    </w:p>
    <w:p w14:paraId="379A4706" w14:textId="77777777" w:rsidR="00B93A7D" w:rsidRDefault="00AF0FF3">
      <w:pPr>
        <w:pStyle w:val="SourceCode"/>
      </w:pPr>
      <w:r>
        <w:t xml:space="preserve">    std::unique_ptr&lt;sql::PreparedStatement&gt; statement(</w:t>
      </w:r>
    </w:p>
    <w:p w14:paraId="34A38613" w14:textId="77777777" w:rsidR="00B93A7D" w:rsidRDefault="00AF0FF3">
      <w:pPr>
        <w:pStyle w:val="SourceCode"/>
      </w:pPr>
      <w:r>
        <w:t xml:space="preserve">        connection.prepareStatement(SELECT_CONTACT));</w:t>
      </w:r>
    </w:p>
    <w:p w14:paraId="005B5907" w14:textId="77777777" w:rsidR="00B93A7D" w:rsidRDefault="00AF0FF3">
      <w:pPr>
        <w:pStyle w:val="SourceCode"/>
      </w:pPr>
      <w:r>
        <w:t xml:space="preserve">    statement-&gt;setInt(1, contactId);</w:t>
      </w:r>
    </w:p>
    <w:p w14:paraId="4B731804" w14:textId="77777777" w:rsidR="00B93A7D" w:rsidRDefault="00AF0FF3">
      <w:pPr>
        <w:pStyle w:val="SourceCode"/>
      </w:pPr>
      <w:r>
        <w:t xml:space="preserve">    std::unique_ptr&lt;sql::ResultSet&gt; rows(statement-&gt;executeQuery());</w:t>
      </w:r>
    </w:p>
    <w:p w14:paraId="196D2D52" w14:textId="77777777" w:rsidR="00B93A7D" w:rsidRDefault="00AF0FF3">
      <w:pPr>
        <w:pStyle w:val="SourceCode"/>
      </w:pPr>
      <w:r>
        <w:t xml:space="preserve">    if (!rows-&gt;next()) {</w:t>
      </w:r>
    </w:p>
    <w:p w14:paraId="0C7058D1" w14:textId="77777777" w:rsidR="00B93A7D" w:rsidRDefault="00AF0FF3">
      <w:pPr>
        <w:pStyle w:val="SourceCode"/>
      </w:pPr>
      <w:r>
        <w:t xml:space="preserve">        return false;</w:t>
      </w:r>
    </w:p>
    <w:p w14:paraId="4D0BFBFA" w14:textId="77777777" w:rsidR="00B93A7D" w:rsidRDefault="00AF0FF3">
      <w:pPr>
        <w:pStyle w:val="SourceCode"/>
      </w:pPr>
      <w:r>
        <w:t xml:space="preserve">    }</w:t>
      </w:r>
    </w:p>
    <w:p w14:paraId="5FCE8C8C" w14:textId="77777777" w:rsidR="00B93A7D" w:rsidRDefault="00AF0FF3">
      <w:pPr>
        <w:pStyle w:val="SourceCode"/>
      </w:pPr>
      <w:r>
        <w:t xml:space="preserve">    contact = contactFromRow(*rows);</w:t>
      </w:r>
    </w:p>
    <w:p w14:paraId="11F2B1D3" w14:textId="77777777" w:rsidR="00B93A7D" w:rsidRDefault="00AF0FF3">
      <w:pPr>
        <w:pStyle w:val="SourceCode"/>
      </w:pPr>
      <w:r>
        <w:t xml:space="preserve">    return true;</w:t>
      </w:r>
    </w:p>
    <w:p w14:paraId="269CB2C3" w14:textId="77777777" w:rsidR="00B93A7D" w:rsidRDefault="00AF0FF3">
      <w:pPr>
        <w:pStyle w:val="SourceCode"/>
      </w:pPr>
      <w:r>
        <w:t>}</w:t>
      </w:r>
    </w:p>
    <w:p w14:paraId="6482A4C6" w14:textId="77777777" w:rsidR="00B93A7D" w:rsidRDefault="00B93A7D">
      <w:pPr>
        <w:pStyle w:val="SourceCode"/>
      </w:pPr>
    </w:p>
    <w:p w14:paraId="02F83A24" w14:textId="77777777" w:rsidR="00B93A7D" w:rsidRDefault="00AF0FF3">
      <w:pPr>
        <w:pStyle w:val="SourceCode"/>
      </w:pPr>
      <w:r>
        <w:t>// The application function for update: it saves one changed contact and</w:t>
      </w:r>
    </w:p>
    <w:p w14:paraId="07DB3460" w14:textId="77777777" w:rsidR="00B93A7D" w:rsidRDefault="00AF0FF3">
      <w:pPr>
        <w:pStyle w:val="SourceCode"/>
      </w:pPr>
      <w:r>
        <w:t>// returns true, or false when nothing was saved. Like Lesson 5.1's</w:t>
      </w:r>
    </w:p>
    <w:p w14:paraId="7F74EA51" w14:textId="77777777" w:rsidR="00B93A7D" w:rsidRDefault="00AF0FF3">
      <w:pPr>
        <w:pStyle w:val="SourceCode"/>
      </w:pPr>
      <w:r>
        <w:t>// createContact, it receives values, here one Contact record, and never</w:t>
      </w:r>
    </w:p>
    <w:p w14:paraId="434E1309" w14:textId="77777777" w:rsidR="00B93A7D" w:rsidRDefault="00AF0FF3">
      <w:pPr>
        <w:pStyle w:val="SourceCode"/>
      </w:pPr>
      <w:r>
        <w:t>// asks a question. It trims and validates the record with the same rules</w:t>
      </w:r>
    </w:p>
    <w:p w14:paraId="253D274C" w14:textId="77777777" w:rsidR="00B93A7D" w:rsidRDefault="00AF0FF3">
      <w:pPr>
        <w:pStyle w:val="SourceCode"/>
      </w:pPr>
      <w:r>
        <w:t>// as create, sends the one fixed UPDATE, checks how many rows it matched,</w:t>
      </w:r>
    </w:p>
    <w:p w14:paraId="36195F15" w14:textId="77777777" w:rsidR="00B93A7D" w:rsidRDefault="00AF0FF3">
      <w:pPr>
        <w:pStyle w:val="SourceCode"/>
      </w:pPr>
      <w:r>
        <w:t>// and reads the row back by its id, so the screen shows what was stored.</w:t>
      </w:r>
    </w:p>
    <w:p w14:paraId="0661859E" w14:textId="77777777" w:rsidR="00B93A7D" w:rsidRDefault="00AF0FF3">
      <w:pPr>
        <w:pStyle w:val="SourceCode"/>
      </w:pPr>
      <w:r>
        <w:t>// Remember, const Contact &amp; reads the caller's record without copying or</w:t>
      </w:r>
    </w:p>
    <w:p w14:paraId="664FC1D5" w14:textId="77777777" w:rsidR="00B93A7D" w:rsidRDefault="00AF0FF3">
      <w:pPr>
        <w:pStyle w:val="SourceCode"/>
      </w:pPr>
      <w:r>
        <w:t>// changing it.</w:t>
      </w:r>
    </w:p>
    <w:p w14:paraId="1CCBF481" w14:textId="77777777" w:rsidR="00B93A7D" w:rsidRDefault="00AF0FF3">
      <w:pPr>
        <w:pStyle w:val="SourceCode"/>
      </w:pPr>
      <w:r>
        <w:t>bool updateContact(sql::Connection &amp;connection, const Contact &amp;contact) {</w:t>
      </w:r>
    </w:p>
    <w:p w14:paraId="576FB075" w14:textId="77777777" w:rsidR="00B93A7D" w:rsidRDefault="00AF0FF3">
      <w:pPr>
        <w:pStyle w:val="SourceCode"/>
      </w:pPr>
      <w:r>
        <w:t xml:space="preserve">    // No phone is checked as "", as at create.</w:t>
      </w:r>
    </w:p>
    <w:p w14:paraId="72D17029" w14:textId="77777777" w:rsidR="00B93A7D" w:rsidRDefault="00AF0FF3">
      <w:pPr>
        <w:pStyle w:val="SourceCode"/>
      </w:pPr>
      <w:r>
        <w:t xml:space="preserve">    std::string trimmedName = trimText(contact.fullName);</w:t>
      </w:r>
    </w:p>
    <w:p w14:paraId="67C8D82B" w14:textId="77777777" w:rsidR="00B93A7D" w:rsidRDefault="00AF0FF3">
      <w:pPr>
        <w:pStyle w:val="SourceCode"/>
      </w:pPr>
      <w:r>
        <w:t xml:space="preserve">    std::string trimmedEmail = trimText(contact.email);</w:t>
      </w:r>
    </w:p>
    <w:p w14:paraId="1F19CC74" w14:textId="77777777" w:rsidR="00B93A7D" w:rsidRDefault="00AF0FF3">
      <w:pPr>
        <w:pStyle w:val="SourceCode"/>
      </w:pPr>
      <w:r>
        <w:t xml:space="preserve">    std::string trimmedPhone = "";</w:t>
      </w:r>
    </w:p>
    <w:p w14:paraId="3BC54805" w14:textId="77777777" w:rsidR="00B93A7D" w:rsidRDefault="00AF0FF3">
      <w:pPr>
        <w:pStyle w:val="SourceCode"/>
      </w:pPr>
      <w:r>
        <w:t xml:space="preserve">    if (contact.hasPhone) {</w:t>
      </w:r>
    </w:p>
    <w:p w14:paraId="1A68C568" w14:textId="77777777" w:rsidR="00B93A7D" w:rsidRDefault="00AF0FF3">
      <w:pPr>
        <w:pStyle w:val="SourceCode"/>
      </w:pPr>
      <w:r>
        <w:t xml:space="preserve">        trimmedPhone = trimText(contact.phone);</w:t>
      </w:r>
    </w:p>
    <w:p w14:paraId="4069D53D" w14:textId="77777777" w:rsidR="00B93A7D" w:rsidRDefault="00AF0FF3">
      <w:pPr>
        <w:pStyle w:val="SourceCode"/>
      </w:pPr>
      <w:r>
        <w:t xml:space="preserve">    }</w:t>
      </w:r>
    </w:p>
    <w:p w14:paraId="37265050" w14:textId="77777777" w:rsidR="00B93A7D" w:rsidRDefault="00AF0FF3">
      <w:pPr>
        <w:pStyle w:val="SourceCode"/>
      </w:pPr>
      <w:r>
        <w:t xml:space="preserve">    std::string problem =</w:t>
      </w:r>
    </w:p>
    <w:p w14:paraId="53E3EE05" w14:textId="77777777" w:rsidR="00B93A7D" w:rsidRDefault="00AF0FF3">
      <w:pPr>
        <w:pStyle w:val="SourceCode"/>
      </w:pPr>
      <w:r>
        <w:t xml:space="preserve">        validateContact(trimmedName, trimmedEmail, trimmedPhone);</w:t>
      </w:r>
    </w:p>
    <w:p w14:paraId="6A2F114D" w14:textId="77777777" w:rsidR="00B93A7D" w:rsidRDefault="00AF0FF3">
      <w:pPr>
        <w:pStyle w:val="SourceCode"/>
      </w:pPr>
      <w:r>
        <w:t xml:space="preserve">    if (!problem.empty()) {</w:t>
      </w:r>
    </w:p>
    <w:p w14:paraId="2AB7AEDC" w14:textId="77777777" w:rsidR="00B93A7D" w:rsidRDefault="00AF0FF3">
      <w:pPr>
        <w:pStyle w:val="SourceCode"/>
      </w:pPr>
      <w:r>
        <w:t xml:space="preserve">        std::cerr &lt;&lt; "Error: " &lt;&lt; problem &lt;&lt; '\n';</w:t>
      </w:r>
    </w:p>
    <w:p w14:paraId="63BBF95F" w14:textId="77777777" w:rsidR="00B93A7D" w:rsidRDefault="00AF0FF3">
      <w:pPr>
        <w:pStyle w:val="SourceCode"/>
      </w:pPr>
      <w:r>
        <w:t xml:space="preserve">        return false;</w:t>
      </w:r>
    </w:p>
    <w:p w14:paraId="3D5AAE58" w14:textId="77777777" w:rsidR="00B93A7D" w:rsidRDefault="00AF0FF3">
      <w:pPr>
        <w:pStyle w:val="SourceCode"/>
      </w:pPr>
      <w:r>
        <w:t xml:space="preserve">    }</w:t>
      </w:r>
    </w:p>
    <w:p w14:paraId="5ADF30F8" w14:textId="77777777" w:rsidR="00B93A7D" w:rsidRDefault="00B93A7D">
      <w:pPr>
        <w:pStyle w:val="SourceCode"/>
      </w:pPr>
    </w:p>
    <w:p w14:paraId="3F66937A" w14:textId="77777777" w:rsidR="00B93A7D" w:rsidRDefault="00AF0FF3">
      <w:pPr>
        <w:pStyle w:val="SourceCode"/>
      </w:pPr>
      <w:r>
        <w:t xml:space="preserve">    // Four values, in the order of the ?s: name, email, phone, id.</w:t>
      </w:r>
    </w:p>
    <w:p w14:paraId="5D34930C" w14:textId="77777777" w:rsidR="00B93A7D" w:rsidRDefault="00AF0FF3">
      <w:pPr>
        <w:pStyle w:val="SourceCode"/>
      </w:pPr>
      <w:r>
        <w:t xml:space="preserve">    // Remember, setNull sends NULL, so an empty phone is stored as no</w:t>
      </w:r>
    </w:p>
    <w:p w14:paraId="44FA2A7F" w14:textId="77777777" w:rsidR="00B93A7D" w:rsidRDefault="00AF0FF3">
      <w:pPr>
        <w:pStyle w:val="SourceCode"/>
      </w:pPr>
      <w:r>
        <w:t xml:space="preserve">    // phone. executeUpdate returns the number of rows the UPDATE matched,</w:t>
      </w:r>
    </w:p>
    <w:p w14:paraId="4C3D1CA2" w14:textId="77777777" w:rsidR="00B93A7D" w:rsidRDefault="00AF0FF3">
      <w:pPr>
        <w:pStyle w:val="SourceCode"/>
      </w:pPr>
      <w:r>
        <w:t xml:space="preserve">    // because the connection asks for found rows (Lesson 4.7): a row whose</w:t>
      </w:r>
    </w:p>
    <w:p w14:paraId="5F804C2A" w14:textId="77777777" w:rsidR="00B93A7D" w:rsidRDefault="00AF0FF3">
      <w:pPr>
        <w:pStyle w:val="SourceCode"/>
      </w:pPr>
      <w:r>
        <w:t xml:space="preserve">    // values are already the new ones still counts 1. Counting only rows</w:t>
      </w:r>
    </w:p>
    <w:p w14:paraId="57F6D4E0" w14:textId="77777777" w:rsidR="00B93A7D" w:rsidRDefault="00AF0FF3">
      <w:pPr>
        <w:pStyle w:val="SourceCode"/>
      </w:pPr>
      <w:r>
        <w:t xml:space="preserve">    // changed, it would be 0, which looks exactly like a missing contact.</w:t>
      </w:r>
    </w:p>
    <w:p w14:paraId="33518B9D" w14:textId="77777777" w:rsidR="00B93A7D" w:rsidRDefault="00AF0FF3">
      <w:pPr>
        <w:pStyle w:val="SourceCode"/>
      </w:pPr>
      <w:r>
        <w:t xml:space="preserve">    int rowsMatched = 0;</w:t>
      </w:r>
    </w:p>
    <w:p w14:paraId="5A65D1A3" w14:textId="77777777" w:rsidR="00B93A7D" w:rsidRDefault="00AF0FF3">
      <w:pPr>
        <w:pStyle w:val="SourceCode"/>
      </w:pPr>
      <w:r>
        <w:t xml:space="preserve">    try {</w:t>
      </w:r>
    </w:p>
    <w:p w14:paraId="0F283E9F" w14:textId="77777777" w:rsidR="00B93A7D" w:rsidRDefault="00AF0FF3">
      <w:pPr>
        <w:pStyle w:val="SourceCode"/>
      </w:pPr>
      <w:r>
        <w:t xml:space="preserve">        std::unique_ptr&lt;sql::PreparedStatement&gt; update(</w:t>
      </w:r>
    </w:p>
    <w:p w14:paraId="15F71C87" w14:textId="77777777" w:rsidR="00B93A7D" w:rsidRDefault="00AF0FF3">
      <w:pPr>
        <w:pStyle w:val="SourceCode"/>
      </w:pPr>
      <w:r>
        <w:t xml:space="preserve">            connection.prepareStatement(UPDATE_CONTACT));</w:t>
      </w:r>
    </w:p>
    <w:p w14:paraId="440E1473" w14:textId="77777777" w:rsidR="00B93A7D" w:rsidRDefault="00AF0FF3">
      <w:pPr>
        <w:pStyle w:val="SourceCode"/>
      </w:pPr>
      <w:r>
        <w:t xml:space="preserve">        update-&gt;setString(1, trimmedName);</w:t>
      </w:r>
    </w:p>
    <w:p w14:paraId="6B335C76" w14:textId="77777777" w:rsidR="00B93A7D" w:rsidRDefault="00AF0FF3">
      <w:pPr>
        <w:pStyle w:val="SourceCode"/>
      </w:pPr>
      <w:r>
        <w:t xml:space="preserve">        update-&gt;setString(2, trimmedEmail);</w:t>
      </w:r>
    </w:p>
    <w:p w14:paraId="2C6F0F28" w14:textId="77777777" w:rsidR="00B93A7D" w:rsidRDefault="00AF0FF3">
      <w:pPr>
        <w:pStyle w:val="SourceCode"/>
      </w:pPr>
      <w:r>
        <w:t xml:space="preserve">        if (trimmedPhone.empty()) {</w:t>
      </w:r>
    </w:p>
    <w:p w14:paraId="3BA547C6" w14:textId="77777777" w:rsidR="00B93A7D" w:rsidRDefault="00AF0FF3">
      <w:pPr>
        <w:pStyle w:val="SourceCode"/>
      </w:pPr>
      <w:r>
        <w:t xml:space="preserve">            update-&gt;setNull(3, sql::DataType::VARCHAR);</w:t>
      </w:r>
    </w:p>
    <w:p w14:paraId="4EBF5364" w14:textId="77777777" w:rsidR="00B93A7D" w:rsidRDefault="00AF0FF3">
      <w:pPr>
        <w:pStyle w:val="SourceCode"/>
      </w:pPr>
      <w:r>
        <w:t xml:space="preserve">        } else {</w:t>
      </w:r>
    </w:p>
    <w:p w14:paraId="1CEF02B7" w14:textId="77777777" w:rsidR="00B93A7D" w:rsidRDefault="00AF0FF3">
      <w:pPr>
        <w:pStyle w:val="SourceCode"/>
      </w:pPr>
      <w:r>
        <w:t xml:space="preserve">            update-&gt;setString(3, trimmedPhone);</w:t>
      </w:r>
    </w:p>
    <w:p w14:paraId="1847E2BA" w14:textId="77777777" w:rsidR="00B93A7D" w:rsidRDefault="00AF0FF3">
      <w:pPr>
        <w:pStyle w:val="SourceCode"/>
      </w:pPr>
      <w:r>
        <w:t xml:space="preserve">        }</w:t>
      </w:r>
    </w:p>
    <w:p w14:paraId="18D1AE8C" w14:textId="77777777" w:rsidR="00B93A7D" w:rsidRDefault="00AF0FF3">
      <w:pPr>
        <w:pStyle w:val="SourceCode"/>
      </w:pPr>
      <w:r>
        <w:t xml:space="preserve">        update-&gt;setInt(4, contact.id);</w:t>
      </w:r>
    </w:p>
    <w:p w14:paraId="3F21F472" w14:textId="77777777" w:rsidR="00B93A7D" w:rsidRDefault="00AF0FF3">
      <w:pPr>
        <w:pStyle w:val="SourceCode"/>
      </w:pPr>
      <w:r>
        <w:t xml:space="preserve">        rowsMatched = update-&gt;executeUpdate();</w:t>
      </w:r>
    </w:p>
    <w:p w14:paraId="14AB8D1D" w14:textId="77777777" w:rsidR="00B93A7D" w:rsidRDefault="00AF0FF3">
      <w:pPr>
        <w:pStyle w:val="SourceCode"/>
      </w:pPr>
      <w:r>
        <w:t xml:space="preserve">    } catch (const sql::SQLException &amp;error) {</w:t>
      </w:r>
    </w:p>
    <w:p w14:paraId="145140E5" w14:textId="77777777" w:rsidR="00B93A7D" w:rsidRDefault="00AF0FF3">
      <w:pPr>
        <w:pStyle w:val="SourceCode"/>
      </w:pPr>
      <w:r>
        <w:t xml:space="preserve">        // The email column is UNIQUE, so an email another contact has is</w:t>
      </w:r>
    </w:p>
    <w:p w14:paraId="0C333CE1" w14:textId="77777777" w:rsidR="00B93A7D" w:rsidRDefault="00AF0FF3">
      <w:pPr>
        <w:pStyle w:val="SourceCode"/>
      </w:pPr>
      <w:r>
        <w:t xml:space="preserve">        // refused with error 1062 (Lesson 4.14). That one number gets the</w:t>
      </w:r>
    </w:p>
    <w:p w14:paraId="24B3333F" w14:textId="77777777" w:rsidR="00B93A7D" w:rsidRDefault="00AF0FF3">
      <w:pPr>
        <w:pStyle w:val="SourceCode"/>
      </w:pPr>
      <w:r>
        <w:t xml:space="preserve">        // user's words; any other failure keeps the connector's message.</w:t>
      </w:r>
    </w:p>
    <w:p w14:paraId="09C1B183" w14:textId="77777777" w:rsidR="00B93A7D" w:rsidRDefault="00AF0FF3">
      <w:pPr>
        <w:pStyle w:val="SourceCode"/>
      </w:pPr>
      <w:r>
        <w:t xml:space="preserve">        if (error.getErrorCode() == 1062) {</w:t>
      </w:r>
    </w:p>
    <w:p w14:paraId="66C395DA" w14:textId="77777777" w:rsidR="00B93A7D" w:rsidRDefault="00AF0FF3">
      <w:pPr>
        <w:pStyle w:val="SourceCode"/>
      </w:pPr>
      <w:r>
        <w:t xml:space="preserve">            std::cerr &lt;&lt; "Error: That email is already in use.\n";</w:t>
      </w:r>
    </w:p>
    <w:p w14:paraId="7858ACED" w14:textId="77777777" w:rsidR="00B93A7D" w:rsidRDefault="00AF0FF3">
      <w:pPr>
        <w:pStyle w:val="SourceCode"/>
      </w:pPr>
      <w:r>
        <w:t xml:space="preserve">        } else {</w:t>
      </w:r>
    </w:p>
    <w:p w14:paraId="7CEEED0A" w14:textId="77777777" w:rsidR="00B93A7D" w:rsidRDefault="00AF0FF3">
      <w:pPr>
        <w:pStyle w:val="SourceCode"/>
      </w:pPr>
      <w:r>
        <w:t xml:space="preserve">            std::cerr &lt;&lt; "Error: " &lt;&lt; error.what() &lt;&lt; '\n';</w:t>
      </w:r>
    </w:p>
    <w:p w14:paraId="75089D07" w14:textId="77777777" w:rsidR="00B93A7D" w:rsidRDefault="00AF0FF3">
      <w:pPr>
        <w:pStyle w:val="SourceCode"/>
      </w:pPr>
      <w:r>
        <w:t xml:space="preserve">        }</w:t>
      </w:r>
    </w:p>
    <w:p w14:paraId="667D143F" w14:textId="77777777" w:rsidR="00B93A7D" w:rsidRDefault="00AF0FF3">
      <w:pPr>
        <w:pStyle w:val="SourceCode"/>
      </w:pPr>
      <w:r>
        <w:t xml:space="preserve">        return false;</w:t>
      </w:r>
    </w:p>
    <w:p w14:paraId="677E94B8" w14:textId="77777777" w:rsidR="00B93A7D" w:rsidRDefault="00AF0FF3">
      <w:pPr>
        <w:pStyle w:val="SourceCode"/>
      </w:pPr>
      <w:r>
        <w:t xml:space="preserve">    }</w:t>
      </w:r>
    </w:p>
    <w:p w14:paraId="7E1C3CE5" w14:textId="77777777" w:rsidR="00B93A7D" w:rsidRDefault="00B93A7D">
      <w:pPr>
        <w:pStyle w:val="SourceCode"/>
      </w:pPr>
    </w:p>
    <w:p w14:paraId="1C59062B" w14:textId="77777777" w:rsidR="00B93A7D" w:rsidRDefault="00AF0FF3">
      <w:pPr>
        <w:pStyle w:val="SourceCode"/>
      </w:pPr>
      <w:r>
        <w:t xml:space="preserve">    // 0 rows matched: no row has this id. Another program deleted the</w:t>
      </w:r>
    </w:p>
    <w:p w14:paraId="1E4E6588" w14:textId="77777777" w:rsidR="00B93A7D" w:rsidRDefault="00AF0FF3">
      <w:pPr>
        <w:pStyle w:val="SourceCode"/>
      </w:pPr>
      <w:r>
        <w:t xml:space="preserve">    // contact after it was loaded, or no contact ever had the id.</w:t>
      </w:r>
    </w:p>
    <w:p w14:paraId="4099D7F1" w14:textId="77777777" w:rsidR="00B93A7D" w:rsidRDefault="00AF0FF3">
      <w:pPr>
        <w:pStyle w:val="SourceCode"/>
      </w:pPr>
      <w:r>
        <w:t xml:space="preserve">    // The UPDATE itself worked, so nothing was thrown, but the contact was</w:t>
      </w:r>
    </w:p>
    <w:p w14:paraId="68FE019B" w14:textId="77777777" w:rsidR="00B93A7D" w:rsidRDefault="00AF0FF3">
      <w:pPr>
        <w:pStyle w:val="SourceCode"/>
      </w:pPr>
      <w:r>
        <w:t xml:space="preserve">    // not saved, and the user hears the same words as for any unknown id.</w:t>
      </w:r>
    </w:p>
    <w:p w14:paraId="739074F7" w14:textId="77777777" w:rsidR="00B93A7D" w:rsidRDefault="00AF0FF3">
      <w:pPr>
        <w:pStyle w:val="SourceCode"/>
      </w:pPr>
      <w:r>
        <w:t xml:space="preserve">    if (rowsMatched == 0) {</w:t>
      </w:r>
    </w:p>
    <w:p w14:paraId="07E429E2" w14:textId="77777777" w:rsidR="00B93A7D" w:rsidRDefault="00AF0FF3">
      <w:pPr>
        <w:pStyle w:val="SourceCode"/>
      </w:pPr>
      <w:r>
        <w:t xml:space="preserve">        std::cerr &lt;&lt; "Error: no contact with id " &lt;&lt; contact.id &lt;&lt; '\n';</w:t>
      </w:r>
    </w:p>
    <w:p w14:paraId="57278A35" w14:textId="77777777" w:rsidR="00B93A7D" w:rsidRDefault="00AF0FF3">
      <w:pPr>
        <w:pStyle w:val="SourceCode"/>
      </w:pPr>
      <w:r>
        <w:t xml:space="preserve">        return false;</w:t>
      </w:r>
    </w:p>
    <w:p w14:paraId="22EDFB8E" w14:textId="77777777" w:rsidR="00B93A7D" w:rsidRDefault="00AF0FF3">
      <w:pPr>
        <w:pStyle w:val="SourceCode"/>
      </w:pPr>
      <w:r>
        <w:t xml:space="preserve">    }</w:t>
      </w:r>
    </w:p>
    <w:p w14:paraId="1ED84A6F" w14:textId="77777777" w:rsidR="00B93A7D" w:rsidRDefault="00AF0FF3">
      <w:pPr>
        <w:pStyle w:val="SourceCode"/>
      </w:pPr>
      <w:r>
        <w:t xml:space="preserve">    std::cout &lt;&lt; "Updated contact " &lt;&lt; contact.id &lt;&lt; ":\n";</w:t>
      </w:r>
    </w:p>
    <w:p w14:paraId="6AAC419D" w14:textId="77777777" w:rsidR="00B93A7D" w:rsidRDefault="00B93A7D">
      <w:pPr>
        <w:pStyle w:val="SourceCode"/>
      </w:pPr>
    </w:p>
    <w:p w14:paraId="6D5E1433" w14:textId="77777777" w:rsidR="00B93A7D" w:rsidRDefault="00AF0FF3">
      <w:pPr>
        <w:pStyle w:val="SourceCode"/>
      </w:pPr>
      <w:r>
        <w:t xml:space="preserve">    // The contact is saved now, so true is returned even if reading it</w:t>
      </w:r>
    </w:p>
    <w:p w14:paraId="4D39E582" w14:textId="77777777" w:rsidR="00B93A7D" w:rsidRDefault="00AF0FF3">
      <w:pPr>
        <w:pStyle w:val="SourceCode"/>
      </w:pPr>
      <w:r>
        <w:t xml:space="preserve">    // back fails; the Error line then says why it is not shown.</w:t>
      </w:r>
    </w:p>
    <w:p w14:paraId="4126852B" w14:textId="77777777" w:rsidR="00B93A7D" w:rsidRDefault="00AF0FF3">
      <w:pPr>
        <w:pStyle w:val="SourceCode"/>
      </w:pPr>
      <w:r>
        <w:t xml:space="preserve">    Contact storedContact{0, "", "", "", false};</w:t>
      </w:r>
    </w:p>
    <w:p w14:paraId="7DCF8D65" w14:textId="77777777" w:rsidR="00B93A7D" w:rsidRDefault="00AF0FF3">
      <w:pPr>
        <w:pStyle w:val="SourceCode"/>
      </w:pPr>
      <w:r>
        <w:t xml:space="preserve">    try {</w:t>
      </w:r>
    </w:p>
    <w:p w14:paraId="1E706689" w14:textId="77777777" w:rsidR="00B93A7D" w:rsidRDefault="00AF0FF3">
      <w:pPr>
        <w:pStyle w:val="SourceCode"/>
      </w:pPr>
      <w:r>
        <w:t xml:space="preserve">        if (!getContact(connection, contact.id, storedContact)) {</w:t>
      </w:r>
    </w:p>
    <w:p w14:paraId="591A5F93" w14:textId="77777777" w:rsidR="00B93A7D" w:rsidRDefault="00AF0FF3">
      <w:pPr>
        <w:pStyle w:val="SourceCode"/>
      </w:pPr>
      <w:r>
        <w:t xml:space="preserve">            std::cerr &lt;&lt; "Error: no contact with id " &lt;&lt; contact.id &lt;&lt; '\n';</w:t>
      </w:r>
    </w:p>
    <w:p w14:paraId="63D16105" w14:textId="77777777" w:rsidR="00B93A7D" w:rsidRDefault="00AF0FF3">
      <w:pPr>
        <w:pStyle w:val="SourceCode"/>
      </w:pPr>
      <w:r>
        <w:t xml:space="preserve">            return true;</w:t>
      </w:r>
    </w:p>
    <w:p w14:paraId="7283D5C1" w14:textId="77777777" w:rsidR="00B93A7D" w:rsidRDefault="00AF0FF3">
      <w:pPr>
        <w:pStyle w:val="SourceCode"/>
      </w:pPr>
      <w:r>
        <w:t xml:space="preserve">        }</w:t>
      </w:r>
    </w:p>
    <w:p w14:paraId="46AC3E41" w14:textId="77777777" w:rsidR="00B93A7D" w:rsidRDefault="00AF0FF3">
      <w:pPr>
        <w:pStyle w:val="SourceCode"/>
      </w:pPr>
      <w:r>
        <w:t xml:space="preserve">    } catch (const sql::SQLException &amp;error) {</w:t>
      </w:r>
    </w:p>
    <w:p w14:paraId="58DD283E" w14:textId="77777777" w:rsidR="00B93A7D" w:rsidRDefault="00AF0FF3">
      <w:pPr>
        <w:pStyle w:val="SourceCode"/>
      </w:pPr>
      <w:r>
        <w:t xml:space="preserve">        std::cerr &lt;&lt; "Error: " &lt;&lt; error.what() &lt;&lt; '\n';</w:t>
      </w:r>
    </w:p>
    <w:p w14:paraId="375DAA31" w14:textId="77777777" w:rsidR="00B93A7D" w:rsidRDefault="00AF0FF3">
      <w:pPr>
        <w:pStyle w:val="SourceCode"/>
      </w:pPr>
      <w:r>
        <w:t xml:space="preserve">        return true;</w:t>
      </w:r>
    </w:p>
    <w:p w14:paraId="1F56E136" w14:textId="77777777" w:rsidR="00B93A7D" w:rsidRDefault="00AF0FF3">
      <w:pPr>
        <w:pStyle w:val="SourceCode"/>
      </w:pPr>
      <w:r>
        <w:t xml:space="preserve">    }</w:t>
      </w:r>
    </w:p>
    <w:p w14:paraId="630A8C10" w14:textId="77777777" w:rsidR="00B93A7D" w:rsidRDefault="00AF0FF3">
      <w:pPr>
        <w:pStyle w:val="SourceCode"/>
      </w:pPr>
      <w:r>
        <w:t xml:space="preserve">    printContact(storedContact);</w:t>
      </w:r>
    </w:p>
    <w:p w14:paraId="26AC2B8A" w14:textId="77777777" w:rsidR="00B93A7D" w:rsidRDefault="00AF0FF3">
      <w:pPr>
        <w:pStyle w:val="SourceCode"/>
      </w:pPr>
      <w:r>
        <w:t xml:space="preserve">    return true;</w:t>
      </w:r>
    </w:p>
    <w:p w14:paraId="360F0BEC" w14:textId="77777777" w:rsidR="00B93A7D" w:rsidRDefault="00AF0FF3">
      <w:pPr>
        <w:pStyle w:val="SourceCode"/>
      </w:pPr>
      <w:r>
        <w:t>}</w:t>
      </w:r>
    </w:p>
    <w:p w14:paraId="7A493ED0" w14:textId="77777777" w:rsidR="00B93A7D" w:rsidRDefault="00AF0FF3">
      <w:pPr>
        <w:pStyle w:val="SourceCode"/>
      </w:pPr>
      <w:r>
        <w:t>// Returns true when the changed record differs from the current one in</w:t>
      </w:r>
    </w:p>
    <w:p w14:paraId="66FBA8D9" w14:textId="77777777" w:rsidR="00B93A7D" w:rsidRDefault="00AF0FF3">
      <w:pPr>
        <w:pStyle w:val="SourceCode"/>
      </w:pPr>
      <w:r>
        <w:t>// any field. The program compares the values, not whether something was</w:t>
      </w:r>
    </w:p>
    <w:p w14:paraId="5F896D43" w14:textId="77777777" w:rsidR="00B93A7D" w:rsidRDefault="00AF0FF3">
      <w:pPr>
        <w:pStyle w:val="SourceCode"/>
      </w:pPr>
      <w:r>
        <w:t>// typed: typing a name the contact already has is no change either.</w:t>
      </w:r>
    </w:p>
    <w:p w14:paraId="36319AC7" w14:textId="77777777" w:rsidR="00B93A7D" w:rsidRDefault="00AF0FF3">
      <w:pPr>
        <w:pStyle w:val="SourceCode"/>
      </w:pPr>
      <w:r>
        <w:t>// Remember, != compares text character by character. A record with no</w:t>
      </w:r>
    </w:p>
    <w:p w14:paraId="280B8C4D" w14:textId="77777777" w:rsidR="00B93A7D" w:rsidRDefault="00AF0FF3">
      <w:pPr>
        <w:pStyle w:val="SourceCode"/>
      </w:pPr>
      <w:r>
        <w:t>// phone always holds "" in phone, so comparing hasPhone and phone covers</w:t>
      </w:r>
    </w:p>
    <w:p w14:paraId="5E122ECD" w14:textId="77777777" w:rsidR="00B93A7D" w:rsidRDefault="00AF0FF3">
      <w:pPr>
        <w:pStyle w:val="SourceCode"/>
      </w:pPr>
      <w:r>
        <w:t>// every case.</w:t>
      </w:r>
    </w:p>
    <w:p w14:paraId="7A9A5D97" w14:textId="77777777" w:rsidR="00B93A7D" w:rsidRDefault="00AF0FF3">
      <w:pPr>
        <w:pStyle w:val="SourceCode"/>
      </w:pPr>
      <w:r>
        <w:t>bool hasChanges(const Contact &amp;current, const Contact &amp;changed) {</w:t>
      </w:r>
    </w:p>
    <w:p w14:paraId="0F055202" w14:textId="77777777" w:rsidR="00B93A7D" w:rsidRDefault="00AF0FF3">
      <w:pPr>
        <w:pStyle w:val="SourceCode"/>
      </w:pPr>
      <w:r>
        <w:t xml:space="preserve">    return changed.fullName != current.fullName ||</w:t>
      </w:r>
    </w:p>
    <w:p w14:paraId="5A27DCC9" w14:textId="77777777" w:rsidR="00B93A7D" w:rsidRDefault="00AF0FF3">
      <w:pPr>
        <w:pStyle w:val="SourceCode"/>
      </w:pPr>
      <w:r>
        <w:t xml:space="preserve">           changed.email != current.email ||</w:t>
      </w:r>
    </w:p>
    <w:p w14:paraId="464DDE7D" w14:textId="77777777" w:rsidR="00B93A7D" w:rsidRDefault="00AF0FF3">
      <w:pPr>
        <w:pStyle w:val="SourceCode"/>
      </w:pPr>
      <w:r>
        <w:t xml:space="preserve">           changed.hasPhone != current.hasPhone ||</w:t>
      </w:r>
    </w:p>
    <w:p w14:paraId="345D4896" w14:textId="77777777" w:rsidR="00B93A7D" w:rsidRDefault="00AF0FF3">
      <w:pPr>
        <w:pStyle w:val="SourceCode"/>
      </w:pPr>
      <w:r>
        <w:t xml:space="preserve">           changed.phone != current.phone;</w:t>
      </w:r>
    </w:p>
    <w:p w14:paraId="79B680E6" w14:textId="77777777" w:rsidR="00B93A7D" w:rsidRDefault="00AF0FF3">
      <w:pPr>
        <w:pStyle w:val="SourceCode"/>
      </w:pPr>
      <w:r>
        <w:t>}</w:t>
      </w:r>
    </w:p>
    <w:p w14:paraId="697BF2A9" w14:textId="77777777" w:rsidR="00B93A7D" w:rsidRDefault="00B93A7D">
      <w:pPr>
        <w:pStyle w:val="SourceCode"/>
      </w:pPr>
    </w:p>
    <w:p w14:paraId="53192804" w14:textId="77777777" w:rsidR="00B93A7D" w:rsidRDefault="00AF0FF3">
      <w:pPr>
        <w:pStyle w:val="SourceCode"/>
      </w:pPr>
      <w:r>
        <w:t>// The update command. It loads the contact first, asks the three</w:t>
      </w:r>
    </w:p>
    <w:p w14:paraId="07210D81" w14:textId="77777777" w:rsidR="00B93A7D" w:rsidRDefault="00AF0FF3">
      <w:pPr>
        <w:pStyle w:val="SourceCode"/>
      </w:pPr>
      <w:r>
        <w:t>// questions with the current values, builds the changed record, and hands</w:t>
      </w:r>
    </w:p>
    <w:p w14:paraId="1A0FBE7F" w14:textId="77777777" w:rsidR="00B93A7D" w:rsidRDefault="00AF0FF3">
      <w:pPr>
        <w:pStyle w:val="SourceCode"/>
      </w:pPr>
      <w:r>
        <w:t>// it to updateContact, which validates and saves it. Returns true when</w:t>
      </w:r>
    </w:p>
    <w:p w14:paraId="690BBD31" w14:textId="77777777" w:rsidR="00B93A7D" w:rsidRDefault="00AF0FF3">
      <w:pPr>
        <w:pStyle w:val="SourceCode"/>
      </w:pPr>
      <w:r>
        <w:t>// the contact was saved.</w:t>
      </w:r>
    </w:p>
    <w:p w14:paraId="0265DD57" w14:textId="77777777" w:rsidR="00B93A7D" w:rsidRDefault="00AF0FF3">
      <w:pPr>
        <w:pStyle w:val="SourceCode"/>
      </w:pPr>
      <w:r>
        <w:t>bool runUpdate(sql::Connection &amp;connection) {</w:t>
      </w:r>
    </w:p>
    <w:p w14:paraId="18E91299" w14:textId="77777777" w:rsidR="00B93A7D" w:rsidRDefault="00AF0FF3">
      <w:pPr>
        <w:pStyle w:val="SourceCode"/>
      </w:pPr>
      <w:r>
        <w:t xml:space="preserve">    std::string idText;</w:t>
      </w:r>
    </w:p>
    <w:p w14:paraId="407B2FB5" w14:textId="77777777" w:rsidR="00B93A7D" w:rsidRDefault="00AF0FF3">
      <w:pPr>
        <w:pStyle w:val="SourceCode"/>
      </w:pPr>
      <w:r>
        <w:t xml:space="preserve">    if (!readAnswer("Id: ", idText)) {</w:t>
      </w:r>
    </w:p>
    <w:p w14:paraId="50E1FF1B" w14:textId="77777777" w:rsidR="00B93A7D" w:rsidRDefault="00AF0FF3">
      <w:pPr>
        <w:pStyle w:val="SourceCode"/>
      </w:pPr>
      <w:r>
        <w:t xml:space="preserve">        std::cerr &lt;&lt; "Error: input ended before every answer was given\n";</w:t>
      </w:r>
    </w:p>
    <w:p w14:paraId="09048C2C" w14:textId="77777777" w:rsidR="00B93A7D" w:rsidRDefault="00AF0FF3">
      <w:pPr>
        <w:pStyle w:val="SourceCode"/>
      </w:pPr>
      <w:r>
        <w:t xml:space="preserve">        return false;</w:t>
      </w:r>
    </w:p>
    <w:p w14:paraId="0E8233E7" w14:textId="77777777" w:rsidR="00B93A7D" w:rsidRDefault="00AF0FF3">
      <w:pPr>
        <w:pStyle w:val="SourceCode"/>
      </w:pPr>
      <w:r>
        <w:t xml:space="preserve">    }</w:t>
      </w:r>
    </w:p>
    <w:p w14:paraId="340DD612" w14:textId="77777777" w:rsidR="00B93A7D" w:rsidRDefault="00AF0FF3">
      <w:pPr>
        <w:pStyle w:val="SourceCode"/>
      </w:pPr>
      <w:r>
        <w:t xml:space="preserve">    // Remember, parseId (Lesson 5.2) refuses text that is not an id, so</w:t>
      </w:r>
    </w:p>
    <w:p w14:paraId="11DA5060" w14:textId="77777777" w:rsidR="00B93A7D" w:rsidRDefault="00AF0FF3">
      <w:pPr>
        <w:pStyle w:val="SourceCode"/>
      </w:pPr>
      <w:r>
        <w:t xml:space="preserve">    // nothing is sent for it.</w:t>
      </w:r>
    </w:p>
    <w:p w14:paraId="7F4A328F" w14:textId="77777777" w:rsidR="00B93A7D" w:rsidRDefault="00AF0FF3">
      <w:pPr>
        <w:pStyle w:val="SourceCode"/>
      </w:pPr>
      <w:r>
        <w:t xml:space="preserve">    int contactId = parseId(idText);</w:t>
      </w:r>
    </w:p>
    <w:p w14:paraId="5C82A749" w14:textId="77777777" w:rsidR="00B93A7D" w:rsidRDefault="00AF0FF3">
      <w:pPr>
        <w:pStyle w:val="SourceCode"/>
      </w:pPr>
      <w:r>
        <w:t xml:space="preserve">    if (contactId == 0) {</w:t>
      </w:r>
    </w:p>
    <w:p w14:paraId="1B5887CB" w14:textId="77777777" w:rsidR="00B93A7D" w:rsidRDefault="00AF0FF3">
      <w:pPr>
        <w:pStyle w:val="SourceCode"/>
      </w:pPr>
      <w:r>
        <w:t xml:space="preserve">        std::cerr &lt;&lt; "Error: id must be a whole number, 1 or more\n";</w:t>
      </w:r>
    </w:p>
    <w:p w14:paraId="2E5E3C48" w14:textId="77777777" w:rsidR="00B93A7D" w:rsidRDefault="00AF0FF3">
      <w:pPr>
        <w:pStyle w:val="SourceCode"/>
      </w:pPr>
      <w:r>
        <w:t xml:space="preserve">        return false;</w:t>
      </w:r>
    </w:p>
    <w:p w14:paraId="703B5F35" w14:textId="77777777" w:rsidR="00B93A7D" w:rsidRDefault="00AF0FF3">
      <w:pPr>
        <w:pStyle w:val="SourceCode"/>
      </w:pPr>
      <w:r>
        <w:t xml:space="preserve">    }</w:t>
      </w:r>
    </w:p>
    <w:p w14:paraId="30C07847" w14:textId="77777777" w:rsidR="00B93A7D" w:rsidRDefault="00B93A7D">
      <w:pPr>
        <w:pStyle w:val="SourceCode"/>
      </w:pPr>
    </w:p>
    <w:p w14:paraId="62D317BA" w14:textId="77777777" w:rsidR="00B93A7D" w:rsidRDefault="00AF0FF3">
      <w:pPr>
        <w:pStyle w:val="SourceCode"/>
      </w:pPr>
      <w:r>
        <w:t xml:space="preserve">    // Load the contact before asking anything: an unknown id is reported</w:t>
      </w:r>
    </w:p>
    <w:p w14:paraId="574235E7" w14:textId="77777777" w:rsidR="00B93A7D" w:rsidRDefault="00AF0FF3">
      <w:pPr>
        <w:pStyle w:val="SourceCode"/>
      </w:pPr>
      <w:r>
        <w:t xml:space="preserve">    // at once, not after three questions, and each question can show the</w:t>
      </w:r>
    </w:p>
    <w:p w14:paraId="221AB803" w14:textId="77777777" w:rsidR="00B93A7D" w:rsidRDefault="00AF0FF3">
      <w:pPr>
        <w:pStyle w:val="SourceCode"/>
      </w:pPr>
      <w:r>
        <w:t xml:space="preserve">    // value that is stored now. Remember, getContact returns false when</w:t>
      </w:r>
    </w:p>
    <w:p w14:paraId="7611FD70" w14:textId="77777777" w:rsidR="00B93A7D" w:rsidRDefault="00AF0FF3">
      <w:pPr>
        <w:pStyle w:val="SourceCode"/>
      </w:pPr>
      <w:r>
        <w:t xml:space="preserve">    // no contact has the id, and throws when the query failed.</w:t>
      </w:r>
    </w:p>
    <w:p w14:paraId="2B34B44A" w14:textId="77777777" w:rsidR="00B93A7D" w:rsidRDefault="00AF0FF3">
      <w:pPr>
        <w:pStyle w:val="SourceCode"/>
      </w:pPr>
      <w:r>
        <w:t xml:space="preserve">    Contact current{0, "", "", "", false};</w:t>
      </w:r>
    </w:p>
    <w:p w14:paraId="1FF54570" w14:textId="77777777" w:rsidR="00B93A7D" w:rsidRDefault="00AF0FF3">
      <w:pPr>
        <w:pStyle w:val="SourceCode"/>
      </w:pPr>
      <w:r>
        <w:t xml:space="preserve">    try {</w:t>
      </w:r>
    </w:p>
    <w:p w14:paraId="1F75A943" w14:textId="77777777" w:rsidR="00B93A7D" w:rsidRDefault="00AF0FF3">
      <w:pPr>
        <w:pStyle w:val="SourceCode"/>
      </w:pPr>
      <w:r>
        <w:t xml:space="preserve">        if (!getContact(connection, contactId, current)) {</w:t>
      </w:r>
    </w:p>
    <w:p w14:paraId="7FEB456E" w14:textId="77777777" w:rsidR="00B93A7D" w:rsidRDefault="00AF0FF3">
      <w:pPr>
        <w:pStyle w:val="SourceCode"/>
      </w:pPr>
      <w:r>
        <w:t xml:space="preserve">            std::cerr &lt;&lt; "Error: no contact with id " &lt;&lt; contactId &lt;&lt; '\n';</w:t>
      </w:r>
    </w:p>
    <w:p w14:paraId="7FD381D8" w14:textId="77777777" w:rsidR="00B93A7D" w:rsidRDefault="00AF0FF3">
      <w:pPr>
        <w:pStyle w:val="SourceCode"/>
      </w:pPr>
      <w:r>
        <w:t xml:space="preserve">            return false;</w:t>
      </w:r>
    </w:p>
    <w:p w14:paraId="70294975" w14:textId="77777777" w:rsidR="00B93A7D" w:rsidRDefault="00AF0FF3">
      <w:pPr>
        <w:pStyle w:val="SourceCode"/>
      </w:pPr>
      <w:r>
        <w:t xml:space="preserve">        }</w:t>
      </w:r>
    </w:p>
    <w:p w14:paraId="7AF3EF6F" w14:textId="77777777" w:rsidR="00B93A7D" w:rsidRDefault="00AF0FF3">
      <w:pPr>
        <w:pStyle w:val="SourceCode"/>
      </w:pPr>
      <w:r>
        <w:t xml:space="preserve">    } catch (const sql::SQLException &amp;error) {</w:t>
      </w:r>
    </w:p>
    <w:p w14:paraId="7B355EBF" w14:textId="77777777" w:rsidR="00B93A7D" w:rsidRDefault="00AF0FF3">
      <w:pPr>
        <w:pStyle w:val="SourceCode"/>
      </w:pPr>
      <w:r>
        <w:t xml:space="preserve">        std::cerr &lt;&lt; "Error: " &lt;&lt; error.what() &lt;&lt; '\n';</w:t>
      </w:r>
    </w:p>
    <w:p w14:paraId="4980B51B" w14:textId="77777777" w:rsidR="00B93A7D" w:rsidRDefault="00AF0FF3">
      <w:pPr>
        <w:pStyle w:val="SourceCode"/>
      </w:pPr>
      <w:r>
        <w:t xml:space="preserve">        return false;</w:t>
      </w:r>
    </w:p>
    <w:p w14:paraId="69B0A00D" w14:textId="77777777" w:rsidR="00B93A7D" w:rsidRDefault="00AF0FF3">
      <w:pPr>
        <w:pStyle w:val="SourceCode"/>
      </w:pPr>
      <w:r>
        <w:t xml:space="preserve">    }</w:t>
      </w:r>
    </w:p>
    <w:p w14:paraId="37F90B5C" w14:textId="77777777" w:rsidR="00B93A7D" w:rsidRDefault="00B93A7D">
      <w:pPr>
        <w:pStyle w:val="SourceCode"/>
      </w:pPr>
    </w:p>
    <w:p w14:paraId="68358CD4" w14:textId="77777777" w:rsidR="00B93A7D" w:rsidRDefault="00AF0FF3">
      <w:pPr>
        <w:pStyle w:val="SourceCode"/>
      </w:pPr>
      <w:r>
        <w:t xml:space="preserve">    // Each prompt shows the current value in square brackets, the way</w:t>
      </w:r>
    </w:p>
    <w:p w14:paraId="69689AFF" w14:textId="77777777" w:rsidR="00B93A7D" w:rsidRDefault="00AF0FF3">
      <w:pPr>
        <w:pStyle w:val="SourceCode"/>
      </w:pPr>
      <w:r>
        <w:t xml:space="preserve">    // many programs show what an empty answer keeps. Only the phone may be</w:t>
      </w:r>
    </w:p>
    <w:p w14:paraId="6D0F1DBF" w14:textId="77777777" w:rsidR="00B93A7D" w:rsidRDefault="00AF0FF3">
      <w:pPr>
        <w:pStyle w:val="SourceCode"/>
      </w:pPr>
      <w:r>
        <w:t xml:space="preserve">    // cleared, so only its prompt mentions -. Remember, + joins text.</w:t>
      </w:r>
    </w:p>
    <w:p w14:paraId="77F524EA" w14:textId="77777777" w:rsidR="00B93A7D" w:rsidRDefault="00AF0FF3">
      <w:pPr>
        <w:pStyle w:val="SourceCode"/>
      </w:pPr>
      <w:r>
        <w:t xml:space="preserve">    std::string phoneText = "(no phone)";</w:t>
      </w:r>
    </w:p>
    <w:p w14:paraId="12962104" w14:textId="77777777" w:rsidR="00B93A7D" w:rsidRDefault="00AF0FF3">
      <w:pPr>
        <w:pStyle w:val="SourceCode"/>
      </w:pPr>
      <w:r>
        <w:t xml:space="preserve">    if (current.hasPhone) {</w:t>
      </w:r>
    </w:p>
    <w:p w14:paraId="247D619C" w14:textId="77777777" w:rsidR="00B93A7D" w:rsidRDefault="00AF0FF3">
      <w:pPr>
        <w:pStyle w:val="SourceCode"/>
      </w:pPr>
      <w:r>
        <w:t xml:space="preserve">        phoneText = current.phone;</w:t>
      </w:r>
    </w:p>
    <w:p w14:paraId="79165843" w14:textId="77777777" w:rsidR="00B93A7D" w:rsidRDefault="00AF0FF3">
      <w:pPr>
        <w:pStyle w:val="SourceCode"/>
      </w:pPr>
      <w:r>
        <w:t xml:space="preserve">    }</w:t>
      </w:r>
    </w:p>
    <w:p w14:paraId="69450430" w14:textId="77777777" w:rsidR="00B93A7D" w:rsidRDefault="00AF0FF3">
      <w:pPr>
        <w:pStyle w:val="SourceCode"/>
      </w:pPr>
      <w:r>
        <w:t xml:space="preserve">    std::string nameAnswer;</w:t>
      </w:r>
    </w:p>
    <w:p w14:paraId="17BE9D67" w14:textId="77777777" w:rsidR="00B93A7D" w:rsidRDefault="00AF0FF3">
      <w:pPr>
        <w:pStyle w:val="SourceCode"/>
      </w:pPr>
      <w:r>
        <w:t xml:space="preserve">    std::string emailAnswer;</w:t>
      </w:r>
    </w:p>
    <w:p w14:paraId="06A9247B" w14:textId="77777777" w:rsidR="00B93A7D" w:rsidRDefault="00AF0FF3">
      <w:pPr>
        <w:pStyle w:val="SourceCode"/>
      </w:pPr>
      <w:r>
        <w:t xml:space="preserve">    std::string phoneAnswer;</w:t>
      </w:r>
    </w:p>
    <w:p w14:paraId="21E92EAB" w14:textId="77777777" w:rsidR="00B93A7D" w:rsidRDefault="00AF0FF3">
      <w:pPr>
        <w:pStyle w:val="SourceCode"/>
      </w:pPr>
      <w:r>
        <w:t xml:space="preserve">    const bool nameAnswered =</w:t>
      </w:r>
    </w:p>
    <w:p w14:paraId="09B02181" w14:textId="77777777" w:rsidR="00B93A7D" w:rsidRDefault="00AF0FF3">
      <w:pPr>
        <w:pStyle w:val="SourceCode"/>
      </w:pPr>
      <w:r>
        <w:t xml:space="preserve">        readAnswer("Name [" + current.fullName + "]: ", nameAnswer);</w:t>
      </w:r>
    </w:p>
    <w:p w14:paraId="4501FB00" w14:textId="77777777" w:rsidR="00B93A7D" w:rsidRDefault="00AF0FF3">
      <w:pPr>
        <w:pStyle w:val="SourceCode"/>
      </w:pPr>
      <w:r>
        <w:t xml:space="preserve">    const bool emailAnswered =</w:t>
      </w:r>
    </w:p>
    <w:p w14:paraId="7806FE1F" w14:textId="77777777" w:rsidR="00B93A7D" w:rsidRDefault="00AF0FF3">
      <w:pPr>
        <w:pStyle w:val="SourceCode"/>
      </w:pPr>
      <w:r>
        <w:t xml:space="preserve">        readAnswer("Email [" + current.email + "]: ", emailAnswer);</w:t>
      </w:r>
    </w:p>
    <w:p w14:paraId="3F4FE445" w14:textId="77777777" w:rsidR="00B93A7D" w:rsidRDefault="00AF0FF3">
      <w:pPr>
        <w:pStyle w:val="SourceCode"/>
      </w:pPr>
      <w:r>
        <w:t xml:space="preserve">    const bool phoneAnswered =</w:t>
      </w:r>
    </w:p>
    <w:p w14:paraId="76F51264" w14:textId="77777777" w:rsidR="00B93A7D" w:rsidRDefault="00AF0FF3">
      <w:pPr>
        <w:pStyle w:val="SourceCode"/>
      </w:pPr>
      <w:r>
        <w:t xml:space="preserve">        readAnswer("Phone [" + phoneText + "] (- to clear): ", phoneAnswer);</w:t>
      </w:r>
    </w:p>
    <w:p w14:paraId="32CF72AD" w14:textId="77777777" w:rsidR="00B93A7D" w:rsidRDefault="00AF0FF3">
      <w:pPr>
        <w:pStyle w:val="SourceCode"/>
      </w:pPr>
      <w:r>
        <w:t xml:space="preserve">    // Remember, all answers must arrive before anything is saved (Lesson</w:t>
      </w:r>
    </w:p>
    <w:p w14:paraId="5B6F237F" w14:textId="77777777" w:rsidR="00B93A7D" w:rsidRDefault="00AF0FF3">
      <w:pPr>
        <w:pStyle w:val="SourceCode"/>
      </w:pPr>
      <w:r>
        <w:t xml:space="preserve">    // 5.1): a missing answer must not quietly mean "keep".</w:t>
      </w:r>
    </w:p>
    <w:p w14:paraId="51B1B85F" w14:textId="77777777" w:rsidR="00B93A7D" w:rsidRDefault="00AF0FF3">
      <w:pPr>
        <w:pStyle w:val="SourceCode"/>
      </w:pPr>
      <w:r>
        <w:t xml:space="preserve">    if (!nameAnswered || !emailAnswered || !phoneAnswered) {</w:t>
      </w:r>
    </w:p>
    <w:p w14:paraId="29FAEA4E" w14:textId="77777777" w:rsidR="00B93A7D" w:rsidRDefault="00AF0FF3">
      <w:pPr>
        <w:pStyle w:val="SourceCode"/>
      </w:pPr>
      <w:r>
        <w:t xml:space="preserve">        std::cerr &lt;&lt; "Error: input ended before every answer was given\n";</w:t>
      </w:r>
    </w:p>
    <w:p w14:paraId="19FB8B5A" w14:textId="77777777" w:rsidR="00B93A7D" w:rsidRDefault="00AF0FF3">
      <w:pPr>
        <w:pStyle w:val="SourceCode"/>
      </w:pPr>
      <w:r>
        <w:t xml:space="preserve">        return false;</w:t>
      </w:r>
    </w:p>
    <w:p w14:paraId="621DCD71" w14:textId="77777777" w:rsidR="00B93A7D" w:rsidRDefault="00AF0FF3">
      <w:pPr>
        <w:pStyle w:val="SourceCode"/>
      </w:pPr>
      <w:r>
        <w:t xml:space="preserve">    }</w:t>
      </w:r>
    </w:p>
    <w:p w14:paraId="2C5F4869" w14:textId="77777777" w:rsidR="00B93A7D" w:rsidRDefault="00B93A7D">
      <w:pPr>
        <w:pStyle w:val="SourceCode"/>
      </w:pPr>
    </w:p>
    <w:p w14:paraId="5E69AE3F" w14:textId="77777777" w:rsidR="00B93A7D" w:rsidRDefault="00AF0FF3">
      <w:pPr>
        <w:pStyle w:val="SourceCode"/>
      </w:pPr>
      <w:r>
        <w:t xml:space="preserve">    // changed starts as a copy of current, and only what was typed</w:t>
      </w:r>
    </w:p>
    <w:p w14:paraId="174E9961" w14:textId="77777777" w:rsidR="00B93A7D" w:rsidRDefault="00AF0FF3">
      <w:pPr>
        <w:pStyle w:val="SourceCode"/>
      </w:pPr>
      <w:r>
        <w:t xml:space="preserve">    // replaces a value. current must keep the stored values, so hasChanges</w:t>
      </w:r>
    </w:p>
    <w:p w14:paraId="3D5EE6B2" w14:textId="77777777" w:rsidR="00B93A7D" w:rsidRDefault="00AF0FF3">
      <w:pPr>
        <w:pStyle w:val="SourceCode"/>
      </w:pPr>
      <w:r>
        <w:t xml:space="preserve">    // can compare the two. Remember, = copies every field of a struct</w:t>
      </w:r>
    </w:p>
    <w:p w14:paraId="7CC506F0" w14:textId="77777777" w:rsidR="00B93A7D" w:rsidRDefault="00AF0FF3">
      <w:pPr>
        <w:pStyle w:val="SourceCode"/>
      </w:pPr>
      <w:r>
        <w:t xml:space="preserve">    // (Lesson 2.9). Each answer is trimmed first, so an answer of only</w:t>
      </w:r>
    </w:p>
    <w:p w14:paraId="2DA821F2" w14:textId="77777777" w:rsidR="00B93A7D" w:rsidRDefault="00AF0FF3">
      <w:pPr>
        <w:pStyle w:val="SourceCode"/>
      </w:pPr>
      <w:r>
        <w:t xml:space="preserve">    // spaces keeps the value too. For the phone, a single - means "no</w:t>
      </w:r>
    </w:p>
    <w:p w14:paraId="262B0507" w14:textId="77777777" w:rsidR="00B93A7D" w:rsidRDefault="00AF0FF3">
      <w:pPr>
        <w:pStyle w:val="SourceCode"/>
      </w:pPr>
      <w:r>
        <w:t xml:space="preserve">    // phone": hasPhone false, stored as NULL. The name and the email are</w:t>
      </w:r>
    </w:p>
    <w:p w14:paraId="5B6C954A" w14:textId="77777777" w:rsidR="00B93A7D" w:rsidRDefault="00AF0FF3">
      <w:pPr>
        <w:pStyle w:val="SourceCode"/>
      </w:pPr>
      <w:r>
        <w:t xml:space="preserve">    // required, so they cannot be cleared.</w:t>
      </w:r>
    </w:p>
    <w:p w14:paraId="6FA8171D" w14:textId="77777777" w:rsidR="00B93A7D" w:rsidRDefault="00AF0FF3">
      <w:pPr>
        <w:pStyle w:val="SourceCode"/>
      </w:pPr>
      <w:r>
        <w:t xml:space="preserve">    Contact changed = current;</w:t>
      </w:r>
    </w:p>
    <w:p w14:paraId="1E8BAE92" w14:textId="77777777" w:rsidR="00B93A7D" w:rsidRDefault="00AF0FF3">
      <w:pPr>
        <w:pStyle w:val="SourceCode"/>
      </w:pPr>
      <w:r>
        <w:t xml:space="preserve">    std::string typedName = trimText(nameAnswer);</w:t>
      </w:r>
    </w:p>
    <w:p w14:paraId="6FB4D467" w14:textId="77777777" w:rsidR="00B93A7D" w:rsidRDefault="00AF0FF3">
      <w:pPr>
        <w:pStyle w:val="SourceCode"/>
      </w:pPr>
      <w:r>
        <w:t xml:space="preserve">    if (typedName != "") {</w:t>
      </w:r>
    </w:p>
    <w:p w14:paraId="07456A8F" w14:textId="77777777" w:rsidR="00B93A7D" w:rsidRDefault="00AF0FF3">
      <w:pPr>
        <w:pStyle w:val="SourceCode"/>
      </w:pPr>
      <w:r>
        <w:t xml:space="preserve">        changed.fullName = typedName;</w:t>
      </w:r>
    </w:p>
    <w:p w14:paraId="0D159C3C" w14:textId="77777777" w:rsidR="00B93A7D" w:rsidRDefault="00AF0FF3">
      <w:pPr>
        <w:pStyle w:val="SourceCode"/>
      </w:pPr>
      <w:r>
        <w:t xml:space="preserve">    }</w:t>
      </w:r>
    </w:p>
    <w:p w14:paraId="11176AB0" w14:textId="77777777" w:rsidR="00B93A7D" w:rsidRDefault="00AF0FF3">
      <w:pPr>
        <w:pStyle w:val="SourceCode"/>
      </w:pPr>
      <w:r>
        <w:t xml:space="preserve">    std::string typedEmail = trimText(emailAnswer);</w:t>
      </w:r>
    </w:p>
    <w:p w14:paraId="4A64A0F4" w14:textId="77777777" w:rsidR="00B93A7D" w:rsidRDefault="00AF0FF3">
      <w:pPr>
        <w:pStyle w:val="SourceCode"/>
      </w:pPr>
      <w:r>
        <w:t xml:space="preserve">    if (typedEmail != "") {</w:t>
      </w:r>
    </w:p>
    <w:p w14:paraId="117F8144" w14:textId="77777777" w:rsidR="00B93A7D" w:rsidRDefault="00AF0FF3">
      <w:pPr>
        <w:pStyle w:val="SourceCode"/>
      </w:pPr>
      <w:r>
        <w:t xml:space="preserve">        changed.email = typedEmail;</w:t>
      </w:r>
    </w:p>
    <w:p w14:paraId="638ED243" w14:textId="77777777" w:rsidR="00B93A7D" w:rsidRDefault="00AF0FF3">
      <w:pPr>
        <w:pStyle w:val="SourceCode"/>
      </w:pPr>
      <w:r>
        <w:t xml:space="preserve">    }</w:t>
      </w:r>
    </w:p>
    <w:p w14:paraId="792535E5" w14:textId="77777777" w:rsidR="00B93A7D" w:rsidRDefault="00AF0FF3">
      <w:pPr>
        <w:pStyle w:val="SourceCode"/>
      </w:pPr>
      <w:r>
        <w:t xml:space="preserve">    std::string typedPhone = trimText(phoneAnswer);</w:t>
      </w:r>
    </w:p>
    <w:p w14:paraId="23917F10" w14:textId="77777777" w:rsidR="00B93A7D" w:rsidRDefault="00AF0FF3">
      <w:pPr>
        <w:pStyle w:val="SourceCode"/>
      </w:pPr>
      <w:r>
        <w:t xml:space="preserve">    if (typedPhone == "-") {</w:t>
      </w:r>
    </w:p>
    <w:p w14:paraId="1FC45FCE" w14:textId="77777777" w:rsidR="00B93A7D" w:rsidRDefault="00AF0FF3">
      <w:pPr>
        <w:pStyle w:val="SourceCode"/>
      </w:pPr>
      <w:r>
        <w:t xml:space="preserve">        changed.hasPhone = false;</w:t>
      </w:r>
    </w:p>
    <w:p w14:paraId="4B9C3741" w14:textId="77777777" w:rsidR="00B93A7D" w:rsidRDefault="00AF0FF3">
      <w:pPr>
        <w:pStyle w:val="SourceCode"/>
      </w:pPr>
      <w:r>
        <w:t xml:space="preserve">        changed.phone = "";</w:t>
      </w:r>
    </w:p>
    <w:p w14:paraId="43009526" w14:textId="77777777" w:rsidR="00B93A7D" w:rsidRDefault="00AF0FF3">
      <w:pPr>
        <w:pStyle w:val="SourceCode"/>
      </w:pPr>
      <w:r>
        <w:t xml:space="preserve">    } else if (typedPhone != "") {</w:t>
      </w:r>
    </w:p>
    <w:p w14:paraId="0866B929" w14:textId="77777777" w:rsidR="00B93A7D" w:rsidRDefault="00AF0FF3">
      <w:pPr>
        <w:pStyle w:val="SourceCode"/>
      </w:pPr>
      <w:r>
        <w:t xml:space="preserve">        changed.hasPhone = true;</w:t>
      </w:r>
    </w:p>
    <w:p w14:paraId="67DA1204" w14:textId="77777777" w:rsidR="00B93A7D" w:rsidRDefault="00AF0FF3">
      <w:pPr>
        <w:pStyle w:val="SourceCode"/>
      </w:pPr>
      <w:r>
        <w:t xml:space="preserve">        changed.phone = typedPhone;</w:t>
      </w:r>
    </w:p>
    <w:p w14:paraId="33F1FF2B" w14:textId="77777777" w:rsidR="00B93A7D" w:rsidRDefault="00AF0FF3">
      <w:pPr>
        <w:pStyle w:val="SourceCode"/>
      </w:pPr>
      <w:r>
        <w:t xml:space="preserve">    }</w:t>
      </w:r>
    </w:p>
    <w:p w14:paraId="65D6D4AF" w14:textId="77777777" w:rsidR="00B93A7D" w:rsidRDefault="00B93A7D">
      <w:pPr>
        <w:pStyle w:val="SourceCode"/>
      </w:pPr>
    </w:p>
    <w:p w14:paraId="7DAA2306" w14:textId="77777777" w:rsidR="00B93A7D" w:rsidRDefault="00AF0FF3">
      <w:pPr>
        <w:pStyle w:val="SourceCode"/>
      </w:pPr>
      <w:r>
        <w:t xml:space="preserve">    // Nothing changed: say so, and send nothing to the server.</w:t>
      </w:r>
    </w:p>
    <w:p w14:paraId="030E9B23" w14:textId="77777777" w:rsidR="00B93A7D" w:rsidRDefault="00AF0FF3">
      <w:pPr>
        <w:pStyle w:val="SourceCode"/>
      </w:pPr>
      <w:r>
        <w:t xml:space="preserve">    if (!hasChanges(current, changed)) {</w:t>
      </w:r>
    </w:p>
    <w:p w14:paraId="62624E3A" w14:textId="77777777" w:rsidR="00B93A7D" w:rsidRDefault="00AF0FF3">
      <w:pPr>
        <w:pStyle w:val="SourceCode"/>
      </w:pPr>
      <w:r>
        <w:t xml:space="preserve">        std::cout &lt;&lt; "No changes; contact " &lt;&lt; contactId</w:t>
      </w:r>
    </w:p>
    <w:p w14:paraId="705FEFF8" w14:textId="77777777" w:rsidR="00B93A7D" w:rsidRDefault="00AF0FF3">
      <w:pPr>
        <w:pStyle w:val="SourceCode"/>
      </w:pPr>
      <w:r>
        <w:t xml:space="preserve">                  &lt;&lt; " was not updated\n";</w:t>
      </w:r>
    </w:p>
    <w:p w14:paraId="2B85F954" w14:textId="77777777" w:rsidR="00B93A7D" w:rsidRDefault="00AF0FF3">
      <w:pPr>
        <w:pStyle w:val="SourceCode"/>
      </w:pPr>
      <w:r>
        <w:t xml:space="preserve">        return false;</w:t>
      </w:r>
    </w:p>
    <w:p w14:paraId="4DBAC549" w14:textId="77777777" w:rsidR="00B93A7D" w:rsidRDefault="00AF0FF3">
      <w:pPr>
        <w:pStyle w:val="SourceCode"/>
      </w:pPr>
      <w:r>
        <w:t xml:space="preserve">    }</w:t>
      </w:r>
    </w:p>
    <w:p w14:paraId="112F5D16" w14:textId="77777777" w:rsidR="00B93A7D" w:rsidRDefault="00AF0FF3">
      <w:pPr>
        <w:pStyle w:val="SourceCode"/>
      </w:pPr>
      <w:r>
        <w:t xml:space="preserve">    return updateContact(connection, changed);</w:t>
      </w:r>
    </w:p>
    <w:p w14:paraId="6112C71E" w14:textId="77777777" w:rsidR="00B93A7D" w:rsidRDefault="00AF0FF3">
      <w:pPr>
        <w:pStyle w:val="SourceCode"/>
      </w:pPr>
      <w:r>
        <w:t>}</w:t>
      </w:r>
    </w:p>
    <w:p w14:paraId="286DB798" w14:textId="77777777" w:rsidR="00B93A7D" w:rsidRDefault="00B93A7D">
      <w:pPr>
        <w:pStyle w:val="SourceCode"/>
      </w:pPr>
    </w:p>
    <w:p w14:paraId="14291910" w14:textId="77777777" w:rsidR="00B93A7D" w:rsidRDefault="00AF0FF3">
      <w:pPr>
        <w:pStyle w:val="SourceCode"/>
      </w:pPr>
      <w:r>
        <w:t>// Remember, main starts the program; 0 = success, 1 = failure.</w:t>
      </w:r>
    </w:p>
    <w:p w14:paraId="07B3424C" w14:textId="77777777" w:rsidR="00B93A7D" w:rsidRDefault="00AF0FF3">
      <w:pPr>
        <w:pStyle w:val="SourceCode"/>
      </w:pPr>
      <w:r>
        <w:t>int main() {</w:t>
      </w:r>
    </w:p>
    <w:p w14:paraId="03031C07" w14:textId="77777777" w:rsidR="00B93A7D" w:rsidRDefault="00AF0FF3">
      <w:pPr>
        <w:pStyle w:val="SourceCode"/>
      </w:pPr>
      <w:r>
        <w:t xml:space="preserve">    // Remember, the password comes only from SPA_DB_PASSWORD.</w:t>
      </w:r>
    </w:p>
    <w:p w14:paraId="2956F7C9" w14:textId="77777777" w:rsidR="00B93A7D" w:rsidRDefault="00AF0FF3">
      <w:pPr>
        <w:pStyle w:val="SourceCode"/>
      </w:pPr>
      <w:r>
        <w:t xml:space="preserve">    const char *password = std::getenv("SPA_DB_PASSWORD");</w:t>
      </w:r>
    </w:p>
    <w:p w14:paraId="086C9931" w14:textId="77777777" w:rsidR="00B93A7D" w:rsidRDefault="00AF0FF3">
      <w:pPr>
        <w:pStyle w:val="SourceCode"/>
      </w:pPr>
      <w:r>
        <w:t xml:space="preserve">    if (password == nullptr) {</w:t>
      </w:r>
    </w:p>
    <w:p w14:paraId="493D95A3" w14:textId="77777777" w:rsidR="00B93A7D" w:rsidRDefault="00AF0FF3">
      <w:pPr>
        <w:pStyle w:val="SourceCode"/>
      </w:pPr>
      <w:r>
        <w:t xml:space="preserve">        std::cerr &lt;&lt; "Error: SPA_DB_PASSWORD is not set\n";</w:t>
      </w:r>
    </w:p>
    <w:p w14:paraId="5AA267D4" w14:textId="77777777" w:rsidR="00B93A7D" w:rsidRDefault="00AF0FF3">
      <w:pPr>
        <w:pStyle w:val="SourceCode"/>
      </w:pPr>
      <w:r>
        <w:t xml:space="preserve">        return 1;</w:t>
      </w:r>
    </w:p>
    <w:p w14:paraId="23761326" w14:textId="77777777" w:rsidR="00B93A7D" w:rsidRDefault="00AF0FF3">
      <w:pPr>
        <w:pStyle w:val="SourceCode"/>
      </w:pPr>
      <w:r>
        <w:t xml:space="preserve">    }</w:t>
      </w:r>
    </w:p>
    <w:p w14:paraId="03C95833" w14:textId="77777777" w:rsidR="00B93A7D" w:rsidRDefault="00B93A7D">
      <w:pPr>
        <w:pStyle w:val="SourceCode"/>
      </w:pPr>
    </w:p>
    <w:p w14:paraId="5E494344" w14:textId="77777777" w:rsidR="00B93A7D" w:rsidRDefault="00AF0FF3">
      <w:pPr>
        <w:pStyle w:val="SourceCode"/>
      </w:pPr>
      <w:r>
        <w:t xml:space="preserve">    // Without a connection no command can work, so a failed connect</w:t>
      </w:r>
    </w:p>
    <w:p w14:paraId="3BA65E05" w14:textId="77777777" w:rsidR="00B93A7D" w:rsidRDefault="00AF0FF3">
      <w:pPr>
        <w:pStyle w:val="SourceCode"/>
      </w:pPr>
      <w:r>
        <w:t xml:space="preserve">    // stops the program with exit code 1. Every command catches its own</w:t>
      </w:r>
    </w:p>
    <w:p w14:paraId="7871C93E" w14:textId="77777777" w:rsidR="00B93A7D" w:rsidRDefault="00AF0FF3">
      <w:pPr>
        <w:pStyle w:val="SourceCode"/>
      </w:pPr>
      <w:r>
        <w:t xml:space="preserve">    // failures, so only the connect can throw to this catch. Remember, the</w:t>
      </w:r>
    </w:p>
    <w:p w14:paraId="40425126" w14:textId="77777777" w:rsidR="00B93A7D" w:rsidRDefault="00AF0FF3">
      <w:pPr>
        <w:pStyle w:val="SourceCode"/>
      </w:pPr>
      <w:r>
        <w:t xml:space="preserve">    // options map holds the settings, CLIENT_FOUND_ROWS counts the rows</w:t>
      </w:r>
    </w:p>
    <w:p w14:paraId="4B3001EF" w14:textId="77777777" w:rsidR="00B93A7D" w:rsidRDefault="00AF0FF3">
      <w:pPr>
        <w:pStyle w:val="SourceCode"/>
      </w:pPr>
      <w:r>
        <w:t xml:space="preserve">    // matched (Lesson 4.7), and std::unique_ptr closes the connection when</w:t>
      </w:r>
    </w:p>
    <w:p w14:paraId="0BC71395" w14:textId="77777777" w:rsidR="00B93A7D" w:rsidRDefault="00AF0FF3">
      <w:pPr>
        <w:pStyle w:val="SourceCode"/>
      </w:pPr>
      <w:r>
        <w:t xml:space="preserve">    // its block ends.</w:t>
      </w:r>
    </w:p>
    <w:p w14:paraId="6F46E1DD" w14:textId="77777777" w:rsidR="00B93A7D" w:rsidRDefault="00AF0FF3">
      <w:pPr>
        <w:pStyle w:val="SourceCode"/>
      </w:pPr>
      <w:r>
        <w:t xml:space="preserve">    try {</w:t>
      </w:r>
    </w:p>
    <w:p w14:paraId="0D53D7F8" w14:textId="77777777" w:rsidR="00B93A7D" w:rsidRDefault="00AF0FF3">
      <w:pPr>
        <w:pStyle w:val="SourceCode"/>
      </w:pPr>
      <w:r>
        <w:t xml:space="preserve">        sql::Driver *driver = sql::mysql::get_driver_instance();</w:t>
      </w:r>
    </w:p>
    <w:p w14:paraId="64910229" w14:textId="77777777" w:rsidR="00B93A7D" w:rsidRDefault="00AF0FF3">
      <w:pPr>
        <w:pStyle w:val="SourceCode"/>
      </w:pPr>
      <w:r>
        <w:t xml:space="preserve">        sql::ConnectOptionsMap options;</w:t>
      </w:r>
    </w:p>
    <w:p w14:paraId="2A0CBA29" w14:textId="77777777" w:rsidR="00B93A7D" w:rsidRDefault="00AF0FF3">
      <w:pPr>
        <w:pStyle w:val="SourceCode"/>
      </w:pPr>
      <w:r>
        <w:t xml:space="preserve">        options["hostName"] = "tcp://" + HOST + ":" + std::to_string(PORT);</w:t>
      </w:r>
    </w:p>
    <w:p w14:paraId="454E7383" w14:textId="77777777" w:rsidR="00B93A7D" w:rsidRDefault="00AF0FF3">
      <w:pPr>
        <w:pStyle w:val="SourceCode"/>
      </w:pPr>
      <w:r>
        <w:t xml:space="preserve">        options["userName"] = USER;</w:t>
      </w:r>
    </w:p>
    <w:p w14:paraId="6DB24067" w14:textId="77777777" w:rsidR="00B93A7D" w:rsidRDefault="00AF0FF3">
      <w:pPr>
        <w:pStyle w:val="SourceCode"/>
      </w:pPr>
      <w:r>
        <w:t xml:space="preserve">        options["password"] = password;</w:t>
      </w:r>
    </w:p>
    <w:p w14:paraId="6A5DAB1F" w14:textId="77777777" w:rsidR="00B93A7D" w:rsidRDefault="00AF0FF3">
      <w:pPr>
        <w:pStyle w:val="SourceCode"/>
      </w:pPr>
      <w:r>
        <w:t xml:space="preserve">        options["schema"] = DATABASE;</w:t>
      </w:r>
    </w:p>
    <w:p w14:paraId="267AC045" w14:textId="77777777" w:rsidR="00B93A7D" w:rsidRDefault="00AF0FF3">
      <w:pPr>
        <w:pStyle w:val="SourceCode"/>
      </w:pPr>
      <w:r>
        <w:t xml:space="preserve">        options["CLIENT_FOUND_ROWS"] = true;</w:t>
      </w:r>
    </w:p>
    <w:p w14:paraId="4E2EE225" w14:textId="77777777" w:rsidR="00B93A7D" w:rsidRDefault="00AF0FF3">
      <w:pPr>
        <w:pStyle w:val="SourceCode"/>
      </w:pPr>
      <w:r>
        <w:t xml:space="preserve">        std::unique_ptr&lt;sql::Connection&gt; connection(driver-&gt;connect(options));</w:t>
      </w:r>
    </w:p>
    <w:p w14:paraId="77A67F6D" w14:textId="77777777" w:rsidR="00B93A7D" w:rsidRDefault="00AF0FF3">
      <w:pPr>
        <w:pStyle w:val="SourceCode"/>
      </w:pPr>
      <w:r>
        <w:t xml:space="preserve">        std::cout &lt;&lt; "Connected to database " &lt;&lt; DATABASE &lt;&lt; '\n';</w:t>
      </w:r>
    </w:p>
    <w:p w14:paraId="49737E92" w14:textId="77777777" w:rsidR="00B93A7D" w:rsidRDefault="00B93A7D">
      <w:pPr>
        <w:pStyle w:val="SourceCode"/>
      </w:pPr>
    </w:p>
    <w:p w14:paraId="6ECB782F" w14:textId="77777777" w:rsidR="00B93A7D" w:rsidRDefault="00AF0FF3">
      <w:pPr>
        <w:pStyle w:val="SourceCode"/>
      </w:pPr>
      <w:r>
        <w:t xml:space="preserve">        // Remember, only quit or ended input ends the loop; a blank line</w:t>
      </w:r>
    </w:p>
    <w:p w14:paraId="0ECE986A" w14:textId="77777777" w:rsidR="00B93A7D" w:rsidRDefault="00AF0FF3">
      <w:pPr>
        <w:pStyle w:val="SourceCode"/>
      </w:pPr>
      <w:r>
        <w:t xml:space="preserve">        // matches no branch, so the prompt simply comes back (Lesson 5.1).</w:t>
      </w:r>
    </w:p>
    <w:p w14:paraId="26B9DF5E" w14:textId="77777777" w:rsidR="00B93A7D" w:rsidRDefault="00AF0FF3">
      <w:pPr>
        <w:pStyle w:val="SourceCode"/>
      </w:pPr>
      <w:r>
        <w:t xml:space="preserve">        bool running = true;</w:t>
      </w:r>
    </w:p>
    <w:p w14:paraId="43BAF037" w14:textId="77777777" w:rsidR="00B93A7D" w:rsidRDefault="00AF0FF3">
      <w:pPr>
        <w:pStyle w:val="SourceCode"/>
      </w:pPr>
      <w:r>
        <w:t xml:space="preserve">        while (running) {</w:t>
      </w:r>
    </w:p>
    <w:p w14:paraId="759E4A5D" w14:textId="77777777" w:rsidR="00B93A7D" w:rsidRDefault="00AF0FF3">
      <w:pPr>
        <w:pStyle w:val="SourceCode"/>
      </w:pPr>
      <w:r>
        <w:t xml:space="preserve">            std::string command;</w:t>
      </w:r>
    </w:p>
    <w:p w14:paraId="5497D090" w14:textId="77777777" w:rsidR="00B93A7D" w:rsidRDefault="00AF0FF3">
      <w:pPr>
        <w:pStyle w:val="SourceCode"/>
      </w:pPr>
      <w:r>
        <w:t xml:space="preserve">            const bool answered = readAnswer("contacts&gt; ", command);</w:t>
      </w:r>
    </w:p>
    <w:p w14:paraId="5F290B0A" w14:textId="77777777" w:rsidR="00B93A7D" w:rsidRDefault="00AF0FF3">
      <w:pPr>
        <w:pStyle w:val="SourceCode"/>
      </w:pPr>
      <w:r>
        <w:t xml:space="preserve">            // Trim the command first, so a line of only spaces counts as</w:t>
      </w:r>
    </w:p>
    <w:p w14:paraId="44995999" w14:textId="77777777" w:rsidR="00B93A7D" w:rsidRDefault="00AF0FF3">
      <w:pPr>
        <w:pStyle w:val="SourceCode"/>
      </w:pPr>
      <w:r>
        <w:t xml:space="preserve">            // blank.</w:t>
      </w:r>
    </w:p>
    <w:p w14:paraId="4A0F09B0" w14:textId="77777777" w:rsidR="00B93A7D" w:rsidRDefault="00AF0FF3">
      <w:pPr>
        <w:pStyle w:val="SourceCode"/>
      </w:pPr>
      <w:r>
        <w:t xml:space="preserve">            command = trimText(command);</w:t>
      </w:r>
    </w:p>
    <w:p w14:paraId="3DF38D3D" w14:textId="77777777" w:rsidR="00B93A7D" w:rsidRDefault="00AF0FF3">
      <w:pPr>
        <w:pStyle w:val="SourceCode"/>
      </w:pPr>
      <w:r>
        <w:t xml:space="preserve">            if (!answered || command == "quit") {</w:t>
      </w:r>
    </w:p>
    <w:p w14:paraId="437E3101" w14:textId="77777777" w:rsidR="00B93A7D" w:rsidRDefault="00AF0FF3">
      <w:pPr>
        <w:pStyle w:val="SourceCode"/>
      </w:pPr>
      <w:r>
        <w:t xml:space="preserve">                std::cout &lt;&lt; "Contact Manager closed\n";</w:t>
      </w:r>
    </w:p>
    <w:p w14:paraId="5B2AD704" w14:textId="77777777" w:rsidR="00B93A7D" w:rsidRDefault="00AF0FF3">
      <w:pPr>
        <w:pStyle w:val="SourceCode"/>
      </w:pPr>
      <w:r>
        <w:t xml:space="preserve">                running = false;</w:t>
      </w:r>
    </w:p>
    <w:p w14:paraId="1587A4A0" w14:textId="77777777" w:rsidR="00B93A7D" w:rsidRDefault="00AF0FF3">
      <w:pPr>
        <w:pStyle w:val="SourceCode"/>
      </w:pPr>
      <w:r>
        <w:t xml:space="preserve">            } else if (command == "update") {</w:t>
      </w:r>
    </w:p>
    <w:p w14:paraId="0FC33E62" w14:textId="77777777" w:rsidR="00B93A7D" w:rsidRDefault="00AF0FF3">
      <w:pPr>
        <w:pStyle w:val="SourceCode"/>
      </w:pPr>
      <w:r>
        <w:t xml:space="preserve">                runUpdate(*connection);</w:t>
      </w:r>
    </w:p>
    <w:p w14:paraId="503CE82D" w14:textId="77777777" w:rsidR="00B93A7D" w:rsidRDefault="00AF0FF3">
      <w:pPr>
        <w:pStyle w:val="SourceCode"/>
      </w:pPr>
      <w:r>
        <w:t xml:space="preserve">            } else if (command != "") {</w:t>
      </w:r>
    </w:p>
    <w:p w14:paraId="4BA3F77D" w14:textId="77777777" w:rsidR="00B93A7D" w:rsidRDefault="00AF0FF3">
      <w:pPr>
        <w:pStyle w:val="SourceCode"/>
      </w:pPr>
      <w:r>
        <w:t xml:space="preserve">                std::cerr &lt;&lt; "Error: unknown command: " &lt;&lt; command &lt;&lt; '\n';</w:t>
      </w:r>
    </w:p>
    <w:p w14:paraId="6C5A5AE3" w14:textId="77777777" w:rsidR="00B93A7D" w:rsidRDefault="00AF0FF3">
      <w:pPr>
        <w:pStyle w:val="SourceCode"/>
      </w:pPr>
      <w:r>
        <w:t xml:space="preserve">            }</w:t>
      </w:r>
    </w:p>
    <w:p w14:paraId="615DA68E" w14:textId="77777777" w:rsidR="00B93A7D" w:rsidRDefault="00AF0FF3">
      <w:pPr>
        <w:pStyle w:val="SourceCode"/>
      </w:pPr>
      <w:r>
        <w:t xml:space="preserve">        }</w:t>
      </w:r>
    </w:p>
    <w:p w14:paraId="60CB8B99" w14:textId="77777777" w:rsidR="00B93A7D" w:rsidRDefault="00AF0FF3">
      <w:pPr>
        <w:pStyle w:val="SourceCode"/>
      </w:pPr>
      <w:r>
        <w:t xml:space="preserve">    } catch (const sql::SQLException &amp;error) {</w:t>
      </w:r>
    </w:p>
    <w:p w14:paraId="7BB749A4" w14:textId="77777777" w:rsidR="00B93A7D" w:rsidRDefault="00AF0FF3">
      <w:pPr>
        <w:pStyle w:val="SourceCode"/>
      </w:pPr>
      <w:r>
        <w:t xml:space="preserve">        std::cerr &lt;&lt; "Error: " &lt;&lt; error.what() &lt;&lt; '\n';</w:t>
      </w:r>
    </w:p>
    <w:p w14:paraId="41910958" w14:textId="77777777" w:rsidR="00B93A7D" w:rsidRDefault="00AF0FF3">
      <w:pPr>
        <w:pStyle w:val="SourceCode"/>
      </w:pPr>
      <w:r>
        <w:t xml:space="preserve">        return 1;</w:t>
      </w:r>
    </w:p>
    <w:p w14:paraId="74205D0B" w14:textId="77777777" w:rsidR="00B93A7D" w:rsidRDefault="00AF0FF3">
      <w:pPr>
        <w:pStyle w:val="SourceCode"/>
      </w:pPr>
      <w:r>
        <w:t xml:space="preserve">    }</w:t>
      </w:r>
    </w:p>
    <w:p w14:paraId="189E544D" w14:textId="77777777" w:rsidR="00B93A7D" w:rsidRDefault="00B93A7D">
      <w:pPr>
        <w:pStyle w:val="SourceCode"/>
      </w:pPr>
    </w:p>
    <w:p w14:paraId="0D14D7A1" w14:textId="77777777" w:rsidR="00B93A7D" w:rsidRDefault="00AF0FF3">
      <w:pPr>
        <w:pStyle w:val="SourceCode"/>
      </w:pPr>
      <w:r>
        <w:t xml:space="preserve">    // A refused command is reported and the loop goes on, so the run as a</w:t>
      </w:r>
    </w:p>
    <w:p w14:paraId="73A1042A" w14:textId="77777777" w:rsidR="00B93A7D" w:rsidRDefault="00AF0FF3">
      <w:pPr>
        <w:pStyle w:val="SourceCode"/>
        <w:keepNext/>
      </w:pPr>
      <w:r>
        <w:t xml:space="preserve">    // whole succeeded.</w:t>
      </w:r>
    </w:p>
    <w:p w14:paraId="0329C6CF" w14:textId="77777777" w:rsidR="00B93A7D" w:rsidRDefault="00AF0FF3">
      <w:pPr>
        <w:pStyle w:val="SourceCode"/>
        <w:keepNext/>
      </w:pPr>
      <w:r>
        <w:t xml:space="preserve">    return 0;</w:t>
      </w:r>
    </w:p>
    <w:p w14:paraId="74BC96F0" w14:textId="77777777" w:rsidR="00B93A7D" w:rsidRDefault="00AF0FF3">
      <w:pPr>
        <w:pStyle w:val="SourceCode"/>
      </w:pPr>
      <w:r>
        <w:t>}</w:t>
      </w:r>
    </w:p>
    <w:p w14:paraId="01F767AF" w14:textId="77777777" w:rsidR="00B93A7D" w:rsidRDefault="00B93A7D">
      <w:pPr>
        <w:keepNext/>
      </w:pPr>
    </w:p>
    <w:p w14:paraId="0B515DC0" w14:textId="77777777" w:rsidR="00B93A7D" w:rsidRDefault="00AF0FF3">
      <w:pPr>
        <w:pStyle w:val="Heading3"/>
      </w:pPr>
      <w:r>
        <w:t>Windows PowerShell Basic Build and Run</w:t>
      </w:r>
    </w:p>
    <w:p w14:paraId="4B863291" w14:textId="77777777" w:rsidR="00B93A7D" w:rsidRDefault="00AF0FF3">
      <w:pPr>
        <w:keepNext/>
      </w:pPr>
      <w:r>
        <w:t>Run the block from the lesson-5.3 folder, in a terminal that has SPA_DB_PASSWORD. The middle lines are C++'s line of the Data Reset, so its own table, contacts_cpp, holds exactly its three contacts when the program starts.</w:t>
      </w:r>
    </w:p>
    <w:p w14:paraId="764ECEC3" w14:textId="77777777" w:rsidR="00B93A7D" w:rsidRDefault="00B93A7D">
      <w:pPr>
        <w:keepNext/>
      </w:pPr>
    </w:p>
    <w:p w14:paraId="485F078D" w14:textId="77777777" w:rsidR="00B93A7D" w:rsidRDefault="00AF0FF3">
      <w:pPr>
        <w:pStyle w:val="CommandBlock"/>
        <w:keepNext/>
      </w:pPr>
      <w:r>
        <w:t>$buildTools = "C:\Program Files (x86)\Microsoft Visual Studio\18\BuildTools"</w:t>
      </w:r>
    </w:p>
    <w:p w14:paraId="00B177AE" w14:textId="77777777" w:rsidR="00B93A7D" w:rsidRDefault="00AF0FF3">
      <w:pPr>
        <w:pStyle w:val="CommandBlock"/>
        <w:keepNext/>
      </w:pPr>
      <w:r>
        <w:t>&amp; "$buildTools\Common7\Tools\Launch-VsDevShell.ps1" -Arch amd64 `</w:t>
      </w:r>
    </w:p>
    <w:p w14:paraId="3348FE51" w14:textId="77777777" w:rsidR="00B93A7D" w:rsidRDefault="00AF0FF3">
      <w:pPr>
        <w:pStyle w:val="CommandBlock"/>
        <w:keepNext/>
      </w:pPr>
      <w:r>
        <w:t xml:space="preserve">    -HostArch amd64 -SkipAutomaticLocation</w:t>
      </w:r>
    </w:p>
    <w:p w14:paraId="1251346F" w14:textId="77777777" w:rsidR="00B93A7D" w:rsidRDefault="00AF0FF3">
      <w:pPr>
        <w:pStyle w:val="CommandBlock"/>
        <w:keepNext/>
      </w:pPr>
      <w:r>
        <w:t>$connector = "C:\Program Files\MySQL\MySQL Connector C++ 26.7"</w:t>
      </w:r>
    </w:p>
    <w:p w14:paraId="50553E7B" w14:textId="77777777" w:rsidR="00B93A7D" w:rsidRDefault="00AF0FF3">
      <w:pPr>
        <w:pStyle w:val="CommandBlock"/>
        <w:keepNext/>
      </w:pPr>
      <w:r>
        <w:t>cl /nologo /std:c++20 /EHsc /W4 /WX /MD /D_CRT_SECURE_NO_WARNINGS `</w:t>
      </w:r>
    </w:p>
    <w:p w14:paraId="714AE70F" w14:textId="77777777" w:rsidR="00B93A7D" w:rsidRDefault="00AF0FF3">
      <w:pPr>
        <w:pStyle w:val="CommandBlock"/>
        <w:keepNext/>
      </w:pPr>
      <w:r>
        <w:t xml:space="preserve">    /external:I "$connector\include" /external:W0 `</w:t>
      </w:r>
    </w:p>
    <w:p w14:paraId="618F2208" w14:textId="77777777" w:rsidR="00B93A7D" w:rsidRDefault="00AF0FF3">
      <w:pPr>
        <w:pStyle w:val="CommandBlock"/>
        <w:keepNext/>
      </w:pPr>
      <w:r>
        <w:t xml:space="preserve">    .\cpp\basic_contacts.cpp /Fo:cpp\ /Fe:cpp\basic-contacts.exe `</w:t>
      </w:r>
    </w:p>
    <w:p w14:paraId="4B198936" w14:textId="77777777" w:rsidR="00B93A7D" w:rsidRDefault="00AF0FF3">
      <w:pPr>
        <w:pStyle w:val="CommandBlock"/>
        <w:keepNext/>
      </w:pPr>
      <w:r>
        <w:t xml:space="preserve">    /link /LIBPATH:"$connector\lib64\vs14" mysqlcppconn.lib</w:t>
      </w:r>
    </w:p>
    <w:p w14:paraId="2DB1C392" w14:textId="77777777" w:rsidR="00B93A7D" w:rsidRDefault="00AF0FF3">
      <w:pPr>
        <w:pStyle w:val="CommandBlock"/>
        <w:keepNext/>
      </w:pPr>
      <w:r>
        <w:t>$mysql = "C:\Program Files\MySQL\MySQL Server 26.7\bin\mysql.exe"</w:t>
      </w:r>
    </w:p>
    <w:p w14:paraId="17A8818C" w14:textId="77777777" w:rsidR="00B93A7D" w:rsidRDefault="00AF0FF3">
      <w:pPr>
        <w:pStyle w:val="CommandBlock"/>
        <w:keepNext/>
      </w:pPr>
      <w:r>
        <w:t>$env:MYSQL_PWD = $env:SPA_DB_PASSWORD</w:t>
      </w:r>
    </w:p>
    <w:p w14:paraId="367E929B" w14:textId="77777777" w:rsidR="00B93A7D" w:rsidRDefault="00AF0FF3">
      <w:pPr>
        <w:pStyle w:val="CommandBlock"/>
        <w:keepNext/>
      </w:pPr>
      <w:r>
        <w:t>&amp; $mysql -u devuser -h 127.0.0.1 -P 3306 -D spa_contacts --commands `</w:t>
      </w:r>
    </w:p>
    <w:p w14:paraId="30CB075F" w14:textId="77777777" w:rsidR="00B93A7D" w:rsidRDefault="00AF0FF3">
      <w:pPr>
        <w:pStyle w:val="CommandBlock"/>
        <w:keepNext/>
      </w:pPr>
      <w:r>
        <w:t xml:space="preserve">    -e "source ./sql/reset_contacts_cpp.sql"</w:t>
      </w:r>
    </w:p>
    <w:p w14:paraId="77E690CA" w14:textId="77777777" w:rsidR="00B93A7D" w:rsidRDefault="00AF0FF3">
      <w:pPr>
        <w:pStyle w:val="CommandBlock"/>
        <w:keepNext/>
      </w:pPr>
      <w:r>
        <w:t>Remove-Item Env:MYSQL_PWD</w:t>
      </w:r>
    </w:p>
    <w:p w14:paraId="634D87F2" w14:textId="77777777" w:rsidR="00B93A7D" w:rsidRDefault="00AF0FF3">
      <w:pPr>
        <w:pStyle w:val="CommandBlock"/>
        <w:keepNext/>
      </w:pPr>
      <w:r>
        <w:t>.\cpp\basic-contacts.exe</w:t>
      </w:r>
    </w:p>
    <w:p w14:paraId="306544C7" w14:textId="77777777" w:rsidR="00B93A7D" w:rsidRDefault="00AF0FF3">
      <w:pPr>
        <w:pStyle w:val="CommandBlock"/>
      </w:pPr>
      <w:r>
        <w:t>$LASTEXITCODE</w:t>
      </w:r>
    </w:p>
    <w:p w14:paraId="380C556B" w14:textId="77777777" w:rsidR="00B93A7D" w:rsidRDefault="00B93A7D">
      <w:pPr>
        <w:keepNext/>
      </w:pPr>
    </w:p>
    <w:p w14:paraId="4C35BC84" w14:textId="77777777" w:rsidR="00B93A7D" w:rsidRDefault="00AF0FF3">
      <w:pPr>
        <w:pStyle w:val="Heading3"/>
      </w:pPr>
      <w:r>
        <w:t>Linux or macOS Basic Build and Run</w:t>
      </w:r>
    </w:p>
    <w:p w14:paraId="448DFB34" w14:textId="77777777" w:rsidR="00B93A7D" w:rsidRDefault="00AF0FF3">
      <w:pPr>
        <w:pStyle w:val="CommandBlock"/>
        <w:keepNext/>
      </w:pPr>
      <w:r>
        <w:t>g++ -std=c++20 -Wall -Wextra -Wpedantic -Werror \</w:t>
      </w:r>
    </w:p>
    <w:p w14:paraId="15EADF46" w14:textId="77777777" w:rsidR="00B93A7D" w:rsidRDefault="00AF0FF3">
      <w:pPr>
        <w:pStyle w:val="CommandBlock"/>
        <w:keepNext/>
      </w:pPr>
      <w:r>
        <w:t xml:space="preserve">    ./cpp/basic_contacts.cpp \</w:t>
      </w:r>
    </w:p>
    <w:p w14:paraId="6E842AB0" w14:textId="77777777" w:rsidR="00B93A7D" w:rsidRDefault="00AF0FF3">
      <w:pPr>
        <w:pStyle w:val="CommandBlock"/>
        <w:keepNext/>
      </w:pPr>
      <w:r>
        <w:t xml:space="preserve">    -isystem /usr/include/mysql-cppconn -lmysqlcppconn \</w:t>
      </w:r>
    </w:p>
    <w:p w14:paraId="5F668CDC" w14:textId="77777777" w:rsidR="00B93A7D" w:rsidRDefault="00AF0FF3">
      <w:pPr>
        <w:pStyle w:val="CommandBlock"/>
        <w:keepNext/>
      </w:pPr>
      <w:r>
        <w:t xml:space="preserve">    -o ./cpp/basic-contacts</w:t>
      </w:r>
    </w:p>
    <w:p w14:paraId="7C36B58D" w14:textId="77777777" w:rsidR="00B93A7D" w:rsidRDefault="00AF0FF3">
      <w:pPr>
        <w:pStyle w:val="CommandBlock"/>
        <w:keepNext/>
      </w:pPr>
      <w:r>
        <w:t>export MYSQL_PWD="$SPA_DB_PASSWORD"</w:t>
      </w:r>
    </w:p>
    <w:p w14:paraId="59DFD610" w14:textId="77777777" w:rsidR="00B93A7D" w:rsidRDefault="00AF0FF3">
      <w:pPr>
        <w:pStyle w:val="CommandBlock"/>
        <w:keepNext/>
      </w:pPr>
      <w:r>
        <w:t>mysql -u devuser -h 127.0.0.1 -P 3306 -D spa_contacts \</w:t>
      </w:r>
    </w:p>
    <w:p w14:paraId="7B23F6C1" w14:textId="77777777" w:rsidR="00B93A7D" w:rsidRDefault="00AF0FF3">
      <w:pPr>
        <w:pStyle w:val="CommandBlock"/>
        <w:keepNext/>
      </w:pPr>
      <w:r>
        <w:t xml:space="preserve">    &lt; ./sql/reset_contacts_cpp.sql</w:t>
      </w:r>
    </w:p>
    <w:p w14:paraId="2DBE4D3D" w14:textId="77777777" w:rsidR="00B93A7D" w:rsidRDefault="00AF0FF3">
      <w:pPr>
        <w:pStyle w:val="CommandBlock"/>
        <w:keepNext/>
      </w:pPr>
      <w:r>
        <w:t>unset MYSQL_PWD</w:t>
      </w:r>
    </w:p>
    <w:p w14:paraId="78A5F233" w14:textId="77777777" w:rsidR="00B93A7D" w:rsidRDefault="00AF0FF3">
      <w:pPr>
        <w:pStyle w:val="CommandBlock"/>
        <w:keepNext/>
      </w:pPr>
      <w:r>
        <w:t>./cpp/basic-contacts</w:t>
      </w:r>
    </w:p>
    <w:p w14:paraId="114994F4" w14:textId="77777777" w:rsidR="00B93A7D" w:rsidRDefault="00AF0FF3">
      <w:pPr>
        <w:pStyle w:val="CommandBlock"/>
      </w:pPr>
      <w:r>
        <w:t>echo $?</w:t>
      </w:r>
    </w:p>
    <w:p w14:paraId="4EE40305" w14:textId="77777777" w:rsidR="00B93A7D" w:rsidRDefault="00B93A7D">
      <w:pPr>
        <w:keepNext/>
      </w:pPr>
    </w:p>
    <w:p w14:paraId="1C54C15E" w14:textId="77777777" w:rsidR="00B93A7D" w:rsidRDefault="00AF0FF3">
      <w:pPr>
        <w:pStyle w:val="Heading3"/>
      </w:pPr>
      <w:r>
        <w:t>Check Your Results</w:t>
      </w:r>
    </w:p>
    <w:p w14:paraId="7A8AF1DC" w14:textId="77777777" w:rsidR="00B93A7D" w:rsidRDefault="00AF0FF3">
      <w:r>
        <w:t xml:space="preserve">Launch-VsDevShell prints a short Visual Studio banner, and cl prints the name of each file it compiles; those lines come before the program's output. The block builds the program, resets C++'s own table, contacts_cpp,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w:t>
      </w:r>
      <w:r>
        <w:t>or macOS) must print 0.</w:t>
      </w:r>
    </w:p>
    <w:p w14:paraId="3F6D8666" w14:textId="77777777" w:rsidR="00B93A7D" w:rsidRDefault="00B93A7D">
      <w:pPr>
        <w:keepNext/>
      </w:pPr>
    </w:p>
    <w:p w14:paraId="67C9CC19" w14:textId="77777777" w:rsidR="00B93A7D" w:rsidRDefault="00AF0FF3">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43A7BB24" w14:textId="77777777" w:rsidR="00B93A7D" w:rsidRDefault="00AF0FF3">
      <w:pPr>
        <w:pStyle w:val="ListBullet"/>
      </w:pPr>
      <w:r>
        <w:t>If the build fails with another message, read the first error: it names the file and line to fix.</w:t>
      </w:r>
    </w:p>
    <w:p w14:paraId="14C328AD" w14:textId="77777777" w:rsidR="00B93A7D" w:rsidRDefault="00B93A7D">
      <w:pPr>
        <w:keepNext/>
      </w:pPr>
    </w:p>
    <w:p w14:paraId="1DFC2B19" w14:textId="77777777" w:rsidR="00B93A7D" w:rsidRDefault="00B93A7D">
      <w:pPr>
        <w:keepNext/>
      </w:pPr>
    </w:p>
    <w:p w14:paraId="6E0E2509" w14:textId="77777777" w:rsidR="00B93A7D" w:rsidRDefault="00AF0FF3">
      <w:pPr>
        <w:pStyle w:val="Heading2"/>
      </w:pPr>
      <w:r>
        <w:t>Production-Minded Implementation</w:t>
      </w:r>
    </w:p>
    <w:p w14:paraId="2FAFCAFF" w14:textId="77777777" w:rsidR="00B93A7D" w:rsidRDefault="00AF0FF3">
      <w:r>
        <w:t>The production-minded version prints the same lines, organized as Chapter 5's programs are: a contacts module, which talks to the database and never asks a question, and an entry file, which asks the questions and holds the loop. update_contact joins the module beside Lesson 5.1's get_contact, and database errors go through Lesson 4.14's report_error. contacts.h declares the Contact record and the functions main.cpp may call: connectDatabase, userMessage, reportError, trimText, parseId, printContact, getCon</w:t>
      </w:r>
      <w:r>
        <w:t>tact, and updateContact. contacts.cpp holds their bodies and the static helpers. main.cpp holds readAnswer, hasChanges, runUpdate, and the loop.</w:t>
      </w:r>
    </w:p>
    <w:p w14:paraId="060B74E1" w14:textId="77777777" w:rsidR="00B93A7D" w:rsidRDefault="00B93A7D">
      <w:pPr>
        <w:keepNext/>
      </w:pPr>
    </w:p>
    <w:p w14:paraId="008F7FDC" w14:textId="77777777" w:rsidR="00B93A7D" w:rsidRDefault="00AF0FF3">
      <w:pPr>
        <w:pStyle w:val="Heading3"/>
      </w:pPr>
      <w:r>
        <w:t>cpp/contacts.h</w:t>
      </w:r>
    </w:p>
    <w:p w14:paraId="1C28BD2B" w14:textId="77777777" w:rsidR="00B93A7D" w:rsidRDefault="00AF0FF3">
      <w:pPr>
        <w:pStyle w:val="SourceCode"/>
        <w:keepNext/>
      </w:pPr>
      <w:r>
        <w:t>// The contacts module's header: the Contact record and the functions</w:t>
      </w:r>
    </w:p>
    <w:p w14:paraId="61EDCE79" w14:textId="77777777" w:rsidR="00B93A7D" w:rsidRDefault="00AF0FF3">
      <w:pPr>
        <w:pStyle w:val="SourceCode"/>
        <w:keepNext/>
      </w:pPr>
      <w:r>
        <w:t>// main.cpp may call. Their bodies are in contacts.cpp.</w:t>
      </w:r>
    </w:p>
    <w:p w14:paraId="7B16D19B" w14:textId="77777777" w:rsidR="00B93A7D" w:rsidRDefault="00B93A7D">
      <w:pPr>
        <w:pStyle w:val="SourceCode"/>
        <w:keepNext/>
      </w:pPr>
    </w:p>
    <w:p w14:paraId="35742125" w14:textId="77777777" w:rsidR="00B93A7D" w:rsidRDefault="00AF0FF3">
      <w:pPr>
        <w:pStyle w:val="SourceCode"/>
      </w:pPr>
      <w:r>
        <w:t>// Remember, the include guard skips the header the second time it is</w:t>
      </w:r>
    </w:p>
    <w:p w14:paraId="43284968" w14:textId="77777777" w:rsidR="00B93A7D" w:rsidRDefault="00AF0FF3">
      <w:pPr>
        <w:pStyle w:val="SourceCode"/>
      </w:pPr>
      <w:r>
        <w:t>// included; mysql/jdbc.h is MySQL Connector/C++.</w:t>
      </w:r>
    </w:p>
    <w:p w14:paraId="7B94E0C3" w14:textId="77777777" w:rsidR="00B93A7D" w:rsidRDefault="00AF0FF3">
      <w:pPr>
        <w:pStyle w:val="SourceCode"/>
      </w:pPr>
      <w:r>
        <w:t>#ifndef CONTACTS_H</w:t>
      </w:r>
    </w:p>
    <w:p w14:paraId="197F8BB5" w14:textId="77777777" w:rsidR="00B93A7D" w:rsidRDefault="00AF0FF3">
      <w:pPr>
        <w:pStyle w:val="SourceCode"/>
      </w:pPr>
      <w:r>
        <w:t>#define CONTACTS_H</w:t>
      </w:r>
    </w:p>
    <w:p w14:paraId="4D1F63C3" w14:textId="77777777" w:rsidR="00B93A7D" w:rsidRDefault="00B93A7D">
      <w:pPr>
        <w:pStyle w:val="SourceCode"/>
      </w:pPr>
    </w:p>
    <w:p w14:paraId="484314D8" w14:textId="77777777" w:rsidR="00B93A7D" w:rsidRDefault="00AF0FF3">
      <w:pPr>
        <w:pStyle w:val="SourceCode"/>
      </w:pPr>
      <w:r>
        <w:t>#include &lt;memory&gt;</w:t>
      </w:r>
    </w:p>
    <w:p w14:paraId="5083769D" w14:textId="77777777" w:rsidR="00B93A7D" w:rsidRDefault="00AF0FF3">
      <w:pPr>
        <w:pStyle w:val="SourceCode"/>
      </w:pPr>
      <w:r>
        <w:t>#include &lt;string&gt;</w:t>
      </w:r>
    </w:p>
    <w:p w14:paraId="5E6A3E33" w14:textId="77777777" w:rsidR="00B93A7D" w:rsidRDefault="00AF0FF3">
      <w:pPr>
        <w:pStyle w:val="SourceCode"/>
      </w:pPr>
      <w:r>
        <w:t>#include &lt;mysql/jdbc.h&gt;</w:t>
      </w:r>
    </w:p>
    <w:p w14:paraId="2CE10A36" w14:textId="77777777" w:rsidR="00B93A7D" w:rsidRDefault="00B93A7D">
      <w:pPr>
        <w:pStyle w:val="SourceCode"/>
      </w:pPr>
    </w:p>
    <w:p w14:paraId="505191BB" w14:textId="77777777" w:rsidR="00B93A7D" w:rsidRDefault="00AF0FF3">
      <w:pPr>
        <w:pStyle w:val="SourceCode"/>
      </w:pPr>
      <w:r>
        <w:t>// The lesson database. Remember, const values never change.</w:t>
      </w:r>
    </w:p>
    <w:p w14:paraId="6450A426" w14:textId="77777777" w:rsidR="00B93A7D" w:rsidRDefault="00AF0FF3">
      <w:pPr>
        <w:pStyle w:val="SourceCode"/>
      </w:pPr>
      <w:r>
        <w:t>const std::string DATABASE = "spa_contacts";</w:t>
      </w:r>
    </w:p>
    <w:p w14:paraId="04B63141" w14:textId="77777777" w:rsidR="00B93A7D" w:rsidRDefault="00B93A7D">
      <w:pPr>
        <w:pStyle w:val="SourceCode"/>
      </w:pPr>
    </w:p>
    <w:p w14:paraId="5C8C5038" w14:textId="77777777" w:rsidR="00B93A7D" w:rsidRDefault="00AF0FF3">
      <w:pPr>
        <w:pStyle w:val="SourceCode"/>
      </w:pPr>
      <w:r>
        <w:t>// One contact, as Lesson 4.6 mapped it. Remember, hasPhone is false when</w:t>
      </w:r>
    </w:p>
    <w:p w14:paraId="0DEE6ABC" w14:textId="77777777" w:rsidR="00B93A7D" w:rsidRDefault="00AF0FF3">
      <w:pPr>
        <w:pStyle w:val="SourceCode"/>
      </w:pPr>
      <w:r>
        <w:t>// the phone column was NULL, because a std::string cannot hold a</w:t>
      </w:r>
    </w:p>
    <w:p w14:paraId="0E81617A" w14:textId="77777777" w:rsidR="00B93A7D" w:rsidRDefault="00AF0FF3">
      <w:pPr>
        <w:pStyle w:val="SourceCode"/>
      </w:pPr>
      <w:r>
        <w:t>// no-value.</w:t>
      </w:r>
    </w:p>
    <w:p w14:paraId="14853B1F" w14:textId="77777777" w:rsidR="00B93A7D" w:rsidRDefault="00AF0FF3">
      <w:pPr>
        <w:pStyle w:val="SourceCode"/>
      </w:pPr>
      <w:r>
        <w:t>struct Contact {</w:t>
      </w:r>
    </w:p>
    <w:p w14:paraId="5639D7C5" w14:textId="77777777" w:rsidR="00B93A7D" w:rsidRDefault="00AF0FF3">
      <w:pPr>
        <w:pStyle w:val="SourceCode"/>
      </w:pPr>
      <w:r>
        <w:t xml:space="preserve">    int id;</w:t>
      </w:r>
    </w:p>
    <w:p w14:paraId="041793A9" w14:textId="77777777" w:rsidR="00B93A7D" w:rsidRDefault="00AF0FF3">
      <w:pPr>
        <w:pStyle w:val="SourceCode"/>
      </w:pPr>
      <w:r>
        <w:t xml:space="preserve">    std::string fullName;</w:t>
      </w:r>
    </w:p>
    <w:p w14:paraId="17886DE0" w14:textId="77777777" w:rsidR="00B93A7D" w:rsidRDefault="00AF0FF3">
      <w:pPr>
        <w:pStyle w:val="SourceCode"/>
      </w:pPr>
      <w:r>
        <w:t xml:space="preserve">    std::string email;</w:t>
      </w:r>
    </w:p>
    <w:p w14:paraId="67EBD5AE" w14:textId="77777777" w:rsidR="00B93A7D" w:rsidRDefault="00AF0FF3">
      <w:pPr>
        <w:pStyle w:val="SourceCode"/>
      </w:pPr>
      <w:r>
        <w:t xml:space="preserve">    std::string phone;</w:t>
      </w:r>
    </w:p>
    <w:p w14:paraId="5D7173F6" w14:textId="77777777" w:rsidR="00B93A7D" w:rsidRDefault="00AF0FF3">
      <w:pPr>
        <w:pStyle w:val="SourceCode"/>
      </w:pPr>
      <w:r>
        <w:t xml:space="preserve">    bool hasPhone;</w:t>
      </w:r>
    </w:p>
    <w:p w14:paraId="647A98F4" w14:textId="77777777" w:rsidR="00B93A7D" w:rsidRDefault="00AF0FF3">
      <w:pPr>
        <w:pStyle w:val="SourceCode"/>
      </w:pPr>
      <w:r>
        <w:t>};</w:t>
      </w:r>
    </w:p>
    <w:p w14:paraId="4E4ABAC2" w14:textId="77777777" w:rsidR="00B93A7D" w:rsidRDefault="00B93A7D">
      <w:pPr>
        <w:pStyle w:val="SourceCode"/>
      </w:pPr>
    </w:p>
    <w:p w14:paraId="23EB7075" w14:textId="77777777" w:rsidR="00B93A7D" w:rsidRDefault="00AF0FF3">
      <w:pPr>
        <w:pStyle w:val="SourceCode"/>
      </w:pPr>
      <w:r>
        <w:t>// connectDatabase lets the connector's own sql::SQLException through, so</w:t>
      </w:r>
    </w:p>
    <w:p w14:paraId="1A45F307" w14:textId="77777777" w:rsidR="00B93A7D" w:rsidRDefault="00AF0FF3">
      <w:pPr>
        <w:pStyle w:val="SourceCode"/>
      </w:pPr>
      <w:r>
        <w:t>// reportError can read its number. userMessage turns an error number into</w:t>
      </w:r>
    </w:p>
    <w:p w14:paraId="088901B4" w14:textId="77777777" w:rsidR="00B93A7D" w:rsidRDefault="00AF0FF3">
      <w:pPr>
        <w:pStyle w:val="SourceCode"/>
      </w:pPr>
      <w:r>
        <w:t>// words, and reportError prints the one Error line.</w:t>
      </w:r>
    </w:p>
    <w:p w14:paraId="0B1305AD" w14:textId="77777777" w:rsidR="00B93A7D" w:rsidRDefault="00AF0FF3">
      <w:pPr>
        <w:pStyle w:val="SourceCode"/>
      </w:pPr>
      <w:r>
        <w:t>std::unique_ptr&lt;sql::Connection&gt;</w:t>
      </w:r>
    </w:p>
    <w:p w14:paraId="73CD628F" w14:textId="77777777" w:rsidR="00B93A7D" w:rsidRDefault="00AF0FF3">
      <w:pPr>
        <w:pStyle w:val="SourceCode"/>
      </w:pPr>
      <w:r>
        <w:t>connectDatabase(const std::string &amp;password);</w:t>
      </w:r>
    </w:p>
    <w:p w14:paraId="294B084E" w14:textId="77777777" w:rsidR="00B93A7D" w:rsidRDefault="00AF0FF3">
      <w:pPr>
        <w:pStyle w:val="SourceCode"/>
      </w:pPr>
      <w:r>
        <w:t>std::string userMessage(int number, const std::string &amp;serverMessage);</w:t>
      </w:r>
    </w:p>
    <w:p w14:paraId="3E8A51A8" w14:textId="77777777" w:rsidR="00B93A7D" w:rsidRDefault="00AF0FF3">
      <w:pPr>
        <w:pStyle w:val="SourceCode"/>
      </w:pPr>
      <w:r>
        <w:t>void reportError(const sql::SQLException &amp;error);</w:t>
      </w:r>
    </w:p>
    <w:p w14:paraId="5B6B7225" w14:textId="77777777" w:rsidR="00B93A7D" w:rsidRDefault="00B93A7D">
      <w:pPr>
        <w:pStyle w:val="SourceCode"/>
      </w:pPr>
    </w:p>
    <w:p w14:paraId="4406E6A8" w14:textId="77777777" w:rsidR="00B93A7D" w:rsidRDefault="00AF0FF3">
      <w:pPr>
        <w:pStyle w:val="SourceCode"/>
      </w:pPr>
      <w:r>
        <w:t>// trimText cuts the spaces at both ends; parseId returns the id, or 0 for</w:t>
      </w:r>
    </w:p>
    <w:p w14:paraId="57CBA67A" w14:textId="77777777" w:rsidR="00B93A7D" w:rsidRDefault="00AF0FF3">
      <w:pPr>
        <w:pStyle w:val="SourceCode"/>
      </w:pPr>
      <w:r>
        <w:t>// text that is not a whole number of 1 or more.</w:t>
      </w:r>
    </w:p>
    <w:p w14:paraId="3ABE824B" w14:textId="77777777" w:rsidR="00B93A7D" w:rsidRDefault="00AF0FF3">
      <w:pPr>
        <w:pStyle w:val="SourceCode"/>
      </w:pPr>
      <w:r>
        <w:t>std::string trimText(const std::string &amp;untrimmed);</w:t>
      </w:r>
    </w:p>
    <w:p w14:paraId="39994745" w14:textId="77777777" w:rsidR="00B93A7D" w:rsidRDefault="00AF0FF3">
      <w:pPr>
        <w:pStyle w:val="SourceCode"/>
      </w:pPr>
      <w:r>
        <w:t>int parseId(const std::string &amp;typedId);</w:t>
      </w:r>
    </w:p>
    <w:p w14:paraId="484FFB9B" w14:textId="77777777" w:rsidR="00B93A7D" w:rsidRDefault="00B93A7D">
      <w:pPr>
        <w:pStyle w:val="SourceCode"/>
      </w:pPr>
    </w:p>
    <w:p w14:paraId="3F744579" w14:textId="77777777" w:rsidR="00B93A7D" w:rsidRDefault="00AF0FF3">
      <w:pPr>
        <w:pStyle w:val="SourceCode"/>
      </w:pPr>
      <w:r>
        <w:t>// getContact fills contact and returns true when the contact exists, or</w:t>
      </w:r>
    </w:p>
    <w:p w14:paraId="6A99F677" w14:textId="77777777" w:rsidR="00B93A7D" w:rsidRDefault="00AF0FF3">
      <w:pPr>
        <w:pStyle w:val="SourceCode"/>
      </w:pPr>
      <w:r>
        <w:t>// false when no contact has that id; a failed query throws an</w:t>
      </w:r>
    </w:p>
    <w:p w14:paraId="2F912652" w14:textId="77777777" w:rsidR="00B93A7D" w:rsidRDefault="00AF0FF3">
      <w:pPr>
        <w:pStyle w:val="SourceCode"/>
      </w:pPr>
      <w:r>
        <w:t>// sql::SQLException. printContact prints one contact on one line.</w:t>
      </w:r>
    </w:p>
    <w:p w14:paraId="6E77F1A0" w14:textId="77777777" w:rsidR="00B93A7D" w:rsidRDefault="00AF0FF3">
      <w:pPr>
        <w:pStyle w:val="SourceCode"/>
      </w:pPr>
      <w:r>
        <w:t>void printContact(const Contact &amp;contact);</w:t>
      </w:r>
    </w:p>
    <w:p w14:paraId="0A7D7F2A" w14:textId="77777777" w:rsidR="00B93A7D" w:rsidRDefault="00AF0FF3">
      <w:pPr>
        <w:pStyle w:val="SourceCode"/>
      </w:pPr>
      <w:r>
        <w:t>bool getContact(sql::Connection &amp;connection, int contactId,</w:t>
      </w:r>
    </w:p>
    <w:p w14:paraId="0B842170" w14:textId="77777777" w:rsidR="00B93A7D" w:rsidRDefault="00AF0FF3">
      <w:pPr>
        <w:pStyle w:val="SourceCode"/>
      </w:pPr>
      <w:r>
        <w:t xml:space="preserve">                Contact &amp;contact);</w:t>
      </w:r>
    </w:p>
    <w:p w14:paraId="67037B7C" w14:textId="77777777" w:rsidR="00B93A7D" w:rsidRDefault="00B93A7D">
      <w:pPr>
        <w:pStyle w:val="SourceCode"/>
      </w:pPr>
    </w:p>
    <w:p w14:paraId="0BA52DED" w14:textId="77777777" w:rsidR="00B93A7D" w:rsidRDefault="00AF0FF3">
      <w:pPr>
        <w:pStyle w:val="SourceCode"/>
      </w:pPr>
      <w:r>
        <w:t>// updateContact saves one changed contact, prints what the database</w:t>
      </w:r>
    </w:p>
    <w:p w14:paraId="5ADF8376" w14:textId="77777777" w:rsidR="00B93A7D" w:rsidRDefault="00AF0FF3">
      <w:pPr>
        <w:pStyle w:val="SourceCode"/>
        <w:keepNext/>
      </w:pPr>
      <w:r>
        <w:t>// stored, and returns true, or returns false after one Error line.</w:t>
      </w:r>
    </w:p>
    <w:p w14:paraId="4BC31FB5" w14:textId="77777777" w:rsidR="00B93A7D" w:rsidRDefault="00AF0FF3">
      <w:pPr>
        <w:pStyle w:val="SourceCode"/>
        <w:keepNext/>
      </w:pPr>
      <w:r>
        <w:t>bool updateContact(sql::Connection &amp;connection, const Contact &amp;contact);</w:t>
      </w:r>
    </w:p>
    <w:p w14:paraId="17A4346E" w14:textId="77777777" w:rsidR="00B93A7D" w:rsidRDefault="00B93A7D">
      <w:pPr>
        <w:pStyle w:val="SourceCode"/>
        <w:keepNext/>
      </w:pPr>
    </w:p>
    <w:p w14:paraId="117C12FE" w14:textId="77777777" w:rsidR="00B93A7D" w:rsidRDefault="00AF0FF3">
      <w:pPr>
        <w:pStyle w:val="SourceCode"/>
      </w:pPr>
      <w:r>
        <w:t>#endif</w:t>
      </w:r>
    </w:p>
    <w:p w14:paraId="5FF14222" w14:textId="77777777" w:rsidR="00B93A7D" w:rsidRDefault="00B93A7D">
      <w:pPr>
        <w:keepNext/>
      </w:pPr>
    </w:p>
    <w:p w14:paraId="45830478" w14:textId="77777777" w:rsidR="00B93A7D" w:rsidRDefault="00AF0FF3">
      <w:pPr>
        <w:pStyle w:val="Heading3"/>
      </w:pPr>
      <w:r>
        <w:t>cpp/contacts.cpp</w:t>
      </w:r>
    </w:p>
    <w:p w14:paraId="4E4F3B92" w14:textId="77777777" w:rsidR="00B93A7D" w:rsidRDefault="00AF0FF3">
      <w:pPr>
        <w:pStyle w:val="SourceCode"/>
        <w:keepNext/>
      </w:pPr>
      <w:r>
        <w:t>// The contacts module: every step that talks to the database. It reads no</w:t>
      </w:r>
    </w:p>
    <w:p w14:paraId="50AD30EC" w14:textId="77777777" w:rsidR="00B93A7D" w:rsidRDefault="00AF0FF3">
      <w:pPr>
        <w:pStyle w:val="SourceCode"/>
        <w:keepNext/>
      </w:pPr>
      <w:r>
        <w:t>// input; main.cpp asks the questions. Remember, #include adds the</w:t>
      </w:r>
    </w:p>
    <w:p w14:paraId="1F3AA241" w14:textId="77777777" w:rsidR="00B93A7D" w:rsidRDefault="00AF0FF3">
      <w:pPr>
        <w:pStyle w:val="SourceCode"/>
      </w:pPr>
      <w:r>
        <w:t>// declarations we need.</w:t>
      </w:r>
    </w:p>
    <w:p w14:paraId="276F6D42" w14:textId="77777777" w:rsidR="00B93A7D" w:rsidRDefault="00AF0FF3">
      <w:pPr>
        <w:pStyle w:val="SourceCode"/>
      </w:pPr>
      <w:r>
        <w:t>#include &lt;iostream&gt;</w:t>
      </w:r>
    </w:p>
    <w:p w14:paraId="78BF480D" w14:textId="77777777" w:rsidR="00B93A7D" w:rsidRDefault="00AF0FF3">
      <w:pPr>
        <w:pStyle w:val="SourceCode"/>
      </w:pPr>
      <w:r>
        <w:t>#include &lt;stdexcept&gt;</w:t>
      </w:r>
    </w:p>
    <w:p w14:paraId="5D3C1B13" w14:textId="77777777" w:rsidR="00B93A7D" w:rsidRDefault="00AF0FF3">
      <w:pPr>
        <w:pStyle w:val="SourceCode"/>
      </w:pPr>
      <w:r>
        <w:t>#include "contacts.h"</w:t>
      </w:r>
    </w:p>
    <w:p w14:paraId="65E78795" w14:textId="77777777" w:rsidR="00B93A7D" w:rsidRDefault="00B93A7D">
      <w:pPr>
        <w:pStyle w:val="SourceCode"/>
      </w:pPr>
    </w:p>
    <w:p w14:paraId="7E495D9B" w14:textId="77777777" w:rsidR="00B93A7D" w:rsidRDefault="00AF0FF3">
      <w:pPr>
        <w:pStyle w:val="SourceCode"/>
      </w:pPr>
      <w:r>
        <w:t>// The lesson server and account.</w:t>
      </w:r>
    </w:p>
    <w:p w14:paraId="5F98F486" w14:textId="77777777" w:rsidR="00B93A7D" w:rsidRDefault="00AF0FF3">
      <w:pPr>
        <w:pStyle w:val="SourceCode"/>
      </w:pPr>
      <w:r>
        <w:t>const std::string HOST = "127.0.0.1";</w:t>
      </w:r>
    </w:p>
    <w:p w14:paraId="09E9A435" w14:textId="77777777" w:rsidR="00B93A7D" w:rsidRDefault="00AF0FF3">
      <w:pPr>
        <w:pStyle w:val="SourceCode"/>
      </w:pPr>
      <w:r>
        <w:t>const int PORT = 3306;</w:t>
      </w:r>
    </w:p>
    <w:p w14:paraId="634D2B77" w14:textId="77777777" w:rsidR="00B93A7D" w:rsidRDefault="00AF0FF3">
      <w:pPr>
        <w:pStyle w:val="SourceCode"/>
      </w:pPr>
      <w:r>
        <w:t>const std::string USER = "devuser";</w:t>
      </w:r>
    </w:p>
    <w:p w14:paraId="22896680" w14:textId="77777777" w:rsidR="00B93A7D" w:rsidRDefault="00B93A7D">
      <w:pPr>
        <w:pStyle w:val="SourceCode"/>
      </w:pPr>
    </w:p>
    <w:p w14:paraId="0C2DF00E" w14:textId="77777777" w:rsidR="00B93A7D" w:rsidRDefault="00AF0FF3">
      <w:pPr>
        <w:pStyle w:val="SourceCode"/>
      </w:pPr>
      <w:r>
        <w:t>// The two statements this lesson sends. Remember, WHERE id = ? picks one</w:t>
      </w:r>
    </w:p>
    <w:p w14:paraId="595EFB5D" w14:textId="77777777" w:rsidR="00B93A7D" w:rsidRDefault="00AF0FF3">
      <w:pPr>
        <w:pStyle w:val="SourceCode"/>
      </w:pPr>
      <w:r>
        <w:t>// row (Lesson 4.6), and each ? is a placeholder for a value sent apart</w:t>
      </w:r>
    </w:p>
    <w:p w14:paraId="2BDDF40E" w14:textId="77777777" w:rsidR="00B93A7D" w:rsidRDefault="00AF0FF3">
      <w:pPr>
        <w:pStyle w:val="SourceCode"/>
      </w:pPr>
      <w:r>
        <w:t>// from the SQL (Lesson 4.5). UPDATE_CONTACT is this lesson's one UPDATE.</w:t>
      </w:r>
    </w:p>
    <w:p w14:paraId="7CE88BAF" w14:textId="77777777" w:rsidR="00B93A7D" w:rsidRDefault="00AF0FF3">
      <w:pPr>
        <w:pStyle w:val="SourceCode"/>
      </w:pPr>
      <w:r>
        <w:t>// SET takes several column = value pairs, separated by commas, and</w:t>
      </w:r>
    </w:p>
    <w:p w14:paraId="0043A72C" w14:textId="77777777" w:rsidR="00B93A7D" w:rsidRDefault="00AF0FF3">
      <w:pPr>
        <w:pStyle w:val="SourceCode"/>
      </w:pPr>
      <w:r>
        <w:t>// changes them together in the one row WHERE picks; Lesson 4.7 set one</w:t>
      </w:r>
    </w:p>
    <w:p w14:paraId="3E70FA5B" w14:textId="77777777" w:rsidR="00B93A7D" w:rsidRDefault="00AF0FF3">
      <w:pPr>
        <w:pStyle w:val="SourceCode"/>
      </w:pPr>
      <w:r>
        <w:t>// column. It always sets all three columns from the record it is given,</w:t>
      </w:r>
    </w:p>
    <w:p w14:paraId="0F4157D2" w14:textId="77777777" w:rsidR="00B93A7D" w:rsidRDefault="00AF0FF3">
      <w:pPr>
        <w:pStyle w:val="SourceCode"/>
      </w:pPr>
      <w:r>
        <w:t>// so its text never changes: the program never builds SQL from the</w:t>
      </w:r>
    </w:p>
    <w:p w14:paraId="58D2BE39" w14:textId="77777777" w:rsidR="00B93A7D" w:rsidRDefault="00AF0FF3">
      <w:pPr>
        <w:pStyle w:val="SourceCode"/>
      </w:pPr>
      <w:r>
        <w:t>// fields the user chose to change.</w:t>
      </w:r>
    </w:p>
    <w:p w14:paraId="27D86D9F" w14:textId="77777777" w:rsidR="00B93A7D" w:rsidRDefault="00AF0FF3">
      <w:pPr>
        <w:pStyle w:val="SourceCode"/>
      </w:pPr>
      <w:r>
        <w:t>const std::string SELECT_CONTACT =</w:t>
      </w:r>
    </w:p>
    <w:p w14:paraId="34F2293B" w14:textId="77777777" w:rsidR="00B93A7D" w:rsidRDefault="00AF0FF3">
      <w:pPr>
        <w:pStyle w:val="SourceCode"/>
      </w:pPr>
      <w:r>
        <w:t xml:space="preserve">    "SELECT id, name, email, phone FROM contacts_cpp WHERE id = ?";</w:t>
      </w:r>
    </w:p>
    <w:p w14:paraId="49248650" w14:textId="77777777" w:rsidR="00B93A7D" w:rsidRDefault="00AF0FF3">
      <w:pPr>
        <w:pStyle w:val="SourceCode"/>
      </w:pPr>
      <w:r>
        <w:t>const std::string UPDATE_CONTACT =</w:t>
      </w:r>
    </w:p>
    <w:p w14:paraId="194188A7" w14:textId="77777777" w:rsidR="00B93A7D" w:rsidRDefault="00AF0FF3">
      <w:pPr>
        <w:pStyle w:val="SourceCode"/>
      </w:pPr>
      <w:r>
        <w:t xml:space="preserve">    "UPDATE contacts_cpp SET name = ?, email = ?, phone = ? WHERE id = ?";</w:t>
      </w:r>
    </w:p>
    <w:p w14:paraId="02241D21" w14:textId="77777777" w:rsidR="00B93A7D" w:rsidRDefault="00B93A7D">
      <w:pPr>
        <w:pStyle w:val="SourceCode"/>
      </w:pPr>
    </w:p>
    <w:p w14:paraId="3E7E1FC7" w14:textId="77777777" w:rsidR="00B93A7D" w:rsidRDefault="00AF0FF3">
      <w:pPr>
        <w:pStyle w:val="SourceCode"/>
      </w:pPr>
      <w:r>
        <w:t>// The column limits from the table, and the characters a phone may hold</w:t>
      </w:r>
    </w:p>
    <w:p w14:paraId="0795F642" w14:textId="77777777" w:rsidR="00B93A7D" w:rsidRDefault="00AF0FF3">
      <w:pPr>
        <w:pStyle w:val="SourceCode"/>
      </w:pPr>
      <w:r>
        <w:t>// (Lesson 4.7).</w:t>
      </w:r>
    </w:p>
    <w:p w14:paraId="1F14E7BE" w14:textId="77777777" w:rsidR="00B93A7D" w:rsidRDefault="00AF0FF3">
      <w:pPr>
        <w:pStyle w:val="SourceCode"/>
      </w:pPr>
      <w:r>
        <w:t>const std::size_t NAME_LIMIT = 100;</w:t>
      </w:r>
    </w:p>
    <w:p w14:paraId="000B2C7C" w14:textId="77777777" w:rsidR="00B93A7D" w:rsidRDefault="00AF0FF3">
      <w:pPr>
        <w:pStyle w:val="SourceCode"/>
      </w:pPr>
      <w:r>
        <w:t>const std::size_t EMAIL_LIMIT = 254;</w:t>
      </w:r>
    </w:p>
    <w:p w14:paraId="47B636F6" w14:textId="77777777" w:rsidR="00B93A7D" w:rsidRDefault="00AF0FF3">
      <w:pPr>
        <w:pStyle w:val="SourceCode"/>
      </w:pPr>
      <w:r>
        <w:t>const std::size_t PHONE_LIMIT = 20;</w:t>
      </w:r>
    </w:p>
    <w:p w14:paraId="346751C3" w14:textId="77777777" w:rsidR="00B93A7D" w:rsidRDefault="00AF0FF3">
      <w:pPr>
        <w:pStyle w:val="SourceCode"/>
      </w:pPr>
      <w:r>
        <w:t>const std::string PHONE_CHARACTERS = "0123456789 +-()";</w:t>
      </w:r>
    </w:p>
    <w:p w14:paraId="7AB87782" w14:textId="77777777" w:rsidR="00B93A7D" w:rsidRDefault="00B93A7D">
      <w:pPr>
        <w:pStyle w:val="SourceCode"/>
      </w:pPr>
    </w:p>
    <w:p w14:paraId="11CDB5FC" w14:textId="77777777" w:rsidR="00B93A7D" w:rsidRDefault="00AF0FF3">
      <w:pPr>
        <w:pStyle w:val="SourceCode"/>
      </w:pPr>
      <w:r>
        <w:t>// Remember, connectDatabase connects with the database setting, and</w:t>
      </w:r>
    </w:p>
    <w:p w14:paraId="1BCB2C7C" w14:textId="77777777" w:rsidR="00B93A7D" w:rsidRDefault="00AF0FF3">
      <w:pPr>
        <w:pStyle w:val="SourceCode"/>
      </w:pPr>
      <w:r>
        <w:t>// CLIENT_FOUND_ROWS counts the rows a statement matched (Lesson 4.7).</w:t>
      </w:r>
    </w:p>
    <w:p w14:paraId="5C7663C4" w14:textId="77777777" w:rsidR="00B93A7D" w:rsidRDefault="00AF0FF3">
      <w:pPr>
        <w:pStyle w:val="SourceCode"/>
      </w:pPr>
      <w:r>
        <w:t>std::unique_ptr&lt;sql::Connection&gt;</w:t>
      </w:r>
    </w:p>
    <w:p w14:paraId="44DE446C" w14:textId="77777777" w:rsidR="00B93A7D" w:rsidRDefault="00AF0FF3">
      <w:pPr>
        <w:pStyle w:val="SourceCode"/>
      </w:pPr>
      <w:r>
        <w:t>connectDatabase(const std::string &amp;password) {</w:t>
      </w:r>
    </w:p>
    <w:p w14:paraId="1DF3C47E" w14:textId="77777777" w:rsidR="00B93A7D" w:rsidRDefault="00AF0FF3">
      <w:pPr>
        <w:pStyle w:val="SourceCode"/>
      </w:pPr>
      <w:r>
        <w:t xml:space="preserve">    sql::Driver *driver = sql::mysql::get_driver_instance();</w:t>
      </w:r>
    </w:p>
    <w:p w14:paraId="2BC5E6C6" w14:textId="77777777" w:rsidR="00B93A7D" w:rsidRDefault="00AF0FF3">
      <w:pPr>
        <w:pStyle w:val="SourceCode"/>
      </w:pPr>
      <w:r>
        <w:t xml:space="preserve">    sql::ConnectOptionsMap options;</w:t>
      </w:r>
    </w:p>
    <w:p w14:paraId="6232FAF7" w14:textId="77777777" w:rsidR="00B93A7D" w:rsidRDefault="00AF0FF3">
      <w:pPr>
        <w:pStyle w:val="SourceCode"/>
      </w:pPr>
      <w:r>
        <w:t xml:space="preserve">    options["hostName"] = "tcp://" + HOST + ":" + std::to_string(PORT);</w:t>
      </w:r>
    </w:p>
    <w:p w14:paraId="58D2C90B" w14:textId="77777777" w:rsidR="00B93A7D" w:rsidRDefault="00AF0FF3">
      <w:pPr>
        <w:pStyle w:val="SourceCode"/>
      </w:pPr>
      <w:r>
        <w:t xml:space="preserve">    options["userName"] = USER;</w:t>
      </w:r>
    </w:p>
    <w:p w14:paraId="297799BE" w14:textId="77777777" w:rsidR="00B93A7D" w:rsidRDefault="00AF0FF3">
      <w:pPr>
        <w:pStyle w:val="SourceCode"/>
      </w:pPr>
      <w:r>
        <w:t xml:space="preserve">    options["password"] = password;</w:t>
      </w:r>
    </w:p>
    <w:p w14:paraId="6C51D354" w14:textId="77777777" w:rsidR="00B93A7D" w:rsidRDefault="00AF0FF3">
      <w:pPr>
        <w:pStyle w:val="SourceCode"/>
      </w:pPr>
      <w:r>
        <w:t xml:space="preserve">    options["schema"] = DATABASE;</w:t>
      </w:r>
    </w:p>
    <w:p w14:paraId="1A253E65" w14:textId="77777777" w:rsidR="00B93A7D" w:rsidRDefault="00AF0FF3">
      <w:pPr>
        <w:pStyle w:val="SourceCode"/>
      </w:pPr>
      <w:r>
        <w:t xml:space="preserve">    options["CLIENT_FOUND_ROWS"] = true;</w:t>
      </w:r>
    </w:p>
    <w:p w14:paraId="21D76C5B" w14:textId="77777777" w:rsidR="00B93A7D" w:rsidRDefault="00AF0FF3">
      <w:pPr>
        <w:pStyle w:val="SourceCode"/>
      </w:pPr>
      <w:r>
        <w:t xml:space="preserve">    std::unique_ptr&lt;sql::Connection&gt; connection(driver-&gt;connect(options));</w:t>
      </w:r>
    </w:p>
    <w:p w14:paraId="6064935B" w14:textId="77777777" w:rsidR="00B93A7D" w:rsidRDefault="00AF0FF3">
      <w:pPr>
        <w:pStyle w:val="SourceCode"/>
      </w:pPr>
      <w:r>
        <w:t xml:space="preserve">    return connection;</w:t>
      </w:r>
    </w:p>
    <w:p w14:paraId="0D760206" w14:textId="77777777" w:rsidR="00B93A7D" w:rsidRDefault="00AF0FF3">
      <w:pPr>
        <w:pStyle w:val="SourceCode"/>
      </w:pPr>
      <w:r>
        <w:t>}</w:t>
      </w:r>
    </w:p>
    <w:p w14:paraId="03384C3E" w14:textId="77777777" w:rsidR="00B93A7D" w:rsidRDefault="00B93A7D">
      <w:pPr>
        <w:pStyle w:val="SourceCode"/>
      </w:pPr>
    </w:p>
    <w:p w14:paraId="21D19282" w14:textId="77777777" w:rsidR="00B93A7D" w:rsidRDefault="00AF0FF3">
      <w:pPr>
        <w:pStyle w:val="SourceCode"/>
      </w:pPr>
      <w:r>
        <w:t>// Remember, userMessage turns a number into words, and a number it does</w:t>
      </w:r>
    </w:p>
    <w:p w14:paraId="7FEE509A" w14:textId="77777777" w:rsidR="00B93A7D" w:rsidRDefault="00AF0FF3">
      <w:pPr>
        <w:pStyle w:val="SourceCode"/>
      </w:pPr>
      <w:r>
        <w:t>// not expect keeps the server's message (Lesson 4.14). Chapter 5 has no</w:t>
      </w:r>
    </w:p>
    <w:p w14:paraId="749730CF" w14:textId="77777777" w:rsidR="00B93A7D" w:rsidRDefault="00AF0FF3">
      <w:pPr>
        <w:pStyle w:val="SourceCode"/>
      </w:pPr>
      <w:r>
        <w:t>// groups, so 4.14's 1452 is not listed.</w:t>
      </w:r>
    </w:p>
    <w:p w14:paraId="6738619E" w14:textId="77777777" w:rsidR="00B93A7D" w:rsidRDefault="00AF0FF3">
      <w:pPr>
        <w:pStyle w:val="SourceCode"/>
      </w:pPr>
      <w:r>
        <w:t>std::string userMessage(int number, const std::string &amp;serverMessage) {</w:t>
      </w:r>
    </w:p>
    <w:p w14:paraId="7905E44E" w14:textId="77777777" w:rsidR="00B93A7D" w:rsidRDefault="00AF0FF3">
      <w:pPr>
        <w:pStyle w:val="SourceCode"/>
      </w:pPr>
      <w:r>
        <w:t xml:space="preserve">    switch (number) {</w:t>
      </w:r>
    </w:p>
    <w:p w14:paraId="7214727A" w14:textId="77777777" w:rsidR="00B93A7D" w:rsidRDefault="00AF0FF3">
      <w:pPr>
        <w:pStyle w:val="SourceCode"/>
      </w:pPr>
      <w:r>
        <w:t xml:space="preserve">    case 2003:</w:t>
      </w:r>
    </w:p>
    <w:p w14:paraId="1578B320" w14:textId="77777777" w:rsidR="00B93A7D" w:rsidRDefault="00AF0FF3">
      <w:pPr>
        <w:pStyle w:val="SourceCode"/>
      </w:pPr>
      <w:r>
        <w:t xml:space="preserve">        return "Cannot reach the database server. Check the host and port.";</w:t>
      </w:r>
    </w:p>
    <w:p w14:paraId="527C8F64" w14:textId="77777777" w:rsidR="00B93A7D" w:rsidRDefault="00AF0FF3">
      <w:pPr>
        <w:pStyle w:val="SourceCode"/>
      </w:pPr>
      <w:r>
        <w:t xml:space="preserve">    case 1045:</w:t>
      </w:r>
    </w:p>
    <w:p w14:paraId="0F95D516" w14:textId="77777777" w:rsidR="00B93A7D" w:rsidRDefault="00AF0FF3">
      <w:pPr>
        <w:pStyle w:val="SourceCode"/>
      </w:pPr>
      <w:r>
        <w:t xml:space="preserve">        return "The database refused the user name or password.";</w:t>
      </w:r>
    </w:p>
    <w:p w14:paraId="021C53BC" w14:textId="77777777" w:rsidR="00B93A7D" w:rsidRDefault="00AF0FF3">
      <w:pPr>
        <w:pStyle w:val="SourceCode"/>
      </w:pPr>
      <w:r>
        <w:t xml:space="preserve">    case 1062:</w:t>
      </w:r>
    </w:p>
    <w:p w14:paraId="13C50341" w14:textId="77777777" w:rsidR="00B93A7D" w:rsidRDefault="00AF0FF3">
      <w:pPr>
        <w:pStyle w:val="SourceCode"/>
      </w:pPr>
      <w:r>
        <w:t xml:space="preserve">        return "That email is already in use.";</w:t>
      </w:r>
    </w:p>
    <w:p w14:paraId="081A91B0" w14:textId="77777777" w:rsidR="00B93A7D" w:rsidRDefault="00AF0FF3">
      <w:pPr>
        <w:pStyle w:val="SourceCode"/>
      </w:pPr>
      <w:r>
        <w:t xml:space="preserve">    case 1064:</w:t>
      </w:r>
    </w:p>
    <w:p w14:paraId="7E53B279" w14:textId="77777777" w:rsidR="00B93A7D" w:rsidRDefault="00AF0FF3">
      <w:pPr>
        <w:pStyle w:val="SourceCode"/>
      </w:pPr>
      <w:r>
        <w:t xml:space="preserve">        return "The program's SQL is invalid. Please report this bug.";</w:t>
      </w:r>
    </w:p>
    <w:p w14:paraId="6BF2CC3B" w14:textId="77777777" w:rsidR="00B93A7D" w:rsidRDefault="00AF0FF3">
      <w:pPr>
        <w:pStyle w:val="SourceCode"/>
      </w:pPr>
      <w:r>
        <w:t xml:space="preserve">    default:</w:t>
      </w:r>
    </w:p>
    <w:p w14:paraId="5C91F270" w14:textId="77777777" w:rsidR="00B93A7D" w:rsidRDefault="00AF0FF3">
      <w:pPr>
        <w:pStyle w:val="SourceCode"/>
      </w:pPr>
      <w:r>
        <w:t xml:space="preserve">        return serverMessage;</w:t>
      </w:r>
    </w:p>
    <w:p w14:paraId="660E8807" w14:textId="77777777" w:rsidR="00B93A7D" w:rsidRDefault="00AF0FF3">
      <w:pPr>
        <w:pStyle w:val="SourceCode"/>
      </w:pPr>
      <w:r>
        <w:t xml:space="preserve">    }</w:t>
      </w:r>
    </w:p>
    <w:p w14:paraId="56857079" w14:textId="77777777" w:rsidR="00B93A7D" w:rsidRDefault="00AF0FF3">
      <w:pPr>
        <w:pStyle w:val="SourceCode"/>
      </w:pPr>
      <w:r>
        <w:t>}</w:t>
      </w:r>
    </w:p>
    <w:p w14:paraId="5838BC6E" w14:textId="77777777" w:rsidR="00B93A7D" w:rsidRDefault="00B93A7D">
      <w:pPr>
        <w:pStyle w:val="SourceCode"/>
      </w:pPr>
    </w:p>
    <w:p w14:paraId="13A1A613" w14:textId="77777777" w:rsidR="00B93A7D" w:rsidRDefault="00AF0FF3">
      <w:pPr>
        <w:pStyle w:val="SourceCode"/>
      </w:pPr>
      <w:r>
        <w:t>// Remember, reportError prints the one Error line: getErrorCode() is the</w:t>
      </w:r>
    </w:p>
    <w:p w14:paraId="3B6CDFC6" w14:textId="77777777" w:rsidR="00B93A7D" w:rsidRDefault="00AF0FF3">
      <w:pPr>
        <w:pStyle w:val="SourceCode"/>
      </w:pPr>
      <w:r>
        <w:t>// number and what() the message.</w:t>
      </w:r>
    </w:p>
    <w:p w14:paraId="5AD18399" w14:textId="77777777" w:rsidR="00B93A7D" w:rsidRDefault="00AF0FF3">
      <w:pPr>
        <w:pStyle w:val="SourceCode"/>
      </w:pPr>
      <w:r>
        <w:t>void reportError(const sql::SQLException &amp;error) {</w:t>
      </w:r>
    </w:p>
    <w:p w14:paraId="32B2682A" w14:textId="77777777" w:rsidR="00B93A7D" w:rsidRDefault="00AF0FF3">
      <w:pPr>
        <w:pStyle w:val="SourceCode"/>
      </w:pPr>
      <w:r>
        <w:t xml:space="preserve">    std::cerr &lt;&lt; "Error: " &lt;&lt; userMessage(error.getErrorCode(), error.what())</w:t>
      </w:r>
    </w:p>
    <w:p w14:paraId="0152D619" w14:textId="77777777" w:rsidR="00B93A7D" w:rsidRDefault="00AF0FF3">
      <w:pPr>
        <w:pStyle w:val="SourceCode"/>
      </w:pPr>
      <w:r>
        <w:t xml:space="preserve">              &lt;&lt; '\n';</w:t>
      </w:r>
    </w:p>
    <w:p w14:paraId="61EC3175" w14:textId="77777777" w:rsidR="00B93A7D" w:rsidRDefault="00AF0FF3">
      <w:pPr>
        <w:pStyle w:val="SourceCode"/>
      </w:pPr>
      <w:r>
        <w:t>}</w:t>
      </w:r>
    </w:p>
    <w:p w14:paraId="3D322E12" w14:textId="77777777" w:rsidR="00B93A7D" w:rsidRDefault="00B93A7D">
      <w:pPr>
        <w:pStyle w:val="SourceCode"/>
      </w:pPr>
    </w:p>
    <w:p w14:paraId="491E424E" w14:textId="77777777" w:rsidR="00B93A7D" w:rsidRDefault="00AF0FF3">
      <w:pPr>
        <w:pStyle w:val="SourceCode"/>
      </w:pPr>
      <w:r>
        <w:t>// Remember, trimText (Lesson 3.13) cuts the spaces at both ends.</w:t>
      </w:r>
    </w:p>
    <w:p w14:paraId="28E2750B" w14:textId="77777777" w:rsidR="00B93A7D" w:rsidRDefault="00AF0FF3">
      <w:pPr>
        <w:pStyle w:val="SourceCode"/>
      </w:pPr>
      <w:r>
        <w:t>std::string trimText(const std::string &amp;untrimmed) {</w:t>
      </w:r>
    </w:p>
    <w:p w14:paraId="12B0DE25" w14:textId="77777777" w:rsidR="00B93A7D" w:rsidRDefault="00AF0FF3">
      <w:pPr>
        <w:pStyle w:val="SourceCode"/>
      </w:pPr>
      <w:r>
        <w:t xml:space="preserve">    std::size_t first = untrimmed.find_first_not_of(" \t\r\n");</w:t>
      </w:r>
    </w:p>
    <w:p w14:paraId="2646FF4B" w14:textId="77777777" w:rsidR="00B93A7D" w:rsidRDefault="00AF0FF3">
      <w:pPr>
        <w:pStyle w:val="SourceCode"/>
      </w:pPr>
      <w:r>
        <w:t xml:space="preserve">    if (first == std::string::npos) {</w:t>
      </w:r>
    </w:p>
    <w:p w14:paraId="0CBCAF86" w14:textId="77777777" w:rsidR="00B93A7D" w:rsidRDefault="00AF0FF3">
      <w:pPr>
        <w:pStyle w:val="SourceCode"/>
      </w:pPr>
      <w:r>
        <w:t xml:space="preserve">        return "";</w:t>
      </w:r>
    </w:p>
    <w:p w14:paraId="3DA661E6" w14:textId="77777777" w:rsidR="00B93A7D" w:rsidRDefault="00AF0FF3">
      <w:pPr>
        <w:pStyle w:val="SourceCode"/>
      </w:pPr>
      <w:r>
        <w:t xml:space="preserve">    }</w:t>
      </w:r>
    </w:p>
    <w:p w14:paraId="33069391" w14:textId="77777777" w:rsidR="00B93A7D" w:rsidRDefault="00AF0FF3">
      <w:pPr>
        <w:pStyle w:val="SourceCode"/>
      </w:pPr>
      <w:r>
        <w:t xml:space="preserve">    std::size_t last = untrimmed.find_last_not_of(" \t\r\n");</w:t>
      </w:r>
    </w:p>
    <w:p w14:paraId="1E57E171" w14:textId="77777777" w:rsidR="00B93A7D" w:rsidRDefault="00AF0FF3">
      <w:pPr>
        <w:pStyle w:val="SourceCode"/>
      </w:pPr>
      <w:r>
        <w:t xml:space="preserve">    return untrimmed.substr(first, last - first + 1);</w:t>
      </w:r>
    </w:p>
    <w:p w14:paraId="2C7075A2" w14:textId="77777777" w:rsidR="00B93A7D" w:rsidRDefault="00AF0FF3">
      <w:pPr>
        <w:pStyle w:val="SourceCode"/>
      </w:pPr>
      <w:r>
        <w:t>}</w:t>
      </w:r>
    </w:p>
    <w:p w14:paraId="715D8990" w14:textId="77777777" w:rsidR="00B93A7D" w:rsidRDefault="00B93A7D">
      <w:pPr>
        <w:pStyle w:val="SourceCode"/>
      </w:pPr>
    </w:p>
    <w:p w14:paraId="2C733E9E" w14:textId="77777777" w:rsidR="00B93A7D" w:rsidRDefault="00AF0FF3">
      <w:pPr>
        <w:pStyle w:val="SourceCode"/>
      </w:pPr>
      <w:r>
        <w:t>// Remember, parseId (Lesson 5.2) turns typed text into a contact id, or</w:t>
      </w:r>
    </w:p>
    <w:p w14:paraId="5C35FD0D" w14:textId="77777777" w:rsidR="00B93A7D" w:rsidRDefault="00AF0FF3">
      <w:pPr>
        <w:pStyle w:val="SourceCode"/>
      </w:pPr>
      <w:r>
        <w:t>// returns 0 when the text is not a whole number of 1 or more, so nothing</w:t>
      </w:r>
    </w:p>
    <w:p w14:paraId="1E39CAC5" w14:textId="77777777" w:rsidR="00B93A7D" w:rsidRDefault="00AF0FF3">
      <w:pPr>
        <w:pStyle w:val="SourceCode"/>
      </w:pPr>
      <w:r>
        <w:t>// is sent for it; std::stoi throws when no number can be read, and used</w:t>
      </w:r>
    </w:p>
    <w:p w14:paraId="2A24A263" w14:textId="77777777" w:rsidR="00B93A7D" w:rsidRDefault="00AF0FF3">
      <w:pPr>
        <w:pStyle w:val="SourceCode"/>
      </w:pPr>
      <w:r>
        <w:t>// tells how many characters it read.</w:t>
      </w:r>
    </w:p>
    <w:p w14:paraId="5A7679FE" w14:textId="77777777" w:rsidR="00B93A7D" w:rsidRDefault="00AF0FF3">
      <w:pPr>
        <w:pStyle w:val="SourceCode"/>
      </w:pPr>
      <w:r>
        <w:t>// Lesson 5.6 tightens these checks.</w:t>
      </w:r>
    </w:p>
    <w:p w14:paraId="0E32F0CD" w14:textId="77777777" w:rsidR="00B93A7D" w:rsidRDefault="00AF0FF3">
      <w:pPr>
        <w:pStyle w:val="SourceCode"/>
      </w:pPr>
      <w:r>
        <w:t>int parseId(const std::string &amp;typedId) {</w:t>
      </w:r>
    </w:p>
    <w:p w14:paraId="534C8EAF" w14:textId="77777777" w:rsidR="00B93A7D" w:rsidRDefault="00AF0FF3">
      <w:pPr>
        <w:pStyle w:val="SourceCode"/>
      </w:pPr>
      <w:r>
        <w:t xml:space="preserve">    std::string digits = trimText(typedId);</w:t>
      </w:r>
    </w:p>
    <w:p w14:paraId="3B0AC1D7" w14:textId="77777777" w:rsidR="00B93A7D" w:rsidRDefault="00AF0FF3">
      <w:pPr>
        <w:pStyle w:val="SourceCode"/>
      </w:pPr>
      <w:r>
        <w:t xml:space="preserve">    std::size_t used = 0;</w:t>
      </w:r>
    </w:p>
    <w:p w14:paraId="26BB2F05" w14:textId="77777777" w:rsidR="00B93A7D" w:rsidRDefault="00AF0FF3">
      <w:pPr>
        <w:pStyle w:val="SourceCode"/>
      </w:pPr>
      <w:r>
        <w:t xml:space="preserve">    int parsedId = 0;</w:t>
      </w:r>
    </w:p>
    <w:p w14:paraId="7607AB74" w14:textId="77777777" w:rsidR="00B93A7D" w:rsidRDefault="00AF0FF3">
      <w:pPr>
        <w:pStyle w:val="SourceCode"/>
      </w:pPr>
      <w:r>
        <w:t xml:space="preserve">    try {</w:t>
      </w:r>
    </w:p>
    <w:p w14:paraId="1F497CC6" w14:textId="77777777" w:rsidR="00B93A7D" w:rsidRDefault="00AF0FF3">
      <w:pPr>
        <w:pStyle w:val="SourceCode"/>
      </w:pPr>
      <w:r>
        <w:t xml:space="preserve">        parsedId = std::stoi(digits, &amp;used);</w:t>
      </w:r>
    </w:p>
    <w:p w14:paraId="614486AD" w14:textId="77777777" w:rsidR="00B93A7D" w:rsidRDefault="00AF0FF3">
      <w:pPr>
        <w:pStyle w:val="SourceCode"/>
      </w:pPr>
      <w:r>
        <w:t xml:space="preserve">    } catch (const std::exception &amp;) {</w:t>
      </w:r>
    </w:p>
    <w:p w14:paraId="1CEF9762" w14:textId="77777777" w:rsidR="00B93A7D" w:rsidRDefault="00AF0FF3">
      <w:pPr>
        <w:pStyle w:val="SourceCode"/>
      </w:pPr>
      <w:r>
        <w:t xml:space="preserve">        return 0;</w:t>
      </w:r>
    </w:p>
    <w:p w14:paraId="2E8F39BC" w14:textId="77777777" w:rsidR="00B93A7D" w:rsidRDefault="00AF0FF3">
      <w:pPr>
        <w:pStyle w:val="SourceCode"/>
      </w:pPr>
      <w:r>
        <w:t xml:space="preserve">    }</w:t>
      </w:r>
    </w:p>
    <w:p w14:paraId="47A69E70" w14:textId="77777777" w:rsidR="00B93A7D" w:rsidRDefault="00AF0FF3">
      <w:pPr>
        <w:pStyle w:val="SourceCode"/>
      </w:pPr>
      <w:r>
        <w:t xml:space="preserve">    if (used != digits.length() || parsedId &lt; 1) {</w:t>
      </w:r>
    </w:p>
    <w:p w14:paraId="5E1910EB" w14:textId="77777777" w:rsidR="00B93A7D" w:rsidRDefault="00AF0FF3">
      <w:pPr>
        <w:pStyle w:val="SourceCode"/>
      </w:pPr>
      <w:r>
        <w:t xml:space="preserve">        return 0;</w:t>
      </w:r>
    </w:p>
    <w:p w14:paraId="02AAE63C" w14:textId="77777777" w:rsidR="00B93A7D" w:rsidRDefault="00AF0FF3">
      <w:pPr>
        <w:pStyle w:val="SourceCode"/>
      </w:pPr>
      <w:r>
        <w:t xml:space="preserve">    }</w:t>
      </w:r>
    </w:p>
    <w:p w14:paraId="714F3D9F" w14:textId="77777777" w:rsidR="00B93A7D" w:rsidRDefault="00AF0FF3">
      <w:pPr>
        <w:pStyle w:val="SourceCode"/>
      </w:pPr>
      <w:r>
        <w:t xml:space="preserve">    return parsedId;</w:t>
      </w:r>
    </w:p>
    <w:p w14:paraId="07FBF4F4" w14:textId="77777777" w:rsidR="00B93A7D" w:rsidRDefault="00AF0FF3">
      <w:pPr>
        <w:pStyle w:val="SourceCode"/>
      </w:pPr>
      <w:r>
        <w:t>}</w:t>
      </w:r>
    </w:p>
    <w:p w14:paraId="67F0E651" w14:textId="77777777" w:rsidR="00B93A7D" w:rsidRDefault="00B93A7D">
      <w:pPr>
        <w:pStyle w:val="SourceCode"/>
      </w:pPr>
    </w:p>
    <w:p w14:paraId="1FC09BAD" w14:textId="77777777" w:rsidR="00B93A7D" w:rsidRDefault="00AF0FF3">
      <w:pPr>
        <w:pStyle w:val="SourceCode"/>
      </w:pPr>
      <w:r>
        <w:t>// Remember, contactFromRow maps the current row into a Contact (Lesson</w:t>
      </w:r>
    </w:p>
    <w:p w14:paraId="3B21050E" w14:textId="77777777" w:rsidR="00B93A7D" w:rsidRDefault="00AF0FF3">
      <w:pPr>
        <w:pStyle w:val="SourceCode"/>
      </w:pPr>
      <w:r>
        <w:t>// 4.6), and isNull(4) is true when the phone column holds NULL.</w:t>
      </w:r>
    </w:p>
    <w:p w14:paraId="7CCBAF51" w14:textId="77777777" w:rsidR="00B93A7D" w:rsidRDefault="00AF0FF3">
      <w:pPr>
        <w:pStyle w:val="SourceCode"/>
      </w:pPr>
      <w:r>
        <w:t>static Contact contactFromRow(sql::ResultSet &amp;rows) {</w:t>
      </w:r>
    </w:p>
    <w:p w14:paraId="2D11B056" w14:textId="77777777" w:rsidR="00B93A7D" w:rsidRDefault="00AF0FF3">
      <w:pPr>
        <w:pStyle w:val="SourceCode"/>
      </w:pPr>
      <w:r>
        <w:t xml:space="preserve">    Contact contact{rows.getInt(1), rows.getString(2), rows.getString(3),</w:t>
      </w:r>
    </w:p>
    <w:p w14:paraId="1AA69B1A" w14:textId="77777777" w:rsidR="00B93A7D" w:rsidRDefault="00AF0FF3">
      <w:pPr>
        <w:pStyle w:val="SourceCode"/>
      </w:pPr>
      <w:r>
        <w:t xml:space="preserve">                    "", false};</w:t>
      </w:r>
    </w:p>
    <w:p w14:paraId="0498EF58" w14:textId="77777777" w:rsidR="00B93A7D" w:rsidRDefault="00AF0FF3">
      <w:pPr>
        <w:pStyle w:val="SourceCode"/>
      </w:pPr>
      <w:r>
        <w:t xml:space="preserve">    if (!rows.isNull(4)) {</w:t>
      </w:r>
    </w:p>
    <w:p w14:paraId="7A22AD9A" w14:textId="77777777" w:rsidR="00B93A7D" w:rsidRDefault="00AF0FF3">
      <w:pPr>
        <w:pStyle w:val="SourceCode"/>
      </w:pPr>
      <w:r>
        <w:t xml:space="preserve">        contact.hasPhone = true;</w:t>
      </w:r>
    </w:p>
    <w:p w14:paraId="1F6AD459" w14:textId="77777777" w:rsidR="00B93A7D" w:rsidRDefault="00AF0FF3">
      <w:pPr>
        <w:pStyle w:val="SourceCode"/>
      </w:pPr>
      <w:r>
        <w:t xml:space="preserve">        contact.phone = rows.getString(4);</w:t>
      </w:r>
    </w:p>
    <w:p w14:paraId="60612748" w14:textId="77777777" w:rsidR="00B93A7D" w:rsidRDefault="00AF0FF3">
      <w:pPr>
        <w:pStyle w:val="SourceCode"/>
      </w:pPr>
      <w:r>
        <w:t xml:space="preserve">    }</w:t>
      </w:r>
    </w:p>
    <w:p w14:paraId="0A2CE3E7" w14:textId="77777777" w:rsidR="00B93A7D" w:rsidRDefault="00AF0FF3">
      <w:pPr>
        <w:pStyle w:val="SourceCode"/>
      </w:pPr>
      <w:r>
        <w:t xml:space="preserve">    return contact;</w:t>
      </w:r>
    </w:p>
    <w:p w14:paraId="772FDA39" w14:textId="77777777" w:rsidR="00B93A7D" w:rsidRDefault="00AF0FF3">
      <w:pPr>
        <w:pStyle w:val="SourceCode"/>
      </w:pPr>
      <w:r>
        <w:t>}</w:t>
      </w:r>
    </w:p>
    <w:p w14:paraId="01D3BD96" w14:textId="77777777" w:rsidR="00B93A7D" w:rsidRDefault="00B93A7D">
      <w:pPr>
        <w:pStyle w:val="SourceCode"/>
      </w:pPr>
    </w:p>
    <w:p w14:paraId="331CE727" w14:textId="77777777" w:rsidR="00B93A7D" w:rsidRDefault="00AF0FF3">
      <w:pPr>
        <w:pStyle w:val="SourceCode"/>
      </w:pPr>
      <w:r>
        <w:t>// Remember, printContact (Lesson 5.2) prints one contact on one line,</w:t>
      </w:r>
    </w:p>
    <w:p w14:paraId="76DC9DD5" w14:textId="77777777" w:rsidR="00B93A7D" w:rsidRDefault="00AF0FF3">
      <w:pPr>
        <w:pStyle w:val="SourceCode"/>
      </w:pPr>
      <w:r>
        <w:t>// with (no phone) for a missing phone.</w:t>
      </w:r>
    </w:p>
    <w:p w14:paraId="089FDCFC" w14:textId="77777777" w:rsidR="00B93A7D" w:rsidRDefault="00AF0FF3">
      <w:pPr>
        <w:pStyle w:val="SourceCode"/>
      </w:pPr>
      <w:r>
        <w:t>void printContact(const Contact &amp;contact) {</w:t>
      </w:r>
    </w:p>
    <w:p w14:paraId="77ED5289" w14:textId="77777777" w:rsidR="00B93A7D" w:rsidRDefault="00AF0FF3">
      <w:pPr>
        <w:pStyle w:val="SourceCode"/>
      </w:pPr>
      <w:r>
        <w:t xml:space="preserve">    std::string phoneText = "(no phone)";</w:t>
      </w:r>
    </w:p>
    <w:p w14:paraId="66844B4D" w14:textId="77777777" w:rsidR="00B93A7D" w:rsidRDefault="00AF0FF3">
      <w:pPr>
        <w:pStyle w:val="SourceCode"/>
      </w:pPr>
      <w:r>
        <w:t xml:space="preserve">    if (contact.hasPhone) {</w:t>
      </w:r>
    </w:p>
    <w:p w14:paraId="7C49BAC9" w14:textId="77777777" w:rsidR="00B93A7D" w:rsidRDefault="00AF0FF3">
      <w:pPr>
        <w:pStyle w:val="SourceCode"/>
      </w:pPr>
      <w:r>
        <w:t xml:space="preserve">        phoneText = contact.phone;</w:t>
      </w:r>
    </w:p>
    <w:p w14:paraId="338FADDA" w14:textId="77777777" w:rsidR="00B93A7D" w:rsidRDefault="00AF0FF3">
      <w:pPr>
        <w:pStyle w:val="SourceCode"/>
      </w:pPr>
      <w:r>
        <w:t xml:space="preserve">    }</w:t>
      </w:r>
    </w:p>
    <w:p w14:paraId="2A0D4F5A" w14:textId="77777777" w:rsidR="00B93A7D" w:rsidRDefault="00AF0FF3">
      <w:pPr>
        <w:pStyle w:val="SourceCode"/>
      </w:pPr>
      <w:r>
        <w:t xml:space="preserve">    std::cout &lt;&lt; "  " &lt;&lt; contact.id &lt;&lt; ": " &lt;&lt; contact.fullName &lt;&lt; ", "</w:t>
      </w:r>
    </w:p>
    <w:p w14:paraId="5BA9EA4A" w14:textId="77777777" w:rsidR="00B93A7D" w:rsidRDefault="00AF0FF3">
      <w:pPr>
        <w:pStyle w:val="SourceCode"/>
      </w:pPr>
      <w:r>
        <w:t xml:space="preserve">              &lt;&lt; contact.email &lt;&lt; ", " &lt;&lt; phoneText &lt;&lt; '\n';</w:t>
      </w:r>
    </w:p>
    <w:p w14:paraId="208DF45F" w14:textId="77777777" w:rsidR="00B93A7D" w:rsidRDefault="00AF0FF3">
      <w:pPr>
        <w:pStyle w:val="SourceCode"/>
      </w:pPr>
      <w:r>
        <w:t>}</w:t>
      </w:r>
    </w:p>
    <w:p w14:paraId="00E4B20A" w14:textId="77777777" w:rsidR="00B93A7D" w:rsidRDefault="00B93A7D">
      <w:pPr>
        <w:pStyle w:val="SourceCode"/>
      </w:pPr>
    </w:p>
    <w:p w14:paraId="608ECEB8" w14:textId="77777777" w:rsidR="00B93A7D" w:rsidRDefault="00AF0FF3">
      <w:pPr>
        <w:pStyle w:val="SourceCode"/>
      </w:pPr>
      <w:r>
        <w:t>// Remember, getContact (Lesson 5.1) fills contact and returns true, or</w:t>
      </w:r>
    </w:p>
    <w:p w14:paraId="619D65AC" w14:textId="77777777" w:rsidR="00B93A7D" w:rsidRDefault="00AF0FF3">
      <w:pPr>
        <w:pStyle w:val="SourceCode"/>
      </w:pPr>
      <w:r>
        <w:t>// false when no contact has that id; a failed query throws, and next()</w:t>
      </w:r>
    </w:p>
    <w:p w14:paraId="6E527450" w14:textId="77777777" w:rsidR="00B93A7D" w:rsidRDefault="00AF0FF3">
      <w:pPr>
        <w:pStyle w:val="SourceCode"/>
      </w:pPr>
      <w:r>
        <w:t>// returns false when there is no row.</w:t>
      </w:r>
    </w:p>
    <w:p w14:paraId="6C45126D" w14:textId="77777777" w:rsidR="00B93A7D" w:rsidRDefault="00AF0FF3">
      <w:pPr>
        <w:pStyle w:val="SourceCode"/>
      </w:pPr>
      <w:r>
        <w:t>bool getContact(sql::Connection &amp;connection, int contactId,</w:t>
      </w:r>
    </w:p>
    <w:p w14:paraId="30E0D90F" w14:textId="77777777" w:rsidR="00B93A7D" w:rsidRDefault="00AF0FF3">
      <w:pPr>
        <w:pStyle w:val="SourceCode"/>
      </w:pPr>
      <w:r>
        <w:t xml:space="preserve">                Contact &amp;contact) {</w:t>
      </w:r>
    </w:p>
    <w:p w14:paraId="3CF3D8DC" w14:textId="77777777" w:rsidR="00B93A7D" w:rsidRDefault="00AF0FF3">
      <w:pPr>
        <w:pStyle w:val="SourceCode"/>
      </w:pPr>
      <w:r>
        <w:t xml:space="preserve">    std::unique_ptr&lt;sql::PreparedStatement&gt; statement(</w:t>
      </w:r>
    </w:p>
    <w:p w14:paraId="71D3438A" w14:textId="77777777" w:rsidR="00B93A7D" w:rsidRDefault="00AF0FF3">
      <w:pPr>
        <w:pStyle w:val="SourceCode"/>
      </w:pPr>
      <w:r>
        <w:t xml:space="preserve">        connection.prepareStatement(SELECT_CONTACT));</w:t>
      </w:r>
    </w:p>
    <w:p w14:paraId="50D2FA3F" w14:textId="77777777" w:rsidR="00B93A7D" w:rsidRDefault="00AF0FF3">
      <w:pPr>
        <w:pStyle w:val="SourceCode"/>
      </w:pPr>
      <w:r>
        <w:t xml:space="preserve">    statement-&gt;setInt(1, contactId);</w:t>
      </w:r>
    </w:p>
    <w:p w14:paraId="48D71921" w14:textId="77777777" w:rsidR="00B93A7D" w:rsidRDefault="00AF0FF3">
      <w:pPr>
        <w:pStyle w:val="SourceCode"/>
      </w:pPr>
      <w:r>
        <w:t xml:space="preserve">    std::unique_ptr&lt;sql::ResultSet&gt; rows(statement-&gt;executeQuery());</w:t>
      </w:r>
    </w:p>
    <w:p w14:paraId="7EEBE372" w14:textId="77777777" w:rsidR="00B93A7D" w:rsidRDefault="00AF0FF3">
      <w:pPr>
        <w:pStyle w:val="SourceCode"/>
      </w:pPr>
      <w:r>
        <w:t xml:space="preserve">    if (!rows-&gt;next()) {</w:t>
      </w:r>
    </w:p>
    <w:p w14:paraId="3A819229" w14:textId="77777777" w:rsidR="00B93A7D" w:rsidRDefault="00AF0FF3">
      <w:pPr>
        <w:pStyle w:val="SourceCode"/>
      </w:pPr>
      <w:r>
        <w:t xml:space="preserve">        return false;</w:t>
      </w:r>
    </w:p>
    <w:p w14:paraId="17D11194" w14:textId="77777777" w:rsidR="00B93A7D" w:rsidRDefault="00AF0FF3">
      <w:pPr>
        <w:pStyle w:val="SourceCode"/>
      </w:pPr>
      <w:r>
        <w:t xml:space="preserve">    }</w:t>
      </w:r>
    </w:p>
    <w:p w14:paraId="4A9C16B5" w14:textId="77777777" w:rsidR="00B93A7D" w:rsidRDefault="00AF0FF3">
      <w:pPr>
        <w:pStyle w:val="SourceCode"/>
      </w:pPr>
      <w:r>
        <w:t xml:space="preserve">    contact = contactFromRow(*rows);</w:t>
      </w:r>
    </w:p>
    <w:p w14:paraId="61200394" w14:textId="77777777" w:rsidR="00B93A7D" w:rsidRDefault="00AF0FF3">
      <w:pPr>
        <w:pStyle w:val="SourceCode"/>
      </w:pPr>
      <w:r>
        <w:t xml:space="preserve">    return true;</w:t>
      </w:r>
    </w:p>
    <w:p w14:paraId="24363F33" w14:textId="77777777" w:rsidR="00B93A7D" w:rsidRDefault="00AF0FF3">
      <w:pPr>
        <w:pStyle w:val="SourceCode"/>
      </w:pPr>
      <w:r>
        <w:t>}</w:t>
      </w:r>
    </w:p>
    <w:p w14:paraId="502359B9" w14:textId="77777777" w:rsidR="00B93A7D" w:rsidRDefault="00B93A7D">
      <w:pPr>
        <w:pStyle w:val="SourceCode"/>
      </w:pPr>
    </w:p>
    <w:p w14:paraId="7735F202" w14:textId="77777777" w:rsidR="00B93A7D" w:rsidRDefault="00AF0FF3">
      <w:pPr>
        <w:pStyle w:val="SourceCode"/>
      </w:pPr>
      <w:r>
        <w:t>// Remember, validatePhone (Lesson 4.7) checks a trimmed phone: required,</w:t>
      </w:r>
    </w:p>
    <w:p w14:paraId="6B9234D4" w14:textId="77777777" w:rsidR="00B93A7D" w:rsidRDefault="00AF0FF3">
      <w:pPr>
        <w:pStyle w:val="SourceCode"/>
      </w:pPr>
      <w:r>
        <w:t>// at most 20 characters, and only digits, spaces, and + - ( ); find</w:t>
      </w:r>
    </w:p>
    <w:p w14:paraId="63019DD4" w14:textId="77777777" w:rsidR="00B93A7D" w:rsidRDefault="00AF0FF3">
      <w:pPr>
        <w:pStyle w:val="SourceCode"/>
      </w:pPr>
      <w:r>
        <w:t>// returns npos when the character is not in the allowed text.</w:t>
      </w:r>
    </w:p>
    <w:p w14:paraId="5010AEBF" w14:textId="77777777" w:rsidR="00B93A7D" w:rsidRDefault="00AF0FF3">
      <w:pPr>
        <w:pStyle w:val="SourceCode"/>
      </w:pPr>
      <w:r>
        <w:t>static std::string validatePhone(const std::string &amp;phone) {</w:t>
      </w:r>
    </w:p>
    <w:p w14:paraId="2B0CC256" w14:textId="77777777" w:rsidR="00B93A7D" w:rsidRDefault="00AF0FF3">
      <w:pPr>
        <w:pStyle w:val="SourceCode"/>
      </w:pPr>
      <w:r>
        <w:t xml:space="preserve">    if (phone.empty()) {</w:t>
      </w:r>
    </w:p>
    <w:p w14:paraId="238814C4" w14:textId="77777777" w:rsidR="00B93A7D" w:rsidRDefault="00AF0FF3">
      <w:pPr>
        <w:pStyle w:val="SourceCode"/>
      </w:pPr>
      <w:r>
        <w:t xml:space="preserve">        return "phone is required";</w:t>
      </w:r>
    </w:p>
    <w:p w14:paraId="36916D88" w14:textId="77777777" w:rsidR="00B93A7D" w:rsidRDefault="00AF0FF3">
      <w:pPr>
        <w:pStyle w:val="SourceCode"/>
      </w:pPr>
      <w:r>
        <w:t xml:space="preserve">    }</w:t>
      </w:r>
    </w:p>
    <w:p w14:paraId="0423DB71" w14:textId="77777777" w:rsidR="00B93A7D" w:rsidRDefault="00AF0FF3">
      <w:pPr>
        <w:pStyle w:val="SourceCode"/>
      </w:pPr>
      <w:r>
        <w:t xml:space="preserve">    if (phone.length() &gt; PHONE_LIMIT) {</w:t>
      </w:r>
    </w:p>
    <w:p w14:paraId="6EA63A24" w14:textId="77777777" w:rsidR="00B93A7D" w:rsidRDefault="00AF0FF3">
      <w:pPr>
        <w:pStyle w:val="SourceCode"/>
      </w:pPr>
      <w:r>
        <w:t xml:space="preserve">        return "phone must be at most 20 characters";</w:t>
      </w:r>
    </w:p>
    <w:p w14:paraId="7A116AD7" w14:textId="77777777" w:rsidR="00B93A7D" w:rsidRDefault="00AF0FF3">
      <w:pPr>
        <w:pStyle w:val="SourceCode"/>
      </w:pPr>
      <w:r>
        <w:t xml:space="preserve">    }</w:t>
      </w:r>
    </w:p>
    <w:p w14:paraId="093CAC60" w14:textId="77777777" w:rsidR="00B93A7D" w:rsidRDefault="00AF0FF3">
      <w:pPr>
        <w:pStyle w:val="SourceCode"/>
      </w:pPr>
      <w:r>
        <w:t xml:space="preserve">    for (char character : phone) {</w:t>
      </w:r>
    </w:p>
    <w:p w14:paraId="77AD927F" w14:textId="77777777" w:rsidR="00B93A7D" w:rsidRDefault="00AF0FF3">
      <w:pPr>
        <w:pStyle w:val="SourceCode"/>
      </w:pPr>
      <w:r>
        <w:t xml:space="preserve">        if (PHONE_CHARACTERS.find(character) == std::string::npos) {</w:t>
      </w:r>
    </w:p>
    <w:p w14:paraId="58DA181B" w14:textId="77777777" w:rsidR="00B93A7D" w:rsidRDefault="00AF0FF3">
      <w:pPr>
        <w:pStyle w:val="SourceCode"/>
      </w:pPr>
      <w:r>
        <w:t xml:space="preserve">            return "phone may contain only digits, spaces, and + - ( )";</w:t>
      </w:r>
    </w:p>
    <w:p w14:paraId="41DBBB52" w14:textId="77777777" w:rsidR="00B93A7D" w:rsidRDefault="00AF0FF3">
      <w:pPr>
        <w:pStyle w:val="SourceCode"/>
      </w:pPr>
      <w:r>
        <w:t xml:space="preserve">        }</w:t>
      </w:r>
    </w:p>
    <w:p w14:paraId="25AE07C4" w14:textId="77777777" w:rsidR="00B93A7D" w:rsidRDefault="00AF0FF3">
      <w:pPr>
        <w:pStyle w:val="SourceCode"/>
      </w:pPr>
      <w:r>
        <w:t xml:space="preserve">    }</w:t>
      </w:r>
    </w:p>
    <w:p w14:paraId="206CAEEA" w14:textId="77777777" w:rsidR="00B93A7D" w:rsidRDefault="00AF0FF3">
      <w:pPr>
        <w:pStyle w:val="SourceCode"/>
      </w:pPr>
      <w:r>
        <w:t xml:space="preserve">    return "";</w:t>
      </w:r>
    </w:p>
    <w:p w14:paraId="047F1024" w14:textId="77777777" w:rsidR="00B93A7D" w:rsidRDefault="00AF0FF3">
      <w:pPr>
        <w:pStyle w:val="SourceCode"/>
      </w:pPr>
      <w:r>
        <w:t>}</w:t>
      </w:r>
    </w:p>
    <w:p w14:paraId="199AF359" w14:textId="77777777" w:rsidR="00B93A7D" w:rsidRDefault="00B93A7D">
      <w:pPr>
        <w:pStyle w:val="SourceCode"/>
      </w:pPr>
    </w:p>
    <w:p w14:paraId="68764EA2" w14:textId="77777777" w:rsidR="00B93A7D" w:rsidRDefault="00AF0FF3">
      <w:pPr>
        <w:pStyle w:val="SourceCode"/>
      </w:pPr>
      <w:r>
        <w:t>// Checks a trimmed email with Lesson 4.5's rules and returns the first</w:t>
      </w:r>
    </w:p>
    <w:p w14:paraId="1DB38AA0" w14:textId="77777777" w:rsidR="00B93A7D" w:rsidRDefault="00AF0FF3">
      <w:pPr>
        <w:pStyle w:val="SourceCode"/>
      </w:pPr>
      <w:r>
        <w:t>// problem, or "" when there is none: required, at most 254 characters,</w:t>
      </w:r>
    </w:p>
    <w:p w14:paraId="0BD9D393" w14:textId="77777777" w:rsidR="00B93A7D" w:rsidRDefault="00AF0FF3">
      <w:pPr>
        <w:pStyle w:val="SourceCode"/>
      </w:pPr>
      <w:r>
        <w:t>// and one @ with a dot after it. Lesson 5.6 makes these rules stricter.</w:t>
      </w:r>
    </w:p>
    <w:p w14:paraId="3E9671C3" w14:textId="77777777" w:rsidR="00B93A7D" w:rsidRDefault="00AF0FF3">
      <w:pPr>
        <w:pStyle w:val="SourceCode"/>
      </w:pPr>
      <w:r>
        <w:t>static std::string validateEmail(const std::string &amp;email) {</w:t>
      </w:r>
    </w:p>
    <w:p w14:paraId="2C972AFF" w14:textId="77777777" w:rsidR="00B93A7D" w:rsidRDefault="00AF0FF3">
      <w:pPr>
        <w:pStyle w:val="SourceCode"/>
      </w:pPr>
      <w:r>
        <w:t xml:space="preserve">    if (email.empty()) {</w:t>
      </w:r>
    </w:p>
    <w:p w14:paraId="3E59345B" w14:textId="77777777" w:rsidR="00B93A7D" w:rsidRDefault="00AF0FF3">
      <w:pPr>
        <w:pStyle w:val="SourceCode"/>
      </w:pPr>
      <w:r>
        <w:t xml:space="preserve">        return "email is required";</w:t>
      </w:r>
    </w:p>
    <w:p w14:paraId="7F3A57FA" w14:textId="77777777" w:rsidR="00B93A7D" w:rsidRDefault="00AF0FF3">
      <w:pPr>
        <w:pStyle w:val="SourceCode"/>
      </w:pPr>
      <w:r>
        <w:t xml:space="preserve">    }</w:t>
      </w:r>
    </w:p>
    <w:p w14:paraId="7C4E189D" w14:textId="77777777" w:rsidR="00B93A7D" w:rsidRDefault="00AF0FF3">
      <w:pPr>
        <w:pStyle w:val="SourceCode"/>
      </w:pPr>
      <w:r>
        <w:t xml:space="preserve">    if (email.length() &gt; EMAIL_LIMIT) {</w:t>
      </w:r>
    </w:p>
    <w:p w14:paraId="5B13368B" w14:textId="77777777" w:rsidR="00B93A7D" w:rsidRDefault="00AF0FF3">
      <w:pPr>
        <w:pStyle w:val="SourceCode"/>
      </w:pPr>
      <w:r>
        <w:t xml:space="preserve">        return "email must be at most 254 characters";</w:t>
      </w:r>
    </w:p>
    <w:p w14:paraId="0B2067EA" w14:textId="77777777" w:rsidR="00B93A7D" w:rsidRDefault="00AF0FF3">
      <w:pPr>
        <w:pStyle w:val="SourceCode"/>
      </w:pPr>
      <w:r>
        <w:t xml:space="preserve">    }</w:t>
      </w:r>
    </w:p>
    <w:p w14:paraId="753F2152" w14:textId="77777777" w:rsidR="00B93A7D" w:rsidRDefault="00AF0FF3">
      <w:pPr>
        <w:pStyle w:val="SourceCode"/>
      </w:pPr>
      <w:r>
        <w:t xml:space="preserve">    // One @ (the first is also the last), and a dot after it.</w:t>
      </w:r>
    </w:p>
    <w:p w14:paraId="11EE322A" w14:textId="77777777" w:rsidR="00B93A7D" w:rsidRDefault="00AF0FF3">
      <w:pPr>
        <w:pStyle w:val="SourceCode"/>
      </w:pPr>
      <w:r>
        <w:t xml:space="preserve">    std::size_t atSignPosition = email.find('@');</w:t>
      </w:r>
    </w:p>
    <w:p w14:paraId="7A0733F8" w14:textId="77777777" w:rsidR="00B93A7D" w:rsidRDefault="00AF0FF3">
      <w:pPr>
        <w:pStyle w:val="SourceCode"/>
      </w:pPr>
      <w:r>
        <w:t xml:space="preserve">    if (atSignPosition == std::string::npos ||</w:t>
      </w:r>
    </w:p>
    <w:p w14:paraId="0161B293" w14:textId="77777777" w:rsidR="00B93A7D" w:rsidRDefault="00AF0FF3">
      <w:pPr>
        <w:pStyle w:val="SourceCode"/>
      </w:pPr>
      <w:r>
        <w:t xml:space="preserve">        atSignPosition != email.rfind('@') ||</w:t>
      </w:r>
    </w:p>
    <w:p w14:paraId="1C0C6016" w14:textId="77777777" w:rsidR="00B93A7D" w:rsidRDefault="00AF0FF3">
      <w:pPr>
        <w:pStyle w:val="SourceCode"/>
      </w:pPr>
      <w:r>
        <w:t xml:space="preserve">        email.find('.', atSignPosition) == std::string::npos) {</w:t>
      </w:r>
    </w:p>
    <w:p w14:paraId="21CEE5B1" w14:textId="77777777" w:rsidR="00B93A7D" w:rsidRDefault="00AF0FF3">
      <w:pPr>
        <w:pStyle w:val="SourceCode"/>
      </w:pPr>
      <w:r>
        <w:t xml:space="preserve">        return "email must have one @ and a dot after it";</w:t>
      </w:r>
    </w:p>
    <w:p w14:paraId="194E7109" w14:textId="77777777" w:rsidR="00B93A7D" w:rsidRDefault="00AF0FF3">
      <w:pPr>
        <w:pStyle w:val="SourceCode"/>
      </w:pPr>
      <w:r>
        <w:t xml:space="preserve">    }</w:t>
      </w:r>
    </w:p>
    <w:p w14:paraId="71532B2A" w14:textId="77777777" w:rsidR="00B93A7D" w:rsidRDefault="00AF0FF3">
      <w:pPr>
        <w:pStyle w:val="SourceCode"/>
      </w:pPr>
      <w:r>
        <w:t xml:space="preserve">    return "";</w:t>
      </w:r>
    </w:p>
    <w:p w14:paraId="1EABD7FE" w14:textId="77777777" w:rsidR="00B93A7D" w:rsidRDefault="00AF0FF3">
      <w:pPr>
        <w:pStyle w:val="SourceCode"/>
      </w:pPr>
      <w:r>
        <w:t>}</w:t>
      </w:r>
    </w:p>
    <w:p w14:paraId="4189F288" w14:textId="77777777" w:rsidR="00B93A7D" w:rsidRDefault="00B93A7D">
      <w:pPr>
        <w:pStyle w:val="SourceCode"/>
      </w:pPr>
    </w:p>
    <w:p w14:paraId="642A1B47" w14:textId="77777777" w:rsidR="00B93A7D" w:rsidRDefault="00AF0FF3">
      <w:pPr>
        <w:pStyle w:val="SourceCode"/>
      </w:pPr>
      <w:r>
        <w:t>// Remember, validateContact (Lesson 4.5) returns the first problem, or ""</w:t>
      </w:r>
    </w:p>
    <w:p w14:paraId="3E6564C2" w14:textId="77777777" w:rsidR="00B93A7D" w:rsidRDefault="00AF0FF3">
      <w:pPr>
        <w:pStyle w:val="SourceCode"/>
      </w:pPr>
      <w:r>
        <w:t>// when there is none. The name and the email are required. An empty phone</w:t>
      </w:r>
    </w:p>
    <w:p w14:paraId="52D74AE1" w14:textId="77777777" w:rsidR="00B93A7D" w:rsidRDefault="00AF0FF3">
      <w:pPr>
        <w:pStyle w:val="SourceCode"/>
      </w:pPr>
      <w:r>
        <w:t>// means no phone; any other phone must pass validatePhone.</w:t>
      </w:r>
    </w:p>
    <w:p w14:paraId="286082DD" w14:textId="77777777" w:rsidR="00B93A7D" w:rsidRDefault="00AF0FF3">
      <w:pPr>
        <w:pStyle w:val="SourceCode"/>
      </w:pPr>
      <w:r>
        <w:t>static std::string validateContact(const std::string &amp;fullName,</w:t>
      </w:r>
    </w:p>
    <w:p w14:paraId="19892C0F" w14:textId="77777777" w:rsidR="00B93A7D" w:rsidRDefault="00AF0FF3">
      <w:pPr>
        <w:pStyle w:val="SourceCode"/>
      </w:pPr>
      <w:r>
        <w:t xml:space="preserve">                                   const std::string &amp;email,</w:t>
      </w:r>
    </w:p>
    <w:p w14:paraId="3E6BF1C6" w14:textId="77777777" w:rsidR="00B93A7D" w:rsidRDefault="00AF0FF3">
      <w:pPr>
        <w:pStyle w:val="SourceCode"/>
      </w:pPr>
      <w:r>
        <w:t xml:space="preserve">                                   const std::string &amp;phone) {</w:t>
      </w:r>
    </w:p>
    <w:p w14:paraId="4E2706DB" w14:textId="77777777" w:rsidR="00B93A7D" w:rsidRDefault="00AF0FF3">
      <w:pPr>
        <w:pStyle w:val="SourceCode"/>
      </w:pPr>
      <w:r>
        <w:t xml:space="preserve">    if (fullName.empty()) {</w:t>
      </w:r>
    </w:p>
    <w:p w14:paraId="4A3ED5CD" w14:textId="77777777" w:rsidR="00B93A7D" w:rsidRDefault="00AF0FF3">
      <w:pPr>
        <w:pStyle w:val="SourceCode"/>
      </w:pPr>
      <w:r>
        <w:t xml:space="preserve">        return "name is required";</w:t>
      </w:r>
    </w:p>
    <w:p w14:paraId="679CF5EF" w14:textId="77777777" w:rsidR="00B93A7D" w:rsidRDefault="00AF0FF3">
      <w:pPr>
        <w:pStyle w:val="SourceCode"/>
      </w:pPr>
      <w:r>
        <w:t xml:space="preserve">    }</w:t>
      </w:r>
    </w:p>
    <w:p w14:paraId="0B93B136" w14:textId="77777777" w:rsidR="00B93A7D" w:rsidRDefault="00AF0FF3">
      <w:pPr>
        <w:pStyle w:val="SourceCode"/>
      </w:pPr>
      <w:r>
        <w:t xml:space="preserve">    if (fullName.length() &gt; NAME_LIMIT) {</w:t>
      </w:r>
    </w:p>
    <w:p w14:paraId="3C0220DC" w14:textId="77777777" w:rsidR="00B93A7D" w:rsidRDefault="00AF0FF3">
      <w:pPr>
        <w:pStyle w:val="SourceCode"/>
      </w:pPr>
      <w:r>
        <w:t xml:space="preserve">        return "name must be at most 100 characters";</w:t>
      </w:r>
    </w:p>
    <w:p w14:paraId="38B37343" w14:textId="77777777" w:rsidR="00B93A7D" w:rsidRDefault="00AF0FF3">
      <w:pPr>
        <w:pStyle w:val="SourceCode"/>
      </w:pPr>
      <w:r>
        <w:t xml:space="preserve">    }</w:t>
      </w:r>
    </w:p>
    <w:p w14:paraId="575994ED" w14:textId="77777777" w:rsidR="00B93A7D" w:rsidRDefault="00AF0FF3">
      <w:pPr>
        <w:pStyle w:val="SourceCode"/>
      </w:pPr>
      <w:r>
        <w:t xml:space="preserve">    std::string problem = validateEmail(email);</w:t>
      </w:r>
    </w:p>
    <w:p w14:paraId="22B31BCB" w14:textId="77777777" w:rsidR="00B93A7D" w:rsidRDefault="00AF0FF3">
      <w:pPr>
        <w:pStyle w:val="SourceCode"/>
      </w:pPr>
      <w:r>
        <w:t xml:space="preserve">    if (!problem.empty()) {</w:t>
      </w:r>
    </w:p>
    <w:p w14:paraId="4C3E1077" w14:textId="77777777" w:rsidR="00B93A7D" w:rsidRDefault="00AF0FF3">
      <w:pPr>
        <w:pStyle w:val="SourceCode"/>
      </w:pPr>
      <w:r>
        <w:t xml:space="preserve">        return problem;</w:t>
      </w:r>
    </w:p>
    <w:p w14:paraId="040A7748" w14:textId="77777777" w:rsidR="00B93A7D" w:rsidRDefault="00AF0FF3">
      <w:pPr>
        <w:pStyle w:val="SourceCode"/>
      </w:pPr>
      <w:r>
        <w:t xml:space="preserve">    }</w:t>
      </w:r>
    </w:p>
    <w:p w14:paraId="208EB4AA" w14:textId="77777777" w:rsidR="00B93A7D" w:rsidRDefault="00AF0FF3">
      <w:pPr>
        <w:pStyle w:val="SourceCode"/>
      </w:pPr>
      <w:r>
        <w:t xml:space="preserve">    if (!phone.empty()) {</w:t>
      </w:r>
    </w:p>
    <w:p w14:paraId="1DB59761" w14:textId="77777777" w:rsidR="00B93A7D" w:rsidRDefault="00AF0FF3">
      <w:pPr>
        <w:pStyle w:val="SourceCode"/>
      </w:pPr>
      <w:r>
        <w:t xml:space="preserve">        return validatePhone(phone);</w:t>
      </w:r>
    </w:p>
    <w:p w14:paraId="5A7D31DD" w14:textId="77777777" w:rsidR="00B93A7D" w:rsidRDefault="00AF0FF3">
      <w:pPr>
        <w:pStyle w:val="SourceCode"/>
      </w:pPr>
      <w:r>
        <w:t xml:space="preserve">    }</w:t>
      </w:r>
    </w:p>
    <w:p w14:paraId="0FEECC05" w14:textId="77777777" w:rsidR="00B93A7D" w:rsidRDefault="00AF0FF3">
      <w:pPr>
        <w:pStyle w:val="SourceCode"/>
      </w:pPr>
      <w:r>
        <w:t xml:space="preserve">    return "";</w:t>
      </w:r>
    </w:p>
    <w:p w14:paraId="5715A266" w14:textId="77777777" w:rsidR="00B93A7D" w:rsidRDefault="00AF0FF3">
      <w:pPr>
        <w:pStyle w:val="SourceCode"/>
      </w:pPr>
      <w:r>
        <w:t>}</w:t>
      </w:r>
    </w:p>
    <w:p w14:paraId="740400F0" w14:textId="77777777" w:rsidR="00B93A7D" w:rsidRDefault="00B93A7D">
      <w:pPr>
        <w:pStyle w:val="SourceCode"/>
      </w:pPr>
    </w:p>
    <w:p w14:paraId="58A4E7E1" w14:textId="77777777" w:rsidR="00B93A7D" w:rsidRDefault="00AF0FF3">
      <w:pPr>
        <w:pStyle w:val="SourceCode"/>
      </w:pPr>
      <w:r>
        <w:t>// Saves one changed contact and returns true, or false when nothing was</w:t>
      </w:r>
    </w:p>
    <w:p w14:paraId="496083C5" w14:textId="77777777" w:rsidR="00B93A7D" w:rsidRDefault="00AF0FF3">
      <w:pPr>
        <w:pStyle w:val="SourceCode"/>
      </w:pPr>
      <w:r>
        <w:t>// saved. This is the application function for update: like createContact</w:t>
      </w:r>
    </w:p>
    <w:p w14:paraId="16ABFF06" w14:textId="77777777" w:rsidR="00B93A7D" w:rsidRDefault="00AF0FF3">
      <w:pPr>
        <w:pStyle w:val="SourceCode"/>
      </w:pPr>
      <w:r>
        <w:t>// (Lesson 5.1), it receives values, here one Contact record, and never</w:t>
      </w:r>
    </w:p>
    <w:p w14:paraId="5F635694" w14:textId="77777777" w:rsidR="00B93A7D" w:rsidRDefault="00AF0FF3">
      <w:pPr>
        <w:pStyle w:val="SourceCode"/>
      </w:pPr>
      <w:r>
        <w:t>// asks a question. It trims and validates the record with the same rules</w:t>
      </w:r>
    </w:p>
    <w:p w14:paraId="00FD5DF6" w14:textId="77777777" w:rsidR="00B93A7D" w:rsidRDefault="00AF0FF3">
      <w:pPr>
        <w:pStyle w:val="SourceCode"/>
      </w:pPr>
      <w:r>
        <w:t>// as create, sends the one fixed UPDATE, checks how many rows it matched,</w:t>
      </w:r>
    </w:p>
    <w:p w14:paraId="130A52F4" w14:textId="77777777" w:rsidR="00B93A7D" w:rsidRDefault="00AF0FF3">
      <w:pPr>
        <w:pStyle w:val="SourceCode"/>
      </w:pPr>
      <w:r>
        <w:t>// and reads the row back by its id, so the screen shows what was stored.</w:t>
      </w:r>
    </w:p>
    <w:p w14:paraId="0E1D110B" w14:textId="77777777" w:rsidR="00B93A7D" w:rsidRDefault="00AF0FF3">
      <w:pPr>
        <w:pStyle w:val="SourceCode"/>
      </w:pPr>
      <w:r>
        <w:t>// Remember, const Contact &amp; reads the caller's record without copying or</w:t>
      </w:r>
    </w:p>
    <w:p w14:paraId="0C238D08" w14:textId="77777777" w:rsidR="00B93A7D" w:rsidRDefault="00AF0FF3">
      <w:pPr>
        <w:pStyle w:val="SourceCode"/>
      </w:pPr>
      <w:r>
        <w:t>// changing it.</w:t>
      </w:r>
    </w:p>
    <w:p w14:paraId="4AE62650" w14:textId="77777777" w:rsidR="00B93A7D" w:rsidRDefault="00AF0FF3">
      <w:pPr>
        <w:pStyle w:val="SourceCode"/>
      </w:pPr>
      <w:r>
        <w:t>bool updateContact(sql::Connection &amp;connection, const Contact &amp;contact) {</w:t>
      </w:r>
    </w:p>
    <w:p w14:paraId="7A58A84F" w14:textId="77777777" w:rsidR="00B93A7D" w:rsidRDefault="00AF0FF3">
      <w:pPr>
        <w:pStyle w:val="SourceCode"/>
      </w:pPr>
      <w:r>
        <w:t xml:space="preserve">    // No phone is checked as "", as at create.</w:t>
      </w:r>
    </w:p>
    <w:p w14:paraId="363DCDBE" w14:textId="77777777" w:rsidR="00B93A7D" w:rsidRDefault="00AF0FF3">
      <w:pPr>
        <w:pStyle w:val="SourceCode"/>
      </w:pPr>
      <w:r>
        <w:t xml:space="preserve">    std::string trimmedName = trimText(contact.fullName);</w:t>
      </w:r>
    </w:p>
    <w:p w14:paraId="7C0AD35A" w14:textId="77777777" w:rsidR="00B93A7D" w:rsidRDefault="00AF0FF3">
      <w:pPr>
        <w:pStyle w:val="SourceCode"/>
      </w:pPr>
      <w:r>
        <w:t xml:space="preserve">    std::string trimmedEmail = trimText(contact.email);</w:t>
      </w:r>
    </w:p>
    <w:p w14:paraId="465B2206" w14:textId="77777777" w:rsidR="00B93A7D" w:rsidRDefault="00AF0FF3">
      <w:pPr>
        <w:pStyle w:val="SourceCode"/>
      </w:pPr>
      <w:r>
        <w:t xml:space="preserve">    std::string trimmedPhone = "";</w:t>
      </w:r>
    </w:p>
    <w:p w14:paraId="3135239C" w14:textId="77777777" w:rsidR="00B93A7D" w:rsidRDefault="00AF0FF3">
      <w:pPr>
        <w:pStyle w:val="SourceCode"/>
      </w:pPr>
      <w:r>
        <w:t xml:space="preserve">    if (contact.hasPhone) {</w:t>
      </w:r>
    </w:p>
    <w:p w14:paraId="5EA3F2EF" w14:textId="77777777" w:rsidR="00B93A7D" w:rsidRDefault="00AF0FF3">
      <w:pPr>
        <w:pStyle w:val="SourceCode"/>
      </w:pPr>
      <w:r>
        <w:t xml:space="preserve">        trimmedPhone = trimText(contact.phone);</w:t>
      </w:r>
    </w:p>
    <w:p w14:paraId="52AB9DCE" w14:textId="77777777" w:rsidR="00B93A7D" w:rsidRDefault="00AF0FF3">
      <w:pPr>
        <w:pStyle w:val="SourceCode"/>
      </w:pPr>
      <w:r>
        <w:t xml:space="preserve">    }</w:t>
      </w:r>
    </w:p>
    <w:p w14:paraId="1CD1BFA8" w14:textId="77777777" w:rsidR="00B93A7D" w:rsidRDefault="00AF0FF3">
      <w:pPr>
        <w:pStyle w:val="SourceCode"/>
      </w:pPr>
      <w:r>
        <w:t xml:space="preserve">    std::string problem =</w:t>
      </w:r>
    </w:p>
    <w:p w14:paraId="35B23F03" w14:textId="77777777" w:rsidR="00B93A7D" w:rsidRDefault="00AF0FF3">
      <w:pPr>
        <w:pStyle w:val="SourceCode"/>
      </w:pPr>
      <w:r>
        <w:t xml:space="preserve">        validateContact(trimmedName, trimmedEmail, trimmedPhone);</w:t>
      </w:r>
    </w:p>
    <w:p w14:paraId="12282BA9" w14:textId="77777777" w:rsidR="00B93A7D" w:rsidRDefault="00AF0FF3">
      <w:pPr>
        <w:pStyle w:val="SourceCode"/>
      </w:pPr>
      <w:r>
        <w:t xml:space="preserve">    if (!problem.empty()) {</w:t>
      </w:r>
    </w:p>
    <w:p w14:paraId="2A1FB682" w14:textId="77777777" w:rsidR="00B93A7D" w:rsidRDefault="00AF0FF3">
      <w:pPr>
        <w:pStyle w:val="SourceCode"/>
      </w:pPr>
      <w:r>
        <w:t xml:space="preserve">        std::cerr &lt;&lt; "Error: " &lt;&lt; problem &lt;&lt; '\n';</w:t>
      </w:r>
    </w:p>
    <w:p w14:paraId="1DA950FA" w14:textId="77777777" w:rsidR="00B93A7D" w:rsidRDefault="00AF0FF3">
      <w:pPr>
        <w:pStyle w:val="SourceCode"/>
      </w:pPr>
      <w:r>
        <w:t xml:space="preserve">        return false;</w:t>
      </w:r>
    </w:p>
    <w:p w14:paraId="03943FB2" w14:textId="77777777" w:rsidR="00B93A7D" w:rsidRDefault="00AF0FF3">
      <w:pPr>
        <w:pStyle w:val="SourceCode"/>
      </w:pPr>
      <w:r>
        <w:t xml:space="preserve">    }</w:t>
      </w:r>
    </w:p>
    <w:p w14:paraId="695C3DF8" w14:textId="77777777" w:rsidR="00B93A7D" w:rsidRDefault="00B93A7D">
      <w:pPr>
        <w:pStyle w:val="SourceCode"/>
      </w:pPr>
    </w:p>
    <w:p w14:paraId="12C236AD" w14:textId="77777777" w:rsidR="00B93A7D" w:rsidRDefault="00AF0FF3">
      <w:pPr>
        <w:pStyle w:val="SourceCode"/>
      </w:pPr>
      <w:r>
        <w:t xml:space="preserve">    // Four values, in the order of the ?s: name, email, phone, id.</w:t>
      </w:r>
    </w:p>
    <w:p w14:paraId="3FB84DAF" w14:textId="77777777" w:rsidR="00B93A7D" w:rsidRDefault="00AF0FF3">
      <w:pPr>
        <w:pStyle w:val="SourceCode"/>
      </w:pPr>
      <w:r>
        <w:t xml:space="preserve">    // Remember, setNull sends NULL, so an empty phone is stored as no</w:t>
      </w:r>
    </w:p>
    <w:p w14:paraId="1C890D51" w14:textId="77777777" w:rsidR="00B93A7D" w:rsidRDefault="00AF0FF3">
      <w:pPr>
        <w:pStyle w:val="SourceCode"/>
      </w:pPr>
      <w:r>
        <w:t xml:space="preserve">    // phone, and executeUpdate returns the number of rows the UPDATE</w:t>
      </w:r>
    </w:p>
    <w:p w14:paraId="50D08EA1" w14:textId="77777777" w:rsidR="00B93A7D" w:rsidRDefault="00AF0FF3">
      <w:pPr>
        <w:pStyle w:val="SourceCode"/>
      </w:pPr>
      <w:r>
        <w:t xml:space="preserve">    // matched, because the connection asks for found rows (Lesson 4.7).</w:t>
      </w:r>
    </w:p>
    <w:p w14:paraId="6BFC84C9" w14:textId="77777777" w:rsidR="00B93A7D" w:rsidRDefault="00AF0FF3">
      <w:pPr>
        <w:pStyle w:val="SourceCode"/>
      </w:pPr>
      <w:r>
        <w:t xml:space="preserve">    // Changing the email to one another contact has is refused by UNIQUE</w:t>
      </w:r>
    </w:p>
    <w:p w14:paraId="517F0C1A" w14:textId="77777777" w:rsidR="00B93A7D" w:rsidRDefault="00AF0FF3">
      <w:pPr>
        <w:pStyle w:val="SourceCode"/>
      </w:pPr>
      <w:r>
        <w:t xml:space="preserve">    // with error 1062, which reportError words as That email is already</w:t>
      </w:r>
    </w:p>
    <w:p w14:paraId="12002FAB" w14:textId="77777777" w:rsidR="00B93A7D" w:rsidRDefault="00AF0FF3">
      <w:pPr>
        <w:pStyle w:val="SourceCode"/>
      </w:pPr>
      <w:r>
        <w:t xml:space="preserve">    // in use.</w:t>
      </w:r>
    </w:p>
    <w:p w14:paraId="2C316E04" w14:textId="77777777" w:rsidR="00B93A7D" w:rsidRDefault="00AF0FF3">
      <w:pPr>
        <w:pStyle w:val="SourceCode"/>
      </w:pPr>
      <w:r>
        <w:t xml:space="preserve">    int rowsMatched = 0;</w:t>
      </w:r>
    </w:p>
    <w:p w14:paraId="7F566072" w14:textId="77777777" w:rsidR="00B93A7D" w:rsidRDefault="00AF0FF3">
      <w:pPr>
        <w:pStyle w:val="SourceCode"/>
      </w:pPr>
      <w:r>
        <w:t xml:space="preserve">    try {</w:t>
      </w:r>
    </w:p>
    <w:p w14:paraId="2FBF032E" w14:textId="77777777" w:rsidR="00B93A7D" w:rsidRDefault="00AF0FF3">
      <w:pPr>
        <w:pStyle w:val="SourceCode"/>
      </w:pPr>
      <w:r>
        <w:t xml:space="preserve">        std::unique_ptr&lt;sql::PreparedStatement&gt; update(</w:t>
      </w:r>
    </w:p>
    <w:p w14:paraId="4DE9C8A9" w14:textId="77777777" w:rsidR="00B93A7D" w:rsidRDefault="00AF0FF3">
      <w:pPr>
        <w:pStyle w:val="SourceCode"/>
      </w:pPr>
      <w:r>
        <w:t xml:space="preserve">            connection.prepareStatement(UPDATE_CONTACT));</w:t>
      </w:r>
    </w:p>
    <w:p w14:paraId="1CC3EA24" w14:textId="77777777" w:rsidR="00B93A7D" w:rsidRDefault="00AF0FF3">
      <w:pPr>
        <w:pStyle w:val="SourceCode"/>
      </w:pPr>
      <w:r>
        <w:t xml:space="preserve">        update-&gt;setString(1, trimmedName);</w:t>
      </w:r>
    </w:p>
    <w:p w14:paraId="22FA2C64" w14:textId="77777777" w:rsidR="00B93A7D" w:rsidRDefault="00AF0FF3">
      <w:pPr>
        <w:pStyle w:val="SourceCode"/>
      </w:pPr>
      <w:r>
        <w:t xml:space="preserve">        update-&gt;setString(2, trimmedEmail);</w:t>
      </w:r>
    </w:p>
    <w:p w14:paraId="7285AC7A" w14:textId="77777777" w:rsidR="00B93A7D" w:rsidRDefault="00AF0FF3">
      <w:pPr>
        <w:pStyle w:val="SourceCode"/>
      </w:pPr>
      <w:r>
        <w:t xml:space="preserve">        if (trimmedPhone.empty()) {</w:t>
      </w:r>
    </w:p>
    <w:p w14:paraId="0D36AE59" w14:textId="77777777" w:rsidR="00B93A7D" w:rsidRDefault="00AF0FF3">
      <w:pPr>
        <w:pStyle w:val="SourceCode"/>
      </w:pPr>
      <w:r>
        <w:t xml:space="preserve">            update-&gt;setNull(3, sql::DataType::VARCHAR);</w:t>
      </w:r>
    </w:p>
    <w:p w14:paraId="05CB40B6" w14:textId="77777777" w:rsidR="00B93A7D" w:rsidRDefault="00AF0FF3">
      <w:pPr>
        <w:pStyle w:val="SourceCode"/>
      </w:pPr>
      <w:r>
        <w:t xml:space="preserve">        } else {</w:t>
      </w:r>
    </w:p>
    <w:p w14:paraId="617E3851" w14:textId="77777777" w:rsidR="00B93A7D" w:rsidRDefault="00AF0FF3">
      <w:pPr>
        <w:pStyle w:val="SourceCode"/>
      </w:pPr>
      <w:r>
        <w:t xml:space="preserve">            update-&gt;setString(3, trimmedPhone);</w:t>
      </w:r>
    </w:p>
    <w:p w14:paraId="42437017" w14:textId="77777777" w:rsidR="00B93A7D" w:rsidRDefault="00AF0FF3">
      <w:pPr>
        <w:pStyle w:val="SourceCode"/>
      </w:pPr>
      <w:r>
        <w:t xml:space="preserve">        }</w:t>
      </w:r>
    </w:p>
    <w:p w14:paraId="302FF514" w14:textId="77777777" w:rsidR="00B93A7D" w:rsidRDefault="00AF0FF3">
      <w:pPr>
        <w:pStyle w:val="SourceCode"/>
      </w:pPr>
      <w:r>
        <w:t xml:space="preserve">        update-&gt;setInt(4, contact.id);</w:t>
      </w:r>
    </w:p>
    <w:p w14:paraId="3AD9C81F" w14:textId="77777777" w:rsidR="00B93A7D" w:rsidRDefault="00AF0FF3">
      <w:pPr>
        <w:pStyle w:val="SourceCode"/>
      </w:pPr>
      <w:r>
        <w:t xml:space="preserve">        rowsMatched = update-&gt;executeUpdate();</w:t>
      </w:r>
    </w:p>
    <w:p w14:paraId="4FDF2E85" w14:textId="77777777" w:rsidR="00B93A7D" w:rsidRDefault="00AF0FF3">
      <w:pPr>
        <w:pStyle w:val="SourceCode"/>
      </w:pPr>
      <w:r>
        <w:t xml:space="preserve">    } catch (const sql::SQLException &amp;error) {</w:t>
      </w:r>
    </w:p>
    <w:p w14:paraId="40087550" w14:textId="77777777" w:rsidR="00B93A7D" w:rsidRDefault="00AF0FF3">
      <w:pPr>
        <w:pStyle w:val="SourceCode"/>
      </w:pPr>
      <w:r>
        <w:t xml:space="preserve">        reportError(error);</w:t>
      </w:r>
    </w:p>
    <w:p w14:paraId="1F896577" w14:textId="77777777" w:rsidR="00B93A7D" w:rsidRDefault="00AF0FF3">
      <w:pPr>
        <w:pStyle w:val="SourceCode"/>
      </w:pPr>
      <w:r>
        <w:t xml:space="preserve">        return false;</w:t>
      </w:r>
    </w:p>
    <w:p w14:paraId="7506532E" w14:textId="77777777" w:rsidR="00B93A7D" w:rsidRDefault="00AF0FF3">
      <w:pPr>
        <w:pStyle w:val="SourceCode"/>
      </w:pPr>
      <w:r>
        <w:t xml:space="preserve">    }</w:t>
      </w:r>
    </w:p>
    <w:p w14:paraId="0EB1FA75" w14:textId="77777777" w:rsidR="00B93A7D" w:rsidRDefault="00B93A7D">
      <w:pPr>
        <w:pStyle w:val="SourceCode"/>
      </w:pPr>
    </w:p>
    <w:p w14:paraId="5CE21FF6" w14:textId="77777777" w:rsidR="00B93A7D" w:rsidRDefault="00AF0FF3">
      <w:pPr>
        <w:pStyle w:val="SourceCode"/>
      </w:pPr>
      <w:r>
        <w:t xml:space="preserve">    // 0 rows matched: no row has this id. Another program deleted the</w:t>
      </w:r>
    </w:p>
    <w:p w14:paraId="69F108D1" w14:textId="77777777" w:rsidR="00B93A7D" w:rsidRDefault="00AF0FF3">
      <w:pPr>
        <w:pStyle w:val="SourceCode"/>
      </w:pPr>
      <w:r>
        <w:t xml:space="preserve">    // contact after it was loaded, or no contact ever had the id.</w:t>
      </w:r>
    </w:p>
    <w:p w14:paraId="5EEC1BB5" w14:textId="77777777" w:rsidR="00B93A7D" w:rsidRDefault="00AF0FF3">
      <w:pPr>
        <w:pStyle w:val="SourceCode"/>
      </w:pPr>
      <w:r>
        <w:t xml:space="preserve">    // The UPDATE itself worked, so nothing was thrown, but the contact was</w:t>
      </w:r>
    </w:p>
    <w:p w14:paraId="22EFCA2B" w14:textId="77777777" w:rsidR="00B93A7D" w:rsidRDefault="00AF0FF3">
      <w:pPr>
        <w:pStyle w:val="SourceCode"/>
      </w:pPr>
      <w:r>
        <w:t xml:space="preserve">    // not saved, and the user hears the same words as for any unknown id.</w:t>
      </w:r>
    </w:p>
    <w:p w14:paraId="642B9E2C" w14:textId="77777777" w:rsidR="00B93A7D" w:rsidRDefault="00AF0FF3">
      <w:pPr>
        <w:pStyle w:val="SourceCode"/>
      </w:pPr>
      <w:r>
        <w:t xml:space="preserve">    if (rowsMatched == 0) {</w:t>
      </w:r>
    </w:p>
    <w:p w14:paraId="785FF3EB" w14:textId="77777777" w:rsidR="00B93A7D" w:rsidRDefault="00AF0FF3">
      <w:pPr>
        <w:pStyle w:val="SourceCode"/>
      </w:pPr>
      <w:r>
        <w:t xml:space="preserve">        std::cerr &lt;&lt; "Error: no contact with id " &lt;&lt; contact.id &lt;&lt; '\n';</w:t>
      </w:r>
    </w:p>
    <w:p w14:paraId="141D7AD4" w14:textId="77777777" w:rsidR="00B93A7D" w:rsidRDefault="00AF0FF3">
      <w:pPr>
        <w:pStyle w:val="SourceCode"/>
      </w:pPr>
      <w:r>
        <w:t xml:space="preserve">        return false;</w:t>
      </w:r>
    </w:p>
    <w:p w14:paraId="49FDE59D" w14:textId="77777777" w:rsidR="00B93A7D" w:rsidRDefault="00AF0FF3">
      <w:pPr>
        <w:pStyle w:val="SourceCode"/>
      </w:pPr>
      <w:r>
        <w:t xml:space="preserve">    }</w:t>
      </w:r>
    </w:p>
    <w:p w14:paraId="2C5EA6A1" w14:textId="77777777" w:rsidR="00B93A7D" w:rsidRDefault="00AF0FF3">
      <w:pPr>
        <w:pStyle w:val="SourceCode"/>
      </w:pPr>
      <w:r>
        <w:t xml:space="preserve">    std::cout &lt;&lt; "Updated contact " &lt;&lt; contact.id &lt;&lt; ":\n";</w:t>
      </w:r>
    </w:p>
    <w:p w14:paraId="462B4C39" w14:textId="77777777" w:rsidR="00B93A7D" w:rsidRDefault="00B93A7D">
      <w:pPr>
        <w:pStyle w:val="SourceCode"/>
      </w:pPr>
    </w:p>
    <w:p w14:paraId="06180977" w14:textId="77777777" w:rsidR="00B93A7D" w:rsidRDefault="00AF0FF3">
      <w:pPr>
        <w:pStyle w:val="SourceCode"/>
      </w:pPr>
      <w:r>
        <w:t xml:space="preserve">    // The contact is saved now, so true is returned even if reading it</w:t>
      </w:r>
    </w:p>
    <w:p w14:paraId="632FDD24" w14:textId="77777777" w:rsidR="00B93A7D" w:rsidRDefault="00AF0FF3">
      <w:pPr>
        <w:pStyle w:val="SourceCode"/>
      </w:pPr>
      <w:r>
        <w:t xml:space="preserve">    // back fails; the Error line then says why it is not shown.</w:t>
      </w:r>
    </w:p>
    <w:p w14:paraId="3E438FC9" w14:textId="77777777" w:rsidR="00B93A7D" w:rsidRDefault="00AF0FF3">
      <w:pPr>
        <w:pStyle w:val="SourceCode"/>
      </w:pPr>
      <w:r>
        <w:t xml:space="preserve">    Contact storedContact{0, "", "", "", false};</w:t>
      </w:r>
    </w:p>
    <w:p w14:paraId="40EFE677" w14:textId="77777777" w:rsidR="00B93A7D" w:rsidRDefault="00AF0FF3">
      <w:pPr>
        <w:pStyle w:val="SourceCode"/>
      </w:pPr>
      <w:r>
        <w:t xml:space="preserve">    try {</w:t>
      </w:r>
    </w:p>
    <w:p w14:paraId="4E6931E8" w14:textId="77777777" w:rsidR="00B93A7D" w:rsidRDefault="00AF0FF3">
      <w:pPr>
        <w:pStyle w:val="SourceCode"/>
      </w:pPr>
      <w:r>
        <w:t xml:space="preserve">        if (!getContact(connection, contact.id, storedContact)) {</w:t>
      </w:r>
    </w:p>
    <w:p w14:paraId="34AC607B" w14:textId="77777777" w:rsidR="00B93A7D" w:rsidRDefault="00AF0FF3">
      <w:pPr>
        <w:pStyle w:val="SourceCode"/>
      </w:pPr>
      <w:r>
        <w:t xml:space="preserve">            std::cerr &lt;&lt; "Error: no contact with id " &lt;&lt; contact.id &lt;&lt; '\n';</w:t>
      </w:r>
    </w:p>
    <w:p w14:paraId="53FE284C" w14:textId="77777777" w:rsidR="00B93A7D" w:rsidRDefault="00AF0FF3">
      <w:pPr>
        <w:pStyle w:val="SourceCode"/>
      </w:pPr>
      <w:r>
        <w:t xml:space="preserve">            return true;</w:t>
      </w:r>
    </w:p>
    <w:p w14:paraId="585CCEBD" w14:textId="77777777" w:rsidR="00B93A7D" w:rsidRDefault="00AF0FF3">
      <w:pPr>
        <w:pStyle w:val="SourceCode"/>
      </w:pPr>
      <w:r>
        <w:t xml:space="preserve">        }</w:t>
      </w:r>
    </w:p>
    <w:p w14:paraId="7B740E69" w14:textId="77777777" w:rsidR="00B93A7D" w:rsidRDefault="00AF0FF3">
      <w:pPr>
        <w:pStyle w:val="SourceCode"/>
      </w:pPr>
      <w:r>
        <w:t xml:space="preserve">    } catch (const sql::SQLException &amp;error) {</w:t>
      </w:r>
    </w:p>
    <w:p w14:paraId="2E59C59C" w14:textId="77777777" w:rsidR="00B93A7D" w:rsidRDefault="00AF0FF3">
      <w:pPr>
        <w:pStyle w:val="SourceCode"/>
      </w:pPr>
      <w:r>
        <w:t xml:space="preserve">        reportError(error);</w:t>
      </w:r>
    </w:p>
    <w:p w14:paraId="44FEC810" w14:textId="77777777" w:rsidR="00B93A7D" w:rsidRDefault="00AF0FF3">
      <w:pPr>
        <w:pStyle w:val="SourceCode"/>
      </w:pPr>
      <w:r>
        <w:t xml:space="preserve">        return true;</w:t>
      </w:r>
    </w:p>
    <w:p w14:paraId="7D4DF835" w14:textId="77777777" w:rsidR="00B93A7D" w:rsidRDefault="00AF0FF3">
      <w:pPr>
        <w:pStyle w:val="SourceCode"/>
      </w:pPr>
      <w:r>
        <w:t xml:space="preserve">    }</w:t>
      </w:r>
    </w:p>
    <w:p w14:paraId="333806C3" w14:textId="77777777" w:rsidR="00B93A7D" w:rsidRDefault="00AF0FF3">
      <w:pPr>
        <w:pStyle w:val="SourceCode"/>
        <w:keepNext/>
      </w:pPr>
      <w:r>
        <w:t xml:space="preserve">    printContact(storedContact);</w:t>
      </w:r>
    </w:p>
    <w:p w14:paraId="076823E9" w14:textId="77777777" w:rsidR="00B93A7D" w:rsidRDefault="00AF0FF3">
      <w:pPr>
        <w:pStyle w:val="SourceCode"/>
        <w:keepNext/>
      </w:pPr>
      <w:r>
        <w:t xml:space="preserve">    return true;</w:t>
      </w:r>
    </w:p>
    <w:p w14:paraId="4136568B" w14:textId="77777777" w:rsidR="00B93A7D" w:rsidRDefault="00AF0FF3">
      <w:pPr>
        <w:pStyle w:val="SourceCode"/>
      </w:pPr>
      <w:r>
        <w:t>}</w:t>
      </w:r>
    </w:p>
    <w:p w14:paraId="5CA2F57A" w14:textId="77777777" w:rsidR="00B93A7D" w:rsidRDefault="00B93A7D">
      <w:pPr>
        <w:keepNext/>
      </w:pPr>
    </w:p>
    <w:p w14:paraId="72B02122" w14:textId="77777777" w:rsidR="00B93A7D" w:rsidRDefault="00AF0FF3">
      <w:pPr>
        <w:pStyle w:val="Heading3"/>
      </w:pPr>
      <w:r>
        <w:t>cpp/main.cpp</w:t>
      </w:r>
    </w:p>
    <w:p w14:paraId="69F4110E" w14:textId="77777777" w:rsidR="00B93A7D" w:rsidRDefault="00AF0FF3">
      <w:pPr>
        <w:pStyle w:val="SourceCode"/>
        <w:keepNext/>
      </w:pPr>
      <w:r>
        <w:t>// The entry file: the command loop, readAnswer, and one small function</w:t>
      </w:r>
    </w:p>
    <w:p w14:paraId="533F4217" w14:textId="77777777" w:rsidR="00B93A7D" w:rsidRDefault="00AF0FF3">
      <w:pPr>
        <w:pStyle w:val="SourceCode"/>
        <w:keepNext/>
      </w:pPr>
      <w:r>
        <w:t>// per command. Only this file asks questions; the contacts module receives</w:t>
      </w:r>
    </w:p>
    <w:p w14:paraId="3CD75DCC" w14:textId="77777777" w:rsidR="00B93A7D" w:rsidRDefault="00AF0FF3">
      <w:pPr>
        <w:pStyle w:val="SourceCode"/>
      </w:pPr>
      <w:r>
        <w:t>// the answers as values. Remember, #include adds the declarations we</w:t>
      </w:r>
    </w:p>
    <w:p w14:paraId="2D36351A" w14:textId="77777777" w:rsidR="00B93A7D" w:rsidRDefault="00AF0FF3">
      <w:pPr>
        <w:pStyle w:val="SourceCode"/>
      </w:pPr>
      <w:r>
        <w:t>// need: cstdlib for std::getenv, iostream for std::cin, std::cout, and</w:t>
      </w:r>
    </w:p>
    <w:p w14:paraId="139FDFB2" w14:textId="77777777" w:rsidR="00B93A7D" w:rsidRDefault="00AF0FF3">
      <w:pPr>
        <w:pStyle w:val="SourceCode"/>
      </w:pPr>
      <w:r>
        <w:t>// std::cerr.</w:t>
      </w:r>
    </w:p>
    <w:p w14:paraId="77555A72" w14:textId="77777777" w:rsidR="00B93A7D" w:rsidRDefault="00AF0FF3">
      <w:pPr>
        <w:pStyle w:val="SourceCode"/>
      </w:pPr>
      <w:r>
        <w:t>#include &lt;cstdlib&gt;</w:t>
      </w:r>
    </w:p>
    <w:p w14:paraId="207BBCC1" w14:textId="77777777" w:rsidR="00B93A7D" w:rsidRDefault="00AF0FF3">
      <w:pPr>
        <w:pStyle w:val="SourceCode"/>
      </w:pPr>
      <w:r>
        <w:t>#include &lt;iostream&gt;</w:t>
      </w:r>
    </w:p>
    <w:p w14:paraId="4604FCF9" w14:textId="77777777" w:rsidR="00B93A7D" w:rsidRDefault="00AF0FF3">
      <w:pPr>
        <w:pStyle w:val="SourceCode"/>
      </w:pPr>
      <w:r>
        <w:t>#include "contacts.h"</w:t>
      </w:r>
    </w:p>
    <w:p w14:paraId="4869B386" w14:textId="77777777" w:rsidR="00B93A7D" w:rsidRDefault="00B93A7D">
      <w:pPr>
        <w:pStyle w:val="SourceCode"/>
      </w:pPr>
    </w:p>
    <w:p w14:paraId="1A18F812" w14:textId="77777777" w:rsidR="00B93A7D" w:rsidRDefault="00AF0FF3">
      <w:pPr>
        <w:pStyle w:val="SourceCode"/>
      </w:pPr>
      <w:r>
        <w:t>// Remember, readAnswer (Lesson 5.1) puts the typed line into answer and</w:t>
      </w:r>
    </w:p>
    <w:p w14:paraId="4AF17C97" w14:textId="77777777" w:rsidR="00B93A7D" w:rsidRDefault="00AF0FF3">
      <w:pPr>
        <w:pStyle w:val="SourceCode"/>
      </w:pPr>
      <w:r>
        <w:t>// returns true when a line was read or false when the input had ended.</w:t>
      </w:r>
    </w:p>
    <w:p w14:paraId="2D459395" w14:textId="77777777" w:rsidR="00B93A7D" w:rsidRDefault="00AF0FF3">
      <w:pPr>
        <w:pStyle w:val="SourceCode"/>
      </w:pPr>
      <w:r>
        <w:t>bool readAnswer(const std::string &amp;prompt, std::string &amp;answer) {</w:t>
      </w:r>
    </w:p>
    <w:p w14:paraId="613B9617" w14:textId="77777777" w:rsidR="00B93A7D" w:rsidRDefault="00AF0FF3">
      <w:pPr>
        <w:pStyle w:val="SourceCode"/>
      </w:pPr>
      <w:r>
        <w:t xml:space="preserve">    std::cout &lt;&lt; prompt;</w:t>
      </w:r>
    </w:p>
    <w:p w14:paraId="45F9DDD3" w14:textId="77777777" w:rsidR="00B93A7D" w:rsidRDefault="00AF0FF3">
      <w:pPr>
        <w:pStyle w:val="SourceCode"/>
      </w:pPr>
      <w:r>
        <w:t xml:space="preserve">    if (std::getline(std::cin, answer)) {</w:t>
      </w:r>
    </w:p>
    <w:p w14:paraId="1DBFCFF4" w14:textId="77777777" w:rsidR="00B93A7D" w:rsidRDefault="00AF0FF3">
      <w:pPr>
        <w:pStyle w:val="SourceCode"/>
      </w:pPr>
      <w:r>
        <w:t xml:space="preserve">        return true;</w:t>
      </w:r>
    </w:p>
    <w:p w14:paraId="6299977C" w14:textId="77777777" w:rsidR="00B93A7D" w:rsidRDefault="00AF0FF3">
      <w:pPr>
        <w:pStyle w:val="SourceCode"/>
      </w:pPr>
      <w:r>
        <w:t xml:space="preserve">    }</w:t>
      </w:r>
    </w:p>
    <w:p w14:paraId="395553B4" w14:textId="77777777" w:rsidR="00B93A7D" w:rsidRDefault="00AF0FF3">
      <w:pPr>
        <w:pStyle w:val="SourceCode"/>
      </w:pPr>
      <w:r>
        <w:t xml:space="preserve">    return false;</w:t>
      </w:r>
    </w:p>
    <w:p w14:paraId="1978EA33" w14:textId="77777777" w:rsidR="00B93A7D" w:rsidRDefault="00AF0FF3">
      <w:pPr>
        <w:pStyle w:val="SourceCode"/>
      </w:pPr>
      <w:r>
        <w:t>}</w:t>
      </w:r>
    </w:p>
    <w:p w14:paraId="4EBD56C8" w14:textId="77777777" w:rsidR="00B93A7D" w:rsidRDefault="00B93A7D">
      <w:pPr>
        <w:pStyle w:val="SourceCode"/>
      </w:pPr>
    </w:p>
    <w:p w14:paraId="50B70F98" w14:textId="77777777" w:rsidR="00B93A7D" w:rsidRDefault="00AF0FF3">
      <w:pPr>
        <w:pStyle w:val="SourceCode"/>
      </w:pPr>
      <w:r>
        <w:t>// Returns true when the changed record differs from the current one in</w:t>
      </w:r>
    </w:p>
    <w:p w14:paraId="19DE2B5D" w14:textId="77777777" w:rsidR="00B93A7D" w:rsidRDefault="00AF0FF3">
      <w:pPr>
        <w:pStyle w:val="SourceCode"/>
      </w:pPr>
      <w:r>
        <w:t>// any field. The program compares the values, not whether something was</w:t>
      </w:r>
    </w:p>
    <w:p w14:paraId="7B324CE6" w14:textId="77777777" w:rsidR="00B93A7D" w:rsidRDefault="00AF0FF3">
      <w:pPr>
        <w:pStyle w:val="SourceCode"/>
      </w:pPr>
      <w:r>
        <w:t>// typed: typing a name the contact already has is no change either.</w:t>
      </w:r>
    </w:p>
    <w:p w14:paraId="53BD03A6" w14:textId="77777777" w:rsidR="00B93A7D" w:rsidRDefault="00AF0FF3">
      <w:pPr>
        <w:pStyle w:val="SourceCode"/>
      </w:pPr>
      <w:r>
        <w:t>// Remember, != compares text character by character. A record with no</w:t>
      </w:r>
    </w:p>
    <w:p w14:paraId="1541C6F5" w14:textId="77777777" w:rsidR="00B93A7D" w:rsidRDefault="00AF0FF3">
      <w:pPr>
        <w:pStyle w:val="SourceCode"/>
      </w:pPr>
      <w:r>
        <w:t>// phone always holds "" in phone, so comparing hasPhone and phone covers</w:t>
      </w:r>
    </w:p>
    <w:p w14:paraId="177A5BB4" w14:textId="77777777" w:rsidR="00B93A7D" w:rsidRDefault="00AF0FF3">
      <w:pPr>
        <w:pStyle w:val="SourceCode"/>
      </w:pPr>
      <w:r>
        <w:t>// every case.</w:t>
      </w:r>
    </w:p>
    <w:p w14:paraId="4C1CD2CB" w14:textId="77777777" w:rsidR="00B93A7D" w:rsidRDefault="00AF0FF3">
      <w:pPr>
        <w:pStyle w:val="SourceCode"/>
      </w:pPr>
      <w:r>
        <w:t>bool hasChanges(const Contact &amp;current, const Contact &amp;changed) {</w:t>
      </w:r>
    </w:p>
    <w:p w14:paraId="08CF9DC0" w14:textId="77777777" w:rsidR="00B93A7D" w:rsidRDefault="00AF0FF3">
      <w:pPr>
        <w:pStyle w:val="SourceCode"/>
      </w:pPr>
      <w:r>
        <w:t xml:space="preserve">    return changed.fullName != current.fullName ||</w:t>
      </w:r>
    </w:p>
    <w:p w14:paraId="1FE386B9" w14:textId="77777777" w:rsidR="00B93A7D" w:rsidRDefault="00AF0FF3">
      <w:pPr>
        <w:pStyle w:val="SourceCode"/>
      </w:pPr>
      <w:r>
        <w:t xml:space="preserve">           changed.email != current.email ||</w:t>
      </w:r>
    </w:p>
    <w:p w14:paraId="76B434FB" w14:textId="77777777" w:rsidR="00B93A7D" w:rsidRDefault="00AF0FF3">
      <w:pPr>
        <w:pStyle w:val="SourceCode"/>
      </w:pPr>
      <w:r>
        <w:t xml:space="preserve">           changed.hasPhone != current.hasPhone ||</w:t>
      </w:r>
    </w:p>
    <w:p w14:paraId="7A616FD9" w14:textId="77777777" w:rsidR="00B93A7D" w:rsidRDefault="00AF0FF3">
      <w:pPr>
        <w:pStyle w:val="SourceCode"/>
      </w:pPr>
      <w:r>
        <w:t xml:space="preserve">           changed.phone != current.phone;</w:t>
      </w:r>
    </w:p>
    <w:p w14:paraId="070CE2FA" w14:textId="77777777" w:rsidR="00B93A7D" w:rsidRDefault="00AF0FF3">
      <w:pPr>
        <w:pStyle w:val="SourceCode"/>
      </w:pPr>
      <w:r>
        <w:t>}</w:t>
      </w:r>
    </w:p>
    <w:p w14:paraId="146C5023" w14:textId="77777777" w:rsidR="00B93A7D" w:rsidRDefault="00B93A7D">
      <w:pPr>
        <w:pStyle w:val="SourceCode"/>
      </w:pPr>
    </w:p>
    <w:p w14:paraId="1A4B14DA" w14:textId="77777777" w:rsidR="00B93A7D" w:rsidRDefault="00AF0FF3">
      <w:pPr>
        <w:pStyle w:val="SourceCode"/>
      </w:pPr>
      <w:r>
        <w:t>// The update command. It loads the contact first, asks the three</w:t>
      </w:r>
    </w:p>
    <w:p w14:paraId="4D6BA345" w14:textId="77777777" w:rsidR="00B93A7D" w:rsidRDefault="00AF0FF3">
      <w:pPr>
        <w:pStyle w:val="SourceCode"/>
      </w:pPr>
      <w:r>
        <w:t>// questions with the current values, builds the changed record, and hands</w:t>
      </w:r>
    </w:p>
    <w:p w14:paraId="3563711F" w14:textId="77777777" w:rsidR="00B93A7D" w:rsidRDefault="00AF0FF3">
      <w:pPr>
        <w:pStyle w:val="SourceCode"/>
      </w:pPr>
      <w:r>
        <w:t>// it to updateContact, which validates and saves it. Returns true when</w:t>
      </w:r>
    </w:p>
    <w:p w14:paraId="42F7910C" w14:textId="77777777" w:rsidR="00B93A7D" w:rsidRDefault="00AF0FF3">
      <w:pPr>
        <w:pStyle w:val="SourceCode"/>
      </w:pPr>
      <w:r>
        <w:t>// the contact was saved.</w:t>
      </w:r>
    </w:p>
    <w:p w14:paraId="2E844A95" w14:textId="77777777" w:rsidR="00B93A7D" w:rsidRDefault="00AF0FF3">
      <w:pPr>
        <w:pStyle w:val="SourceCode"/>
      </w:pPr>
      <w:r>
        <w:t>bool runUpdate(sql::Connection &amp;connection) {</w:t>
      </w:r>
    </w:p>
    <w:p w14:paraId="242E0C13" w14:textId="77777777" w:rsidR="00B93A7D" w:rsidRDefault="00AF0FF3">
      <w:pPr>
        <w:pStyle w:val="SourceCode"/>
      </w:pPr>
      <w:r>
        <w:t xml:space="preserve">    std::string idText;</w:t>
      </w:r>
    </w:p>
    <w:p w14:paraId="1591F57E" w14:textId="77777777" w:rsidR="00B93A7D" w:rsidRDefault="00AF0FF3">
      <w:pPr>
        <w:pStyle w:val="SourceCode"/>
      </w:pPr>
      <w:r>
        <w:t xml:space="preserve">    if (!readAnswer("Id: ", idText)) {</w:t>
      </w:r>
    </w:p>
    <w:p w14:paraId="1B83AC48" w14:textId="77777777" w:rsidR="00B93A7D" w:rsidRDefault="00AF0FF3">
      <w:pPr>
        <w:pStyle w:val="SourceCode"/>
      </w:pPr>
      <w:r>
        <w:t xml:space="preserve">        std::cerr &lt;&lt; "Error: input ended before every answer was given\n";</w:t>
      </w:r>
    </w:p>
    <w:p w14:paraId="257500E7" w14:textId="77777777" w:rsidR="00B93A7D" w:rsidRDefault="00AF0FF3">
      <w:pPr>
        <w:pStyle w:val="SourceCode"/>
      </w:pPr>
      <w:r>
        <w:t xml:space="preserve">        return false;</w:t>
      </w:r>
    </w:p>
    <w:p w14:paraId="14B060FB" w14:textId="77777777" w:rsidR="00B93A7D" w:rsidRDefault="00AF0FF3">
      <w:pPr>
        <w:pStyle w:val="SourceCode"/>
      </w:pPr>
      <w:r>
        <w:t xml:space="preserve">    }</w:t>
      </w:r>
    </w:p>
    <w:p w14:paraId="4D854677" w14:textId="77777777" w:rsidR="00B93A7D" w:rsidRDefault="00AF0FF3">
      <w:pPr>
        <w:pStyle w:val="SourceCode"/>
      </w:pPr>
      <w:r>
        <w:t xml:space="preserve">    // Remember, parseId (Lesson 5.2) refuses text that is not an id, so</w:t>
      </w:r>
    </w:p>
    <w:p w14:paraId="0CED0F70" w14:textId="77777777" w:rsidR="00B93A7D" w:rsidRDefault="00AF0FF3">
      <w:pPr>
        <w:pStyle w:val="SourceCode"/>
      </w:pPr>
      <w:r>
        <w:t xml:space="preserve">    // nothing is sent for it.</w:t>
      </w:r>
    </w:p>
    <w:p w14:paraId="7D75E4BF" w14:textId="77777777" w:rsidR="00B93A7D" w:rsidRDefault="00AF0FF3">
      <w:pPr>
        <w:pStyle w:val="SourceCode"/>
      </w:pPr>
      <w:r>
        <w:t xml:space="preserve">    int contactId = parseId(idText);</w:t>
      </w:r>
    </w:p>
    <w:p w14:paraId="2ED561E8" w14:textId="77777777" w:rsidR="00B93A7D" w:rsidRDefault="00AF0FF3">
      <w:pPr>
        <w:pStyle w:val="SourceCode"/>
      </w:pPr>
      <w:r>
        <w:t xml:space="preserve">    if (contactId == 0) {</w:t>
      </w:r>
    </w:p>
    <w:p w14:paraId="4B19D81F" w14:textId="77777777" w:rsidR="00B93A7D" w:rsidRDefault="00AF0FF3">
      <w:pPr>
        <w:pStyle w:val="SourceCode"/>
      </w:pPr>
      <w:r>
        <w:t xml:space="preserve">        std::cerr &lt;&lt; "Error: id must be a whole number, 1 or more\n";</w:t>
      </w:r>
    </w:p>
    <w:p w14:paraId="39850B1B" w14:textId="77777777" w:rsidR="00B93A7D" w:rsidRDefault="00AF0FF3">
      <w:pPr>
        <w:pStyle w:val="SourceCode"/>
      </w:pPr>
      <w:r>
        <w:t xml:space="preserve">        return false;</w:t>
      </w:r>
    </w:p>
    <w:p w14:paraId="4007EF96" w14:textId="77777777" w:rsidR="00B93A7D" w:rsidRDefault="00AF0FF3">
      <w:pPr>
        <w:pStyle w:val="SourceCode"/>
      </w:pPr>
      <w:r>
        <w:t xml:space="preserve">    }</w:t>
      </w:r>
    </w:p>
    <w:p w14:paraId="0B7F3319" w14:textId="77777777" w:rsidR="00B93A7D" w:rsidRDefault="00B93A7D">
      <w:pPr>
        <w:pStyle w:val="SourceCode"/>
      </w:pPr>
    </w:p>
    <w:p w14:paraId="29D80540" w14:textId="77777777" w:rsidR="00B93A7D" w:rsidRDefault="00AF0FF3">
      <w:pPr>
        <w:pStyle w:val="SourceCode"/>
      </w:pPr>
      <w:r>
        <w:t xml:space="preserve">    // Load the contact before asking anything: an unknown id is reported</w:t>
      </w:r>
    </w:p>
    <w:p w14:paraId="5F4E2072" w14:textId="77777777" w:rsidR="00B93A7D" w:rsidRDefault="00AF0FF3">
      <w:pPr>
        <w:pStyle w:val="SourceCode"/>
      </w:pPr>
      <w:r>
        <w:t xml:space="preserve">    // at once, not after three questions, and each question can show the</w:t>
      </w:r>
    </w:p>
    <w:p w14:paraId="533F9818" w14:textId="77777777" w:rsidR="00B93A7D" w:rsidRDefault="00AF0FF3">
      <w:pPr>
        <w:pStyle w:val="SourceCode"/>
      </w:pPr>
      <w:r>
        <w:t xml:space="preserve">    // value that is stored now. Remember, getContact returns false when</w:t>
      </w:r>
    </w:p>
    <w:p w14:paraId="49BAB306" w14:textId="77777777" w:rsidR="00B93A7D" w:rsidRDefault="00AF0FF3">
      <w:pPr>
        <w:pStyle w:val="SourceCode"/>
      </w:pPr>
      <w:r>
        <w:t xml:space="preserve">    // no contact has the id, and throws when the query failed.</w:t>
      </w:r>
    </w:p>
    <w:p w14:paraId="1A72D303" w14:textId="77777777" w:rsidR="00B93A7D" w:rsidRDefault="00AF0FF3">
      <w:pPr>
        <w:pStyle w:val="SourceCode"/>
      </w:pPr>
      <w:r>
        <w:t xml:space="preserve">    Contact current{0, "", "", "", false};</w:t>
      </w:r>
    </w:p>
    <w:p w14:paraId="4215C7CC" w14:textId="77777777" w:rsidR="00B93A7D" w:rsidRDefault="00AF0FF3">
      <w:pPr>
        <w:pStyle w:val="SourceCode"/>
      </w:pPr>
      <w:r>
        <w:t xml:space="preserve">    try {</w:t>
      </w:r>
    </w:p>
    <w:p w14:paraId="589EAF4E" w14:textId="77777777" w:rsidR="00B93A7D" w:rsidRDefault="00AF0FF3">
      <w:pPr>
        <w:pStyle w:val="SourceCode"/>
      </w:pPr>
      <w:r>
        <w:t xml:space="preserve">        if (!getContact(connection, contactId, current)) {</w:t>
      </w:r>
    </w:p>
    <w:p w14:paraId="5AB82724" w14:textId="77777777" w:rsidR="00B93A7D" w:rsidRDefault="00AF0FF3">
      <w:pPr>
        <w:pStyle w:val="SourceCode"/>
      </w:pPr>
      <w:r>
        <w:t xml:space="preserve">            std::cerr &lt;&lt; "Error: no contact with id " &lt;&lt; contactId &lt;&lt; '\n';</w:t>
      </w:r>
    </w:p>
    <w:p w14:paraId="65C267D1" w14:textId="77777777" w:rsidR="00B93A7D" w:rsidRDefault="00AF0FF3">
      <w:pPr>
        <w:pStyle w:val="SourceCode"/>
      </w:pPr>
      <w:r>
        <w:t xml:space="preserve">            return false;</w:t>
      </w:r>
    </w:p>
    <w:p w14:paraId="6E15B1A9" w14:textId="77777777" w:rsidR="00B93A7D" w:rsidRDefault="00AF0FF3">
      <w:pPr>
        <w:pStyle w:val="SourceCode"/>
      </w:pPr>
      <w:r>
        <w:t xml:space="preserve">        }</w:t>
      </w:r>
    </w:p>
    <w:p w14:paraId="514DA072" w14:textId="77777777" w:rsidR="00B93A7D" w:rsidRDefault="00AF0FF3">
      <w:pPr>
        <w:pStyle w:val="SourceCode"/>
      </w:pPr>
      <w:r>
        <w:t xml:space="preserve">    } catch (const sql::SQLException &amp;error) {</w:t>
      </w:r>
    </w:p>
    <w:p w14:paraId="2A111F97" w14:textId="77777777" w:rsidR="00B93A7D" w:rsidRDefault="00AF0FF3">
      <w:pPr>
        <w:pStyle w:val="SourceCode"/>
      </w:pPr>
      <w:r>
        <w:t xml:space="preserve">        reportError(error);</w:t>
      </w:r>
    </w:p>
    <w:p w14:paraId="6DF5A617" w14:textId="77777777" w:rsidR="00B93A7D" w:rsidRDefault="00AF0FF3">
      <w:pPr>
        <w:pStyle w:val="SourceCode"/>
      </w:pPr>
      <w:r>
        <w:t xml:space="preserve">        return false;</w:t>
      </w:r>
    </w:p>
    <w:p w14:paraId="03F1B014" w14:textId="77777777" w:rsidR="00B93A7D" w:rsidRDefault="00AF0FF3">
      <w:pPr>
        <w:pStyle w:val="SourceCode"/>
      </w:pPr>
      <w:r>
        <w:t xml:space="preserve">    }</w:t>
      </w:r>
    </w:p>
    <w:p w14:paraId="69FC9C25" w14:textId="77777777" w:rsidR="00B93A7D" w:rsidRDefault="00B93A7D">
      <w:pPr>
        <w:pStyle w:val="SourceCode"/>
      </w:pPr>
    </w:p>
    <w:p w14:paraId="1AFF3014" w14:textId="77777777" w:rsidR="00B93A7D" w:rsidRDefault="00AF0FF3">
      <w:pPr>
        <w:pStyle w:val="SourceCode"/>
      </w:pPr>
      <w:r>
        <w:t xml:space="preserve">    // Each prompt shows the current value in square brackets, the way</w:t>
      </w:r>
    </w:p>
    <w:p w14:paraId="4AE433AD" w14:textId="77777777" w:rsidR="00B93A7D" w:rsidRDefault="00AF0FF3">
      <w:pPr>
        <w:pStyle w:val="SourceCode"/>
      </w:pPr>
      <w:r>
        <w:t xml:space="preserve">    // many programs show what an empty answer keeps. Only the phone may be</w:t>
      </w:r>
    </w:p>
    <w:p w14:paraId="2F9F4778" w14:textId="77777777" w:rsidR="00B93A7D" w:rsidRDefault="00AF0FF3">
      <w:pPr>
        <w:pStyle w:val="SourceCode"/>
      </w:pPr>
      <w:r>
        <w:t xml:space="preserve">    // cleared, so only its prompt mentions -. Remember, + joins text.</w:t>
      </w:r>
    </w:p>
    <w:p w14:paraId="0C859559" w14:textId="77777777" w:rsidR="00B93A7D" w:rsidRDefault="00AF0FF3">
      <w:pPr>
        <w:pStyle w:val="SourceCode"/>
      </w:pPr>
      <w:r>
        <w:t xml:space="preserve">    std::string phoneText = "(no phone)";</w:t>
      </w:r>
    </w:p>
    <w:p w14:paraId="7BBF2722" w14:textId="77777777" w:rsidR="00B93A7D" w:rsidRDefault="00AF0FF3">
      <w:pPr>
        <w:pStyle w:val="SourceCode"/>
      </w:pPr>
      <w:r>
        <w:t xml:space="preserve">    if (current.hasPhone) {</w:t>
      </w:r>
    </w:p>
    <w:p w14:paraId="6F4D3F35" w14:textId="77777777" w:rsidR="00B93A7D" w:rsidRDefault="00AF0FF3">
      <w:pPr>
        <w:pStyle w:val="SourceCode"/>
      </w:pPr>
      <w:r>
        <w:t xml:space="preserve">        phoneText = current.phone;</w:t>
      </w:r>
    </w:p>
    <w:p w14:paraId="017EB7D6" w14:textId="77777777" w:rsidR="00B93A7D" w:rsidRDefault="00AF0FF3">
      <w:pPr>
        <w:pStyle w:val="SourceCode"/>
      </w:pPr>
      <w:r>
        <w:t xml:space="preserve">    }</w:t>
      </w:r>
    </w:p>
    <w:p w14:paraId="755F4FA6" w14:textId="77777777" w:rsidR="00B93A7D" w:rsidRDefault="00AF0FF3">
      <w:pPr>
        <w:pStyle w:val="SourceCode"/>
      </w:pPr>
      <w:r>
        <w:t xml:space="preserve">    std::string nameAnswer;</w:t>
      </w:r>
    </w:p>
    <w:p w14:paraId="647F9B60" w14:textId="77777777" w:rsidR="00B93A7D" w:rsidRDefault="00AF0FF3">
      <w:pPr>
        <w:pStyle w:val="SourceCode"/>
      </w:pPr>
      <w:r>
        <w:t xml:space="preserve">    std::string emailAnswer;</w:t>
      </w:r>
    </w:p>
    <w:p w14:paraId="0E7891DD" w14:textId="77777777" w:rsidR="00B93A7D" w:rsidRDefault="00AF0FF3">
      <w:pPr>
        <w:pStyle w:val="SourceCode"/>
      </w:pPr>
      <w:r>
        <w:t xml:space="preserve">    std::string phoneAnswer;</w:t>
      </w:r>
    </w:p>
    <w:p w14:paraId="4280728C" w14:textId="77777777" w:rsidR="00B93A7D" w:rsidRDefault="00AF0FF3">
      <w:pPr>
        <w:pStyle w:val="SourceCode"/>
      </w:pPr>
      <w:r>
        <w:t xml:space="preserve">    const bool nameAnswered =</w:t>
      </w:r>
    </w:p>
    <w:p w14:paraId="54B74597" w14:textId="77777777" w:rsidR="00B93A7D" w:rsidRDefault="00AF0FF3">
      <w:pPr>
        <w:pStyle w:val="SourceCode"/>
      </w:pPr>
      <w:r>
        <w:t xml:space="preserve">        readAnswer("Name [" + current.fullName + "]: ", nameAnswer);</w:t>
      </w:r>
    </w:p>
    <w:p w14:paraId="15F59ECE" w14:textId="77777777" w:rsidR="00B93A7D" w:rsidRDefault="00AF0FF3">
      <w:pPr>
        <w:pStyle w:val="SourceCode"/>
      </w:pPr>
      <w:r>
        <w:t xml:space="preserve">    const bool emailAnswered =</w:t>
      </w:r>
    </w:p>
    <w:p w14:paraId="0AD9FC5D" w14:textId="77777777" w:rsidR="00B93A7D" w:rsidRDefault="00AF0FF3">
      <w:pPr>
        <w:pStyle w:val="SourceCode"/>
      </w:pPr>
      <w:r>
        <w:t xml:space="preserve">        readAnswer("Email [" + current.email + "]: ", emailAnswer);</w:t>
      </w:r>
    </w:p>
    <w:p w14:paraId="67B31FC0" w14:textId="77777777" w:rsidR="00B93A7D" w:rsidRDefault="00AF0FF3">
      <w:pPr>
        <w:pStyle w:val="SourceCode"/>
      </w:pPr>
      <w:r>
        <w:t xml:space="preserve">    const bool phoneAnswered =</w:t>
      </w:r>
    </w:p>
    <w:p w14:paraId="5DD5E9C8" w14:textId="77777777" w:rsidR="00B93A7D" w:rsidRDefault="00AF0FF3">
      <w:pPr>
        <w:pStyle w:val="SourceCode"/>
      </w:pPr>
      <w:r>
        <w:t xml:space="preserve">        readAnswer("Phone [" + phoneText + "] (- to clear): ", phoneAnswer);</w:t>
      </w:r>
    </w:p>
    <w:p w14:paraId="7276801C" w14:textId="77777777" w:rsidR="00B93A7D" w:rsidRDefault="00AF0FF3">
      <w:pPr>
        <w:pStyle w:val="SourceCode"/>
      </w:pPr>
      <w:r>
        <w:t xml:space="preserve">    // Remember, all answers must arrive before anything is saved (Lesson</w:t>
      </w:r>
    </w:p>
    <w:p w14:paraId="471DA5F0" w14:textId="77777777" w:rsidR="00B93A7D" w:rsidRDefault="00AF0FF3">
      <w:pPr>
        <w:pStyle w:val="SourceCode"/>
      </w:pPr>
      <w:r>
        <w:t xml:space="preserve">    // 5.1): a missing answer must not quietly mean "keep".</w:t>
      </w:r>
    </w:p>
    <w:p w14:paraId="5773B417" w14:textId="77777777" w:rsidR="00B93A7D" w:rsidRDefault="00AF0FF3">
      <w:pPr>
        <w:pStyle w:val="SourceCode"/>
      </w:pPr>
      <w:r>
        <w:t xml:space="preserve">    if (!nameAnswered || !emailAnswered || !phoneAnswered) {</w:t>
      </w:r>
    </w:p>
    <w:p w14:paraId="0CD0B046" w14:textId="77777777" w:rsidR="00B93A7D" w:rsidRDefault="00AF0FF3">
      <w:pPr>
        <w:pStyle w:val="SourceCode"/>
      </w:pPr>
      <w:r>
        <w:t xml:space="preserve">        std::cerr &lt;&lt; "Error: input ended before every answer was given\n";</w:t>
      </w:r>
    </w:p>
    <w:p w14:paraId="3D071FB5" w14:textId="77777777" w:rsidR="00B93A7D" w:rsidRDefault="00AF0FF3">
      <w:pPr>
        <w:pStyle w:val="SourceCode"/>
      </w:pPr>
      <w:r>
        <w:t xml:space="preserve">        return false;</w:t>
      </w:r>
    </w:p>
    <w:p w14:paraId="55583805" w14:textId="77777777" w:rsidR="00B93A7D" w:rsidRDefault="00AF0FF3">
      <w:pPr>
        <w:pStyle w:val="SourceCode"/>
      </w:pPr>
      <w:r>
        <w:t xml:space="preserve">    }</w:t>
      </w:r>
    </w:p>
    <w:p w14:paraId="346A0CC8" w14:textId="77777777" w:rsidR="00B93A7D" w:rsidRDefault="00B93A7D">
      <w:pPr>
        <w:pStyle w:val="SourceCode"/>
      </w:pPr>
    </w:p>
    <w:p w14:paraId="63791CE3" w14:textId="77777777" w:rsidR="00B93A7D" w:rsidRDefault="00AF0FF3">
      <w:pPr>
        <w:pStyle w:val="SourceCode"/>
      </w:pPr>
      <w:r>
        <w:t xml:space="preserve">    // changed starts as a copy of current, and only what was typed</w:t>
      </w:r>
    </w:p>
    <w:p w14:paraId="38560E33" w14:textId="77777777" w:rsidR="00B93A7D" w:rsidRDefault="00AF0FF3">
      <w:pPr>
        <w:pStyle w:val="SourceCode"/>
      </w:pPr>
      <w:r>
        <w:t xml:space="preserve">    // replaces a value. current must keep the stored values, so hasChanges</w:t>
      </w:r>
    </w:p>
    <w:p w14:paraId="586B9D48" w14:textId="77777777" w:rsidR="00B93A7D" w:rsidRDefault="00AF0FF3">
      <w:pPr>
        <w:pStyle w:val="SourceCode"/>
      </w:pPr>
      <w:r>
        <w:t xml:space="preserve">    // can compare the two. Remember, = copies every field of a struct</w:t>
      </w:r>
    </w:p>
    <w:p w14:paraId="337DBC6E" w14:textId="77777777" w:rsidR="00B93A7D" w:rsidRDefault="00AF0FF3">
      <w:pPr>
        <w:pStyle w:val="SourceCode"/>
      </w:pPr>
      <w:r>
        <w:t xml:space="preserve">    // (Lesson 2.9). Each answer is trimmed first, so an answer of only</w:t>
      </w:r>
    </w:p>
    <w:p w14:paraId="79B2A9AA" w14:textId="77777777" w:rsidR="00B93A7D" w:rsidRDefault="00AF0FF3">
      <w:pPr>
        <w:pStyle w:val="SourceCode"/>
      </w:pPr>
      <w:r>
        <w:t xml:space="preserve">    // spaces keeps the value too. For the phone, a single - means "no</w:t>
      </w:r>
    </w:p>
    <w:p w14:paraId="5623D990" w14:textId="77777777" w:rsidR="00B93A7D" w:rsidRDefault="00AF0FF3">
      <w:pPr>
        <w:pStyle w:val="SourceCode"/>
      </w:pPr>
      <w:r>
        <w:t xml:space="preserve">    // phone": hasPhone false, stored as NULL. The name and the email are</w:t>
      </w:r>
    </w:p>
    <w:p w14:paraId="385E5E6D" w14:textId="77777777" w:rsidR="00B93A7D" w:rsidRDefault="00AF0FF3">
      <w:pPr>
        <w:pStyle w:val="SourceCode"/>
      </w:pPr>
      <w:r>
        <w:t xml:space="preserve">    // required, so they cannot be cleared.</w:t>
      </w:r>
    </w:p>
    <w:p w14:paraId="175951C5" w14:textId="77777777" w:rsidR="00B93A7D" w:rsidRDefault="00AF0FF3">
      <w:pPr>
        <w:pStyle w:val="SourceCode"/>
      </w:pPr>
      <w:r>
        <w:t xml:space="preserve">    Contact changed = current;</w:t>
      </w:r>
    </w:p>
    <w:p w14:paraId="58A2A1B2" w14:textId="77777777" w:rsidR="00B93A7D" w:rsidRDefault="00AF0FF3">
      <w:pPr>
        <w:pStyle w:val="SourceCode"/>
      </w:pPr>
      <w:r>
        <w:t xml:space="preserve">    std::string typedName = trimText(nameAnswer);</w:t>
      </w:r>
    </w:p>
    <w:p w14:paraId="72220D2B" w14:textId="77777777" w:rsidR="00B93A7D" w:rsidRDefault="00AF0FF3">
      <w:pPr>
        <w:pStyle w:val="SourceCode"/>
      </w:pPr>
      <w:r>
        <w:t xml:space="preserve">    if (typedName != "") {</w:t>
      </w:r>
    </w:p>
    <w:p w14:paraId="1F600CDB" w14:textId="77777777" w:rsidR="00B93A7D" w:rsidRDefault="00AF0FF3">
      <w:pPr>
        <w:pStyle w:val="SourceCode"/>
      </w:pPr>
      <w:r>
        <w:t xml:space="preserve">        changed.fullName = typedName;</w:t>
      </w:r>
    </w:p>
    <w:p w14:paraId="42D9E621" w14:textId="77777777" w:rsidR="00B93A7D" w:rsidRDefault="00AF0FF3">
      <w:pPr>
        <w:pStyle w:val="SourceCode"/>
      </w:pPr>
      <w:r>
        <w:t xml:space="preserve">    }</w:t>
      </w:r>
    </w:p>
    <w:p w14:paraId="3C5E5F26" w14:textId="77777777" w:rsidR="00B93A7D" w:rsidRDefault="00AF0FF3">
      <w:pPr>
        <w:pStyle w:val="SourceCode"/>
      </w:pPr>
      <w:r>
        <w:t xml:space="preserve">    std::string typedEmail = trimText(emailAnswer);</w:t>
      </w:r>
    </w:p>
    <w:p w14:paraId="0B750282" w14:textId="77777777" w:rsidR="00B93A7D" w:rsidRDefault="00AF0FF3">
      <w:pPr>
        <w:pStyle w:val="SourceCode"/>
      </w:pPr>
      <w:r>
        <w:t xml:space="preserve">    if (typedEmail != "") {</w:t>
      </w:r>
    </w:p>
    <w:p w14:paraId="22EDF691" w14:textId="77777777" w:rsidR="00B93A7D" w:rsidRDefault="00AF0FF3">
      <w:pPr>
        <w:pStyle w:val="SourceCode"/>
      </w:pPr>
      <w:r>
        <w:t xml:space="preserve">        changed.email = typedEmail;</w:t>
      </w:r>
    </w:p>
    <w:p w14:paraId="1E18DB24" w14:textId="77777777" w:rsidR="00B93A7D" w:rsidRDefault="00AF0FF3">
      <w:pPr>
        <w:pStyle w:val="SourceCode"/>
      </w:pPr>
      <w:r>
        <w:t xml:space="preserve">    }</w:t>
      </w:r>
    </w:p>
    <w:p w14:paraId="3A9BABFA" w14:textId="77777777" w:rsidR="00B93A7D" w:rsidRDefault="00AF0FF3">
      <w:pPr>
        <w:pStyle w:val="SourceCode"/>
      </w:pPr>
      <w:r>
        <w:t xml:space="preserve">    std::string typedPhone = trimText(phoneAnswer);</w:t>
      </w:r>
    </w:p>
    <w:p w14:paraId="01215CA2" w14:textId="77777777" w:rsidR="00B93A7D" w:rsidRDefault="00AF0FF3">
      <w:pPr>
        <w:pStyle w:val="SourceCode"/>
      </w:pPr>
      <w:r>
        <w:t xml:space="preserve">    if (typedPhone == "-") {</w:t>
      </w:r>
    </w:p>
    <w:p w14:paraId="77EB58E9" w14:textId="77777777" w:rsidR="00B93A7D" w:rsidRDefault="00AF0FF3">
      <w:pPr>
        <w:pStyle w:val="SourceCode"/>
      </w:pPr>
      <w:r>
        <w:t xml:space="preserve">        changed.hasPhone = false;</w:t>
      </w:r>
    </w:p>
    <w:p w14:paraId="1ABEED57" w14:textId="77777777" w:rsidR="00B93A7D" w:rsidRDefault="00AF0FF3">
      <w:pPr>
        <w:pStyle w:val="SourceCode"/>
      </w:pPr>
      <w:r>
        <w:t xml:space="preserve">        changed.phone = "";</w:t>
      </w:r>
    </w:p>
    <w:p w14:paraId="29A3EA04" w14:textId="77777777" w:rsidR="00B93A7D" w:rsidRDefault="00AF0FF3">
      <w:pPr>
        <w:pStyle w:val="SourceCode"/>
      </w:pPr>
      <w:r>
        <w:t xml:space="preserve">    } else if (typedPhone != "") {</w:t>
      </w:r>
    </w:p>
    <w:p w14:paraId="105552E7" w14:textId="77777777" w:rsidR="00B93A7D" w:rsidRDefault="00AF0FF3">
      <w:pPr>
        <w:pStyle w:val="SourceCode"/>
      </w:pPr>
      <w:r>
        <w:t xml:space="preserve">        changed.hasPhone = true;</w:t>
      </w:r>
    </w:p>
    <w:p w14:paraId="345A2B48" w14:textId="77777777" w:rsidR="00B93A7D" w:rsidRDefault="00AF0FF3">
      <w:pPr>
        <w:pStyle w:val="SourceCode"/>
      </w:pPr>
      <w:r>
        <w:t xml:space="preserve">        changed.phone = typedPhone;</w:t>
      </w:r>
    </w:p>
    <w:p w14:paraId="023B27F3" w14:textId="77777777" w:rsidR="00B93A7D" w:rsidRDefault="00AF0FF3">
      <w:pPr>
        <w:pStyle w:val="SourceCode"/>
      </w:pPr>
      <w:r>
        <w:t xml:space="preserve">    }</w:t>
      </w:r>
    </w:p>
    <w:p w14:paraId="327850FF" w14:textId="77777777" w:rsidR="00B93A7D" w:rsidRDefault="00B93A7D">
      <w:pPr>
        <w:pStyle w:val="SourceCode"/>
      </w:pPr>
    </w:p>
    <w:p w14:paraId="4CC81790" w14:textId="77777777" w:rsidR="00B93A7D" w:rsidRDefault="00AF0FF3">
      <w:pPr>
        <w:pStyle w:val="SourceCode"/>
      </w:pPr>
      <w:r>
        <w:t xml:space="preserve">    // Nothing changed: say so, and send nothing to the server.</w:t>
      </w:r>
    </w:p>
    <w:p w14:paraId="333CC063" w14:textId="77777777" w:rsidR="00B93A7D" w:rsidRDefault="00AF0FF3">
      <w:pPr>
        <w:pStyle w:val="SourceCode"/>
      </w:pPr>
      <w:r>
        <w:t xml:space="preserve">    if (!hasChanges(current, changed)) {</w:t>
      </w:r>
    </w:p>
    <w:p w14:paraId="3CAD5DF9" w14:textId="77777777" w:rsidR="00B93A7D" w:rsidRDefault="00AF0FF3">
      <w:pPr>
        <w:pStyle w:val="SourceCode"/>
      </w:pPr>
      <w:r>
        <w:t xml:space="preserve">        std::cout &lt;&lt; "No changes; contact " &lt;&lt; contactId</w:t>
      </w:r>
    </w:p>
    <w:p w14:paraId="61FAE249" w14:textId="77777777" w:rsidR="00B93A7D" w:rsidRDefault="00AF0FF3">
      <w:pPr>
        <w:pStyle w:val="SourceCode"/>
      </w:pPr>
      <w:r>
        <w:t xml:space="preserve">                  &lt;&lt; " was not updated\n";</w:t>
      </w:r>
    </w:p>
    <w:p w14:paraId="70C7F9A3" w14:textId="77777777" w:rsidR="00B93A7D" w:rsidRDefault="00AF0FF3">
      <w:pPr>
        <w:pStyle w:val="SourceCode"/>
      </w:pPr>
      <w:r>
        <w:t xml:space="preserve">        return false;</w:t>
      </w:r>
    </w:p>
    <w:p w14:paraId="42C0CA5E" w14:textId="77777777" w:rsidR="00B93A7D" w:rsidRDefault="00AF0FF3">
      <w:pPr>
        <w:pStyle w:val="SourceCode"/>
      </w:pPr>
      <w:r>
        <w:t xml:space="preserve">    }</w:t>
      </w:r>
    </w:p>
    <w:p w14:paraId="79203E34" w14:textId="77777777" w:rsidR="00B93A7D" w:rsidRDefault="00AF0FF3">
      <w:pPr>
        <w:pStyle w:val="SourceCode"/>
      </w:pPr>
      <w:r>
        <w:t xml:space="preserve">    return updateContact(connection, changed);</w:t>
      </w:r>
    </w:p>
    <w:p w14:paraId="64FF4AB9" w14:textId="77777777" w:rsidR="00B93A7D" w:rsidRDefault="00AF0FF3">
      <w:pPr>
        <w:pStyle w:val="SourceCode"/>
      </w:pPr>
      <w:r>
        <w:t>}</w:t>
      </w:r>
    </w:p>
    <w:p w14:paraId="30E28289" w14:textId="77777777" w:rsidR="00B93A7D" w:rsidRDefault="00B93A7D">
      <w:pPr>
        <w:pStyle w:val="SourceCode"/>
      </w:pPr>
    </w:p>
    <w:p w14:paraId="7CB687C0" w14:textId="77777777" w:rsidR="00B93A7D" w:rsidRDefault="00AF0FF3">
      <w:pPr>
        <w:pStyle w:val="SourceCode"/>
      </w:pPr>
      <w:r>
        <w:t>// Remember, main starts the program; 0 = success, 1 = failure.</w:t>
      </w:r>
    </w:p>
    <w:p w14:paraId="0182C39F" w14:textId="77777777" w:rsidR="00B93A7D" w:rsidRDefault="00AF0FF3">
      <w:pPr>
        <w:pStyle w:val="SourceCode"/>
      </w:pPr>
      <w:r>
        <w:t>int main() {</w:t>
      </w:r>
    </w:p>
    <w:p w14:paraId="10974969" w14:textId="77777777" w:rsidR="00B93A7D" w:rsidRDefault="00AF0FF3">
      <w:pPr>
        <w:pStyle w:val="SourceCode"/>
      </w:pPr>
      <w:r>
        <w:t xml:space="preserve">    // Remember, the password comes only from SPA_DB_PASSWORD.</w:t>
      </w:r>
    </w:p>
    <w:p w14:paraId="16E7FFCA" w14:textId="77777777" w:rsidR="00B93A7D" w:rsidRDefault="00AF0FF3">
      <w:pPr>
        <w:pStyle w:val="SourceCode"/>
      </w:pPr>
      <w:r>
        <w:t xml:space="preserve">    const char *password = std::getenv("SPA_DB_PASSWORD");</w:t>
      </w:r>
    </w:p>
    <w:p w14:paraId="5D4CA1AA" w14:textId="77777777" w:rsidR="00B93A7D" w:rsidRDefault="00AF0FF3">
      <w:pPr>
        <w:pStyle w:val="SourceCode"/>
      </w:pPr>
      <w:r>
        <w:t xml:space="preserve">    if (password == nullptr) {</w:t>
      </w:r>
    </w:p>
    <w:p w14:paraId="5FE2DE92" w14:textId="77777777" w:rsidR="00B93A7D" w:rsidRDefault="00AF0FF3">
      <w:pPr>
        <w:pStyle w:val="SourceCode"/>
      </w:pPr>
      <w:r>
        <w:t xml:space="preserve">        std::cerr &lt;&lt; "Error: SPA_DB_PASSWORD is not set\n";</w:t>
      </w:r>
    </w:p>
    <w:p w14:paraId="1D816719" w14:textId="77777777" w:rsidR="00B93A7D" w:rsidRDefault="00AF0FF3">
      <w:pPr>
        <w:pStyle w:val="SourceCode"/>
      </w:pPr>
      <w:r>
        <w:t xml:space="preserve">        return 1;</w:t>
      </w:r>
    </w:p>
    <w:p w14:paraId="085CFEAE" w14:textId="77777777" w:rsidR="00B93A7D" w:rsidRDefault="00AF0FF3">
      <w:pPr>
        <w:pStyle w:val="SourceCode"/>
      </w:pPr>
      <w:r>
        <w:t xml:space="preserve">    }</w:t>
      </w:r>
    </w:p>
    <w:p w14:paraId="72A30F75" w14:textId="77777777" w:rsidR="00B93A7D" w:rsidRDefault="00B93A7D">
      <w:pPr>
        <w:pStyle w:val="SourceCode"/>
      </w:pPr>
    </w:p>
    <w:p w14:paraId="7494E8D2" w14:textId="77777777" w:rsidR="00B93A7D" w:rsidRDefault="00AF0FF3">
      <w:pPr>
        <w:pStyle w:val="SourceCode"/>
      </w:pPr>
      <w:r>
        <w:t xml:space="preserve">    // Without a connection no command can work, so a failed connect</w:t>
      </w:r>
    </w:p>
    <w:p w14:paraId="0FB4C118" w14:textId="77777777" w:rsidR="00B93A7D" w:rsidRDefault="00AF0FF3">
      <w:pPr>
        <w:pStyle w:val="SourceCode"/>
      </w:pPr>
      <w:r>
        <w:t xml:space="preserve">    // stops the program with exit code 1. Every command catches its own</w:t>
      </w:r>
    </w:p>
    <w:p w14:paraId="2460727D" w14:textId="77777777" w:rsidR="00B93A7D" w:rsidRDefault="00AF0FF3">
      <w:pPr>
        <w:pStyle w:val="SourceCode"/>
      </w:pPr>
      <w:r>
        <w:t xml:space="preserve">    // failures, so only connectDatabase can throw to this catch. Remember,</w:t>
      </w:r>
    </w:p>
    <w:p w14:paraId="2314E4CD" w14:textId="77777777" w:rsidR="00B93A7D" w:rsidRDefault="00AF0FF3">
      <w:pPr>
        <w:pStyle w:val="SourceCode"/>
      </w:pPr>
      <w:r>
        <w:t xml:space="preserve">    // std::unique_ptr closes the connection when its block ends.</w:t>
      </w:r>
    </w:p>
    <w:p w14:paraId="739A5992" w14:textId="77777777" w:rsidR="00B93A7D" w:rsidRDefault="00AF0FF3">
      <w:pPr>
        <w:pStyle w:val="SourceCode"/>
      </w:pPr>
      <w:r>
        <w:t xml:space="preserve">    try {</w:t>
      </w:r>
    </w:p>
    <w:p w14:paraId="036B32B9" w14:textId="77777777" w:rsidR="00B93A7D" w:rsidRDefault="00AF0FF3">
      <w:pPr>
        <w:pStyle w:val="SourceCode"/>
      </w:pPr>
      <w:r>
        <w:t xml:space="preserve">        std::unique_ptr&lt;sql::Connection&gt; connection =</w:t>
      </w:r>
    </w:p>
    <w:p w14:paraId="4285A046" w14:textId="77777777" w:rsidR="00B93A7D" w:rsidRDefault="00AF0FF3">
      <w:pPr>
        <w:pStyle w:val="SourceCode"/>
      </w:pPr>
      <w:r>
        <w:t xml:space="preserve">            connectDatabase(password);</w:t>
      </w:r>
    </w:p>
    <w:p w14:paraId="1B6278B2" w14:textId="77777777" w:rsidR="00B93A7D" w:rsidRDefault="00AF0FF3">
      <w:pPr>
        <w:pStyle w:val="SourceCode"/>
      </w:pPr>
      <w:r>
        <w:t xml:space="preserve">        std::cout &lt;&lt; "Connected to database " &lt;&lt; DATABASE &lt;&lt; '\n';</w:t>
      </w:r>
    </w:p>
    <w:p w14:paraId="2BBD0148" w14:textId="77777777" w:rsidR="00B93A7D" w:rsidRDefault="00B93A7D">
      <w:pPr>
        <w:pStyle w:val="SourceCode"/>
      </w:pPr>
    </w:p>
    <w:p w14:paraId="0CE6FEFA" w14:textId="77777777" w:rsidR="00B93A7D" w:rsidRDefault="00AF0FF3">
      <w:pPr>
        <w:pStyle w:val="SourceCode"/>
      </w:pPr>
      <w:r>
        <w:t xml:space="preserve">        // Remember, only quit or ended input ends the loop; a blank line</w:t>
      </w:r>
    </w:p>
    <w:p w14:paraId="14D06BCE" w14:textId="77777777" w:rsidR="00B93A7D" w:rsidRDefault="00AF0FF3">
      <w:pPr>
        <w:pStyle w:val="SourceCode"/>
      </w:pPr>
      <w:r>
        <w:t xml:space="preserve">        // matches no branch, so the prompt simply comes back (Lesson 5.1).</w:t>
      </w:r>
    </w:p>
    <w:p w14:paraId="1AC46D0B" w14:textId="77777777" w:rsidR="00B93A7D" w:rsidRDefault="00AF0FF3">
      <w:pPr>
        <w:pStyle w:val="SourceCode"/>
      </w:pPr>
      <w:r>
        <w:t xml:space="preserve">        bool running = true;</w:t>
      </w:r>
    </w:p>
    <w:p w14:paraId="7C98031A" w14:textId="77777777" w:rsidR="00B93A7D" w:rsidRDefault="00AF0FF3">
      <w:pPr>
        <w:pStyle w:val="SourceCode"/>
      </w:pPr>
      <w:r>
        <w:t xml:space="preserve">        while (running) {</w:t>
      </w:r>
    </w:p>
    <w:p w14:paraId="6EBC00EA" w14:textId="77777777" w:rsidR="00B93A7D" w:rsidRDefault="00AF0FF3">
      <w:pPr>
        <w:pStyle w:val="SourceCode"/>
      </w:pPr>
      <w:r>
        <w:t xml:space="preserve">            std::string command;</w:t>
      </w:r>
    </w:p>
    <w:p w14:paraId="3D7C169B" w14:textId="77777777" w:rsidR="00B93A7D" w:rsidRDefault="00AF0FF3">
      <w:pPr>
        <w:pStyle w:val="SourceCode"/>
      </w:pPr>
      <w:r>
        <w:t xml:space="preserve">            const bool answered = readAnswer("contacts&gt; ", command);</w:t>
      </w:r>
    </w:p>
    <w:p w14:paraId="5C7C0D0D" w14:textId="77777777" w:rsidR="00B93A7D" w:rsidRDefault="00AF0FF3">
      <w:pPr>
        <w:pStyle w:val="SourceCode"/>
      </w:pPr>
      <w:r>
        <w:t xml:space="preserve">            // Trim the command first, so a line of only spaces counts as</w:t>
      </w:r>
    </w:p>
    <w:p w14:paraId="1E0D9646" w14:textId="77777777" w:rsidR="00B93A7D" w:rsidRDefault="00AF0FF3">
      <w:pPr>
        <w:pStyle w:val="SourceCode"/>
      </w:pPr>
      <w:r>
        <w:t xml:space="preserve">            // blank.</w:t>
      </w:r>
    </w:p>
    <w:p w14:paraId="0A4ABA26" w14:textId="77777777" w:rsidR="00B93A7D" w:rsidRDefault="00AF0FF3">
      <w:pPr>
        <w:pStyle w:val="SourceCode"/>
      </w:pPr>
      <w:r>
        <w:t xml:space="preserve">            command = trimText(command);</w:t>
      </w:r>
    </w:p>
    <w:p w14:paraId="6FD3F88D" w14:textId="77777777" w:rsidR="00B93A7D" w:rsidRDefault="00AF0FF3">
      <w:pPr>
        <w:pStyle w:val="SourceCode"/>
      </w:pPr>
      <w:r>
        <w:t xml:space="preserve">            if (!answered || command == "quit") {</w:t>
      </w:r>
    </w:p>
    <w:p w14:paraId="31F334A1" w14:textId="77777777" w:rsidR="00B93A7D" w:rsidRDefault="00AF0FF3">
      <w:pPr>
        <w:pStyle w:val="SourceCode"/>
      </w:pPr>
      <w:r>
        <w:t xml:space="preserve">                std::cout &lt;&lt; "Contact Manager closed\n";</w:t>
      </w:r>
    </w:p>
    <w:p w14:paraId="5A36E49F" w14:textId="77777777" w:rsidR="00B93A7D" w:rsidRDefault="00AF0FF3">
      <w:pPr>
        <w:pStyle w:val="SourceCode"/>
      </w:pPr>
      <w:r>
        <w:t xml:space="preserve">                running = false;</w:t>
      </w:r>
    </w:p>
    <w:p w14:paraId="06ED8354" w14:textId="77777777" w:rsidR="00B93A7D" w:rsidRDefault="00AF0FF3">
      <w:pPr>
        <w:pStyle w:val="SourceCode"/>
      </w:pPr>
      <w:r>
        <w:t xml:space="preserve">            } else if (command == "update") {</w:t>
      </w:r>
    </w:p>
    <w:p w14:paraId="60D3DFA4" w14:textId="77777777" w:rsidR="00B93A7D" w:rsidRDefault="00AF0FF3">
      <w:pPr>
        <w:pStyle w:val="SourceCode"/>
      </w:pPr>
      <w:r>
        <w:t xml:space="preserve">                runUpdate(*connection);</w:t>
      </w:r>
    </w:p>
    <w:p w14:paraId="3B378446" w14:textId="77777777" w:rsidR="00B93A7D" w:rsidRDefault="00AF0FF3">
      <w:pPr>
        <w:pStyle w:val="SourceCode"/>
      </w:pPr>
      <w:r>
        <w:t xml:space="preserve">            } else if (command != "") {</w:t>
      </w:r>
    </w:p>
    <w:p w14:paraId="5BDA4845" w14:textId="77777777" w:rsidR="00B93A7D" w:rsidRDefault="00AF0FF3">
      <w:pPr>
        <w:pStyle w:val="SourceCode"/>
      </w:pPr>
      <w:r>
        <w:t xml:space="preserve">                std::cerr &lt;&lt; "Error: unknown command: " &lt;&lt; command &lt;&lt; '\n';</w:t>
      </w:r>
    </w:p>
    <w:p w14:paraId="60136CE9" w14:textId="77777777" w:rsidR="00B93A7D" w:rsidRDefault="00AF0FF3">
      <w:pPr>
        <w:pStyle w:val="SourceCode"/>
      </w:pPr>
      <w:r>
        <w:t xml:space="preserve">            }</w:t>
      </w:r>
    </w:p>
    <w:p w14:paraId="64460B6C" w14:textId="77777777" w:rsidR="00B93A7D" w:rsidRDefault="00AF0FF3">
      <w:pPr>
        <w:pStyle w:val="SourceCode"/>
      </w:pPr>
      <w:r>
        <w:t xml:space="preserve">        }</w:t>
      </w:r>
    </w:p>
    <w:p w14:paraId="6E3113D6" w14:textId="77777777" w:rsidR="00B93A7D" w:rsidRDefault="00AF0FF3">
      <w:pPr>
        <w:pStyle w:val="SourceCode"/>
      </w:pPr>
      <w:r>
        <w:t xml:space="preserve">    } catch (const sql::SQLException &amp;error) {</w:t>
      </w:r>
    </w:p>
    <w:p w14:paraId="6BD2DE45" w14:textId="77777777" w:rsidR="00B93A7D" w:rsidRDefault="00AF0FF3">
      <w:pPr>
        <w:pStyle w:val="SourceCode"/>
      </w:pPr>
      <w:r>
        <w:t xml:space="preserve">        reportError(error);</w:t>
      </w:r>
    </w:p>
    <w:p w14:paraId="13A5DBB4" w14:textId="77777777" w:rsidR="00B93A7D" w:rsidRDefault="00AF0FF3">
      <w:pPr>
        <w:pStyle w:val="SourceCode"/>
      </w:pPr>
      <w:r>
        <w:t xml:space="preserve">        return 1;</w:t>
      </w:r>
    </w:p>
    <w:p w14:paraId="5CEA4BC0" w14:textId="77777777" w:rsidR="00B93A7D" w:rsidRDefault="00AF0FF3">
      <w:pPr>
        <w:pStyle w:val="SourceCode"/>
      </w:pPr>
      <w:r>
        <w:t xml:space="preserve">    }</w:t>
      </w:r>
    </w:p>
    <w:p w14:paraId="2368E9E8" w14:textId="77777777" w:rsidR="00B93A7D" w:rsidRDefault="00B93A7D">
      <w:pPr>
        <w:pStyle w:val="SourceCode"/>
      </w:pPr>
    </w:p>
    <w:p w14:paraId="0AE22501" w14:textId="77777777" w:rsidR="00B93A7D" w:rsidRDefault="00AF0FF3">
      <w:pPr>
        <w:pStyle w:val="SourceCode"/>
      </w:pPr>
      <w:r>
        <w:t xml:space="preserve">    // A refused command is reported and the loop goes on, so the run as a</w:t>
      </w:r>
    </w:p>
    <w:p w14:paraId="20B241ED" w14:textId="77777777" w:rsidR="00B93A7D" w:rsidRDefault="00AF0FF3">
      <w:pPr>
        <w:pStyle w:val="SourceCode"/>
        <w:keepNext/>
      </w:pPr>
      <w:r>
        <w:t xml:space="preserve">    // whole succeeded.</w:t>
      </w:r>
    </w:p>
    <w:p w14:paraId="7197DB2A" w14:textId="77777777" w:rsidR="00B93A7D" w:rsidRDefault="00AF0FF3">
      <w:pPr>
        <w:pStyle w:val="SourceCode"/>
        <w:keepNext/>
      </w:pPr>
      <w:r>
        <w:t xml:space="preserve">    return 0;</w:t>
      </w:r>
    </w:p>
    <w:p w14:paraId="69BFD1B1" w14:textId="77777777" w:rsidR="00B93A7D" w:rsidRDefault="00AF0FF3">
      <w:pPr>
        <w:pStyle w:val="SourceCode"/>
      </w:pPr>
      <w:r>
        <w:t>}</w:t>
      </w:r>
    </w:p>
    <w:p w14:paraId="7EDC61D1" w14:textId="77777777" w:rsidR="00B93A7D" w:rsidRDefault="00B93A7D">
      <w:pPr>
        <w:keepNext/>
      </w:pPr>
    </w:p>
    <w:p w14:paraId="67A18C0E" w14:textId="77777777" w:rsidR="00B93A7D" w:rsidRDefault="00AF0FF3">
      <w:pPr>
        <w:pStyle w:val="Heading3"/>
      </w:pPr>
      <w:r>
        <w:t>Windows PowerShell Build and Run</w:t>
      </w:r>
    </w:p>
    <w:p w14:paraId="3B86DC1D" w14:textId="77777777" w:rsidR="00B93A7D" w:rsidRDefault="00AF0FF3">
      <w:pPr>
        <w:keepNext/>
      </w:pPr>
      <w:r>
        <w:t>Run the block from the lesson-5.3 folder and type the same commands and answers as for the Basic version.</w:t>
      </w:r>
    </w:p>
    <w:p w14:paraId="3FB71502" w14:textId="77777777" w:rsidR="00B93A7D" w:rsidRDefault="00B93A7D">
      <w:pPr>
        <w:keepNext/>
      </w:pPr>
    </w:p>
    <w:p w14:paraId="6DADCAB6" w14:textId="77777777" w:rsidR="00B93A7D" w:rsidRDefault="00AF0FF3">
      <w:pPr>
        <w:pStyle w:val="CommandBlock"/>
        <w:keepNext/>
      </w:pPr>
      <w:r>
        <w:t>$buildTools = "C:\Program Files (x86)\Microsoft Visual Studio\18\BuildTools"</w:t>
      </w:r>
    </w:p>
    <w:p w14:paraId="3F4691EB" w14:textId="77777777" w:rsidR="00B93A7D" w:rsidRDefault="00AF0FF3">
      <w:pPr>
        <w:pStyle w:val="CommandBlock"/>
        <w:keepNext/>
      </w:pPr>
      <w:r>
        <w:t>&amp; "$buildTools\Common7\Tools\Launch-VsDevShell.ps1" -Arch amd64 `</w:t>
      </w:r>
    </w:p>
    <w:p w14:paraId="1158AA22" w14:textId="77777777" w:rsidR="00B93A7D" w:rsidRDefault="00AF0FF3">
      <w:pPr>
        <w:pStyle w:val="CommandBlock"/>
        <w:keepNext/>
      </w:pPr>
      <w:r>
        <w:t xml:space="preserve">    -HostArch amd64 -SkipAutomaticLocation</w:t>
      </w:r>
    </w:p>
    <w:p w14:paraId="118391F4" w14:textId="77777777" w:rsidR="00B93A7D" w:rsidRDefault="00AF0FF3">
      <w:pPr>
        <w:pStyle w:val="CommandBlock"/>
        <w:keepNext/>
      </w:pPr>
      <w:r>
        <w:t>$connector = "C:\Program Files\MySQL\MySQL Connector C++ 26.7"</w:t>
      </w:r>
    </w:p>
    <w:p w14:paraId="7F82E892" w14:textId="77777777" w:rsidR="00B93A7D" w:rsidRDefault="00AF0FF3">
      <w:pPr>
        <w:pStyle w:val="CommandBlock"/>
        <w:keepNext/>
      </w:pPr>
      <w:r>
        <w:t>cl /nologo /std:c++20 /EHsc /W4 /WX /MD /D_CRT_SECURE_NO_WARNINGS `</w:t>
      </w:r>
    </w:p>
    <w:p w14:paraId="5C212C50" w14:textId="77777777" w:rsidR="00B93A7D" w:rsidRDefault="00AF0FF3">
      <w:pPr>
        <w:pStyle w:val="CommandBlock"/>
        <w:keepNext/>
      </w:pPr>
      <w:r>
        <w:t xml:space="preserve">    /external:I "$connector\include" /external:W0 `</w:t>
      </w:r>
    </w:p>
    <w:p w14:paraId="7FADDBE4" w14:textId="77777777" w:rsidR="00B93A7D" w:rsidRDefault="00AF0FF3">
      <w:pPr>
        <w:pStyle w:val="CommandBlock"/>
        <w:keepNext/>
      </w:pPr>
      <w:r>
        <w:t xml:space="preserve">    .\cpp\main.cpp .\cpp\contacts.cpp /Fo:cpp\ /Fe:cpp\contacts.exe `</w:t>
      </w:r>
    </w:p>
    <w:p w14:paraId="4BD9AA12" w14:textId="77777777" w:rsidR="00B93A7D" w:rsidRDefault="00AF0FF3">
      <w:pPr>
        <w:pStyle w:val="CommandBlock"/>
        <w:keepNext/>
      </w:pPr>
      <w:r>
        <w:t xml:space="preserve">    /link /LIBPATH:"$connector\lib64\vs14" mysqlcppconn.lib</w:t>
      </w:r>
    </w:p>
    <w:p w14:paraId="785E5245" w14:textId="77777777" w:rsidR="00B93A7D" w:rsidRDefault="00AF0FF3">
      <w:pPr>
        <w:pStyle w:val="CommandBlock"/>
        <w:keepNext/>
      </w:pPr>
      <w:r>
        <w:t>$mysql = "C:\Program Files\MySQL\MySQL Server 26.7\bin\mysql.exe"</w:t>
      </w:r>
    </w:p>
    <w:p w14:paraId="55872A2F" w14:textId="77777777" w:rsidR="00B93A7D" w:rsidRDefault="00AF0FF3">
      <w:pPr>
        <w:pStyle w:val="CommandBlock"/>
        <w:keepNext/>
      </w:pPr>
      <w:r>
        <w:t>$env:MYSQL_PWD = $env:SPA_DB_PASSWORD</w:t>
      </w:r>
    </w:p>
    <w:p w14:paraId="3D6A3680" w14:textId="77777777" w:rsidR="00B93A7D" w:rsidRDefault="00AF0FF3">
      <w:pPr>
        <w:pStyle w:val="CommandBlock"/>
        <w:keepNext/>
      </w:pPr>
      <w:r>
        <w:t>&amp; $mysql -u devuser -h 127.0.0.1 -P 3306 -D spa_contacts --commands `</w:t>
      </w:r>
    </w:p>
    <w:p w14:paraId="2EB995C8" w14:textId="77777777" w:rsidR="00B93A7D" w:rsidRDefault="00AF0FF3">
      <w:pPr>
        <w:pStyle w:val="CommandBlock"/>
        <w:keepNext/>
      </w:pPr>
      <w:r>
        <w:t xml:space="preserve">    -e "source ./sql/reset_contacts_cpp.sql"</w:t>
      </w:r>
    </w:p>
    <w:p w14:paraId="20B3E5DC" w14:textId="77777777" w:rsidR="00B93A7D" w:rsidRDefault="00AF0FF3">
      <w:pPr>
        <w:pStyle w:val="CommandBlock"/>
        <w:keepNext/>
      </w:pPr>
      <w:r>
        <w:t>Remove-Item Env:MYSQL_PWD</w:t>
      </w:r>
    </w:p>
    <w:p w14:paraId="3085F859" w14:textId="77777777" w:rsidR="00B93A7D" w:rsidRDefault="00AF0FF3">
      <w:pPr>
        <w:pStyle w:val="CommandBlock"/>
        <w:keepNext/>
      </w:pPr>
      <w:r>
        <w:t>.\cpp\contacts.exe</w:t>
      </w:r>
    </w:p>
    <w:p w14:paraId="1E95367E" w14:textId="77777777" w:rsidR="00B93A7D" w:rsidRDefault="00AF0FF3">
      <w:pPr>
        <w:pStyle w:val="CommandBlock"/>
      </w:pPr>
      <w:r>
        <w:t>$LASTEXITCODE</w:t>
      </w:r>
    </w:p>
    <w:p w14:paraId="5D58302D" w14:textId="77777777" w:rsidR="00B93A7D" w:rsidRDefault="00B93A7D">
      <w:pPr>
        <w:keepNext/>
      </w:pPr>
    </w:p>
    <w:p w14:paraId="1B3D153A" w14:textId="77777777" w:rsidR="00B93A7D" w:rsidRDefault="00AF0FF3">
      <w:pPr>
        <w:pStyle w:val="Heading3"/>
      </w:pPr>
      <w:r>
        <w:t>Linux or macOS Build and Run</w:t>
      </w:r>
    </w:p>
    <w:p w14:paraId="1164149C" w14:textId="77777777" w:rsidR="00B93A7D" w:rsidRDefault="00AF0FF3">
      <w:pPr>
        <w:pStyle w:val="CommandBlock"/>
        <w:keepNext/>
      </w:pPr>
      <w:r>
        <w:t>g++ -std=c++20 -Wall -Wextra -Wpedantic -Werror \</w:t>
      </w:r>
    </w:p>
    <w:p w14:paraId="47776389" w14:textId="77777777" w:rsidR="00B93A7D" w:rsidRDefault="00AF0FF3">
      <w:pPr>
        <w:pStyle w:val="CommandBlock"/>
        <w:keepNext/>
      </w:pPr>
      <w:r>
        <w:t xml:space="preserve">    ./cpp/main.cpp ./cpp/contacts.cpp \</w:t>
      </w:r>
    </w:p>
    <w:p w14:paraId="4A3267D2" w14:textId="77777777" w:rsidR="00B93A7D" w:rsidRDefault="00AF0FF3">
      <w:pPr>
        <w:pStyle w:val="CommandBlock"/>
        <w:keepNext/>
      </w:pPr>
      <w:r>
        <w:t xml:space="preserve">    -isystem /usr/include/mysql-cppconn -lmysqlcppconn \</w:t>
      </w:r>
    </w:p>
    <w:p w14:paraId="0AC5B018" w14:textId="77777777" w:rsidR="00B93A7D" w:rsidRDefault="00AF0FF3">
      <w:pPr>
        <w:pStyle w:val="CommandBlock"/>
        <w:keepNext/>
      </w:pPr>
      <w:r>
        <w:t xml:space="preserve">    -o ./cpp/contacts</w:t>
      </w:r>
    </w:p>
    <w:p w14:paraId="5D014329" w14:textId="77777777" w:rsidR="00B93A7D" w:rsidRDefault="00AF0FF3">
      <w:pPr>
        <w:pStyle w:val="CommandBlock"/>
        <w:keepNext/>
      </w:pPr>
      <w:r>
        <w:t>export MYSQL_PWD="$SPA_DB_PASSWORD"</w:t>
      </w:r>
    </w:p>
    <w:p w14:paraId="147A6FD0" w14:textId="77777777" w:rsidR="00B93A7D" w:rsidRDefault="00AF0FF3">
      <w:pPr>
        <w:pStyle w:val="CommandBlock"/>
        <w:keepNext/>
      </w:pPr>
      <w:r>
        <w:t>mysql -u devuser -h 127.0.0.1 -P 3306 -D spa_contacts \</w:t>
      </w:r>
    </w:p>
    <w:p w14:paraId="382031F7" w14:textId="77777777" w:rsidR="00B93A7D" w:rsidRDefault="00AF0FF3">
      <w:pPr>
        <w:pStyle w:val="CommandBlock"/>
        <w:keepNext/>
      </w:pPr>
      <w:r>
        <w:t xml:space="preserve">    &lt; ./sql/reset_contacts_cpp.sql</w:t>
      </w:r>
    </w:p>
    <w:p w14:paraId="46299B6F" w14:textId="77777777" w:rsidR="00B93A7D" w:rsidRDefault="00AF0FF3">
      <w:pPr>
        <w:pStyle w:val="CommandBlock"/>
        <w:keepNext/>
      </w:pPr>
      <w:r>
        <w:t>unset MYSQL_PWD</w:t>
      </w:r>
    </w:p>
    <w:p w14:paraId="453CCED6" w14:textId="77777777" w:rsidR="00B93A7D" w:rsidRDefault="00AF0FF3">
      <w:pPr>
        <w:pStyle w:val="CommandBlock"/>
        <w:keepNext/>
      </w:pPr>
      <w:r>
        <w:t>./cpp/contacts</w:t>
      </w:r>
    </w:p>
    <w:p w14:paraId="48D7B598" w14:textId="77777777" w:rsidR="00B93A7D" w:rsidRDefault="00AF0FF3">
      <w:pPr>
        <w:pStyle w:val="CommandBlock"/>
      </w:pPr>
      <w:r>
        <w:t>echo $?</w:t>
      </w:r>
    </w:p>
    <w:p w14:paraId="165E577F" w14:textId="77777777" w:rsidR="00B93A7D" w:rsidRDefault="00B93A7D">
      <w:pPr>
        <w:keepNext/>
      </w:pPr>
    </w:p>
    <w:p w14:paraId="3C4F5D5B" w14:textId="77777777" w:rsidR="00B93A7D" w:rsidRDefault="00AF0FF3">
      <w:pPr>
        <w:pStyle w:val="Heading3"/>
      </w:pPr>
      <w:r>
        <w:t>Check Your Results</w:t>
      </w:r>
    </w:p>
    <w:p w14:paraId="4BBD4B11" w14:textId="77777777" w:rsidR="00B93A7D" w:rsidRDefault="00AF0FF3">
      <w:r>
        <w:t xml:space="preserve">Launch-VsDevShell prints a short Visual Studio banner, and cl prints the name of each file it compiles; those lines come before the program's output. The block builds the program, resets C++'s own table, contacts_cpp,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w:t>
      </w:r>
      <w:r>
        <w:t>or macOS) must print 0.</w:t>
      </w:r>
    </w:p>
    <w:p w14:paraId="37F5B14E" w14:textId="77777777" w:rsidR="00B93A7D" w:rsidRDefault="00B93A7D">
      <w:pPr>
        <w:keepNext/>
      </w:pPr>
    </w:p>
    <w:p w14:paraId="679FC6EA" w14:textId="77777777" w:rsidR="00B93A7D" w:rsidRDefault="00AF0FF3">
      <w:pPr>
        <w:pStyle w:val="ListBullet"/>
      </w:pPr>
      <w:r>
        <w:t>If the build fails with unresolved external symbol "bool __cdecl updateContact, the cl command left out .\cpp\contacts.cpp.</w:t>
      </w:r>
    </w:p>
    <w:p w14:paraId="779EE715" w14:textId="77777777" w:rsidR="00B93A7D" w:rsidRDefault="00AF0FF3">
      <w:pPr>
        <w:pStyle w:val="ListBullet"/>
      </w:pPr>
      <w:r>
        <w:t>If the build fails with another message, read the first error: it names the file and line to fix.</w:t>
      </w:r>
    </w:p>
    <w:p w14:paraId="2613F5EF" w14:textId="77777777" w:rsidR="00B93A7D" w:rsidRDefault="00B93A7D">
      <w:pPr>
        <w:keepNext/>
      </w:pPr>
    </w:p>
    <w:p w14:paraId="66CE9B7A" w14:textId="77777777" w:rsidR="00B93A7D" w:rsidRDefault="00AF0FF3">
      <w:pPr>
        <w:pStyle w:val="Heading3"/>
      </w:pPr>
      <w:r>
        <w:t>Windows PowerShell Ended Input Check</w:t>
      </w:r>
    </w:p>
    <w:p w14:paraId="1F2F865E" w14:textId="77777777" w:rsidR="00B93A7D" w:rsidRDefault="00AF0FF3">
      <w:pPr>
        <w:keepNext/>
      </w:pPr>
      <w:r>
        <w:t>Now end the input partway through an update. ended.txt, from Project Setup, holds update, the id 1, and a new name, and nothing more: the input ends where the email should be. Remember, cmd /c runs the program with &lt; ended.txt, which sends the file as its typed input, and $LASTEXITCODE then shows the exit code.</w:t>
      </w:r>
    </w:p>
    <w:p w14:paraId="7D427EF7" w14:textId="77777777" w:rsidR="00B93A7D" w:rsidRDefault="00B93A7D">
      <w:pPr>
        <w:keepNext/>
      </w:pPr>
    </w:p>
    <w:p w14:paraId="7B0DBA1F" w14:textId="77777777" w:rsidR="00B93A7D" w:rsidRDefault="00AF0FF3">
      <w:pPr>
        <w:pStyle w:val="CommandBlock"/>
        <w:keepNext/>
      </w:pPr>
      <w:r>
        <w:t>cmd /c ".\cpp\contacts.exe &lt; ended.txt"</w:t>
      </w:r>
    </w:p>
    <w:p w14:paraId="58AA22C8" w14:textId="77777777" w:rsidR="00B93A7D" w:rsidRDefault="00AF0FF3">
      <w:pPr>
        <w:pStyle w:val="CommandBlock"/>
      </w:pPr>
      <w:r>
        <w:t>$LASTEXITCODE</w:t>
      </w:r>
    </w:p>
    <w:p w14:paraId="120545AD" w14:textId="77777777" w:rsidR="00B93A7D" w:rsidRDefault="00B93A7D">
      <w:pPr>
        <w:keepNext/>
      </w:pPr>
    </w:p>
    <w:p w14:paraId="6F4EAA5A" w14:textId="77777777" w:rsidR="00B93A7D" w:rsidRDefault="00AF0FF3">
      <w:pPr>
        <w:pStyle w:val="Heading3"/>
      </w:pPr>
      <w:r>
        <w:t>Linux or macOS Ended Input Check</w:t>
      </w:r>
    </w:p>
    <w:p w14:paraId="37EA3ADA" w14:textId="77777777" w:rsidR="00B93A7D" w:rsidRDefault="00AF0FF3">
      <w:pPr>
        <w:pStyle w:val="CommandBlock"/>
        <w:keepNext/>
      </w:pPr>
      <w:r>
        <w:t>./cpp/contacts &lt; ended.txt</w:t>
      </w:r>
    </w:p>
    <w:p w14:paraId="2FE09649" w14:textId="77777777" w:rsidR="00B93A7D" w:rsidRDefault="00AF0FF3">
      <w:pPr>
        <w:pStyle w:val="CommandBlock"/>
      </w:pPr>
      <w:r>
        <w:t>echo $?</w:t>
      </w:r>
    </w:p>
    <w:p w14:paraId="55F2473C" w14:textId="77777777" w:rsidR="00B93A7D" w:rsidRDefault="00B93A7D">
      <w:pPr>
        <w:keepNext/>
      </w:pPr>
    </w:p>
    <w:p w14:paraId="4AA3A509" w14:textId="77777777" w:rsidR="00B93A7D" w:rsidRDefault="00AF0FF3">
      <w:pPr>
        <w:keepNext/>
      </w:pPr>
      <w:r>
        <w:t>Your screen must show these lines, and $LASTEXITCODE (echo $?) must print 0. Input from a file is not shown, so the prompts run together on one long line; it is split after the Email prompt here to fit the page.</w:t>
      </w:r>
    </w:p>
    <w:p w14:paraId="02FF14C1" w14:textId="77777777" w:rsidR="00B93A7D" w:rsidRDefault="00B93A7D">
      <w:pPr>
        <w:keepNext/>
      </w:pPr>
    </w:p>
    <w:p w14:paraId="0ECBD25C" w14:textId="77777777" w:rsidR="00B93A7D" w:rsidRDefault="00AF0FF3">
      <w:pPr>
        <w:pStyle w:val="RequiredOutput"/>
        <w:keepNext/>
      </w:pPr>
      <w:r>
        <w:t>Connected to database spa_contacts</w:t>
      </w:r>
    </w:p>
    <w:p w14:paraId="3C51C746" w14:textId="77777777" w:rsidR="00B93A7D" w:rsidRDefault="00AF0FF3">
      <w:pPr>
        <w:pStyle w:val="RequiredOutput"/>
        <w:keepNext/>
      </w:pPr>
      <w:r>
        <w:t>contacts&gt; Id: Name [Ada Lovelace]: Email [ada@example.com]:</w:t>
      </w:r>
    </w:p>
    <w:p w14:paraId="2856AD96" w14:textId="77777777" w:rsidR="00B93A7D" w:rsidRDefault="00AF0FF3">
      <w:pPr>
        <w:pStyle w:val="RequiredOutput"/>
        <w:keepNext/>
      </w:pPr>
      <w:r>
        <w:t>Phone [555-0100] (- to clear): Error: input ended before every answer was given</w:t>
      </w:r>
    </w:p>
    <w:p w14:paraId="204E0F36" w14:textId="77777777" w:rsidR="00B93A7D" w:rsidRDefault="00AF0FF3">
      <w:pPr>
        <w:pStyle w:val="RequiredOutput"/>
      </w:pPr>
      <w:r>
        <w:t>contacts&gt; Contact Manager closed</w:t>
      </w:r>
    </w:p>
    <w:p w14:paraId="6DAA5B8A" w14:textId="77777777" w:rsidR="00B93A7D" w:rsidRDefault="00B93A7D">
      <w:pPr>
        <w:keepNext/>
      </w:pPr>
    </w:p>
    <w:p w14:paraId="3B869D91" w14:textId="77777777" w:rsidR="00B93A7D" w:rsidRDefault="00AF0FF3">
      <w:pPr>
        <w:pStyle w:val="ListBullet"/>
      </w:pPr>
      <w:r>
        <w:t>read_answer reported ended input at Email and Phone, so run_update printed the Error line and saved nothing: the name Ada King was never sent. The Table Check shows Ada Lovelace unchanged.</w:t>
      </w:r>
    </w:p>
    <w:p w14:paraId="365794D3" w14:textId="77777777" w:rsidR="00B93A7D" w:rsidRDefault="00AF0FF3">
      <w:pPr>
        <w:pStyle w:val="ListBullet"/>
      </w:pPr>
      <w:r>
        <w:t>The loop then asked for a command, the input had still ended, and the program closed as quit closes it.</w:t>
      </w:r>
    </w:p>
    <w:p w14:paraId="58F531A0" w14:textId="77777777" w:rsidR="00B93A7D" w:rsidRDefault="00B93A7D">
      <w:pPr>
        <w:keepNext/>
      </w:pPr>
    </w:p>
    <w:p w14:paraId="517DB232" w14:textId="77777777" w:rsidR="00B93A7D" w:rsidRDefault="00B93A7D">
      <w:pPr>
        <w:keepNext/>
      </w:pPr>
    </w:p>
    <w:p w14:paraId="5E2A17A8" w14:textId="77777777" w:rsidR="00B93A7D" w:rsidRDefault="00AF0FF3">
      <w:pPr>
        <w:pStyle w:val="Heading2"/>
      </w:pPr>
      <w:r>
        <w:t>What to Notice</w:t>
      </w:r>
    </w:p>
    <w:p w14:paraId="0FDA6CAA" w14:textId="77777777" w:rsidR="00B93A7D" w:rsidRDefault="00AF0FF3">
      <w:pPr>
        <w:pStyle w:val="ListBullet"/>
      </w:pPr>
      <w:r>
        <w:t>Contact changed = current; copies the struct, so changing changed never touches current (Lesson 2.9). A Contact with no phone always holds "" in phone, so hasChanges can compare hasPhone and phone directly.</w:t>
      </w:r>
    </w:p>
    <w:p w14:paraId="4987670F" w14:textId="77777777" w:rsidR="00B93A7D" w:rsidRDefault="00AF0FF3">
      <w:pPr>
        <w:pStyle w:val="ListBullet"/>
      </w:pPr>
      <w:r>
        <w:t>Each prompt is built with +, as in "Name [" + current.fullName + "]: ", and readAnswer prints it.</w:t>
      </w:r>
    </w:p>
    <w:p w14:paraId="6A899838" w14:textId="77777777" w:rsidR="00B93A7D" w:rsidRDefault="00AF0FF3">
      <w:pPr>
        <w:pStyle w:val="ListBullet"/>
      </w:pPr>
      <w:r>
        <w:t>runUpdate catches getContact's sql::SQLException itself, and updateContact catches its own, so the try in main only ever catches a failed connection.</w:t>
      </w:r>
    </w:p>
    <w:p w14:paraId="3BA17A28" w14:textId="77777777" w:rsidR="00B93A7D" w:rsidRDefault="00B93A7D">
      <w:pPr>
        <w:keepNext/>
      </w:pPr>
    </w:p>
    <w:p w14:paraId="3CD813E4" w14:textId="77777777" w:rsidR="00B93A7D" w:rsidRDefault="00AF0FF3">
      <w:pPr>
        <w:pStyle w:val="Heading3"/>
      </w:pPr>
      <w:r>
        <w:t>Basic and Production-Minded Comparison</w:t>
      </w:r>
    </w:p>
    <w:p w14:paraId="487FF6FB" w14:textId="77777777" w:rsidR="00B93A7D" w:rsidRDefault="00AF0FF3">
      <w:r>
        <w:t>Both versions print the same lines; the Basic version is the one file basic_contacts.cpp, and the Production-Minded version splits the work into the contacts module, contacts.h and contacts.cpp, and the entry file, main.cpp.</w:t>
      </w:r>
    </w:p>
    <w:p w14:paraId="7032DD43" w14:textId="77777777" w:rsidR="00B93A7D" w:rsidRDefault="00B93A7D">
      <w:pPr>
        <w:keepNext/>
      </w:pPr>
    </w:p>
    <w:p w14:paraId="6A5F4AA0" w14:textId="77777777" w:rsidR="00B93A7D" w:rsidRDefault="00B93A7D">
      <w:pPr>
        <w:keepNext/>
      </w:pPr>
    </w:p>
    <w:p w14:paraId="64BEBC8E" w14:textId="77777777" w:rsidR="00B93A7D" w:rsidRDefault="00B93A7D">
      <w:pPr>
        <w:keepNext/>
      </w:pPr>
    </w:p>
    <w:p w14:paraId="04548B07" w14:textId="77777777" w:rsidR="00B93A7D" w:rsidRDefault="00AF0FF3">
      <w:pPr>
        <w:pStyle w:val="Heading1"/>
      </w:pPr>
      <w:r>
        <w:t>C# Implementation</w:t>
      </w:r>
    </w:p>
    <w:p w14:paraId="3A662D30" w14:textId="77777777" w:rsidR="00B93A7D" w:rsidRDefault="00AF0FF3">
      <w:r>
        <w:t>Remember, C# uses the MySqlConnector package, pinned in each .csproj (Lesson 4.0). Its placeholders have names, AddWithValue gives each one its value, DBNull.Value sends NULL, ExecuteNonQuery returns the rows the UPDATE matched, and using disposes of each connection, command, and reader (Lessons 4.5 to 4.7).</w:t>
      </w:r>
    </w:p>
    <w:p w14:paraId="7CE05344" w14:textId="77777777" w:rsidR="00B93A7D" w:rsidRDefault="00B93A7D">
      <w:pPr>
        <w:keepNext/>
      </w:pPr>
    </w:p>
    <w:p w14:paraId="44E746D2" w14:textId="77777777" w:rsidR="00B93A7D" w:rsidRDefault="00B93A7D">
      <w:pPr>
        <w:keepNext/>
      </w:pPr>
    </w:p>
    <w:p w14:paraId="7794CE83" w14:textId="77777777" w:rsidR="00B93A7D" w:rsidRDefault="00AF0FF3">
      <w:pPr>
        <w:pStyle w:val="Heading2"/>
      </w:pPr>
      <w:r>
        <w:t>Basic Implementation</w:t>
      </w:r>
    </w:p>
    <w:p w14:paraId="22C36AD5" w14:textId="77777777" w:rsidR="00B93A7D" w:rsidRDefault="00AF0FF3">
      <w:r>
        <w:t xml:space="preserve">Start with the whole program in one file: the connection, Lesson 5.1's command loop, and two commands, update and quit. It holds Lesson 4.6's Contact class and the Program class with ReadAnswer, ParseId, ContactFromRow, PrintContact, GetContact, ValidateContact, UpdateContact, HasChanges, RunUpdate, and Main. UpdateContact trims and validates the record, sends the UPDATE with @name, @email, @phone, and @id, checks ExecuteNonQuery's count, and reads the row back. Main fills one MySqlConnectionStringBuilder, </w:t>
      </w:r>
      <w:r>
        <w:t>opens the connection, and runs the loop inside one try. The new steps, loading before asking, keeping or clearing a value, comparing, and the fixed UPDATE with its count, are explained in full in the comments; the earlier parts have short reminders. A failed query prints the server's own message, and only error 1062 gets the user's words.</w:t>
      </w:r>
    </w:p>
    <w:p w14:paraId="3DE62EF1" w14:textId="77777777" w:rsidR="00B93A7D" w:rsidRDefault="00B93A7D">
      <w:pPr>
        <w:keepNext/>
      </w:pPr>
    </w:p>
    <w:p w14:paraId="42A3AAEB" w14:textId="77777777" w:rsidR="00B93A7D" w:rsidRDefault="00AF0FF3">
      <w:pPr>
        <w:pStyle w:val="Heading3"/>
      </w:pPr>
      <w:r>
        <w:t>csharp/BasicContacts/Program.cs</w:t>
      </w:r>
    </w:p>
    <w:p w14:paraId="1BE0CB45" w14:textId="77777777" w:rsidR="00B93A7D" w:rsidRDefault="00AF0FF3">
      <w:pPr>
        <w:pStyle w:val="SourceCode"/>
        <w:keepNext/>
      </w:pPr>
      <w:r>
        <w:t>// The Basic Contact Manager for Lesson 5.3: one file, a command loop, and</w:t>
      </w:r>
    </w:p>
    <w:p w14:paraId="19E2DE00" w14:textId="77777777" w:rsidR="00B93A7D" w:rsidRDefault="00AF0FF3">
      <w:pPr>
        <w:pStyle w:val="SourceCode"/>
        <w:keepNext/>
      </w:pPr>
      <w:r>
        <w:t>// two commands, update and quit. update loads one contact, asks for each</w:t>
      </w:r>
    </w:p>
    <w:p w14:paraId="2F6B67DD" w14:textId="77777777" w:rsidR="00B93A7D" w:rsidRDefault="00AF0FF3">
      <w:pPr>
        <w:pStyle w:val="SourceCode"/>
      </w:pPr>
      <w:r>
        <w:t>// field with its current value, and UpdateContact, the application</w:t>
      </w:r>
    </w:p>
    <w:p w14:paraId="467C5629" w14:textId="77777777" w:rsidR="00B93A7D" w:rsidRDefault="00AF0FF3">
      <w:pPr>
        <w:pStyle w:val="SourceCode"/>
      </w:pPr>
      <w:r>
        <w:t>// method, saves the changed record and shows what the database stored.</w:t>
      </w:r>
    </w:p>
    <w:p w14:paraId="2B024AAC" w14:textId="77777777" w:rsidR="00B93A7D" w:rsidRDefault="00AF0FF3">
      <w:pPr>
        <w:pStyle w:val="SourceCode"/>
      </w:pPr>
      <w:r>
        <w:t>// Remember, using brings a namespace's names into the program;</w:t>
      </w:r>
    </w:p>
    <w:p w14:paraId="11F771EB" w14:textId="77777777" w:rsidR="00B93A7D" w:rsidRDefault="00AF0FF3">
      <w:pPr>
        <w:pStyle w:val="SourceCode"/>
      </w:pPr>
      <w:r>
        <w:t>// MySqlConnector is the connector.</w:t>
      </w:r>
    </w:p>
    <w:p w14:paraId="5CD9F825" w14:textId="77777777" w:rsidR="00B93A7D" w:rsidRDefault="00AF0FF3">
      <w:pPr>
        <w:pStyle w:val="SourceCode"/>
      </w:pPr>
      <w:r>
        <w:t>using System;</w:t>
      </w:r>
    </w:p>
    <w:p w14:paraId="311190FD" w14:textId="77777777" w:rsidR="00B93A7D" w:rsidRDefault="00AF0FF3">
      <w:pPr>
        <w:pStyle w:val="SourceCode"/>
      </w:pPr>
      <w:r>
        <w:t>using MySqlConnector;</w:t>
      </w:r>
    </w:p>
    <w:p w14:paraId="09F402D2" w14:textId="77777777" w:rsidR="00B93A7D" w:rsidRDefault="00B93A7D">
      <w:pPr>
        <w:pStyle w:val="SourceCode"/>
      </w:pPr>
    </w:p>
    <w:p w14:paraId="711CDBA6" w14:textId="77777777" w:rsidR="00B93A7D" w:rsidRDefault="00AF0FF3">
      <w:pPr>
        <w:pStyle w:val="SourceCode"/>
      </w:pPr>
      <w:r>
        <w:t>// One contact, as Lesson 4.6 mapped it. Remember, string? may hold null,</w:t>
      </w:r>
    </w:p>
    <w:p w14:paraId="7B235355" w14:textId="77777777" w:rsidR="00B93A7D" w:rsidRDefault="00AF0FF3">
      <w:pPr>
        <w:pStyle w:val="SourceCode"/>
      </w:pPr>
      <w:r>
        <w:t>// which stands for a NULL column, and the constructor fills the new</w:t>
      </w:r>
    </w:p>
    <w:p w14:paraId="1540D09A" w14:textId="77777777" w:rsidR="00B93A7D" w:rsidRDefault="00AF0FF3">
      <w:pPr>
        <w:pStyle w:val="SourceCode"/>
      </w:pPr>
      <w:r>
        <w:t>// instance's fields.</w:t>
      </w:r>
    </w:p>
    <w:p w14:paraId="728F6CFF" w14:textId="77777777" w:rsidR="00B93A7D" w:rsidRDefault="00AF0FF3">
      <w:pPr>
        <w:pStyle w:val="SourceCode"/>
      </w:pPr>
      <w:r>
        <w:t>internal class Contact</w:t>
      </w:r>
    </w:p>
    <w:p w14:paraId="035576AA" w14:textId="77777777" w:rsidR="00B93A7D" w:rsidRDefault="00AF0FF3">
      <w:pPr>
        <w:pStyle w:val="SourceCode"/>
      </w:pPr>
      <w:r>
        <w:t>{</w:t>
      </w:r>
    </w:p>
    <w:p w14:paraId="00B60D56" w14:textId="77777777" w:rsidR="00B93A7D" w:rsidRDefault="00AF0FF3">
      <w:pPr>
        <w:pStyle w:val="SourceCode"/>
      </w:pPr>
      <w:r>
        <w:t xml:space="preserve">    public int Id;</w:t>
      </w:r>
    </w:p>
    <w:p w14:paraId="632A4AD9" w14:textId="77777777" w:rsidR="00B93A7D" w:rsidRDefault="00AF0FF3">
      <w:pPr>
        <w:pStyle w:val="SourceCode"/>
      </w:pPr>
      <w:r>
        <w:t xml:space="preserve">    public string FullName;</w:t>
      </w:r>
    </w:p>
    <w:p w14:paraId="68863FEC" w14:textId="77777777" w:rsidR="00B93A7D" w:rsidRDefault="00AF0FF3">
      <w:pPr>
        <w:pStyle w:val="SourceCode"/>
      </w:pPr>
      <w:r>
        <w:t xml:space="preserve">    public string Email;</w:t>
      </w:r>
    </w:p>
    <w:p w14:paraId="014F24EB" w14:textId="77777777" w:rsidR="00B93A7D" w:rsidRDefault="00AF0FF3">
      <w:pPr>
        <w:pStyle w:val="SourceCode"/>
      </w:pPr>
      <w:r>
        <w:t xml:space="preserve">    public string? Phone;</w:t>
      </w:r>
    </w:p>
    <w:p w14:paraId="5447F93A" w14:textId="77777777" w:rsidR="00B93A7D" w:rsidRDefault="00B93A7D">
      <w:pPr>
        <w:pStyle w:val="SourceCode"/>
      </w:pPr>
    </w:p>
    <w:p w14:paraId="68310634" w14:textId="77777777" w:rsidR="00B93A7D" w:rsidRDefault="00AF0FF3">
      <w:pPr>
        <w:pStyle w:val="SourceCode"/>
      </w:pPr>
      <w:r>
        <w:t xml:space="preserve">    public Contact(int id, string fullName, string email, string? phone)</w:t>
      </w:r>
    </w:p>
    <w:p w14:paraId="3BC7DFEB" w14:textId="77777777" w:rsidR="00B93A7D" w:rsidRDefault="00AF0FF3">
      <w:pPr>
        <w:pStyle w:val="SourceCode"/>
      </w:pPr>
      <w:r>
        <w:t xml:space="preserve">    {</w:t>
      </w:r>
    </w:p>
    <w:p w14:paraId="7DE60AD7" w14:textId="77777777" w:rsidR="00B93A7D" w:rsidRDefault="00AF0FF3">
      <w:pPr>
        <w:pStyle w:val="SourceCode"/>
      </w:pPr>
      <w:r>
        <w:t xml:space="preserve">        this.Id = id;</w:t>
      </w:r>
    </w:p>
    <w:p w14:paraId="7D3ADD74" w14:textId="77777777" w:rsidR="00B93A7D" w:rsidRDefault="00AF0FF3">
      <w:pPr>
        <w:pStyle w:val="SourceCode"/>
      </w:pPr>
      <w:r>
        <w:t xml:space="preserve">        this.FullName = fullName;</w:t>
      </w:r>
    </w:p>
    <w:p w14:paraId="564E9503" w14:textId="77777777" w:rsidR="00B93A7D" w:rsidRDefault="00AF0FF3">
      <w:pPr>
        <w:pStyle w:val="SourceCode"/>
      </w:pPr>
      <w:r>
        <w:t xml:space="preserve">        this.Email = email;</w:t>
      </w:r>
    </w:p>
    <w:p w14:paraId="1FB78742" w14:textId="77777777" w:rsidR="00B93A7D" w:rsidRDefault="00AF0FF3">
      <w:pPr>
        <w:pStyle w:val="SourceCode"/>
      </w:pPr>
      <w:r>
        <w:t xml:space="preserve">        this.Phone = phone;</w:t>
      </w:r>
    </w:p>
    <w:p w14:paraId="5ECCA96B" w14:textId="77777777" w:rsidR="00B93A7D" w:rsidRDefault="00AF0FF3">
      <w:pPr>
        <w:pStyle w:val="SourceCode"/>
      </w:pPr>
      <w:r>
        <w:t xml:space="preserve">    }</w:t>
      </w:r>
    </w:p>
    <w:p w14:paraId="6C8C61C8" w14:textId="77777777" w:rsidR="00B93A7D" w:rsidRDefault="00AF0FF3">
      <w:pPr>
        <w:pStyle w:val="SourceCode"/>
      </w:pPr>
      <w:r>
        <w:t>}</w:t>
      </w:r>
    </w:p>
    <w:p w14:paraId="609035C8" w14:textId="77777777" w:rsidR="00B93A7D" w:rsidRDefault="00B93A7D">
      <w:pPr>
        <w:pStyle w:val="SourceCode"/>
      </w:pPr>
    </w:p>
    <w:p w14:paraId="176C2AE0" w14:textId="77777777" w:rsidR="00B93A7D" w:rsidRDefault="00AF0FF3">
      <w:pPr>
        <w:pStyle w:val="SourceCode"/>
      </w:pPr>
      <w:r>
        <w:t>internal static class Program</w:t>
      </w:r>
    </w:p>
    <w:p w14:paraId="2BB59876" w14:textId="77777777" w:rsidR="00B93A7D" w:rsidRDefault="00AF0FF3">
      <w:pPr>
        <w:pStyle w:val="SourceCode"/>
      </w:pPr>
      <w:r>
        <w:t>{</w:t>
      </w:r>
    </w:p>
    <w:p w14:paraId="70A6AC79" w14:textId="77777777" w:rsidR="00B93A7D" w:rsidRDefault="00AF0FF3">
      <w:pPr>
        <w:pStyle w:val="SourceCode"/>
      </w:pPr>
      <w:r>
        <w:t xml:space="preserve">    // The lesson server, account, and database. Remember, const values</w:t>
      </w:r>
    </w:p>
    <w:p w14:paraId="45339458" w14:textId="77777777" w:rsidR="00B93A7D" w:rsidRDefault="00AF0FF3">
      <w:pPr>
        <w:pStyle w:val="SourceCode"/>
      </w:pPr>
      <w:r>
        <w:t xml:space="preserve">    // never change, and uint is the never-negative whole number Port takes.</w:t>
      </w:r>
    </w:p>
    <w:p w14:paraId="66CECD82" w14:textId="77777777" w:rsidR="00B93A7D" w:rsidRDefault="00AF0FF3">
      <w:pPr>
        <w:pStyle w:val="SourceCode"/>
      </w:pPr>
      <w:r>
        <w:t xml:space="preserve">    private const string Host = "127.0.0.1";</w:t>
      </w:r>
    </w:p>
    <w:p w14:paraId="26AED064" w14:textId="77777777" w:rsidR="00B93A7D" w:rsidRDefault="00AF0FF3">
      <w:pPr>
        <w:pStyle w:val="SourceCode"/>
      </w:pPr>
      <w:r>
        <w:t xml:space="preserve">    private const uint Port = 3306;</w:t>
      </w:r>
    </w:p>
    <w:p w14:paraId="1B7D4FD7" w14:textId="77777777" w:rsidR="00B93A7D" w:rsidRDefault="00AF0FF3">
      <w:pPr>
        <w:pStyle w:val="SourceCode"/>
      </w:pPr>
      <w:r>
        <w:t xml:space="preserve">    private const string User = "devuser";</w:t>
      </w:r>
    </w:p>
    <w:p w14:paraId="316CB7D5" w14:textId="77777777" w:rsidR="00B93A7D" w:rsidRDefault="00AF0FF3">
      <w:pPr>
        <w:pStyle w:val="SourceCode"/>
      </w:pPr>
      <w:r>
        <w:t xml:space="preserve">    private const string Database = "spa_contacts";</w:t>
      </w:r>
    </w:p>
    <w:p w14:paraId="32D54038" w14:textId="77777777" w:rsidR="00B93A7D" w:rsidRDefault="00B93A7D">
      <w:pPr>
        <w:pStyle w:val="SourceCode"/>
      </w:pPr>
    </w:p>
    <w:p w14:paraId="3A0D7604" w14:textId="77777777" w:rsidR="00B93A7D" w:rsidRDefault="00AF0FF3">
      <w:pPr>
        <w:pStyle w:val="SourceCode"/>
      </w:pPr>
      <w:r>
        <w:t xml:space="preserve">    // Remember, WHERE id = @id picks one row, and each @name is a</w:t>
      </w:r>
    </w:p>
    <w:p w14:paraId="317550D8" w14:textId="77777777" w:rsidR="00B93A7D" w:rsidRDefault="00AF0FF3">
      <w:pPr>
        <w:pStyle w:val="SourceCode"/>
      </w:pPr>
      <w:r>
        <w:t xml:space="preserve">    // placeholder (Lesson 4.5). UpdateContactSql is this lesson's one</w:t>
      </w:r>
    </w:p>
    <w:p w14:paraId="7CAB3CB1" w14:textId="77777777" w:rsidR="00B93A7D" w:rsidRDefault="00AF0FF3">
      <w:pPr>
        <w:pStyle w:val="SourceCode"/>
      </w:pPr>
      <w:r>
        <w:t xml:space="preserve">    // UPDATE: SET takes several column = value pairs, separated by commas,</w:t>
      </w:r>
    </w:p>
    <w:p w14:paraId="5044446A" w14:textId="77777777" w:rsidR="00B93A7D" w:rsidRDefault="00AF0FF3">
      <w:pPr>
        <w:pStyle w:val="SourceCode"/>
      </w:pPr>
      <w:r>
        <w:t xml:space="preserve">    // and changes them together in the one row WHERE picks (Lesson 4.7 set</w:t>
      </w:r>
    </w:p>
    <w:p w14:paraId="660188EC" w14:textId="77777777" w:rsidR="00B93A7D" w:rsidRDefault="00AF0FF3">
      <w:pPr>
        <w:pStyle w:val="SourceCode"/>
      </w:pPr>
      <w:r>
        <w:t xml:space="preserve">    // one column). It always sets all three columns, so its text never</w:t>
      </w:r>
    </w:p>
    <w:p w14:paraId="63EEAD95" w14:textId="77777777" w:rsidR="00B93A7D" w:rsidRDefault="00AF0FF3">
      <w:pPr>
        <w:pStyle w:val="SourceCode"/>
      </w:pPr>
      <w:r>
        <w:t xml:space="preserve">    // changes: the program never builds SQL from the fields the user chose</w:t>
      </w:r>
    </w:p>
    <w:p w14:paraId="568623E4" w14:textId="77777777" w:rsidR="00B93A7D" w:rsidRDefault="00AF0FF3">
      <w:pPr>
        <w:pStyle w:val="SourceCode"/>
      </w:pPr>
      <w:r>
        <w:t xml:space="preserve">    // to change.</w:t>
      </w:r>
    </w:p>
    <w:p w14:paraId="731BB7D8" w14:textId="77777777" w:rsidR="00B93A7D" w:rsidRDefault="00AF0FF3">
      <w:pPr>
        <w:pStyle w:val="SourceCode"/>
      </w:pPr>
      <w:r>
        <w:t xml:space="preserve">    private const string SelectContactSql =</w:t>
      </w:r>
    </w:p>
    <w:p w14:paraId="0968C764" w14:textId="77777777" w:rsidR="00B93A7D" w:rsidRDefault="00AF0FF3">
      <w:pPr>
        <w:pStyle w:val="SourceCode"/>
      </w:pPr>
      <w:r>
        <w:t xml:space="preserve">        "SELECT id, name, email, phone FROM contacts_csharp WHERE id = @id";</w:t>
      </w:r>
    </w:p>
    <w:p w14:paraId="13B60CCA" w14:textId="77777777" w:rsidR="00B93A7D" w:rsidRDefault="00AF0FF3">
      <w:pPr>
        <w:pStyle w:val="SourceCode"/>
      </w:pPr>
      <w:r>
        <w:t xml:space="preserve">    private const string UpdateContactSql =</w:t>
      </w:r>
    </w:p>
    <w:p w14:paraId="4A156378" w14:textId="77777777" w:rsidR="00B93A7D" w:rsidRDefault="00AF0FF3">
      <w:pPr>
        <w:pStyle w:val="SourceCode"/>
      </w:pPr>
      <w:r>
        <w:t xml:space="preserve">        "UPDATE contacts_csharp SET name = @name, email = @email, " +</w:t>
      </w:r>
    </w:p>
    <w:p w14:paraId="3195D460" w14:textId="77777777" w:rsidR="00B93A7D" w:rsidRDefault="00AF0FF3">
      <w:pPr>
        <w:pStyle w:val="SourceCode"/>
      </w:pPr>
      <w:r>
        <w:t xml:space="preserve">        "phone = @phone WHERE id = @id";</w:t>
      </w:r>
    </w:p>
    <w:p w14:paraId="5C014249" w14:textId="77777777" w:rsidR="00B93A7D" w:rsidRDefault="00B93A7D">
      <w:pPr>
        <w:pStyle w:val="SourceCode"/>
      </w:pPr>
    </w:p>
    <w:p w14:paraId="3758DB70" w14:textId="77777777" w:rsidR="00B93A7D" w:rsidRDefault="00AF0FF3">
      <w:pPr>
        <w:pStyle w:val="SourceCode"/>
      </w:pPr>
      <w:r>
        <w:t xml:space="preserve">    // The characters a phone may hold (Lesson 4.7).</w:t>
      </w:r>
    </w:p>
    <w:p w14:paraId="66E72742" w14:textId="77777777" w:rsidR="00B93A7D" w:rsidRDefault="00AF0FF3">
      <w:pPr>
        <w:pStyle w:val="SourceCode"/>
      </w:pPr>
      <w:r>
        <w:t xml:space="preserve">    private const string PhoneCharacters = "0123456789 +-()";</w:t>
      </w:r>
    </w:p>
    <w:p w14:paraId="4CDA0B6F" w14:textId="77777777" w:rsidR="00B93A7D" w:rsidRDefault="00B93A7D">
      <w:pPr>
        <w:pStyle w:val="SourceCode"/>
      </w:pPr>
    </w:p>
    <w:p w14:paraId="63F56FD9" w14:textId="77777777" w:rsidR="00B93A7D" w:rsidRDefault="00AF0FF3">
      <w:pPr>
        <w:pStyle w:val="SourceCode"/>
      </w:pPr>
      <w:r>
        <w:t xml:space="preserve">    // Remember, ReadAnswer (Lesson 5.1) returns a tuple: the answer, and</w:t>
      </w:r>
    </w:p>
    <w:p w14:paraId="59D0BF75" w14:textId="77777777" w:rsidR="00B93A7D" w:rsidRDefault="00AF0FF3">
      <w:pPr>
        <w:pStyle w:val="SourceCode"/>
      </w:pPr>
      <w:r>
        <w:t xml:space="preserve">    // true when a line was read or false when the input had ended.</w:t>
      </w:r>
    </w:p>
    <w:p w14:paraId="384DCD5C" w14:textId="77777777" w:rsidR="00B93A7D" w:rsidRDefault="00AF0FF3">
      <w:pPr>
        <w:pStyle w:val="SourceCode"/>
      </w:pPr>
      <w:r>
        <w:t xml:space="preserve">    private static (string, bool) ReadAnswer(string prompt)</w:t>
      </w:r>
    </w:p>
    <w:p w14:paraId="1BCC24CE" w14:textId="77777777" w:rsidR="00B93A7D" w:rsidRDefault="00AF0FF3">
      <w:pPr>
        <w:pStyle w:val="SourceCode"/>
      </w:pPr>
      <w:r>
        <w:t xml:space="preserve">    {</w:t>
      </w:r>
    </w:p>
    <w:p w14:paraId="01ACB946" w14:textId="77777777" w:rsidR="00B93A7D" w:rsidRDefault="00AF0FF3">
      <w:pPr>
        <w:pStyle w:val="SourceCode"/>
      </w:pPr>
      <w:r>
        <w:t xml:space="preserve">        Console.Write(prompt);</w:t>
      </w:r>
    </w:p>
    <w:p w14:paraId="5A4C5C03" w14:textId="77777777" w:rsidR="00B93A7D" w:rsidRDefault="00AF0FF3">
      <w:pPr>
        <w:pStyle w:val="SourceCode"/>
      </w:pPr>
      <w:r>
        <w:t xml:space="preserve">        string? answer = Console.ReadLine();</w:t>
      </w:r>
    </w:p>
    <w:p w14:paraId="3E72D807" w14:textId="77777777" w:rsidR="00B93A7D" w:rsidRDefault="00AF0FF3">
      <w:pPr>
        <w:pStyle w:val="SourceCode"/>
      </w:pPr>
      <w:r>
        <w:t xml:space="preserve">        if (answer == null)</w:t>
      </w:r>
    </w:p>
    <w:p w14:paraId="56D65577" w14:textId="77777777" w:rsidR="00B93A7D" w:rsidRDefault="00AF0FF3">
      <w:pPr>
        <w:pStyle w:val="SourceCode"/>
      </w:pPr>
      <w:r>
        <w:t xml:space="preserve">        {</w:t>
      </w:r>
    </w:p>
    <w:p w14:paraId="779996A9" w14:textId="77777777" w:rsidR="00B93A7D" w:rsidRDefault="00AF0FF3">
      <w:pPr>
        <w:pStyle w:val="SourceCode"/>
      </w:pPr>
      <w:r>
        <w:t xml:space="preserve">            return ("", false);</w:t>
      </w:r>
    </w:p>
    <w:p w14:paraId="5A35C8D4" w14:textId="77777777" w:rsidR="00B93A7D" w:rsidRDefault="00AF0FF3">
      <w:pPr>
        <w:pStyle w:val="SourceCode"/>
      </w:pPr>
      <w:r>
        <w:t xml:space="preserve">        }</w:t>
      </w:r>
    </w:p>
    <w:p w14:paraId="5C665B89" w14:textId="77777777" w:rsidR="00B93A7D" w:rsidRDefault="00AF0FF3">
      <w:pPr>
        <w:pStyle w:val="SourceCode"/>
      </w:pPr>
      <w:r>
        <w:t xml:space="preserve">        return (answer, true);</w:t>
      </w:r>
    </w:p>
    <w:p w14:paraId="5DD26D89" w14:textId="77777777" w:rsidR="00B93A7D" w:rsidRDefault="00AF0FF3">
      <w:pPr>
        <w:pStyle w:val="SourceCode"/>
      </w:pPr>
      <w:r>
        <w:t xml:space="preserve">    }</w:t>
      </w:r>
    </w:p>
    <w:p w14:paraId="6CC107A5" w14:textId="77777777" w:rsidR="00B93A7D" w:rsidRDefault="00B93A7D">
      <w:pPr>
        <w:pStyle w:val="SourceCode"/>
      </w:pPr>
    </w:p>
    <w:p w14:paraId="444F2DD7" w14:textId="77777777" w:rsidR="00B93A7D" w:rsidRDefault="00AF0FF3">
      <w:pPr>
        <w:pStyle w:val="SourceCode"/>
      </w:pPr>
      <w:r>
        <w:t xml:space="preserve">    // Remember, ParseId (Lesson 5.2) turns typed text into a contact id,</w:t>
      </w:r>
    </w:p>
    <w:p w14:paraId="2C9E7656" w14:textId="77777777" w:rsidR="00B93A7D" w:rsidRDefault="00AF0FF3">
      <w:pPr>
        <w:pStyle w:val="SourceCode"/>
      </w:pPr>
      <w:r>
        <w:t xml:space="preserve">    // or returns 0 when the text is not a whole number of 1 or more, so</w:t>
      </w:r>
    </w:p>
    <w:p w14:paraId="562E83ED" w14:textId="77777777" w:rsidR="00B93A7D" w:rsidRDefault="00AF0FF3">
      <w:pPr>
        <w:pStyle w:val="SourceCode"/>
      </w:pPr>
      <w:r>
        <w:t xml:space="preserve">    // nothing is sent for it; int.TryParse returns false for text that is</w:t>
      </w:r>
    </w:p>
    <w:p w14:paraId="51880E43" w14:textId="77777777" w:rsidR="00B93A7D" w:rsidRDefault="00AF0FF3">
      <w:pPr>
        <w:pStyle w:val="SourceCode"/>
      </w:pPr>
      <w:r>
        <w:t xml:space="preserve">    // not a whole number.</w:t>
      </w:r>
    </w:p>
    <w:p w14:paraId="6B980125" w14:textId="77777777" w:rsidR="00B93A7D" w:rsidRDefault="00AF0FF3">
      <w:pPr>
        <w:pStyle w:val="SourceCode"/>
      </w:pPr>
      <w:r>
        <w:t xml:space="preserve">    // Lesson 5.6 tightens these checks.</w:t>
      </w:r>
    </w:p>
    <w:p w14:paraId="4170DC5B" w14:textId="77777777" w:rsidR="00B93A7D" w:rsidRDefault="00AF0FF3">
      <w:pPr>
        <w:pStyle w:val="SourceCode"/>
      </w:pPr>
      <w:r>
        <w:t xml:space="preserve">    private static int ParseId(string typedId)</w:t>
      </w:r>
    </w:p>
    <w:p w14:paraId="21C268E6" w14:textId="77777777" w:rsidR="00B93A7D" w:rsidRDefault="00AF0FF3">
      <w:pPr>
        <w:pStyle w:val="SourceCode"/>
      </w:pPr>
      <w:r>
        <w:t xml:space="preserve">    {</w:t>
      </w:r>
    </w:p>
    <w:p w14:paraId="3A3F113A" w14:textId="77777777" w:rsidR="00B93A7D" w:rsidRDefault="00AF0FF3">
      <w:pPr>
        <w:pStyle w:val="SourceCode"/>
      </w:pPr>
      <w:r>
        <w:t xml:space="preserve">        if (!int.TryParse(typedId.Trim(), out int contactId) || contactId &lt; 1)</w:t>
      </w:r>
    </w:p>
    <w:p w14:paraId="2084B776" w14:textId="77777777" w:rsidR="00B93A7D" w:rsidRDefault="00AF0FF3">
      <w:pPr>
        <w:pStyle w:val="SourceCode"/>
      </w:pPr>
      <w:r>
        <w:t xml:space="preserve">        {</w:t>
      </w:r>
    </w:p>
    <w:p w14:paraId="1E7EF818" w14:textId="77777777" w:rsidR="00B93A7D" w:rsidRDefault="00AF0FF3">
      <w:pPr>
        <w:pStyle w:val="SourceCode"/>
      </w:pPr>
      <w:r>
        <w:t xml:space="preserve">            return 0;</w:t>
      </w:r>
    </w:p>
    <w:p w14:paraId="08007C7A" w14:textId="77777777" w:rsidR="00B93A7D" w:rsidRDefault="00AF0FF3">
      <w:pPr>
        <w:pStyle w:val="SourceCode"/>
      </w:pPr>
      <w:r>
        <w:t xml:space="preserve">        }</w:t>
      </w:r>
    </w:p>
    <w:p w14:paraId="15B3F9F0" w14:textId="77777777" w:rsidR="00B93A7D" w:rsidRDefault="00AF0FF3">
      <w:pPr>
        <w:pStyle w:val="SourceCode"/>
      </w:pPr>
      <w:r>
        <w:t xml:space="preserve">        return contactId;</w:t>
      </w:r>
    </w:p>
    <w:p w14:paraId="348826B5" w14:textId="77777777" w:rsidR="00B93A7D" w:rsidRDefault="00AF0FF3">
      <w:pPr>
        <w:pStyle w:val="SourceCode"/>
      </w:pPr>
      <w:r>
        <w:t xml:space="preserve">    }</w:t>
      </w:r>
    </w:p>
    <w:p w14:paraId="6641C245" w14:textId="77777777" w:rsidR="00B93A7D" w:rsidRDefault="00B93A7D">
      <w:pPr>
        <w:pStyle w:val="SourceCode"/>
      </w:pPr>
    </w:p>
    <w:p w14:paraId="03C6CD14" w14:textId="77777777" w:rsidR="00B93A7D" w:rsidRDefault="00AF0FF3">
      <w:pPr>
        <w:pStyle w:val="SourceCode"/>
      </w:pPr>
      <w:r>
        <w:t xml:space="preserve">    // Remember, ContactFromRow maps the current row into a Contact (Lesson</w:t>
      </w:r>
    </w:p>
    <w:p w14:paraId="7CB61CFA" w14:textId="77777777" w:rsidR="00B93A7D" w:rsidRDefault="00AF0FF3">
      <w:pPr>
        <w:pStyle w:val="SourceCode"/>
      </w:pPr>
      <w:r>
        <w:t xml:space="preserve">    // 4.6), and IsDBNull(3) is true when the phone column holds NULL.</w:t>
      </w:r>
    </w:p>
    <w:p w14:paraId="7182A32B" w14:textId="77777777" w:rsidR="00B93A7D" w:rsidRDefault="00AF0FF3">
      <w:pPr>
        <w:pStyle w:val="SourceCode"/>
      </w:pPr>
      <w:r>
        <w:t xml:space="preserve">    private static Contact ContactFromRow(MySqlDataReader reader)</w:t>
      </w:r>
    </w:p>
    <w:p w14:paraId="3BBAAEAB" w14:textId="77777777" w:rsidR="00B93A7D" w:rsidRDefault="00AF0FF3">
      <w:pPr>
        <w:pStyle w:val="SourceCode"/>
      </w:pPr>
      <w:r>
        <w:t xml:space="preserve">    {</w:t>
      </w:r>
    </w:p>
    <w:p w14:paraId="03CBAE51" w14:textId="77777777" w:rsidR="00B93A7D" w:rsidRDefault="00AF0FF3">
      <w:pPr>
        <w:pStyle w:val="SourceCode"/>
      </w:pPr>
      <w:r>
        <w:t xml:space="preserve">        string? phone = null;</w:t>
      </w:r>
    </w:p>
    <w:p w14:paraId="37EB04E3" w14:textId="77777777" w:rsidR="00B93A7D" w:rsidRDefault="00AF0FF3">
      <w:pPr>
        <w:pStyle w:val="SourceCode"/>
      </w:pPr>
      <w:r>
        <w:t xml:space="preserve">        if (!reader.IsDBNull(3))</w:t>
      </w:r>
    </w:p>
    <w:p w14:paraId="4E27396D" w14:textId="77777777" w:rsidR="00B93A7D" w:rsidRDefault="00AF0FF3">
      <w:pPr>
        <w:pStyle w:val="SourceCode"/>
      </w:pPr>
      <w:r>
        <w:t xml:space="preserve">        {</w:t>
      </w:r>
    </w:p>
    <w:p w14:paraId="51D2F6F1" w14:textId="77777777" w:rsidR="00B93A7D" w:rsidRDefault="00AF0FF3">
      <w:pPr>
        <w:pStyle w:val="SourceCode"/>
      </w:pPr>
      <w:r>
        <w:t xml:space="preserve">            phone = reader.GetString(3);</w:t>
      </w:r>
    </w:p>
    <w:p w14:paraId="25586E6B" w14:textId="77777777" w:rsidR="00B93A7D" w:rsidRDefault="00AF0FF3">
      <w:pPr>
        <w:pStyle w:val="SourceCode"/>
      </w:pPr>
      <w:r>
        <w:t xml:space="preserve">        }</w:t>
      </w:r>
    </w:p>
    <w:p w14:paraId="4C90C3CE" w14:textId="77777777" w:rsidR="00B93A7D" w:rsidRDefault="00AF0FF3">
      <w:pPr>
        <w:pStyle w:val="SourceCode"/>
      </w:pPr>
      <w:r>
        <w:t xml:space="preserve">        return new Contact(reader.GetInt32(0), reader.GetString(1),</w:t>
      </w:r>
    </w:p>
    <w:p w14:paraId="68B493DE" w14:textId="77777777" w:rsidR="00B93A7D" w:rsidRDefault="00AF0FF3">
      <w:pPr>
        <w:pStyle w:val="SourceCode"/>
      </w:pPr>
      <w:r>
        <w:t xml:space="preserve">            reader.GetString(2), phone);</w:t>
      </w:r>
    </w:p>
    <w:p w14:paraId="7299AA46" w14:textId="77777777" w:rsidR="00B93A7D" w:rsidRDefault="00AF0FF3">
      <w:pPr>
        <w:pStyle w:val="SourceCode"/>
      </w:pPr>
      <w:r>
        <w:t xml:space="preserve">    }</w:t>
      </w:r>
    </w:p>
    <w:p w14:paraId="0C263E96" w14:textId="77777777" w:rsidR="00B93A7D" w:rsidRDefault="00B93A7D">
      <w:pPr>
        <w:pStyle w:val="SourceCode"/>
      </w:pPr>
    </w:p>
    <w:p w14:paraId="323BBD69" w14:textId="77777777" w:rsidR="00B93A7D" w:rsidRDefault="00AF0FF3">
      <w:pPr>
        <w:pStyle w:val="SourceCode"/>
      </w:pPr>
      <w:r>
        <w:t xml:space="preserve">    // Remember, PrintContact (Lesson 5.2) prints one contact on one line,</w:t>
      </w:r>
    </w:p>
    <w:p w14:paraId="38DE3279" w14:textId="77777777" w:rsidR="00B93A7D" w:rsidRDefault="00AF0FF3">
      <w:pPr>
        <w:pStyle w:val="SourceCode"/>
      </w:pPr>
      <w:r>
        <w:t xml:space="preserve">    // with (no phone) for a missing phone.</w:t>
      </w:r>
    </w:p>
    <w:p w14:paraId="3F4310D1" w14:textId="77777777" w:rsidR="00B93A7D" w:rsidRDefault="00AF0FF3">
      <w:pPr>
        <w:pStyle w:val="SourceCode"/>
      </w:pPr>
      <w:r>
        <w:t xml:space="preserve">    private static void PrintContact(Contact contact)</w:t>
      </w:r>
    </w:p>
    <w:p w14:paraId="0AE8F8FF" w14:textId="77777777" w:rsidR="00B93A7D" w:rsidRDefault="00AF0FF3">
      <w:pPr>
        <w:pStyle w:val="SourceCode"/>
      </w:pPr>
      <w:r>
        <w:t xml:space="preserve">    {</w:t>
      </w:r>
    </w:p>
    <w:p w14:paraId="26A504A9" w14:textId="77777777" w:rsidR="00B93A7D" w:rsidRDefault="00AF0FF3">
      <w:pPr>
        <w:pStyle w:val="SourceCode"/>
      </w:pPr>
      <w:r>
        <w:t xml:space="preserve">        string phoneText = "(no phone)";</w:t>
      </w:r>
    </w:p>
    <w:p w14:paraId="23B09FD0" w14:textId="77777777" w:rsidR="00B93A7D" w:rsidRDefault="00AF0FF3">
      <w:pPr>
        <w:pStyle w:val="SourceCode"/>
      </w:pPr>
      <w:r>
        <w:t xml:space="preserve">        if (contact.Phone != null)</w:t>
      </w:r>
    </w:p>
    <w:p w14:paraId="49EFAEED" w14:textId="77777777" w:rsidR="00B93A7D" w:rsidRDefault="00AF0FF3">
      <w:pPr>
        <w:pStyle w:val="SourceCode"/>
      </w:pPr>
      <w:r>
        <w:t xml:space="preserve">        {</w:t>
      </w:r>
    </w:p>
    <w:p w14:paraId="0B169510" w14:textId="77777777" w:rsidR="00B93A7D" w:rsidRDefault="00AF0FF3">
      <w:pPr>
        <w:pStyle w:val="SourceCode"/>
      </w:pPr>
      <w:r>
        <w:t xml:space="preserve">            phoneText = contact.Phone;</w:t>
      </w:r>
    </w:p>
    <w:p w14:paraId="7C614DEB" w14:textId="77777777" w:rsidR="00B93A7D" w:rsidRDefault="00AF0FF3">
      <w:pPr>
        <w:pStyle w:val="SourceCode"/>
      </w:pPr>
      <w:r>
        <w:t xml:space="preserve">        }</w:t>
      </w:r>
    </w:p>
    <w:p w14:paraId="3BF718AC" w14:textId="77777777" w:rsidR="00B93A7D" w:rsidRDefault="00AF0FF3">
      <w:pPr>
        <w:pStyle w:val="SourceCode"/>
      </w:pPr>
      <w:r>
        <w:t xml:space="preserve">        Console.WriteLine("  " + contact.Id + ": " + contact.FullName +</w:t>
      </w:r>
    </w:p>
    <w:p w14:paraId="117A5255" w14:textId="77777777" w:rsidR="00B93A7D" w:rsidRDefault="00AF0FF3">
      <w:pPr>
        <w:pStyle w:val="SourceCode"/>
      </w:pPr>
      <w:r>
        <w:t xml:space="preserve">            ", " + contact.Email + ", " + phoneText);</w:t>
      </w:r>
    </w:p>
    <w:p w14:paraId="1CB5442C" w14:textId="77777777" w:rsidR="00B93A7D" w:rsidRDefault="00AF0FF3">
      <w:pPr>
        <w:pStyle w:val="SourceCode"/>
      </w:pPr>
      <w:r>
        <w:t xml:space="preserve">    }</w:t>
      </w:r>
    </w:p>
    <w:p w14:paraId="710515C9" w14:textId="77777777" w:rsidR="00B93A7D" w:rsidRDefault="00B93A7D">
      <w:pPr>
        <w:pStyle w:val="SourceCode"/>
      </w:pPr>
    </w:p>
    <w:p w14:paraId="6B21BCFF" w14:textId="77777777" w:rsidR="00B93A7D" w:rsidRDefault="00AF0FF3">
      <w:pPr>
        <w:pStyle w:val="SourceCode"/>
      </w:pPr>
      <w:r>
        <w:t xml:space="preserve">    // Remember, GetContact (Lesson 5.1) returns the contact, or null when</w:t>
      </w:r>
    </w:p>
    <w:p w14:paraId="085C81F2" w14:textId="77777777" w:rsidR="00B93A7D" w:rsidRDefault="00AF0FF3">
      <w:pPr>
        <w:pStyle w:val="SourceCode"/>
      </w:pPr>
      <w:r>
        <w:t xml:space="preserve">    // no contact has that id; a failed query throws a MySqlException for</w:t>
      </w:r>
    </w:p>
    <w:p w14:paraId="5FF1C567" w14:textId="77777777" w:rsidR="00B93A7D" w:rsidRDefault="00AF0FF3">
      <w:pPr>
        <w:pStyle w:val="SourceCode"/>
      </w:pPr>
      <w:r>
        <w:t xml:space="preserve">    // the caller, and Read returns false when there is no row.</w:t>
      </w:r>
    </w:p>
    <w:p w14:paraId="592EEBDD" w14:textId="77777777" w:rsidR="00B93A7D" w:rsidRDefault="00AF0FF3">
      <w:pPr>
        <w:pStyle w:val="SourceCode"/>
      </w:pPr>
      <w:r>
        <w:t xml:space="preserve">    private static Contact? GetContact(MySqlConnection connection,</w:t>
      </w:r>
    </w:p>
    <w:p w14:paraId="781B6941" w14:textId="77777777" w:rsidR="00B93A7D" w:rsidRDefault="00AF0FF3">
      <w:pPr>
        <w:pStyle w:val="SourceCode"/>
      </w:pPr>
      <w:r>
        <w:t xml:space="preserve">        int contactId)</w:t>
      </w:r>
    </w:p>
    <w:p w14:paraId="4EA1D900" w14:textId="77777777" w:rsidR="00B93A7D" w:rsidRDefault="00AF0FF3">
      <w:pPr>
        <w:pStyle w:val="SourceCode"/>
      </w:pPr>
      <w:r>
        <w:t xml:space="preserve">    {</w:t>
      </w:r>
    </w:p>
    <w:p w14:paraId="320EAE8A" w14:textId="77777777" w:rsidR="00B93A7D" w:rsidRDefault="00AF0FF3">
      <w:pPr>
        <w:pStyle w:val="SourceCode"/>
      </w:pPr>
      <w:r>
        <w:t xml:space="preserve">        using MySqlCommand select = new MySqlCommand(SelectContactSql,</w:t>
      </w:r>
    </w:p>
    <w:p w14:paraId="784AC04B" w14:textId="77777777" w:rsidR="00B93A7D" w:rsidRDefault="00AF0FF3">
      <w:pPr>
        <w:pStyle w:val="SourceCode"/>
      </w:pPr>
      <w:r>
        <w:t xml:space="preserve">            connection);</w:t>
      </w:r>
    </w:p>
    <w:p w14:paraId="66BFE71E" w14:textId="77777777" w:rsidR="00B93A7D" w:rsidRDefault="00AF0FF3">
      <w:pPr>
        <w:pStyle w:val="SourceCode"/>
      </w:pPr>
      <w:r>
        <w:t xml:space="preserve">        select.Parameters.AddWithValue("@id", contactId);</w:t>
      </w:r>
    </w:p>
    <w:p w14:paraId="6B125D10" w14:textId="77777777" w:rsidR="00B93A7D" w:rsidRDefault="00AF0FF3">
      <w:pPr>
        <w:pStyle w:val="SourceCode"/>
      </w:pPr>
      <w:r>
        <w:t xml:space="preserve">        using MySqlDataReader reader = select.ExecuteReader();</w:t>
      </w:r>
    </w:p>
    <w:p w14:paraId="3A890F9F" w14:textId="77777777" w:rsidR="00B93A7D" w:rsidRDefault="00AF0FF3">
      <w:pPr>
        <w:pStyle w:val="SourceCode"/>
      </w:pPr>
      <w:r>
        <w:t xml:space="preserve">        if (!reader.Read())</w:t>
      </w:r>
    </w:p>
    <w:p w14:paraId="37291450" w14:textId="77777777" w:rsidR="00B93A7D" w:rsidRDefault="00AF0FF3">
      <w:pPr>
        <w:pStyle w:val="SourceCode"/>
      </w:pPr>
      <w:r>
        <w:t xml:space="preserve">        {</w:t>
      </w:r>
    </w:p>
    <w:p w14:paraId="3DFD1AD4" w14:textId="77777777" w:rsidR="00B93A7D" w:rsidRDefault="00AF0FF3">
      <w:pPr>
        <w:pStyle w:val="SourceCode"/>
      </w:pPr>
      <w:r>
        <w:t xml:space="preserve">            return null;</w:t>
      </w:r>
    </w:p>
    <w:p w14:paraId="31FB01B8" w14:textId="77777777" w:rsidR="00B93A7D" w:rsidRDefault="00AF0FF3">
      <w:pPr>
        <w:pStyle w:val="SourceCode"/>
      </w:pPr>
      <w:r>
        <w:t xml:space="preserve">        }</w:t>
      </w:r>
    </w:p>
    <w:p w14:paraId="057DCD5C" w14:textId="77777777" w:rsidR="00B93A7D" w:rsidRDefault="00AF0FF3">
      <w:pPr>
        <w:pStyle w:val="SourceCode"/>
      </w:pPr>
      <w:r>
        <w:t xml:space="preserve">        return ContactFromRow(reader);</w:t>
      </w:r>
    </w:p>
    <w:p w14:paraId="463BE9E9" w14:textId="77777777" w:rsidR="00B93A7D" w:rsidRDefault="00AF0FF3">
      <w:pPr>
        <w:pStyle w:val="SourceCode"/>
      </w:pPr>
      <w:r>
        <w:t xml:space="preserve">    }</w:t>
      </w:r>
    </w:p>
    <w:p w14:paraId="03895EEC" w14:textId="77777777" w:rsidR="00B93A7D" w:rsidRDefault="00B93A7D">
      <w:pPr>
        <w:pStyle w:val="SourceCode"/>
      </w:pPr>
    </w:p>
    <w:p w14:paraId="480B3DF4" w14:textId="77777777" w:rsidR="00B93A7D" w:rsidRDefault="00AF0FF3">
      <w:pPr>
        <w:pStyle w:val="SourceCode"/>
      </w:pPr>
      <w:r>
        <w:t xml:space="preserve">    // Remember, ValidateContact (Lesson 4.5) returns the first problem, or</w:t>
      </w:r>
    </w:p>
    <w:p w14:paraId="725498A6" w14:textId="77777777" w:rsidR="00B93A7D" w:rsidRDefault="00AF0FF3">
      <w:pPr>
        <w:pStyle w:val="SourceCode"/>
      </w:pPr>
      <w:r>
        <w:t xml:space="preserve">    // "" when there is none. The name and the email are required, and an</w:t>
      </w:r>
    </w:p>
    <w:p w14:paraId="3270FE6F" w14:textId="77777777" w:rsidR="00B93A7D" w:rsidRDefault="00AF0FF3">
      <w:pPr>
        <w:pStyle w:val="SourceCode"/>
      </w:pPr>
      <w:r>
        <w:t xml:space="preserve">    // empty phone means no phone. These are the rules create uses, so an</w:t>
      </w:r>
    </w:p>
    <w:p w14:paraId="33DDB1FB" w14:textId="77777777" w:rsidR="00B93A7D" w:rsidRDefault="00AF0FF3">
      <w:pPr>
        <w:pStyle w:val="SourceCode"/>
      </w:pPr>
      <w:r>
        <w:t xml:space="preserve">    // update can never store what an add would refuse. Lesson 5.6 makes</w:t>
      </w:r>
    </w:p>
    <w:p w14:paraId="5B01B2DD" w14:textId="77777777" w:rsidR="00B93A7D" w:rsidRDefault="00AF0FF3">
      <w:pPr>
        <w:pStyle w:val="SourceCode"/>
      </w:pPr>
      <w:r>
        <w:t xml:space="preserve">    // them stricter.</w:t>
      </w:r>
    </w:p>
    <w:p w14:paraId="6B37A977" w14:textId="77777777" w:rsidR="00B93A7D" w:rsidRDefault="00AF0FF3">
      <w:pPr>
        <w:pStyle w:val="SourceCode"/>
      </w:pPr>
      <w:r>
        <w:t xml:space="preserve">    // Remember, IndexOf returns -1 when nothing is found.</w:t>
      </w:r>
    </w:p>
    <w:p w14:paraId="516D2A9F" w14:textId="77777777" w:rsidR="00B93A7D" w:rsidRDefault="00AF0FF3">
      <w:pPr>
        <w:pStyle w:val="SourceCode"/>
      </w:pPr>
      <w:r>
        <w:t xml:space="preserve">    private static string ValidateContact(string fullName, string email,</w:t>
      </w:r>
    </w:p>
    <w:p w14:paraId="64090148" w14:textId="77777777" w:rsidR="00B93A7D" w:rsidRDefault="00AF0FF3">
      <w:pPr>
        <w:pStyle w:val="SourceCode"/>
      </w:pPr>
      <w:r>
        <w:t xml:space="preserve">        string phone)</w:t>
      </w:r>
    </w:p>
    <w:p w14:paraId="48831A19" w14:textId="77777777" w:rsidR="00B93A7D" w:rsidRDefault="00AF0FF3">
      <w:pPr>
        <w:pStyle w:val="SourceCode"/>
      </w:pPr>
      <w:r>
        <w:t xml:space="preserve">    {</w:t>
      </w:r>
    </w:p>
    <w:p w14:paraId="688CFCFB" w14:textId="77777777" w:rsidR="00B93A7D" w:rsidRDefault="00AF0FF3">
      <w:pPr>
        <w:pStyle w:val="SourceCode"/>
      </w:pPr>
      <w:r>
        <w:t xml:space="preserve">        if (fullName == "")</w:t>
      </w:r>
    </w:p>
    <w:p w14:paraId="03D22977" w14:textId="77777777" w:rsidR="00B93A7D" w:rsidRDefault="00AF0FF3">
      <w:pPr>
        <w:pStyle w:val="SourceCode"/>
      </w:pPr>
      <w:r>
        <w:t xml:space="preserve">        {</w:t>
      </w:r>
    </w:p>
    <w:p w14:paraId="308D6C82" w14:textId="77777777" w:rsidR="00B93A7D" w:rsidRDefault="00AF0FF3">
      <w:pPr>
        <w:pStyle w:val="SourceCode"/>
      </w:pPr>
      <w:r>
        <w:t xml:space="preserve">            return "name is required";</w:t>
      </w:r>
    </w:p>
    <w:p w14:paraId="3C888C7F" w14:textId="77777777" w:rsidR="00B93A7D" w:rsidRDefault="00AF0FF3">
      <w:pPr>
        <w:pStyle w:val="SourceCode"/>
      </w:pPr>
      <w:r>
        <w:t xml:space="preserve">        }</w:t>
      </w:r>
    </w:p>
    <w:p w14:paraId="5D82B2BC" w14:textId="77777777" w:rsidR="00B93A7D" w:rsidRDefault="00AF0FF3">
      <w:pPr>
        <w:pStyle w:val="SourceCode"/>
      </w:pPr>
      <w:r>
        <w:t xml:space="preserve">        if (fullName.Length &gt; 100)</w:t>
      </w:r>
    </w:p>
    <w:p w14:paraId="7A0FC4E3" w14:textId="77777777" w:rsidR="00B93A7D" w:rsidRDefault="00AF0FF3">
      <w:pPr>
        <w:pStyle w:val="SourceCode"/>
      </w:pPr>
      <w:r>
        <w:t xml:space="preserve">        {</w:t>
      </w:r>
    </w:p>
    <w:p w14:paraId="4A013C90" w14:textId="77777777" w:rsidR="00B93A7D" w:rsidRDefault="00AF0FF3">
      <w:pPr>
        <w:pStyle w:val="SourceCode"/>
      </w:pPr>
      <w:r>
        <w:t xml:space="preserve">            return "name must be at most 100 characters";</w:t>
      </w:r>
    </w:p>
    <w:p w14:paraId="2C7D4325" w14:textId="77777777" w:rsidR="00B93A7D" w:rsidRDefault="00AF0FF3">
      <w:pPr>
        <w:pStyle w:val="SourceCode"/>
      </w:pPr>
      <w:r>
        <w:t xml:space="preserve">        }</w:t>
      </w:r>
    </w:p>
    <w:p w14:paraId="5C85AC52" w14:textId="77777777" w:rsidR="00B93A7D" w:rsidRDefault="00AF0FF3">
      <w:pPr>
        <w:pStyle w:val="SourceCode"/>
      </w:pPr>
      <w:r>
        <w:t xml:space="preserve">        if (email == "")</w:t>
      </w:r>
    </w:p>
    <w:p w14:paraId="0F30A361" w14:textId="77777777" w:rsidR="00B93A7D" w:rsidRDefault="00AF0FF3">
      <w:pPr>
        <w:pStyle w:val="SourceCode"/>
      </w:pPr>
      <w:r>
        <w:t xml:space="preserve">        {</w:t>
      </w:r>
    </w:p>
    <w:p w14:paraId="57F86EB1" w14:textId="77777777" w:rsidR="00B93A7D" w:rsidRDefault="00AF0FF3">
      <w:pPr>
        <w:pStyle w:val="SourceCode"/>
      </w:pPr>
      <w:r>
        <w:t xml:space="preserve">            return "email is required";</w:t>
      </w:r>
    </w:p>
    <w:p w14:paraId="70BB6DD1" w14:textId="77777777" w:rsidR="00B93A7D" w:rsidRDefault="00AF0FF3">
      <w:pPr>
        <w:pStyle w:val="SourceCode"/>
      </w:pPr>
      <w:r>
        <w:t xml:space="preserve">        }</w:t>
      </w:r>
    </w:p>
    <w:p w14:paraId="6170CBE2" w14:textId="77777777" w:rsidR="00B93A7D" w:rsidRDefault="00AF0FF3">
      <w:pPr>
        <w:pStyle w:val="SourceCode"/>
      </w:pPr>
      <w:r>
        <w:t xml:space="preserve">        if (email.Length &gt; 254)</w:t>
      </w:r>
    </w:p>
    <w:p w14:paraId="3F4A78BD" w14:textId="77777777" w:rsidR="00B93A7D" w:rsidRDefault="00AF0FF3">
      <w:pPr>
        <w:pStyle w:val="SourceCode"/>
      </w:pPr>
      <w:r>
        <w:t xml:space="preserve">        {</w:t>
      </w:r>
    </w:p>
    <w:p w14:paraId="2706CA1F" w14:textId="77777777" w:rsidR="00B93A7D" w:rsidRDefault="00AF0FF3">
      <w:pPr>
        <w:pStyle w:val="SourceCode"/>
      </w:pPr>
      <w:r>
        <w:t xml:space="preserve">            return "email must be at most 254 characters";</w:t>
      </w:r>
    </w:p>
    <w:p w14:paraId="4A84CA79" w14:textId="77777777" w:rsidR="00B93A7D" w:rsidRDefault="00AF0FF3">
      <w:pPr>
        <w:pStyle w:val="SourceCode"/>
      </w:pPr>
      <w:r>
        <w:t xml:space="preserve">        }</w:t>
      </w:r>
    </w:p>
    <w:p w14:paraId="63585B2C" w14:textId="77777777" w:rsidR="00B93A7D" w:rsidRDefault="00AF0FF3">
      <w:pPr>
        <w:pStyle w:val="SourceCode"/>
      </w:pPr>
      <w:r>
        <w:t xml:space="preserve">        // One @ (the first is also the last), and a dot after it.</w:t>
      </w:r>
    </w:p>
    <w:p w14:paraId="4FAE914F" w14:textId="77777777" w:rsidR="00B93A7D" w:rsidRDefault="00AF0FF3">
      <w:pPr>
        <w:pStyle w:val="SourceCode"/>
      </w:pPr>
      <w:r>
        <w:t xml:space="preserve">        int atSignPosition = email.IndexOf('@');</w:t>
      </w:r>
    </w:p>
    <w:p w14:paraId="770953DF" w14:textId="77777777" w:rsidR="00B93A7D" w:rsidRDefault="00AF0FF3">
      <w:pPr>
        <w:pStyle w:val="SourceCode"/>
      </w:pPr>
      <w:r>
        <w:t xml:space="preserve">        if (atSignPosition == -1 || atSignPosition != email.LastIndexOf('@')</w:t>
      </w:r>
    </w:p>
    <w:p w14:paraId="3BE3797D" w14:textId="77777777" w:rsidR="00B93A7D" w:rsidRDefault="00AF0FF3">
      <w:pPr>
        <w:pStyle w:val="SourceCode"/>
      </w:pPr>
      <w:r>
        <w:t xml:space="preserve">            || email.IndexOf('.', atSignPosition) == -1)</w:t>
      </w:r>
    </w:p>
    <w:p w14:paraId="20B88468" w14:textId="77777777" w:rsidR="00B93A7D" w:rsidRDefault="00AF0FF3">
      <w:pPr>
        <w:pStyle w:val="SourceCode"/>
      </w:pPr>
      <w:r>
        <w:t xml:space="preserve">        {</w:t>
      </w:r>
    </w:p>
    <w:p w14:paraId="61BC5502" w14:textId="77777777" w:rsidR="00B93A7D" w:rsidRDefault="00AF0FF3">
      <w:pPr>
        <w:pStyle w:val="SourceCode"/>
      </w:pPr>
      <w:r>
        <w:t xml:space="preserve">            return "email must have one @ and a dot after it";</w:t>
      </w:r>
    </w:p>
    <w:p w14:paraId="111615A8" w14:textId="77777777" w:rsidR="00B93A7D" w:rsidRDefault="00AF0FF3">
      <w:pPr>
        <w:pStyle w:val="SourceCode"/>
      </w:pPr>
      <w:r>
        <w:t xml:space="preserve">        }</w:t>
      </w:r>
    </w:p>
    <w:p w14:paraId="17497F0A" w14:textId="77777777" w:rsidR="00B93A7D" w:rsidRDefault="00AF0FF3">
      <w:pPr>
        <w:pStyle w:val="SourceCode"/>
      </w:pPr>
      <w:r>
        <w:t xml:space="preserve">        if (phone.Length &gt; 20)</w:t>
      </w:r>
    </w:p>
    <w:p w14:paraId="799B4E2A" w14:textId="77777777" w:rsidR="00B93A7D" w:rsidRDefault="00AF0FF3">
      <w:pPr>
        <w:pStyle w:val="SourceCode"/>
      </w:pPr>
      <w:r>
        <w:t xml:space="preserve">        {</w:t>
      </w:r>
    </w:p>
    <w:p w14:paraId="56128F8D" w14:textId="77777777" w:rsidR="00B93A7D" w:rsidRDefault="00AF0FF3">
      <w:pPr>
        <w:pStyle w:val="SourceCode"/>
      </w:pPr>
      <w:r>
        <w:t xml:space="preserve">            return "phone must be at most 20 characters";</w:t>
      </w:r>
    </w:p>
    <w:p w14:paraId="2119FC73" w14:textId="77777777" w:rsidR="00B93A7D" w:rsidRDefault="00AF0FF3">
      <w:pPr>
        <w:pStyle w:val="SourceCode"/>
      </w:pPr>
      <w:r>
        <w:t xml:space="preserve">        }</w:t>
      </w:r>
    </w:p>
    <w:p w14:paraId="7CF694A6" w14:textId="77777777" w:rsidR="00B93A7D" w:rsidRDefault="00AF0FF3">
      <w:pPr>
        <w:pStyle w:val="SourceCode"/>
      </w:pPr>
      <w:r>
        <w:t xml:space="preserve">        foreach (char character in phone)</w:t>
      </w:r>
    </w:p>
    <w:p w14:paraId="1AB1B272" w14:textId="77777777" w:rsidR="00B93A7D" w:rsidRDefault="00AF0FF3">
      <w:pPr>
        <w:pStyle w:val="SourceCode"/>
      </w:pPr>
      <w:r>
        <w:t xml:space="preserve">        {</w:t>
      </w:r>
    </w:p>
    <w:p w14:paraId="2E1788EC" w14:textId="77777777" w:rsidR="00B93A7D" w:rsidRDefault="00AF0FF3">
      <w:pPr>
        <w:pStyle w:val="SourceCode"/>
      </w:pPr>
      <w:r>
        <w:t xml:space="preserve">            if (PhoneCharacters.IndexOf(character) == -1)</w:t>
      </w:r>
    </w:p>
    <w:p w14:paraId="57EC807A" w14:textId="77777777" w:rsidR="00B93A7D" w:rsidRDefault="00AF0FF3">
      <w:pPr>
        <w:pStyle w:val="SourceCode"/>
      </w:pPr>
      <w:r>
        <w:t xml:space="preserve">            {</w:t>
      </w:r>
    </w:p>
    <w:p w14:paraId="2709B1BF" w14:textId="77777777" w:rsidR="00B93A7D" w:rsidRDefault="00AF0FF3">
      <w:pPr>
        <w:pStyle w:val="SourceCode"/>
      </w:pPr>
      <w:r>
        <w:t xml:space="preserve">                return "phone may contain only digits, spaces, and + - ( )";</w:t>
      </w:r>
    </w:p>
    <w:p w14:paraId="39F4B5AB" w14:textId="77777777" w:rsidR="00B93A7D" w:rsidRDefault="00AF0FF3">
      <w:pPr>
        <w:pStyle w:val="SourceCode"/>
      </w:pPr>
      <w:r>
        <w:t xml:space="preserve">            }</w:t>
      </w:r>
    </w:p>
    <w:p w14:paraId="7BEA2D52" w14:textId="77777777" w:rsidR="00B93A7D" w:rsidRDefault="00AF0FF3">
      <w:pPr>
        <w:pStyle w:val="SourceCode"/>
      </w:pPr>
      <w:r>
        <w:t xml:space="preserve">        }</w:t>
      </w:r>
    </w:p>
    <w:p w14:paraId="61D99893" w14:textId="77777777" w:rsidR="00B93A7D" w:rsidRDefault="00AF0FF3">
      <w:pPr>
        <w:pStyle w:val="SourceCode"/>
      </w:pPr>
      <w:r>
        <w:t xml:space="preserve">        return "";</w:t>
      </w:r>
    </w:p>
    <w:p w14:paraId="73BF2DEB" w14:textId="77777777" w:rsidR="00B93A7D" w:rsidRDefault="00AF0FF3">
      <w:pPr>
        <w:pStyle w:val="SourceCode"/>
      </w:pPr>
      <w:r>
        <w:t xml:space="preserve">    }</w:t>
      </w:r>
    </w:p>
    <w:p w14:paraId="08518D81" w14:textId="77777777" w:rsidR="00B93A7D" w:rsidRDefault="00B93A7D">
      <w:pPr>
        <w:pStyle w:val="SourceCode"/>
      </w:pPr>
    </w:p>
    <w:p w14:paraId="3BAE4E87" w14:textId="77777777" w:rsidR="00B93A7D" w:rsidRDefault="00AF0FF3">
      <w:pPr>
        <w:pStyle w:val="SourceCode"/>
      </w:pPr>
      <w:r>
        <w:t xml:space="preserve">    // The application method for update: it saves one changed contact and</w:t>
      </w:r>
    </w:p>
    <w:p w14:paraId="29076185" w14:textId="77777777" w:rsidR="00B93A7D" w:rsidRDefault="00AF0FF3">
      <w:pPr>
        <w:pStyle w:val="SourceCode"/>
      </w:pPr>
      <w:r>
        <w:t xml:space="preserve">    // returns true, or false when nothing was saved. Like Lesson 5.1's</w:t>
      </w:r>
    </w:p>
    <w:p w14:paraId="1B34E1F1" w14:textId="77777777" w:rsidR="00B93A7D" w:rsidRDefault="00AF0FF3">
      <w:pPr>
        <w:pStyle w:val="SourceCode"/>
      </w:pPr>
      <w:r>
        <w:t xml:space="preserve">    // CreateContact, it receives values, here one Contact record, and</w:t>
      </w:r>
    </w:p>
    <w:p w14:paraId="56CC9DFC" w14:textId="77777777" w:rsidR="00B93A7D" w:rsidRDefault="00AF0FF3">
      <w:pPr>
        <w:pStyle w:val="SourceCode"/>
      </w:pPr>
      <w:r>
        <w:t xml:space="preserve">    // never asks a question. It trims and validates the record</w:t>
      </w:r>
    </w:p>
    <w:p w14:paraId="02D5B8AC" w14:textId="77777777" w:rsidR="00B93A7D" w:rsidRDefault="00AF0FF3">
      <w:pPr>
        <w:pStyle w:val="SourceCode"/>
      </w:pPr>
      <w:r>
        <w:t xml:space="preserve">    // with the same rules as create, sends the one fixed UPDATE, checks how</w:t>
      </w:r>
    </w:p>
    <w:p w14:paraId="5C1A5614" w14:textId="77777777" w:rsidR="00B93A7D" w:rsidRDefault="00AF0FF3">
      <w:pPr>
        <w:pStyle w:val="SourceCode"/>
      </w:pPr>
      <w:r>
        <w:t xml:space="preserve">    // many rows it matched, and reads the row back by its id, so the screen</w:t>
      </w:r>
    </w:p>
    <w:p w14:paraId="796534ED" w14:textId="77777777" w:rsidR="00B93A7D" w:rsidRDefault="00AF0FF3">
      <w:pPr>
        <w:pStyle w:val="SourceCode"/>
      </w:pPr>
      <w:r>
        <w:t xml:space="preserve">    // shows what was stored.</w:t>
      </w:r>
    </w:p>
    <w:p w14:paraId="3AAC5C03" w14:textId="77777777" w:rsidR="00B93A7D" w:rsidRDefault="00AF0FF3">
      <w:pPr>
        <w:pStyle w:val="SourceCode"/>
      </w:pPr>
      <w:r>
        <w:t xml:space="preserve">    private static bool UpdateContact(MySqlConnection connection,</w:t>
      </w:r>
    </w:p>
    <w:p w14:paraId="0152B8EF" w14:textId="77777777" w:rsidR="00B93A7D" w:rsidRDefault="00AF0FF3">
      <w:pPr>
        <w:pStyle w:val="SourceCode"/>
      </w:pPr>
      <w:r>
        <w:t xml:space="preserve">        Contact contact)</w:t>
      </w:r>
    </w:p>
    <w:p w14:paraId="5D8D5422" w14:textId="77777777" w:rsidR="00B93A7D" w:rsidRDefault="00AF0FF3">
      <w:pPr>
        <w:pStyle w:val="SourceCode"/>
      </w:pPr>
      <w:r>
        <w:t xml:space="preserve">    {</w:t>
      </w:r>
    </w:p>
    <w:p w14:paraId="11E175BF" w14:textId="77777777" w:rsidR="00B93A7D" w:rsidRDefault="00AF0FF3">
      <w:pPr>
        <w:pStyle w:val="SourceCode"/>
      </w:pPr>
      <w:r>
        <w:t xml:space="preserve">        // Remember, Trim removes the spaces at both ends. null, no phone,</w:t>
      </w:r>
    </w:p>
    <w:p w14:paraId="116ED3B7" w14:textId="77777777" w:rsidR="00B93A7D" w:rsidRDefault="00AF0FF3">
      <w:pPr>
        <w:pStyle w:val="SourceCode"/>
      </w:pPr>
      <w:r>
        <w:t xml:space="preserve">        // is checked as "", as at create.</w:t>
      </w:r>
    </w:p>
    <w:p w14:paraId="63BCD737" w14:textId="77777777" w:rsidR="00B93A7D" w:rsidRDefault="00AF0FF3">
      <w:pPr>
        <w:pStyle w:val="SourceCode"/>
      </w:pPr>
      <w:r>
        <w:t xml:space="preserve">        string trimmedName = contact.FullName.Trim();</w:t>
      </w:r>
    </w:p>
    <w:p w14:paraId="5E993A9C" w14:textId="77777777" w:rsidR="00B93A7D" w:rsidRDefault="00AF0FF3">
      <w:pPr>
        <w:pStyle w:val="SourceCode"/>
      </w:pPr>
      <w:r>
        <w:t xml:space="preserve">        string trimmedEmail = contact.Email.Trim();</w:t>
      </w:r>
    </w:p>
    <w:p w14:paraId="376A6683" w14:textId="77777777" w:rsidR="00B93A7D" w:rsidRDefault="00AF0FF3">
      <w:pPr>
        <w:pStyle w:val="SourceCode"/>
      </w:pPr>
      <w:r>
        <w:t xml:space="preserve">        string trimmedPhone = "";</w:t>
      </w:r>
    </w:p>
    <w:p w14:paraId="07EB8264" w14:textId="77777777" w:rsidR="00B93A7D" w:rsidRDefault="00AF0FF3">
      <w:pPr>
        <w:pStyle w:val="SourceCode"/>
      </w:pPr>
      <w:r>
        <w:t xml:space="preserve">        if (contact.Phone != null)</w:t>
      </w:r>
    </w:p>
    <w:p w14:paraId="70F5DEC9" w14:textId="77777777" w:rsidR="00B93A7D" w:rsidRDefault="00AF0FF3">
      <w:pPr>
        <w:pStyle w:val="SourceCode"/>
      </w:pPr>
      <w:r>
        <w:t xml:space="preserve">        {</w:t>
      </w:r>
    </w:p>
    <w:p w14:paraId="2370C885" w14:textId="77777777" w:rsidR="00B93A7D" w:rsidRDefault="00AF0FF3">
      <w:pPr>
        <w:pStyle w:val="SourceCode"/>
      </w:pPr>
      <w:r>
        <w:t xml:space="preserve">            trimmedPhone = contact.Phone.Trim();</w:t>
      </w:r>
    </w:p>
    <w:p w14:paraId="38C967C4" w14:textId="77777777" w:rsidR="00B93A7D" w:rsidRDefault="00AF0FF3">
      <w:pPr>
        <w:pStyle w:val="SourceCode"/>
      </w:pPr>
      <w:r>
        <w:t xml:space="preserve">        }</w:t>
      </w:r>
    </w:p>
    <w:p w14:paraId="219E8EB1" w14:textId="77777777" w:rsidR="00B93A7D" w:rsidRDefault="00AF0FF3">
      <w:pPr>
        <w:pStyle w:val="SourceCode"/>
      </w:pPr>
      <w:r>
        <w:t xml:space="preserve">        string problem = ValidateContact(trimmedName, trimmedEmail,</w:t>
      </w:r>
    </w:p>
    <w:p w14:paraId="5AD4D086" w14:textId="77777777" w:rsidR="00B93A7D" w:rsidRDefault="00AF0FF3">
      <w:pPr>
        <w:pStyle w:val="SourceCode"/>
      </w:pPr>
      <w:r>
        <w:t xml:space="preserve">            trimmedPhone);</w:t>
      </w:r>
    </w:p>
    <w:p w14:paraId="315095AC" w14:textId="77777777" w:rsidR="00B93A7D" w:rsidRDefault="00AF0FF3">
      <w:pPr>
        <w:pStyle w:val="SourceCode"/>
      </w:pPr>
      <w:r>
        <w:t xml:space="preserve">        if (problem != "")</w:t>
      </w:r>
    </w:p>
    <w:p w14:paraId="7B8ABE06" w14:textId="77777777" w:rsidR="00B93A7D" w:rsidRDefault="00AF0FF3">
      <w:pPr>
        <w:pStyle w:val="SourceCode"/>
      </w:pPr>
      <w:r>
        <w:t xml:space="preserve">        {</w:t>
      </w:r>
    </w:p>
    <w:p w14:paraId="14A8E484" w14:textId="77777777" w:rsidR="00B93A7D" w:rsidRDefault="00AF0FF3">
      <w:pPr>
        <w:pStyle w:val="SourceCode"/>
      </w:pPr>
      <w:r>
        <w:t xml:space="preserve">            Console.Error.WriteLine("Error: " + problem);</w:t>
      </w:r>
    </w:p>
    <w:p w14:paraId="2E536B01" w14:textId="77777777" w:rsidR="00B93A7D" w:rsidRDefault="00AF0FF3">
      <w:pPr>
        <w:pStyle w:val="SourceCode"/>
      </w:pPr>
      <w:r>
        <w:t xml:space="preserve">            return false;</w:t>
      </w:r>
    </w:p>
    <w:p w14:paraId="513CD10A" w14:textId="77777777" w:rsidR="00B93A7D" w:rsidRDefault="00AF0FF3">
      <w:pPr>
        <w:pStyle w:val="SourceCode"/>
      </w:pPr>
      <w:r>
        <w:t xml:space="preserve">        }</w:t>
      </w:r>
    </w:p>
    <w:p w14:paraId="252C5802" w14:textId="77777777" w:rsidR="00B93A7D" w:rsidRDefault="00B93A7D">
      <w:pPr>
        <w:pStyle w:val="SourceCode"/>
      </w:pPr>
    </w:p>
    <w:p w14:paraId="3139035E" w14:textId="77777777" w:rsidR="00B93A7D" w:rsidRDefault="00AF0FF3">
      <w:pPr>
        <w:pStyle w:val="SourceCode"/>
      </w:pPr>
      <w:r>
        <w:t xml:space="preserve">        // Remember, DBNull.Value sends NULL, so an empty phone is stored as</w:t>
      </w:r>
    </w:p>
    <w:p w14:paraId="7343014A" w14:textId="77777777" w:rsidR="00B93A7D" w:rsidRDefault="00AF0FF3">
      <w:pPr>
        <w:pStyle w:val="SourceCode"/>
      </w:pPr>
      <w:r>
        <w:t xml:space="preserve">        // no phone. ExecuteNonQuery returns the number of rows the UPDATE</w:t>
      </w:r>
    </w:p>
    <w:p w14:paraId="6C957369" w14:textId="77777777" w:rsidR="00B93A7D" w:rsidRDefault="00AF0FF3">
      <w:pPr>
        <w:pStyle w:val="SourceCode"/>
      </w:pPr>
      <w:r>
        <w:t xml:space="preserve">        // matched, because the connection asks for found rows (Lesson 4.7):</w:t>
      </w:r>
    </w:p>
    <w:p w14:paraId="3C7962FA" w14:textId="77777777" w:rsidR="00B93A7D" w:rsidRDefault="00AF0FF3">
      <w:pPr>
        <w:pStyle w:val="SourceCode"/>
      </w:pPr>
      <w:r>
        <w:t xml:space="preserve">        // a row whose values are already the new ones still counts 1.</w:t>
      </w:r>
    </w:p>
    <w:p w14:paraId="17D6F6F3" w14:textId="77777777" w:rsidR="00B93A7D" w:rsidRDefault="00AF0FF3">
      <w:pPr>
        <w:pStyle w:val="SourceCode"/>
      </w:pPr>
      <w:r>
        <w:t xml:space="preserve">        // Counting only rows changed, it would be 0, which looks exactly</w:t>
      </w:r>
    </w:p>
    <w:p w14:paraId="2CCC91DC" w14:textId="77777777" w:rsidR="00B93A7D" w:rsidRDefault="00AF0FF3">
      <w:pPr>
        <w:pStyle w:val="SourceCode"/>
      </w:pPr>
      <w:r>
        <w:t xml:space="preserve">        // like a missing contact.</w:t>
      </w:r>
    </w:p>
    <w:p w14:paraId="3F0466A2" w14:textId="77777777" w:rsidR="00B93A7D" w:rsidRDefault="00AF0FF3">
      <w:pPr>
        <w:pStyle w:val="SourceCode"/>
      </w:pPr>
      <w:r>
        <w:t xml:space="preserve">        int rowsMatched = 0;</w:t>
      </w:r>
    </w:p>
    <w:p w14:paraId="26E23A28" w14:textId="77777777" w:rsidR="00B93A7D" w:rsidRDefault="00AF0FF3">
      <w:pPr>
        <w:pStyle w:val="SourceCode"/>
      </w:pPr>
      <w:r>
        <w:t xml:space="preserve">        try</w:t>
      </w:r>
    </w:p>
    <w:p w14:paraId="4FDDDA2F" w14:textId="77777777" w:rsidR="00B93A7D" w:rsidRDefault="00AF0FF3">
      <w:pPr>
        <w:pStyle w:val="SourceCode"/>
      </w:pPr>
      <w:r>
        <w:t xml:space="preserve">        {</w:t>
      </w:r>
    </w:p>
    <w:p w14:paraId="0D082C1F" w14:textId="77777777" w:rsidR="00B93A7D" w:rsidRDefault="00AF0FF3">
      <w:pPr>
        <w:pStyle w:val="SourceCode"/>
      </w:pPr>
      <w:r>
        <w:t xml:space="preserve">            using MySqlCommand update = new MySqlCommand(UpdateContactSql,</w:t>
      </w:r>
    </w:p>
    <w:p w14:paraId="0D915C15" w14:textId="77777777" w:rsidR="00B93A7D" w:rsidRDefault="00AF0FF3">
      <w:pPr>
        <w:pStyle w:val="SourceCode"/>
      </w:pPr>
      <w:r>
        <w:t xml:space="preserve">                connection);</w:t>
      </w:r>
    </w:p>
    <w:p w14:paraId="1C865BA9" w14:textId="77777777" w:rsidR="00B93A7D" w:rsidRDefault="00AF0FF3">
      <w:pPr>
        <w:pStyle w:val="SourceCode"/>
      </w:pPr>
      <w:r>
        <w:t xml:space="preserve">            update.Parameters.AddWithValue("@name", trimmedName);</w:t>
      </w:r>
    </w:p>
    <w:p w14:paraId="6977278D" w14:textId="77777777" w:rsidR="00B93A7D" w:rsidRDefault="00AF0FF3">
      <w:pPr>
        <w:pStyle w:val="SourceCode"/>
      </w:pPr>
      <w:r>
        <w:t xml:space="preserve">            update.Parameters.AddWithValue("@email", trimmedEmail);</w:t>
      </w:r>
    </w:p>
    <w:p w14:paraId="1B353F2A" w14:textId="77777777" w:rsidR="00B93A7D" w:rsidRDefault="00AF0FF3">
      <w:pPr>
        <w:pStyle w:val="SourceCode"/>
      </w:pPr>
      <w:r>
        <w:t xml:space="preserve">            if (trimmedPhone == "")</w:t>
      </w:r>
    </w:p>
    <w:p w14:paraId="64C4FA29" w14:textId="77777777" w:rsidR="00B93A7D" w:rsidRDefault="00AF0FF3">
      <w:pPr>
        <w:pStyle w:val="SourceCode"/>
      </w:pPr>
      <w:r>
        <w:t xml:space="preserve">            {</w:t>
      </w:r>
    </w:p>
    <w:p w14:paraId="73BDD0CE" w14:textId="77777777" w:rsidR="00B93A7D" w:rsidRDefault="00AF0FF3">
      <w:pPr>
        <w:pStyle w:val="SourceCode"/>
      </w:pPr>
      <w:r>
        <w:t xml:space="preserve">                update.Parameters.AddWithValue("@phone", DBNull.Value);</w:t>
      </w:r>
    </w:p>
    <w:p w14:paraId="54006DD7" w14:textId="77777777" w:rsidR="00B93A7D" w:rsidRDefault="00AF0FF3">
      <w:pPr>
        <w:pStyle w:val="SourceCode"/>
      </w:pPr>
      <w:r>
        <w:t xml:space="preserve">            }</w:t>
      </w:r>
    </w:p>
    <w:p w14:paraId="2F82A673" w14:textId="77777777" w:rsidR="00B93A7D" w:rsidRDefault="00AF0FF3">
      <w:pPr>
        <w:pStyle w:val="SourceCode"/>
      </w:pPr>
      <w:r>
        <w:t xml:space="preserve">            else</w:t>
      </w:r>
    </w:p>
    <w:p w14:paraId="42385F58" w14:textId="77777777" w:rsidR="00B93A7D" w:rsidRDefault="00AF0FF3">
      <w:pPr>
        <w:pStyle w:val="SourceCode"/>
      </w:pPr>
      <w:r>
        <w:t xml:space="preserve">            {</w:t>
      </w:r>
    </w:p>
    <w:p w14:paraId="07AE9D72" w14:textId="77777777" w:rsidR="00B93A7D" w:rsidRDefault="00AF0FF3">
      <w:pPr>
        <w:pStyle w:val="SourceCode"/>
      </w:pPr>
      <w:r>
        <w:t xml:space="preserve">                update.Parameters.AddWithValue("@phone", trimmedPhone);</w:t>
      </w:r>
    </w:p>
    <w:p w14:paraId="50DAD629" w14:textId="77777777" w:rsidR="00B93A7D" w:rsidRDefault="00AF0FF3">
      <w:pPr>
        <w:pStyle w:val="SourceCode"/>
      </w:pPr>
      <w:r>
        <w:t xml:space="preserve">            }</w:t>
      </w:r>
    </w:p>
    <w:p w14:paraId="7656C220" w14:textId="77777777" w:rsidR="00B93A7D" w:rsidRDefault="00AF0FF3">
      <w:pPr>
        <w:pStyle w:val="SourceCode"/>
      </w:pPr>
      <w:r>
        <w:t xml:space="preserve">            update.Parameters.AddWithValue("@id", contact.Id);</w:t>
      </w:r>
    </w:p>
    <w:p w14:paraId="796240A7" w14:textId="77777777" w:rsidR="00B93A7D" w:rsidRDefault="00AF0FF3">
      <w:pPr>
        <w:pStyle w:val="SourceCode"/>
      </w:pPr>
      <w:r>
        <w:t xml:space="preserve">            rowsMatched = update.ExecuteNonQuery();</w:t>
      </w:r>
    </w:p>
    <w:p w14:paraId="495750C3" w14:textId="77777777" w:rsidR="00B93A7D" w:rsidRDefault="00AF0FF3">
      <w:pPr>
        <w:pStyle w:val="SourceCode"/>
      </w:pPr>
      <w:r>
        <w:t xml:space="preserve">        }</w:t>
      </w:r>
    </w:p>
    <w:p w14:paraId="35C219B0" w14:textId="77777777" w:rsidR="00B93A7D" w:rsidRDefault="00AF0FF3">
      <w:pPr>
        <w:pStyle w:val="SourceCode"/>
      </w:pPr>
      <w:r>
        <w:t xml:space="preserve">        catch (MySqlException error)</w:t>
      </w:r>
    </w:p>
    <w:p w14:paraId="72604E66" w14:textId="77777777" w:rsidR="00B93A7D" w:rsidRDefault="00AF0FF3">
      <w:pPr>
        <w:pStyle w:val="SourceCode"/>
      </w:pPr>
      <w:r>
        <w:t xml:space="preserve">        {</w:t>
      </w:r>
    </w:p>
    <w:p w14:paraId="73AC9A9C" w14:textId="77777777" w:rsidR="00B93A7D" w:rsidRDefault="00AF0FF3">
      <w:pPr>
        <w:pStyle w:val="SourceCode"/>
      </w:pPr>
      <w:r>
        <w:t xml:space="preserve">            // The email column is UNIQUE, so an email another contact has</w:t>
      </w:r>
    </w:p>
    <w:p w14:paraId="3FB440BE" w14:textId="77777777" w:rsidR="00B93A7D" w:rsidRDefault="00AF0FF3">
      <w:pPr>
        <w:pStyle w:val="SourceCode"/>
      </w:pPr>
      <w:r>
        <w:t xml:space="preserve">            // is refused with error 1062 (Lesson 4.14). That one number</w:t>
      </w:r>
    </w:p>
    <w:p w14:paraId="01248C6C" w14:textId="77777777" w:rsidR="00B93A7D" w:rsidRDefault="00AF0FF3">
      <w:pPr>
        <w:pStyle w:val="SourceCode"/>
      </w:pPr>
      <w:r>
        <w:t xml:space="preserve">            // gets the user's words; any other failure keeps the server's</w:t>
      </w:r>
    </w:p>
    <w:p w14:paraId="722BC514" w14:textId="77777777" w:rsidR="00B93A7D" w:rsidRDefault="00AF0FF3">
      <w:pPr>
        <w:pStyle w:val="SourceCode"/>
      </w:pPr>
      <w:r>
        <w:t xml:space="preserve">            // message.</w:t>
      </w:r>
    </w:p>
    <w:p w14:paraId="143472CD" w14:textId="77777777" w:rsidR="00B93A7D" w:rsidRDefault="00AF0FF3">
      <w:pPr>
        <w:pStyle w:val="SourceCode"/>
      </w:pPr>
      <w:r>
        <w:t xml:space="preserve">            if (error.Number == 1062)</w:t>
      </w:r>
    </w:p>
    <w:p w14:paraId="3B24DC18" w14:textId="77777777" w:rsidR="00B93A7D" w:rsidRDefault="00AF0FF3">
      <w:pPr>
        <w:pStyle w:val="SourceCode"/>
      </w:pPr>
      <w:r>
        <w:t xml:space="preserve">            {</w:t>
      </w:r>
    </w:p>
    <w:p w14:paraId="101C5259" w14:textId="77777777" w:rsidR="00B93A7D" w:rsidRDefault="00AF0FF3">
      <w:pPr>
        <w:pStyle w:val="SourceCode"/>
      </w:pPr>
      <w:r>
        <w:t xml:space="preserve">                Console.Error.WriteLine("Error: That email is already in use.");</w:t>
      </w:r>
    </w:p>
    <w:p w14:paraId="298FDAB4" w14:textId="77777777" w:rsidR="00B93A7D" w:rsidRDefault="00AF0FF3">
      <w:pPr>
        <w:pStyle w:val="SourceCode"/>
      </w:pPr>
      <w:r>
        <w:t xml:space="preserve">            }</w:t>
      </w:r>
    </w:p>
    <w:p w14:paraId="0EC5F1FA" w14:textId="77777777" w:rsidR="00B93A7D" w:rsidRDefault="00AF0FF3">
      <w:pPr>
        <w:pStyle w:val="SourceCode"/>
      </w:pPr>
      <w:r>
        <w:t xml:space="preserve">            else</w:t>
      </w:r>
    </w:p>
    <w:p w14:paraId="5AE0BB57" w14:textId="77777777" w:rsidR="00B93A7D" w:rsidRDefault="00AF0FF3">
      <w:pPr>
        <w:pStyle w:val="SourceCode"/>
      </w:pPr>
      <w:r>
        <w:t xml:space="preserve">            {</w:t>
      </w:r>
    </w:p>
    <w:p w14:paraId="7A7FE94B" w14:textId="77777777" w:rsidR="00B93A7D" w:rsidRDefault="00AF0FF3">
      <w:pPr>
        <w:pStyle w:val="SourceCode"/>
      </w:pPr>
      <w:r>
        <w:t xml:space="preserve">                Console.Error.WriteLine("Error: " + error.Message);</w:t>
      </w:r>
    </w:p>
    <w:p w14:paraId="1825E9A5" w14:textId="77777777" w:rsidR="00B93A7D" w:rsidRDefault="00AF0FF3">
      <w:pPr>
        <w:pStyle w:val="SourceCode"/>
      </w:pPr>
      <w:r>
        <w:t xml:space="preserve">            }</w:t>
      </w:r>
    </w:p>
    <w:p w14:paraId="01811B1D" w14:textId="77777777" w:rsidR="00B93A7D" w:rsidRDefault="00AF0FF3">
      <w:pPr>
        <w:pStyle w:val="SourceCode"/>
      </w:pPr>
      <w:r>
        <w:t xml:space="preserve">            return false;</w:t>
      </w:r>
    </w:p>
    <w:p w14:paraId="50F9D58A" w14:textId="77777777" w:rsidR="00B93A7D" w:rsidRDefault="00AF0FF3">
      <w:pPr>
        <w:pStyle w:val="SourceCode"/>
      </w:pPr>
      <w:r>
        <w:t xml:space="preserve">        }</w:t>
      </w:r>
    </w:p>
    <w:p w14:paraId="1B81FD35" w14:textId="77777777" w:rsidR="00B93A7D" w:rsidRDefault="00B93A7D">
      <w:pPr>
        <w:pStyle w:val="SourceCode"/>
      </w:pPr>
    </w:p>
    <w:p w14:paraId="64DB92AC" w14:textId="77777777" w:rsidR="00B93A7D" w:rsidRDefault="00AF0FF3">
      <w:pPr>
        <w:pStyle w:val="SourceCode"/>
      </w:pPr>
      <w:r>
        <w:t xml:space="preserve">        // 0 rows matched: no row has this id. Another program deleted the</w:t>
      </w:r>
    </w:p>
    <w:p w14:paraId="5696C812" w14:textId="77777777" w:rsidR="00B93A7D" w:rsidRDefault="00AF0FF3">
      <w:pPr>
        <w:pStyle w:val="SourceCode"/>
      </w:pPr>
      <w:r>
        <w:t xml:space="preserve">        // contact after it was loaded, or no contact ever had the id. The</w:t>
      </w:r>
    </w:p>
    <w:p w14:paraId="7186307B" w14:textId="77777777" w:rsidR="00B93A7D" w:rsidRDefault="00AF0FF3">
      <w:pPr>
        <w:pStyle w:val="SourceCode"/>
      </w:pPr>
      <w:r>
        <w:t xml:space="preserve">        // UPDATE itself worked, so nothing was thrown, but the contact was</w:t>
      </w:r>
    </w:p>
    <w:p w14:paraId="43FEC5A3" w14:textId="77777777" w:rsidR="00B93A7D" w:rsidRDefault="00AF0FF3">
      <w:pPr>
        <w:pStyle w:val="SourceCode"/>
      </w:pPr>
      <w:r>
        <w:t xml:space="preserve">        // not saved, and the user hears the same words as for any</w:t>
      </w:r>
    </w:p>
    <w:p w14:paraId="1FF0C7DF" w14:textId="77777777" w:rsidR="00B93A7D" w:rsidRDefault="00AF0FF3">
      <w:pPr>
        <w:pStyle w:val="SourceCode"/>
      </w:pPr>
      <w:r>
        <w:t xml:space="preserve">        // unknown id.</w:t>
      </w:r>
    </w:p>
    <w:p w14:paraId="73307EB0" w14:textId="77777777" w:rsidR="00B93A7D" w:rsidRDefault="00AF0FF3">
      <w:pPr>
        <w:pStyle w:val="SourceCode"/>
      </w:pPr>
      <w:r>
        <w:t xml:space="preserve">        if (rowsMatched == 0)</w:t>
      </w:r>
    </w:p>
    <w:p w14:paraId="26792D7C" w14:textId="77777777" w:rsidR="00B93A7D" w:rsidRDefault="00AF0FF3">
      <w:pPr>
        <w:pStyle w:val="SourceCode"/>
      </w:pPr>
      <w:r>
        <w:t xml:space="preserve">        {</w:t>
      </w:r>
    </w:p>
    <w:p w14:paraId="11D2B827" w14:textId="77777777" w:rsidR="00B93A7D" w:rsidRDefault="00AF0FF3">
      <w:pPr>
        <w:pStyle w:val="SourceCode"/>
      </w:pPr>
      <w:r>
        <w:t xml:space="preserve">            Console.Error.WriteLine("Error: no contact with id " + contact.Id);</w:t>
      </w:r>
    </w:p>
    <w:p w14:paraId="5BEF7C4B" w14:textId="77777777" w:rsidR="00B93A7D" w:rsidRDefault="00AF0FF3">
      <w:pPr>
        <w:pStyle w:val="SourceCode"/>
      </w:pPr>
      <w:r>
        <w:t xml:space="preserve">            return false;</w:t>
      </w:r>
    </w:p>
    <w:p w14:paraId="0D803812" w14:textId="77777777" w:rsidR="00B93A7D" w:rsidRDefault="00AF0FF3">
      <w:pPr>
        <w:pStyle w:val="SourceCode"/>
      </w:pPr>
      <w:r>
        <w:t xml:space="preserve">        }</w:t>
      </w:r>
    </w:p>
    <w:p w14:paraId="0AF3B075" w14:textId="77777777" w:rsidR="00B93A7D" w:rsidRDefault="00AF0FF3">
      <w:pPr>
        <w:pStyle w:val="SourceCode"/>
      </w:pPr>
      <w:r>
        <w:t xml:space="preserve">        Console.WriteLine("Updated contact " + contact.Id + ":");</w:t>
      </w:r>
    </w:p>
    <w:p w14:paraId="41C52888" w14:textId="77777777" w:rsidR="00B93A7D" w:rsidRDefault="00B93A7D">
      <w:pPr>
        <w:pStyle w:val="SourceCode"/>
      </w:pPr>
    </w:p>
    <w:p w14:paraId="43B0D3CE" w14:textId="77777777" w:rsidR="00B93A7D" w:rsidRDefault="00AF0FF3">
      <w:pPr>
        <w:pStyle w:val="SourceCode"/>
      </w:pPr>
      <w:r>
        <w:t xml:space="preserve">        // The contact is saved now, so true is returned even if reading it</w:t>
      </w:r>
    </w:p>
    <w:p w14:paraId="71BA5CFA" w14:textId="77777777" w:rsidR="00B93A7D" w:rsidRDefault="00AF0FF3">
      <w:pPr>
        <w:pStyle w:val="SourceCode"/>
      </w:pPr>
      <w:r>
        <w:t xml:space="preserve">        // back fails; the Error line then says why it is not shown.</w:t>
      </w:r>
    </w:p>
    <w:p w14:paraId="158DC62E" w14:textId="77777777" w:rsidR="00B93A7D" w:rsidRDefault="00AF0FF3">
      <w:pPr>
        <w:pStyle w:val="SourceCode"/>
      </w:pPr>
      <w:r>
        <w:t xml:space="preserve">        try</w:t>
      </w:r>
    </w:p>
    <w:p w14:paraId="7AF880CA" w14:textId="77777777" w:rsidR="00B93A7D" w:rsidRDefault="00AF0FF3">
      <w:pPr>
        <w:pStyle w:val="SourceCode"/>
      </w:pPr>
      <w:r>
        <w:t xml:space="preserve">        {</w:t>
      </w:r>
    </w:p>
    <w:p w14:paraId="2A71BA6C" w14:textId="77777777" w:rsidR="00B93A7D" w:rsidRDefault="00AF0FF3">
      <w:pPr>
        <w:pStyle w:val="SourceCode"/>
      </w:pPr>
      <w:r>
        <w:t xml:space="preserve">            Contact? storedContact = GetContact(connection, contact.Id);</w:t>
      </w:r>
    </w:p>
    <w:p w14:paraId="68099095" w14:textId="77777777" w:rsidR="00B93A7D" w:rsidRDefault="00AF0FF3">
      <w:pPr>
        <w:pStyle w:val="SourceCode"/>
      </w:pPr>
      <w:r>
        <w:t xml:space="preserve">            if (storedContact == null)</w:t>
      </w:r>
    </w:p>
    <w:p w14:paraId="51FC8BAE" w14:textId="77777777" w:rsidR="00B93A7D" w:rsidRDefault="00AF0FF3">
      <w:pPr>
        <w:pStyle w:val="SourceCode"/>
      </w:pPr>
      <w:r>
        <w:t xml:space="preserve">            {</w:t>
      </w:r>
    </w:p>
    <w:p w14:paraId="60876D19" w14:textId="77777777" w:rsidR="00B93A7D" w:rsidRDefault="00AF0FF3">
      <w:pPr>
        <w:pStyle w:val="SourceCode"/>
      </w:pPr>
      <w:r>
        <w:t xml:space="preserve">                Console.Error.WriteLine("Error: no contact with id " +</w:t>
      </w:r>
    </w:p>
    <w:p w14:paraId="46713E95" w14:textId="77777777" w:rsidR="00B93A7D" w:rsidRDefault="00AF0FF3">
      <w:pPr>
        <w:pStyle w:val="SourceCode"/>
      </w:pPr>
      <w:r>
        <w:t xml:space="preserve">                    contact.Id);</w:t>
      </w:r>
    </w:p>
    <w:p w14:paraId="017AC68E" w14:textId="77777777" w:rsidR="00B93A7D" w:rsidRDefault="00AF0FF3">
      <w:pPr>
        <w:pStyle w:val="SourceCode"/>
      </w:pPr>
      <w:r>
        <w:t xml:space="preserve">                return true;</w:t>
      </w:r>
    </w:p>
    <w:p w14:paraId="5E1FE2B1" w14:textId="77777777" w:rsidR="00B93A7D" w:rsidRDefault="00AF0FF3">
      <w:pPr>
        <w:pStyle w:val="SourceCode"/>
      </w:pPr>
      <w:r>
        <w:t xml:space="preserve">            }</w:t>
      </w:r>
    </w:p>
    <w:p w14:paraId="0848877B" w14:textId="77777777" w:rsidR="00B93A7D" w:rsidRDefault="00AF0FF3">
      <w:pPr>
        <w:pStyle w:val="SourceCode"/>
      </w:pPr>
      <w:r>
        <w:t xml:space="preserve">            PrintContact(storedContact);</w:t>
      </w:r>
    </w:p>
    <w:p w14:paraId="61823D31" w14:textId="77777777" w:rsidR="00B93A7D" w:rsidRDefault="00AF0FF3">
      <w:pPr>
        <w:pStyle w:val="SourceCode"/>
      </w:pPr>
      <w:r>
        <w:t xml:space="preserve">        }</w:t>
      </w:r>
    </w:p>
    <w:p w14:paraId="5C7273E4" w14:textId="77777777" w:rsidR="00B93A7D" w:rsidRDefault="00AF0FF3">
      <w:pPr>
        <w:pStyle w:val="SourceCode"/>
      </w:pPr>
      <w:r>
        <w:t xml:space="preserve">        catch (MySqlException error)</w:t>
      </w:r>
    </w:p>
    <w:p w14:paraId="2DD4CBAB" w14:textId="77777777" w:rsidR="00B93A7D" w:rsidRDefault="00AF0FF3">
      <w:pPr>
        <w:pStyle w:val="SourceCode"/>
      </w:pPr>
      <w:r>
        <w:t xml:space="preserve">        {</w:t>
      </w:r>
    </w:p>
    <w:p w14:paraId="579630CB" w14:textId="77777777" w:rsidR="00B93A7D" w:rsidRDefault="00AF0FF3">
      <w:pPr>
        <w:pStyle w:val="SourceCode"/>
      </w:pPr>
      <w:r>
        <w:t xml:space="preserve">            Console.Error.WriteLine("Error: " + error.Message);</w:t>
      </w:r>
    </w:p>
    <w:p w14:paraId="37DAB523" w14:textId="77777777" w:rsidR="00B93A7D" w:rsidRDefault="00AF0FF3">
      <w:pPr>
        <w:pStyle w:val="SourceCode"/>
      </w:pPr>
      <w:r>
        <w:t xml:space="preserve">        }</w:t>
      </w:r>
    </w:p>
    <w:p w14:paraId="5C63CDF0" w14:textId="77777777" w:rsidR="00B93A7D" w:rsidRDefault="00AF0FF3">
      <w:pPr>
        <w:pStyle w:val="SourceCode"/>
      </w:pPr>
      <w:r>
        <w:t xml:space="preserve">        return true;</w:t>
      </w:r>
    </w:p>
    <w:p w14:paraId="7BE0624D" w14:textId="77777777" w:rsidR="00B93A7D" w:rsidRDefault="00AF0FF3">
      <w:pPr>
        <w:pStyle w:val="SourceCode"/>
      </w:pPr>
      <w:r>
        <w:t xml:space="preserve">    }</w:t>
      </w:r>
    </w:p>
    <w:p w14:paraId="6A281650" w14:textId="77777777" w:rsidR="00B93A7D" w:rsidRDefault="00B93A7D">
      <w:pPr>
        <w:pStyle w:val="SourceCode"/>
      </w:pPr>
    </w:p>
    <w:p w14:paraId="1EECDC19" w14:textId="77777777" w:rsidR="00B93A7D" w:rsidRDefault="00AF0FF3">
      <w:pPr>
        <w:pStyle w:val="SourceCode"/>
      </w:pPr>
      <w:r>
        <w:t xml:space="preserve">    // Returns true when the changed record differs from the current one</w:t>
      </w:r>
    </w:p>
    <w:p w14:paraId="7FC4672C" w14:textId="77777777" w:rsidR="00B93A7D" w:rsidRDefault="00AF0FF3">
      <w:pPr>
        <w:pStyle w:val="SourceCode"/>
      </w:pPr>
      <w:r>
        <w:t xml:space="preserve">    // in any field. The program compares the values, not whether something</w:t>
      </w:r>
    </w:p>
    <w:p w14:paraId="2CB6F6C0" w14:textId="77777777" w:rsidR="00B93A7D" w:rsidRDefault="00AF0FF3">
      <w:pPr>
        <w:pStyle w:val="SourceCode"/>
      </w:pPr>
      <w:r>
        <w:t xml:space="preserve">    // was typed: typing a name the contact already has is no change</w:t>
      </w:r>
    </w:p>
    <w:p w14:paraId="0224EFA8" w14:textId="77777777" w:rsidR="00B93A7D" w:rsidRDefault="00AF0FF3">
      <w:pPr>
        <w:pStyle w:val="SourceCode"/>
      </w:pPr>
      <w:r>
        <w:t xml:space="preserve">    // either. Remember, != compares text character by character, and null</w:t>
      </w:r>
    </w:p>
    <w:p w14:paraId="5E0AB395" w14:textId="77777777" w:rsidR="00B93A7D" w:rsidRDefault="00AF0FF3">
      <w:pPr>
        <w:pStyle w:val="SourceCode"/>
      </w:pPr>
      <w:r>
        <w:t xml:space="preserve">    // (no phone) equals only null.</w:t>
      </w:r>
    </w:p>
    <w:p w14:paraId="5B9833C5" w14:textId="77777777" w:rsidR="00B93A7D" w:rsidRDefault="00AF0FF3">
      <w:pPr>
        <w:pStyle w:val="SourceCode"/>
      </w:pPr>
      <w:r>
        <w:t xml:space="preserve">    private static bool HasChanges(Contact current, Contact changed)</w:t>
      </w:r>
    </w:p>
    <w:p w14:paraId="7906F8D6" w14:textId="77777777" w:rsidR="00B93A7D" w:rsidRDefault="00AF0FF3">
      <w:pPr>
        <w:pStyle w:val="SourceCode"/>
      </w:pPr>
      <w:r>
        <w:t xml:space="preserve">    {</w:t>
      </w:r>
    </w:p>
    <w:p w14:paraId="1B8515A4" w14:textId="77777777" w:rsidR="00B93A7D" w:rsidRDefault="00AF0FF3">
      <w:pPr>
        <w:pStyle w:val="SourceCode"/>
      </w:pPr>
      <w:r>
        <w:t xml:space="preserve">        return changed.FullName != current.FullName ||</w:t>
      </w:r>
    </w:p>
    <w:p w14:paraId="5B9BFDA2" w14:textId="77777777" w:rsidR="00B93A7D" w:rsidRDefault="00AF0FF3">
      <w:pPr>
        <w:pStyle w:val="SourceCode"/>
      </w:pPr>
      <w:r>
        <w:t xml:space="preserve">            changed.Email != current.Email ||</w:t>
      </w:r>
    </w:p>
    <w:p w14:paraId="0A5E0D84" w14:textId="77777777" w:rsidR="00B93A7D" w:rsidRDefault="00AF0FF3">
      <w:pPr>
        <w:pStyle w:val="SourceCode"/>
      </w:pPr>
      <w:r>
        <w:t xml:space="preserve">            changed.Phone != current.Phone;</w:t>
      </w:r>
    </w:p>
    <w:p w14:paraId="55393660" w14:textId="77777777" w:rsidR="00B93A7D" w:rsidRDefault="00AF0FF3">
      <w:pPr>
        <w:pStyle w:val="SourceCode"/>
      </w:pPr>
      <w:r>
        <w:t xml:space="preserve">    }</w:t>
      </w:r>
    </w:p>
    <w:p w14:paraId="0EE7EE46" w14:textId="77777777" w:rsidR="00B93A7D" w:rsidRDefault="00B93A7D">
      <w:pPr>
        <w:pStyle w:val="SourceCode"/>
      </w:pPr>
    </w:p>
    <w:p w14:paraId="72ACAE65" w14:textId="77777777" w:rsidR="00B93A7D" w:rsidRDefault="00AF0FF3">
      <w:pPr>
        <w:pStyle w:val="SourceCode"/>
      </w:pPr>
      <w:r>
        <w:t xml:space="preserve">    // The update command. It loads the contact first, asks the three</w:t>
      </w:r>
    </w:p>
    <w:p w14:paraId="65AB5705" w14:textId="77777777" w:rsidR="00B93A7D" w:rsidRDefault="00AF0FF3">
      <w:pPr>
        <w:pStyle w:val="SourceCode"/>
      </w:pPr>
      <w:r>
        <w:t xml:space="preserve">    // questions with the current values, builds the changed record, and</w:t>
      </w:r>
    </w:p>
    <w:p w14:paraId="79363E3E" w14:textId="77777777" w:rsidR="00B93A7D" w:rsidRDefault="00AF0FF3">
      <w:pPr>
        <w:pStyle w:val="SourceCode"/>
      </w:pPr>
      <w:r>
        <w:t xml:space="preserve">    // hands it to UpdateContact, which validates and saves it. Returns true</w:t>
      </w:r>
    </w:p>
    <w:p w14:paraId="30FED227" w14:textId="77777777" w:rsidR="00B93A7D" w:rsidRDefault="00AF0FF3">
      <w:pPr>
        <w:pStyle w:val="SourceCode"/>
      </w:pPr>
      <w:r>
        <w:t xml:space="preserve">    // when the contact was saved.</w:t>
      </w:r>
    </w:p>
    <w:p w14:paraId="3AD0DEEF" w14:textId="77777777" w:rsidR="00B93A7D" w:rsidRDefault="00AF0FF3">
      <w:pPr>
        <w:pStyle w:val="SourceCode"/>
      </w:pPr>
      <w:r>
        <w:t xml:space="preserve">    private static bool RunUpdate(MySqlConnection connection)</w:t>
      </w:r>
    </w:p>
    <w:p w14:paraId="7A055C93" w14:textId="77777777" w:rsidR="00B93A7D" w:rsidRDefault="00AF0FF3">
      <w:pPr>
        <w:pStyle w:val="SourceCode"/>
      </w:pPr>
      <w:r>
        <w:t xml:space="preserve">    {</w:t>
      </w:r>
    </w:p>
    <w:p w14:paraId="3ABD66DE" w14:textId="77777777" w:rsidR="00B93A7D" w:rsidRDefault="00AF0FF3">
      <w:pPr>
        <w:pStyle w:val="SourceCode"/>
      </w:pPr>
      <w:r>
        <w:t xml:space="preserve">        (string idText, bool answered) = ReadAnswer("Id: ");</w:t>
      </w:r>
    </w:p>
    <w:p w14:paraId="0F20290B" w14:textId="77777777" w:rsidR="00B93A7D" w:rsidRDefault="00AF0FF3">
      <w:pPr>
        <w:pStyle w:val="SourceCode"/>
      </w:pPr>
      <w:r>
        <w:t xml:space="preserve">        if (!answered)</w:t>
      </w:r>
    </w:p>
    <w:p w14:paraId="5FD34F08" w14:textId="77777777" w:rsidR="00B93A7D" w:rsidRDefault="00AF0FF3">
      <w:pPr>
        <w:pStyle w:val="SourceCode"/>
      </w:pPr>
      <w:r>
        <w:t xml:space="preserve">        {</w:t>
      </w:r>
    </w:p>
    <w:p w14:paraId="488BBD0C" w14:textId="77777777" w:rsidR="00B93A7D" w:rsidRDefault="00AF0FF3">
      <w:pPr>
        <w:pStyle w:val="SourceCode"/>
      </w:pPr>
      <w:r>
        <w:t xml:space="preserve">            Console.Error.WriteLine(</w:t>
      </w:r>
    </w:p>
    <w:p w14:paraId="33E058B7" w14:textId="77777777" w:rsidR="00B93A7D" w:rsidRDefault="00AF0FF3">
      <w:pPr>
        <w:pStyle w:val="SourceCode"/>
      </w:pPr>
      <w:r>
        <w:t xml:space="preserve">                "Error: input ended before every answer was given");</w:t>
      </w:r>
    </w:p>
    <w:p w14:paraId="40B838C6" w14:textId="77777777" w:rsidR="00B93A7D" w:rsidRDefault="00AF0FF3">
      <w:pPr>
        <w:pStyle w:val="SourceCode"/>
      </w:pPr>
      <w:r>
        <w:t xml:space="preserve">            return false;</w:t>
      </w:r>
    </w:p>
    <w:p w14:paraId="7666EB07" w14:textId="77777777" w:rsidR="00B93A7D" w:rsidRDefault="00AF0FF3">
      <w:pPr>
        <w:pStyle w:val="SourceCode"/>
      </w:pPr>
      <w:r>
        <w:t xml:space="preserve">        }</w:t>
      </w:r>
    </w:p>
    <w:p w14:paraId="65536958" w14:textId="77777777" w:rsidR="00B93A7D" w:rsidRDefault="00AF0FF3">
      <w:pPr>
        <w:pStyle w:val="SourceCode"/>
      </w:pPr>
      <w:r>
        <w:t xml:space="preserve">        // Remember, ParseId (Lesson 5.2) refuses text that is not an id, so</w:t>
      </w:r>
    </w:p>
    <w:p w14:paraId="4BFD5446" w14:textId="77777777" w:rsidR="00B93A7D" w:rsidRDefault="00AF0FF3">
      <w:pPr>
        <w:pStyle w:val="SourceCode"/>
      </w:pPr>
      <w:r>
        <w:t xml:space="preserve">        // nothing is sent for it.</w:t>
      </w:r>
    </w:p>
    <w:p w14:paraId="5096CC35" w14:textId="77777777" w:rsidR="00B93A7D" w:rsidRDefault="00AF0FF3">
      <w:pPr>
        <w:pStyle w:val="SourceCode"/>
      </w:pPr>
      <w:r>
        <w:t xml:space="preserve">        int contactId = ParseId(idText);</w:t>
      </w:r>
    </w:p>
    <w:p w14:paraId="4424F1BC" w14:textId="77777777" w:rsidR="00B93A7D" w:rsidRDefault="00AF0FF3">
      <w:pPr>
        <w:pStyle w:val="SourceCode"/>
      </w:pPr>
      <w:r>
        <w:t xml:space="preserve">        if (contactId == 0)</w:t>
      </w:r>
    </w:p>
    <w:p w14:paraId="585A8306" w14:textId="77777777" w:rsidR="00B93A7D" w:rsidRDefault="00AF0FF3">
      <w:pPr>
        <w:pStyle w:val="SourceCode"/>
      </w:pPr>
      <w:r>
        <w:t xml:space="preserve">        {</w:t>
      </w:r>
    </w:p>
    <w:p w14:paraId="23617332" w14:textId="77777777" w:rsidR="00B93A7D" w:rsidRDefault="00AF0FF3">
      <w:pPr>
        <w:pStyle w:val="SourceCode"/>
      </w:pPr>
      <w:r>
        <w:t xml:space="preserve">            Console.Error.WriteLine(</w:t>
      </w:r>
    </w:p>
    <w:p w14:paraId="6C8CFBDC" w14:textId="77777777" w:rsidR="00B93A7D" w:rsidRDefault="00AF0FF3">
      <w:pPr>
        <w:pStyle w:val="SourceCode"/>
      </w:pPr>
      <w:r>
        <w:t xml:space="preserve">                "Error: id must be a whole number, 1 or more");</w:t>
      </w:r>
    </w:p>
    <w:p w14:paraId="77A717B0" w14:textId="77777777" w:rsidR="00B93A7D" w:rsidRDefault="00AF0FF3">
      <w:pPr>
        <w:pStyle w:val="SourceCode"/>
      </w:pPr>
      <w:r>
        <w:t xml:space="preserve">            return false;</w:t>
      </w:r>
    </w:p>
    <w:p w14:paraId="6044A303" w14:textId="77777777" w:rsidR="00B93A7D" w:rsidRDefault="00AF0FF3">
      <w:pPr>
        <w:pStyle w:val="SourceCode"/>
      </w:pPr>
      <w:r>
        <w:t xml:space="preserve">        }</w:t>
      </w:r>
    </w:p>
    <w:p w14:paraId="442E8F78" w14:textId="77777777" w:rsidR="00B93A7D" w:rsidRDefault="00B93A7D">
      <w:pPr>
        <w:pStyle w:val="SourceCode"/>
      </w:pPr>
    </w:p>
    <w:p w14:paraId="4942BF37" w14:textId="77777777" w:rsidR="00B93A7D" w:rsidRDefault="00AF0FF3">
      <w:pPr>
        <w:pStyle w:val="SourceCode"/>
      </w:pPr>
      <w:r>
        <w:t xml:space="preserve">        // Load the contact before asking anything: an unknown id is</w:t>
      </w:r>
    </w:p>
    <w:p w14:paraId="20AE8BE8" w14:textId="77777777" w:rsidR="00B93A7D" w:rsidRDefault="00AF0FF3">
      <w:pPr>
        <w:pStyle w:val="SourceCode"/>
      </w:pPr>
      <w:r>
        <w:t xml:space="preserve">        // reported at once, not after three questions, and each question</w:t>
      </w:r>
    </w:p>
    <w:p w14:paraId="6339FE79" w14:textId="77777777" w:rsidR="00B93A7D" w:rsidRDefault="00AF0FF3">
      <w:pPr>
        <w:pStyle w:val="SourceCode"/>
      </w:pPr>
      <w:r>
        <w:t xml:space="preserve">        // can show the value that is stored now. Remember, GetContact</w:t>
      </w:r>
    </w:p>
    <w:p w14:paraId="42E454D4" w14:textId="77777777" w:rsidR="00B93A7D" w:rsidRDefault="00AF0FF3">
      <w:pPr>
        <w:pStyle w:val="SourceCode"/>
      </w:pPr>
      <w:r>
        <w:t xml:space="preserve">        // returns null when no contact has the id, and throws when the</w:t>
      </w:r>
    </w:p>
    <w:p w14:paraId="4C971FEF" w14:textId="77777777" w:rsidR="00B93A7D" w:rsidRDefault="00AF0FF3">
      <w:pPr>
        <w:pStyle w:val="SourceCode"/>
      </w:pPr>
      <w:r>
        <w:t xml:space="preserve">        // query failed.</w:t>
      </w:r>
    </w:p>
    <w:p w14:paraId="5CB0E246" w14:textId="77777777" w:rsidR="00B93A7D" w:rsidRDefault="00AF0FF3">
      <w:pPr>
        <w:pStyle w:val="SourceCode"/>
      </w:pPr>
      <w:r>
        <w:t xml:space="preserve">        Contact? current = null;</w:t>
      </w:r>
    </w:p>
    <w:p w14:paraId="08E57817" w14:textId="77777777" w:rsidR="00B93A7D" w:rsidRDefault="00AF0FF3">
      <w:pPr>
        <w:pStyle w:val="SourceCode"/>
      </w:pPr>
      <w:r>
        <w:t xml:space="preserve">        try</w:t>
      </w:r>
    </w:p>
    <w:p w14:paraId="663CC9F8" w14:textId="77777777" w:rsidR="00B93A7D" w:rsidRDefault="00AF0FF3">
      <w:pPr>
        <w:pStyle w:val="SourceCode"/>
      </w:pPr>
      <w:r>
        <w:t xml:space="preserve">        {</w:t>
      </w:r>
    </w:p>
    <w:p w14:paraId="451D111A" w14:textId="77777777" w:rsidR="00B93A7D" w:rsidRDefault="00AF0FF3">
      <w:pPr>
        <w:pStyle w:val="SourceCode"/>
      </w:pPr>
      <w:r>
        <w:t xml:space="preserve">            current = GetContact(connection, contactId);</w:t>
      </w:r>
    </w:p>
    <w:p w14:paraId="0725DC67" w14:textId="77777777" w:rsidR="00B93A7D" w:rsidRDefault="00AF0FF3">
      <w:pPr>
        <w:pStyle w:val="SourceCode"/>
      </w:pPr>
      <w:r>
        <w:t xml:space="preserve">        }</w:t>
      </w:r>
    </w:p>
    <w:p w14:paraId="5285199C" w14:textId="77777777" w:rsidR="00B93A7D" w:rsidRDefault="00AF0FF3">
      <w:pPr>
        <w:pStyle w:val="SourceCode"/>
      </w:pPr>
      <w:r>
        <w:t xml:space="preserve">        catch (MySqlException error)</w:t>
      </w:r>
    </w:p>
    <w:p w14:paraId="5734465E" w14:textId="77777777" w:rsidR="00B93A7D" w:rsidRDefault="00AF0FF3">
      <w:pPr>
        <w:pStyle w:val="SourceCode"/>
      </w:pPr>
      <w:r>
        <w:t xml:space="preserve">        {</w:t>
      </w:r>
    </w:p>
    <w:p w14:paraId="0B7C760B" w14:textId="77777777" w:rsidR="00B93A7D" w:rsidRDefault="00AF0FF3">
      <w:pPr>
        <w:pStyle w:val="SourceCode"/>
      </w:pPr>
      <w:r>
        <w:t xml:space="preserve">            Console.Error.WriteLine("Error: " + error.Message);</w:t>
      </w:r>
    </w:p>
    <w:p w14:paraId="40C93B12" w14:textId="77777777" w:rsidR="00B93A7D" w:rsidRDefault="00AF0FF3">
      <w:pPr>
        <w:pStyle w:val="SourceCode"/>
      </w:pPr>
      <w:r>
        <w:t xml:space="preserve">            return false;</w:t>
      </w:r>
    </w:p>
    <w:p w14:paraId="02EBE86D" w14:textId="77777777" w:rsidR="00B93A7D" w:rsidRDefault="00AF0FF3">
      <w:pPr>
        <w:pStyle w:val="SourceCode"/>
      </w:pPr>
      <w:r>
        <w:t xml:space="preserve">        }</w:t>
      </w:r>
    </w:p>
    <w:p w14:paraId="2F404AA2" w14:textId="77777777" w:rsidR="00B93A7D" w:rsidRDefault="00AF0FF3">
      <w:pPr>
        <w:pStyle w:val="SourceCode"/>
      </w:pPr>
      <w:r>
        <w:t xml:space="preserve">        if (current == null)</w:t>
      </w:r>
    </w:p>
    <w:p w14:paraId="507BE2B3" w14:textId="77777777" w:rsidR="00B93A7D" w:rsidRDefault="00AF0FF3">
      <w:pPr>
        <w:pStyle w:val="SourceCode"/>
      </w:pPr>
      <w:r>
        <w:t xml:space="preserve">        {</w:t>
      </w:r>
    </w:p>
    <w:p w14:paraId="3BB4C033" w14:textId="77777777" w:rsidR="00B93A7D" w:rsidRDefault="00AF0FF3">
      <w:pPr>
        <w:pStyle w:val="SourceCode"/>
      </w:pPr>
      <w:r>
        <w:t xml:space="preserve">            Console.Error.WriteLine("Error: no contact with id " + contactId);</w:t>
      </w:r>
    </w:p>
    <w:p w14:paraId="203E2FD5" w14:textId="77777777" w:rsidR="00B93A7D" w:rsidRDefault="00AF0FF3">
      <w:pPr>
        <w:pStyle w:val="SourceCode"/>
      </w:pPr>
      <w:r>
        <w:t xml:space="preserve">            return false;</w:t>
      </w:r>
    </w:p>
    <w:p w14:paraId="0CBDC6EA" w14:textId="77777777" w:rsidR="00B93A7D" w:rsidRDefault="00AF0FF3">
      <w:pPr>
        <w:pStyle w:val="SourceCode"/>
      </w:pPr>
      <w:r>
        <w:t xml:space="preserve">        }</w:t>
      </w:r>
    </w:p>
    <w:p w14:paraId="6784ABE3" w14:textId="77777777" w:rsidR="00B93A7D" w:rsidRDefault="00B93A7D">
      <w:pPr>
        <w:pStyle w:val="SourceCode"/>
      </w:pPr>
    </w:p>
    <w:p w14:paraId="67C31C19" w14:textId="77777777" w:rsidR="00B93A7D" w:rsidRDefault="00AF0FF3">
      <w:pPr>
        <w:pStyle w:val="SourceCode"/>
      </w:pPr>
      <w:r>
        <w:t xml:space="preserve">        // Each prompt shows the current value in square brackets, the way</w:t>
      </w:r>
    </w:p>
    <w:p w14:paraId="4319D5DB" w14:textId="77777777" w:rsidR="00B93A7D" w:rsidRDefault="00AF0FF3">
      <w:pPr>
        <w:pStyle w:val="SourceCode"/>
      </w:pPr>
      <w:r>
        <w:t xml:space="preserve">        // many programs show what an empty answer keeps. Only the phone may</w:t>
      </w:r>
    </w:p>
    <w:p w14:paraId="512E062E" w14:textId="77777777" w:rsidR="00B93A7D" w:rsidRDefault="00AF0FF3">
      <w:pPr>
        <w:pStyle w:val="SourceCode"/>
      </w:pPr>
      <w:r>
        <w:t xml:space="preserve">        // be cleared, so only its prompt mentions -. Remember, + joins</w:t>
      </w:r>
    </w:p>
    <w:p w14:paraId="6DAFE175" w14:textId="77777777" w:rsidR="00B93A7D" w:rsidRDefault="00AF0FF3">
      <w:pPr>
        <w:pStyle w:val="SourceCode"/>
      </w:pPr>
      <w:r>
        <w:t xml:space="preserve">        // text.</w:t>
      </w:r>
    </w:p>
    <w:p w14:paraId="0F69420A" w14:textId="77777777" w:rsidR="00B93A7D" w:rsidRDefault="00AF0FF3">
      <w:pPr>
        <w:pStyle w:val="SourceCode"/>
      </w:pPr>
      <w:r>
        <w:t xml:space="preserve">        string phoneText = "(no phone)";</w:t>
      </w:r>
    </w:p>
    <w:p w14:paraId="541728E9" w14:textId="77777777" w:rsidR="00B93A7D" w:rsidRDefault="00AF0FF3">
      <w:pPr>
        <w:pStyle w:val="SourceCode"/>
      </w:pPr>
      <w:r>
        <w:t xml:space="preserve">        if (current.Phone != null)</w:t>
      </w:r>
    </w:p>
    <w:p w14:paraId="17896417" w14:textId="77777777" w:rsidR="00B93A7D" w:rsidRDefault="00AF0FF3">
      <w:pPr>
        <w:pStyle w:val="SourceCode"/>
      </w:pPr>
      <w:r>
        <w:t xml:space="preserve">        {</w:t>
      </w:r>
    </w:p>
    <w:p w14:paraId="0CD179FC" w14:textId="77777777" w:rsidR="00B93A7D" w:rsidRDefault="00AF0FF3">
      <w:pPr>
        <w:pStyle w:val="SourceCode"/>
      </w:pPr>
      <w:r>
        <w:t xml:space="preserve">            phoneText = current.Phone;</w:t>
      </w:r>
    </w:p>
    <w:p w14:paraId="5B4171CA" w14:textId="77777777" w:rsidR="00B93A7D" w:rsidRDefault="00AF0FF3">
      <w:pPr>
        <w:pStyle w:val="SourceCode"/>
      </w:pPr>
      <w:r>
        <w:t xml:space="preserve">        }</w:t>
      </w:r>
    </w:p>
    <w:p w14:paraId="78B749E4" w14:textId="77777777" w:rsidR="00B93A7D" w:rsidRDefault="00AF0FF3">
      <w:pPr>
        <w:pStyle w:val="SourceCode"/>
      </w:pPr>
      <w:r>
        <w:t xml:space="preserve">        (string nameAnswer, bool nameAnswered) =</w:t>
      </w:r>
    </w:p>
    <w:p w14:paraId="2A9AA52B" w14:textId="77777777" w:rsidR="00B93A7D" w:rsidRDefault="00AF0FF3">
      <w:pPr>
        <w:pStyle w:val="SourceCode"/>
      </w:pPr>
      <w:r>
        <w:t xml:space="preserve">            ReadAnswer("Name [" + current.FullName + "]: ");</w:t>
      </w:r>
    </w:p>
    <w:p w14:paraId="09BF277C" w14:textId="77777777" w:rsidR="00B93A7D" w:rsidRDefault="00AF0FF3">
      <w:pPr>
        <w:pStyle w:val="SourceCode"/>
      </w:pPr>
      <w:r>
        <w:t xml:space="preserve">        (string emailAnswer, bool emailAnswered) =</w:t>
      </w:r>
    </w:p>
    <w:p w14:paraId="055A70C1" w14:textId="77777777" w:rsidR="00B93A7D" w:rsidRDefault="00AF0FF3">
      <w:pPr>
        <w:pStyle w:val="SourceCode"/>
      </w:pPr>
      <w:r>
        <w:t xml:space="preserve">            ReadAnswer("Email [" + current.Email + "]: ");</w:t>
      </w:r>
    </w:p>
    <w:p w14:paraId="79A45222" w14:textId="77777777" w:rsidR="00B93A7D" w:rsidRDefault="00AF0FF3">
      <w:pPr>
        <w:pStyle w:val="SourceCode"/>
      </w:pPr>
      <w:r>
        <w:t xml:space="preserve">        (string phoneAnswer, bool phoneAnswered) =</w:t>
      </w:r>
    </w:p>
    <w:p w14:paraId="2FEFE122" w14:textId="77777777" w:rsidR="00B93A7D" w:rsidRDefault="00AF0FF3">
      <w:pPr>
        <w:pStyle w:val="SourceCode"/>
      </w:pPr>
      <w:r>
        <w:t xml:space="preserve">            ReadAnswer("Phone [" + phoneText + "] (- to clear): ");</w:t>
      </w:r>
    </w:p>
    <w:p w14:paraId="209C95B8" w14:textId="77777777" w:rsidR="00B93A7D" w:rsidRDefault="00AF0FF3">
      <w:pPr>
        <w:pStyle w:val="SourceCode"/>
      </w:pPr>
      <w:r>
        <w:t xml:space="preserve">        // Remember, all answers must arrive before anything is saved</w:t>
      </w:r>
    </w:p>
    <w:p w14:paraId="32286872" w14:textId="77777777" w:rsidR="00B93A7D" w:rsidRDefault="00AF0FF3">
      <w:pPr>
        <w:pStyle w:val="SourceCode"/>
      </w:pPr>
      <w:r>
        <w:t xml:space="preserve">        // (Lesson 5.1): a missing answer must not quietly mean "keep".</w:t>
      </w:r>
    </w:p>
    <w:p w14:paraId="533BA485" w14:textId="77777777" w:rsidR="00B93A7D" w:rsidRDefault="00AF0FF3">
      <w:pPr>
        <w:pStyle w:val="SourceCode"/>
      </w:pPr>
      <w:r>
        <w:t xml:space="preserve">        if (!nameAnswered || !emailAnswered || !phoneAnswered)</w:t>
      </w:r>
    </w:p>
    <w:p w14:paraId="32236A9E" w14:textId="77777777" w:rsidR="00B93A7D" w:rsidRDefault="00AF0FF3">
      <w:pPr>
        <w:pStyle w:val="SourceCode"/>
      </w:pPr>
      <w:r>
        <w:t xml:space="preserve">        {</w:t>
      </w:r>
    </w:p>
    <w:p w14:paraId="13BE033F" w14:textId="77777777" w:rsidR="00B93A7D" w:rsidRDefault="00AF0FF3">
      <w:pPr>
        <w:pStyle w:val="SourceCode"/>
      </w:pPr>
      <w:r>
        <w:t xml:space="preserve">            Console.Error.WriteLine(</w:t>
      </w:r>
    </w:p>
    <w:p w14:paraId="7B8F452D" w14:textId="77777777" w:rsidR="00B93A7D" w:rsidRDefault="00AF0FF3">
      <w:pPr>
        <w:pStyle w:val="SourceCode"/>
      </w:pPr>
      <w:r>
        <w:t xml:space="preserve">                "Error: input ended before every answer was given");</w:t>
      </w:r>
    </w:p>
    <w:p w14:paraId="425DBF84" w14:textId="77777777" w:rsidR="00B93A7D" w:rsidRDefault="00AF0FF3">
      <w:pPr>
        <w:pStyle w:val="SourceCode"/>
      </w:pPr>
      <w:r>
        <w:t xml:space="preserve">            return false;</w:t>
      </w:r>
    </w:p>
    <w:p w14:paraId="218901A6" w14:textId="77777777" w:rsidR="00B93A7D" w:rsidRDefault="00AF0FF3">
      <w:pPr>
        <w:pStyle w:val="SourceCode"/>
      </w:pPr>
      <w:r>
        <w:t xml:space="preserve">        }</w:t>
      </w:r>
    </w:p>
    <w:p w14:paraId="2010F6DA" w14:textId="77777777" w:rsidR="00B93A7D" w:rsidRDefault="00B93A7D">
      <w:pPr>
        <w:pStyle w:val="SourceCode"/>
      </w:pPr>
    </w:p>
    <w:p w14:paraId="45DACFDA" w14:textId="77777777" w:rsidR="00B93A7D" w:rsidRDefault="00AF0FF3">
      <w:pPr>
        <w:pStyle w:val="SourceCode"/>
      </w:pPr>
      <w:r>
        <w:t xml:space="preserve">        // changed starts as a copy of current, and only what was typed</w:t>
      </w:r>
    </w:p>
    <w:p w14:paraId="7664C30C" w14:textId="77777777" w:rsidR="00B93A7D" w:rsidRDefault="00AF0FF3">
      <w:pPr>
        <w:pStyle w:val="SourceCode"/>
      </w:pPr>
      <w:r>
        <w:t xml:space="preserve">        // replaces a value. current must keep the stored values, so</w:t>
      </w:r>
    </w:p>
    <w:p w14:paraId="129B8FEF" w14:textId="77777777" w:rsidR="00B93A7D" w:rsidRDefault="00AF0FF3">
      <w:pPr>
        <w:pStyle w:val="SourceCode"/>
      </w:pPr>
      <w:r>
        <w:t xml:space="preserve">        // HasChanges can compare the two: a new Contact is made, because a</w:t>
      </w:r>
    </w:p>
    <w:p w14:paraId="74ED7EF1" w14:textId="77777777" w:rsidR="00B93A7D" w:rsidRDefault="00AF0FF3">
      <w:pPr>
        <w:pStyle w:val="SourceCode"/>
      </w:pPr>
      <w:r>
        <w:t xml:space="preserve">        // class instance is passed as itself, and changed = current would</w:t>
      </w:r>
    </w:p>
    <w:p w14:paraId="562BC974" w14:textId="77777777" w:rsidR="00B93A7D" w:rsidRDefault="00AF0FF3">
      <w:pPr>
        <w:pStyle w:val="SourceCode"/>
      </w:pPr>
      <w:r>
        <w:t xml:space="preserve">        // only give the same instance a second name. Each answer is trimmed</w:t>
      </w:r>
    </w:p>
    <w:p w14:paraId="68DC422D" w14:textId="77777777" w:rsidR="00B93A7D" w:rsidRDefault="00AF0FF3">
      <w:pPr>
        <w:pStyle w:val="SourceCode"/>
      </w:pPr>
      <w:r>
        <w:t xml:space="preserve">        // first, so an answer of only spaces keeps the value too. For the</w:t>
      </w:r>
    </w:p>
    <w:p w14:paraId="64E3ACC9" w14:textId="77777777" w:rsidR="00B93A7D" w:rsidRDefault="00AF0FF3">
      <w:pPr>
        <w:pStyle w:val="SourceCode"/>
      </w:pPr>
      <w:r>
        <w:t xml:space="preserve">        // phone, a single - means "no phone": null, stored as NULL. The</w:t>
      </w:r>
    </w:p>
    <w:p w14:paraId="0D687F34" w14:textId="77777777" w:rsidR="00B93A7D" w:rsidRDefault="00AF0FF3">
      <w:pPr>
        <w:pStyle w:val="SourceCode"/>
      </w:pPr>
      <w:r>
        <w:t xml:space="preserve">        // name and the email are required, so they cannot be cleared.</w:t>
      </w:r>
    </w:p>
    <w:p w14:paraId="7CE49BBE" w14:textId="77777777" w:rsidR="00B93A7D" w:rsidRDefault="00AF0FF3">
      <w:pPr>
        <w:pStyle w:val="SourceCode"/>
      </w:pPr>
      <w:r>
        <w:t xml:space="preserve">        Contact changed = new Contact(current.Id, current.FullName,</w:t>
      </w:r>
    </w:p>
    <w:p w14:paraId="6937CE84" w14:textId="77777777" w:rsidR="00B93A7D" w:rsidRDefault="00AF0FF3">
      <w:pPr>
        <w:pStyle w:val="SourceCode"/>
      </w:pPr>
      <w:r>
        <w:t xml:space="preserve">            current.Email, current.Phone);</w:t>
      </w:r>
    </w:p>
    <w:p w14:paraId="1CFA9FF5" w14:textId="77777777" w:rsidR="00B93A7D" w:rsidRDefault="00AF0FF3">
      <w:pPr>
        <w:pStyle w:val="SourceCode"/>
      </w:pPr>
      <w:r>
        <w:t xml:space="preserve">        string typedName = nameAnswer.Trim();</w:t>
      </w:r>
    </w:p>
    <w:p w14:paraId="55D73319" w14:textId="77777777" w:rsidR="00B93A7D" w:rsidRDefault="00AF0FF3">
      <w:pPr>
        <w:pStyle w:val="SourceCode"/>
      </w:pPr>
      <w:r>
        <w:t xml:space="preserve">        if (typedName != "")</w:t>
      </w:r>
    </w:p>
    <w:p w14:paraId="3BD02FA8" w14:textId="77777777" w:rsidR="00B93A7D" w:rsidRDefault="00AF0FF3">
      <w:pPr>
        <w:pStyle w:val="SourceCode"/>
      </w:pPr>
      <w:r>
        <w:t xml:space="preserve">        {</w:t>
      </w:r>
    </w:p>
    <w:p w14:paraId="3CC11740" w14:textId="77777777" w:rsidR="00B93A7D" w:rsidRDefault="00AF0FF3">
      <w:pPr>
        <w:pStyle w:val="SourceCode"/>
      </w:pPr>
      <w:r>
        <w:t xml:space="preserve">            changed.FullName = typedName;</w:t>
      </w:r>
    </w:p>
    <w:p w14:paraId="56A5B635" w14:textId="77777777" w:rsidR="00B93A7D" w:rsidRDefault="00AF0FF3">
      <w:pPr>
        <w:pStyle w:val="SourceCode"/>
      </w:pPr>
      <w:r>
        <w:t xml:space="preserve">        }</w:t>
      </w:r>
    </w:p>
    <w:p w14:paraId="2E4C05CB" w14:textId="77777777" w:rsidR="00B93A7D" w:rsidRDefault="00AF0FF3">
      <w:pPr>
        <w:pStyle w:val="SourceCode"/>
      </w:pPr>
      <w:r>
        <w:t xml:space="preserve">        string typedEmail = emailAnswer.Trim();</w:t>
      </w:r>
    </w:p>
    <w:p w14:paraId="3586FDDC" w14:textId="77777777" w:rsidR="00B93A7D" w:rsidRDefault="00AF0FF3">
      <w:pPr>
        <w:pStyle w:val="SourceCode"/>
      </w:pPr>
      <w:r>
        <w:t xml:space="preserve">        if (typedEmail != "")</w:t>
      </w:r>
    </w:p>
    <w:p w14:paraId="16C5B4D8" w14:textId="77777777" w:rsidR="00B93A7D" w:rsidRDefault="00AF0FF3">
      <w:pPr>
        <w:pStyle w:val="SourceCode"/>
      </w:pPr>
      <w:r>
        <w:t xml:space="preserve">        {</w:t>
      </w:r>
    </w:p>
    <w:p w14:paraId="39B786BB" w14:textId="77777777" w:rsidR="00B93A7D" w:rsidRDefault="00AF0FF3">
      <w:pPr>
        <w:pStyle w:val="SourceCode"/>
      </w:pPr>
      <w:r>
        <w:t xml:space="preserve">            changed.Email = typedEmail;</w:t>
      </w:r>
    </w:p>
    <w:p w14:paraId="50B8799E" w14:textId="77777777" w:rsidR="00B93A7D" w:rsidRDefault="00AF0FF3">
      <w:pPr>
        <w:pStyle w:val="SourceCode"/>
      </w:pPr>
      <w:r>
        <w:t xml:space="preserve">        }</w:t>
      </w:r>
    </w:p>
    <w:p w14:paraId="501E7964" w14:textId="77777777" w:rsidR="00B93A7D" w:rsidRDefault="00AF0FF3">
      <w:pPr>
        <w:pStyle w:val="SourceCode"/>
      </w:pPr>
      <w:r>
        <w:t xml:space="preserve">        string typedPhone = phoneAnswer.Trim();</w:t>
      </w:r>
    </w:p>
    <w:p w14:paraId="3C23C6BF" w14:textId="77777777" w:rsidR="00B93A7D" w:rsidRDefault="00AF0FF3">
      <w:pPr>
        <w:pStyle w:val="SourceCode"/>
      </w:pPr>
      <w:r>
        <w:t xml:space="preserve">        if (typedPhone == "-")</w:t>
      </w:r>
    </w:p>
    <w:p w14:paraId="438C69EC" w14:textId="77777777" w:rsidR="00B93A7D" w:rsidRDefault="00AF0FF3">
      <w:pPr>
        <w:pStyle w:val="SourceCode"/>
      </w:pPr>
      <w:r>
        <w:t xml:space="preserve">        {</w:t>
      </w:r>
    </w:p>
    <w:p w14:paraId="7CC86915" w14:textId="77777777" w:rsidR="00B93A7D" w:rsidRDefault="00AF0FF3">
      <w:pPr>
        <w:pStyle w:val="SourceCode"/>
      </w:pPr>
      <w:r>
        <w:t xml:space="preserve">            changed.Phone = null;</w:t>
      </w:r>
    </w:p>
    <w:p w14:paraId="2F744F7A" w14:textId="77777777" w:rsidR="00B93A7D" w:rsidRDefault="00AF0FF3">
      <w:pPr>
        <w:pStyle w:val="SourceCode"/>
      </w:pPr>
      <w:r>
        <w:t xml:space="preserve">        }</w:t>
      </w:r>
    </w:p>
    <w:p w14:paraId="1C19D71C" w14:textId="77777777" w:rsidR="00B93A7D" w:rsidRDefault="00AF0FF3">
      <w:pPr>
        <w:pStyle w:val="SourceCode"/>
      </w:pPr>
      <w:r>
        <w:t xml:space="preserve">        else if (typedPhone != "")</w:t>
      </w:r>
    </w:p>
    <w:p w14:paraId="265E1435" w14:textId="77777777" w:rsidR="00B93A7D" w:rsidRDefault="00AF0FF3">
      <w:pPr>
        <w:pStyle w:val="SourceCode"/>
      </w:pPr>
      <w:r>
        <w:t xml:space="preserve">        {</w:t>
      </w:r>
    </w:p>
    <w:p w14:paraId="0239F03A" w14:textId="77777777" w:rsidR="00B93A7D" w:rsidRDefault="00AF0FF3">
      <w:pPr>
        <w:pStyle w:val="SourceCode"/>
      </w:pPr>
      <w:r>
        <w:t xml:space="preserve">            changed.Phone = typedPhone;</w:t>
      </w:r>
    </w:p>
    <w:p w14:paraId="03C192AD" w14:textId="77777777" w:rsidR="00B93A7D" w:rsidRDefault="00AF0FF3">
      <w:pPr>
        <w:pStyle w:val="SourceCode"/>
      </w:pPr>
      <w:r>
        <w:t xml:space="preserve">        }</w:t>
      </w:r>
    </w:p>
    <w:p w14:paraId="3424B3C5" w14:textId="77777777" w:rsidR="00B93A7D" w:rsidRDefault="00B93A7D">
      <w:pPr>
        <w:pStyle w:val="SourceCode"/>
      </w:pPr>
    </w:p>
    <w:p w14:paraId="7F114A85" w14:textId="77777777" w:rsidR="00B93A7D" w:rsidRDefault="00AF0FF3">
      <w:pPr>
        <w:pStyle w:val="SourceCode"/>
      </w:pPr>
      <w:r>
        <w:t xml:space="preserve">        // Nothing changed: say so, and send nothing to the server.</w:t>
      </w:r>
    </w:p>
    <w:p w14:paraId="5564C996" w14:textId="77777777" w:rsidR="00B93A7D" w:rsidRDefault="00AF0FF3">
      <w:pPr>
        <w:pStyle w:val="SourceCode"/>
      </w:pPr>
      <w:r>
        <w:t xml:space="preserve">        if (!HasChanges(current, changed))</w:t>
      </w:r>
    </w:p>
    <w:p w14:paraId="16966C11" w14:textId="77777777" w:rsidR="00B93A7D" w:rsidRDefault="00AF0FF3">
      <w:pPr>
        <w:pStyle w:val="SourceCode"/>
      </w:pPr>
      <w:r>
        <w:t xml:space="preserve">        {</w:t>
      </w:r>
    </w:p>
    <w:p w14:paraId="23BC8339" w14:textId="77777777" w:rsidR="00B93A7D" w:rsidRDefault="00AF0FF3">
      <w:pPr>
        <w:pStyle w:val="SourceCode"/>
      </w:pPr>
      <w:r>
        <w:t xml:space="preserve">            Console.WriteLine("No changes; contact " + contactId +</w:t>
      </w:r>
    </w:p>
    <w:p w14:paraId="1202DA48" w14:textId="77777777" w:rsidR="00B93A7D" w:rsidRDefault="00AF0FF3">
      <w:pPr>
        <w:pStyle w:val="SourceCode"/>
      </w:pPr>
      <w:r>
        <w:t xml:space="preserve">                " was not updated");</w:t>
      </w:r>
    </w:p>
    <w:p w14:paraId="127CB4F4" w14:textId="77777777" w:rsidR="00B93A7D" w:rsidRDefault="00AF0FF3">
      <w:pPr>
        <w:pStyle w:val="SourceCode"/>
      </w:pPr>
      <w:r>
        <w:t xml:space="preserve">            return false;</w:t>
      </w:r>
    </w:p>
    <w:p w14:paraId="5536C257" w14:textId="77777777" w:rsidR="00B93A7D" w:rsidRDefault="00AF0FF3">
      <w:pPr>
        <w:pStyle w:val="SourceCode"/>
      </w:pPr>
      <w:r>
        <w:t xml:space="preserve">        }</w:t>
      </w:r>
    </w:p>
    <w:p w14:paraId="30CA6B4F" w14:textId="77777777" w:rsidR="00B93A7D" w:rsidRDefault="00AF0FF3">
      <w:pPr>
        <w:pStyle w:val="SourceCode"/>
      </w:pPr>
      <w:r>
        <w:t xml:space="preserve">        return UpdateContact(connection, changed);</w:t>
      </w:r>
    </w:p>
    <w:p w14:paraId="60837829" w14:textId="77777777" w:rsidR="00B93A7D" w:rsidRDefault="00AF0FF3">
      <w:pPr>
        <w:pStyle w:val="SourceCode"/>
      </w:pPr>
      <w:r>
        <w:t xml:space="preserve">    }</w:t>
      </w:r>
    </w:p>
    <w:p w14:paraId="2EA59B28" w14:textId="77777777" w:rsidR="00B93A7D" w:rsidRDefault="00B93A7D">
      <w:pPr>
        <w:pStyle w:val="SourceCode"/>
      </w:pPr>
    </w:p>
    <w:p w14:paraId="223E1457" w14:textId="77777777" w:rsidR="00B93A7D" w:rsidRDefault="00AF0FF3">
      <w:pPr>
        <w:pStyle w:val="SourceCode"/>
      </w:pPr>
      <w:r>
        <w:t xml:space="preserve">    // Remember, Main starts the program; 0 = success, 1 = failure.</w:t>
      </w:r>
    </w:p>
    <w:p w14:paraId="429F1A08" w14:textId="77777777" w:rsidR="00B93A7D" w:rsidRDefault="00AF0FF3">
      <w:pPr>
        <w:pStyle w:val="SourceCode"/>
      </w:pPr>
      <w:r>
        <w:t xml:space="preserve">    private static int Main()</w:t>
      </w:r>
    </w:p>
    <w:p w14:paraId="6CB6893C" w14:textId="77777777" w:rsidR="00B93A7D" w:rsidRDefault="00AF0FF3">
      <w:pPr>
        <w:pStyle w:val="SourceCode"/>
      </w:pPr>
      <w:r>
        <w:t xml:space="preserve">    {</w:t>
      </w:r>
    </w:p>
    <w:p w14:paraId="31BBA4F4" w14:textId="77777777" w:rsidR="00B93A7D" w:rsidRDefault="00AF0FF3">
      <w:pPr>
        <w:pStyle w:val="SourceCode"/>
      </w:pPr>
      <w:r>
        <w:t xml:space="preserve">        // Remember, the password comes only from SPA_DB_PASSWORD.</w:t>
      </w:r>
    </w:p>
    <w:p w14:paraId="06B3FCAF" w14:textId="77777777" w:rsidR="00B93A7D" w:rsidRDefault="00AF0FF3">
      <w:pPr>
        <w:pStyle w:val="SourceCode"/>
      </w:pPr>
      <w:r>
        <w:t xml:space="preserve">        string? password =</w:t>
      </w:r>
    </w:p>
    <w:p w14:paraId="41F18976" w14:textId="77777777" w:rsidR="00B93A7D" w:rsidRDefault="00AF0FF3">
      <w:pPr>
        <w:pStyle w:val="SourceCode"/>
      </w:pPr>
      <w:r>
        <w:t xml:space="preserve">            Environment.GetEnvironmentVariable("SPA_DB_PASSWORD");</w:t>
      </w:r>
    </w:p>
    <w:p w14:paraId="6A333D12" w14:textId="77777777" w:rsidR="00B93A7D" w:rsidRDefault="00AF0FF3">
      <w:pPr>
        <w:pStyle w:val="SourceCode"/>
      </w:pPr>
      <w:r>
        <w:t xml:space="preserve">        if (password == null)</w:t>
      </w:r>
    </w:p>
    <w:p w14:paraId="4ABAC723" w14:textId="77777777" w:rsidR="00B93A7D" w:rsidRDefault="00AF0FF3">
      <w:pPr>
        <w:pStyle w:val="SourceCode"/>
      </w:pPr>
      <w:r>
        <w:t xml:space="preserve">        {</w:t>
      </w:r>
    </w:p>
    <w:p w14:paraId="7A765D42" w14:textId="77777777" w:rsidR="00B93A7D" w:rsidRDefault="00AF0FF3">
      <w:pPr>
        <w:pStyle w:val="SourceCode"/>
      </w:pPr>
      <w:r>
        <w:t xml:space="preserve">            Console.Error.WriteLine("Error: SPA_DB_PASSWORD is not set");</w:t>
      </w:r>
    </w:p>
    <w:p w14:paraId="29E49B1F" w14:textId="77777777" w:rsidR="00B93A7D" w:rsidRDefault="00AF0FF3">
      <w:pPr>
        <w:pStyle w:val="SourceCode"/>
      </w:pPr>
      <w:r>
        <w:t xml:space="preserve">            return 1;</w:t>
      </w:r>
    </w:p>
    <w:p w14:paraId="421FCEB3" w14:textId="77777777" w:rsidR="00B93A7D" w:rsidRDefault="00AF0FF3">
      <w:pPr>
        <w:pStyle w:val="SourceCode"/>
      </w:pPr>
      <w:r>
        <w:t xml:space="preserve">        }</w:t>
      </w:r>
    </w:p>
    <w:p w14:paraId="59498C15" w14:textId="77777777" w:rsidR="00B93A7D" w:rsidRDefault="00B93A7D">
      <w:pPr>
        <w:pStyle w:val="SourceCode"/>
      </w:pPr>
    </w:p>
    <w:p w14:paraId="758FE069" w14:textId="77777777" w:rsidR="00B93A7D" w:rsidRDefault="00AF0FF3">
      <w:pPr>
        <w:pStyle w:val="SourceCode"/>
      </w:pPr>
      <w:r>
        <w:t xml:space="preserve">        // Remember, the builder holds the connection settings, and</w:t>
      </w:r>
    </w:p>
    <w:p w14:paraId="2BA113BB" w14:textId="77777777" w:rsidR="00B93A7D" w:rsidRDefault="00AF0FF3">
      <w:pPr>
        <w:pStyle w:val="SourceCode"/>
      </w:pPr>
      <w:r>
        <w:t xml:space="preserve">        // UseAffectedRows = false counts the rows matched (Lesson 4.7).</w:t>
      </w:r>
    </w:p>
    <w:p w14:paraId="5D7EC2E0" w14:textId="77777777" w:rsidR="00B93A7D" w:rsidRDefault="00AF0FF3">
      <w:pPr>
        <w:pStyle w:val="SourceCode"/>
      </w:pPr>
      <w:r>
        <w:t xml:space="preserve">        // Without a connection no command can work, so a failed connect</w:t>
      </w:r>
    </w:p>
    <w:p w14:paraId="6306F253" w14:textId="77777777" w:rsidR="00B93A7D" w:rsidRDefault="00AF0FF3">
      <w:pPr>
        <w:pStyle w:val="SourceCode"/>
      </w:pPr>
      <w:r>
        <w:t xml:space="preserve">        // stops the program with exit code 1. using closes the connection</w:t>
      </w:r>
    </w:p>
    <w:p w14:paraId="1C8B4A06" w14:textId="77777777" w:rsidR="00B93A7D" w:rsidRDefault="00AF0FF3">
      <w:pPr>
        <w:pStyle w:val="SourceCode"/>
      </w:pPr>
      <w:r>
        <w:t xml:space="preserve">        // when its block ends.</w:t>
      </w:r>
    </w:p>
    <w:p w14:paraId="26A382ED" w14:textId="77777777" w:rsidR="00B93A7D" w:rsidRDefault="00AF0FF3">
      <w:pPr>
        <w:pStyle w:val="SourceCode"/>
      </w:pPr>
      <w:r>
        <w:t xml:space="preserve">        try</w:t>
      </w:r>
    </w:p>
    <w:p w14:paraId="69E28128" w14:textId="77777777" w:rsidR="00B93A7D" w:rsidRDefault="00AF0FF3">
      <w:pPr>
        <w:pStyle w:val="SourceCode"/>
      </w:pPr>
      <w:r>
        <w:t xml:space="preserve">        {</w:t>
      </w:r>
    </w:p>
    <w:p w14:paraId="3181CB2D" w14:textId="77777777" w:rsidR="00B93A7D" w:rsidRDefault="00AF0FF3">
      <w:pPr>
        <w:pStyle w:val="SourceCode"/>
      </w:pPr>
      <w:r>
        <w:t xml:space="preserve">            MySqlConnectionStringBuilder settings =</w:t>
      </w:r>
    </w:p>
    <w:p w14:paraId="5B5C498C" w14:textId="77777777" w:rsidR="00B93A7D" w:rsidRDefault="00AF0FF3">
      <w:pPr>
        <w:pStyle w:val="SourceCode"/>
      </w:pPr>
      <w:r>
        <w:t xml:space="preserve">                new MySqlConnectionStringBuilder();</w:t>
      </w:r>
    </w:p>
    <w:p w14:paraId="7E7E75A5" w14:textId="77777777" w:rsidR="00B93A7D" w:rsidRDefault="00AF0FF3">
      <w:pPr>
        <w:pStyle w:val="SourceCode"/>
      </w:pPr>
      <w:r>
        <w:t xml:space="preserve">            settings.Server = Host;</w:t>
      </w:r>
    </w:p>
    <w:p w14:paraId="54742976" w14:textId="77777777" w:rsidR="00B93A7D" w:rsidRDefault="00AF0FF3">
      <w:pPr>
        <w:pStyle w:val="SourceCode"/>
      </w:pPr>
      <w:r>
        <w:t xml:space="preserve">            settings.Port = Port;</w:t>
      </w:r>
    </w:p>
    <w:p w14:paraId="07676AB6" w14:textId="77777777" w:rsidR="00B93A7D" w:rsidRDefault="00AF0FF3">
      <w:pPr>
        <w:pStyle w:val="SourceCode"/>
      </w:pPr>
      <w:r>
        <w:t xml:space="preserve">            settings.UserID = User;</w:t>
      </w:r>
    </w:p>
    <w:p w14:paraId="25758F9A" w14:textId="77777777" w:rsidR="00B93A7D" w:rsidRDefault="00AF0FF3">
      <w:pPr>
        <w:pStyle w:val="SourceCode"/>
      </w:pPr>
      <w:r>
        <w:t xml:space="preserve">            settings.Password = password;</w:t>
      </w:r>
    </w:p>
    <w:p w14:paraId="2A12C55D" w14:textId="77777777" w:rsidR="00B93A7D" w:rsidRDefault="00AF0FF3">
      <w:pPr>
        <w:pStyle w:val="SourceCode"/>
      </w:pPr>
      <w:r>
        <w:t xml:space="preserve">            settings.Database = Database;</w:t>
      </w:r>
    </w:p>
    <w:p w14:paraId="2D2A4007" w14:textId="77777777" w:rsidR="00B93A7D" w:rsidRDefault="00AF0FF3">
      <w:pPr>
        <w:pStyle w:val="SourceCode"/>
      </w:pPr>
      <w:r>
        <w:t xml:space="preserve">            settings.UseAffectedRows = false;</w:t>
      </w:r>
    </w:p>
    <w:p w14:paraId="48E70BB5" w14:textId="77777777" w:rsidR="00B93A7D" w:rsidRDefault="00AF0FF3">
      <w:pPr>
        <w:pStyle w:val="SourceCode"/>
      </w:pPr>
      <w:r>
        <w:t xml:space="preserve">            using MySqlConnection connection =</w:t>
      </w:r>
    </w:p>
    <w:p w14:paraId="62B8FD50" w14:textId="77777777" w:rsidR="00B93A7D" w:rsidRDefault="00AF0FF3">
      <w:pPr>
        <w:pStyle w:val="SourceCode"/>
      </w:pPr>
      <w:r>
        <w:t xml:space="preserve">                new MySqlConnection(settings.ConnectionString);</w:t>
      </w:r>
    </w:p>
    <w:p w14:paraId="6DDAC8BE" w14:textId="77777777" w:rsidR="00B93A7D" w:rsidRDefault="00AF0FF3">
      <w:pPr>
        <w:pStyle w:val="SourceCode"/>
      </w:pPr>
      <w:r>
        <w:t xml:space="preserve">            connection.Open();</w:t>
      </w:r>
    </w:p>
    <w:p w14:paraId="7D540353" w14:textId="77777777" w:rsidR="00B93A7D" w:rsidRDefault="00AF0FF3">
      <w:pPr>
        <w:pStyle w:val="SourceCode"/>
      </w:pPr>
      <w:r>
        <w:t xml:space="preserve">            Console.WriteLine("Connected to database " + Database);</w:t>
      </w:r>
    </w:p>
    <w:p w14:paraId="1B109359" w14:textId="77777777" w:rsidR="00B93A7D" w:rsidRDefault="00B93A7D">
      <w:pPr>
        <w:pStyle w:val="SourceCode"/>
      </w:pPr>
    </w:p>
    <w:p w14:paraId="65F16B1C" w14:textId="77777777" w:rsidR="00B93A7D" w:rsidRDefault="00AF0FF3">
      <w:pPr>
        <w:pStyle w:val="SourceCode"/>
      </w:pPr>
      <w:r>
        <w:t xml:space="preserve">            // Remember, only quit or ended input ends the loop; a blank</w:t>
      </w:r>
    </w:p>
    <w:p w14:paraId="79A710B2" w14:textId="77777777" w:rsidR="00B93A7D" w:rsidRDefault="00AF0FF3">
      <w:pPr>
        <w:pStyle w:val="SourceCode"/>
      </w:pPr>
      <w:r>
        <w:t xml:space="preserve">            // line matches no branch, so the prompt simply comes back</w:t>
      </w:r>
    </w:p>
    <w:p w14:paraId="193882B7" w14:textId="77777777" w:rsidR="00B93A7D" w:rsidRDefault="00AF0FF3">
      <w:pPr>
        <w:pStyle w:val="SourceCode"/>
      </w:pPr>
      <w:r>
        <w:t xml:space="preserve">            // (Lesson 5.1).</w:t>
      </w:r>
    </w:p>
    <w:p w14:paraId="27FB584F" w14:textId="77777777" w:rsidR="00B93A7D" w:rsidRDefault="00AF0FF3">
      <w:pPr>
        <w:pStyle w:val="SourceCode"/>
      </w:pPr>
      <w:r>
        <w:t xml:space="preserve">            bool running = true;</w:t>
      </w:r>
    </w:p>
    <w:p w14:paraId="7077A085" w14:textId="77777777" w:rsidR="00B93A7D" w:rsidRDefault="00AF0FF3">
      <w:pPr>
        <w:pStyle w:val="SourceCode"/>
      </w:pPr>
      <w:r>
        <w:t xml:space="preserve">            while (running)</w:t>
      </w:r>
    </w:p>
    <w:p w14:paraId="3855F5A5" w14:textId="77777777" w:rsidR="00B93A7D" w:rsidRDefault="00AF0FF3">
      <w:pPr>
        <w:pStyle w:val="SourceCode"/>
      </w:pPr>
      <w:r>
        <w:t xml:space="preserve">            {</w:t>
      </w:r>
    </w:p>
    <w:p w14:paraId="54BD8100" w14:textId="77777777" w:rsidR="00B93A7D" w:rsidRDefault="00AF0FF3">
      <w:pPr>
        <w:pStyle w:val="SourceCode"/>
      </w:pPr>
      <w:r>
        <w:t xml:space="preserve">                (string command, bool answered) = ReadAnswer("contacts&gt; ");</w:t>
      </w:r>
    </w:p>
    <w:p w14:paraId="050AB079" w14:textId="77777777" w:rsidR="00B93A7D" w:rsidRDefault="00AF0FF3">
      <w:pPr>
        <w:pStyle w:val="SourceCode"/>
      </w:pPr>
      <w:r>
        <w:t xml:space="preserve">                // Trim the command first, so a line of only spaces counts</w:t>
      </w:r>
    </w:p>
    <w:p w14:paraId="0620D2C6" w14:textId="77777777" w:rsidR="00B93A7D" w:rsidRDefault="00AF0FF3">
      <w:pPr>
        <w:pStyle w:val="SourceCode"/>
      </w:pPr>
      <w:r>
        <w:t xml:space="preserve">                // as blank.</w:t>
      </w:r>
    </w:p>
    <w:p w14:paraId="3442ADFA" w14:textId="77777777" w:rsidR="00B93A7D" w:rsidRDefault="00AF0FF3">
      <w:pPr>
        <w:pStyle w:val="SourceCode"/>
      </w:pPr>
      <w:r>
        <w:t xml:space="preserve">                command = command.Trim();</w:t>
      </w:r>
    </w:p>
    <w:p w14:paraId="7D192490" w14:textId="77777777" w:rsidR="00B93A7D" w:rsidRDefault="00AF0FF3">
      <w:pPr>
        <w:pStyle w:val="SourceCode"/>
      </w:pPr>
      <w:r>
        <w:t xml:space="preserve">                if (!answered || command == "quit")</w:t>
      </w:r>
    </w:p>
    <w:p w14:paraId="489C92DC" w14:textId="77777777" w:rsidR="00B93A7D" w:rsidRDefault="00AF0FF3">
      <w:pPr>
        <w:pStyle w:val="SourceCode"/>
      </w:pPr>
      <w:r>
        <w:t xml:space="preserve">                {</w:t>
      </w:r>
    </w:p>
    <w:p w14:paraId="39BAE727" w14:textId="77777777" w:rsidR="00B93A7D" w:rsidRDefault="00AF0FF3">
      <w:pPr>
        <w:pStyle w:val="SourceCode"/>
      </w:pPr>
      <w:r>
        <w:t xml:space="preserve">                    Console.WriteLine("Contact Manager closed");</w:t>
      </w:r>
    </w:p>
    <w:p w14:paraId="524285DA" w14:textId="77777777" w:rsidR="00B93A7D" w:rsidRDefault="00AF0FF3">
      <w:pPr>
        <w:pStyle w:val="SourceCode"/>
      </w:pPr>
      <w:r>
        <w:t xml:space="preserve">                    running = false;</w:t>
      </w:r>
    </w:p>
    <w:p w14:paraId="5D15EF5C" w14:textId="77777777" w:rsidR="00B93A7D" w:rsidRDefault="00AF0FF3">
      <w:pPr>
        <w:pStyle w:val="SourceCode"/>
      </w:pPr>
      <w:r>
        <w:t xml:space="preserve">                }</w:t>
      </w:r>
    </w:p>
    <w:p w14:paraId="2D8C7D3B" w14:textId="77777777" w:rsidR="00B93A7D" w:rsidRDefault="00AF0FF3">
      <w:pPr>
        <w:pStyle w:val="SourceCode"/>
      </w:pPr>
      <w:r>
        <w:t xml:space="preserve">                else if (command == "update")</w:t>
      </w:r>
    </w:p>
    <w:p w14:paraId="01AD0DFD" w14:textId="77777777" w:rsidR="00B93A7D" w:rsidRDefault="00AF0FF3">
      <w:pPr>
        <w:pStyle w:val="SourceCode"/>
      </w:pPr>
      <w:r>
        <w:t xml:space="preserve">                {</w:t>
      </w:r>
    </w:p>
    <w:p w14:paraId="66FE564F" w14:textId="77777777" w:rsidR="00B93A7D" w:rsidRDefault="00AF0FF3">
      <w:pPr>
        <w:pStyle w:val="SourceCode"/>
      </w:pPr>
      <w:r>
        <w:t xml:space="preserve">                    RunUpdate(connection);</w:t>
      </w:r>
    </w:p>
    <w:p w14:paraId="464205C5" w14:textId="77777777" w:rsidR="00B93A7D" w:rsidRDefault="00AF0FF3">
      <w:pPr>
        <w:pStyle w:val="SourceCode"/>
      </w:pPr>
      <w:r>
        <w:t xml:space="preserve">                }</w:t>
      </w:r>
    </w:p>
    <w:p w14:paraId="6DE424B7" w14:textId="77777777" w:rsidR="00B93A7D" w:rsidRDefault="00AF0FF3">
      <w:pPr>
        <w:pStyle w:val="SourceCode"/>
      </w:pPr>
      <w:r>
        <w:t xml:space="preserve">                else if (command != "")</w:t>
      </w:r>
    </w:p>
    <w:p w14:paraId="64616BA0" w14:textId="77777777" w:rsidR="00B93A7D" w:rsidRDefault="00AF0FF3">
      <w:pPr>
        <w:pStyle w:val="SourceCode"/>
      </w:pPr>
      <w:r>
        <w:t xml:space="preserve">                {</w:t>
      </w:r>
    </w:p>
    <w:p w14:paraId="086ACFBD" w14:textId="77777777" w:rsidR="00B93A7D" w:rsidRDefault="00AF0FF3">
      <w:pPr>
        <w:pStyle w:val="SourceCode"/>
      </w:pPr>
      <w:r>
        <w:t xml:space="preserve">                    Console.Error.WriteLine("Error: unknown command: " +</w:t>
      </w:r>
    </w:p>
    <w:p w14:paraId="04B04DBF" w14:textId="77777777" w:rsidR="00B93A7D" w:rsidRDefault="00AF0FF3">
      <w:pPr>
        <w:pStyle w:val="SourceCode"/>
      </w:pPr>
      <w:r>
        <w:t xml:space="preserve">                        command);</w:t>
      </w:r>
    </w:p>
    <w:p w14:paraId="7AA341D2" w14:textId="77777777" w:rsidR="00B93A7D" w:rsidRDefault="00AF0FF3">
      <w:pPr>
        <w:pStyle w:val="SourceCode"/>
      </w:pPr>
      <w:r>
        <w:t xml:space="preserve">                }</w:t>
      </w:r>
    </w:p>
    <w:p w14:paraId="64210049" w14:textId="77777777" w:rsidR="00B93A7D" w:rsidRDefault="00AF0FF3">
      <w:pPr>
        <w:pStyle w:val="SourceCode"/>
      </w:pPr>
      <w:r>
        <w:t xml:space="preserve">            }</w:t>
      </w:r>
    </w:p>
    <w:p w14:paraId="6114D90B" w14:textId="77777777" w:rsidR="00B93A7D" w:rsidRDefault="00AF0FF3">
      <w:pPr>
        <w:pStyle w:val="SourceCode"/>
      </w:pPr>
      <w:r>
        <w:t xml:space="preserve">        }</w:t>
      </w:r>
    </w:p>
    <w:p w14:paraId="77D763BE" w14:textId="77777777" w:rsidR="00B93A7D" w:rsidRDefault="00AF0FF3">
      <w:pPr>
        <w:pStyle w:val="SourceCode"/>
      </w:pPr>
      <w:r>
        <w:t xml:space="preserve">        catch (MySqlException error)</w:t>
      </w:r>
    </w:p>
    <w:p w14:paraId="1D1A6DAE" w14:textId="77777777" w:rsidR="00B93A7D" w:rsidRDefault="00AF0FF3">
      <w:pPr>
        <w:pStyle w:val="SourceCode"/>
      </w:pPr>
      <w:r>
        <w:t xml:space="preserve">        {</w:t>
      </w:r>
    </w:p>
    <w:p w14:paraId="19EE7738" w14:textId="77777777" w:rsidR="00B93A7D" w:rsidRDefault="00AF0FF3">
      <w:pPr>
        <w:pStyle w:val="SourceCode"/>
      </w:pPr>
      <w:r>
        <w:t xml:space="preserve">            Console.Error.WriteLine("Error: " + error.Message);</w:t>
      </w:r>
    </w:p>
    <w:p w14:paraId="6C604C00" w14:textId="77777777" w:rsidR="00B93A7D" w:rsidRDefault="00AF0FF3">
      <w:pPr>
        <w:pStyle w:val="SourceCode"/>
      </w:pPr>
      <w:r>
        <w:t xml:space="preserve">            return 1;</w:t>
      </w:r>
    </w:p>
    <w:p w14:paraId="45507FBB" w14:textId="77777777" w:rsidR="00B93A7D" w:rsidRDefault="00AF0FF3">
      <w:pPr>
        <w:pStyle w:val="SourceCode"/>
      </w:pPr>
      <w:r>
        <w:t xml:space="preserve">        }</w:t>
      </w:r>
    </w:p>
    <w:p w14:paraId="3C40F9C8" w14:textId="77777777" w:rsidR="00B93A7D" w:rsidRDefault="00B93A7D">
      <w:pPr>
        <w:pStyle w:val="SourceCode"/>
      </w:pPr>
    </w:p>
    <w:p w14:paraId="23BB471F" w14:textId="77777777" w:rsidR="00B93A7D" w:rsidRDefault="00AF0FF3">
      <w:pPr>
        <w:pStyle w:val="SourceCode"/>
      </w:pPr>
      <w:r>
        <w:t xml:space="preserve">        // A refused command is reported and the loop goes on, so the run</w:t>
      </w:r>
    </w:p>
    <w:p w14:paraId="62A44574" w14:textId="77777777" w:rsidR="00B93A7D" w:rsidRDefault="00AF0FF3">
      <w:pPr>
        <w:pStyle w:val="SourceCode"/>
      </w:pPr>
      <w:r>
        <w:t xml:space="preserve">        // as a whole succeeded.</w:t>
      </w:r>
    </w:p>
    <w:p w14:paraId="53096122" w14:textId="77777777" w:rsidR="00B93A7D" w:rsidRDefault="00AF0FF3">
      <w:pPr>
        <w:pStyle w:val="SourceCode"/>
        <w:keepNext/>
      </w:pPr>
      <w:r>
        <w:t xml:space="preserve">        return 0;</w:t>
      </w:r>
    </w:p>
    <w:p w14:paraId="29E04812" w14:textId="77777777" w:rsidR="00B93A7D" w:rsidRDefault="00AF0FF3">
      <w:pPr>
        <w:pStyle w:val="SourceCode"/>
        <w:keepNext/>
      </w:pPr>
      <w:r>
        <w:t xml:space="preserve">    }</w:t>
      </w:r>
    </w:p>
    <w:p w14:paraId="1C39918A" w14:textId="77777777" w:rsidR="00B93A7D" w:rsidRDefault="00AF0FF3">
      <w:pPr>
        <w:pStyle w:val="SourceCode"/>
      </w:pPr>
      <w:r>
        <w:t>}</w:t>
      </w:r>
    </w:p>
    <w:p w14:paraId="67911B0B" w14:textId="77777777" w:rsidR="00B93A7D" w:rsidRDefault="00B93A7D">
      <w:pPr>
        <w:keepNext/>
      </w:pPr>
    </w:p>
    <w:p w14:paraId="44C772E0" w14:textId="77777777" w:rsidR="00B93A7D" w:rsidRDefault="00AF0FF3">
      <w:pPr>
        <w:pStyle w:val="Heading3"/>
      </w:pPr>
      <w:r>
        <w:t>Windows PowerShell Basic Build and Run</w:t>
      </w:r>
    </w:p>
    <w:p w14:paraId="328EDB36" w14:textId="77777777" w:rsidR="00B93A7D" w:rsidRDefault="00AF0FF3">
      <w:pPr>
        <w:keepNext/>
      </w:pPr>
      <w:r>
        <w:t>Run the block from the lesson-5.3 folder, in a terminal that has SPA_DB_PASSWORD. The middle lines are C#'s line of the Data Reset, so its own table, contacts_csharp, holds exactly its three contacts when the program starts.</w:t>
      </w:r>
    </w:p>
    <w:p w14:paraId="2D7C664F" w14:textId="77777777" w:rsidR="00B93A7D" w:rsidRDefault="00B93A7D">
      <w:pPr>
        <w:keepNext/>
      </w:pPr>
    </w:p>
    <w:p w14:paraId="186DA750" w14:textId="77777777" w:rsidR="00B93A7D" w:rsidRDefault="00AF0FF3">
      <w:pPr>
        <w:pStyle w:val="CommandBlock"/>
        <w:keepNext/>
      </w:pPr>
      <w:r>
        <w:t>dotnet build .\csharp\BasicContacts --nologo --warnaserror</w:t>
      </w:r>
    </w:p>
    <w:p w14:paraId="41B86DE5" w14:textId="77777777" w:rsidR="00B93A7D" w:rsidRDefault="00AF0FF3">
      <w:pPr>
        <w:pStyle w:val="CommandBlock"/>
        <w:keepNext/>
      </w:pPr>
      <w:r>
        <w:t>$mysql = "C:\Program Files\MySQL\MySQL Server 26.7\bin\mysql.exe"</w:t>
      </w:r>
    </w:p>
    <w:p w14:paraId="5B5CCF1E" w14:textId="77777777" w:rsidR="00B93A7D" w:rsidRDefault="00AF0FF3">
      <w:pPr>
        <w:pStyle w:val="CommandBlock"/>
        <w:keepNext/>
      </w:pPr>
      <w:r>
        <w:t>$env:MYSQL_PWD = $env:SPA_DB_PASSWORD</w:t>
      </w:r>
    </w:p>
    <w:p w14:paraId="1282A571" w14:textId="77777777" w:rsidR="00B93A7D" w:rsidRDefault="00AF0FF3">
      <w:pPr>
        <w:pStyle w:val="CommandBlock"/>
        <w:keepNext/>
      </w:pPr>
      <w:r>
        <w:t>&amp; $mysql -u devuser -h 127.0.0.1 -P 3306 -D spa_contacts --commands `</w:t>
      </w:r>
    </w:p>
    <w:p w14:paraId="391196F9" w14:textId="77777777" w:rsidR="00B93A7D" w:rsidRDefault="00AF0FF3">
      <w:pPr>
        <w:pStyle w:val="CommandBlock"/>
        <w:keepNext/>
      </w:pPr>
      <w:r>
        <w:t xml:space="preserve">    -e "source ./sql/reset_contacts_csharp.sql"</w:t>
      </w:r>
    </w:p>
    <w:p w14:paraId="72D9ADC3" w14:textId="77777777" w:rsidR="00B93A7D" w:rsidRDefault="00AF0FF3">
      <w:pPr>
        <w:pStyle w:val="CommandBlock"/>
        <w:keepNext/>
      </w:pPr>
      <w:r>
        <w:t>Remove-Item Env:MYSQL_PWD</w:t>
      </w:r>
    </w:p>
    <w:p w14:paraId="23EC13D8" w14:textId="77777777" w:rsidR="00B93A7D" w:rsidRDefault="00AF0FF3">
      <w:pPr>
        <w:pStyle w:val="CommandBlock"/>
        <w:keepNext/>
      </w:pPr>
      <w:r>
        <w:t>dotnet run --no-build --project .\csharp\BasicContacts</w:t>
      </w:r>
    </w:p>
    <w:p w14:paraId="32C1FEA4" w14:textId="77777777" w:rsidR="00B93A7D" w:rsidRDefault="00AF0FF3">
      <w:pPr>
        <w:pStyle w:val="CommandBlock"/>
      </w:pPr>
      <w:r>
        <w:t>$LASTEXITCODE</w:t>
      </w:r>
    </w:p>
    <w:p w14:paraId="5752A3C2" w14:textId="77777777" w:rsidR="00B93A7D" w:rsidRDefault="00B93A7D">
      <w:pPr>
        <w:keepNext/>
      </w:pPr>
    </w:p>
    <w:p w14:paraId="18611C93" w14:textId="77777777" w:rsidR="00B93A7D" w:rsidRDefault="00AF0FF3">
      <w:pPr>
        <w:pStyle w:val="Heading3"/>
      </w:pPr>
      <w:r>
        <w:t>Linux or macOS Basic Build and Run</w:t>
      </w:r>
    </w:p>
    <w:p w14:paraId="6091F7BC" w14:textId="77777777" w:rsidR="00B93A7D" w:rsidRDefault="00AF0FF3">
      <w:pPr>
        <w:pStyle w:val="CommandBlock"/>
        <w:keepNext/>
      </w:pPr>
      <w:r>
        <w:t>dotnet build ./csharp/BasicContacts --nologo --warnaserror</w:t>
      </w:r>
    </w:p>
    <w:p w14:paraId="5AD9DA4F" w14:textId="77777777" w:rsidR="00B93A7D" w:rsidRDefault="00AF0FF3">
      <w:pPr>
        <w:pStyle w:val="CommandBlock"/>
        <w:keepNext/>
      </w:pPr>
      <w:r>
        <w:t>export MYSQL_PWD="$SPA_DB_PASSWORD"</w:t>
      </w:r>
    </w:p>
    <w:p w14:paraId="729901EE" w14:textId="77777777" w:rsidR="00B93A7D" w:rsidRDefault="00AF0FF3">
      <w:pPr>
        <w:pStyle w:val="CommandBlock"/>
        <w:keepNext/>
      </w:pPr>
      <w:r>
        <w:t>mysql -u devuser -h 127.0.0.1 -P 3306 -D spa_contacts \</w:t>
      </w:r>
    </w:p>
    <w:p w14:paraId="72EC039D" w14:textId="77777777" w:rsidR="00B93A7D" w:rsidRDefault="00AF0FF3">
      <w:pPr>
        <w:pStyle w:val="CommandBlock"/>
        <w:keepNext/>
      </w:pPr>
      <w:r>
        <w:t xml:space="preserve">    &lt; ./sql/reset_contacts_csharp.sql</w:t>
      </w:r>
    </w:p>
    <w:p w14:paraId="63539D7D" w14:textId="77777777" w:rsidR="00B93A7D" w:rsidRDefault="00AF0FF3">
      <w:pPr>
        <w:pStyle w:val="CommandBlock"/>
        <w:keepNext/>
      </w:pPr>
      <w:r>
        <w:t>unset MYSQL_PWD</w:t>
      </w:r>
    </w:p>
    <w:p w14:paraId="19CD9D34" w14:textId="77777777" w:rsidR="00B93A7D" w:rsidRDefault="00AF0FF3">
      <w:pPr>
        <w:pStyle w:val="CommandBlock"/>
        <w:keepNext/>
      </w:pPr>
      <w:r>
        <w:t>dotnet run --no-build --project ./csharp/BasicContacts</w:t>
      </w:r>
    </w:p>
    <w:p w14:paraId="001490BD" w14:textId="77777777" w:rsidR="00B93A7D" w:rsidRDefault="00AF0FF3">
      <w:pPr>
        <w:pStyle w:val="CommandBlock"/>
      </w:pPr>
      <w:r>
        <w:t>echo $?</w:t>
      </w:r>
    </w:p>
    <w:p w14:paraId="300142A8" w14:textId="77777777" w:rsidR="00B93A7D" w:rsidRDefault="00B93A7D">
      <w:pPr>
        <w:keepNext/>
      </w:pPr>
    </w:p>
    <w:p w14:paraId="3B66F003" w14:textId="77777777" w:rsidR="00B93A7D" w:rsidRDefault="00AF0FF3">
      <w:pPr>
        <w:pStyle w:val="Heading3"/>
      </w:pPr>
      <w:r>
        <w:t>Check Your Results</w:t>
      </w:r>
    </w:p>
    <w:p w14:paraId="7712876A" w14:textId="77777777" w:rsidR="00B93A7D" w:rsidRDefault="00AF0FF3">
      <w:r>
        <w:t>dotnet build shows its progress first and ends with a line such as Build succeeded in 1.2s (your time differs); those lines are not part of the program's output. The block builds the program, resets C#'s own table, contacts_csharp, to the Data Reset's three contacts, and runs it. Type the commands and answers of the Required Clean-Run Output in Validation Rules; where a prompt shows nothing after it, press only Enter. Your screen must match the Required Clean-Run Output line for line, and $LASTEXITCODE (ech</w:t>
      </w:r>
      <w:r>
        <w:t>o $? on Linux or macOS) must print 0.</w:t>
      </w:r>
    </w:p>
    <w:p w14:paraId="1CE1F608" w14:textId="77777777" w:rsidR="00B93A7D" w:rsidRDefault="00B93A7D">
      <w:pPr>
        <w:keepNext/>
      </w:pPr>
    </w:p>
    <w:p w14:paraId="23A84296" w14:textId="77777777" w:rsidR="00B93A7D" w:rsidRDefault="00AF0FF3">
      <w:pPr>
        <w:pStyle w:val="ListBullet"/>
      </w:pPr>
      <w:r>
        <w:t>If dotnet build cannot find MySqlConnector, rerun the Connector Setup's dotnet restore lines.</w:t>
      </w:r>
    </w:p>
    <w:p w14:paraId="090F3862" w14:textId="77777777" w:rsidR="00B93A7D" w:rsidRDefault="00AF0FF3">
      <w:pPr>
        <w:pStyle w:val="ListBullet"/>
      </w:pPr>
      <w:r>
        <w:t>If the build fails with another message, read the first error: it names the file and line to fix.</w:t>
      </w:r>
    </w:p>
    <w:p w14:paraId="27F2AA72" w14:textId="77777777" w:rsidR="00B93A7D" w:rsidRDefault="00B93A7D">
      <w:pPr>
        <w:keepNext/>
      </w:pPr>
    </w:p>
    <w:p w14:paraId="23819CA6" w14:textId="77777777" w:rsidR="00B93A7D" w:rsidRDefault="00B93A7D">
      <w:pPr>
        <w:keepNext/>
      </w:pPr>
    </w:p>
    <w:p w14:paraId="3E635FDA" w14:textId="77777777" w:rsidR="00B93A7D" w:rsidRDefault="00AF0FF3">
      <w:pPr>
        <w:pStyle w:val="Heading2"/>
      </w:pPr>
      <w:r>
        <w:t>Production-Minded Implementation</w:t>
      </w:r>
    </w:p>
    <w:p w14:paraId="0560F5FB" w14:textId="77777777" w:rsidR="00B93A7D" w:rsidRDefault="00AF0FF3">
      <w:r>
        <w:t>The production-minded version prints the same lines, organized as Chapter 5's programs are: a contacts module, which talks to the database and never asks a question, and an entry file, which asks the questions and holds the loop. update_contact joins the module beside Lesson 5.1's get_contact, and database errors go through Lesson 4.14's report_error. Contacts.cs holds the Contact class and the static class ContactsModule, whose public methods are ConnectDatabase, UserMessage, ReportError, ParseId, PrintCon</w:t>
      </w:r>
      <w:r>
        <w:t>tact, GetContact, and UpdateContact. Program.cs holds ReadAnswer, HasChanges, RunUpdate, and the loop.</w:t>
      </w:r>
    </w:p>
    <w:p w14:paraId="73C9521B" w14:textId="77777777" w:rsidR="00B93A7D" w:rsidRDefault="00B93A7D">
      <w:pPr>
        <w:keepNext/>
      </w:pPr>
    </w:p>
    <w:p w14:paraId="0D5FD14B" w14:textId="77777777" w:rsidR="00B93A7D" w:rsidRDefault="00AF0FF3">
      <w:pPr>
        <w:pStyle w:val="Heading3"/>
      </w:pPr>
      <w:r>
        <w:t>csharp/Contacts/Contacts.cs</w:t>
      </w:r>
    </w:p>
    <w:p w14:paraId="2FECEAE9" w14:textId="77777777" w:rsidR="00B93A7D" w:rsidRDefault="00AF0FF3">
      <w:pPr>
        <w:pStyle w:val="SourceCode"/>
        <w:keepNext/>
      </w:pPr>
      <w:r>
        <w:t>// Remember, using brings a namespace's names into the program;</w:t>
      </w:r>
    </w:p>
    <w:p w14:paraId="2EFCBD1E" w14:textId="77777777" w:rsidR="00B93A7D" w:rsidRDefault="00AF0FF3">
      <w:pPr>
        <w:pStyle w:val="SourceCode"/>
        <w:keepNext/>
      </w:pPr>
      <w:r>
        <w:t>// MySqlConnector is the connector package.</w:t>
      </w:r>
    </w:p>
    <w:p w14:paraId="30F004E3" w14:textId="77777777" w:rsidR="00B93A7D" w:rsidRDefault="00AF0FF3">
      <w:pPr>
        <w:pStyle w:val="SourceCode"/>
      </w:pPr>
      <w:r>
        <w:t>using System;</w:t>
      </w:r>
    </w:p>
    <w:p w14:paraId="02F83BE8" w14:textId="77777777" w:rsidR="00B93A7D" w:rsidRDefault="00AF0FF3">
      <w:pPr>
        <w:pStyle w:val="SourceCode"/>
      </w:pPr>
      <w:r>
        <w:t>using MySqlConnector;</w:t>
      </w:r>
    </w:p>
    <w:p w14:paraId="081ED2AE" w14:textId="77777777" w:rsidR="00B93A7D" w:rsidRDefault="00B93A7D">
      <w:pPr>
        <w:pStyle w:val="SourceCode"/>
      </w:pPr>
    </w:p>
    <w:p w14:paraId="218514D0" w14:textId="77777777" w:rsidR="00B93A7D" w:rsidRDefault="00AF0FF3">
      <w:pPr>
        <w:pStyle w:val="SourceCode"/>
      </w:pPr>
      <w:r>
        <w:t>// One contact, as Lesson 4.6 mapped it. Remember, string? may hold null,</w:t>
      </w:r>
    </w:p>
    <w:p w14:paraId="097C317E" w14:textId="77777777" w:rsidR="00B93A7D" w:rsidRDefault="00AF0FF3">
      <w:pPr>
        <w:pStyle w:val="SourceCode"/>
      </w:pPr>
      <w:r>
        <w:t>// which stands for a NULL column, and the constructor fills the new</w:t>
      </w:r>
    </w:p>
    <w:p w14:paraId="7C83735E" w14:textId="77777777" w:rsidR="00B93A7D" w:rsidRDefault="00AF0FF3">
      <w:pPr>
        <w:pStyle w:val="SourceCode"/>
      </w:pPr>
      <w:r>
        <w:t>// instance's fields.</w:t>
      </w:r>
    </w:p>
    <w:p w14:paraId="59EDD55F" w14:textId="77777777" w:rsidR="00B93A7D" w:rsidRDefault="00AF0FF3">
      <w:pPr>
        <w:pStyle w:val="SourceCode"/>
      </w:pPr>
      <w:r>
        <w:t>internal class Contact</w:t>
      </w:r>
    </w:p>
    <w:p w14:paraId="141F7541" w14:textId="77777777" w:rsidR="00B93A7D" w:rsidRDefault="00AF0FF3">
      <w:pPr>
        <w:pStyle w:val="SourceCode"/>
      </w:pPr>
      <w:r>
        <w:t>{</w:t>
      </w:r>
    </w:p>
    <w:p w14:paraId="15E20CFE" w14:textId="77777777" w:rsidR="00B93A7D" w:rsidRDefault="00AF0FF3">
      <w:pPr>
        <w:pStyle w:val="SourceCode"/>
      </w:pPr>
      <w:r>
        <w:t xml:space="preserve">    public int Id;</w:t>
      </w:r>
    </w:p>
    <w:p w14:paraId="1C191F9A" w14:textId="77777777" w:rsidR="00B93A7D" w:rsidRDefault="00AF0FF3">
      <w:pPr>
        <w:pStyle w:val="SourceCode"/>
      </w:pPr>
      <w:r>
        <w:t xml:space="preserve">    public string FullName;</w:t>
      </w:r>
    </w:p>
    <w:p w14:paraId="0ADE1AAF" w14:textId="77777777" w:rsidR="00B93A7D" w:rsidRDefault="00AF0FF3">
      <w:pPr>
        <w:pStyle w:val="SourceCode"/>
      </w:pPr>
      <w:r>
        <w:t xml:space="preserve">    public string Email;</w:t>
      </w:r>
    </w:p>
    <w:p w14:paraId="05B266D9" w14:textId="77777777" w:rsidR="00B93A7D" w:rsidRDefault="00AF0FF3">
      <w:pPr>
        <w:pStyle w:val="SourceCode"/>
      </w:pPr>
      <w:r>
        <w:t xml:space="preserve">    public string? Phone;</w:t>
      </w:r>
    </w:p>
    <w:p w14:paraId="282039F2" w14:textId="77777777" w:rsidR="00B93A7D" w:rsidRDefault="00B93A7D">
      <w:pPr>
        <w:pStyle w:val="SourceCode"/>
      </w:pPr>
    </w:p>
    <w:p w14:paraId="775BCBB5" w14:textId="77777777" w:rsidR="00B93A7D" w:rsidRDefault="00AF0FF3">
      <w:pPr>
        <w:pStyle w:val="SourceCode"/>
      </w:pPr>
      <w:r>
        <w:t xml:space="preserve">    public Contact(int id, string fullName, string email, string? phone)</w:t>
      </w:r>
    </w:p>
    <w:p w14:paraId="17A2D3F2" w14:textId="77777777" w:rsidR="00B93A7D" w:rsidRDefault="00AF0FF3">
      <w:pPr>
        <w:pStyle w:val="SourceCode"/>
      </w:pPr>
      <w:r>
        <w:t xml:space="preserve">    {</w:t>
      </w:r>
    </w:p>
    <w:p w14:paraId="5CA9A1AF" w14:textId="77777777" w:rsidR="00B93A7D" w:rsidRDefault="00AF0FF3">
      <w:pPr>
        <w:pStyle w:val="SourceCode"/>
      </w:pPr>
      <w:r>
        <w:t xml:space="preserve">        this.Id = id;</w:t>
      </w:r>
    </w:p>
    <w:p w14:paraId="72ACAE4F" w14:textId="77777777" w:rsidR="00B93A7D" w:rsidRDefault="00AF0FF3">
      <w:pPr>
        <w:pStyle w:val="SourceCode"/>
      </w:pPr>
      <w:r>
        <w:t xml:space="preserve">        this.FullName = fullName;</w:t>
      </w:r>
    </w:p>
    <w:p w14:paraId="65A7F094" w14:textId="77777777" w:rsidR="00B93A7D" w:rsidRDefault="00AF0FF3">
      <w:pPr>
        <w:pStyle w:val="SourceCode"/>
      </w:pPr>
      <w:r>
        <w:t xml:space="preserve">        this.Email = email;</w:t>
      </w:r>
    </w:p>
    <w:p w14:paraId="76C53C8C" w14:textId="77777777" w:rsidR="00B93A7D" w:rsidRDefault="00AF0FF3">
      <w:pPr>
        <w:pStyle w:val="SourceCode"/>
      </w:pPr>
      <w:r>
        <w:t xml:space="preserve">        this.Phone = phone;</w:t>
      </w:r>
    </w:p>
    <w:p w14:paraId="07B0BE73" w14:textId="77777777" w:rsidR="00B93A7D" w:rsidRDefault="00AF0FF3">
      <w:pPr>
        <w:pStyle w:val="SourceCode"/>
      </w:pPr>
      <w:r>
        <w:t xml:space="preserve">    }</w:t>
      </w:r>
    </w:p>
    <w:p w14:paraId="2286F15C" w14:textId="77777777" w:rsidR="00B93A7D" w:rsidRDefault="00AF0FF3">
      <w:pPr>
        <w:pStyle w:val="SourceCode"/>
      </w:pPr>
      <w:r>
        <w:t>}</w:t>
      </w:r>
    </w:p>
    <w:p w14:paraId="2DE61703" w14:textId="77777777" w:rsidR="00B93A7D" w:rsidRDefault="00B93A7D">
      <w:pPr>
        <w:pStyle w:val="SourceCode"/>
      </w:pPr>
    </w:p>
    <w:p w14:paraId="6F0D9798" w14:textId="77777777" w:rsidR="00B93A7D" w:rsidRDefault="00AF0FF3">
      <w:pPr>
        <w:pStyle w:val="SourceCode"/>
      </w:pPr>
      <w:r>
        <w:t>// The contacts module: every step that talks to the database. It reads no</w:t>
      </w:r>
    </w:p>
    <w:p w14:paraId="777D8353" w14:textId="77777777" w:rsidR="00B93A7D" w:rsidRDefault="00AF0FF3">
      <w:pPr>
        <w:pStyle w:val="SourceCode"/>
      </w:pPr>
      <w:r>
        <w:t>// input; Program.cs asks the questions.</w:t>
      </w:r>
    </w:p>
    <w:p w14:paraId="2523F094" w14:textId="77777777" w:rsidR="00B93A7D" w:rsidRDefault="00AF0FF3">
      <w:pPr>
        <w:pStyle w:val="SourceCode"/>
      </w:pPr>
      <w:r>
        <w:t>internal static class ContactsModule</w:t>
      </w:r>
    </w:p>
    <w:p w14:paraId="6ED1271E" w14:textId="77777777" w:rsidR="00B93A7D" w:rsidRDefault="00AF0FF3">
      <w:pPr>
        <w:pStyle w:val="SourceCode"/>
      </w:pPr>
      <w:r>
        <w:t>{</w:t>
      </w:r>
    </w:p>
    <w:p w14:paraId="68D6A36E" w14:textId="77777777" w:rsidR="00B93A7D" w:rsidRDefault="00AF0FF3">
      <w:pPr>
        <w:pStyle w:val="SourceCode"/>
      </w:pPr>
      <w:r>
        <w:t xml:space="preserve">    // The lesson server, account, and database. Remember, const values</w:t>
      </w:r>
    </w:p>
    <w:p w14:paraId="0D48A4C8" w14:textId="77777777" w:rsidR="00B93A7D" w:rsidRDefault="00AF0FF3">
      <w:pPr>
        <w:pStyle w:val="SourceCode"/>
      </w:pPr>
      <w:r>
        <w:t xml:space="preserve">    // never change, and uint is the never-negative whole number Port</w:t>
      </w:r>
    </w:p>
    <w:p w14:paraId="36E63CC3" w14:textId="77777777" w:rsidR="00B93A7D" w:rsidRDefault="00AF0FF3">
      <w:pPr>
        <w:pStyle w:val="SourceCode"/>
      </w:pPr>
      <w:r>
        <w:t xml:space="preserve">    // takes.</w:t>
      </w:r>
    </w:p>
    <w:p w14:paraId="39B5CFD8" w14:textId="77777777" w:rsidR="00B93A7D" w:rsidRDefault="00AF0FF3">
      <w:pPr>
        <w:pStyle w:val="SourceCode"/>
      </w:pPr>
      <w:r>
        <w:t xml:space="preserve">    public const string Database = "spa_contacts";</w:t>
      </w:r>
    </w:p>
    <w:p w14:paraId="0EF3647E" w14:textId="77777777" w:rsidR="00B93A7D" w:rsidRDefault="00AF0FF3">
      <w:pPr>
        <w:pStyle w:val="SourceCode"/>
      </w:pPr>
      <w:r>
        <w:t xml:space="preserve">    private const string Host = "127.0.0.1";</w:t>
      </w:r>
    </w:p>
    <w:p w14:paraId="2A62F324" w14:textId="77777777" w:rsidR="00B93A7D" w:rsidRDefault="00AF0FF3">
      <w:pPr>
        <w:pStyle w:val="SourceCode"/>
      </w:pPr>
      <w:r>
        <w:t xml:space="preserve">    private const uint Port = 3306;</w:t>
      </w:r>
    </w:p>
    <w:p w14:paraId="31167CDA" w14:textId="77777777" w:rsidR="00B93A7D" w:rsidRDefault="00AF0FF3">
      <w:pPr>
        <w:pStyle w:val="SourceCode"/>
      </w:pPr>
      <w:r>
        <w:t xml:space="preserve">    private const string User = "devuser";</w:t>
      </w:r>
    </w:p>
    <w:p w14:paraId="46C089B1" w14:textId="77777777" w:rsidR="00B93A7D" w:rsidRDefault="00B93A7D">
      <w:pPr>
        <w:pStyle w:val="SourceCode"/>
      </w:pPr>
    </w:p>
    <w:p w14:paraId="636F249D" w14:textId="77777777" w:rsidR="00B93A7D" w:rsidRDefault="00AF0FF3">
      <w:pPr>
        <w:pStyle w:val="SourceCode"/>
      </w:pPr>
      <w:r>
        <w:t xml:space="preserve">    // The two statements this lesson sends. Remember, WHERE id = @id</w:t>
      </w:r>
    </w:p>
    <w:p w14:paraId="39DC88A8" w14:textId="77777777" w:rsidR="00B93A7D" w:rsidRDefault="00AF0FF3">
      <w:pPr>
        <w:pStyle w:val="SourceCode"/>
      </w:pPr>
      <w:r>
        <w:t xml:space="preserve">    // picks one row (Lesson 4.6), and the connector writes each @name's</w:t>
      </w:r>
    </w:p>
    <w:p w14:paraId="5C7364E7" w14:textId="77777777" w:rsidR="00B93A7D" w:rsidRDefault="00AF0FF3">
      <w:pPr>
        <w:pStyle w:val="SourceCode"/>
      </w:pPr>
      <w:r>
        <w:t xml:space="preserve">    // value into the SQL text safely (Lesson 4.5). UpdateContactSql is</w:t>
      </w:r>
    </w:p>
    <w:p w14:paraId="51F2E3E2" w14:textId="77777777" w:rsidR="00B93A7D" w:rsidRDefault="00AF0FF3">
      <w:pPr>
        <w:pStyle w:val="SourceCode"/>
      </w:pPr>
      <w:r>
        <w:t xml:space="preserve">    // this lesson's one UPDATE. SET takes several column = value pairs,</w:t>
      </w:r>
    </w:p>
    <w:p w14:paraId="6E1D3981" w14:textId="77777777" w:rsidR="00B93A7D" w:rsidRDefault="00AF0FF3">
      <w:pPr>
        <w:pStyle w:val="SourceCode"/>
      </w:pPr>
      <w:r>
        <w:t xml:space="preserve">    // separated by commas, and changes them together in the one row WHERE</w:t>
      </w:r>
    </w:p>
    <w:p w14:paraId="7233F2FC" w14:textId="77777777" w:rsidR="00B93A7D" w:rsidRDefault="00AF0FF3">
      <w:pPr>
        <w:pStyle w:val="SourceCode"/>
      </w:pPr>
      <w:r>
        <w:t xml:space="preserve">    // picks; Lesson 4.7 set one column. It always sets all three columns</w:t>
      </w:r>
    </w:p>
    <w:p w14:paraId="4DFDA7C1" w14:textId="77777777" w:rsidR="00B93A7D" w:rsidRDefault="00AF0FF3">
      <w:pPr>
        <w:pStyle w:val="SourceCode"/>
      </w:pPr>
      <w:r>
        <w:t xml:space="preserve">    // from the record it is given, so its text never changes: the program</w:t>
      </w:r>
    </w:p>
    <w:p w14:paraId="17197AD8" w14:textId="77777777" w:rsidR="00B93A7D" w:rsidRDefault="00AF0FF3">
      <w:pPr>
        <w:pStyle w:val="SourceCode"/>
      </w:pPr>
      <w:r>
        <w:t xml:space="preserve">    // never builds SQL from the fields the user chose to change.</w:t>
      </w:r>
    </w:p>
    <w:p w14:paraId="478A813E" w14:textId="77777777" w:rsidR="00B93A7D" w:rsidRDefault="00AF0FF3">
      <w:pPr>
        <w:pStyle w:val="SourceCode"/>
      </w:pPr>
      <w:r>
        <w:t xml:space="preserve">    private const string SelectContactSql =</w:t>
      </w:r>
    </w:p>
    <w:p w14:paraId="278CFA05" w14:textId="77777777" w:rsidR="00B93A7D" w:rsidRDefault="00AF0FF3">
      <w:pPr>
        <w:pStyle w:val="SourceCode"/>
      </w:pPr>
      <w:r>
        <w:t xml:space="preserve">        "SELECT id, name, email, phone FROM contacts_csharp WHERE id = @id";</w:t>
      </w:r>
    </w:p>
    <w:p w14:paraId="66606B21" w14:textId="77777777" w:rsidR="00B93A7D" w:rsidRDefault="00AF0FF3">
      <w:pPr>
        <w:pStyle w:val="SourceCode"/>
      </w:pPr>
      <w:r>
        <w:t xml:space="preserve">    private const string UpdateContactSql =</w:t>
      </w:r>
    </w:p>
    <w:p w14:paraId="1BFABE9C" w14:textId="77777777" w:rsidR="00B93A7D" w:rsidRDefault="00AF0FF3">
      <w:pPr>
        <w:pStyle w:val="SourceCode"/>
      </w:pPr>
      <w:r>
        <w:t xml:space="preserve">        "UPDATE contacts_csharp SET name = @name, email = @email, " +</w:t>
      </w:r>
    </w:p>
    <w:p w14:paraId="7D6F368B" w14:textId="77777777" w:rsidR="00B93A7D" w:rsidRDefault="00AF0FF3">
      <w:pPr>
        <w:pStyle w:val="SourceCode"/>
      </w:pPr>
      <w:r>
        <w:t xml:space="preserve">        "phone = @phone WHERE id = @id";</w:t>
      </w:r>
    </w:p>
    <w:p w14:paraId="2E8C6477" w14:textId="77777777" w:rsidR="00B93A7D" w:rsidRDefault="00B93A7D">
      <w:pPr>
        <w:pStyle w:val="SourceCode"/>
      </w:pPr>
    </w:p>
    <w:p w14:paraId="5AF6E758" w14:textId="77777777" w:rsidR="00B93A7D" w:rsidRDefault="00AF0FF3">
      <w:pPr>
        <w:pStyle w:val="SourceCode"/>
      </w:pPr>
      <w:r>
        <w:t xml:space="preserve">    // The column limits from the table, and the characters a phone may</w:t>
      </w:r>
    </w:p>
    <w:p w14:paraId="4D160B10" w14:textId="77777777" w:rsidR="00B93A7D" w:rsidRDefault="00AF0FF3">
      <w:pPr>
        <w:pStyle w:val="SourceCode"/>
      </w:pPr>
      <w:r>
        <w:t xml:space="preserve">    // hold (Lesson 4.7).</w:t>
      </w:r>
    </w:p>
    <w:p w14:paraId="61B33476" w14:textId="77777777" w:rsidR="00B93A7D" w:rsidRDefault="00AF0FF3">
      <w:pPr>
        <w:pStyle w:val="SourceCode"/>
      </w:pPr>
      <w:r>
        <w:t xml:space="preserve">    private const int NameLimit = 100;</w:t>
      </w:r>
    </w:p>
    <w:p w14:paraId="32F06FEE" w14:textId="77777777" w:rsidR="00B93A7D" w:rsidRDefault="00AF0FF3">
      <w:pPr>
        <w:pStyle w:val="SourceCode"/>
      </w:pPr>
      <w:r>
        <w:t xml:space="preserve">    private const int EmailLimit = 254;</w:t>
      </w:r>
    </w:p>
    <w:p w14:paraId="4D02C7DD" w14:textId="77777777" w:rsidR="00B93A7D" w:rsidRDefault="00AF0FF3">
      <w:pPr>
        <w:pStyle w:val="SourceCode"/>
      </w:pPr>
      <w:r>
        <w:t xml:space="preserve">    private const int PhoneLimit = 20;</w:t>
      </w:r>
    </w:p>
    <w:p w14:paraId="7EBA5148" w14:textId="77777777" w:rsidR="00B93A7D" w:rsidRDefault="00AF0FF3">
      <w:pPr>
        <w:pStyle w:val="SourceCode"/>
      </w:pPr>
      <w:r>
        <w:t xml:space="preserve">    private const string PhoneCharacters = "0123456789 +-()";</w:t>
      </w:r>
    </w:p>
    <w:p w14:paraId="4CCD3BDB" w14:textId="77777777" w:rsidR="00B93A7D" w:rsidRDefault="00B93A7D">
      <w:pPr>
        <w:pStyle w:val="SourceCode"/>
      </w:pPr>
    </w:p>
    <w:p w14:paraId="787E0E68" w14:textId="77777777" w:rsidR="00B93A7D" w:rsidRDefault="00AF0FF3">
      <w:pPr>
        <w:pStyle w:val="SourceCode"/>
      </w:pPr>
      <w:r>
        <w:t xml:space="preserve">    // Remember, ConnectDatabase (Lesson 4.14) connects with the database</w:t>
      </w:r>
    </w:p>
    <w:p w14:paraId="16FBA16C" w14:textId="77777777" w:rsidR="00B93A7D" w:rsidRDefault="00AF0FF3">
      <w:pPr>
        <w:pStyle w:val="SourceCode"/>
      </w:pPr>
      <w:r>
        <w:t xml:space="preserve">    // setting and lets the connector's own MySqlException through: throw;</w:t>
      </w:r>
    </w:p>
    <w:p w14:paraId="4E6C669A" w14:textId="77777777" w:rsidR="00B93A7D" w:rsidRDefault="00AF0FF3">
      <w:pPr>
        <w:pStyle w:val="SourceCode"/>
      </w:pPr>
      <w:r>
        <w:t xml:space="preserve">    // passes it on, after Dispose releases the connection that never</w:t>
      </w:r>
    </w:p>
    <w:p w14:paraId="2FA90EE4" w14:textId="77777777" w:rsidR="00B93A7D" w:rsidRDefault="00AF0FF3">
      <w:pPr>
        <w:pStyle w:val="SourceCode"/>
      </w:pPr>
      <w:r>
        <w:t xml:space="preserve">    // opened. UseAffectedRows = false counts the rows a statement matched</w:t>
      </w:r>
    </w:p>
    <w:p w14:paraId="03AD1EB8" w14:textId="77777777" w:rsidR="00B93A7D" w:rsidRDefault="00AF0FF3">
      <w:pPr>
        <w:pStyle w:val="SourceCode"/>
      </w:pPr>
      <w:r>
        <w:t xml:space="preserve">    // (Lesson 4.7).</w:t>
      </w:r>
    </w:p>
    <w:p w14:paraId="23801CD0" w14:textId="77777777" w:rsidR="00B93A7D" w:rsidRDefault="00AF0FF3">
      <w:pPr>
        <w:pStyle w:val="SourceCode"/>
      </w:pPr>
      <w:r>
        <w:t xml:space="preserve">    public static MySqlConnection ConnectDatabase(string password)</w:t>
      </w:r>
    </w:p>
    <w:p w14:paraId="04DE123C" w14:textId="77777777" w:rsidR="00B93A7D" w:rsidRDefault="00AF0FF3">
      <w:pPr>
        <w:pStyle w:val="SourceCode"/>
      </w:pPr>
      <w:r>
        <w:t xml:space="preserve">    {</w:t>
      </w:r>
    </w:p>
    <w:p w14:paraId="566E43E3" w14:textId="77777777" w:rsidR="00B93A7D" w:rsidRDefault="00AF0FF3">
      <w:pPr>
        <w:pStyle w:val="SourceCode"/>
      </w:pPr>
      <w:r>
        <w:t xml:space="preserve">        MySqlConnectionStringBuilder settings =</w:t>
      </w:r>
    </w:p>
    <w:p w14:paraId="5F2F4F3A" w14:textId="77777777" w:rsidR="00B93A7D" w:rsidRDefault="00AF0FF3">
      <w:pPr>
        <w:pStyle w:val="SourceCode"/>
      </w:pPr>
      <w:r>
        <w:t xml:space="preserve">            new MySqlConnectionStringBuilder();</w:t>
      </w:r>
    </w:p>
    <w:p w14:paraId="34FF5643" w14:textId="77777777" w:rsidR="00B93A7D" w:rsidRDefault="00AF0FF3">
      <w:pPr>
        <w:pStyle w:val="SourceCode"/>
      </w:pPr>
      <w:r>
        <w:t xml:space="preserve">        settings.Server = Host;</w:t>
      </w:r>
    </w:p>
    <w:p w14:paraId="429D1B49" w14:textId="77777777" w:rsidR="00B93A7D" w:rsidRDefault="00AF0FF3">
      <w:pPr>
        <w:pStyle w:val="SourceCode"/>
      </w:pPr>
      <w:r>
        <w:t xml:space="preserve">        settings.Port = Port;</w:t>
      </w:r>
    </w:p>
    <w:p w14:paraId="202C9C48" w14:textId="77777777" w:rsidR="00B93A7D" w:rsidRDefault="00AF0FF3">
      <w:pPr>
        <w:pStyle w:val="SourceCode"/>
      </w:pPr>
      <w:r>
        <w:t xml:space="preserve">        settings.UserID = User;</w:t>
      </w:r>
    </w:p>
    <w:p w14:paraId="6A744B0C" w14:textId="77777777" w:rsidR="00B93A7D" w:rsidRDefault="00AF0FF3">
      <w:pPr>
        <w:pStyle w:val="SourceCode"/>
      </w:pPr>
      <w:r>
        <w:t xml:space="preserve">        settings.Password = password;</w:t>
      </w:r>
    </w:p>
    <w:p w14:paraId="0A7003D9" w14:textId="77777777" w:rsidR="00B93A7D" w:rsidRDefault="00AF0FF3">
      <w:pPr>
        <w:pStyle w:val="SourceCode"/>
      </w:pPr>
      <w:r>
        <w:t xml:space="preserve">        settings.Database = Database;</w:t>
      </w:r>
    </w:p>
    <w:p w14:paraId="0650524F" w14:textId="77777777" w:rsidR="00B93A7D" w:rsidRDefault="00AF0FF3">
      <w:pPr>
        <w:pStyle w:val="SourceCode"/>
      </w:pPr>
      <w:r>
        <w:t xml:space="preserve">        settings.UseAffectedRows = false;</w:t>
      </w:r>
    </w:p>
    <w:p w14:paraId="52725632" w14:textId="77777777" w:rsidR="00B93A7D" w:rsidRDefault="00AF0FF3">
      <w:pPr>
        <w:pStyle w:val="SourceCode"/>
      </w:pPr>
      <w:r>
        <w:t xml:space="preserve">        MySqlConnection connection =</w:t>
      </w:r>
    </w:p>
    <w:p w14:paraId="0761B088" w14:textId="77777777" w:rsidR="00B93A7D" w:rsidRDefault="00AF0FF3">
      <w:pPr>
        <w:pStyle w:val="SourceCode"/>
      </w:pPr>
      <w:r>
        <w:t xml:space="preserve">            new MySqlConnection(settings.ConnectionString);</w:t>
      </w:r>
    </w:p>
    <w:p w14:paraId="49BE0841" w14:textId="77777777" w:rsidR="00B93A7D" w:rsidRDefault="00AF0FF3">
      <w:pPr>
        <w:pStyle w:val="SourceCode"/>
      </w:pPr>
      <w:r>
        <w:t xml:space="preserve">        try</w:t>
      </w:r>
    </w:p>
    <w:p w14:paraId="1A4F7DF5" w14:textId="77777777" w:rsidR="00B93A7D" w:rsidRDefault="00AF0FF3">
      <w:pPr>
        <w:pStyle w:val="SourceCode"/>
      </w:pPr>
      <w:r>
        <w:t xml:space="preserve">        {</w:t>
      </w:r>
    </w:p>
    <w:p w14:paraId="769FD965" w14:textId="77777777" w:rsidR="00B93A7D" w:rsidRDefault="00AF0FF3">
      <w:pPr>
        <w:pStyle w:val="SourceCode"/>
      </w:pPr>
      <w:r>
        <w:t xml:space="preserve">            connection.Open();</w:t>
      </w:r>
    </w:p>
    <w:p w14:paraId="6D63FD23" w14:textId="77777777" w:rsidR="00B93A7D" w:rsidRDefault="00AF0FF3">
      <w:pPr>
        <w:pStyle w:val="SourceCode"/>
      </w:pPr>
      <w:r>
        <w:t xml:space="preserve">        }</w:t>
      </w:r>
    </w:p>
    <w:p w14:paraId="2FF314E3" w14:textId="77777777" w:rsidR="00B93A7D" w:rsidRDefault="00AF0FF3">
      <w:pPr>
        <w:pStyle w:val="SourceCode"/>
      </w:pPr>
      <w:r>
        <w:t xml:space="preserve">        catch (MySqlException)</w:t>
      </w:r>
    </w:p>
    <w:p w14:paraId="1B7514F8" w14:textId="77777777" w:rsidR="00B93A7D" w:rsidRDefault="00AF0FF3">
      <w:pPr>
        <w:pStyle w:val="SourceCode"/>
      </w:pPr>
      <w:r>
        <w:t xml:space="preserve">        {</w:t>
      </w:r>
    </w:p>
    <w:p w14:paraId="75B23306" w14:textId="77777777" w:rsidR="00B93A7D" w:rsidRDefault="00AF0FF3">
      <w:pPr>
        <w:pStyle w:val="SourceCode"/>
      </w:pPr>
      <w:r>
        <w:t xml:space="preserve">            connection.Dispose();</w:t>
      </w:r>
    </w:p>
    <w:p w14:paraId="505C7194" w14:textId="77777777" w:rsidR="00B93A7D" w:rsidRDefault="00AF0FF3">
      <w:pPr>
        <w:pStyle w:val="SourceCode"/>
      </w:pPr>
      <w:r>
        <w:t xml:space="preserve">            throw;</w:t>
      </w:r>
    </w:p>
    <w:p w14:paraId="057E131C" w14:textId="77777777" w:rsidR="00B93A7D" w:rsidRDefault="00AF0FF3">
      <w:pPr>
        <w:pStyle w:val="SourceCode"/>
      </w:pPr>
      <w:r>
        <w:t xml:space="preserve">        }</w:t>
      </w:r>
    </w:p>
    <w:p w14:paraId="50AFD291" w14:textId="77777777" w:rsidR="00B93A7D" w:rsidRDefault="00AF0FF3">
      <w:pPr>
        <w:pStyle w:val="SourceCode"/>
      </w:pPr>
      <w:r>
        <w:t xml:space="preserve">        return connection;</w:t>
      </w:r>
    </w:p>
    <w:p w14:paraId="042DE3C4" w14:textId="77777777" w:rsidR="00B93A7D" w:rsidRDefault="00AF0FF3">
      <w:pPr>
        <w:pStyle w:val="SourceCode"/>
      </w:pPr>
      <w:r>
        <w:t xml:space="preserve">    }</w:t>
      </w:r>
    </w:p>
    <w:p w14:paraId="6F877692" w14:textId="77777777" w:rsidR="00B93A7D" w:rsidRDefault="00B93A7D">
      <w:pPr>
        <w:pStyle w:val="SourceCode"/>
      </w:pPr>
    </w:p>
    <w:p w14:paraId="3ADCAADD" w14:textId="77777777" w:rsidR="00B93A7D" w:rsidRDefault="00AF0FF3">
      <w:pPr>
        <w:pStyle w:val="SourceCode"/>
      </w:pPr>
      <w:r>
        <w:t xml:space="preserve">    // Remember, UserMessage turns a number into words, and a number it</w:t>
      </w:r>
    </w:p>
    <w:p w14:paraId="3E93A272" w14:textId="77777777" w:rsidR="00B93A7D" w:rsidRDefault="00AF0FF3">
      <w:pPr>
        <w:pStyle w:val="SourceCode"/>
      </w:pPr>
      <w:r>
        <w:t xml:space="preserve">    // does not expect keeps the server's message (Lesson 4.14); 1042 is</w:t>
      </w:r>
    </w:p>
    <w:p w14:paraId="40CBD82A" w14:textId="77777777" w:rsidR="00B93A7D" w:rsidRDefault="00AF0FF3">
      <w:pPr>
        <w:pStyle w:val="SourceCode"/>
      </w:pPr>
      <w:r>
        <w:t xml:space="preserve">    // MySqlConnector's number for a server it cannot reach. Chapter 5 has</w:t>
      </w:r>
    </w:p>
    <w:p w14:paraId="67309A8C" w14:textId="77777777" w:rsidR="00B93A7D" w:rsidRDefault="00AF0FF3">
      <w:pPr>
        <w:pStyle w:val="SourceCode"/>
      </w:pPr>
      <w:r>
        <w:t xml:space="preserve">    // no groups, so 4.14's 1452 is not listed.</w:t>
      </w:r>
    </w:p>
    <w:p w14:paraId="4EA5DE26" w14:textId="77777777" w:rsidR="00B93A7D" w:rsidRDefault="00AF0FF3">
      <w:pPr>
        <w:pStyle w:val="SourceCode"/>
      </w:pPr>
      <w:r>
        <w:t xml:space="preserve">    public static string UserMessage(int number, string serverMessage)</w:t>
      </w:r>
    </w:p>
    <w:p w14:paraId="4C484A38" w14:textId="77777777" w:rsidR="00B93A7D" w:rsidRDefault="00AF0FF3">
      <w:pPr>
        <w:pStyle w:val="SourceCode"/>
      </w:pPr>
      <w:r>
        <w:t xml:space="preserve">    {</w:t>
      </w:r>
    </w:p>
    <w:p w14:paraId="0C542E33" w14:textId="77777777" w:rsidR="00B93A7D" w:rsidRDefault="00AF0FF3">
      <w:pPr>
        <w:pStyle w:val="SourceCode"/>
      </w:pPr>
      <w:r>
        <w:t xml:space="preserve">        switch (number)</w:t>
      </w:r>
    </w:p>
    <w:p w14:paraId="147D0491" w14:textId="77777777" w:rsidR="00B93A7D" w:rsidRDefault="00AF0FF3">
      <w:pPr>
        <w:pStyle w:val="SourceCode"/>
      </w:pPr>
      <w:r>
        <w:t xml:space="preserve">        {</w:t>
      </w:r>
    </w:p>
    <w:p w14:paraId="1B24DE55" w14:textId="77777777" w:rsidR="00B93A7D" w:rsidRDefault="00AF0FF3">
      <w:pPr>
        <w:pStyle w:val="SourceCode"/>
      </w:pPr>
      <w:r>
        <w:t xml:space="preserve">            case 1042:</w:t>
      </w:r>
    </w:p>
    <w:p w14:paraId="70722A6F" w14:textId="77777777" w:rsidR="00B93A7D" w:rsidRDefault="00AF0FF3">
      <w:pPr>
        <w:pStyle w:val="SourceCode"/>
      </w:pPr>
      <w:r>
        <w:t xml:space="preserve">                return "Cannot reach the database server. " +</w:t>
      </w:r>
    </w:p>
    <w:p w14:paraId="66D2D012" w14:textId="77777777" w:rsidR="00B93A7D" w:rsidRDefault="00AF0FF3">
      <w:pPr>
        <w:pStyle w:val="SourceCode"/>
      </w:pPr>
      <w:r>
        <w:t xml:space="preserve">                    "Check the host and port.";</w:t>
      </w:r>
    </w:p>
    <w:p w14:paraId="4085242C" w14:textId="77777777" w:rsidR="00B93A7D" w:rsidRDefault="00AF0FF3">
      <w:pPr>
        <w:pStyle w:val="SourceCode"/>
      </w:pPr>
      <w:r>
        <w:t xml:space="preserve">            case 1045:</w:t>
      </w:r>
    </w:p>
    <w:p w14:paraId="4EC97976" w14:textId="77777777" w:rsidR="00B93A7D" w:rsidRDefault="00AF0FF3">
      <w:pPr>
        <w:pStyle w:val="SourceCode"/>
      </w:pPr>
      <w:r>
        <w:t xml:space="preserve">                return "The database refused the user name or password.";</w:t>
      </w:r>
    </w:p>
    <w:p w14:paraId="224576AA" w14:textId="77777777" w:rsidR="00B93A7D" w:rsidRDefault="00AF0FF3">
      <w:pPr>
        <w:pStyle w:val="SourceCode"/>
      </w:pPr>
      <w:r>
        <w:t xml:space="preserve">            case 1062:</w:t>
      </w:r>
    </w:p>
    <w:p w14:paraId="5DE62695" w14:textId="77777777" w:rsidR="00B93A7D" w:rsidRDefault="00AF0FF3">
      <w:pPr>
        <w:pStyle w:val="SourceCode"/>
      </w:pPr>
      <w:r>
        <w:t xml:space="preserve">                return "That email is already in use.";</w:t>
      </w:r>
    </w:p>
    <w:p w14:paraId="6162FF43" w14:textId="77777777" w:rsidR="00B93A7D" w:rsidRDefault="00AF0FF3">
      <w:pPr>
        <w:pStyle w:val="SourceCode"/>
      </w:pPr>
      <w:r>
        <w:t xml:space="preserve">            case 1064:</w:t>
      </w:r>
    </w:p>
    <w:p w14:paraId="2DE7A514" w14:textId="77777777" w:rsidR="00B93A7D" w:rsidRDefault="00AF0FF3">
      <w:pPr>
        <w:pStyle w:val="SourceCode"/>
      </w:pPr>
      <w:r>
        <w:t xml:space="preserve">                return "The program's SQL is invalid. Please report this bug.";</w:t>
      </w:r>
    </w:p>
    <w:p w14:paraId="2AB4ADC9" w14:textId="77777777" w:rsidR="00B93A7D" w:rsidRDefault="00AF0FF3">
      <w:pPr>
        <w:pStyle w:val="SourceCode"/>
      </w:pPr>
      <w:r>
        <w:t xml:space="preserve">            default:</w:t>
      </w:r>
    </w:p>
    <w:p w14:paraId="707BB05D" w14:textId="77777777" w:rsidR="00B93A7D" w:rsidRDefault="00AF0FF3">
      <w:pPr>
        <w:pStyle w:val="SourceCode"/>
      </w:pPr>
      <w:r>
        <w:t xml:space="preserve">                return serverMessage;</w:t>
      </w:r>
    </w:p>
    <w:p w14:paraId="5429D067" w14:textId="77777777" w:rsidR="00B93A7D" w:rsidRDefault="00AF0FF3">
      <w:pPr>
        <w:pStyle w:val="SourceCode"/>
      </w:pPr>
      <w:r>
        <w:t xml:space="preserve">        }</w:t>
      </w:r>
    </w:p>
    <w:p w14:paraId="632CD98E" w14:textId="77777777" w:rsidR="00B93A7D" w:rsidRDefault="00AF0FF3">
      <w:pPr>
        <w:pStyle w:val="SourceCode"/>
      </w:pPr>
      <w:r>
        <w:t xml:space="preserve">    }</w:t>
      </w:r>
    </w:p>
    <w:p w14:paraId="4AA30A21" w14:textId="77777777" w:rsidR="00B93A7D" w:rsidRDefault="00B93A7D">
      <w:pPr>
        <w:pStyle w:val="SourceCode"/>
      </w:pPr>
    </w:p>
    <w:p w14:paraId="6BC88341" w14:textId="77777777" w:rsidR="00B93A7D" w:rsidRDefault="00AF0FF3">
      <w:pPr>
        <w:pStyle w:val="SourceCode"/>
      </w:pPr>
      <w:r>
        <w:t xml:space="preserve">    // Remember, ReportError prints the one Error line: Number is the</w:t>
      </w:r>
    </w:p>
    <w:p w14:paraId="06604AB4" w14:textId="77777777" w:rsidR="00B93A7D" w:rsidRDefault="00AF0FF3">
      <w:pPr>
        <w:pStyle w:val="SourceCode"/>
      </w:pPr>
      <w:r>
        <w:t xml:space="preserve">    // number and Message the server's message.</w:t>
      </w:r>
    </w:p>
    <w:p w14:paraId="371E990F" w14:textId="77777777" w:rsidR="00B93A7D" w:rsidRDefault="00AF0FF3">
      <w:pPr>
        <w:pStyle w:val="SourceCode"/>
      </w:pPr>
      <w:r>
        <w:t xml:space="preserve">    public static void ReportError(MySqlException error)</w:t>
      </w:r>
    </w:p>
    <w:p w14:paraId="2BE29ABC" w14:textId="77777777" w:rsidR="00B93A7D" w:rsidRDefault="00AF0FF3">
      <w:pPr>
        <w:pStyle w:val="SourceCode"/>
      </w:pPr>
      <w:r>
        <w:t xml:space="preserve">    {</w:t>
      </w:r>
    </w:p>
    <w:p w14:paraId="2F56E04F" w14:textId="77777777" w:rsidR="00B93A7D" w:rsidRDefault="00AF0FF3">
      <w:pPr>
        <w:pStyle w:val="SourceCode"/>
      </w:pPr>
      <w:r>
        <w:t xml:space="preserve">        Console.Error.WriteLine("Error: " +</w:t>
      </w:r>
    </w:p>
    <w:p w14:paraId="32E81183" w14:textId="77777777" w:rsidR="00B93A7D" w:rsidRDefault="00AF0FF3">
      <w:pPr>
        <w:pStyle w:val="SourceCode"/>
      </w:pPr>
      <w:r>
        <w:t xml:space="preserve">            UserMessage(error.Number, error.Message));</w:t>
      </w:r>
    </w:p>
    <w:p w14:paraId="0BF4AE20" w14:textId="77777777" w:rsidR="00B93A7D" w:rsidRDefault="00AF0FF3">
      <w:pPr>
        <w:pStyle w:val="SourceCode"/>
      </w:pPr>
      <w:r>
        <w:t xml:space="preserve">    }</w:t>
      </w:r>
    </w:p>
    <w:p w14:paraId="44C8CBCE" w14:textId="77777777" w:rsidR="00B93A7D" w:rsidRDefault="00B93A7D">
      <w:pPr>
        <w:pStyle w:val="SourceCode"/>
      </w:pPr>
    </w:p>
    <w:p w14:paraId="663F70EE" w14:textId="77777777" w:rsidR="00B93A7D" w:rsidRDefault="00AF0FF3">
      <w:pPr>
        <w:pStyle w:val="SourceCode"/>
      </w:pPr>
      <w:r>
        <w:t xml:space="preserve">    // Remember, ParseId (Lesson 5.2) turns typed text into a contact id,</w:t>
      </w:r>
    </w:p>
    <w:p w14:paraId="2ADC4529" w14:textId="77777777" w:rsidR="00B93A7D" w:rsidRDefault="00AF0FF3">
      <w:pPr>
        <w:pStyle w:val="SourceCode"/>
      </w:pPr>
      <w:r>
        <w:t xml:space="preserve">    // or returns 0 when the text is not a whole number of 1 or more, so</w:t>
      </w:r>
    </w:p>
    <w:p w14:paraId="5F56028B" w14:textId="77777777" w:rsidR="00B93A7D" w:rsidRDefault="00AF0FF3">
      <w:pPr>
        <w:pStyle w:val="SourceCode"/>
      </w:pPr>
      <w:r>
        <w:t xml:space="preserve">    // nothing is sent for it; int.TryParse returns false for text that is</w:t>
      </w:r>
    </w:p>
    <w:p w14:paraId="01AC87BC" w14:textId="77777777" w:rsidR="00B93A7D" w:rsidRDefault="00AF0FF3">
      <w:pPr>
        <w:pStyle w:val="SourceCode"/>
      </w:pPr>
      <w:r>
        <w:t xml:space="preserve">    // not a whole number.</w:t>
      </w:r>
    </w:p>
    <w:p w14:paraId="52DFE6BA" w14:textId="77777777" w:rsidR="00B93A7D" w:rsidRDefault="00AF0FF3">
      <w:pPr>
        <w:pStyle w:val="SourceCode"/>
      </w:pPr>
      <w:r>
        <w:t xml:space="preserve">    // Lesson 5.6 tightens these checks.</w:t>
      </w:r>
    </w:p>
    <w:p w14:paraId="72A34696" w14:textId="77777777" w:rsidR="00B93A7D" w:rsidRDefault="00AF0FF3">
      <w:pPr>
        <w:pStyle w:val="SourceCode"/>
      </w:pPr>
      <w:r>
        <w:t xml:space="preserve">    public static int ParseId(string typedId)</w:t>
      </w:r>
    </w:p>
    <w:p w14:paraId="7CD7D13D" w14:textId="77777777" w:rsidR="00B93A7D" w:rsidRDefault="00AF0FF3">
      <w:pPr>
        <w:pStyle w:val="SourceCode"/>
      </w:pPr>
      <w:r>
        <w:t xml:space="preserve">    {</w:t>
      </w:r>
    </w:p>
    <w:p w14:paraId="7E830EF6" w14:textId="77777777" w:rsidR="00B93A7D" w:rsidRDefault="00AF0FF3">
      <w:pPr>
        <w:pStyle w:val="SourceCode"/>
      </w:pPr>
      <w:r>
        <w:t xml:space="preserve">        if (!int.TryParse(typedId.Trim(), out int contactId) || contactId &lt; 1)</w:t>
      </w:r>
    </w:p>
    <w:p w14:paraId="04E1F2AD" w14:textId="77777777" w:rsidR="00B93A7D" w:rsidRDefault="00AF0FF3">
      <w:pPr>
        <w:pStyle w:val="SourceCode"/>
      </w:pPr>
      <w:r>
        <w:t xml:space="preserve">        {</w:t>
      </w:r>
    </w:p>
    <w:p w14:paraId="6B277B56" w14:textId="77777777" w:rsidR="00B93A7D" w:rsidRDefault="00AF0FF3">
      <w:pPr>
        <w:pStyle w:val="SourceCode"/>
      </w:pPr>
      <w:r>
        <w:t xml:space="preserve">            return 0;</w:t>
      </w:r>
    </w:p>
    <w:p w14:paraId="64B37DB0" w14:textId="77777777" w:rsidR="00B93A7D" w:rsidRDefault="00AF0FF3">
      <w:pPr>
        <w:pStyle w:val="SourceCode"/>
      </w:pPr>
      <w:r>
        <w:t xml:space="preserve">        }</w:t>
      </w:r>
    </w:p>
    <w:p w14:paraId="54E9B50F" w14:textId="77777777" w:rsidR="00B93A7D" w:rsidRDefault="00AF0FF3">
      <w:pPr>
        <w:pStyle w:val="SourceCode"/>
      </w:pPr>
      <w:r>
        <w:t xml:space="preserve">        return contactId;</w:t>
      </w:r>
    </w:p>
    <w:p w14:paraId="24D3DE69" w14:textId="77777777" w:rsidR="00B93A7D" w:rsidRDefault="00AF0FF3">
      <w:pPr>
        <w:pStyle w:val="SourceCode"/>
      </w:pPr>
      <w:r>
        <w:t xml:space="preserve">    }</w:t>
      </w:r>
    </w:p>
    <w:p w14:paraId="6F083370" w14:textId="77777777" w:rsidR="00B93A7D" w:rsidRDefault="00B93A7D">
      <w:pPr>
        <w:pStyle w:val="SourceCode"/>
      </w:pPr>
    </w:p>
    <w:p w14:paraId="28AA52F7" w14:textId="77777777" w:rsidR="00B93A7D" w:rsidRDefault="00AF0FF3">
      <w:pPr>
        <w:pStyle w:val="SourceCode"/>
      </w:pPr>
      <w:r>
        <w:t xml:space="preserve">    // Remember, ContactFromRow maps the current row into a Contact (Lesson</w:t>
      </w:r>
    </w:p>
    <w:p w14:paraId="293D8A33" w14:textId="77777777" w:rsidR="00B93A7D" w:rsidRDefault="00AF0FF3">
      <w:pPr>
        <w:pStyle w:val="SourceCode"/>
      </w:pPr>
      <w:r>
        <w:t xml:space="preserve">    // 4.6), and IsDBNull(3) is true when the phone column holds NULL.</w:t>
      </w:r>
    </w:p>
    <w:p w14:paraId="38EB9068" w14:textId="77777777" w:rsidR="00B93A7D" w:rsidRDefault="00AF0FF3">
      <w:pPr>
        <w:pStyle w:val="SourceCode"/>
      </w:pPr>
      <w:r>
        <w:t xml:space="preserve">    private static Contact ContactFromRow(MySqlDataReader reader)</w:t>
      </w:r>
    </w:p>
    <w:p w14:paraId="400FC35E" w14:textId="77777777" w:rsidR="00B93A7D" w:rsidRDefault="00AF0FF3">
      <w:pPr>
        <w:pStyle w:val="SourceCode"/>
      </w:pPr>
      <w:r>
        <w:t xml:space="preserve">    {</w:t>
      </w:r>
    </w:p>
    <w:p w14:paraId="37C6C1F8" w14:textId="77777777" w:rsidR="00B93A7D" w:rsidRDefault="00AF0FF3">
      <w:pPr>
        <w:pStyle w:val="SourceCode"/>
      </w:pPr>
      <w:r>
        <w:t xml:space="preserve">        string? phone = null;</w:t>
      </w:r>
    </w:p>
    <w:p w14:paraId="5F0C123F" w14:textId="77777777" w:rsidR="00B93A7D" w:rsidRDefault="00AF0FF3">
      <w:pPr>
        <w:pStyle w:val="SourceCode"/>
      </w:pPr>
      <w:r>
        <w:t xml:space="preserve">        if (!reader.IsDBNull(3))</w:t>
      </w:r>
    </w:p>
    <w:p w14:paraId="6D24DBD7" w14:textId="77777777" w:rsidR="00B93A7D" w:rsidRDefault="00AF0FF3">
      <w:pPr>
        <w:pStyle w:val="SourceCode"/>
      </w:pPr>
      <w:r>
        <w:t xml:space="preserve">        {</w:t>
      </w:r>
    </w:p>
    <w:p w14:paraId="3A12C8F5" w14:textId="77777777" w:rsidR="00B93A7D" w:rsidRDefault="00AF0FF3">
      <w:pPr>
        <w:pStyle w:val="SourceCode"/>
      </w:pPr>
      <w:r>
        <w:t xml:space="preserve">            phone = reader.GetString(3);</w:t>
      </w:r>
    </w:p>
    <w:p w14:paraId="7DB43099" w14:textId="77777777" w:rsidR="00B93A7D" w:rsidRDefault="00AF0FF3">
      <w:pPr>
        <w:pStyle w:val="SourceCode"/>
      </w:pPr>
      <w:r>
        <w:t xml:space="preserve">        }</w:t>
      </w:r>
    </w:p>
    <w:p w14:paraId="04B9565F" w14:textId="77777777" w:rsidR="00B93A7D" w:rsidRDefault="00AF0FF3">
      <w:pPr>
        <w:pStyle w:val="SourceCode"/>
      </w:pPr>
      <w:r>
        <w:t xml:space="preserve">        return new Contact(reader.GetInt32(0), reader.GetString(1),</w:t>
      </w:r>
    </w:p>
    <w:p w14:paraId="5533267E" w14:textId="77777777" w:rsidR="00B93A7D" w:rsidRDefault="00AF0FF3">
      <w:pPr>
        <w:pStyle w:val="SourceCode"/>
      </w:pPr>
      <w:r>
        <w:t xml:space="preserve">            reader.GetString(2), phone);</w:t>
      </w:r>
    </w:p>
    <w:p w14:paraId="2658A184" w14:textId="77777777" w:rsidR="00B93A7D" w:rsidRDefault="00AF0FF3">
      <w:pPr>
        <w:pStyle w:val="SourceCode"/>
      </w:pPr>
      <w:r>
        <w:t xml:space="preserve">    }</w:t>
      </w:r>
    </w:p>
    <w:p w14:paraId="31391474" w14:textId="77777777" w:rsidR="00B93A7D" w:rsidRDefault="00B93A7D">
      <w:pPr>
        <w:pStyle w:val="SourceCode"/>
      </w:pPr>
    </w:p>
    <w:p w14:paraId="75D27543" w14:textId="77777777" w:rsidR="00B93A7D" w:rsidRDefault="00AF0FF3">
      <w:pPr>
        <w:pStyle w:val="SourceCode"/>
      </w:pPr>
      <w:r>
        <w:t xml:space="preserve">    // Remember, PrintContact (Lesson 5.2) prints one contact on one line,</w:t>
      </w:r>
    </w:p>
    <w:p w14:paraId="25E9845A" w14:textId="77777777" w:rsidR="00B93A7D" w:rsidRDefault="00AF0FF3">
      <w:pPr>
        <w:pStyle w:val="SourceCode"/>
      </w:pPr>
      <w:r>
        <w:t xml:space="preserve">    // with (no phone) for a missing phone.</w:t>
      </w:r>
    </w:p>
    <w:p w14:paraId="0A8731A9" w14:textId="77777777" w:rsidR="00B93A7D" w:rsidRDefault="00AF0FF3">
      <w:pPr>
        <w:pStyle w:val="SourceCode"/>
      </w:pPr>
      <w:r>
        <w:t xml:space="preserve">    public static void PrintContact(Contact contact)</w:t>
      </w:r>
    </w:p>
    <w:p w14:paraId="7F88E660" w14:textId="77777777" w:rsidR="00B93A7D" w:rsidRDefault="00AF0FF3">
      <w:pPr>
        <w:pStyle w:val="SourceCode"/>
      </w:pPr>
      <w:r>
        <w:t xml:space="preserve">    {</w:t>
      </w:r>
    </w:p>
    <w:p w14:paraId="41FAE3BE" w14:textId="77777777" w:rsidR="00B93A7D" w:rsidRDefault="00AF0FF3">
      <w:pPr>
        <w:pStyle w:val="SourceCode"/>
      </w:pPr>
      <w:r>
        <w:t xml:space="preserve">        string phoneText = "(no phone)";</w:t>
      </w:r>
    </w:p>
    <w:p w14:paraId="50FFB508" w14:textId="77777777" w:rsidR="00B93A7D" w:rsidRDefault="00AF0FF3">
      <w:pPr>
        <w:pStyle w:val="SourceCode"/>
      </w:pPr>
      <w:r>
        <w:t xml:space="preserve">        if (contact.Phone != null)</w:t>
      </w:r>
    </w:p>
    <w:p w14:paraId="7CD0D8E8" w14:textId="77777777" w:rsidR="00B93A7D" w:rsidRDefault="00AF0FF3">
      <w:pPr>
        <w:pStyle w:val="SourceCode"/>
      </w:pPr>
      <w:r>
        <w:t xml:space="preserve">        {</w:t>
      </w:r>
    </w:p>
    <w:p w14:paraId="731E36C9" w14:textId="77777777" w:rsidR="00B93A7D" w:rsidRDefault="00AF0FF3">
      <w:pPr>
        <w:pStyle w:val="SourceCode"/>
      </w:pPr>
      <w:r>
        <w:t xml:space="preserve">            phoneText = contact.Phone;</w:t>
      </w:r>
    </w:p>
    <w:p w14:paraId="6928BC9F" w14:textId="77777777" w:rsidR="00B93A7D" w:rsidRDefault="00AF0FF3">
      <w:pPr>
        <w:pStyle w:val="SourceCode"/>
      </w:pPr>
      <w:r>
        <w:t xml:space="preserve">        }</w:t>
      </w:r>
    </w:p>
    <w:p w14:paraId="5AD9067D" w14:textId="77777777" w:rsidR="00B93A7D" w:rsidRDefault="00AF0FF3">
      <w:pPr>
        <w:pStyle w:val="SourceCode"/>
      </w:pPr>
      <w:r>
        <w:t xml:space="preserve">        Console.WriteLine("  " + contact.Id + ": " + contact.FullName +</w:t>
      </w:r>
    </w:p>
    <w:p w14:paraId="52DAC45F" w14:textId="77777777" w:rsidR="00B93A7D" w:rsidRDefault="00AF0FF3">
      <w:pPr>
        <w:pStyle w:val="SourceCode"/>
      </w:pPr>
      <w:r>
        <w:t xml:space="preserve">            ", " + contact.Email + ", " + phoneText);</w:t>
      </w:r>
    </w:p>
    <w:p w14:paraId="2DAC5DFC" w14:textId="77777777" w:rsidR="00B93A7D" w:rsidRDefault="00AF0FF3">
      <w:pPr>
        <w:pStyle w:val="SourceCode"/>
      </w:pPr>
      <w:r>
        <w:t xml:space="preserve">    }</w:t>
      </w:r>
    </w:p>
    <w:p w14:paraId="489E4E7C" w14:textId="77777777" w:rsidR="00B93A7D" w:rsidRDefault="00B93A7D">
      <w:pPr>
        <w:pStyle w:val="SourceCode"/>
      </w:pPr>
    </w:p>
    <w:p w14:paraId="7C35BEE3" w14:textId="77777777" w:rsidR="00B93A7D" w:rsidRDefault="00AF0FF3">
      <w:pPr>
        <w:pStyle w:val="SourceCode"/>
      </w:pPr>
      <w:r>
        <w:t xml:space="preserve">    // Remember, GetContact (Lesson 5.1) returns the contact, or null when</w:t>
      </w:r>
    </w:p>
    <w:p w14:paraId="34E9147C" w14:textId="77777777" w:rsidR="00B93A7D" w:rsidRDefault="00AF0FF3">
      <w:pPr>
        <w:pStyle w:val="SourceCode"/>
      </w:pPr>
      <w:r>
        <w:t xml:space="preserve">    // no contact has that id; a failed query throws a MySqlException for</w:t>
      </w:r>
    </w:p>
    <w:p w14:paraId="6CC3A300" w14:textId="77777777" w:rsidR="00B93A7D" w:rsidRDefault="00AF0FF3">
      <w:pPr>
        <w:pStyle w:val="SourceCode"/>
      </w:pPr>
      <w:r>
        <w:t xml:space="preserve">    // the caller, and Read returns false when there is no row.</w:t>
      </w:r>
    </w:p>
    <w:p w14:paraId="28511B8E" w14:textId="77777777" w:rsidR="00B93A7D" w:rsidRDefault="00AF0FF3">
      <w:pPr>
        <w:pStyle w:val="SourceCode"/>
      </w:pPr>
      <w:r>
        <w:t xml:space="preserve">    public static Contact? GetContact(MySqlConnection connection,</w:t>
      </w:r>
    </w:p>
    <w:p w14:paraId="4A9AE76F" w14:textId="77777777" w:rsidR="00B93A7D" w:rsidRDefault="00AF0FF3">
      <w:pPr>
        <w:pStyle w:val="SourceCode"/>
      </w:pPr>
      <w:r>
        <w:t xml:space="preserve">        int contactId)</w:t>
      </w:r>
    </w:p>
    <w:p w14:paraId="33AD66CA" w14:textId="77777777" w:rsidR="00B93A7D" w:rsidRDefault="00AF0FF3">
      <w:pPr>
        <w:pStyle w:val="SourceCode"/>
      </w:pPr>
      <w:r>
        <w:t xml:space="preserve">    {</w:t>
      </w:r>
    </w:p>
    <w:p w14:paraId="1E4D2894" w14:textId="77777777" w:rsidR="00B93A7D" w:rsidRDefault="00AF0FF3">
      <w:pPr>
        <w:pStyle w:val="SourceCode"/>
      </w:pPr>
      <w:r>
        <w:t xml:space="preserve">        using MySqlCommand select = new MySqlCommand(SelectContactSql,</w:t>
      </w:r>
    </w:p>
    <w:p w14:paraId="111A7D66" w14:textId="77777777" w:rsidR="00B93A7D" w:rsidRDefault="00AF0FF3">
      <w:pPr>
        <w:pStyle w:val="SourceCode"/>
      </w:pPr>
      <w:r>
        <w:t xml:space="preserve">            connection);</w:t>
      </w:r>
    </w:p>
    <w:p w14:paraId="40497E68" w14:textId="77777777" w:rsidR="00B93A7D" w:rsidRDefault="00AF0FF3">
      <w:pPr>
        <w:pStyle w:val="SourceCode"/>
      </w:pPr>
      <w:r>
        <w:t xml:space="preserve">        select.Parameters.AddWithValue("@id", contactId);</w:t>
      </w:r>
    </w:p>
    <w:p w14:paraId="5E833924" w14:textId="77777777" w:rsidR="00B93A7D" w:rsidRDefault="00AF0FF3">
      <w:pPr>
        <w:pStyle w:val="SourceCode"/>
      </w:pPr>
      <w:r>
        <w:t xml:space="preserve">        using MySqlDataReader reader = select.ExecuteReader();</w:t>
      </w:r>
    </w:p>
    <w:p w14:paraId="6B34005A" w14:textId="77777777" w:rsidR="00B93A7D" w:rsidRDefault="00AF0FF3">
      <w:pPr>
        <w:pStyle w:val="SourceCode"/>
      </w:pPr>
      <w:r>
        <w:t xml:space="preserve">        if (!reader.Read())</w:t>
      </w:r>
    </w:p>
    <w:p w14:paraId="44FE7A93" w14:textId="77777777" w:rsidR="00B93A7D" w:rsidRDefault="00AF0FF3">
      <w:pPr>
        <w:pStyle w:val="SourceCode"/>
      </w:pPr>
      <w:r>
        <w:t xml:space="preserve">        {</w:t>
      </w:r>
    </w:p>
    <w:p w14:paraId="71B1393C" w14:textId="77777777" w:rsidR="00B93A7D" w:rsidRDefault="00AF0FF3">
      <w:pPr>
        <w:pStyle w:val="SourceCode"/>
      </w:pPr>
      <w:r>
        <w:t xml:space="preserve">            return null;</w:t>
      </w:r>
    </w:p>
    <w:p w14:paraId="36ED98DA" w14:textId="77777777" w:rsidR="00B93A7D" w:rsidRDefault="00AF0FF3">
      <w:pPr>
        <w:pStyle w:val="SourceCode"/>
      </w:pPr>
      <w:r>
        <w:t xml:space="preserve">        }</w:t>
      </w:r>
    </w:p>
    <w:p w14:paraId="540DA5F5" w14:textId="77777777" w:rsidR="00B93A7D" w:rsidRDefault="00AF0FF3">
      <w:pPr>
        <w:pStyle w:val="SourceCode"/>
      </w:pPr>
      <w:r>
        <w:t xml:space="preserve">        return ContactFromRow(reader);</w:t>
      </w:r>
    </w:p>
    <w:p w14:paraId="2AA47BC6" w14:textId="77777777" w:rsidR="00B93A7D" w:rsidRDefault="00AF0FF3">
      <w:pPr>
        <w:pStyle w:val="SourceCode"/>
      </w:pPr>
      <w:r>
        <w:t xml:space="preserve">    }</w:t>
      </w:r>
    </w:p>
    <w:p w14:paraId="032D379F" w14:textId="77777777" w:rsidR="00B93A7D" w:rsidRDefault="00B93A7D">
      <w:pPr>
        <w:pStyle w:val="SourceCode"/>
      </w:pPr>
    </w:p>
    <w:p w14:paraId="78BB7652" w14:textId="77777777" w:rsidR="00B93A7D" w:rsidRDefault="00AF0FF3">
      <w:pPr>
        <w:pStyle w:val="SourceCode"/>
      </w:pPr>
      <w:r>
        <w:t xml:space="preserve">    // Remember, ValidatePhone (Lesson 4.7) checks a trimmed phone:</w:t>
      </w:r>
    </w:p>
    <w:p w14:paraId="4AB72466" w14:textId="77777777" w:rsidR="00B93A7D" w:rsidRDefault="00AF0FF3">
      <w:pPr>
        <w:pStyle w:val="SourceCode"/>
      </w:pPr>
      <w:r>
        <w:t xml:space="preserve">    // required, at most 20 characters, and only digits, spaces, and</w:t>
      </w:r>
    </w:p>
    <w:p w14:paraId="6EFC2A27" w14:textId="77777777" w:rsidR="00B93A7D" w:rsidRDefault="00AF0FF3">
      <w:pPr>
        <w:pStyle w:val="SourceCode"/>
      </w:pPr>
      <w:r>
        <w:t xml:space="preserve">    // + - ( ); IndexOf returns -1 when the character is not allowed.</w:t>
      </w:r>
    </w:p>
    <w:p w14:paraId="5AEA16D9" w14:textId="77777777" w:rsidR="00B93A7D" w:rsidRDefault="00AF0FF3">
      <w:pPr>
        <w:pStyle w:val="SourceCode"/>
      </w:pPr>
      <w:r>
        <w:t xml:space="preserve">    private static string ValidatePhone(string phone)</w:t>
      </w:r>
    </w:p>
    <w:p w14:paraId="617B6643" w14:textId="77777777" w:rsidR="00B93A7D" w:rsidRDefault="00AF0FF3">
      <w:pPr>
        <w:pStyle w:val="SourceCode"/>
      </w:pPr>
      <w:r>
        <w:t xml:space="preserve">    {</w:t>
      </w:r>
    </w:p>
    <w:p w14:paraId="560EF39A" w14:textId="77777777" w:rsidR="00B93A7D" w:rsidRDefault="00AF0FF3">
      <w:pPr>
        <w:pStyle w:val="SourceCode"/>
      </w:pPr>
      <w:r>
        <w:t xml:space="preserve">        if (phone == "")</w:t>
      </w:r>
    </w:p>
    <w:p w14:paraId="16A43DEE" w14:textId="77777777" w:rsidR="00B93A7D" w:rsidRDefault="00AF0FF3">
      <w:pPr>
        <w:pStyle w:val="SourceCode"/>
      </w:pPr>
      <w:r>
        <w:t xml:space="preserve">        {</w:t>
      </w:r>
    </w:p>
    <w:p w14:paraId="35E884EA" w14:textId="77777777" w:rsidR="00B93A7D" w:rsidRDefault="00AF0FF3">
      <w:pPr>
        <w:pStyle w:val="SourceCode"/>
      </w:pPr>
      <w:r>
        <w:t xml:space="preserve">            return "phone is required";</w:t>
      </w:r>
    </w:p>
    <w:p w14:paraId="343FDA5A" w14:textId="77777777" w:rsidR="00B93A7D" w:rsidRDefault="00AF0FF3">
      <w:pPr>
        <w:pStyle w:val="SourceCode"/>
      </w:pPr>
      <w:r>
        <w:t xml:space="preserve">        }</w:t>
      </w:r>
    </w:p>
    <w:p w14:paraId="10A88444" w14:textId="77777777" w:rsidR="00B93A7D" w:rsidRDefault="00AF0FF3">
      <w:pPr>
        <w:pStyle w:val="SourceCode"/>
      </w:pPr>
      <w:r>
        <w:t xml:space="preserve">        if (phone.Length &gt; PhoneLimit)</w:t>
      </w:r>
    </w:p>
    <w:p w14:paraId="2BE6E8D1" w14:textId="77777777" w:rsidR="00B93A7D" w:rsidRDefault="00AF0FF3">
      <w:pPr>
        <w:pStyle w:val="SourceCode"/>
      </w:pPr>
      <w:r>
        <w:t xml:space="preserve">        {</w:t>
      </w:r>
    </w:p>
    <w:p w14:paraId="547E51AC" w14:textId="77777777" w:rsidR="00B93A7D" w:rsidRDefault="00AF0FF3">
      <w:pPr>
        <w:pStyle w:val="SourceCode"/>
      </w:pPr>
      <w:r>
        <w:t xml:space="preserve">            return "phone must be at most 20 characters";</w:t>
      </w:r>
    </w:p>
    <w:p w14:paraId="0D1012B9" w14:textId="77777777" w:rsidR="00B93A7D" w:rsidRDefault="00AF0FF3">
      <w:pPr>
        <w:pStyle w:val="SourceCode"/>
      </w:pPr>
      <w:r>
        <w:t xml:space="preserve">        }</w:t>
      </w:r>
    </w:p>
    <w:p w14:paraId="3CAAF183" w14:textId="77777777" w:rsidR="00B93A7D" w:rsidRDefault="00AF0FF3">
      <w:pPr>
        <w:pStyle w:val="SourceCode"/>
      </w:pPr>
      <w:r>
        <w:t xml:space="preserve">        foreach (char character in phone)</w:t>
      </w:r>
    </w:p>
    <w:p w14:paraId="0500122C" w14:textId="77777777" w:rsidR="00B93A7D" w:rsidRDefault="00AF0FF3">
      <w:pPr>
        <w:pStyle w:val="SourceCode"/>
      </w:pPr>
      <w:r>
        <w:t xml:space="preserve">        {</w:t>
      </w:r>
    </w:p>
    <w:p w14:paraId="6EC5E4D1" w14:textId="77777777" w:rsidR="00B93A7D" w:rsidRDefault="00AF0FF3">
      <w:pPr>
        <w:pStyle w:val="SourceCode"/>
      </w:pPr>
      <w:r>
        <w:t xml:space="preserve">            if (PhoneCharacters.IndexOf(character) == -1)</w:t>
      </w:r>
    </w:p>
    <w:p w14:paraId="38E82707" w14:textId="77777777" w:rsidR="00B93A7D" w:rsidRDefault="00AF0FF3">
      <w:pPr>
        <w:pStyle w:val="SourceCode"/>
      </w:pPr>
      <w:r>
        <w:t xml:space="preserve">            {</w:t>
      </w:r>
    </w:p>
    <w:p w14:paraId="3D2E102F" w14:textId="77777777" w:rsidR="00B93A7D" w:rsidRDefault="00AF0FF3">
      <w:pPr>
        <w:pStyle w:val="SourceCode"/>
      </w:pPr>
      <w:r>
        <w:t xml:space="preserve">                return "phone may contain only digits, spaces, and + - ( )";</w:t>
      </w:r>
    </w:p>
    <w:p w14:paraId="2B2FB058" w14:textId="77777777" w:rsidR="00B93A7D" w:rsidRDefault="00AF0FF3">
      <w:pPr>
        <w:pStyle w:val="SourceCode"/>
      </w:pPr>
      <w:r>
        <w:t xml:space="preserve">            }</w:t>
      </w:r>
    </w:p>
    <w:p w14:paraId="5F8CEE91" w14:textId="77777777" w:rsidR="00B93A7D" w:rsidRDefault="00AF0FF3">
      <w:pPr>
        <w:pStyle w:val="SourceCode"/>
      </w:pPr>
      <w:r>
        <w:t xml:space="preserve">        }</w:t>
      </w:r>
    </w:p>
    <w:p w14:paraId="3CA91F45" w14:textId="77777777" w:rsidR="00B93A7D" w:rsidRDefault="00AF0FF3">
      <w:pPr>
        <w:pStyle w:val="SourceCode"/>
      </w:pPr>
      <w:r>
        <w:t xml:space="preserve">        return "";</w:t>
      </w:r>
    </w:p>
    <w:p w14:paraId="3F2177CD" w14:textId="77777777" w:rsidR="00B93A7D" w:rsidRDefault="00AF0FF3">
      <w:pPr>
        <w:pStyle w:val="SourceCode"/>
      </w:pPr>
      <w:r>
        <w:t xml:space="preserve">    }</w:t>
      </w:r>
    </w:p>
    <w:p w14:paraId="01FDD63B" w14:textId="77777777" w:rsidR="00B93A7D" w:rsidRDefault="00B93A7D">
      <w:pPr>
        <w:pStyle w:val="SourceCode"/>
      </w:pPr>
    </w:p>
    <w:p w14:paraId="02105859" w14:textId="77777777" w:rsidR="00B93A7D" w:rsidRDefault="00AF0FF3">
      <w:pPr>
        <w:pStyle w:val="SourceCode"/>
      </w:pPr>
      <w:r>
        <w:t xml:space="preserve">    // Checks a trimmed email with Lesson 4.5's rules and returns the first</w:t>
      </w:r>
    </w:p>
    <w:p w14:paraId="481A09AD" w14:textId="77777777" w:rsidR="00B93A7D" w:rsidRDefault="00AF0FF3">
      <w:pPr>
        <w:pStyle w:val="SourceCode"/>
      </w:pPr>
      <w:r>
        <w:t xml:space="preserve">    // problem, or "" when there is none: required, at most 254</w:t>
      </w:r>
    </w:p>
    <w:p w14:paraId="29F21D4B" w14:textId="77777777" w:rsidR="00B93A7D" w:rsidRDefault="00AF0FF3">
      <w:pPr>
        <w:pStyle w:val="SourceCode"/>
      </w:pPr>
      <w:r>
        <w:t xml:space="preserve">    // characters, and one @ with a dot after it. Lesson 5.6 makes these</w:t>
      </w:r>
    </w:p>
    <w:p w14:paraId="485A8436" w14:textId="77777777" w:rsidR="00B93A7D" w:rsidRDefault="00AF0FF3">
      <w:pPr>
        <w:pStyle w:val="SourceCode"/>
      </w:pPr>
      <w:r>
        <w:t xml:space="preserve">    // rules stricter.</w:t>
      </w:r>
    </w:p>
    <w:p w14:paraId="538EEDC6" w14:textId="77777777" w:rsidR="00B93A7D" w:rsidRDefault="00AF0FF3">
      <w:pPr>
        <w:pStyle w:val="SourceCode"/>
      </w:pPr>
      <w:r>
        <w:t xml:space="preserve">    private static string ValidateEmail(string email)</w:t>
      </w:r>
    </w:p>
    <w:p w14:paraId="2D449CD2" w14:textId="77777777" w:rsidR="00B93A7D" w:rsidRDefault="00AF0FF3">
      <w:pPr>
        <w:pStyle w:val="SourceCode"/>
      </w:pPr>
      <w:r>
        <w:t xml:space="preserve">    {</w:t>
      </w:r>
    </w:p>
    <w:p w14:paraId="3C41009A" w14:textId="77777777" w:rsidR="00B93A7D" w:rsidRDefault="00AF0FF3">
      <w:pPr>
        <w:pStyle w:val="SourceCode"/>
      </w:pPr>
      <w:r>
        <w:t xml:space="preserve">        if (email == "")</w:t>
      </w:r>
    </w:p>
    <w:p w14:paraId="24C0E565" w14:textId="77777777" w:rsidR="00B93A7D" w:rsidRDefault="00AF0FF3">
      <w:pPr>
        <w:pStyle w:val="SourceCode"/>
      </w:pPr>
      <w:r>
        <w:t xml:space="preserve">        {</w:t>
      </w:r>
    </w:p>
    <w:p w14:paraId="172D182E" w14:textId="77777777" w:rsidR="00B93A7D" w:rsidRDefault="00AF0FF3">
      <w:pPr>
        <w:pStyle w:val="SourceCode"/>
      </w:pPr>
      <w:r>
        <w:t xml:space="preserve">            return "email is required";</w:t>
      </w:r>
    </w:p>
    <w:p w14:paraId="380550F0" w14:textId="77777777" w:rsidR="00B93A7D" w:rsidRDefault="00AF0FF3">
      <w:pPr>
        <w:pStyle w:val="SourceCode"/>
      </w:pPr>
      <w:r>
        <w:t xml:space="preserve">        }</w:t>
      </w:r>
    </w:p>
    <w:p w14:paraId="3EFED1D1" w14:textId="77777777" w:rsidR="00B93A7D" w:rsidRDefault="00AF0FF3">
      <w:pPr>
        <w:pStyle w:val="SourceCode"/>
      </w:pPr>
      <w:r>
        <w:t xml:space="preserve">        if (email.Length &gt; EmailLimit)</w:t>
      </w:r>
    </w:p>
    <w:p w14:paraId="50C41578" w14:textId="77777777" w:rsidR="00B93A7D" w:rsidRDefault="00AF0FF3">
      <w:pPr>
        <w:pStyle w:val="SourceCode"/>
      </w:pPr>
      <w:r>
        <w:t xml:space="preserve">        {</w:t>
      </w:r>
    </w:p>
    <w:p w14:paraId="0D786E92" w14:textId="77777777" w:rsidR="00B93A7D" w:rsidRDefault="00AF0FF3">
      <w:pPr>
        <w:pStyle w:val="SourceCode"/>
      </w:pPr>
      <w:r>
        <w:t xml:space="preserve">            return "email must be at most 254 characters";</w:t>
      </w:r>
    </w:p>
    <w:p w14:paraId="60367F93" w14:textId="77777777" w:rsidR="00B93A7D" w:rsidRDefault="00AF0FF3">
      <w:pPr>
        <w:pStyle w:val="SourceCode"/>
      </w:pPr>
      <w:r>
        <w:t xml:space="preserve">        }</w:t>
      </w:r>
    </w:p>
    <w:p w14:paraId="25C90E82" w14:textId="77777777" w:rsidR="00B93A7D" w:rsidRDefault="00AF0FF3">
      <w:pPr>
        <w:pStyle w:val="SourceCode"/>
      </w:pPr>
      <w:r>
        <w:t xml:space="preserve">        // One @ (the first is also the last), and a dot after it.</w:t>
      </w:r>
    </w:p>
    <w:p w14:paraId="2D3E5E7B" w14:textId="77777777" w:rsidR="00B93A7D" w:rsidRDefault="00AF0FF3">
      <w:pPr>
        <w:pStyle w:val="SourceCode"/>
      </w:pPr>
      <w:r>
        <w:t xml:space="preserve">        int atSignPosition = email.IndexOf('@');</w:t>
      </w:r>
    </w:p>
    <w:p w14:paraId="4CBB5293" w14:textId="77777777" w:rsidR="00B93A7D" w:rsidRDefault="00AF0FF3">
      <w:pPr>
        <w:pStyle w:val="SourceCode"/>
      </w:pPr>
      <w:r>
        <w:t xml:space="preserve">        if (atSignPosition == -1 || atSignPosition != email.LastIndexOf('@')</w:t>
      </w:r>
    </w:p>
    <w:p w14:paraId="495BAC97" w14:textId="77777777" w:rsidR="00B93A7D" w:rsidRDefault="00AF0FF3">
      <w:pPr>
        <w:pStyle w:val="SourceCode"/>
      </w:pPr>
      <w:r>
        <w:t xml:space="preserve">            || email.IndexOf('.', atSignPosition) == -1)</w:t>
      </w:r>
    </w:p>
    <w:p w14:paraId="5CF8F8DE" w14:textId="77777777" w:rsidR="00B93A7D" w:rsidRDefault="00AF0FF3">
      <w:pPr>
        <w:pStyle w:val="SourceCode"/>
      </w:pPr>
      <w:r>
        <w:t xml:space="preserve">        {</w:t>
      </w:r>
    </w:p>
    <w:p w14:paraId="56703896" w14:textId="77777777" w:rsidR="00B93A7D" w:rsidRDefault="00AF0FF3">
      <w:pPr>
        <w:pStyle w:val="SourceCode"/>
      </w:pPr>
      <w:r>
        <w:t xml:space="preserve">            return "email must have one @ and a dot after it";</w:t>
      </w:r>
    </w:p>
    <w:p w14:paraId="2A37A776" w14:textId="77777777" w:rsidR="00B93A7D" w:rsidRDefault="00AF0FF3">
      <w:pPr>
        <w:pStyle w:val="SourceCode"/>
      </w:pPr>
      <w:r>
        <w:t xml:space="preserve">        }</w:t>
      </w:r>
    </w:p>
    <w:p w14:paraId="342032F5" w14:textId="77777777" w:rsidR="00B93A7D" w:rsidRDefault="00AF0FF3">
      <w:pPr>
        <w:pStyle w:val="SourceCode"/>
      </w:pPr>
      <w:r>
        <w:t xml:space="preserve">        return "";</w:t>
      </w:r>
    </w:p>
    <w:p w14:paraId="524FB9B8" w14:textId="77777777" w:rsidR="00B93A7D" w:rsidRDefault="00AF0FF3">
      <w:pPr>
        <w:pStyle w:val="SourceCode"/>
      </w:pPr>
      <w:r>
        <w:t xml:space="preserve">    }</w:t>
      </w:r>
    </w:p>
    <w:p w14:paraId="5794A414" w14:textId="77777777" w:rsidR="00B93A7D" w:rsidRDefault="00B93A7D">
      <w:pPr>
        <w:pStyle w:val="SourceCode"/>
      </w:pPr>
    </w:p>
    <w:p w14:paraId="7C67841B" w14:textId="77777777" w:rsidR="00B93A7D" w:rsidRDefault="00AF0FF3">
      <w:pPr>
        <w:pStyle w:val="SourceCode"/>
      </w:pPr>
      <w:r>
        <w:t xml:space="preserve">    // Remember, ValidateContact (Lesson 4.5) returns the first problem, or</w:t>
      </w:r>
    </w:p>
    <w:p w14:paraId="2A43EEC7" w14:textId="77777777" w:rsidR="00B93A7D" w:rsidRDefault="00AF0FF3">
      <w:pPr>
        <w:pStyle w:val="SourceCode"/>
      </w:pPr>
      <w:r>
        <w:t xml:space="preserve">    // "" when there is none. The name and the email are required. An</w:t>
      </w:r>
    </w:p>
    <w:p w14:paraId="0B2C2296" w14:textId="77777777" w:rsidR="00B93A7D" w:rsidRDefault="00AF0FF3">
      <w:pPr>
        <w:pStyle w:val="SourceCode"/>
      </w:pPr>
      <w:r>
        <w:t xml:space="preserve">    // empty phone means no phone; any other phone must pass ValidatePhone.</w:t>
      </w:r>
    </w:p>
    <w:p w14:paraId="37378340" w14:textId="77777777" w:rsidR="00B93A7D" w:rsidRDefault="00AF0FF3">
      <w:pPr>
        <w:pStyle w:val="SourceCode"/>
      </w:pPr>
      <w:r>
        <w:t xml:space="preserve">    private static string ValidateContact(string fullName, string email,</w:t>
      </w:r>
    </w:p>
    <w:p w14:paraId="67B2EEE9" w14:textId="77777777" w:rsidR="00B93A7D" w:rsidRDefault="00AF0FF3">
      <w:pPr>
        <w:pStyle w:val="SourceCode"/>
      </w:pPr>
      <w:r>
        <w:t xml:space="preserve">        string phone)</w:t>
      </w:r>
    </w:p>
    <w:p w14:paraId="5684577B" w14:textId="77777777" w:rsidR="00B93A7D" w:rsidRDefault="00AF0FF3">
      <w:pPr>
        <w:pStyle w:val="SourceCode"/>
      </w:pPr>
      <w:r>
        <w:t xml:space="preserve">    {</w:t>
      </w:r>
    </w:p>
    <w:p w14:paraId="2E1CE6AC" w14:textId="77777777" w:rsidR="00B93A7D" w:rsidRDefault="00AF0FF3">
      <w:pPr>
        <w:pStyle w:val="SourceCode"/>
      </w:pPr>
      <w:r>
        <w:t xml:space="preserve">        if (fullName == "")</w:t>
      </w:r>
    </w:p>
    <w:p w14:paraId="25CA17EC" w14:textId="77777777" w:rsidR="00B93A7D" w:rsidRDefault="00AF0FF3">
      <w:pPr>
        <w:pStyle w:val="SourceCode"/>
      </w:pPr>
      <w:r>
        <w:t xml:space="preserve">        {</w:t>
      </w:r>
    </w:p>
    <w:p w14:paraId="55047E7E" w14:textId="77777777" w:rsidR="00B93A7D" w:rsidRDefault="00AF0FF3">
      <w:pPr>
        <w:pStyle w:val="SourceCode"/>
      </w:pPr>
      <w:r>
        <w:t xml:space="preserve">            return "name is required";</w:t>
      </w:r>
    </w:p>
    <w:p w14:paraId="287585BC" w14:textId="77777777" w:rsidR="00B93A7D" w:rsidRDefault="00AF0FF3">
      <w:pPr>
        <w:pStyle w:val="SourceCode"/>
      </w:pPr>
      <w:r>
        <w:t xml:space="preserve">        }</w:t>
      </w:r>
    </w:p>
    <w:p w14:paraId="3F984E98" w14:textId="77777777" w:rsidR="00B93A7D" w:rsidRDefault="00AF0FF3">
      <w:pPr>
        <w:pStyle w:val="SourceCode"/>
      </w:pPr>
      <w:r>
        <w:t xml:space="preserve">        if (fullName.Length &gt; NameLimit)</w:t>
      </w:r>
    </w:p>
    <w:p w14:paraId="510BFA21" w14:textId="77777777" w:rsidR="00B93A7D" w:rsidRDefault="00AF0FF3">
      <w:pPr>
        <w:pStyle w:val="SourceCode"/>
      </w:pPr>
      <w:r>
        <w:t xml:space="preserve">        {</w:t>
      </w:r>
    </w:p>
    <w:p w14:paraId="5387A6D1" w14:textId="77777777" w:rsidR="00B93A7D" w:rsidRDefault="00AF0FF3">
      <w:pPr>
        <w:pStyle w:val="SourceCode"/>
      </w:pPr>
      <w:r>
        <w:t xml:space="preserve">            return "name must be at most 100 characters";</w:t>
      </w:r>
    </w:p>
    <w:p w14:paraId="1617902C" w14:textId="77777777" w:rsidR="00B93A7D" w:rsidRDefault="00AF0FF3">
      <w:pPr>
        <w:pStyle w:val="SourceCode"/>
      </w:pPr>
      <w:r>
        <w:t xml:space="preserve">        }</w:t>
      </w:r>
    </w:p>
    <w:p w14:paraId="21029F35" w14:textId="77777777" w:rsidR="00B93A7D" w:rsidRDefault="00AF0FF3">
      <w:pPr>
        <w:pStyle w:val="SourceCode"/>
      </w:pPr>
      <w:r>
        <w:t xml:space="preserve">        string problem = ValidateEmail(email);</w:t>
      </w:r>
    </w:p>
    <w:p w14:paraId="7CA28912" w14:textId="77777777" w:rsidR="00B93A7D" w:rsidRDefault="00AF0FF3">
      <w:pPr>
        <w:pStyle w:val="SourceCode"/>
      </w:pPr>
      <w:r>
        <w:t xml:space="preserve">        if (problem != "")</w:t>
      </w:r>
    </w:p>
    <w:p w14:paraId="0271690F" w14:textId="77777777" w:rsidR="00B93A7D" w:rsidRDefault="00AF0FF3">
      <w:pPr>
        <w:pStyle w:val="SourceCode"/>
      </w:pPr>
      <w:r>
        <w:t xml:space="preserve">        {</w:t>
      </w:r>
    </w:p>
    <w:p w14:paraId="53D81F1E" w14:textId="77777777" w:rsidR="00B93A7D" w:rsidRDefault="00AF0FF3">
      <w:pPr>
        <w:pStyle w:val="SourceCode"/>
      </w:pPr>
      <w:r>
        <w:t xml:space="preserve">            return problem;</w:t>
      </w:r>
    </w:p>
    <w:p w14:paraId="252EA45C" w14:textId="77777777" w:rsidR="00B93A7D" w:rsidRDefault="00AF0FF3">
      <w:pPr>
        <w:pStyle w:val="SourceCode"/>
      </w:pPr>
      <w:r>
        <w:t xml:space="preserve">        }</w:t>
      </w:r>
    </w:p>
    <w:p w14:paraId="09641B77" w14:textId="77777777" w:rsidR="00B93A7D" w:rsidRDefault="00AF0FF3">
      <w:pPr>
        <w:pStyle w:val="SourceCode"/>
      </w:pPr>
      <w:r>
        <w:t xml:space="preserve">        if (phone != "")</w:t>
      </w:r>
    </w:p>
    <w:p w14:paraId="607E66FD" w14:textId="77777777" w:rsidR="00B93A7D" w:rsidRDefault="00AF0FF3">
      <w:pPr>
        <w:pStyle w:val="SourceCode"/>
      </w:pPr>
      <w:r>
        <w:t xml:space="preserve">        {</w:t>
      </w:r>
    </w:p>
    <w:p w14:paraId="6C41F20A" w14:textId="77777777" w:rsidR="00B93A7D" w:rsidRDefault="00AF0FF3">
      <w:pPr>
        <w:pStyle w:val="SourceCode"/>
      </w:pPr>
      <w:r>
        <w:t xml:space="preserve">            return ValidatePhone(phone);</w:t>
      </w:r>
    </w:p>
    <w:p w14:paraId="38EF6CAF" w14:textId="77777777" w:rsidR="00B93A7D" w:rsidRDefault="00AF0FF3">
      <w:pPr>
        <w:pStyle w:val="SourceCode"/>
      </w:pPr>
      <w:r>
        <w:t xml:space="preserve">        }</w:t>
      </w:r>
    </w:p>
    <w:p w14:paraId="54294393" w14:textId="77777777" w:rsidR="00B93A7D" w:rsidRDefault="00AF0FF3">
      <w:pPr>
        <w:pStyle w:val="SourceCode"/>
      </w:pPr>
      <w:r>
        <w:t xml:space="preserve">        return "";</w:t>
      </w:r>
    </w:p>
    <w:p w14:paraId="4E123B9D" w14:textId="77777777" w:rsidR="00B93A7D" w:rsidRDefault="00AF0FF3">
      <w:pPr>
        <w:pStyle w:val="SourceCode"/>
      </w:pPr>
      <w:r>
        <w:t xml:space="preserve">    }</w:t>
      </w:r>
    </w:p>
    <w:p w14:paraId="2C85CE61" w14:textId="77777777" w:rsidR="00B93A7D" w:rsidRDefault="00B93A7D">
      <w:pPr>
        <w:pStyle w:val="SourceCode"/>
      </w:pPr>
    </w:p>
    <w:p w14:paraId="244B18A3" w14:textId="77777777" w:rsidR="00B93A7D" w:rsidRDefault="00AF0FF3">
      <w:pPr>
        <w:pStyle w:val="SourceCode"/>
      </w:pPr>
      <w:r>
        <w:t xml:space="preserve">    // Saves one changed contact and returns true, or false when nothing</w:t>
      </w:r>
    </w:p>
    <w:p w14:paraId="6FFCDDEF" w14:textId="77777777" w:rsidR="00B93A7D" w:rsidRDefault="00AF0FF3">
      <w:pPr>
        <w:pStyle w:val="SourceCode"/>
      </w:pPr>
      <w:r>
        <w:t xml:space="preserve">    // was saved. This is the application method for update: like</w:t>
      </w:r>
    </w:p>
    <w:p w14:paraId="52DB06EB" w14:textId="77777777" w:rsidR="00B93A7D" w:rsidRDefault="00AF0FF3">
      <w:pPr>
        <w:pStyle w:val="SourceCode"/>
      </w:pPr>
      <w:r>
        <w:t xml:space="preserve">    // CreateContact (Lesson 5.1), it receives values, here one Contact</w:t>
      </w:r>
    </w:p>
    <w:p w14:paraId="37A55132" w14:textId="77777777" w:rsidR="00B93A7D" w:rsidRDefault="00AF0FF3">
      <w:pPr>
        <w:pStyle w:val="SourceCode"/>
      </w:pPr>
      <w:r>
        <w:t xml:space="preserve">    // record, and never asks a question. It trims and validates the record</w:t>
      </w:r>
    </w:p>
    <w:p w14:paraId="5C28AD40" w14:textId="77777777" w:rsidR="00B93A7D" w:rsidRDefault="00AF0FF3">
      <w:pPr>
        <w:pStyle w:val="SourceCode"/>
      </w:pPr>
      <w:r>
        <w:t xml:space="preserve">    // with the same rules as create, sends the one fixed UPDATE, checks how</w:t>
      </w:r>
    </w:p>
    <w:p w14:paraId="1F8B5209" w14:textId="77777777" w:rsidR="00B93A7D" w:rsidRDefault="00AF0FF3">
      <w:pPr>
        <w:pStyle w:val="SourceCode"/>
      </w:pPr>
      <w:r>
        <w:t xml:space="preserve">    // many rows it matched, and reads the row back by its id, so the screen</w:t>
      </w:r>
    </w:p>
    <w:p w14:paraId="3ED6D852" w14:textId="77777777" w:rsidR="00B93A7D" w:rsidRDefault="00AF0FF3">
      <w:pPr>
        <w:pStyle w:val="SourceCode"/>
      </w:pPr>
      <w:r>
        <w:t xml:space="preserve">    // shows what was stored.</w:t>
      </w:r>
    </w:p>
    <w:p w14:paraId="53358C58" w14:textId="77777777" w:rsidR="00B93A7D" w:rsidRDefault="00AF0FF3">
      <w:pPr>
        <w:pStyle w:val="SourceCode"/>
      </w:pPr>
      <w:r>
        <w:t xml:space="preserve">    public static bool UpdateContact(MySqlConnection connection,</w:t>
      </w:r>
    </w:p>
    <w:p w14:paraId="4855DB8B" w14:textId="77777777" w:rsidR="00B93A7D" w:rsidRDefault="00AF0FF3">
      <w:pPr>
        <w:pStyle w:val="SourceCode"/>
      </w:pPr>
      <w:r>
        <w:t xml:space="preserve">        Contact contact)</w:t>
      </w:r>
    </w:p>
    <w:p w14:paraId="20D43997" w14:textId="77777777" w:rsidR="00B93A7D" w:rsidRDefault="00AF0FF3">
      <w:pPr>
        <w:pStyle w:val="SourceCode"/>
      </w:pPr>
      <w:r>
        <w:t xml:space="preserve">    {</w:t>
      </w:r>
    </w:p>
    <w:p w14:paraId="08B22462" w14:textId="77777777" w:rsidR="00B93A7D" w:rsidRDefault="00AF0FF3">
      <w:pPr>
        <w:pStyle w:val="SourceCode"/>
      </w:pPr>
      <w:r>
        <w:t xml:space="preserve">        // Remember, Trim removes the spaces at both ends. null, no phone,</w:t>
      </w:r>
    </w:p>
    <w:p w14:paraId="352A84DD" w14:textId="77777777" w:rsidR="00B93A7D" w:rsidRDefault="00AF0FF3">
      <w:pPr>
        <w:pStyle w:val="SourceCode"/>
      </w:pPr>
      <w:r>
        <w:t xml:space="preserve">        // is checked as "", as at create.</w:t>
      </w:r>
    </w:p>
    <w:p w14:paraId="3B37F424" w14:textId="77777777" w:rsidR="00B93A7D" w:rsidRDefault="00AF0FF3">
      <w:pPr>
        <w:pStyle w:val="SourceCode"/>
      </w:pPr>
      <w:r>
        <w:t xml:space="preserve">        string trimmedName = contact.FullName.Trim();</w:t>
      </w:r>
    </w:p>
    <w:p w14:paraId="6C9DEB75" w14:textId="77777777" w:rsidR="00B93A7D" w:rsidRDefault="00AF0FF3">
      <w:pPr>
        <w:pStyle w:val="SourceCode"/>
      </w:pPr>
      <w:r>
        <w:t xml:space="preserve">        string trimmedEmail = contact.Email.Trim();</w:t>
      </w:r>
    </w:p>
    <w:p w14:paraId="015ED44E" w14:textId="77777777" w:rsidR="00B93A7D" w:rsidRDefault="00AF0FF3">
      <w:pPr>
        <w:pStyle w:val="SourceCode"/>
      </w:pPr>
      <w:r>
        <w:t xml:space="preserve">        string trimmedPhone = "";</w:t>
      </w:r>
    </w:p>
    <w:p w14:paraId="2E035DEC" w14:textId="77777777" w:rsidR="00B93A7D" w:rsidRDefault="00AF0FF3">
      <w:pPr>
        <w:pStyle w:val="SourceCode"/>
      </w:pPr>
      <w:r>
        <w:t xml:space="preserve">        if (contact.Phone != null)</w:t>
      </w:r>
    </w:p>
    <w:p w14:paraId="5236F94E" w14:textId="77777777" w:rsidR="00B93A7D" w:rsidRDefault="00AF0FF3">
      <w:pPr>
        <w:pStyle w:val="SourceCode"/>
      </w:pPr>
      <w:r>
        <w:t xml:space="preserve">        {</w:t>
      </w:r>
    </w:p>
    <w:p w14:paraId="2207111F" w14:textId="77777777" w:rsidR="00B93A7D" w:rsidRDefault="00AF0FF3">
      <w:pPr>
        <w:pStyle w:val="SourceCode"/>
      </w:pPr>
      <w:r>
        <w:t xml:space="preserve">            trimmedPhone = contact.Phone.Trim();</w:t>
      </w:r>
    </w:p>
    <w:p w14:paraId="0428A416" w14:textId="77777777" w:rsidR="00B93A7D" w:rsidRDefault="00AF0FF3">
      <w:pPr>
        <w:pStyle w:val="SourceCode"/>
      </w:pPr>
      <w:r>
        <w:t xml:space="preserve">        }</w:t>
      </w:r>
    </w:p>
    <w:p w14:paraId="262BA0F5" w14:textId="77777777" w:rsidR="00B93A7D" w:rsidRDefault="00AF0FF3">
      <w:pPr>
        <w:pStyle w:val="SourceCode"/>
      </w:pPr>
      <w:r>
        <w:t xml:space="preserve">        string problem = ValidateContact(trimmedName, trimmedEmail,</w:t>
      </w:r>
    </w:p>
    <w:p w14:paraId="72CA9CFC" w14:textId="77777777" w:rsidR="00B93A7D" w:rsidRDefault="00AF0FF3">
      <w:pPr>
        <w:pStyle w:val="SourceCode"/>
      </w:pPr>
      <w:r>
        <w:t xml:space="preserve">            trimmedPhone);</w:t>
      </w:r>
    </w:p>
    <w:p w14:paraId="61F56269" w14:textId="77777777" w:rsidR="00B93A7D" w:rsidRDefault="00AF0FF3">
      <w:pPr>
        <w:pStyle w:val="SourceCode"/>
      </w:pPr>
      <w:r>
        <w:t xml:space="preserve">        if (problem != "")</w:t>
      </w:r>
    </w:p>
    <w:p w14:paraId="1DCD4185" w14:textId="77777777" w:rsidR="00B93A7D" w:rsidRDefault="00AF0FF3">
      <w:pPr>
        <w:pStyle w:val="SourceCode"/>
      </w:pPr>
      <w:r>
        <w:t xml:space="preserve">        {</w:t>
      </w:r>
    </w:p>
    <w:p w14:paraId="665749F4" w14:textId="77777777" w:rsidR="00B93A7D" w:rsidRDefault="00AF0FF3">
      <w:pPr>
        <w:pStyle w:val="SourceCode"/>
      </w:pPr>
      <w:r>
        <w:t xml:space="preserve">            Console.Error.WriteLine("Error: " + problem);</w:t>
      </w:r>
    </w:p>
    <w:p w14:paraId="3DBD1026" w14:textId="77777777" w:rsidR="00B93A7D" w:rsidRDefault="00AF0FF3">
      <w:pPr>
        <w:pStyle w:val="SourceCode"/>
      </w:pPr>
      <w:r>
        <w:t xml:space="preserve">            return false;</w:t>
      </w:r>
    </w:p>
    <w:p w14:paraId="19215AF9" w14:textId="77777777" w:rsidR="00B93A7D" w:rsidRDefault="00AF0FF3">
      <w:pPr>
        <w:pStyle w:val="SourceCode"/>
      </w:pPr>
      <w:r>
        <w:t xml:space="preserve">        }</w:t>
      </w:r>
    </w:p>
    <w:p w14:paraId="2FABBBC7" w14:textId="77777777" w:rsidR="00B93A7D" w:rsidRDefault="00B93A7D">
      <w:pPr>
        <w:pStyle w:val="SourceCode"/>
      </w:pPr>
    </w:p>
    <w:p w14:paraId="6A4F9968" w14:textId="77777777" w:rsidR="00B93A7D" w:rsidRDefault="00AF0FF3">
      <w:pPr>
        <w:pStyle w:val="SourceCode"/>
      </w:pPr>
      <w:r>
        <w:t xml:space="preserve">        // Remember, DBNull.Value sends NULL, so an empty phone is stored as</w:t>
      </w:r>
    </w:p>
    <w:p w14:paraId="0ABD1C00" w14:textId="77777777" w:rsidR="00B93A7D" w:rsidRDefault="00AF0FF3">
      <w:pPr>
        <w:pStyle w:val="SourceCode"/>
      </w:pPr>
      <w:r>
        <w:t xml:space="preserve">        // no phone, and ExecuteNonQuery returns the number of rows the</w:t>
      </w:r>
    </w:p>
    <w:p w14:paraId="13E7F116" w14:textId="77777777" w:rsidR="00B93A7D" w:rsidRDefault="00AF0FF3">
      <w:pPr>
        <w:pStyle w:val="SourceCode"/>
      </w:pPr>
      <w:r>
        <w:t xml:space="preserve">        // UPDATE matched, because the connection asks for found rows</w:t>
      </w:r>
    </w:p>
    <w:p w14:paraId="44189E9A" w14:textId="77777777" w:rsidR="00B93A7D" w:rsidRDefault="00AF0FF3">
      <w:pPr>
        <w:pStyle w:val="SourceCode"/>
      </w:pPr>
      <w:r>
        <w:t xml:space="preserve">        // (Lesson 4.7). Changing the email to one another contact has is</w:t>
      </w:r>
    </w:p>
    <w:p w14:paraId="7F8949F7" w14:textId="77777777" w:rsidR="00B93A7D" w:rsidRDefault="00AF0FF3">
      <w:pPr>
        <w:pStyle w:val="SourceCode"/>
      </w:pPr>
      <w:r>
        <w:t xml:space="preserve">        // refused by UNIQUE with error 1062, which ReportError words as That</w:t>
      </w:r>
    </w:p>
    <w:p w14:paraId="50E788A2" w14:textId="77777777" w:rsidR="00B93A7D" w:rsidRDefault="00AF0FF3">
      <w:pPr>
        <w:pStyle w:val="SourceCode"/>
      </w:pPr>
      <w:r>
        <w:t xml:space="preserve">        // email is already in use.</w:t>
      </w:r>
    </w:p>
    <w:p w14:paraId="5D718B16" w14:textId="77777777" w:rsidR="00B93A7D" w:rsidRDefault="00AF0FF3">
      <w:pPr>
        <w:pStyle w:val="SourceCode"/>
      </w:pPr>
      <w:r>
        <w:t xml:space="preserve">        int rowsMatched = 0;</w:t>
      </w:r>
    </w:p>
    <w:p w14:paraId="67F1BBD5" w14:textId="77777777" w:rsidR="00B93A7D" w:rsidRDefault="00AF0FF3">
      <w:pPr>
        <w:pStyle w:val="SourceCode"/>
      </w:pPr>
      <w:r>
        <w:t xml:space="preserve">        try</w:t>
      </w:r>
    </w:p>
    <w:p w14:paraId="3FBFC959" w14:textId="77777777" w:rsidR="00B93A7D" w:rsidRDefault="00AF0FF3">
      <w:pPr>
        <w:pStyle w:val="SourceCode"/>
      </w:pPr>
      <w:r>
        <w:t xml:space="preserve">        {</w:t>
      </w:r>
    </w:p>
    <w:p w14:paraId="3B9C358C" w14:textId="77777777" w:rsidR="00B93A7D" w:rsidRDefault="00AF0FF3">
      <w:pPr>
        <w:pStyle w:val="SourceCode"/>
      </w:pPr>
      <w:r>
        <w:t xml:space="preserve">            using MySqlCommand update = new MySqlCommand(UpdateContactSql,</w:t>
      </w:r>
    </w:p>
    <w:p w14:paraId="72BF0A02" w14:textId="77777777" w:rsidR="00B93A7D" w:rsidRDefault="00AF0FF3">
      <w:pPr>
        <w:pStyle w:val="SourceCode"/>
      </w:pPr>
      <w:r>
        <w:t xml:space="preserve">                connection);</w:t>
      </w:r>
    </w:p>
    <w:p w14:paraId="25EFD9E0" w14:textId="77777777" w:rsidR="00B93A7D" w:rsidRDefault="00AF0FF3">
      <w:pPr>
        <w:pStyle w:val="SourceCode"/>
      </w:pPr>
      <w:r>
        <w:t xml:space="preserve">            update.Parameters.AddWithValue("@name", trimmedName);</w:t>
      </w:r>
    </w:p>
    <w:p w14:paraId="7D86369F" w14:textId="77777777" w:rsidR="00B93A7D" w:rsidRDefault="00AF0FF3">
      <w:pPr>
        <w:pStyle w:val="SourceCode"/>
      </w:pPr>
      <w:r>
        <w:t xml:space="preserve">            update.Parameters.AddWithValue("@email", trimmedEmail);</w:t>
      </w:r>
    </w:p>
    <w:p w14:paraId="20EA6035" w14:textId="77777777" w:rsidR="00B93A7D" w:rsidRDefault="00AF0FF3">
      <w:pPr>
        <w:pStyle w:val="SourceCode"/>
      </w:pPr>
      <w:r>
        <w:t xml:space="preserve">            if (trimmedPhone == "")</w:t>
      </w:r>
    </w:p>
    <w:p w14:paraId="5A79A133" w14:textId="77777777" w:rsidR="00B93A7D" w:rsidRDefault="00AF0FF3">
      <w:pPr>
        <w:pStyle w:val="SourceCode"/>
      </w:pPr>
      <w:r>
        <w:t xml:space="preserve">            {</w:t>
      </w:r>
    </w:p>
    <w:p w14:paraId="072A1A77" w14:textId="77777777" w:rsidR="00B93A7D" w:rsidRDefault="00AF0FF3">
      <w:pPr>
        <w:pStyle w:val="SourceCode"/>
      </w:pPr>
      <w:r>
        <w:t xml:space="preserve">                update.Parameters.AddWithValue("@phone", DBNull.Value);</w:t>
      </w:r>
    </w:p>
    <w:p w14:paraId="75460126" w14:textId="77777777" w:rsidR="00B93A7D" w:rsidRDefault="00AF0FF3">
      <w:pPr>
        <w:pStyle w:val="SourceCode"/>
      </w:pPr>
      <w:r>
        <w:t xml:space="preserve">            }</w:t>
      </w:r>
    </w:p>
    <w:p w14:paraId="19A6F84E" w14:textId="77777777" w:rsidR="00B93A7D" w:rsidRDefault="00AF0FF3">
      <w:pPr>
        <w:pStyle w:val="SourceCode"/>
      </w:pPr>
      <w:r>
        <w:t xml:space="preserve">            else</w:t>
      </w:r>
    </w:p>
    <w:p w14:paraId="35909896" w14:textId="77777777" w:rsidR="00B93A7D" w:rsidRDefault="00AF0FF3">
      <w:pPr>
        <w:pStyle w:val="SourceCode"/>
      </w:pPr>
      <w:r>
        <w:t xml:space="preserve">            {</w:t>
      </w:r>
    </w:p>
    <w:p w14:paraId="073A7A94" w14:textId="77777777" w:rsidR="00B93A7D" w:rsidRDefault="00AF0FF3">
      <w:pPr>
        <w:pStyle w:val="SourceCode"/>
      </w:pPr>
      <w:r>
        <w:t xml:space="preserve">                update.Parameters.AddWithValue("@phone", trimmedPhone);</w:t>
      </w:r>
    </w:p>
    <w:p w14:paraId="697D2933" w14:textId="77777777" w:rsidR="00B93A7D" w:rsidRDefault="00AF0FF3">
      <w:pPr>
        <w:pStyle w:val="SourceCode"/>
      </w:pPr>
      <w:r>
        <w:t xml:space="preserve">            }</w:t>
      </w:r>
    </w:p>
    <w:p w14:paraId="01A27487" w14:textId="77777777" w:rsidR="00B93A7D" w:rsidRDefault="00AF0FF3">
      <w:pPr>
        <w:pStyle w:val="SourceCode"/>
      </w:pPr>
      <w:r>
        <w:t xml:space="preserve">            update.Parameters.AddWithValue("@id", contact.Id);</w:t>
      </w:r>
    </w:p>
    <w:p w14:paraId="505D2134" w14:textId="77777777" w:rsidR="00B93A7D" w:rsidRDefault="00AF0FF3">
      <w:pPr>
        <w:pStyle w:val="SourceCode"/>
      </w:pPr>
      <w:r>
        <w:t xml:space="preserve">            rowsMatched = update.ExecuteNonQuery();</w:t>
      </w:r>
    </w:p>
    <w:p w14:paraId="1FCFB0A5" w14:textId="77777777" w:rsidR="00B93A7D" w:rsidRDefault="00AF0FF3">
      <w:pPr>
        <w:pStyle w:val="SourceCode"/>
      </w:pPr>
      <w:r>
        <w:t xml:space="preserve">        }</w:t>
      </w:r>
    </w:p>
    <w:p w14:paraId="7DB86655" w14:textId="77777777" w:rsidR="00B93A7D" w:rsidRDefault="00AF0FF3">
      <w:pPr>
        <w:pStyle w:val="SourceCode"/>
      </w:pPr>
      <w:r>
        <w:t xml:space="preserve">        catch (MySqlException error)</w:t>
      </w:r>
    </w:p>
    <w:p w14:paraId="263AB428" w14:textId="77777777" w:rsidR="00B93A7D" w:rsidRDefault="00AF0FF3">
      <w:pPr>
        <w:pStyle w:val="SourceCode"/>
      </w:pPr>
      <w:r>
        <w:t xml:space="preserve">        {</w:t>
      </w:r>
    </w:p>
    <w:p w14:paraId="351E1DF3" w14:textId="77777777" w:rsidR="00B93A7D" w:rsidRDefault="00AF0FF3">
      <w:pPr>
        <w:pStyle w:val="SourceCode"/>
      </w:pPr>
      <w:r>
        <w:t xml:space="preserve">            ReportError(error);</w:t>
      </w:r>
    </w:p>
    <w:p w14:paraId="5F6FCEB0" w14:textId="77777777" w:rsidR="00B93A7D" w:rsidRDefault="00AF0FF3">
      <w:pPr>
        <w:pStyle w:val="SourceCode"/>
      </w:pPr>
      <w:r>
        <w:t xml:space="preserve">            return false;</w:t>
      </w:r>
    </w:p>
    <w:p w14:paraId="5F5926DA" w14:textId="77777777" w:rsidR="00B93A7D" w:rsidRDefault="00AF0FF3">
      <w:pPr>
        <w:pStyle w:val="SourceCode"/>
      </w:pPr>
      <w:r>
        <w:t xml:space="preserve">        }</w:t>
      </w:r>
    </w:p>
    <w:p w14:paraId="7A346F21" w14:textId="77777777" w:rsidR="00B93A7D" w:rsidRDefault="00B93A7D">
      <w:pPr>
        <w:pStyle w:val="SourceCode"/>
      </w:pPr>
    </w:p>
    <w:p w14:paraId="48984172" w14:textId="77777777" w:rsidR="00B93A7D" w:rsidRDefault="00AF0FF3">
      <w:pPr>
        <w:pStyle w:val="SourceCode"/>
      </w:pPr>
      <w:r>
        <w:t xml:space="preserve">        // 0 rows matched: no row has this id. Another program deleted the</w:t>
      </w:r>
    </w:p>
    <w:p w14:paraId="14138104" w14:textId="77777777" w:rsidR="00B93A7D" w:rsidRDefault="00AF0FF3">
      <w:pPr>
        <w:pStyle w:val="SourceCode"/>
      </w:pPr>
      <w:r>
        <w:t xml:space="preserve">        // contact after it was loaded, or no contact ever had the id. The</w:t>
      </w:r>
    </w:p>
    <w:p w14:paraId="4B493EAF" w14:textId="77777777" w:rsidR="00B93A7D" w:rsidRDefault="00AF0FF3">
      <w:pPr>
        <w:pStyle w:val="SourceCode"/>
      </w:pPr>
      <w:r>
        <w:t xml:space="preserve">        // UPDATE itself worked, so nothing was thrown, but the contact was</w:t>
      </w:r>
    </w:p>
    <w:p w14:paraId="53F69D4F" w14:textId="77777777" w:rsidR="00B93A7D" w:rsidRDefault="00AF0FF3">
      <w:pPr>
        <w:pStyle w:val="SourceCode"/>
      </w:pPr>
      <w:r>
        <w:t xml:space="preserve">        // not saved, and the user hears the same words as for any</w:t>
      </w:r>
    </w:p>
    <w:p w14:paraId="36FDC275" w14:textId="77777777" w:rsidR="00B93A7D" w:rsidRDefault="00AF0FF3">
      <w:pPr>
        <w:pStyle w:val="SourceCode"/>
      </w:pPr>
      <w:r>
        <w:t xml:space="preserve">        // unknown id.</w:t>
      </w:r>
    </w:p>
    <w:p w14:paraId="4019C56A" w14:textId="77777777" w:rsidR="00B93A7D" w:rsidRDefault="00AF0FF3">
      <w:pPr>
        <w:pStyle w:val="SourceCode"/>
      </w:pPr>
      <w:r>
        <w:t xml:space="preserve">        if (rowsMatched == 0)</w:t>
      </w:r>
    </w:p>
    <w:p w14:paraId="37B75537" w14:textId="77777777" w:rsidR="00B93A7D" w:rsidRDefault="00AF0FF3">
      <w:pPr>
        <w:pStyle w:val="SourceCode"/>
      </w:pPr>
      <w:r>
        <w:t xml:space="preserve">        {</w:t>
      </w:r>
    </w:p>
    <w:p w14:paraId="0F4CF36E" w14:textId="77777777" w:rsidR="00B93A7D" w:rsidRDefault="00AF0FF3">
      <w:pPr>
        <w:pStyle w:val="SourceCode"/>
      </w:pPr>
      <w:r>
        <w:t xml:space="preserve">            Console.Error.WriteLine("Error: no contact with id " + contact.Id);</w:t>
      </w:r>
    </w:p>
    <w:p w14:paraId="16236B46" w14:textId="77777777" w:rsidR="00B93A7D" w:rsidRDefault="00AF0FF3">
      <w:pPr>
        <w:pStyle w:val="SourceCode"/>
      </w:pPr>
      <w:r>
        <w:t xml:space="preserve">            return false;</w:t>
      </w:r>
    </w:p>
    <w:p w14:paraId="67D72BA0" w14:textId="77777777" w:rsidR="00B93A7D" w:rsidRDefault="00AF0FF3">
      <w:pPr>
        <w:pStyle w:val="SourceCode"/>
      </w:pPr>
      <w:r>
        <w:t xml:space="preserve">        }</w:t>
      </w:r>
    </w:p>
    <w:p w14:paraId="44B1991A" w14:textId="77777777" w:rsidR="00B93A7D" w:rsidRDefault="00AF0FF3">
      <w:pPr>
        <w:pStyle w:val="SourceCode"/>
      </w:pPr>
      <w:r>
        <w:t xml:space="preserve">        Console.WriteLine("Updated contact " + contact.Id + ":");</w:t>
      </w:r>
    </w:p>
    <w:p w14:paraId="6C4B5D93" w14:textId="77777777" w:rsidR="00B93A7D" w:rsidRDefault="00B93A7D">
      <w:pPr>
        <w:pStyle w:val="SourceCode"/>
      </w:pPr>
    </w:p>
    <w:p w14:paraId="2251B628" w14:textId="77777777" w:rsidR="00B93A7D" w:rsidRDefault="00AF0FF3">
      <w:pPr>
        <w:pStyle w:val="SourceCode"/>
      </w:pPr>
      <w:r>
        <w:t xml:space="preserve">        // The contact is saved now, so true is returned even if reading it</w:t>
      </w:r>
    </w:p>
    <w:p w14:paraId="33C5E9C9" w14:textId="77777777" w:rsidR="00B93A7D" w:rsidRDefault="00AF0FF3">
      <w:pPr>
        <w:pStyle w:val="SourceCode"/>
      </w:pPr>
      <w:r>
        <w:t xml:space="preserve">        // back fails; the Error line then says why it is not shown.</w:t>
      </w:r>
    </w:p>
    <w:p w14:paraId="4AA681E9" w14:textId="77777777" w:rsidR="00B93A7D" w:rsidRDefault="00AF0FF3">
      <w:pPr>
        <w:pStyle w:val="SourceCode"/>
      </w:pPr>
      <w:r>
        <w:t xml:space="preserve">        try</w:t>
      </w:r>
    </w:p>
    <w:p w14:paraId="70D2A2D4" w14:textId="77777777" w:rsidR="00B93A7D" w:rsidRDefault="00AF0FF3">
      <w:pPr>
        <w:pStyle w:val="SourceCode"/>
      </w:pPr>
      <w:r>
        <w:t xml:space="preserve">        {</w:t>
      </w:r>
    </w:p>
    <w:p w14:paraId="5BBDA164" w14:textId="77777777" w:rsidR="00B93A7D" w:rsidRDefault="00AF0FF3">
      <w:pPr>
        <w:pStyle w:val="SourceCode"/>
      </w:pPr>
      <w:r>
        <w:t xml:space="preserve">            Contact? storedContact = GetContact(connection, contact.Id);</w:t>
      </w:r>
    </w:p>
    <w:p w14:paraId="14E55545" w14:textId="77777777" w:rsidR="00B93A7D" w:rsidRDefault="00AF0FF3">
      <w:pPr>
        <w:pStyle w:val="SourceCode"/>
      </w:pPr>
      <w:r>
        <w:t xml:space="preserve">            if (storedContact == null)</w:t>
      </w:r>
    </w:p>
    <w:p w14:paraId="3D04E6AC" w14:textId="77777777" w:rsidR="00B93A7D" w:rsidRDefault="00AF0FF3">
      <w:pPr>
        <w:pStyle w:val="SourceCode"/>
      </w:pPr>
      <w:r>
        <w:t xml:space="preserve">            {</w:t>
      </w:r>
    </w:p>
    <w:p w14:paraId="00122D94" w14:textId="77777777" w:rsidR="00B93A7D" w:rsidRDefault="00AF0FF3">
      <w:pPr>
        <w:pStyle w:val="SourceCode"/>
      </w:pPr>
      <w:r>
        <w:t xml:space="preserve">                Console.Error.WriteLine("Error: no contact with id " +</w:t>
      </w:r>
    </w:p>
    <w:p w14:paraId="546B391E" w14:textId="77777777" w:rsidR="00B93A7D" w:rsidRDefault="00AF0FF3">
      <w:pPr>
        <w:pStyle w:val="SourceCode"/>
      </w:pPr>
      <w:r>
        <w:t xml:space="preserve">                    contact.Id);</w:t>
      </w:r>
    </w:p>
    <w:p w14:paraId="307B1023" w14:textId="77777777" w:rsidR="00B93A7D" w:rsidRDefault="00AF0FF3">
      <w:pPr>
        <w:pStyle w:val="SourceCode"/>
      </w:pPr>
      <w:r>
        <w:t xml:space="preserve">                return true;</w:t>
      </w:r>
    </w:p>
    <w:p w14:paraId="7C26E6D4" w14:textId="77777777" w:rsidR="00B93A7D" w:rsidRDefault="00AF0FF3">
      <w:pPr>
        <w:pStyle w:val="SourceCode"/>
      </w:pPr>
      <w:r>
        <w:t xml:space="preserve">            }</w:t>
      </w:r>
    </w:p>
    <w:p w14:paraId="7B72443B" w14:textId="77777777" w:rsidR="00B93A7D" w:rsidRDefault="00AF0FF3">
      <w:pPr>
        <w:pStyle w:val="SourceCode"/>
      </w:pPr>
      <w:r>
        <w:t xml:space="preserve">            PrintContact(storedContact);</w:t>
      </w:r>
    </w:p>
    <w:p w14:paraId="69B076F4" w14:textId="77777777" w:rsidR="00B93A7D" w:rsidRDefault="00AF0FF3">
      <w:pPr>
        <w:pStyle w:val="SourceCode"/>
      </w:pPr>
      <w:r>
        <w:t xml:space="preserve">        }</w:t>
      </w:r>
    </w:p>
    <w:p w14:paraId="31D061A8" w14:textId="77777777" w:rsidR="00B93A7D" w:rsidRDefault="00AF0FF3">
      <w:pPr>
        <w:pStyle w:val="SourceCode"/>
      </w:pPr>
      <w:r>
        <w:t xml:space="preserve">        catch (MySqlException error)</w:t>
      </w:r>
    </w:p>
    <w:p w14:paraId="223F3CE7" w14:textId="77777777" w:rsidR="00B93A7D" w:rsidRDefault="00AF0FF3">
      <w:pPr>
        <w:pStyle w:val="SourceCode"/>
      </w:pPr>
      <w:r>
        <w:t xml:space="preserve">        {</w:t>
      </w:r>
    </w:p>
    <w:p w14:paraId="6F103FB5" w14:textId="77777777" w:rsidR="00B93A7D" w:rsidRDefault="00AF0FF3">
      <w:pPr>
        <w:pStyle w:val="SourceCode"/>
      </w:pPr>
      <w:r>
        <w:t xml:space="preserve">            ReportError(error);</w:t>
      </w:r>
    </w:p>
    <w:p w14:paraId="5D690221" w14:textId="77777777" w:rsidR="00B93A7D" w:rsidRDefault="00AF0FF3">
      <w:pPr>
        <w:pStyle w:val="SourceCode"/>
      </w:pPr>
      <w:r>
        <w:t xml:space="preserve">        }</w:t>
      </w:r>
    </w:p>
    <w:p w14:paraId="2083A41A" w14:textId="77777777" w:rsidR="00B93A7D" w:rsidRDefault="00AF0FF3">
      <w:pPr>
        <w:pStyle w:val="SourceCode"/>
        <w:keepNext/>
      </w:pPr>
      <w:r>
        <w:t xml:space="preserve">        return true;</w:t>
      </w:r>
    </w:p>
    <w:p w14:paraId="753B3370" w14:textId="77777777" w:rsidR="00B93A7D" w:rsidRDefault="00AF0FF3">
      <w:pPr>
        <w:pStyle w:val="SourceCode"/>
        <w:keepNext/>
      </w:pPr>
      <w:r>
        <w:t xml:space="preserve">    }</w:t>
      </w:r>
    </w:p>
    <w:p w14:paraId="7B314027" w14:textId="77777777" w:rsidR="00B93A7D" w:rsidRDefault="00AF0FF3">
      <w:pPr>
        <w:pStyle w:val="SourceCode"/>
      </w:pPr>
      <w:r>
        <w:t>}</w:t>
      </w:r>
    </w:p>
    <w:p w14:paraId="2B770ABC" w14:textId="77777777" w:rsidR="00B93A7D" w:rsidRDefault="00B93A7D">
      <w:pPr>
        <w:keepNext/>
      </w:pPr>
    </w:p>
    <w:p w14:paraId="10E39DCD" w14:textId="77777777" w:rsidR="00B93A7D" w:rsidRDefault="00AF0FF3">
      <w:pPr>
        <w:pStyle w:val="Heading3"/>
      </w:pPr>
      <w:r>
        <w:t>csharp/Contacts/Program.cs</w:t>
      </w:r>
    </w:p>
    <w:p w14:paraId="07296A3D" w14:textId="77777777" w:rsidR="00B93A7D" w:rsidRDefault="00AF0FF3">
      <w:pPr>
        <w:pStyle w:val="SourceCode"/>
        <w:keepNext/>
      </w:pPr>
      <w:r>
        <w:t>// The entry file: the command loop, ReadAnswer, and one small method per</w:t>
      </w:r>
    </w:p>
    <w:p w14:paraId="5ADD5271" w14:textId="77777777" w:rsidR="00B93A7D" w:rsidRDefault="00AF0FF3">
      <w:pPr>
        <w:pStyle w:val="SourceCode"/>
        <w:keepNext/>
      </w:pPr>
      <w:r>
        <w:t>// command. Only this file asks questions; ContactsModule receives the</w:t>
      </w:r>
    </w:p>
    <w:p w14:paraId="77B0A04D" w14:textId="77777777" w:rsidR="00B93A7D" w:rsidRDefault="00AF0FF3">
      <w:pPr>
        <w:pStyle w:val="SourceCode"/>
      </w:pPr>
      <w:r>
        <w:t>// answers as values. Remember, using brings a namespace's names into the</w:t>
      </w:r>
    </w:p>
    <w:p w14:paraId="4E028F5A" w14:textId="77777777" w:rsidR="00B93A7D" w:rsidRDefault="00AF0FF3">
      <w:pPr>
        <w:pStyle w:val="SourceCode"/>
      </w:pPr>
      <w:r>
        <w:t>// program.</w:t>
      </w:r>
    </w:p>
    <w:p w14:paraId="53424064" w14:textId="77777777" w:rsidR="00B93A7D" w:rsidRDefault="00AF0FF3">
      <w:pPr>
        <w:pStyle w:val="SourceCode"/>
      </w:pPr>
      <w:r>
        <w:t>using System;</w:t>
      </w:r>
    </w:p>
    <w:p w14:paraId="2FAD2E38" w14:textId="77777777" w:rsidR="00B93A7D" w:rsidRDefault="00AF0FF3">
      <w:pPr>
        <w:pStyle w:val="SourceCode"/>
      </w:pPr>
      <w:r>
        <w:t>using MySqlConnector;</w:t>
      </w:r>
    </w:p>
    <w:p w14:paraId="21D2F7C8" w14:textId="77777777" w:rsidR="00B93A7D" w:rsidRDefault="00B93A7D">
      <w:pPr>
        <w:pStyle w:val="SourceCode"/>
      </w:pPr>
    </w:p>
    <w:p w14:paraId="35787A8A" w14:textId="77777777" w:rsidR="00B93A7D" w:rsidRDefault="00AF0FF3">
      <w:pPr>
        <w:pStyle w:val="SourceCode"/>
      </w:pPr>
      <w:r>
        <w:t>internal static class Program</w:t>
      </w:r>
    </w:p>
    <w:p w14:paraId="6A01D387" w14:textId="77777777" w:rsidR="00B93A7D" w:rsidRDefault="00AF0FF3">
      <w:pPr>
        <w:pStyle w:val="SourceCode"/>
      </w:pPr>
      <w:r>
        <w:t>{</w:t>
      </w:r>
    </w:p>
    <w:p w14:paraId="631CC240" w14:textId="77777777" w:rsidR="00B93A7D" w:rsidRDefault="00AF0FF3">
      <w:pPr>
        <w:pStyle w:val="SourceCode"/>
      </w:pPr>
      <w:r>
        <w:t xml:space="preserve">    // Remember, ReadAnswer (Lesson 5.1) returns a tuple: the answer, and</w:t>
      </w:r>
    </w:p>
    <w:p w14:paraId="6154F3C7" w14:textId="77777777" w:rsidR="00B93A7D" w:rsidRDefault="00AF0FF3">
      <w:pPr>
        <w:pStyle w:val="SourceCode"/>
      </w:pPr>
      <w:r>
        <w:t xml:space="preserve">    // true when a line was read or false when the input had ended.</w:t>
      </w:r>
    </w:p>
    <w:p w14:paraId="13191407" w14:textId="77777777" w:rsidR="00B93A7D" w:rsidRDefault="00AF0FF3">
      <w:pPr>
        <w:pStyle w:val="SourceCode"/>
      </w:pPr>
      <w:r>
        <w:t xml:space="preserve">    private static (string, bool) ReadAnswer(string prompt)</w:t>
      </w:r>
    </w:p>
    <w:p w14:paraId="44221840" w14:textId="77777777" w:rsidR="00B93A7D" w:rsidRDefault="00AF0FF3">
      <w:pPr>
        <w:pStyle w:val="SourceCode"/>
      </w:pPr>
      <w:r>
        <w:t xml:space="preserve">    {</w:t>
      </w:r>
    </w:p>
    <w:p w14:paraId="6B092291" w14:textId="77777777" w:rsidR="00B93A7D" w:rsidRDefault="00AF0FF3">
      <w:pPr>
        <w:pStyle w:val="SourceCode"/>
      </w:pPr>
      <w:r>
        <w:t xml:space="preserve">        Console.Write(prompt);</w:t>
      </w:r>
    </w:p>
    <w:p w14:paraId="58801447" w14:textId="77777777" w:rsidR="00B93A7D" w:rsidRDefault="00AF0FF3">
      <w:pPr>
        <w:pStyle w:val="SourceCode"/>
      </w:pPr>
      <w:r>
        <w:t xml:space="preserve">        string? answer = Console.ReadLine();</w:t>
      </w:r>
    </w:p>
    <w:p w14:paraId="4496CE85" w14:textId="77777777" w:rsidR="00B93A7D" w:rsidRDefault="00AF0FF3">
      <w:pPr>
        <w:pStyle w:val="SourceCode"/>
      </w:pPr>
      <w:r>
        <w:t xml:space="preserve">        if (answer == null)</w:t>
      </w:r>
    </w:p>
    <w:p w14:paraId="687D9F47" w14:textId="77777777" w:rsidR="00B93A7D" w:rsidRDefault="00AF0FF3">
      <w:pPr>
        <w:pStyle w:val="SourceCode"/>
      </w:pPr>
      <w:r>
        <w:t xml:space="preserve">        {</w:t>
      </w:r>
    </w:p>
    <w:p w14:paraId="36545444" w14:textId="77777777" w:rsidR="00B93A7D" w:rsidRDefault="00AF0FF3">
      <w:pPr>
        <w:pStyle w:val="SourceCode"/>
      </w:pPr>
      <w:r>
        <w:t xml:space="preserve">            return ("", false);</w:t>
      </w:r>
    </w:p>
    <w:p w14:paraId="5C3176A3" w14:textId="77777777" w:rsidR="00B93A7D" w:rsidRDefault="00AF0FF3">
      <w:pPr>
        <w:pStyle w:val="SourceCode"/>
      </w:pPr>
      <w:r>
        <w:t xml:space="preserve">        }</w:t>
      </w:r>
    </w:p>
    <w:p w14:paraId="70A1456C" w14:textId="77777777" w:rsidR="00B93A7D" w:rsidRDefault="00AF0FF3">
      <w:pPr>
        <w:pStyle w:val="SourceCode"/>
      </w:pPr>
      <w:r>
        <w:t xml:space="preserve">        return (answer, true);</w:t>
      </w:r>
    </w:p>
    <w:p w14:paraId="75F123E3" w14:textId="77777777" w:rsidR="00B93A7D" w:rsidRDefault="00AF0FF3">
      <w:pPr>
        <w:pStyle w:val="SourceCode"/>
      </w:pPr>
      <w:r>
        <w:t xml:space="preserve">    }</w:t>
      </w:r>
    </w:p>
    <w:p w14:paraId="3EFAABC8" w14:textId="77777777" w:rsidR="00B93A7D" w:rsidRDefault="00B93A7D">
      <w:pPr>
        <w:pStyle w:val="SourceCode"/>
      </w:pPr>
    </w:p>
    <w:p w14:paraId="319CFC49" w14:textId="77777777" w:rsidR="00B93A7D" w:rsidRDefault="00AF0FF3">
      <w:pPr>
        <w:pStyle w:val="SourceCode"/>
      </w:pPr>
      <w:r>
        <w:t xml:space="preserve">    // Returns true when the changed record differs from the current one</w:t>
      </w:r>
    </w:p>
    <w:p w14:paraId="6E87542F" w14:textId="77777777" w:rsidR="00B93A7D" w:rsidRDefault="00AF0FF3">
      <w:pPr>
        <w:pStyle w:val="SourceCode"/>
      </w:pPr>
      <w:r>
        <w:t xml:space="preserve">    // in any field. The program compares the values, not whether something</w:t>
      </w:r>
    </w:p>
    <w:p w14:paraId="58B57CD8" w14:textId="77777777" w:rsidR="00B93A7D" w:rsidRDefault="00AF0FF3">
      <w:pPr>
        <w:pStyle w:val="SourceCode"/>
      </w:pPr>
      <w:r>
        <w:t xml:space="preserve">    // was typed: typing a name the contact already has is no change</w:t>
      </w:r>
    </w:p>
    <w:p w14:paraId="4583485B" w14:textId="77777777" w:rsidR="00B93A7D" w:rsidRDefault="00AF0FF3">
      <w:pPr>
        <w:pStyle w:val="SourceCode"/>
      </w:pPr>
      <w:r>
        <w:t xml:space="preserve">    // either. Remember, != compares text character by character, and null</w:t>
      </w:r>
    </w:p>
    <w:p w14:paraId="587B9563" w14:textId="77777777" w:rsidR="00B93A7D" w:rsidRDefault="00AF0FF3">
      <w:pPr>
        <w:pStyle w:val="SourceCode"/>
      </w:pPr>
      <w:r>
        <w:t xml:space="preserve">    // (no phone) equals only null.</w:t>
      </w:r>
    </w:p>
    <w:p w14:paraId="181ED800" w14:textId="77777777" w:rsidR="00B93A7D" w:rsidRDefault="00AF0FF3">
      <w:pPr>
        <w:pStyle w:val="SourceCode"/>
      </w:pPr>
      <w:r>
        <w:t xml:space="preserve">    private static bool HasChanges(Contact current, Contact changed)</w:t>
      </w:r>
    </w:p>
    <w:p w14:paraId="72513417" w14:textId="77777777" w:rsidR="00B93A7D" w:rsidRDefault="00AF0FF3">
      <w:pPr>
        <w:pStyle w:val="SourceCode"/>
      </w:pPr>
      <w:r>
        <w:t xml:space="preserve">    {</w:t>
      </w:r>
    </w:p>
    <w:p w14:paraId="30484A1F" w14:textId="77777777" w:rsidR="00B93A7D" w:rsidRDefault="00AF0FF3">
      <w:pPr>
        <w:pStyle w:val="SourceCode"/>
      </w:pPr>
      <w:r>
        <w:t xml:space="preserve">        return changed.FullName != current.FullName ||</w:t>
      </w:r>
    </w:p>
    <w:p w14:paraId="6050532A" w14:textId="77777777" w:rsidR="00B93A7D" w:rsidRDefault="00AF0FF3">
      <w:pPr>
        <w:pStyle w:val="SourceCode"/>
      </w:pPr>
      <w:r>
        <w:t xml:space="preserve">            changed.Email != current.Email ||</w:t>
      </w:r>
    </w:p>
    <w:p w14:paraId="04934C2D" w14:textId="77777777" w:rsidR="00B93A7D" w:rsidRDefault="00AF0FF3">
      <w:pPr>
        <w:pStyle w:val="SourceCode"/>
      </w:pPr>
      <w:r>
        <w:t xml:space="preserve">            changed.Phone != current.Phone;</w:t>
      </w:r>
    </w:p>
    <w:p w14:paraId="21DE0CA0" w14:textId="77777777" w:rsidR="00B93A7D" w:rsidRDefault="00AF0FF3">
      <w:pPr>
        <w:pStyle w:val="SourceCode"/>
      </w:pPr>
      <w:r>
        <w:t xml:space="preserve">    }</w:t>
      </w:r>
    </w:p>
    <w:p w14:paraId="5E972B64" w14:textId="77777777" w:rsidR="00B93A7D" w:rsidRDefault="00B93A7D">
      <w:pPr>
        <w:pStyle w:val="SourceCode"/>
      </w:pPr>
    </w:p>
    <w:p w14:paraId="6868904A" w14:textId="77777777" w:rsidR="00B93A7D" w:rsidRDefault="00AF0FF3">
      <w:pPr>
        <w:pStyle w:val="SourceCode"/>
      </w:pPr>
      <w:r>
        <w:t xml:space="preserve">    // The update command. It loads the contact first, asks the three</w:t>
      </w:r>
    </w:p>
    <w:p w14:paraId="0E74557B" w14:textId="77777777" w:rsidR="00B93A7D" w:rsidRDefault="00AF0FF3">
      <w:pPr>
        <w:pStyle w:val="SourceCode"/>
      </w:pPr>
      <w:r>
        <w:t xml:space="preserve">    // questions with the current values, builds the changed record, and</w:t>
      </w:r>
    </w:p>
    <w:p w14:paraId="2000070F" w14:textId="77777777" w:rsidR="00B93A7D" w:rsidRDefault="00AF0FF3">
      <w:pPr>
        <w:pStyle w:val="SourceCode"/>
      </w:pPr>
      <w:r>
        <w:t xml:space="preserve">    // hands it to UpdateContact, which validates and saves it. Returns true</w:t>
      </w:r>
    </w:p>
    <w:p w14:paraId="3C1B86D8" w14:textId="77777777" w:rsidR="00B93A7D" w:rsidRDefault="00AF0FF3">
      <w:pPr>
        <w:pStyle w:val="SourceCode"/>
      </w:pPr>
      <w:r>
        <w:t xml:space="preserve">    // when the contact was saved.</w:t>
      </w:r>
    </w:p>
    <w:p w14:paraId="0710CF62" w14:textId="77777777" w:rsidR="00B93A7D" w:rsidRDefault="00AF0FF3">
      <w:pPr>
        <w:pStyle w:val="SourceCode"/>
      </w:pPr>
      <w:r>
        <w:t xml:space="preserve">    private static bool RunUpdate(MySqlConnection connection)</w:t>
      </w:r>
    </w:p>
    <w:p w14:paraId="2AF09DF2" w14:textId="77777777" w:rsidR="00B93A7D" w:rsidRDefault="00AF0FF3">
      <w:pPr>
        <w:pStyle w:val="SourceCode"/>
      </w:pPr>
      <w:r>
        <w:t xml:space="preserve">    {</w:t>
      </w:r>
    </w:p>
    <w:p w14:paraId="6BE8215B" w14:textId="77777777" w:rsidR="00B93A7D" w:rsidRDefault="00AF0FF3">
      <w:pPr>
        <w:pStyle w:val="SourceCode"/>
      </w:pPr>
      <w:r>
        <w:t xml:space="preserve">        (string idText, bool answered) = ReadAnswer("Id: ");</w:t>
      </w:r>
    </w:p>
    <w:p w14:paraId="43549519" w14:textId="77777777" w:rsidR="00B93A7D" w:rsidRDefault="00AF0FF3">
      <w:pPr>
        <w:pStyle w:val="SourceCode"/>
      </w:pPr>
      <w:r>
        <w:t xml:space="preserve">        if (!answered)</w:t>
      </w:r>
    </w:p>
    <w:p w14:paraId="1EE8AF6F" w14:textId="77777777" w:rsidR="00B93A7D" w:rsidRDefault="00AF0FF3">
      <w:pPr>
        <w:pStyle w:val="SourceCode"/>
      </w:pPr>
      <w:r>
        <w:t xml:space="preserve">        {</w:t>
      </w:r>
    </w:p>
    <w:p w14:paraId="5F9EF683" w14:textId="77777777" w:rsidR="00B93A7D" w:rsidRDefault="00AF0FF3">
      <w:pPr>
        <w:pStyle w:val="SourceCode"/>
      </w:pPr>
      <w:r>
        <w:t xml:space="preserve">            Console.Error.WriteLine(</w:t>
      </w:r>
    </w:p>
    <w:p w14:paraId="7063DA7A" w14:textId="77777777" w:rsidR="00B93A7D" w:rsidRDefault="00AF0FF3">
      <w:pPr>
        <w:pStyle w:val="SourceCode"/>
      </w:pPr>
      <w:r>
        <w:t xml:space="preserve">                "Error: input ended before every answer was given");</w:t>
      </w:r>
    </w:p>
    <w:p w14:paraId="41C160D3" w14:textId="77777777" w:rsidR="00B93A7D" w:rsidRDefault="00AF0FF3">
      <w:pPr>
        <w:pStyle w:val="SourceCode"/>
      </w:pPr>
      <w:r>
        <w:t xml:space="preserve">            return false;</w:t>
      </w:r>
    </w:p>
    <w:p w14:paraId="32AC44B6" w14:textId="77777777" w:rsidR="00B93A7D" w:rsidRDefault="00AF0FF3">
      <w:pPr>
        <w:pStyle w:val="SourceCode"/>
      </w:pPr>
      <w:r>
        <w:t xml:space="preserve">        }</w:t>
      </w:r>
    </w:p>
    <w:p w14:paraId="15D4CD97" w14:textId="77777777" w:rsidR="00B93A7D" w:rsidRDefault="00AF0FF3">
      <w:pPr>
        <w:pStyle w:val="SourceCode"/>
      </w:pPr>
      <w:r>
        <w:t xml:space="preserve">        // Remember, ParseId (Lesson 5.2) refuses text that is not an id, so</w:t>
      </w:r>
    </w:p>
    <w:p w14:paraId="1FDFDAAC" w14:textId="77777777" w:rsidR="00B93A7D" w:rsidRDefault="00AF0FF3">
      <w:pPr>
        <w:pStyle w:val="SourceCode"/>
      </w:pPr>
      <w:r>
        <w:t xml:space="preserve">        // nothing is sent for it.</w:t>
      </w:r>
    </w:p>
    <w:p w14:paraId="69D4B087" w14:textId="77777777" w:rsidR="00B93A7D" w:rsidRDefault="00AF0FF3">
      <w:pPr>
        <w:pStyle w:val="SourceCode"/>
      </w:pPr>
      <w:r>
        <w:t xml:space="preserve">        int contactId = ContactsModule.ParseId(idText);</w:t>
      </w:r>
    </w:p>
    <w:p w14:paraId="1F852627" w14:textId="77777777" w:rsidR="00B93A7D" w:rsidRDefault="00AF0FF3">
      <w:pPr>
        <w:pStyle w:val="SourceCode"/>
      </w:pPr>
      <w:r>
        <w:t xml:space="preserve">        if (contactId == 0)</w:t>
      </w:r>
    </w:p>
    <w:p w14:paraId="52156A5A" w14:textId="77777777" w:rsidR="00B93A7D" w:rsidRDefault="00AF0FF3">
      <w:pPr>
        <w:pStyle w:val="SourceCode"/>
      </w:pPr>
      <w:r>
        <w:t xml:space="preserve">        {</w:t>
      </w:r>
    </w:p>
    <w:p w14:paraId="1A9DE3C7" w14:textId="77777777" w:rsidR="00B93A7D" w:rsidRDefault="00AF0FF3">
      <w:pPr>
        <w:pStyle w:val="SourceCode"/>
      </w:pPr>
      <w:r>
        <w:t xml:space="preserve">            Console.Error.WriteLine(</w:t>
      </w:r>
    </w:p>
    <w:p w14:paraId="3637FE0B" w14:textId="77777777" w:rsidR="00B93A7D" w:rsidRDefault="00AF0FF3">
      <w:pPr>
        <w:pStyle w:val="SourceCode"/>
      </w:pPr>
      <w:r>
        <w:t xml:space="preserve">                "Error: id must be a whole number, 1 or more");</w:t>
      </w:r>
    </w:p>
    <w:p w14:paraId="1D19C10B" w14:textId="77777777" w:rsidR="00B93A7D" w:rsidRDefault="00AF0FF3">
      <w:pPr>
        <w:pStyle w:val="SourceCode"/>
      </w:pPr>
      <w:r>
        <w:t xml:space="preserve">            return false;</w:t>
      </w:r>
    </w:p>
    <w:p w14:paraId="000F7CB2" w14:textId="77777777" w:rsidR="00B93A7D" w:rsidRDefault="00AF0FF3">
      <w:pPr>
        <w:pStyle w:val="SourceCode"/>
      </w:pPr>
      <w:r>
        <w:t xml:space="preserve">        }</w:t>
      </w:r>
    </w:p>
    <w:p w14:paraId="6D2F66E4" w14:textId="77777777" w:rsidR="00B93A7D" w:rsidRDefault="00B93A7D">
      <w:pPr>
        <w:pStyle w:val="SourceCode"/>
      </w:pPr>
    </w:p>
    <w:p w14:paraId="4E8B3BCE" w14:textId="77777777" w:rsidR="00B93A7D" w:rsidRDefault="00AF0FF3">
      <w:pPr>
        <w:pStyle w:val="SourceCode"/>
      </w:pPr>
      <w:r>
        <w:t xml:space="preserve">        // Load the contact before asking anything: an unknown id is</w:t>
      </w:r>
    </w:p>
    <w:p w14:paraId="4E822294" w14:textId="77777777" w:rsidR="00B93A7D" w:rsidRDefault="00AF0FF3">
      <w:pPr>
        <w:pStyle w:val="SourceCode"/>
      </w:pPr>
      <w:r>
        <w:t xml:space="preserve">        // reported at once, not after three questions, and each question</w:t>
      </w:r>
    </w:p>
    <w:p w14:paraId="71757250" w14:textId="77777777" w:rsidR="00B93A7D" w:rsidRDefault="00AF0FF3">
      <w:pPr>
        <w:pStyle w:val="SourceCode"/>
      </w:pPr>
      <w:r>
        <w:t xml:space="preserve">        // can show the value that is stored now. Remember, GetContact</w:t>
      </w:r>
    </w:p>
    <w:p w14:paraId="41AF4C24" w14:textId="77777777" w:rsidR="00B93A7D" w:rsidRDefault="00AF0FF3">
      <w:pPr>
        <w:pStyle w:val="SourceCode"/>
      </w:pPr>
      <w:r>
        <w:t xml:space="preserve">        // returns null when no contact has the id, and throws when the</w:t>
      </w:r>
    </w:p>
    <w:p w14:paraId="7D08DC43" w14:textId="77777777" w:rsidR="00B93A7D" w:rsidRDefault="00AF0FF3">
      <w:pPr>
        <w:pStyle w:val="SourceCode"/>
      </w:pPr>
      <w:r>
        <w:t xml:space="preserve">        // query failed.</w:t>
      </w:r>
    </w:p>
    <w:p w14:paraId="57F6F8B7" w14:textId="77777777" w:rsidR="00B93A7D" w:rsidRDefault="00AF0FF3">
      <w:pPr>
        <w:pStyle w:val="SourceCode"/>
      </w:pPr>
      <w:r>
        <w:t xml:space="preserve">        Contact? current = null;</w:t>
      </w:r>
    </w:p>
    <w:p w14:paraId="38B0606B" w14:textId="77777777" w:rsidR="00B93A7D" w:rsidRDefault="00AF0FF3">
      <w:pPr>
        <w:pStyle w:val="SourceCode"/>
      </w:pPr>
      <w:r>
        <w:t xml:space="preserve">        try</w:t>
      </w:r>
    </w:p>
    <w:p w14:paraId="616FBDD7" w14:textId="77777777" w:rsidR="00B93A7D" w:rsidRDefault="00AF0FF3">
      <w:pPr>
        <w:pStyle w:val="SourceCode"/>
      </w:pPr>
      <w:r>
        <w:t xml:space="preserve">        {</w:t>
      </w:r>
    </w:p>
    <w:p w14:paraId="16D2BA33" w14:textId="77777777" w:rsidR="00B93A7D" w:rsidRDefault="00AF0FF3">
      <w:pPr>
        <w:pStyle w:val="SourceCode"/>
      </w:pPr>
      <w:r>
        <w:t xml:space="preserve">            current = ContactsModule.GetContact(connection, contactId);</w:t>
      </w:r>
    </w:p>
    <w:p w14:paraId="2D3DE8E1" w14:textId="77777777" w:rsidR="00B93A7D" w:rsidRDefault="00AF0FF3">
      <w:pPr>
        <w:pStyle w:val="SourceCode"/>
      </w:pPr>
      <w:r>
        <w:t xml:space="preserve">        }</w:t>
      </w:r>
    </w:p>
    <w:p w14:paraId="3B1BDBFA" w14:textId="77777777" w:rsidR="00B93A7D" w:rsidRDefault="00AF0FF3">
      <w:pPr>
        <w:pStyle w:val="SourceCode"/>
      </w:pPr>
      <w:r>
        <w:t xml:space="preserve">        catch (MySqlException error)</w:t>
      </w:r>
    </w:p>
    <w:p w14:paraId="36D2D04D" w14:textId="77777777" w:rsidR="00B93A7D" w:rsidRDefault="00AF0FF3">
      <w:pPr>
        <w:pStyle w:val="SourceCode"/>
      </w:pPr>
      <w:r>
        <w:t xml:space="preserve">        {</w:t>
      </w:r>
    </w:p>
    <w:p w14:paraId="508DE294" w14:textId="77777777" w:rsidR="00B93A7D" w:rsidRDefault="00AF0FF3">
      <w:pPr>
        <w:pStyle w:val="SourceCode"/>
      </w:pPr>
      <w:r>
        <w:t xml:space="preserve">            ContactsModule.ReportError(error);</w:t>
      </w:r>
    </w:p>
    <w:p w14:paraId="6E3A21FA" w14:textId="77777777" w:rsidR="00B93A7D" w:rsidRDefault="00AF0FF3">
      <w:pPr>
        <w:pStyle w:val="SourceCode"/>
      </w:pPr>
      <w:r>
        <w:t xml:space="preserve">            return false;</w:t>
      </w:r>
    </w:p>
    <w:p w14:paraId="47366855" w14:textId="77777777" w:rsidR="00B93A7D" w:rsidRDefault="00AF0FF3">
      <w:pPr>
        <w:pStyle w:val="SourceCode"/>
      </w:pPr>
      <w:r>
        <w:t xml:space="preserve">        }</w:t>
      </w:r>
    </w:p>
    <w:p w14:paraId="0D4D701B" w14:textId="77777777" w:rsidR="00B93A7D" w:rsidRDefault="00AF0FF3">
      <w:pPr>
        <w:pStyle w:val="SourceCode"/>
      </w:pPr>
      <w:r>
        <w:t xml:space="preserve">        if (current == null)</w:t>
      </w:r>
    </w:p>
    <w:p w14:paraId="6ED26C82" w14:textId="77777777" w:rsidR="00B93A7D" w:rsidRDefault="00AF0FF3">
      <w:pPr>
        <w:pStyle w:val="SourceCode"/>
      </w:pPr>
      <w:r>
        <w:t xml:space="preserve">        {</w:t>
      </w:r>
    </w:p>
    <w:p w14:paraId="1999B9FB" w14:textId="77777777" w:rsidR="00B93A7D" w:rsidRDefault="00AF0FF3">
      <w:pPr>
        <w:pStyle w:val="SourceCode"/>
      </w:pPr>
      <w:r>
        <w:t xml:space="preserve">            Console.Error.WriteLine("Error: no contact with id " + contactId);</w:t>
      </w:r>
    </w:p>
    <w:p w14:paraId="39808450" w14:textId="77777777" w:rsidR="00B93A7D" w:rsidRDefault="00AF0FF3">
      <w:pPr>
        <w:pStyle w:val="SourceCode"/>
      </w:pPr>
      <w:r>
        <w:t xml:space="preserve">            return false;</w:t>
      </w:r>
    </w:p>
    <w:p w14:paraId="1260B866" w14:textId="77777777" w:rsidR="00B93A7D" w:rsidRDefault="00AF0FF3">
      <w:pPr>
        <w:pStyle w:val="SourceCode"/>
      </w:pPr>
      <w:r>
        <w:t xml:space="preserve">        }</w:t>
      </w:r>
    </w:p>
    <w:p w14:paraId="238ED189" w14:textId="77777777" w:rsidR="00B93A7D" w:rsidRDefault="00B93A7D">
      <w:pPr>
        <w:pStyle w:val="SourceCode"/>
      </w:pPr>
    </w:p>
    <w:p w14:paraId="39093C40" w14:textId="77777777" w:rsidR="00B93A7D" w:rsidRDefault="00AF0FF3">
      <w:pPr>
        <w:pStyle w:val="SourceCode"/>
      </w:pPr>
      <w:r>
        <w:t xml:space="preserve">        // Each prompt shows the current value in square brackets, the way</w:t>
      </w:r>
    </w:p>
    <w:p w14:paraId="32594808" w14:textId="77777777" w:rsidR="00B93A7D" w:rsidRDefault="00AF0FF3">
      <w:pPr>
        <w:pStyle w:val="SourceCode"/>
      </w:pPr>
      <w:r>
        <w:t xml:space="preserve">        // many programs show what an empty answer keeps. Only the phone may</w:t>
      </w:r>
    </w:p>
    <w:p w14:paraId="262D1A26" w14:textId="77777777" w:rsidR="00B93A7D" w:rsidRDefault="00AF0FF3">
      <w:pPr>
        <w:pStyle w:val="SourceCode"/>
      </w:pPr>
      <w:r>
        <w:t xml:space="preserve">        // be cleared, so only its prompt mentions -. Remember, + joins</w:t>
      </w:r>
    </w:p>
    <w:p w14:paraId="2B50E2F9" w14:textId="77777777" w:rsidR="00B93A7D" w:rsidRDefault="00AF0FF3">
      <w:pPr>
        <w:pStyle w:val="SourceCode"/>
      </w:pPr>
      <w:r>
        <w:t xml:space="preserve">        // text.</w:t>
      </w:r>
    </w:p>
    <w:p w14:paraId="592022A7" w14:textId="77777777" w:rsidR="00B93A7D" w:rsidRDefault="00AF0FF3">
      <w:pPr>
        <w:pStyle w:val="SourceCode"/>
      </w:pPr>
      <w:r>
        <w:t xml:space="preserve">        string phoneText = "(no phone)";</w:t>
      </w:r>
    </w:p>
    <w:p w14:paraId="40DE4359" w14:textId="77777777" w:rsidR="00B93A7D" w:rsidRDefault="00AF0FF3">
      <w:pPr>
        <w:pStyle w:val="SourceCode"/>
      </w:pPr>
      <w:r>
        <w:t xml:space="preserve">        if (current.Phone != null)</w:t>
      </w:r>
    </w:p>
    <w:p w14:paraId="29CA8FA4" w14:textId="77777777" w:rsidR="00B93A7D" w:rsidRDefault="00AF0FF3">
      <w:pPr>
        <w:pStyle w:val="SourceCode"/>
      </w:pPr>
      <w:r>
        <w:t xml:space="preserve">        {</w:t>
      </w:r>
    </w:p>
    <w:p w14:paraId="5AF5460B" w14:textId="77777777" w:rsidR="00B93A7D" w:rsidRDefault="00AF0FF3">
      <w:pPr>
        <w:pStyle w:val="SourceCode"/>
      </w:pPr>
      <w:r>
        <w:t xml:space="preserve">            phoneText = current.Phone;</w:t>
      </w:r>
    </w:p>
    <w:p w14:paraId="0E8CE812" w14:textId="77777777" w:rsidR="00B93A7D" w:rsidRDefault="00AF0FF3">
      <w:pPr>
        <w:pStyle w:val="SourceCode"/>
      </w:pPr>
      <w:r>
        <w:t xml:space="preserve">        }</w:t>
      </w:r>
    </w:p>
    <w:p w14:paraId="4EAFA65F" w14:textId="77777777" w:rsidR="00B93A7D" w:rsidRDefault="00AF0FF3">
      <w:pPr>
        <w:pStyle w:val="SourceCode"/>
      </w:pPr>
      <w:r>
        <w:t xml:space="preserve">        (string nameAnswer, bool nameAnswered) =</w:t>
      </w:r>
    </w:p>
    <w:p w14:paraId="438E6E51" w14:textId="77777777" w:rsidR="00B93A7D" w:rsidRDefault="00AF0FF3">
      <w:pPr>
        <w:pStyle w:val="SourceCode"/>
      </w:pPr>
      <w:r>
        <w:t xml:space="preserve">            ReadAnswer("Name [" + current.FullName + "]: ");</w:t>
      </w:r>
    </w:p>
    <w:p w14:paraId="4A2AF12B" w14:textId="77777777" w:rsidR="00B93A7D" w:rsidRDefault="00AF0FF3">
      <w:pPr>
        <w:pStyle w:val="SourceCode"/>
      </w:pPr>
      <w:r>
        <w:t xml:space="preserve">        (string emailAnswer, bool emailAnswered) =</w:t>
      </w:r>
    </w:p>
    <w:p w14:paraId="6C72CCFE" w14:textId="77777777" w:rsidR="00B93A7D" w:rsidRDefault="00AF0FF3">
      <w:pPr>
        <w:pStyle w:val="SourceCode"/>
      </w:pPr>
      <w:r>
        <w:t xml:space="preserve">            ReadAnswer("Email [" + current.Email + "]: ");</w:t>
      </w:r>
    </w:p>
    <w:p w14:paraId="0B2F2C54" w14:textId="77777777" w:rsidR="00B93A7D" w:rsidRDefault="00AF0FF3">
      <w:pPr>
        <w:pStyle w:val="SourceCode"/>
      </w:pPr>
      <w:r>
        <w:t xml:space="preserve">        (string phoneAnswer, bool phoneAnswered) =</w:t>
      </w:r>
    </w:p>
    <w:p w14:paraId="2BC45654" w14:textId="77777777" w:rsidR="00B93A7D" w:rsidRDefault="00AF0FF3">
      <w:pPr>
        <w:pStyle w:val="SourceCode"/>
      </w:pPr>
      <w:r>
        <w:t xml:space="preserve">            ReadAnswer("Phone [" + phoneText + "] (- to clear): ");</w:t>
      </w:r>
    </w:p>
    <w:p w14:paraId="263096C1" w14:textId="77777777" w:rsidR="00B93A7D" w:rsidRDefault="00AF0FF3">
      <w:pPr>
        <w:pStyle w:val="SourceCode"/>
      </w:pPr>
      <w:r>
        <w:t xml:space="preserve">        // Remember, all answers must arrive before anything is saved</w:t>
      </w:r>
    </w:p>
    <w:p w14:paraId="31143378" w14:textId="77777777" w:rsidR="00B93A7D" w:rsidRDefault="00AF0FF3">
      <w:pPr>
        <w:pStyle w:val="SourceCode"/>
      </w:pPr>
      <w:r>
        <w:t xml:space="preserve">        // (Lesson 5.1): a missing answer must not quietly mean "keep".</w:t>
      </w:r>
    </w:p>
    <w:p w14:paraId="6F0755C3" w14:textId="77777777" w:rsidR="00B93A7D" w:rsidRDefault="00AF0FF3">
      <w:pPr>
        <w:pStyle w:val="SourceCode"/>
      </w:pPr>
      <w:r>
        <w:t xml:space="preserve">        if (!nameAnswered || !emailAnswered || !phoneAnswered)</w:t>
      </w:r>
    </w:p>
    <w:p w14:paraId="07720B83" w14:textId="77777777" w:rsidR="00B93A7D" w:rsidRDefault="00AF0FF3">
      <w:pPr>
        <w:pStyle w:val="SourceCode"/>
      </w:pPr>
      <w:r>
        <w:t xml:space="preserve">        {</w:t>
      </w:r>
    </w:p>
    <w:p w14:paraId="3D3042D5" w14:textId="77777777" w:rsidR="00B93A7D" w:rsidRDefault="00AF0FF3">
      <w:pPr>
        <w:pStyle w:val="SourceCode"/>
      </w:pPr>
      <w:r>
        <w:t xml:space="preserve">            Console.Error.WriteLine(</w:t>
      </w:r>
    </w:p>
    <w:p w14:paraId="7F80BF97" w14:textId="77777777" w:rsidR="00B93A7D" w:rsidRDefault="00AF0FF3">
      <w:pPr>
        <w:pStyle w:val="SourceCode"/>
      </w:pPr>
      <w:r>
        <w:t xml:space="preserve">                "Error: input ended before every answer was given");</w:t>
      </w:r>
    </w:p>
    <w:p w14:paraId="0942F85F" w14:textId="77777777" w:rsidR="00B93A7D" w:rsidRDefault="00AF0FF3">
      <w:pPr>
        <w:pStyle w:val="SourceCode"/>
      </w:pPr>
      <w:r>
        <w:t xml:space="preserve">            return false;</w:t>
      </w:r>
    </w:p>
    <w:p w14:paraId="693F195E" w14:textId="77777777" w:rsidR="00B93A7D" w:rsidRDefault="00AF0FF3">
      <w:pPr>
        <w:pStyle w:val="SourceCode"/>
      </w:pPr>
      <w:r>
        <w:t xml:space="preserve">        }</w:t>
      </w:r>
    </w:p>
    <w:p w14:paraId="34BD2894" w14:textId="77777777" w:rsidR="00B93A7D" w:rsidRDefault="00B93A7D">
      <w:pPr>
        <w:pStyle w:val="SourceCode"/>
      </w:pPr>
    </w:p>
    <w:p w14:paraId="57CA9227" w14:textId="77777777" w:rsidR="00B93A7D" w:rsidRDefault="00AF0FF3">
      <w:pPr>
        <w:pStyle w:val="SourceCode"/>
      </w:pPr>
      <w:r>
        <w:t xml:space="preserve">        // changed starts as a copy of current, and only what was typed</w:t>
      </w:r>
    </w:p>
    <w:p w14:paraId="1155BA96" w14:textId="77777777" w:rsidR="00B93A7D" w:rsidRDefault="00AF0FF3">
      <w:pPr>
        <w:pStyle w:val="SourceCode"/>
      </w:pPr>
      <w:r>
        <w:t xml:space="preserve">        // replaces a value. current must keep the stored values, so</w:t>
      </w:r>
    </w:p>
    <w:p w14:paraId="20E3CCDC" w14:textId="77777777" w:rsidR="00B93A7D" w:rsidRDefault="00AF0FF3">
      <w:pPr>
        <w:pStyle w:val="SourceCode"/>
      </w:pPr>
      <w:r>
        <w:t xml:space="preserve">        // HasChanges can compare the two: a new Contact is made, because a</w:t>
      </w:r>
    </w:p>
    <w:p w14:paraId="5E36C885" w14:textId="77777777" w:rsidR="00B93A7D" w:rsidRDefault="00AF0FF3">
      <w:pPr>
        <w:pStyle w:val="SourceCode"/>
      </w:pPr>
      <w:r>
        <w:t xml:space="preserve">        // class instance is passed as itself, and changed = current would</w:t>
      </w:r>
    </w:p>
    <w:p w14:paraId="76B783C9" w14:textId="77777777" w:rsidR="00B93A7D" w:rsidRDefault="00AF0FF3">
      <w:pPr>
        <w:pStyle w:val="SourceCode"/>
      </w:pPr>
      <w:r>
        <w:t xml:space="preserve">        // only give the same instance a second name. Each answer is trimmed</w:t>
      </w:r>
    </w:p>
    <w:p w14:paraId="79479E51" w14:textId="77777777" w:rsidR="00B93A7D" w:rsidRDefault="00AF0FF3">
      <w:pPr>
        <w:pStyle w:val="SourceCode"/>
      </w:pPr>
      <w:r>
        <w:t xml:space="preserve">        // first, so an answer of only spaces keeps the value too. For the</w:t>
      </w:r>
    </w:p>
    <w:p w14:paraId="4B9183A2" w14:textId="77777777" w:rsidR="00B93A7D" w:rsidRDefault="00AF0FF3">
      <w:pPr>
        <w:pStyle w:val="SourceCode"/>
      </w:pPr>
      <w:r>
        <w:t xml:space="preserve">        // phone, a single - means "no phone": null, stored as NULL. The</w:t>
      </w:r>
    </w:p>
    <w:p w14:paraId="2873C195" w14:textId="77777777" w:rsidR="00B93A7D" w:rsidRDefault="00AF0FF3">
      <w:pPr>
        <w:pStyle w:val="SourceCode"/>
      </w:pPr>
      <w:r>
        <w:t xml:space="preserve">        // name and the email are required, so they cannot be cleared.</w:t>
      </w:r>
    </w:p>
    <w:p w14:paraId="7BD641E6" w14:textId="77777777" w:rsidR="00B93A7D" w:rsidRDefault="00AF0FF3">
      <w:pPr>
        <w:pStyle w:val="SourceCode"/>
      </w:pPr>
      <w:r>
        <w:t xml:space="preserve">        Contact changed = new Contact(current.Id, current.FullName,</w:t>
      </w:r>
    </w:p>
    <w:p w14:paraId="65AB0D69" w14:textId="77777777" w:rsidR="00B93A7D" w:rsidRDefault="00AF0FF3">
      <w:pPr>
        <w:pStyle w:val="SourceCode"/>
      </w:pPr>
      <w:r>
        <w:t xml:space="preserve">            current.Email, current.Phone);</w:t>
      </w:r>
    </w:p>
    <w:p w14:paraId="6E2E74E5" w14:textId="77777777" w:rsidR="00B93A7D" w:rsidRDefault="00AF0FF3">
      <w:pPr>
        <w:pStyle w:val="SourceCode"/>
      </w:pPr>
      <w:r>
        <w:t xml:space="preserve">        string typedName = nameAnswer.Trim();</w:t>
      </w:r>
    </w:p>
    <w:p w14:paraId="074769C9" w14:textId="77777777" w:rsidR="00B93A7D" w:rsidRDefault="00AF0FF3">
      <w:pPr>
        <w:pStyle w:val="SourceCode"/>
      </w:pPr>
      <w:r>
        <w:t xml:space="preserve">        if (typedName != "")</w:t>
      </w:r>
    </w:p>
    <w:p w14:paraId="59B1E968" w14:textId="77777777" w:rsidR="00B93A7D" w:rsidRDefault="00AF0FF3">
      <w:pPr>
        <w:pStyle w:val="SourceCode"/>
      </w:pPr>
      <w:r>
        <w:t xml:space="preserve">        {</w:t>
      </w:r>
    </w:p>
    <w:p w14:paraId="19542D20" w14:textId="77777777" w:rsidR="00B93A7D" w:rsidRDefault="00AF0FF3">
      <w:pPr>
        <w:pStyle w:val="SourceCode"/>
      </w:pPr>
      <w:r>
        <w:t xml:space="preserve">            changed.FullName = typedName;</w:t>
      </w:r>
    </w:p>
    <w:p w14:paraId="4D53DF25" w14:textId="77777777" w:rsidR="00B93A7D" w:rsidRDefault="00AF0FF3">
      <w:pPr>
        <w:pStyle w:val="SourceCode"/>
      </w:pPr>
      <w:r>
        <w:t xml:space="preserve">        }</w:t>
      </w:r>
    </w:p>
    <w:p w14:paraId="25A462F6" w14:textId="77777777" w:rsidR="00B93A7D" w:rsidRDefault="00AF0FF3">
      <w:pPr>
        <w:pStyle w:val="SourceCode"/>
      </w:pPr>
      <w:r>
        <w:t xml:space="preserve">        string typedEmail = emailAnswer.Trim();</w:t>
      </w:r>
    </w:p>
    <w:p w14:paraId="2E754D03" w14:textId="77777777" w:rsidR="00B93A7D" w:rsidRDefault="00AF0FF3">
      <w:pPr>
        <w:pStyle w:val="SourceCode"/>
      </w:pPr>
      <w:r>
        <w:t xml:space="preserve">        if (typedEmail != "")</w:t>
      </w:r>
    </w:p>
    <w:p w14:paraId="6518372B" w14:textId="77777777" w:rsidR="00B93A7D" w:rsidRDefault="00AF0FF3">
      <w:pPr>
        <w:pStyle w:val="SourceCode"/>
      </w:pPr>
      <w:r>
        <w:t xml:space="preserve">        {</w:t>
      </w:r>
    </w:p>
    <w:p w14:paraId="6D09469C" w14:textId="77777777" w:rsidR="00B93A7D" w:rsidRDefault="00AF0FF3">
      <w:pPr>
        <w:pStyle w:val="SourceCode"/>
      </w:pPr>
      <w:r>
        <w:t xml:space="preserve">            changed.Email = typedEmail;</w:t>
      </w:r>
    </w:p>
    <w:p w14:paraId="17E6AE48" w14:textId="77777777" w:rsidR="00B93A7D" w:rsidRDefault="00AF0FF3">
      <w:pPr>
        <w:pStyle w:val="SourceCode"/>
      </w:pPr>
      <w:r>
        <w:t xml:space="preserve">        }</w:t>
      </w:r>
    </w:p>
    <w:p w14:paraId="07B8D14F" w14:textId="77777777" w:rsidR="00B93A7D" w:rsidRDefault="00AF0FF3">
      <w:pPr>
        <w:pStyle w:val="SourceCode"/>
      </w:pPr>
      <w:r>
        <w:t xml:space="preserve">        string typedPhone = phoneAnswer.Trim();</w:t>
      </w:r>
    </w:p>
    <w:p w14:paraId="58426C4F" w14:textId="77777777" w:rsidR="00B93A7D" w:rsidRDefault="00AF0FF3">
      <w:pPr>
        <w:pStyle w:val="SourceCode"/>
      </w:pPr>
      <w:r>
        <w:t xml:space="preserve">        if (typedPhone == "-")</w:t>
      </w:r>
    </w:p>
    <w:p w14:paraId="0741FDC7" w14:textId="77777777" w:rsidR="00B93A7D" w:rsidRDefault="00AF0FF3">
      <w:pPr>
        <w:pStyle w:val="SourceCode"/>
      </w:pPr>
      <w:r>
        <w:t xml:space="preserve">        {</w:t>
      </w:r>
    </w:p>
    <w:p w14:paraId="09B15E10" w14:textId="77777777" w:rsidR="00B93A7D" w:rsidRDefault="00AF0FF3">
      <w:pPr>
        <w:pStyle w:val="SourceCode"/>
      </w:pPr>
      <w:r>
        <w:t xml:space="preserve">            changed.Phone = null;</w:t>
      </w:r>
    </w:p>
    <w:p w14:paraId="74724A13" w14:textId="77777777" w:rsidR="00B93A7D" w:rsidRDefault="00AF0FF3">
      <w:pPr>
        <w:pStyle w:val="SourceCode"/>
      </w:pPr>
      <w:r>
        <w:t xml:space="preserve">        }</w:t>
      </w:r>
    </w:p>
    <w:p w14:paraId="5F90B8EE" w14:textId="77777777" w:rsidR="00B93A7D" w:rsidRDefault="00AF0FF3">
      <w:pPr>
        <w:pStyle w:val="SourceCode"/>
      </w:pPr>
      <w:r>
        <w:t xml:space="preserve">        else if (typedPhone != "")</w:t>
      </w:r>
    </w:p>
    <w:p w14:paraId="4E137061" w14:textId="77777777" w:rsidR="00B93A7D" w:rsidRDefault="00AF0FF3">
      <w:pPr>
        <w:pStyle w:val="SourceCode"/>
      </w:pPr>
      <w:r>
        <w:t xml:space="preserve">        {</w:t>
      </w:r>
    </w:p>
    <w:p w14:paraId="5ACB24FC" w14:textId="77777777" w:rsidR="00B93A7D" w:rsidRDefault="00AF0FF3">
      <w:pPr>
        <w:pStyle w:val="SourceCode"/>
      </w:pPr>
      <w:r>
        <w:t xml:space="preserve">            changed.Phone = typedPhone;</w:t>
      </w:r>
    </w:p>
    <w:p w14:paraId="3E56B907" w14:textId="77777777" w:rsidR="00B93A7D" w:rsidRDefault="00AF0FF3">
      <w:pPr>
        <w:pStyle w:val="SourceCode"/>
      </w:pPr>
      <w:r>
        <w:t xml:space="preserve">        }</w:t>
      </w:r>
    </w:p>
    <w:p w14:paraId="20052773" w14:textId="77777777" w:rsidR="00B93A7D" w:rsidRDefault="00B93A7D">
      <w:pPr>
        <w:pStyle w:val="SourceCode"/>
      </w:pPr>
    </w:p>
    <w:p w14:paraId="00C71B75" w14:textId="77777777" w:rsidR="00B93A7D" w:rsidRDefault="00AF0FF3">
      <w:pPr>
        <w:pStyle w:val="SourceCode"/>
      </w:pPr>
      <w:r>
        <w:t xml:space="preserve">        // Nothing changed: say so, and send nothing to the server.</w:t>
      </w:r>
    </w:p>
    <w:p w14:paraId="7174FF37" w14:textId="77777777" w:rsidR="00B93A7D" w:rsidRDefault="00AF0FF3">
      <w:pPr>
        <w:pStyle w:val="SourceCode"/>
      </w:pPr>
      <w:r>
        <w:t xml:space="preserve">        if (!HasChanges(current, changed))</w:t>
      </w:r>
    </w:p>
    <w:p w14:paraId="306FC529" w14:textId="77777777" w:rsidR="00B93A7D" w:rsidRDefault="00AF0FF3">
      <w:pPr>
        <w:pStyle w:val="SourceCode"/>
      </w:pPr>
      <w:r>
        <w:t xml:space="preserve">        {</w:t>
      </w:r>
    </w:p>
    <w:p w14:paraId="4AEB95BA" w14:textId="77777777" w:rsidR="00B93A7D" w:rsidRDefault="00AF0FF3">
      <w:pPr>
        <w:pStyle w:val="SourceCode"/>
      </w:pPr>
      <w:r>
        <w:t xml:space="preserve">            Console.WriteLine("No changes; contact " + contactId +</w:t>
      </w:r>
    </w:p>
    <w:p w14:paraId="4ADBE69F" w14:textId="77777777" w:rsidR="00B93A7D" w:rsidRDefault="00AF0FF3">
      <w:pPr>
        <w:pStyle w:val="SourceCode"/>
      </w:pPr>
      <w:r>
        <w:t xml:space="preserve">                " was not updated");</w:t>
      </w:r>
    </w:p>
    <w:p w14:paraId="712B4ABC" w14:textId="77777777" w:rsidR="00B93A7D" w:rsidRDefault="00AF0FF3">
      <w:pPr>
        <w:pStyle w:val="SourceCode"/>
      </w:pPr>
      <w:r>
        <w:t xml:space="preserve">            return false;</w:t>
      </w:r>
    </w:p>
    <w:p w14:paraId="24DEFA7F" w14:textId="77777777" w:rsidR="00B93A7D" w:rsidRDefault="00AF0FF3">
      <w:pPr>
        <w:pStyle w:val="SourceCode"/>
      </w:pPr>
      <w:r>
        <w:t xml:space="preserve">        }</w:t>
      </w:r>
    </w:p>
    <w:p w14:paraId="193C98B4" w14:textId="77777777" w:rsidR="00B93A7D" w:rsidRDefault="00AF0FF3">
      <w:pPr>
        <w:pStyle w:val="SourceCode"/>
      </w:pPr>
      <w:r>
        <w:t xml:space="preserve">        return ContactsModule.UpdateContact(connection, changed);</w:t>
      </w:r>
    </w:p>
    <w:p w14:paraId="44BAFE91" w14:textId="77777777" w:rsidR="00B93A7D" w:rsidRDefault="00AF0FF3">
      <w:pPr>
        <w:pStyle w:val="SourceCode"/>
      </w:pPr>
      <w:r>
        <w:t xml:space="preserve">    }</w:t>
      </w:r>
    </w:p>
    <w:p w14:paraId="54C4DDF6" w14:textId="77777777" w:rsidR="00B93A7D" w:rsidRDefault="00B93A7D">
      <w:pPr>
        <w:pStyle w:val="SourceCode"/>
      </w:pPr>
    </w:p>
    <w:p w14:paraId="1F8405AE" w14:textId="77777777" w:rsidR="00B93A7D" w:rsidRDefault="00AF0FF3">
      <w:pPr>
        <w:pStyle w:val="SourceCode"/>
      </w:pPr>
      <w:r>
        <w:t xml:space="preserve">    // Remember, Main starts the program; 0 = success, 1 = failure.</w:t>
      </w:r>
    </w:p>
    <w:p w14:paraId="26DA997D" w14:textId="77777777" w:rsidR="00B93A7D" w:rsidRDefault="00AF0FF3">
      <w:pPr>
        <w:pStyle w:val="SourceCode"/>
      </w:pPr>
      <w:r>
        <w:t xml:space="preserve">    private static int Main()</w:t>
      </w:r>
    </w:p>
    <w:p w14:paraId="2B3F0982" w14:textId="77777777" w:rsidR="00B93A7D" w:rsidRDefault="00AF0FF3">
      <w:pPr>
        <w:pStyle w:val="SourceCode"/>
      </w:pPr>
      <w:r>
        <w:t xml:space="preserve">    {</w:t>
      </w:r>
    </w:p>
    <w:p w14:paraId="2C5C8370" w14:textId="77777777" w:rsidR="00B93A7D" w:rsidRDefault="00AF0FF3">
      <w:pPr>
        <w:pStyle w:val="SourceCode"/>
      </w:pPr>
      <w:r>
        <w:t xml:space="preserve">        // Remember, the password comes only from SPA_DB_PASSWORD.</w:t>
      </w:r>
    </w:p>
    <w:p w14:paraId="742B36E7" w14:textId="77777777" w:rsidR="00B93A7D" w:rsidRDefault="00AF0FF3">
      <w:pPr>
        <w:pStyle w:val="SourceCode"/>
      </w:pPr>
      <w:r>
        <w:t xml:space="preserve">        string? password =</w:t>
      </w:r>
    </w:p>
    <w:p w14:paraId="38E6263E" w14:textId="77777777" w:rsidR="00B93A7D" w:rsidRDefault="00AF0FF3">
      <w:pPr>
        <w:pStyle w:val="SourceCode"/>
      </w:pPr>
      <w:r>
        <w:t xml:space="preserve">            Environment.GetEnvironmentVariable("SPA_DB_PASSWORD");</w:t>
      </w:r>
    </w:p>
    <w:p w14:paraId="7055E8C5" w14:textId="77777777" w:rsidR="00B93A7D" w:rsidRDefault="00AF0FF3">
      <w:pPr>
        <w:pStyle w:val="SourceCode"/>
      </w:pPr>
      <w:r>
        <w:t xml:space="preserve">        if (password == null)</w:t>
      </w:r>
    </w:p>
    <w:p w14:paraId="2ACFBC03" w14:textId="77777777" w:rsidR="00B93A7D" w:rsidRDefault="00AF0FF3">
      <w:pPr>
        <w:pStyle w:val="SourceCode"/>
      </w:pPr>
      <w:r>
        <w:t xml:space="preserve">        {</w:t>
      </w:r>
    </w:p>
    <w:p w14:paraId="7E6C8F09" w14:textId="77777777" w:rsidR="00B93A7D" w:rsidRDefault="00AF0FF3">
      <w:pPr>
        <w:pStyle w:val="SourceCode"/>
      </w:pPr>
      <w:r>
        <w:t xml:space="preserve">            Console.Error.WriteLine("Error: SPA_DB_PASSWORD is not set");</w:t>
      </w:r>
    </w:p>
    <w:p w14:paraId="25B84535" w14:textId="77777777" w:rsidR="00B93A7D" w:rsidRDefault="00AF0FF3">
      <w:pPr>
        <w:pStyle w:val="SourceCode"/>
      </w:pPr>
      <w:r>
        <w:t xml:space="preserve">            return 1;</w:t>
      </w:r>
    </w:p>
    <w:p w14:paraId="2943BC53" w14:textId="77777777" w:rsidR="00B93A7D" w:rsidRDefault="00AF0FF3">
      <w:pPr>
        <w:pStyle w:val="SourceCode"/>
      </w:pPr>
      <w:r>
        <w:t xml:space="preserve">        }</w:t>
      </w:r>
    </w:p>
    <w:p w14:paraId="269C8D3A" w14:textId="77777777" w:rsidR="00B93A7D" w:rsidRDefault="00B93A7D">
      <w:pPr>
        <w:pStyle w:val="SourceCode"/>
      </w:pPr>
    </w:p>
    <w:p w14:paraId="5EE2B213" w14:textId="77777777" w:rsidR="00B93A7D" w:rsidRDefault="00AF0FF3">
      <w:pPr>
        <w:pStyle w:val="SourceCode"/>
      </w:pPr>
      <w:r>
        <w:t xml:space="preserve">        // Without a connection no command can work, so a failed connect</w:t>
      </w:r>
    </w:p>
    <w:p w14:paraId="39D67219" w14:textId="77777777" w:rsidR="00B93A7D" w:rsidRDefault="00AF0FF3">
      <w:pPr>
        <w:pStyle w:val="SourceCode"/>
      </w:pPr>
      <w:r>
        <w:t xml:space="preserve">        // stops the program with exit code 1. Every command catches its</w:t>
      </w:r>
    </w:p>
    <w:p w14:paraId="72E3F1D6" w14:textId="77777777" w:rsidR="00B93A7D" w:rsidRDefault="00AF0FF3">
      <w:pPr>
        <w:pStyle w:val="SourceCode"/>
      </w:pPr>
      <w:r>
        <w:t xml:space="preserve">        // own failures, so only ConnectDatabase can throw to this catch.</w:t>
      </w:r>
    </w:p>
    <w:p w14:paraId="2DC186E5" w14:textId="77777777" w:rsidR="00B93A7D" w:rsidRDefault="00AF0FF3">
      <w:pPr>
        <w:pStyle w:val="SourceCode"/>
      </w:pPr>
      <w:r>
        <w:t xml:space="preserve">        // Remember, using closes the connection when its block ends.</w:t>
      </w:r>
    </w:p>
    <w:p w14:paraId="7460C53F" w14:textId="77777777" w:rsidR="00B93A7D" w:rsidRDefault="00AF0FF3">
      <w:pPr>
        <w:pStyle w:val="SourceCode"/>
      </w:pPr>
      <w:r>
        <w:t xml:space="preserve">        try</w:t>
      </w:r>
    </w:p>
    <w:p w14:paraId="3F7BFBB8" w14:textId="77777777" w:rsidR="00B93A7D" w:rsidRDefault="00AF0FF3">
      <w:pPr>
        <w:pStyle w:val="SourceCode"/>
      </w:pPr>
      <w:r>
        <w:t xml:space="preserve">        {</w:t>
      </w:r>
    </w:p>
    <w:p w14:paraId="1274A92C" w14:textId="77777777" w:rsidR="00B93A7D" w:rsidRDefault="00AF0FF3">
      <w:pPr>
        <w:pStyle w:val="SourceCode"/>
      </w:pPr>
      <w:r>
        <w:t xml:space="preserve">            using MySqlConnection connection =</w:t>
      </w:r>
    </w:p>
    <w:p w14:paraId="208AC2F8" w14:textId="77777777" w:rsidR="00B93A7D" w:rsidRDefault="00AF0FF3">
      <w:pPr>
        <w:pStyle w:val="SourceCode"/>
      </w:pPr>
      <w:r>
        <w:t xml:space="preserve">                ContactsModule.ConnectDatabase(password);</w:t>
      </w:r>
    </w:p>
    <w:p w14:paraId="06667099" w14:textId="77777777" w:rsidR="00B93A7D" w:rsidRDefault="00AF0FF3">
      <w:pPr>
        <w:pStyle w:val="SourceCode"/>
      </w:pPr>
      <w:r>
        <w:t xml:space="preserve">            Console.WriteLine("Connected to database " +</w:t>
      </w:r>
    </w:p>
    <w:p w14:paraId="22FA6285" w14:textId="77777777" w:rsidR="00B93A7D" w:rsidRDefault="00AF0FF3">
      <w:pPr>
        <w:pStyle w:val="SourceCode"/>
      </w:pPr>
      <w:r>
        <w:t xml:space="preserve">                ContactsModule.Database);</w:t>
      </w:r>
    </w:p>
    <w:p w14:paraId="7AA23FFC" w14:textId="77777777" w:rsidR="00B93A7D" w:rsidRDefault="00B93A7D">
      <w:pPr>
        <w:pStyle w:val="SourceCode"/>
      </w:pPr>
    </w:p>
    <w:p w14:paraId="3D7DA52D" w14:textId="77777777" w:rsidR="00B93A7D" w:rsidRDefault="00AF0FF3">
      <w:pPr>
        <w:pStyle w:val="SourceCode"/>
      </w:pPr>
      <w:r>
        <w:t xml:space="preserve">            // Remember, only quit or ended input ends the loop; a blank</w:t>
      </w:r>
    </w:p>
    <w:p w14:paraId="1836884A" w14:textId="77777777" w:rsidR="00B93A7D" w:rsidRDefault="00AF0FF3">
      <w:pPr>
        <w:pStyle w:val="SourceCode"/>
      </w:pPr>
      <w:r>
        <w:t xml:space="preserve">            // line matches no branch, so the prompt simply comes back</w:t>
      </w:r>
    </w:p>
    <w:p w14:paraId="7F1749A8" w14:textId="77777777" w:rsidR="00B93A7D" w:rsidRDefault="00AF0FF3">
      <w:pPr>
        <w:pStyle w:val="SourceCode"/>
      </w:pPr>
      <w:r>
        <w:t xml:space="preserve">            // (Lesson 5.1).</w:t>
      </w:r>
    </w:p>
    <w:p w14:paraId="3B71BCE0" w14:textId="77777777" w:rsidR="00B93A7D" w:rsidRDefault="00AF0FF3">
      <w:pPr>
        <w:pStyle w:val="SourceCode"/>
      </w:pPr>
      <w:r>
        <w:t xml:space="preserve">            bool running = true;</w:t>
      </w:r>
    </w:p>
    <w:p w14:paraId="1567A72F" w14:textId="77777777" w:rsidR="00B93A7D" w:rsidRDefault="00AF0FF3">
      <w:pPr>
        <w:pStyle w:val="SourceCode"/>
      </w:pPr>
      <w:r>
        <w:t xml:space="preserve">            while (running)</w:t>
      </w:r>
    </w:p>
    <w:p w14:paraId="44856654" w14:textId="77777777" w:rsidR="00B93A7D" w:rsidRDefault="00AF0FF3">
      <w:pPr>
        <w:pStyle w:val="SourceCode"/>
      </w:pPr>
      <w:r>
        <w:t xml:space="preserve">            {</w:t>
      </w:r>
    </w:p>
    <w:p w14:paraId="4CB37D74" w14:textId="77777777" w:rsidR="00B93A7D" w:rsidRDefault="00AF0FF3">
      <w:pPr>
        <w:pStyle w:val="SourceCode"/>
      </w:pPr>
      <w:r>
        <w:t xml:space="preserve">                (string command, bool answered) = ReadAnswer("contacts&gt; ");</w:t>
      </w:r>
    </w:p>
    <w:p w14:paraId="1CE0BC49" w14:textId="77777777" w:rsidR="00B93A7D" w:rsidRDefault="00AF0FF3">
      <w:pPr>
        <w:pStyle w:val="SourceCode"/>
      </w:pPr>
      <w:r>
        <w:t xml:space="preserve">                // Trim the command first, so a line of only spaces counts</w:t>
      </w:r>
    </w:p>
    <w:p w14:paraId="74A3FAA2" w14:textId="77777777" w:rsidR="00B93A7D" w:rsidRDefault="00AF0FF3">
      <w:pPr>
        <w:pStyle w:val="SourceCode"/>
      </w:pPr>
      <w:r>
        <w:t xml:space="preserve">                // as blank.</w:t>
      </w:r>
    </w:p>
    <w:p w14:paraId="51D308F2" w14:textId="77777777" w:rsidR="00B93A7D" w:rsidRDefault="00AF0FF3">
      <w:pPr>
        <w:pStyle w:val="SourceCode"/>
      </w:pPr>
      <w:r>
        <w:t xml:space="preserve">                command = command.Trim();</w:t>
      </w:r>
    </w:p>
    <w:p w14:paraId="280AFB91" w14:textId="77777777" w:rsidR="00B93A7D" w:rsidRDefault="00AF0FF3">
      <w:pPr>
        <w:pStyle w:val="SourceCode"/>
      </w:pPr>
      <w:r>
        <w:t xml:space="preserve">                if (!answered || command == "quit")</w:t>
      </w:r>
    </w:p>
    <w:p w14:paraId="4861A060" w14:textId="77777777" w:rsidR="00B93A7D" w:rsidRDefault="00AF0FF3">
      <w:pPr>
        <w:pStyle w:val="SourceCode"/>
      </w:pPr>
      <w:r>
        <w:t xml:space="preserve">                {</w:t>
      </w:r>
    </w:p>
    <w:p w14:paraId="64524D47" w14:textId="77777777" w:rsidR="00B93A7D" w:rsidRDefault="00AF0FF3">
      <w:pPr>
        <w:pStyle w:val="SourceCode"/>
      </w:pPr>
      <w:r>
        <w:t xml:space="preserve">                    Console.WriteLine("Contact Manager closed");</w:t>
      </w:r>
    </w:p>
    <w:p w14:paraId="446B84CB" w14:textId="77777777" w:rsidR="00B93A7D" w:rsidRDefault="00AF0FF3">
      <w:pPr>
        <w:pStyle w:val="SourceCode"/>
      </w:pPr>
      <w:r>
        <w:t xml:space="preserve">                    running = false;</w:t>
      </w:r>
    </w:p>
    <w:p w14:paraId="6BD23E14" w14:textId="77777777" w:rsidR="00B93A7D" w:rsidRDefault="00AF0FF3">
      <w:pPr>
        <w:pStyle w:val="SourceCode"/>
      </w:pPr>
      <w:r>
        <w:t xml:space="preserve">                }</w:t>
      </w:r>
    </w:p>
    <w:p w14:paraId="7BA47967" w14:textId="77777777" w:rsidR="00B93A7D" w:rsidRDefault="00AF0FF3">
      <w:pPr>
        <w:pStyle w:val="SourceCode"/>
      </w:pPr>
      <w:r>
        <w:t xml:space="preserve">                else if (command == "update")</w:t>
      </w:r>
    </w:p>
    <w:p w14:paraId="6FD2533C" w14:textId="77777777" w:rsidR="00B93A7D" w:rsidRDefault="00AF0FF3">
      <w:pPr>
        <w:pStyle w:val="SourceCode"/>
      </w:pPr>
      <w:r>
        <w:t xml:space="preserve">                {</w:t>
      </w:r>
    </w:p>
    <w:p w14:paraId="72D01782" w14:textId="77777777" w:rsidR="00B93A7D" w:rsidRDefault="00AF0FF3">
      <w:pPr>
        <w:pStyle w:val="SourceCode"/>
      </w:pPr>
      <w:r>
        <w:t xml:space="preserve">                    RunUpdate(connection);</w:t>
      </w:r>
    </w:p>
    <w:p w14:paraId="3422DA07" w14:textId="77777777" w:rsidR="00B93A7D" w:rsidRDefault="00AF0FF3">
      <w:pPr>
        <w:pStyle w:val="SourceCode"/>
      </w:pPr>
      <w:r>
        <w:t xml:space="preserve">                }</w:t>
      </w:r>
    </w:p>
    <w:p w14:paraId="38130580" w14:textId="77777777" w:rsidR="00B93A7D" w:rsidRDefault="00AF0FF3">
      <w:pPr>
        <w:pStyle w:val="SourceCode"/>
      </w:pPr>
      <w:r>
        <w:t xml:space="preserve">                else if (command != "")</w:t>
      </w:r>
    </w:p>
    <w:p w14:paraId="4CC6D9DD" w14:textId="77777777" w:rsidR="00B93A7D" w:rsidRDefault="00AF0FF3">
      <w:pPr>
        <w:pStyle w:val="SourceCode"/>
      </w:pPr>
      <w:r>
        <w:t xml:space="preserve">                {</w:t>
      </w:r>
    </w:p>
    <w:p w14:paraId="03A0CF60" w14:textId="77777777" w:rsidR="00B93A7D" w:rsidRDefault="00AF0FF3">
      <w:pPr>
        <w:pStyle w:val="SourceCode"/>
      </w:pPr>
      <w:r>
        <w:t xml:space="preserve">                    Console.Error.WriteLine("Error: unknown command: " +</w:t>
      </w:r>
    </w:p>
    <w:p w14:paraId="4B40526B" w14:textId="77777777" w:rsidR="00B93A7D" w:rsidRDefault="00AF0FF3">
      <w:pPr>
        <w:pStyle w:val="SourceCode"/>
      </w:pPr>
      <w:r>
        <w:t xml:space="preserve">                        command);</w:t>
      </w:r>
    </w:p>
    <w:p w14:paraId="7DA6A3B7" w14:textId="77777777" w:rsidR="00B93A7D" w:rsidRDefault="00AF0FF3">
      <w:pPr>
        <w:pStyle w:val="SourceCode"/>
      </w:pPr>
      <w:r>
        <w:t xml:space="preserve">                }</w:t>
      </w:r>
    </w:p>
    <w:p w14:paraId="7CE3A34E" w14:textId="77777777" w:rsidR="00B93A7D" w:rsidRDefault="00AF0FF3">
      <w:pPr>
        <w:pStyle w:val="SourceCode"/>
      </w:pPr>
      <w:r>
        <w:t xml:space="preserve">            }</w:t>
      </w:r>
    </w:p>
    <w:p w14:paraId="43FCE30B" w14:textId="77777777" w:rsidR="00B93A7D" w:rsidRDefault="00AF0FF3">
      <w:pPr>
        <w:pStyle w:val="SourceCode"/>
      </w:pPr>
      <w:r>
        <w:t xml:space="preserve">        }</w:t>
      </w:r>
    </w:p>
    <w:p w14:paraId="579EF2A3" w14:textId="77777777" w:rsidR="00B93A7D" w:rsidRDefault="00AF0FF3">
      <w:pPr>
        <w:pStyle w:val="SourceCode"/>
      </w:pPr>
      <w:r>
        <w:t xml:space="preserve">        catch (MySqlException error)</w:t>
      </w:r>
    </w:p>
    <w:p w14:paraId="07CF48A9" w14:textId="77777777" w:rsidR="00B93A7D" w:rsidRDefault="00AF0FF3">
      <w:pPr>
        <w:pStyle w:val="SourceCode"/>
      </w:pPr>
      <w:r>
        <w:t xml:space="preserve">        {</w:t>
      </w:r>
    </w:p>
    <w:p w14:paraId="36232F05" w14:textId="77777777" w:rsidR="00B93A7D" w:rsidRDefault="00AF0FF3">
      <w:pPr>
        <w:pStyle w:val="SourceCode"/>
      </w:pPr>
      <w:r>
        <w:t xml:space="preserve">            ContactsModule.ReportError(error);</w:t>
      </w:r>
    </w:p>
    <w:p w14:paraId="7ECFB26C" w14:textId="77777777" w:rsidR="00B93A7D" w:rsidRDefault="00AF0FF3">
      <w:pPr>
        <w:pStyle w:val="SourceCode"/>
      </w:pPr>
      <w:r>
        <w:t xml:space="preserve">            return 1;</w:t>
      </w:r>
    </w:p>
    <w:p w14:paraId="00FCD0C0" w14:textId="77777777" w:rsidR="00B93A7D" w:rsidRDefault="00AF0FF3">
      <w:pPr>
        <w:pStyle w:val="SourceCode"/>
      </w:pPr>
      <w:r>
        <w:t xml:space="preserve">        }</w:t>
      </w:r>
    </w:p>
    <w:p w14:paraId="7DE0FE6F" w14:textId="77777777" w:rsidR="00B93A7D" w:rsidRDefault="00B93A7D">
      <w:pPr>
        <w:pStyle w:val="SourceCode"/>
      </w:pPr>
    </w:p>
    <w:p w14:paraId="3B8DDA5E" w14:textId="77777777" w:rsidR="00B93A7D" w:rsidRDefault="00AF0FF3">
      <w:pPr>
        <w:pStyle w:val="SourceCode"/>
      </w:pPr>
      <w:r>
        <w:t xml:space="preserve">        // A refused command is reported and the loop goes on, so the run</w:t>
      </w:r>
    </w:p>
    <w:p w14:paraId="4BFF18B2" w14:textId="77777777" w:rsidR="00B93A7D" w:rsidRDefault="00AF0FF3">
      <w:pPr>
        <w:pStyle w:val="SourceCode"/>
      </w:pPr>
      <w:r>
        <w:t xml:space="preserve">        // as a whole succeeded.</w:t>
      </w:r>
    </w:p>
    <w:p w14:paraId="1463489F" w14:textId="77777777" w:rsidR="00B93A7D" w:rsidRDefault="00AF0FF3">
      <w:pPr>
        <w:pStyle w:val="SourceCode"/>
        <w:keepNext/>
      </w:pPr>
      <w:r>
        <w:t xml:space="preserve">        return 0;</w:t>
      </w:r>
    </w:p>
    <w:p w14:paraId="3FE5BB14" w14:textId="77777777" w:rsidR="00B93A7D" w:rsidRDefault="00AF0FF3">
      <w:pPr>
        <w:pStyle w:val="SourceCode"/>
        <w:keepNext/>
      </w:pPr>
      <w:r>
        <w:t xml:space="preserve">    }</w:t>
      </w:r>
    </w:p>
    <w:p w14:paraId="6B46B465" w14:textId="77777777" w:rsidR="00B93A7D" w:rsidRDefault="00AF0FF3">
      <w:pPr>
        <w:pStyle w:val="SourceCode"/>
      </w:pPr>
      <w:r>
        <w:t>}</w:t>
      </w:r>
    </w:p>
    <w:p w14:paraId="1283877F" w14:textId="77777777" w:rsidR="00B93A7D" w:rsidRDefault="00B93A7D">
      <w:pPr>
        <w:keepNext/>
      </w:pPr>
    </w:p>
    <w:p w14:paraId="5AF1CFE7" w14:textId="77777777" w:rsidR="00B93A7D" w:rsidRDefault="00AF0FF3">
      <w:pPr>
        <w:pStyle w:val="Heading3"/>
      </w:pPr>
      <w:r>
        <w:t>Windows PowerShell Build and Run</w:t>
      </w:r>
    </w:p>
    <w:p w14:paraId="09C1B6AD" w14:textId="77777777" w:rsidR="00B93A7D" w:rsidRDefault="00AF0FF3">
      <w:pPr>
        <w:keepNext/>
      </w:pPr>
      <w:r>
        <w:t>Run the block from the lesson-5.3 folder and type the same commands and answers as for the Basic version.</w:t>
      </w:r>
    </w:p>
    <w:p w14:paraId="6789B195" w14:textId="77777777" w:rsidR="00B93A7D" w:rsidRDefault="00B93A7D">
      <w:pPr>
        <w:keepNext/>
      </w:pPr>
    </w:p>
    <w:p w14:paraId="286E9DD0" w14:textId="77777777" w:rsidR="00B93A7D" w:rsidRDefault="00AF0FF3">
      <w:pPr>
        <w:pStyle w:val="CommandBlock"/>
        <w:keepNext/>
      </w:pPr>
      <w:r>
        <w:t>dotnet build .\csharp\Contacts --nologo --warnaserror</w:t>
      </w:r>
    </w:p>
    <w:p w14:paraId="36A8F1A1" w14:textId="77777777" w:rsidR="00B93A7D" w:rsidRDefault="00AF0FF3">
      <w:pPr>
        <w:pStyle w:val="CommandBlock"/>
        <w:keepNext/>
      </w:pPr>
      <w:r>
        <w:t>$mysql = "C:\Program Files\MySQL\MySQL Server 26.7\bin\mysql.exe"</w:t>
      </w:r>
    </w:p>
    <w:p w14:paraId="0A4A88C1" w14:textId="77777777" w:rsidR="00B93A7D" w:rsidRDefault="00AF0FF3">
      <w:pPr>
        <w:pStyle w:val="CommandBlock"/>
        <w:keepNext/>
      </w:pPr>
      <w:r>
        <w:t>$env:MYSQL_PWD = $env:SPA_DB_PASSWORD</w:t>
      </w:r>
    </w:p>
    <w:p w14:paraId="686D10BA" w14:textId="77777777" w:rsidR="00B93A7D" w:rsidRDefault="00AF0FF3">
      <w:pPr>
        <w:pStyle w:val="CommandBlock"/>
        <w:keepNext/>
      </w:pPr>
      <w:r>
        <w:t>&amp; $mysql -u devuser -h 127.0.0.1 -P 3306 -D spa_contacts --commands `</w:t>
      </w:r>
    </w:p>
    <w:p w14:paraId="3B27ADC0" w14:textId="77777777" w:rsidR="00B93A7D" w:rsidRDefault="00AF0FF3">
      <w:pPr>
        <w:pStyle w:val="CommandBlock"/>
        <w:keepNext/>
      </w:pPr>
      <w:r>
        <w:t xml:space="preserve">    -e "source ./sql/reset_contacts_csharp.sql"</w:t>
      </w:r>
    </w:p>
    <w:p w14:paraId="7C417417" w14:textId="77777777" w:rsidR="00B93A7D" w:rsidRDefault="00AF0FF3">
      <w:pPr>
        <w:pStyle w:val="CommandBlock"/>
        <w:keepNext/>
      </w:pPr>
      <w:r>
        <w:t>Remove-Item Env:MYSQL_PWD</w:t>
      </w:r>
    </w:p>
    <w:p w14:paraId="760F9249" w14:textId="77777777" w:rsidR="00B93A7D" w:rsidRDefault="00AF0FF3">
      <w:pPr>
        <w:pStyle w:val="CommandBlock"/>
        <w:keepNext/>
      </w:pPr>
      <w:r>
        <w:t>dotnet run --no-build --project .\csharp\Contacts</w:t>
      </w:r>
    </w:p>
    <w:p w14:paraId="4E6BE524" w14:textId="77777777" w:rsidR="00B93A7D" w:rsidRDefault="00AF0FF3">
      <w:pPr>
        <w:pStyle w:val="CommandBlock"/>
      </w:pPr>
      <w:r>
        <w:t>$LASTEXITCODE</w:t>
      </w:r>
    </w:p>
    <w:p w14:paraId="1C428234" w14:textId="77777777" w:rsidR="00B93A7D" w:rsidRDefault="00B93A7D">
      <w:pPr>
        <w:keepNext/>
      </w:pPr>
    </w:p>
    <w:p w14:paraId="3E89BC7D" w14:textId="77777777" w:rsidR="00B93A7D" w:rsidRDefault="00AF0FF3">
      <w:pPr>
        <w:pStyle w:val="Heading3"/>
      </w:pPr>
      <w:r>
        <w:t>Linux or macOS Build and Run</w:t>
      </w:r>
    </w:p>
    <w:p w14:paraId="4510D8B5" w14:textId="77777777" w:rsidR="00B93A7D" w:rsidRDefault="00AF0FF3">
      <w:pPr>
        <w:pStyle w:val="CommandBlock"/>
        <w:keepNext/>
      </w:pPr>
      <w:r>
        <w:t>dotnet build ./csharp/Contacts --nologo --warnaserror</w:t>
      </w:r>
    </w:p>
    <w:p w14:paraId="325674AB" w14:textId="77777777" w:rsidR="00B93A7D" w:rsidRDefault="00AF0FF3">
      <w:pPr>
        <w:pStyle w:val="CommandBlock"/>
        <w:keepNext/>
      </w:pPr>
      <w:r>
        <w:t>export MYSQL_PWD="$SPA_DB_PASSWORD"</w:t>
      </w:r>
    </w:p>
    <w:p w14:paraId="39C68097" w14:textId="77777777" w:rsidR="00B93A7D" w:rsidRDefault="00AF0FF3">
      <w:pPr>
        <w:pStyle w:val="CommandBlock"/>
        <w:keepNext/>
      </w:pPr>
      <w:r>
        <w:t>mysql -u devuser -h 127.0.0.1 -P 3306 -D spa_contacts \</w:t>
      </w:r>
    </w:p>
    <w:p w14:paraId="0F3FEABD" w14:textId="77777777" w:rsidR="00B93A7D" w:rsidRDefault="00AF0FF3">
      <w:pPr>
        <w:pStyle w:val="CommandBlock"/>
        <w:keepNext/>
      </w:pPr>
      <w:r>
        <w:t xml:space="preserve">    &lt; ./sql/reset_contacts_csharp.sql</w:t>
      </w:r>
    </w:p>
    <w:p w14:paraId="221D0BE2" w14:textId="77777777" w:rsidR="00B93A7D" w:rsidRDefault="00AF0FF3">
      <w:pPr>
        <w:pStyle w:val="CommandBlock"/>
        <w:keepNext/>
      </w:pPr>
      <w:r>
        <w:t>unset MYSQL_PWD</w:t>
      </w:r>
    </w:p>
    <w:p w14:paraId="4F5DB1EB" w14:textId="77777777" w:rsidR="00B93A7D" w:rsidRDefault="00AF0FF3">
      <w:pPr>
        <w:pStyle w:val="CommandBlock"/>
        <w:keepNext/>
      </w:pPr>
      <w:r>
        <w:t>dotnet run --no-build --project ./csharp/Contacts</w:t>
      </w:r>
    </w:p>
    <w:p w14:paraId="587F75E3" w14:textId="77777777" w:rsidR="00B93A7D" w:rsidRDefault="00AF0FF3">
      <w:pPr>
        <w:pStyle w:val="CommandBlock"/>
      </w:pPr>
      <w:r>
        <w:t>echo $?</w:t>
      </w:r>
    </w:p>
    <w:p w14:paraId="2CDA666C" w14:textId="77777777" w:rsidR="00B93A7D" w:rsidRDefault="00B93A7D">
      <w:pPr>
        <w:keepNext/>
      </w:pPr>
    </w:p>
    <w:p w14:paraId="519818B9" w14:textId="77777777" w:rsidR="00B93A7D" w:rsidRDefault="00AF0FF3">
      <w:pPr>
        <w:pStyle w:val="Heading3"/>
      </w:pPr>
      <w:r>
        <w:t>Check Your Results</w:t>
      </w:r>
    </w:p>
    <w:p w14:paraId="52F942BA" w14:textId="77777777" w:rsidR="00B93A7D" w:rsidRDefault="00AF0FF3">
      <w:r>
        <w:t>dotnet build shows its progress first and ends with a line such as Build succeeded in 1.2s (your time differs); those lines are not part of the program's output. The block builds the program, resets C#'s own table, contacts_csharp, to the Data Reset's three contacts, and runs it. Type the commands and answers of the Required Clean-Run Output in Validation Rules; where a prompt shows nothing after it, press only Enter. Your screen must match the Required Clean-Run Output line for line, and $LASTEXITCODE (ech</w:t>
      </w:r>
      <w:r>
        <w:t>o $? on Linux or macOS) must print 0.</w:t>
      </w:r>
    </w:p>
    <w:p w14:paraId="3F81CB63" w14:textId="77777777" w:rsidR="00B93A7D" w:rsidRDefault="00B93A7D">
      <w:pPr>
        <w:keepNext/>
      </w:pPr>
    </w:p>
    <w:p w14:paraId="71646B6E" w14:textId="77777777" w:rsidR="00B93A7D" w:rsidRDefault="00AF0FF3">
      <w:pPr>
        <w:pStyle w:val="ListBullet"/>
      </w:pPr>
      <w:r>
        <w:t>If the build fails with The name 'ContactsModule' does not exist in the current context, Contacts.cs is not in the .\csharp\Contacts folder.</w:t>
      </w:r>
    </w:p>
    <w:p w14:paraId="347A4C54" w14:textId="77777777" w:rsidR="00B93A7D" w:rsidRDefault="00AF0FF3">
      <w:pPr>
        <w:pStyle w:val="ListBullet"/>
      </w:pPr>
      <w:r>
        <w:t>If the build fails with another message, read the first error: it names the file and line to fix.</w:t>
      </w:r>
    </w:p>
    <w:p w14:paraId="52CF059C" w14:textId="77777777" w:rsidR="00B93A7D" w:rsidRDefault="00B93A7D">
      <w:pPr>
        <w:keepNext/>
      </w:pPr>
    </w:p>
    <w:p w14:paraId="6B171C5E" w14:textId="77777777" w:rsidR="00B93A7D" w:rsidRDefault="00AF0FF3">
      <w:pPr>
        <w:pStyle w:val="Heading3"/>
      </w:pPr>
      <w:r>
        <w:t>Windows PowerShell Ended Input Check</w:t>
      </w:r>
    </w:p>
    <w:p w14:paraId="70A83529" w14:textId="77777777" w:rsidR="00B93A7D" w:rsidRDefault="00AF0FF3">
      <w:pPr>
        <w:keepNext/>
      </w:pPr>
      <w:r>
        <w:t>Now end the input partway through an update. ended.txt, from Project Setup, holds update, the id 1, and a new name, and nothing more: the input ends where the email should be. Remember, cmd /c runs the program with &lt; ended.txt, which sends the file as its typed input, and $LASTEXITCODE then shows the exit code.</w:t>
      </w:r>
    </w:p>
    <w:p w14:paraId="000C5F35" w14:textId="77777777" w:rsidR="00B93A7D" w:rsidRDefault="00B93A7D">
      <w:pPr>
        <w:keepNext/>
      </w:pPr>
    </w:p>
    <w:p w14:paraId="75AD2AB9" w14:textId="77777777" w:rsidR="00B93A7D" w:rsidRDefault="00AF0FF3">
      <w:pPr>
        <w:pStyle w:val="CommandBlock"/>
        <w:keepNext/>
      </w:pPr>
      <w:r>
        <w:t>cmd /c "dotnet run --no-build --project .\csharp\Contacts &lt; ended.txt"</w:t>
      </w:r>
    </w:p>
    <w:p w14:paraId="0F4CFD70" w14:textId="77777777" w:rsidR="00B93A7D" w:rsidRDefault="00AF0FF3">
      <w:pPr>
        <w:pStyle w:val="CommandBlock"/>
      </w:pPr>
      <w:r>
        <w:t>$LASTEXITCODE</w:t>
      </w:r>
    </w:p>
    <w:p w14:paraId="17A3671D" w14:textId="77777777" w:rsidR="00B93A7D" w:rsidRDefault="00B93A7D">
      <w:pPr>
        <w:keepNext/>
      </w:pPr>
    </w:p>
    <w:p w14:paraId="72B78A90" w14:textId="77777777" w:rsidR="00B93A7D" w:rsidRDefault="00AF0FF3">
      <w:pPr>
        <w:pStyle w:val="Heading3"/>
      </w:pPr>
      <w:r>
        <w:t>Linux or macOS Ended Input Check</w:t>
      </w:r>
    </w:p>
    <w:p w14:paraId="064BBE03" w14:textId="77777777" w:rsidR="00B93A7D" w:rsidRDefault="00AF0FF3">
      <w:pPr>
        <w:pStyle w:val="CommandBlock"/>
        <w:keepNext/>
      </w:pPr>
      <w:r>
        <w:t>dotnet run --no-build --project ./csharp/Contacts &lt; ended.txt</w:t>
      </w:r>
    </w:p>
    <w:p w14:paraId="22C52AC5" w14:textId="77777777" w:rsidR="00B93A7D" w:rsidRDefault="00AF0FF3">
      <w:pPr>
        <w:pStyle w:val="CommandBlock"/>
      </w:pPr>
      <w:r>
        <w:t>echo $?</w:t>
      </w:r>
    </w:p>
    <w:p w14:paraId="01068B75" w14:textId="77777777" w:rsidR="00B93A7D" w:rsidRDefault="00B93A7D">
      <w:pPr>
        <w:keepNext/>
      </w:pPr>
    </w:p>
    <w:p w14:paraId="7320AA58" w14:textId="77777777" w:rsidR="00B93A7D" w:rsidRDefault="00AF0FF3">
      <w:pPr>
        <w:keepNext/>
      </w:pPr>
      <w:r>
        <w:t>Your screen must show these lines, and $LASTEXITCODE (echo $?) must print 0. Input from a file is not shown, so the prompts run together on one long line; it is split after the Email prompt here to fit the page.</w:t>
      </w:r>
    </w:p>
    <w:p w14:paraId="4733DD91" w14:textId="77777777" w:rsidR="00B93A7D" w:rsidRDefault="00B93A7D">
      <w:pPr>
        <w:keepNext/>
      </w:pPr>
    </w:p>
    <w:p w14:paraId="2BC7E2C3" w14:textId="77777777" w:rsidR="00B93A7D" w:rsidRDefault="00AF0FF3">
      <w:pPr>
        <w:pStyle w:val="RequiredOutput"/>
        <w:keepNext/>
      </w:pPr>
      <w:r>
        <w:t>Connected to database spa_contacts</w:t>
      </w:r>
    </w:p>
    <w:p w14:paraId="2E531993" w14:textId="77777777" w:rsidR="00B93A7D" w:rsidRDefault="00AF0FF3">
      <w:pPr>
        <w:pStyle w:val="RequiredOutput"/>
        <w:keepNext/>
      </w:pPr>
      <w:r>
        <w:t>contacts&gt; Id: Name [Ada Lovelace]: Email [ada@example.com]:</w:t>
      </w:r>
    </w:p>
    <w:p w14:paraId="4508E1DC" w14:textId="77777777" w:rsidR="00B93A7D" w:rsidRDefault="00AF0FF3">
      <w:pPr>
        <w:pStyle w:val="RequiredOutput"/>
        <w:keepNext/>
      </w:pPr>
      <w:r>
        <w:t>Phone [555-0100] (- to clear): Error: input ended before every answer was given</w:t>
      </w:r>
    </w:p>
    <w:p w14:paraId="00CD9D60" w14:textId="77777777" w:rsidR="00B93A7D" w:rsidRDefault="00AF0FF3">
      <w:pPr>
        <w:pStyle w:val="RequiredOutput"/>
      </w:pPr>
      <w:r>
        <w:t>contacts&gt; Contact Manager closed</w:t>
      </w:r>
    </w:p>
    <w:p w14:paraId="6B1B274A" w14:textId="77777777" w:rsidR="00B93A7D" w:rsidRDefault="00B93A7D">
      <w:pPr>
        <w:keepNext/>
      </w:pPr>
    </w:p>
    <w:p w14:paraId="0BBF43AA" w14:textId="77777777" w:rsidR="00B93A7D" w:rsidRDefault="00AF0FF3">
      <w:pPr>
        <w:pStyle w:val="ListBullet"/>
      </w:pPr>
      <w:r>
        <w:t>read_answer reported ended input at Email and Phone, so run_update printed the Error line and saved nothing: the name Ada King was never sent. The Table Check shows Ada Lovelace unchanged.</w:t>
      </w:r>
    </w:p>
    <w:p w14:paraId="4393807D" w14:textId="77777777" w:rsidR="00B93A7D" w:rsidRDefault="00AF0FF3">
      <w:pPr>
        <w:pStyle w:val="ListBullet"/>
      </w:pPr>
      <w:r>
        <w:t>The loop then asked for a command, the input had still ended, and the program closed as quit closes it.</w:t>
      </w:r>
    </w:p>
    <w:p w14:paraId="0CB509F0" w14:textId="77777777" w:rsidR="00B93A7D" w:rsidRDefault="00B93A7D">
      <w:pPr>
        <w:keepNext/>
      </w:pPr>
    </w:p>
    <w:p w14:paraId="184AFD74" w14:textId="77777777" w:rsidR="00B93A7D" w:rsidRDefault="00B93A7D">
      <w:pPr>
        <w:keepNext/>
      </w:pPr>
    </w:p>
    <w:p w14:paraId="0FEA06A3" w14:textId="77777777" w:rsidR="00B93A7D" w:rsidRDefault="00AF0FF3">
      <w:pPr>
        <w:pStyle w:val="Heading2"/>
      </w:pPr>
      <w:r>
        <w:t>What to Notice</w:t>
      </w:r>
    </w:p>
    <w:p w14:paraId="200D573C" w14:textId="77777777" w:rsidR="00B93A7D" w:rsidRDefault="00AF0FF3">
      <w:pPr>
        <w:pStyle w:val="ListBullet"/>
      </w:pPr>
      <w:r>
        <w:t>Contact is a class, so changed = current would only give the same object a second name, and HasChanges would never see a change; RunUpdate makes a new Contact from current's four fields instead.</w:t>
      </w:r>
    </w:p>
    <w:p w14:paraId="3AD85F3B" w14:textId="77777777" w:rsidR="00B93A7D" w:rsidRDefault="00AF0FF3">
      <w:pPr>
        <w:pStyle w:val="ListBullet"/>
      </w:pPr>
      <w:r>
        <w:t>current is a Contact?, which may hold null; after the null check returns, C# knows it holds a contact, so its fields can be read.</w:t>
      </w:r>
    </w:p>
    <w:p w14:paraId="19CA2A62" w14:textId="77777777" w:rsidR="00B93A7D" w:rsidRDefault="00AF0FF3">
      <w:pPr>
        <w:pStyle w:val="ListBullet"/>
      </w:pPr>
      <w:r>
        <w:t>Phone is a string?, and != works on it even when one side is null: null equals only null.</w:t>
      </w:r>
    </w:p>
    <w:p w14:paraId="7BC8C42B" w14:textId="77777777" w:rsidR="00B93A7D" w:rsidRDefault="00B93A7D">
      <w:pPr>
        <w:keepNext/>
      </w:pPr>
    </w:p>
    <w:p w14:paraId="601AAC44" w14:textId="77777777" w:rsidR="00B93A7D" w:rsidRDefault="00AF0FF3">
      <w:pPr>
        <w:pStyle w:val="Heading3"/>
      </w:pPr>
      <w:r>
        <w:t>Basic and Production-Minded Comparison</w:t>
      </w:r>
    </w:p>
    <w:p w14:paraId="7A4F9646" w14:textId="77777777" w:rsidR="00B93A7D" w:rsidRDefault="00AF0FF3">
      <w:r>
        <w:t>Both versions print the same lines; the Basic version is the one file Program.cs, and the Production-Minded version splits the work into the contacts module, Contacts.cs, and the entry file, Program.cs.</w:t>
      </w:r>
    </w:p>
    <w:p w14:paraId="5A44F902" w14:textId="77777777" w:rsidR="00B93A7D" w:rsidRDefault="00B93A7D">
      <w:pPr>
        <w:keepNext/>
      </w:pPr>
    </w:p>
    <w:p w14:paraId="2311AC0D" w14:textId="77777777" w:rsidR="00B93A7D" w:rsidRDefault="00B93A7D">
      <w:pPr>
        <w:keepNext/>
      </w:pPr>
    </w:p>
    <w:p w14:paraId="78023EE5" w14:textId="77777777" w:rsidR="00B93A7D" w:rsidRDefault="00B93A7D">
      <w:pPr>
        <w:keepNext/>
      </w:pPr>
    </w:p>
    <w:p w14:paraId="0933BEAC" w14:textId="77777777" w:rsidR="00B93A7D" w:rsidRDefault="00AF0FF3">
      <w:pPr>
        <w:pStyle w:val="Heading1"/>
      </w:pPr>
      <w:r>
        <w:t>Go Implementation</w:t>
      </w:r>
    </w:p>
    <w:p w14:paraId="21267A1E" w14:textId="77777777" w:rsidR="00B93A7D" w:rsidRDefault="00AF0FF3">
      <w:r>
        <w:t>Remember, Go uses database/sql with the github.com/go-sql-driver/mysql driver (Lesson 4.0): a *sql.DB is a pool of connections (Lesson 4.2), Exec takes the values after the SQL, QueryRow reads one row, an sql.NullString holds text that may be NULL, and RowsAffected gives the rows the UPDATE matched (Lessons 4.5 to 4.7). One scanner reads every typed line.</w:t>
      </w:r>
    </w:p>
    <w:p w14:paraId="5C279C20" w14:textId="77777777" w:rsidR="00B93A7D" w:rsidRDefault="00B93A7D">
      <w:pPr>
        <w:keepNext/>
      </w:pPr>
    </w:p>
    <w:p w14:paraId="769D5F8C" w14:textId="77777777" w:rsidR="00B93A7D" w:rsidRDefault="00B93A7D">
      <w:pPr>
        <w:keepNext/>
      </w:pPr>
    </w:p>
    <w:p w14:paraId="0E677B98" w14:textId="77777777" w:rsidR="00B93A7D" w:rsidRDefault="00AF0FF3">
      <w:pPr>
        <w:pStyle w:val="Heading2"/>
      </w:pPr>
      <w:r>
        <w:t>Basic Implementation</w:t>
      </w:r>
    </w:p>
    <w:p w14:paraId="32FD21E7" w14:textId="77777777" w:rsidR="00B93A7D" w:rsidRDefault="00AF0FF3">
      <w:r>
        <w:t xml:space="preserve">Start with the whole program in one file: the connection, Lesson 5.1's command loop, and two commands, update and quit. It holds Lesson 4.6's Contact struct, readAnswer, serverMessage, parseID, validateContact, PrintContact, and getContact. updateContact trims and validates the record, sends the UPDATE with Exec, checks RowsAffected, and reads the row back. hasChanges compares two records field by field. runUpdate asks the questions and builds the changed record; run fills one mysql.Config, opens and Pings </w:t>
      </w:r>
      <w:r>
        <w:t>the pool, and runs the loop. The new steps, loading before asking, keeping or clearing a value, comparing, and the fixed UPDATE with its count, are explained in full in the comments; the earlier parts have short reminders. A failed query prints the server's own message, and only error 1062 gets the user's words.</w:t>
      </w:r>
    </w:p>
    <w:p w14:paraId="340A70C9" w14:textId="77777777" w:rsidR="00B93A7D" w:rsidRDefault="00B93A7D">
      <w:pPr>
        <w:keepNext/>
      </w:pPr>
    </w:p>
    <w:p w14:paraId="0F95AF02" w14:textId="77777777" w:rsidR="00B93A7D" w:rsidRDefault="00AF0FF3">
      <w:pPr>
        <w:pStyle w:val="Heading3"/>
      </w:pPr>
      <w:r>
        <w:t>go/basic/main.go</w:t>
      </w:r>
    </w:p>
    <w:p w14:paraId="7C6786FC" w14:textId="77777777" w:rsidR="00B93A7D" w:rsidRDefault="00AF0FF3">
      <w:pPr>
        <w:pStyle w:val="SourceCode"/>
        <w:keepNext/>
      </w:pPr>
      <w:r>
        <w:t>// The Basic Contact Manager for Lesson 5.3: one file, a command loop, and</w:t>
      </w:r>
    </w:p>
    <w:p w14:paraId="2AB278A5" w14:textId="77777777" w:rsidR="00B93A7D" w:rsidRDefault="00AF0FF3">
      <w:pPr>
        <w:pStyle w:val="SourceCode"/>
        <w:keepNext/>
      </w:pPr>
      <w:r>
        <w:t>// two commands, update and quit. update loads one contact, asks for each</w:t>
      </w:r>
    </w:p>
    <w:p w14:paraId="1BCB189A" w14:textId="77777777" w:rsidR="00B93A7D" w:rsidRDefault="00AF0FF3">
      <w:pPr>
        <w:pStyle w:val="SourceCode"/>
      </w:pPr>
      <w:r>
        <w:t>// field with its current value, and updateContact, the application</w:t>
      </w:r>
    </w:p>
    <w:p w14:paraId="597B8A6F" w14:textId="77777777" w:rsidR="00B93A7D" w:rsidRDefault="00AF0FF3">
      <w:pPr>
        <w:pStyle w:val="SourceCode"/>
      </w:pPr>
      <w:r>
        <w:t>// function, saves the changed record and shows what the database stored.</w:t>
      </w:r>
    </w:p>
    <w:p w14:paraId="737AB0E4" w14:textId="77777777" w:rsidR="00B93A7D" w:rsidRDefault="00AF0FF3">
      <w:pPr>
        <w:pStyle w:val="SourceCode"/>
      </w:pPr>
      <w:r>
        <w:t>package main</w:t>
      </w:r>
    </w:p>
    <w:p w14:paraId="44E12299" w14:textId="77777777" w:rsidR="00B93A7D" w:rsidRDefault="00B93A7D">
      <w:pPr>
        <w:pStyle w:val="SourceCode"/>
      </w:pPr>
    </w:p>
    <w:p w14:paraId="0BF92685" w14:textId="77777777" w:rsidR="00B93A7D" w:rsidRDefault="00AF0FF3">
      <w:pPr>
        <w:pStyle w:val="SourceCode"/>
      </w:pPr>
      <w:r>
        <w:t>// Remember, import brings in ready-made packages: database/sql is Go's</w:t>
      </w:r>
    </w:p>
    <w:p w14:paraId="7047751C" w14:textId="77777777" w:rsidR="00B93A7D" w:rsidRDefault="00AF0FF3">
      <w:pPr>
        <w:pStyle w:val="SourceCode"/>
      </w:pPr>
      <w:r>
        <w:t>// database package, github.com/go-sql-driver/mysql is the MySQL driver,</w:t>
      </w:r>
    </w:p>
    <w:p w14:paraId="0064A73D" w14:textId="77777777" w:rsidR="00B93A7D" w:rsidRDefault="00AF0FF3">
      <w:pPr>
        <w:pStyle w:val="SourceCode"/>
      </w:pPr>
      <w:r>
        <w:t>// and strconv converts text to numbers.</w:t>
      </w:r>
    </w:p>
    <w:p w14:paraId="30709093" w14:textId="77777777" w:rsidR="00B93A7D" w:rsidRDefault="00AF0FF3">
      <w:pPr>
        <w:pStyle w:val="SourceCode"/>
      </w:pPr>
      <w:r>
        <w:t>import (</w:t>
      </w:r>
    </w:p>
    <w:p w14:paraId="696720D5" w14:textId="77777777" w:rsidR="00B93A7D" w:rsidRDefault="00AF0FF3">
      <w:pPr>
        <w:pStyle w:val="SourceCode"/>
      </w:pPr>
      <w:r>
        <w:t xml:space="preserve">    "bufio"</w:t>
      </w:r>
    </w:p>
    <w:p w14:paraId="346373E8" w14:textId="77777777" w:rsidR="00B93A7D" w:rsidRDefault="00AF0FF3">
      <w:pPr>
        <w:pStyle w:val="SourceCode"/>
      </w:pPr>
      <w:r>
        <w:t xml:space="preserve">    "database/sql"</w:t>
      </w:r>
    </w:p>
    <w:p w14:paraId="66624DAA" w14:textId="77777777" w:rsidR="00B93A7D" w:rsidRDefault="00AF0FF3">
      <w:pPr>
        <w:pStyle w:val="SourceCode"/>
      </w:pPr>
      <w:r>
        <w:t xml:space="preserve">    "errors"</w:t>
      </w:r>
    </w:p>
    <w:p w14:paraId="644A7069" w14:textId="77777777" w:rsidR="00B93A7D" w:rsidRDefault="00AF0FF3">
      <w:pPr>
        <w:pStyle w:val="SourceCode"/>
      </w:pPr>
      <w:r>
        <w:t xml:space="preserve">    "fmt"</w:t>
      </w:r>
    </w:p>
    <w:p w14:paraId="16C75D70" w14:textId="77777777" w:rsidR="00B93A7D" w:rsidRDefault="00AF0FF3">
      <w:pPr>
        <w:pStyle w:val="SourceCode"/>
      </w:pPr>
      <w:r>
        <w:t xml:space="preserve">    "os"</w:t>
      </w:r>
    </w:p>
    <w:p w14:paraId="79585DBD" w14:textId="77777777" w:rsidR="00B93A7D" w:rsidRDefault="00AF0FF3">
      <w:pPr>
        <w:pStyle w:val="SourceCode"/>
      </w:pPr>
      <w:r>
        <w:t xml:space="preserve">    "strconv"</w:t>
      </w:r>
    </w:p>
    <w:p w14:paraId="4E110383" w14:textId="77777777" w:rsidR="00B93A7D" w:rsidRDefault="00AF0FF3">
      <w:pPr>
        <w:pStyle w:val="SourceCode"/>
      </w:pPr>
      <w:r>
        <w:t xml:space="preserve">    "strings"</w:t>
      </w:r>
    </w:p>
    <w:p w14:paraId="7DC08922" w14:textId="77777777" w:rsidR="00B93A7D" w:rsidRDefault="00B93A7D">
      <w:pPr>
        <w:pStyle w:val="SourceCode"/>
      </w:pPr>
    </w:p>
    <w:p w14:paraId="5E59E7AB" w14:textId="77777777" w:rsidR="00B93A7D" w:rsidRDefault="00AF0FF3">
      <w:pPr>
        <w:pStyle w:val="SourceCode"/>
      </w:pPr>
      <w:r>
        <w:t xml:space="preserve">    "github.com/go-sql-driver/mysql"</w:t>
      </w:r>
    </w:p>
    <w:p w14:paraId="3A1970F3" w14:textId="77777777" w:rsidR="00B93A7D" w:rsidRDefault="00AF0FF3">
      <w:pPr>
        <w:pStyle w:val="SourceCode"/>
      </w:pPr>
      <w:r>
        <w:t>)</w:t>
      </w:r>
    </w:p>
    <w:p w14:paraId="7D0EEE58" w14:textId="77777777" w:rsidR="00B93A7D" w:rsidRDefault="00B93A7D">
      <w:pPr>
        <w:pStyle w:val="SourceCode"/>
      </w:pPr>
    </w:p>
    <w:p w14:paraId="40DA9E87" w14:textId="77777777" w:rsidR="00B93A7D" w:rsidRDefault="00AF0FF3">
      <w:pPr>
        <w:pStyle w:val="SourceCode"/>
      </w:pPr>
      <w:r>
        <w:t>// The lesson server, account, and database. Remember, const values never</w:t>
      </w:r>
    </w:p>
    <w:p w14:paraId="1E0084ED" w14:textId="77777777" w:rsidR="00B93A7D" w:rsidRDefault="00AF0FF3">
      <w:pPr>
        <w:pStyle w:val="SourceCode"/>
      </w:pPr>
      <w:r>
        <w:t>// change.</w:t>
      </w:r>
    </w:p>
    <w:p w14:paraId="14F83072" w14:textId="77777777" w:rsidR="00B93A7D" w:rsidRDefault="00AF0FF3">
      <w:pPr>
        <w:pStyle w:val="SourceCode"/>
      </w:pPr>
      <w:r>
        <w:t>const host = "127.0.0.1"</w:t>
      </w:r>
    </w:p>
    <w:p w14:paraId="10674FAC" w14:textId="77777777" w:rsidR="00B93A7D" w:rsidRDefault="00AF0FF3">
      <w:pPr>
        <w:pStyle w:val="SourceCode"/>
      </w:pPr>
      <w:r>
        <w:t>const port = 3306</w:t>
      </w:r>
    </w:p>
    <w:p w14:paraId="66682D2F" w14:textId="77777777" w:rsidR="00B93A7D" w:rsidRDefault="00AF0FF3">
      <w:pPr>
        <w:pStyle w:val="SourceCode"/>
      </w:pPr>
      <w:r>
        <w:t>const user = "devuser"</w:t>
      </w:r>
    </w:p>
    <w:p w14:paraId="459A4AA7" w14:textId="77777777" w:rsidR="00B93A7D" w:rsidRDefault="00AF0FF3">
      <w:pPr>
        <w:pStyle w:val="SourceCode"/>
      </w:pPr>
      <w:r>
        <w:t>const databaseName = "spa_contacts"</w:t>
      </w:r>
    </w:p>
    <w:p w14:paraId="4B2EB5B2" w14:textId="77777777" w:rsidR="00B93A7D" w:rsidRDefault="00B93A7D">
      <w:pPr>
        <w:pStyle w:val="SourceCode"/>
      </w:pPr>
    </w:p>
    <w:p w14:paraId="59FD3D03" w14:textId="77777777" w:rsidR="00B93A7D" w:rsidRDefault="00AF0FF3">
      <w:pPr>
        <w:pStyle w:val="SourceCode"/>
      </w:pPr>
      <w:r>
        <w:t>// Remember, WHERE id = ? picks one row, each ? is a placeholder (Lesson</w:t>
      </w:r>
    </w:p>
    <w:p w14:paraId="631A83A4" w14:textId="77777777" w:rsidR="00B93A7D" w:rsidRDefault="00AF0FF3">
      <w:pPr>
        <w:pStyle w:val="SourceCode"/>
      </w:pPr>
      <w:r>
        <w:t>// 4.5), and a line that ends with + continues on the next line.</w:t>
      </w:r>
    </w:p>
    <w:p w14:paraId="0B390578" w14:textId="77777777" w:rsidR="00B93A7D" w:rsidRDefault="00AF0FF3">
      <w:pPr>
        <w:pStyle w:val="SourceCode"/>
      </w:pPr>
      <w:r>
        <w:t>// updateContactSQL is this lesson's one UPDATE: SET takes several</w:t>
      </w:r>
    </w:p>
    <w:p w14:paraId="25938CBC" w14:textId="77777777" w:rsidR="00B93A7D" w:rsidRDefault="00AF0FF3">
      <w:pPr>
        <w:pStyle w:val="SourceCode"/>
      </w:pPr>
      <w:r>
        <w:t>// column = value pairs, separated by commas, and changes them together in</w:t>
      </w:r>
    </w:p>
    <w:p w14:paraId="288ACE5B" w14:textId="77777777" w:rsidR="00B93A7D" w:rsidRDefault="00AF0FF3">
      <w:pPr>
        <w:pStyle w:val="SourceCode"/>
      </w:pPr>
      <w:r>
        <w:t>// the one row WHERE picks (Lesson 4.7 set one column). It always sets all</w:t>
      </w:r>
    </w:p>
    <w:p w14:paraId="701B4C87" w14:textId="77777777" w:rsidR="00B93A7D" w:rsidRDefault="00AF0FF3">
      <w:pPr>
        <w:pStyle w:val="SourceCode"/>
      </w:pPr>
      <w:r>
        <w:t>// three columns, so its text never changes: the program never builds SQL</w:t>
      </w:r>
    </w:p>
    <w:p w14:paraId="6253BE38" w14:textId="77777777" w:rsidR="00B93A7D" w:rsidRDefault="00AF0FF3">
      <w:pPr>
        <w:pStyle w:val="SourceCode"/>
      </w:pPr>
      <w:r>
        <w:t>// from the fields the user chose to change.</w:t>
      </w:r>
    </w:p>
    <w:p w14:paraId="41B548D4" w14:textId="77777777" w:rsidR="00B93A7D" w:rsidRDefault="00AF0FF3">
      <w:pPr>
        <w:pStyle w:val="SourceCode"/>
      </w:pPr>
      <w:r>
        <w:t>const selectContactSQL = "SELECT id, name, email, phone FROM contacts_go " +</w:t>
      </w:r>
    </w:p>
    <w:p w14:paraId="62B7C8BA" w14:textId="77777777" w:rsidR="00B93A7D" w:rsidRDefault="00AF0FF3">
      <w:pPr>
        <w:pStyle w:val="SourceCode"/>
      </w:pPr>
      <w:r>
        <w:t xml:space="preserve">    "WHERE id = ?"</w:t>
      </w:r>
    </w:p>
    <w:p w14:paraId="3F9C6DFF" w14:textId="77777777" w:rsidR="00B93A7D" w:rsidRDefault="00AF0FF3">
      <w:pPr>
        <w:pStyle w:val="SourceCode"/>
      </w:pPr>
      <w:r>
        <w:t>const updateContactSQL = "UPDATE contacts_go SET name = ?, email = ?, " +</w:t>
      </w:r>
    </w:p>
    <w:p w14:paraId="6F34B516" w14:textId="77777777" w:rsidR="00B93A7D" w:rsidRDefault="00AF0FF3">
      <w:pPr>
        <w:pStyle w:val="SourceCode"/>
      </w:pPr>
      <w:r>
        <w:t xml:space="preserve">    "phone = ? WHERE id = ?"</w:t>
      </w:r>
    </w:p>
    <w:p w14:paraId="54140AF2" w14:textId="77777777" w:rsidR="00B93A7D" w:rsidRDefault="00B93A7D">
      <w:pPr>
        <w:pStyle w:val="SourceCode"/>
      </w:pPr>
    </w:p>
    <w:p w14:paraId="1FF4CCCB" w14:textId="77777777" w:rsidR="00B93A7D" w:rsidRDefault="00AF0FF3">
      <w:pPr>
        <w:pStyle w:val="SourceCode"/>
      </w:pPr>
      <w:r>
        <w:t>// The characters a phone may hold (Lesson 4.7).</w:t>
      </w:r>
    </w:p>
    <w:p w14:paraId="0D614A49" w14:textId="77777777" w:rsidR="00B93A7D" w:rsidRDefault="00AF0FF3">
      <w:pPr>
        <w:pStyle w:val="SourceCode"/>
      </w:pPr>
      <w:r>
        <w:t>const phoneCharacters = "0123456789 +-()"</w:t>
      </w:r>
    </w:p>
    <w:p w14:paraId="686B9162" w14:textId="77777777" w:rsidR="00B93A7D" w:rsidRDefault="00B93A7D">
      <w:pPr>
        <w:pStyle w:val="SourceCode"/>
      </w:pPr>
    </w:p>
    <w:p w14:paraId="01B545A8" w14:textId="77777777" w:rsidR="00B93A7D" w:rsidRDefault="00AF0FF3">
      <w:pPr>
        <w:pStyle w:val="SourceCode"/>
      </w:pPr>
      <w:r>
        <w:t>// Contact is one contact, as Lesson 4.6 mapped it. Remember, an</w:t>
      </w:r>
    </w:p>
    <w:p w14:paraId="223DE479" w14:textId="77777777" w:rsidR="00B93A7D" w:rsidRDefault="00AF0FF3">
      <w:pPr>
        <w:pStyle w:val="SourceCode"/>
      </w:pPr>
      <w:r>
        <w:t>// sql.NullString holds the text in String, and Valid is false when the</w:t>
      </w:r>
    </w:p>
    <w:p w14:paraId="3B72B067" w14:textId="77777777" w:rsidR="00B93A7D" w:rsidRDefault="00AF0FF3">
      <w:pPr>
        <w:pStyle w:val="SourceCode"/>
      </w:pPr>
      <w:r>
        <w:t>// column was NULL. The fields start with a capital letter, as in the</w:t>
      </w:r>
    </w:p>
    <w:p w14:paraId="39E643F9" w14:textId="77777777" w:rsidR="00B93A7D" w:rsidRDefault="00AF0FF3">
      <w:pPr>
        <w:pStyle w:val="SourceCode"/>
      </w:pPr>
      <w:r>
        <w:t>// contacts package of the Production-Minded version.</w:t>
      </w:r>
    </w:p>
    <w:p w14:paraId="51CA7827" w14:textId="77777777" w:rsidR="00B93A7D" w:rsidRDefault="00AF0FF3">
      <w:pPr>
        <w:pStyle w:val="SourceCode"/>
      </w:pPr>
      <w:r>
        <w:t>type Contact struct {</w:t>
      </w:r>
    </w:p>
    <w:p w14:paraId="5F70620F" w14:textId="77777777" w:rsidR="00B93A7D" w:rsidRDefault="00AF0FF3">
      <w:pPr>
        <w:pStyle w:val="SourceCode"/>
      </w:pPr>
      <w:r>
        <w:t xml:space="preserve">    ID       int</w:t>
      </w:r>
    </w:p>
    <w:p w14:paraId="756EB6E2" w14:textId="77777777" w:rsidR="00B93A7D" w:rsidRDefault="00AF0FF3">
      <w:pPr>
        <w:pStyle w:val="SourceCode"/>
      </w:pPr>
      <w:r>
        <w:t xml:space="preserve">    FullName string</w:t>
      </w:r>
    </w:p>
    <w:p w14:paraId="336AE959" w14:textId="77777777" w:rsidR="00B93A7D" w:rsidRDefault="00AF0FF3">
      <w:pPr>
        <w:pStyle w:val="SourceCode"/>
      </w:pPr>
      <w:r>
        <w:t xml:space="preserve">    Email    string</w:t>
      </w:r>
    </w:p>
    <w:p w14:paraId="2786CEE1" w14:textId="77777777" w:rsidR="00B93A7D" w:rsidRDefault="00AF0FF3">
      <w:pPr>
        <w:pStyle w:val="SourceCode"/>
      </w:pPr>
      <w:r>
        <w:t xml:space="preserve">    Phone    sql.NullString</w:t>
      </w:r>
    </w:p>
    <w:p w14:paraId="79BB5584" w14:textId="77777777" w:rsidR="00B93A7D" w:rsidRDefault="00AF0FF3">
      <w:pPr>
        <w:pStyle w:val="SourceCode"/>
      </w:pPr>
      <w:r>
        <w:t>}</w:t>
      </w:r>
    </w:p>
    <w:p w14:paraId="22CCA99B" w14:textId="77777777" w:rsidR="00B93A7D" w:rsidRDefault="00B93A7D">
      <w:pPr>
        <w:pStyle w:val="SourceCode"/>
      </w:pPr>
    </w:p>
    <w:p w14:paraId="20937481" w14:textId="77777777" w:rsidR="00B93A7D" w:rsidRDefault="00AF0FF3">
      <w:pPr>
        <w:pStyle w:val="SourceCode"/>
      </w:pPr>
      <w:r>
        <w:t>// Remember, readAnswer (Lesson 5.1) returns two values: the answer, and</w:t>
      </w:r>
    </w:p>
    <w:p w14:paraId="53E9407E" w14:textId="77777777" w:rsidR="00B93A7D" w:rsidRDefault="00AF0FF3">
      <w:pPr>
        <w:pStyle w:val="SourceCode"/>
      </w:pPr>
      <w:r>
        <w:t>// true when a line was read or false when the input had ended.</w:t>
      </w:r>
    </w:p>
    <w:p w14:paraId="365C147D" w14:textId="77777777" w:rsidR="00B93A7D" w:rsidRDefault="00AF0FF3">
      <w:pPr>
        <w:pStyle w:val="SourceCode"/>
      </w:pPr>
      <w:r>
        <w:t>func readAnswer(scanner *bufio.Scanner, prompt string) (string, bool) {</w:t>
      </w:r>
    </w:p>
    <w:p w14:paraId="058ADCC6" w14:textId="77777777" w:rsidR="00B93A7D" w:rsidRDefault="00AF0FF3">
      <w:pPr>
        <w:pStyle w:val="SourceCode"/>
      </w:pPr>
      <w:r>
        <w:t xml:space="preserve">    fmt.Print(prompt)</w:t>
      </w:r>
    </w:p>
    <w:p w14:paraId="3B4457D8" w14:textId="77777777" w:rsidR="00B93A7D" w:rsidRDefault="00AF0FF3">
      <w:pPr>
        <w:pStyle w:val="SourceCode"/>
      </w:pPr>
      <w:r>
        <w:t xml:space="preserve">    var answered bool = scanner.Scan()</w:t>
      </w:r>
    </w:p>
    <w:p w14:paraId="47EAD0FC" w14:textId="77777777" w:rsidR="00B93A7D" w:rsidRDefault="00AF0FF3">
      <w:pPr>
        <w:pStyle w:val="SourceCode"/>
      </w:pPr>
      <w:r>
        <w:t xml:space="preserve">    return scanner.Text(), answered</w:t>
      </w:r>
    </w:p>
    <w:p w14:paraId="16603362" w14:textId="77777777" w:rsidR="00B93A7D" w:rsidRDefault="00AF0FF3">
      <w:pPr>
        <w:pStyle w:val="SourceCode"/>
      </w:pPr>
      <w:r>
        <w:t>}</w:t>
      </w:r>
    </w:p>
    <w:p w14:paraId="039FF64B" w14:textId="77777777" w:rsidR="00B93A7D" w:rsidRDefault="00B93A7D">
      <w:pPr>
        <w:pStyle w:val="SourceCode"/>
      </w:pPr>
    </w:p>
    <w:p w14:paraId="2AB85DDC" w14:textId="77777777" w:rsidR="00B93A7D" w:rsidRDefault="00AF0FF3">
      <w:pPr>
        <w:pStyle w:val="SourceCode"/>
      </w:pPr>
      <w:r>
        <w:t>// serverMessage returns the server's own message inside err, or err's</w:t>
      </w:r>
    </w:p>
    <w:p w14:paraId="7DF586C0" w14:textId="77777777" w:rsidR="00B93A7D" w:rsidRDefault="00AF0FF3">
      <w:pPr>
        <w:pStyle w:val="SourceCode"/>
      </w:pPr>
      <w:r>
        <w:t>// text when it holds none. Remember, errors.As finds the</w:t>
      </w:r>
    </w:p>
    <w:p w14:paraId="4F3F7F0B" w14:textId="77777777" w:rsidR="00B93A7D" w:rsidRDefault="00AF0FF3">
      <w:pPr>
        <w:pStyle w:val="SourceCode"/>
      </w:pPr>
      <w:r>
        <w:t>// *mysql.MySQLError inside err, and err.Error() is an error's text.</w:t>
      </w:r>
    </w:p>
    <w:p w14:paraId="51F9963F" w14:textId="77777777" w:rsidR="00B93A7D" w:rsidRDefault="00AF0FF3">
      <w:pPr>
        <w:pStyle w:val="SourceCode"/>
      </w:pPr>
      <w:r>
        <w:t>func serverMessage(err error) string {</w:t>
      </w:r>
    </w:p>
    <w:p w14:paraId="6F05D323" w14:textId="77777777" w:rsidR="00B93A7D" w:rsidRDefault="00AF0FF3">
      <w:pPr>
        <w:pStyle w:val="SourceCode"/>
      </w:pPr>
      <w:r>
        <w:t xml:space="preserve">    var mysqlError *mysql.MySQLError</w:t>
      </w:r>
    </w:p>
    <w:p w14:paraId="4D81E744" w14:textId="77777777" w:rsidR="00B93A7D" w:rsidRDefault="00AF0FF3">
      <w:pPr>
        <w:pStyle w:val="SourceCode"/>
      </w:pPr>
      <w:r>
        <w:t xml:space="preserve">    if errors.As(err, &amp;mysqlError) {</w:t>
      </w:r>
    </w:p>
    <w:p w14:paraId="0B91F7CB" w14:textId="77777777" w:rsidR="00B93A7D" w:rsidRDefault="00AF0FF3">
      <w:pPr>
        <w:pStyle w:val="SourceCode"/>
      </w:pPr>
      <w:r>
        <w:t xml:space="preserve">        return mysqlError.Message</w:t>
      </w:r>
    </w:p>
    <w:p w14:paraId="79DBE349" w14:textId="77777777" w:rsidR="00B93A7D" w:rsidRDefault="00AF0FF3">
      <w:pPr>
        <w:pStyle w:val="SourceCode"/>
      </w:pPr>
      <w:r>
        <w:t xml:space="preserve">    }</w:t>
      </w:r>
    </w:p>
    <w:p w14:paraId="03AB5EBC" w14:textId="77777777" w:rsidR="00B93A7D" w:rsidRDefault="00AF0FF3">
      <w:pPr>
        <w:pStyle w:val="SourceCode"/>
      </w:pPr>
      <w:r>
        <w:t xml:space="preserve">    return err.Error()</w:t>
      </w:r>
    </w:p>
    <w:p w14:paraId="605E0579" w14:textId="77777777" w:rsidR="00B93A7D" w:rsidRDefault="00AF0FF3">
      <w:pPr>
        <w:pStyle w:val="SourceCode"/>
      </w:pPr>
      <w:r>
        <w:t>}</w:t>
      </w:r>
    </w:p>
    <w:p w14:paraId="1204CF1F" w14:textId="77777777" w:rsidR="00B93A7D" w:rsidRDefault="00B93A7D">
      <w:pPr>
        <w:pStyle w:val="SourceCode"/>
      </w:pPr>
    </w:p>
    <w:p w14:paraId="5D8A9BC5" w14:textId="77777777" w:rsidR="00B93A7D" w:rsidRDefault="00AF0FF3">
      <w:pPr>
        <w:pStyle w:val="SourceCode"/>
      </w:pPr>
      <w:r>
        <w:t>// Remember, parseID (Lesson 5.2) turns typed text into a contact id, or</w:t>
      </w:r>
    </w:p>
    <w:p w14:paraId="2986C7A8" w14:textId="77777777" w:rsidR="00B93A7D" w:rsidRDefault="00AF0FF3">
      <w:pPr>
        <w:pStyle w:val="SourceCode"/>
      </w:pPr>
      <w:r>
        <w:t>// returns 0 when the text is not a whole number of 1 or more, so nothing</w:t>
      </w:r>
    </w:p>
    <w:p w14:paraId="32A651DF" w14:textId="77777777" w:rsidR="00B93A7D" w:rsidRDefault="00AF0FF3">
      <w:pPr>
        <w:pStyle w:val="SourceCode"/>
      </w:pPr>
      <w:r>
        <w:t>// is sent for it; strconv.Atoi returns an error value for text that is</w:t>
      </w:r>
    </w:p>
    <w:p w14:paraId="319FA9AF" w14:textId="77777777" w:rsidR="00B93A7D" w:rsidRDefault="00AF0FF3">
      <w:pPr>
        <w:pStyle w:val="SourceCode"/>
      </w:pPr>
      <w:r>
        <w:t>// not a whole number.</w:t>
      </w:r>
    </w:p>
    <w:p w14:paraId="553D77F6" w14:textId="77777777" w:rsidR="00B93A7D" w:rsidRDefault="00AF0FF3">
      <w:pPr>
        <w:pStyle w:val="SourceCode"/>
      </w:pPr>
      <w:r>
        <w:t>// Lesson 5.6 tightens these checks.</w:t>
      </w:r>
    </w:p>
    <w:p w14:paraId="32300CF5" w14:textId="77777777" w:rsidR="00B93A7D" w:rsidRDefault="00AF0FF3">
      <w:pPr>
        <w:pStyle w:val="SourceCode"/>
      </w:pPr>
      <w:r>
        <w:t>func parseID(typedID string) int {</w:t>
      </w:r>
    </w:p>
    <w:p w14:paraId="786DDEC1" w14:textId="77777777" w:rsidR="00B93A7D" w:rsidRDefault="00AF0FF3">
      <w:pPr>
        <w:pStyle w:val="SourceCode"/>
      </w:pPr>
      <w:r>
        <w:t xml:space="preserve">    contactID, err := strconv.Atoi(strings.TrimSpace(typedID))</w:t>
      </w:r>
    </w:p>
    <w:p w14:paraId="2A078475" w14:textId="77777777" w:rsidR="00B93A7D" w:rsidRDefault="00AF0FF3">
      <w:pPr>
        <w:pStyle w:val="SourceCode"/>
      </w:pPr>
      <w:r>
        <w:t xml:space="preserve">    if err != nil || contactID &lt; 1 {</w:t>
      </w:r>
    </w:p>
    <w:p w14:paraId="7D71372B" w14:textId="77777777" w:rsidR="00B93A7D" w:rsidRDefault="00AF0FF3">
      <w:pPr>
        <w:pStyle w:val="SourceCode"/>
      </w:pPr>
      <w:r>
        <w:t xml:space="preserve">        return 0</w:t>
      </w:r>
    </w:p>
    <w:p w14:paraId="7B5E7570" w14:textId="77777777" w:rsidR="00B93A7D" w:rsidRDefault="00AF0FF3">
      <w:pPr>
        <w:pStyle w:val="SourceCode"/>
      </w:pPr>
      <w:r>
        <w:t xml:space="preserve">    }</w:t>
      </w:r>
    </w:p>
    <w:p w14:paraId="71CC3D99" w14:textId="77777777" w:rsidR="00B93A7D" w:rsidRDefault="00AF0FF3">
      <w:pPr>
        <w:pStyle w:val="SourceCode"/>
      </w:pPr>
      <w:r>
        <w:t xml:space="preserve">    return contactID</w:t>
      </w:r>
    </w:p>
    <w:p w14:paraId="436416C9" w14:textId="77777777" w:rsidR="00B93A7D" w:rsidRDefault="00AF0FF3">
      <w:pPr>
        <w:pStyle w:val="SourceCode"/>
      </w:pPr>
      <w:r>
        <w:t>}</w:t>
      </w:r>
    </w:p>
    <w:p w14:paraId="71CAEEC3" w14:textId="77777777" w:rsidR="00B93A7D" w:rsidRDefault="00B93A7D">
      <w:pPr>
        <w:pStyle w:val="SourceCode"/>
      </w:pPr>
    </w:p>
    <w:p w14:paraId="1136B590" w14:textId="77777777" w:rsidR="00B93A7D" w:rsidRDefault="00AF0FF3">
      <w:pPr>
        <w:pStyle w:val="SourceCode"/>
      </w:pPr>
      <w:r>
        <w:t>// Remember, validateContact (Lesson 4.5) returns the first problem, or ""</w:t>
      </w:r>
    </w:p>
    <w:p w14:paraId="7AE01F90" w14:textId="77777777" w:rsidR="00B93A7D" w:rsidRDefault="00AF0FF3">
      <w:pPr>
        <w:pStyle w:val="SourceCode"/>
      </w:pPr>
      <w:r>
        <w:t>// when there is none; an empty phone means no phone. These are the rules</w:t>
      </w:r>
    </w:p>
    <w:p w14:paraId="0327D7BE" w14:textId="77777777" w:rsidR="00B93A7D" w:rsidRDefault="00AF0FF3">
      <w:pPr>
        <w:pStyle w:val="SourceCode"/>
      </w:pPr>
      <w:r>
        <w:t>// create uses, so an update can never store what an add would refuse.</w:t>
      </w:r>
    </w:p>
    <w:p w14:paraId="2A8C5463" w14:textId="77777777" w:rsidR="00B93A7D" w:rsidRDefault="00AF0FF3">
      <w:pPr>
        <w:pStyle w:val="SourceCode"/>
      </w:pPr>
      <w:r>
        <w:t>// Lesson 5.6 makes them stricter. Remember, strings.Index returns -1 when</w:t>
      </w:r>
    </w:p>
    <w:p w14:paraId="648E34EE" w14:textId="77777777" w:rsidR="00B93A7D" w:rsidRDefault="00AF0FF3">
      <w:pPr>
        <w:pStyle w:val="SourceCode"/>
      </w:pPr>
      <w:r>
        <w:t>// nothing is found, and phone[position:position+1] is one character.</w:t>
      </w:r>
    </w:p>
    <w:p w14:paraId="3E916C92" w14:textId="77777777" w:rsidR="00B93A7D" w:rsidRDefault="00AF0FF3">
      <w:pPr>
        <w:pStyle w:val="SourceCode"/>
      </w:pPr>
      <w:r>
        <w:t>func validateContact(fullName string, email string, phone string) string {</w:t>
      </w:r>
    </w:p>
    <w:p w14:paraId="6BFEFC45" w14:textId="77777777" w:rsidR="00B93A7D" w:rsidRDefault="00AF0FF3">
      <w:pPr>
        <w:pStyle w:val="SourceCode"/>
      </w:pPr>
      <w:r>
        <w:t xml:space="preserve">    if fullName == "" {</w:t>
      </w:r>
    </w:p>
    <w:p w14:paraId="3020DE1A" w14:textId="77777777" w:rsidR="00B93A7D" w:rsidRDefault="00AF0FF3">
      <w:pPr>
        <w:pStyle w:val="SourceCode"/>
      </w:pPr>
      <w:r>
        <w:t xml:space="preserve">        return "name is required"</w:t>
      </w:r>
    </w:p>
    <w:p w14:paraId="77F548CF" w14:textId="77777777" w:rsidR="00B93A7D" w:rsidRDefault="00AF0FF3">
      <w:pPr>
        <w:pStyle w:val="SourceCode"/>
      </w:pPr>
      <w:r>
        <w:t xml:space="preserve">    }</w:t>
      </w:r>
    </w:p>
    <w:p w14:paraId="17F72457" w14:textId="77777777" w:rsidR="00B93A7D" w:rsidRDefault="00AF0FF3">
      <w:pPr>
        <w:pStyle w:val="SourceCode"/>
      </w:pPr>
      <w:r>
        <w:t xml:space="preserve">    if len(fullName) &gt; 100 {</w:t>
      </w:r>
    </w:p>
    <w:p w14:paraId="7F39C9E2" w14:textId="77777777" w:rsidR="00B93A7D" w:rsidRDefault="00AF0FF3">
      <w:pPr>
        <w:pStyle w:val="SourceCode"/>
      </w:pPr>
      <w:r>
        <w:t xml:space="preserve">        return "name must be at most 100 characters"</w:t>
      </w:r>
    </w:p>
    <w:p w14:paraId="6702F0B7" w14:textId="77777777" w:rsidR="00B93A7D" w:rsidRDefault="00AF0FF3">
      <w:pPr>
        <w:pStyle w:val="SourceCode"/>
      </w:pPr>
      <w:r>
        <w:t xml:space="preserve">    }</w:t>
      </w:r>
    </w:p>
    <w:p w14:paraId="76D98201" w14:textId="77777777" w:rsidR="00B93A7D" w:rsidRDefault="00AF0FF3">
      <w:pPr>
        <w:pStyle w:val="SourceCode"/>
      </w:pPr>
      <w:r>
        <w:t xml:space="preserve">    if email == "" {</w:t>
      </w:r>
    </w:p>
    <w:p w14:paraId="115D654A" w14:textId="77777777" w:rsidR="00B93A7D" w:rsidRDefault="00AF0FF3">
      <w:pPr>
        <w:pStyle w:val="SourceCode"/>
      </w:pPr>
      <w:r>
        <w:t xml:space="preserve">        return "email is required"</w:t>
      </w:r>
    </w:p>
    <w:p w14:paraId="4703845A" w14:textId="77777777" w:rsidR="00B93A7D" w:rsidRDefault="00AF0FF3">
      <w:pPr>
        <w:pStyle w:val="SourceCode"/>
      </w:pPr>
      <w:r>
        <w:t xml:space="preserve">    }</w:t>
      </w:r>
    </w:p>
    <w:p w14:paraId="6CF93A92" w14:textId="77777777" w:rsidR="00B93A7D" w:rsidRDefault="00AF0FF3">
      <w:pPr>
        <w:pStyle w:val="SourceCode"/>
      </w:pPr>
      <w:r>
        <w:t xml:space="preserve">    if len(email) &gt; 254 {</w:t>
      </w:r>
    </w:p>
    <w:p w14:paraId="3048F6FD" w14:textId="77777777" w:rsidR="00B93A7D" w:rsidRDefault="00AF0FF3">
      <w:pPr>
        <w:pStyle w:val="SourceCode"/>
      </w:pPr>
      <w:r>
        <w:t xml:space="preserve">        return "email must be at most 254 characters"</w:t>
      </w:r>
    </w:p>
    <w:p w14:paraId="7A381CCD" w14:textId="77777777" w:rsidR="00B93A7D" w:rsidRDefault="00AF0FF3">
      <w:pPr>
        <w:pStyle w:val="SourceCode"/>
      </w:pPr>
      <w:r>
        <w:t xml:space="preserve">    }</w:t>
      </w:r>
    </w:p>
    <w:p w14:paraId="55B5DCF5" w14:textId="77777777" w:rsidR="00B93A7D" w:rsidRDefault="00AF0FF3">
      <w:pPr>
        <w:pStyle w:val="SourceCode"/>
      </w:pPr>
      <w:r>
        <w:t xml:space="preserve">    // One @ (the first is also the last), and a dot after it.</w:t>
      </w:r>
    </w:p>
    <w:p w14:paraId="3CEA7FD7" w14:textId="77777777" w:rsidR="00B93A7D" w:rsidRDefault="00AF0FF3">
      <w:pPr>
        <w:pStyle w:val="SourceCode"/>
      </w:pPr>
      <w:r>
        <w:t xml:space="preserve">    atSignPosition := strings.Index(email, "@")</w:t>
      </w:r>
    </w:p>
    <w:p w14:paraId="0B3736F9" w14:textId="77777777" w:rsidR="00B93A7D" w:rsidRDefault="00AF0FF3">
      <w:pPr>
        <w:pStyle w:val="SourceCode"/>
      </w:pPr>
      <w:r>
        <w:t xml:space="preserve">    if atSignPosition == -1 ||</w:t>
      </w:r>
    </w:p>
    <w:p w14:paraId="60449618" w14:textId="77777777" w:rsidR="00B93A7D" w:rsidRDefault="00AF0FF3">
      <w:pPr>
        <w:pStyle w:val="SourceCode"/>
      </w:pPr>
      <w:r>
        <w:t xml:space="preserve">        atSignPosition != strings.LastIndex(email, "@") ||</w:t>
      </w:r>
    </w:p>
    <w:p w14:paraId="423EF3EE" w14:textId="77777777" w:rsidR="00B93A7D" w:rsidRDefault="00AF0FF3">
      <w:pPr>
        <w:pStyle w:val="SourceCode"/>
      </w:pPr>
      <w:r>
        <w:t xml:space="preserve">        !strings.Contains(email[atSignPosition:], ".") {</w:t>
      </w:r>
    </w:p>
    <w:p w14:paraId="0420C9CE" w14:textId="77777777" w:rsidR="00B93A7D" w:rsidRDefault="00AF0FF3">
      <w:pPr>
        <w:pStyle w:val="SourceCode"/>
      </w:pPr>
      <w:r>
        <w:t xml:space="preserve">        return "email must have one @ and a dot after it"</w:t>
      </w:r>
    </w:p>
    <w:p w14:paraId="78EA9D3A" w14:textId="77777777" w:rsidR="00B93A7D" w:rsidRDefault="00AF0FF3">
      <w:pPr>
        <w:pStyle w:val="SourceCode"/>
      </w:pPr>
      <w:r>
        <w:t xml:space="preserve">    }</w:t>
      </w:r>
    </w:p>
    <w:p w14:paraId="5B9EBF84" w14:textId="77777777" w:rsidR="00B93A7D" w:rsidRDefault="00AF0FF3">
      <w:pPr>
        <w:pStyle w:val="SourceCode"/>
      </w:pPr>
      <w:r>
        <w:t xml:space="preserve">    if len(phone) &gt; 20 {</w:t>
      </w:r>
    </w:p>
    <w:p w14:paraId="7426181F" w14:textId="77777777" w:rsidR="00B93A7D" w:rsidRDefault="00AF0FF3">
      <w:pPr>
        <w:pStyle w:val="SourceCode"/>
      </w:pPr>
      <w:r>
        <w:t xml:space="preserve">        return "phone must be at most 20 characters"</w:t>
      </w:r>
    </w:p>
    <w:p w14:paraId="7478500D" w14:textId="77777777" w:rsidR="00B93A7D" w:rsidRDefault="00AF0FF3">
      <w:pPr>
        <w:pStyle w:val="SourceCode"/>
      </w:pPr>
      <w:r>
        <w:t xml:space="preserve">    }</w:t>
      </w:r>
    </w:p>
    <w:p w14:paraId="46A3E70D" w14:textId="77777777" w:rsidR="00B93A7D" w:rsidRDefault="00AF0FF3">
      <w:pPr>
        <w:pStyle w:val="SourceCode"/>
      </w:pPr>
      <w:r>
        <w:t xml:space="preserve">    for position := 0; position &lt; len(phone); position++ {</w:t>
      </w:r>
    </w:p>
    <w:p w14:paraId="18E3BFF5" w14:textId="77777777" w:rsidR="00B93A7D" w:rsidRDefault="00AF0FF3">
      <w:pPr>
        <w:pStyle w:val="SourceCode"/>
      </w:pPr>
      <w:r>
        <w:t xml:space="preserve">        if !strings.Contains(phoneCharacters, phone[position:position+1]) {</w:t>
      </w:r>
    </w:p>
    <w:p w14:paraId="7447D27F" w14:textId="77777777" w:rsidR="00B93A7D" w:rsidRDefault="00AF0FF3">
      <w:pPr>
        <w:pStyle w:val="SourceCode"/>
      </w:pPr>
      <w:r>
        <w:t xml:space="preserve">            return "phone may contain only digits, spaces, and + - ( )"</w:t>
      </w:r>
    </w:p>
    <w:p w14:paraId="026350B2" w14:textId="77777777" w:rsidR="00B93A7D" w:rsidRDefault="00AF0FF3">
      <w:pPr>
        <w:pStyle w:val="SourceCode"/>
      </w:pPr>
      <w:r>
        <w:t xml:space="preserve">        }</w:t>
      </w:r>
    </w:p>
    <w:p w14:paraId="371B6833" w14:textId="77777777" w:rsidR="00B93A7D" w:rsidRDefault="00AF0FF3">
      <w:pPr>
        <w:pStyle w:val="SourceCode"/>
      </w:pPr>
      <w:r>
        <w:t xml:space="preserve">    }</w:t>
      </w:r>
    </w:p>
    <w:p w14:paraId="31793476" w14:textId="77777777" w:rsidR="00B93A7D" w:rsidRDefault="00AF0FF3">
      <w:pPr>
        <w:pStyle w:val="SourceCode"/>
      </w:pPr>
      <w:r>
        <w:t xml:space="preserve">    return ""</w:t>
      </w:r>
    </w:p>
    <w:p w14:paraId="11DE6BBC" w14:textId="77777777" w:rsidR="00B93A7D" w:rsidRDefault="00AF0FF3">
      <w:pPr>
        <w:pStyle w:val="SourceCode"/>
      </w:pPr>
      <w:r>
        <w:t>}</w:t>
      </w:r>
    </w:p>
    <w:p w14:paraId="1CD7CF1C" w14:textId="77777777" w:rsidR="00B93A7D" w:rsidRDefault="00B93A7D">
      <w:pPr>
        <w:pStyle w:val="SourceCode"/>
      </w:pPr>
    </w:p>
    <w:p w14:paraId="1E312769" w14:textId="77777777" w:rsidR="00B93A7D" w:rsidRDefault="00AF0FF3">
      <w:pPr>
        <w:pStyle w:val="SourceCode"/>
      </w:pPr>
      <w:r>
        <w:t>// Remember, PrintContact (Lesson 5.2) prints one contact on one line,</w:t>
      </w:r>
    </w:p>
    <w:p w14:paraId="5EC1B07F" w14:textId="77777777" w:rsidR="00B93A7D" w:rsidRDefault="00AF0FF3">
      <w:pPr>
        <w:pStyle w:val="SourceCode"/>
      </w:pPr>
      <w:r>
        <w:t>// with (no phone) for a missing phone.</w:t>
      </w:r>
    </w:p>
    <w:p w14:paraId="479CF1AC" w14:textId="77777777" w:rsidR="00B93A7D" w:rsidRDefault="00AF0FF3">
      <w:pPr>
        <w:pStyle w:val="SourceCode"/>
      </w:pPr>
      <w:r>
        <w:t>func PrintContact(contact Contact) {</w:t>
      </w:r>
    </w:p>
    <w:p w14:paraId="6AF01EC9" w14:textId="77777777" w:rsidR="00B93A7D" w:rsidRDefault="00AF0FF3">
      <w:pPr>
        <w:pStyle w:val="SourceCode"/>
      </w:pPr>
      <w:r>
        <w:t xml:space="preserve">    phoneText := "(no phone)"</w:t>
      </w:r>
    </w:p>
    <w:p w14:paraId="18D9F3EB" w14:textId="77777777" w:rsidR="00B93A7D" w:rsidRDefault="00AF0FF3">
      <w:pPr>
        <w:pStyle w:val="SourceCode"/>
      </w:pPr>
      <w:r>
        <w:t xml:space="preserve">    if contact.Phone.Valid {</w:t>
      </w:r>
    </w:p>
    <w:p w14:paraId="7C6F2B40" w14:textId="77777777" w:rsidR="00B93A7D" w:rsidRDefault="00AF0FF3">
      <w:pPr>
        <w:pStyle w:val="SourceCode"/>
      </w:pPr>
      <w:r>
        <w:t xml:space="preserve">        phoneText = contact.Phone.String</w:t>
      </w:r>
    </w:p>
    <w:p w14:paraId="4FDB2EE2" w14:textId="77777777" w:rsidR="00B93A7D" w:rsidRDefault="00AF0FF3">
      <w:pPr>
        <w:pStyle w:val="SourceCode"/>
      </w:pPr>
      <w:r>
        <w:t xml:space="preserve">    }</w:t>
      </w:r>
    </w:p>
    <w:p w14:paraId="26A27F07" w14:textId="77777777" w:rsidR="00B93A7D" w:rsidRDefault="00AF0FF3">
      <w:pPr>
        <w:pStyle w:val="SourceCode"/>
      </w:pPr>
      <w:r>
        <w:t xml:space="preserve">    fmt.Printf("  %d: %s, %s, %s\n", contact.ID, contact.FullName,</w:t>
      </w:r>
    </w:p>
    <w:p w14:paraId="42EFEABD" w14:textId="77777777" w:rsidR="00B93A7D" w:rsidRDefault="00AF0FF3">
      <w:pPr>
        <w:pStyle w:val="SourceCode"/>
      </w:pPr>
      <w:r>
        <w:t xml:space="preserve">        contact.Email, phoneText)</w:t>
      </w:r>
    </w:p>
    <w:p w14:paraId="090D1B2C" w14:textId="77777777" w:rsidR="00B93A7D" w:rsidRDefault="00AF0FF3">
      <w:pPr>
        <w:pStyle w:val="SourceCode"/>
      </w:pPr>
      <w:r>
        <w:t>}</w:t>
      </w:r>
    </w:p>
    <w:p w14:paraId="56D81789" w14:textId="77777777" w:rsidR="00B93A7D" w:rsidRDefault="00B93A7D">
      <w:pPr>
        <w:pStyle w:val="SourceCode"/>
      </w:pPr>
    </w:p>
    <w:p w14:paraId="3B0BD795" w14:textId="77777777" w:rsidR="00B93A7D" w:rsidRDefault="00AF0FF3">
      <w:pPr>
        <w:pStyle w:val="SourceCode"/>
      </w:pPr>
      <w:r>
        <w:t>// Remember, getContact (Lesson 5.1) returns the contact, true when it was</w:t>
      </w:r>
    </w:p>
    <w:p w14:paraId="505A4FC9" w14:textId="77777777" w:rsidR="00B93A7D" w:rsidRDefault="00AF0FF3">
      <w:pPr>
        <w:pStyle w:val="SourceCode"/>
      </w:pPr>
      <w:r>
        <w:t>// found or false when no contact has that id, and an error value that is</w:t>
      </w:r>
    </w:p>
    <w:p w14:paraId="33B3B7FF" w14:textId="77777777" w:rsidR="00B93A7D" w:rsidRDefault="00AF0FF3">
      <w:pPr>
        <w:pStyle w:val="SourceCode"/>
      </w:pPr>
      <w:r>
        <w:t>// nil unless the query failed; Scan returns sql.ErrNoRows for no row.</w:t>
      </w:r>
    </w:p>
    <w:p w14:paraId="10A693A5" w14:textId="77777777" w:rsidR="00B93A7D" w:rsidRDefault="00AF0FF3">
      <w:pPr>
        <w:pStyle w:val="SourceCode"/>
      </w:pPr>
      <w:r>
        <w:t>func getContact(database *sql.DB, contactID int) (Contact, bool, error) {</w:t>
      </w:r>
    </w:p>
    <w:p w14:paraId="617AEAE5" w14:textId="77777777" w:rsidR="00B93A7D" w:rsidRDefault="00AF0FF3">
      <w:pPr>
        <w:pStyle w:val="SourceCode"/>
      </w:pPr>
      <w:r>
        <w:t xml:space="preserve">    var contact Contact</w:t>
      </w:r>
    </w:p>
    <w:p w14:paraId="439237BF" w14:textId="77777777" w:rsidR="00B93A7D" w:rsidRDefault="00AF0FF3">
      <w:pPr>
        <w:pStyle w:val="SourceCode"/>
      </w:pPr>
      <w:r>
        <w:t xml:space="preserve">    err := database.QueryRow(selectContactSQL, contactID).Scan(&amp;contact.ID,</w:t>
      </w:r>
    </w:p>
    <w:p w14:paraId="5B716B15" w14:textId="77777777" w:rsidR="00B93A7D" w:rsidRDefault="00AF0FF3">
      <w:pPr>
        <w:pStyle w:val="SourceCode"/>
      </w:pPr>
      <w:r>
        <w:t xml:space="preserve">        &amp;contact.FullName, &amp;contact.Email, &amp;contact.Phone)</w:t>
      </w:r>
    </w:p>
    <w:p w14:paraId="2925F686" w14:textId="77777777" w:rsidR="00B93A7D" w:rsidRDefault="00AF0FF3">
      <w:pPr>
        <w:pStyle w:val="SourceCode"/>
      </w:pPr>
      <w:r>
        <w:t xml:space="preserve">    if errors.Is(err, sql.ErrNoRows) {</w:t>
      </w:r>
    </w:p>
    <w:p w14:paraId="306F29C1" w14:textId="77777777" w:rsidR="00B93A7D" w:rsidRDefault="00AF0FF3">
      <w:pPr>
        <w:pStyle w:val="SourceCode"/>
      </w:pPr>
      <w:r>
        <w:t xml:space="preserve">        return contact, false, nil</w:t>
      </w:r>
    </w:p>
    <w:p w14:paraId="33A197FF" w14:textId="77777777" w:rsidR="00B93A7D" w:rsidRDefault="00AF0FF3">
      <w:pPr>
        <w:pStyle w:val="SourceCode"/>
      </w:pPr>
      <w:r>
        <w:t xml:space="preserve">    }</w:t>
      </w:r>
    </w:p>
    <w:p w14:paraId="5950E508" w14:textId="77777777" w:rsidR="00B93A7D" w:rsidRDefault="00AF0FF3">
      <w:pPr>
        <w:pStyle w:val="SourceCode"/>
      </w:pPr>
      <w:r>
        <w:t xml:space="preserve">    if err != nil {</w:t>
      </w:r>
    </w:p>
    <w:p w14:paraId="0F6F441E" w14:textId="77777777" w:rsidR="00B93A7D" w:rsidRDefault="00AF0FF3">
      <w:pPr>
        <w:pStyle w:val="SourceCode"/>
      </w:pPr>
      <w:r>
        <w:t xml:space="preserve">        return contact, false, err</w:t>
      </w:r>
    </w:p>
    <w:p w14:paraId="3A94EF11" w14:textId="77777777" w:rsidR="00B93A7D" w:rsidRDefault="00AF0FF3">
      <w:pPr>
        <w:pStyle w:val="SourceCode"/>
      </w:pPr>
      <w:r>
        <w:t xml:space="preserve">    }</w:t>
      </w:r>
    </w:p>
    <w:p w14:paraId="7EA4338B" w14:textId="77777777" w:rsidR="00B93A7D" w:rsidRDefault="00AF0FF3">
      <w:pPr>
        <w:pStyle w:val="SourceCode"/>
      </w:pPr>
      <w:r>
        <w:t xml:space="preserve">    return contact, true, nil</w:t>
      </w:r>
    </w:p>
    <w:p w14:paraId="7C5A4990" w14:textId="77777777" w:rsidR="00B93A7D" w:rsidRDefault="00AF0FF3">
      <w:pPr>
        <w:pStyle w:val="SourceCode"/>
      </w:pPr>
      <w:r>
        <w:t>}</w:t>
      </w:r>
    </w:p>
    <w:p w14:paraId="2EC51313" w14:textId="77777777" w:rsidR="00B93A7D" w:rsidRDefault="00B93A7D">
      <w:pPr>
        <w:pStyle w:val="SourceCode"/>
      </w:pPr>
    </w:p>
    <w:p w14:paraId="597979D2" w14:textId="77777777" w:rsidR="00B93A7D" w:rsidRDefault="00AF0FF3">
      <w:pPr>
        <w:pStyle w:val="SourceCode"/>
      </w:pPr>
      <w:r>
        <w:t>// updateContact is the application function for update: it saves one</w:t>
      </w:r>
    </w:p>
    <w:p w14:paraId="244356CA" w14:textId="77777777" w:rsidR="00B93A7D" w:rsidRDefault="00AF0FF3">
      <w:pPr>
        <w:pStyle w:val="SourceCode"/>
      </w:pPr>
      <w:r>
        <w:t>// changed contact and returns true, or false when nothing was saved. Like</w:t>
      </w:r>
    </w:p>
    <w:p w14:paraId="466553A2" w14:textId="77777777" w:rsidR="00B93A7D" w:rsidRDefault="00AF0FF3">
      <w:pPr>
        <w:pStyle w:val="SourceCode"/>
      </w:pPr>
      <w:r>
        <w:t>// Lesson 5.1's createContact, it receives values, here one Contact</w:t>
      </w:r>
    </w:p>
    <w:p w14:paraId="384635EF" w14:textId="77777777" w:rsidR="00B93A7D" w:rsidRDefault="00AF0FF3">
      <w:pPr>
        <w:pStyle w:val="SourceCode"/>
      </w:pPr>
      <w:r>
        <w:t>// record, and never asks a question. It trims and validates the record</w:t>
      </w:r>
    </w:p>
    <w:p w14:paraId="788FE19F" w14:textId="77777777" w:rsidR="00B93A7D" w:rsidRDefault="00AF0FF3">
      <w:pPr>
        <w:pStyle w:val="SourceCode"/>
      </w:pPr>
      <w:r>
        <w:t>// with the same rules as create, sends the one fixed UPDATE, checks how</w:t>
      </w:r>
    </w:p>
    <w:p w14:paraId="42CF7BC2" w14:textId="77777777" w:rsidR="00B93A7D" w:rsidRDefault="00AF0FF3">
      <w:pPr>
        <w:pStyle w:val="SourceCode"/>
      </w:pPr>
      <w:r>
        <w:t>// many rows it matched, and reads the row back by its id, so the screen</w:t>
      </w:r>
    </w:p>
    <w:p w14:paraId="2CCBAA01" w14:textId="77777777" w:rsidR="00B93A7D" w:rsidRDefault="00AF0FF3">
      <w:pPr>
        <w:pStyle w:val="SourceCode"/>
      </w:pPr>
      <w:r>
        <w:t>// shows what was stored.</w:t>
      </w:r>
    </w:p>
    <w:p w14:paraId="1C45AAC1" w14:textId="77777777" w:rsidR="00B93A7D" w:rsidRDefault="00AF0FF3">
      <w:pPr>
        <w:pStyle w:val="SourceCode"/>
      </w:pPr>
      <w:r>
        <w:t>func updateContact(database *sql.DB, contact Contact) bool {</w:t>
      </w:r>
    </w:p>
    <w:p w14:paraId="37B45F0B" w14:textId="77777777" w:rsidR="00B93A7D" w:rsidRDefault="00AF0FF3">
      <w:pPr>
        <w:pStyle w:val="SourceCode"/>
      </w:pPr>
      <w:r>
        <w:t xml:space="preserve">    // Remember, strings.TrimSpace removes the spaces at both ends. No</w:t>
      </w:r>
    </w:p>
    <w:p w14:paraId="1DAEF3ED" w14:textId="77777777" w:rsidR="00B93A7D" w:rsidRDefault="00AF0FF3">
      <w:pPr>
        <w:pStyle w:val="SourceCode"/>
      </w:pPr>
      <w:r>
        <w:t xml:space="preserve">    // phone (Valid false) is checked as "", as at create.</w:t>
      </w:r>
    </w:p>
    <w:p w14:paraId="5BD09726" w14:textId="77777777" w:rsidR="00B93A7D" w:rsidRDefault="00AF0FF3">
      <w:pPr>
        <w:pStyle w:val="SourceCode"/>
      </w:pPr>
      <w:r>
        <w:t xml:space="preserve">    trimmedName := strings.TrimSpace(contact.FullName)</w:t>
      </w:r>
    </w:p>
    <w:p w14:paraId="6C4374A7" w14:textId="77777777" w:rsidR="00B93A7D" w:rsidRDefault="00AF0FF3">
      <w:pPr>
        <w:pStyle w:val="SourceCode"/>
      </w:pPr>
      <w:r>
        <w:t xml:space="preserve">    trimmedEmail := strings.TrimSpace(contact.Email)</w:t>
      </w:r>
    </w:p>
    <w:p w14:paraId="72DF216D" w14:textId="77777777" w:rsidR="00B93A7D" w:rsidRDefault="00AF0FF3">
      <w:pPr>
        <w:pStyle w:val="SourceCode"/>
      </w:pPr>
      <w:r>
        <w:t xml:space="preserve">    trimmedPhone := ""</w:t>
      </w:r>
    </w:p>
    <w:p w14:paraId="75124F0D" w14:textId="77777777" w:rsidR="00B93A7D" w:rsidRDefault="00AF0FF3">
      <w:pPr>
        <w:pStyle w:val="SourceCode"/>
      </w:pPr>
      <w:r>
        <w:t xml:space="preserve">    if contact.Phone.Valid {</w:t>
      </w:r>
    </w:p>
    <w:p w14:paraId="5A6F9AAF" w14:textId="77777777" w:rsidR="00B93A7D" w:rsidRDefault="00AF0FF3">
      <w:pPr>
        <w:pStyle w:val="SourceCode"/>
      </w:pPr>
      <w:r>
        <w:t xml:space="preserve">        trimmedPhone = strings.TrimSpace(contact.Phone.String)</w:t>
      </w:r>
    </w:p>
    <w:p w14:paraId="068E1A3F" w14:textId="77777777" w:rsidR="00B93A7D" w:rsidRDefault="00AF0FF3">
      <w:pPr>
        <w:pStyle w:val="SourceCode"/>
      </w:pPr>
      <w:r>
        <w:t xml:space="preserve">    }</w:t>
      </w:r>
    </w:p>
    <w:p w14:paraId="1491A13B" w14:textId="77777777" w:rsidR="00B93A7D" w:rsidRDefault="00AF0FF3">
      <w:pPr>
        <w:pStyle w:val="SourceCode"/>
      </w:pPr>
      <w:r>
        <w:t xml:space="preserve">    problem := validateContact(trimmedName, trimmedEmail, trimmedPhone)</w:t>
      </w:r>
    </w:p>
    <w:p w14:paraId="31E30CB5" w14:textId="77777777" w:rsidR="00B93A7D" w:rsidRDefault="00AF0FF3">
      <w:pPr>
        <w:pStyle w:val="SourceCode"/>
      </w:pPr>
      <w:r>
        <w:t xml:space="preserve">    if problem != "" {</w:t>
      </w:r>
    </w:p>
    <w:p w14:paraId="6E6B3F09" w14:textId="77777777" w:rsidR="00B93A7D" w:rsidRDefault="00AF0FF3">
      <w:pPr>
        <w:pStyle w:val="SourceCode"/>
      </w:pPr>
      <w:r>
        <w:t xml:space="preserve">        fmt.Fprintln(os.Stderr, "Error: "+problem)</w:t>
      </w:r>
    </w:p>
    <w:p w14:paraId="235E40D2" w14:textId="77777777" w:rsidR="00B93A7D" w:rsidRDefault="00AF0FF3">
      <w:pPr>
        <w:pStyle w:val="SourceCode"/>
      </w:pPr>
      <w:r>
        <w:t xml:space="preserve">        return false</w:t>
      </w:r>
    </w:p>
    <w:p w14:paraId="71E97833" w14:textId="77777777" w:rsidR="00B93A7D" w:rsidRDefault="00AF0FF3">
      <w:pPr>
        <w:pStyle w:val="SourceCode"/>
      </w:pPr>
      <w:r>
        <w:t xml:space="preserve">    }</w:t>
      </w:r>
    </w:p>
    <w:p w14:paraId="24B53A69" w14:textId="77777777" w:rsidR="00B93A7D" w:rsidRDefault="00B93A7D">
      <w:pPr>
        <w:pStyle w:val="SourceCode"/>
      </w:pPr>
    </w:p>
    <w:p w14:paraId="578E879D" w14:textId="77777777" w:rsidR="00B93A7D" w:rsidRDefault="00AF0FF3">
      <w:pPr>
        <w:pStyle w:val="SourceCode"/>
      </w:pPr>
      <w:r>
        <w:t xml:space="preserve">    // Four values, in the order of the ?s: name, email, phone, id.</w:t>
      </w:r>
    </w:p>
    <w:p w14:paraId="11F57817" w14:textId="77777777" w:rsidR="00B93A7D" w:rsidRDefault="00AF0FF3">
      <w:pPr>
        <w:pStyle w:val="SourceCode"/>
      </w:pPr>
      <w:r>
        <w:t xml:space="preserve">    // Remember, an sql.NullString with Valid false sends NULL, so an empty</w:t>
      </w:r>
    </w:p>
    <w:p w14:paraId="110CCCF8" w14:textId="77777777" w:rsidR="00B93A7D" w:rsidRDefault="00AF0FF3">
      <w:pPr>
        <w:pStyle w:val="SourceCode"/>
      </w:pPr>
      <w:r>
        <w:t xml:space="preserve">    // phone is stored as no phone. RowsAffected gives the number of rows</w:t>
      </w:r>
    </w:p>
    <w:p w14:paraId="33200BEE" w14:textId="77777777" w:rsidR="00B93A7D" w:rsidRDefault="00AF0FF3">
      <w:pPr>
        <w:pStyle w:val="SourceCode"/>
      </w:pPr>
      <w:r>
        <w:t xml:space="preserve">    // the UPDATE matched, an int64, because the connection asks for found</w:t>
      </w:r>
    </w:p>
    <w:p w14:paraId="6F766806" w14:textId="77777777" w:rsidR="00B93A7D" w:rsidRDefault="00AF0FF3">
      <w:pPr>
        <w:pStyle w:val="SourceCode"/>
      </w:pPr>
      <w:r>
        <w:t xml:space="preserve">    // rows (Lesson 4.7): a row whose values are already the new ones still</w:t>
      </w:r>
    </w:p>
    <w:p w14:paraId="2C81A1B8" w14:textId="77777777" w:rsidR="00B93A7D" w:rsidRDefault="00AF0FF3">
      <w:pPr>
        <w:pStyle w:val="SourceCode"/>
      </w:pPr>
      <w:r>
        <w:t xml:space="preserve">    // counts 1. Counting only rows changed, it would be 0, which looks</w:t>
      </w:r>
    </w:p>
    <w:p w14:paraId="0425ED49" w14:textId="77777777" w:rsidR="00B93A7D" w:rsidRDefault="00AF0FF3">
      <w:pPr>
        <w:pStyle w:val="SourceCode"/>
      </w:pPr>
      <w:r>
        <w:t xml:space="preserve">    // exactly like a missing contact.</w:t>
      </w:r>
    </w:p>
    <w:p w14:paraId="3E0CAA0A" w14:textId="77777777" w:rsidR="00B93A7D" w:rsidRDefault="00AF0FF3">
      <w:pPr>
        <w:pStyle w:val="SourceCode"/>
      </w:pPr>
      <w:r>
        <w:t xml:space="preserve">    storedPhone := sql.NullString{String: trimmedPhone,</w:t>
      </w:r>
    </w:p>
    <w:p w14:paraId="06E41508" w14:textId="77777777" w:rsidR="00B93A7D" w:rsidRDefault="00AF0FF3">
      <w:pPr>
        <w:pStyle w:val="SourceCode"/>
      </w:pPr>
      <w:r>
        <w:t xml:space="preserve">        Valid: trimmedPhone != ""}</w:t>
      </w:r>
    </w:p>
    <w:p w14:paraId="77078DBF" w14:textId="77777777" w:rsidR="00B93A7D" w:rsidRDefault="00AF0FF3">
      <w:pPr>
        <w:pStyle w:val="SourceCode"/>
      </w:pPr>
      <w:r>
        <w:t xml:space="preserve">    outcome, err := database.Exec(updateContactSQL, trimmedName,</w:t>
      </w:r>
    </w:p>
    <w:p w14:paraId="77D5E147" w14:textId="77777777" w:rsidR="00B93A7D" w:rsidRDefault="00AF0FF3">
      <w:pPr>
        <w:pStyle w:val="SourceCode"/>
      </w:pPr>
      <w:r>
        <w:t xml:space="preserve">        trimmedEmail, storedPhone, contact.ID)</w:t>
      </w:r>
    </w:p>
    <w:p w14:paraId="63305B99" w14:textId="77777777" w:rsidR="00B93A7D" w:rsidRDefault="00AF0FF3">
      <w:pPr>
        <w:pStyle w:val="SourceCode"/>
      </w:pPr>
      <w:r>
        <w:t xml:space="preserve">    var rowsMatched int64</w:t>
      </w:r>
    </w:p>
    <w:p w14:paraId="5136F1B2" w14:textId="77777777" w:rsidR="00B93A7D" w:rsidRDefault="00AF0FF3">
      <w:pPr>
        <w:pStyle w:val="SourceCode"/>
      </w:pPr>
      <w:r>
        <w:t xml:space="preserve">    if err == nil {</w:t>
      </w:r>
    </w:p>
    <w:p w14:paraId="43E30FD5" w14:textId="77777777" w:rsidR="00B93A7D" w:rsidRDefault="00AF0FF3">
      <w:pPr>
        <w:pStyle w:val="SourceCode"/>
      </w:pPr>
      <w:r>
        <w:t xml:space="preserve">        rowsMatched, err = outcome.RowsAffected()</w:t>
      </w:r>
    </w:p>
    <w:p w14:paraId="78E333DE" w14:textId="77777777" w:rsidR="00B93A7D" w:rsidRDefault="00AF0FF3">
      <w:pPr>
        <w:pStyle w:val="SourceCode"/>
      </w:pPr>
      <w:r>
        <w:t xml:space="preserve">    }</w:t>
      </w:r>
    </w:p>
    <w:p w14:paraId="3F49D584" w14:textId="77777777" w:rsidR="00B93A7D" w:rsidRDefault="00AF0FF3">
      <w:pPr>
        <w:pStyle w:val="SourceCode"/>
      </w:pPr>
      <w:r>
        <w:t xml:space="preserve">    if err != nil {</w:t>
      </w:r>
    </w:p>
    <w:p w14:paraId="0E910B30" w14:textId="77777777" w:rsidR="00B93A7D" w:rsidRDefault="00AF0FF3">
      <w:pPr>
        <w:pStyle w:val="SourceCode"/>
      </w:pPr>
      <w:r>
        <w:t xml:space="preserve">        // The email column is UNIQUE, so an email another contact has is</w:t>
      </w:r>
    </w:p>
    <w:p w14:paraId="6D66E8EE" w14:textId="77777777" w:rsidR="00B93A7D" w:rsidRDefault="00AF0FF3">
      <w:pPr>
        <w:pStyle w:val="SourceCode"/>
      </w:pPr>
      <w:r>
        <w:t xml:space="preserve">        // refused with error 1062 (Lesson 4.14). That one number gets the</w:t>
      </w:r>
    </w:p>
    <w:p w14:paraId="2002F104" w14:textId="77777777" w:rsidR="00B93A7D" w:rsidRDefault="00AF0FF3">
      <w:pPr>
        <w:pStyle w:val="SourceCode"/>
      </w:pPr>
      <w:r>
        <w:t xml:space="preserve">        // user's words; any other failure keeps the server's message.</w:t>
      </w:r>
    </w:p>
    <w:p w14:paraId="2BE4F85A" w14:textId="77777777" w:rsidR="00B93A7D" w:rsidRDefault="00AF0FF3">
      <w:pPr>
        <w:pStyle w:val="SourceCode"/>
      </w:pPr>
      <w:r>
        <w:t xml:space="preserve">        var mysqlError *mysql.MySQLError</w:t>
      </w:r>
    </w:p>
    <w:p w14:paraId="0A185CA1" w14:textId="77777777" w:rsidR="00B93A7D" w:rsidRDefault="00AF0FF3">
      <w:pPr>
        <w:pStyle w:val="SourceCode"/>
      </w:pPr>
      <w:r>
        <w:t xml:space="preserve">        if errors.As(err, &amp;mysqlError) &amp;&amp; mysqlError.Number == 1062 {</w:t>
      </w:r>
    </w:p>
    <w:p w14:paraId="63A64E59" w14:textId="77777777" w:rsidR="00B93A7D" w:rsidRDefault="00AF0FF3">
      <w:pPr>
        <w:pStyle w:val="SourceCode"/>
      </w:pPr>
      <w:r>
        <w:t xml:space="preserve">            fmt.Fprintln(os.Stderr, "Error: That email is already in use.")</w:t>
      </w:r>
    </w:p>
    <w:p w14:paraId="7E189F91" w14:textId="77777777" w:rsidR="00B93A7D" w:rsidRDefault="00AF0FF3">
      <w:pPr>
        <w:pStyle w:val="SourceCode"/>
      </w:pPr>
      <w:r>
        <w:t xml:space="preserve">        } else {</w:t>
      </w:r>
    </w:p>
    <w:p w14:paraId="11AE8BD1" w14:textId="77777777" w:rsidR="00B93A7D" w:rsidRDefault="00AF0FF3">
      <w:pPr>
        <w:pStyle w:val="SourceCode"/>
      </w:pPr>
      <w:r>
        <w:t xml:space="preserve">            fmt.Fprintln(os.Stderr, "Error: "+serverMessage(err))</w:t>
      </w:r>
    </w:p>
    <w:p w14:paraId="70369A6E" w14:textId="77777777" w:rsidR="00B93A7D" w:rsidRDefault="00AF0FF3">
      <w:pPr>
        <w:pStyle w:val="SourceCode"/>
      </w:pPr>
      <w:r>
        <w:t xml:space="preserve">        }</w:t>
      </w:r>
    </w:p>
    <w:p w14:paraId="79CF4F11" w14:textId="77777777" w:rsidR="00B93A7D" w:rsidRDefault="00AF0FF3">
      <w:pPr>
        <w:pStyle w:val="SourceCode"/>
      </w:pPr>
      <w:r>
        <w:t xml:space="preserve">        return false</w:t>
      </w:r>
    </w:p>
    <w:p w14:paraId="2119289A" w14:textId="77777777" w:rsidR="00B93A7D" w:rsidRDefault="00AF0FF3">
      <w:pPr>
        <w:pStyle w:val="SourceCode"/>
      </w:pPr>
      <w:r>
        <w:t xml:space="preserve">    }</w:t>
      </w:r>
    </w:p>
    <w:p w14:paraId="5D37654C" w14:textId="77777777" w:rsidR="00B93A7D" w:rsidRDefault="00B93A7D">
      <w:pPr>
        <w:pStyle w:val="SourceCode"/>
      </w:pPr>
    </w:p>
    <w:p w14:paraId="31360E25" w14:textId="77777777" w:rsidR="00B93A7D" w:rsidRDefault="00AF0FF3">
      <w:pPr>
        <w:pStyle w:val="SourceCode"/>
      </w:pPr>
      <w:r>
        <w:t xml:space="preserve">    // 0 rows matched: no row has this id. Another program deleted the</w:t>
      </w:r>
    </w:p>
    <w:p w14:paraId="01C96CC0" w14:textId="77777777" w:rsidR="00B93A7D" w:rsidRDefault="00AF0FF3">
      <w:pPr>
        <w:pStyle w:val="SourceCode"/>
      </w:pPr>
      <w:r>
        <w:t xml:space="preserve">    // contact after it was loaded, or no contact ever had the id.</w:t>
      </w:r>
    </w:p>
    <w:p w14:paraId="275DA3EB" w14:textId="77777777" w:rsidR="00B93A7D" w:rsidRDefault="00AF0FF3">
      <w:pPr>
        <w:pStyle w:val="SourceCode"/>
      </w:pPr>
      <w:r>
        <w:t xml:space="preserve">    // The UPDATE itself worked, so err is nil, but the contact was not</w:t>
      </w:r>
    </w:p>
    <w:p w14:paraId="4E66419E" w14:textId="77777777" w:rsidR="00B93A7D" w:rsidRDefault="00AF0FF3">
      <w:pPr>
        <w:pStyle w:val="SourceCode"/>
      </w:pPr>
      <w:r>
        <w:t xml:space="preserve">    // saved, and the user hears the same words as for any unknown id.</w:t>
      </w:r>
    </w:p>
    <w:p w14:paraId="43F033AC" w14:textId="77777777" w:rsidR="00B93A7D" w:rsidRDefault="00AF0FF3">
      <w:pPr>
        <w:pStyle w:val="SourceCode"/>
      </w:pPr>
      <w:r>
        <w:t xml:space="preserve">    if rowsMatched == 0 {</w:t>
      </w:r>
    </w:p>
    <w:p w14:paraId="70FB2F30" w14:textId="77777777" w:rsidR="00B93A7D" w:rsidRDefault="00AF0FF3">
      <w:pPr>
        <w:pStyle w:val="SourceCode"/>
      </w:pPr>
      <w:r>
        <w:t xml:space="preserve">        fmt.Fprintf(os.Stderr, "Error: no contact with id %d\n", contact.ID)</w:t>
      </w:r>
    </w:p>
    <w:p w14:paraId="6F4E3F3E" w14:textId="77777777" w:rsidR="00B93A7D" w:rsidRDefault="00AF0FF3">
      <w:pPr>
        <w:pStyle w:val="SourceCode"/>
      </w:pPr>
      <w:r>
        <w:t xml:space="preserve">        return false</w:t>
      </w:r>
    </w:p>
    <w:p w14:paraId="27DD22A3" w14:textId="77777777" w:rsidR="00B93A7D" w:rsidRDefault="00AF0FF3">
      <w:pPr>
        <w:pStyle w:val="SourceCode"/>
      </w:pPr>
      <w:r>
        <w:t xml:space="preserve">    }</w:t>
      </w:r>
    </w:p>
    <w:p w14:paraId="69869D75" w14:textId="77777777" w:rsidR="00B93A7D" w:rsidRDefault="00AF0FF3">
      <w:pPr>
        <w:pStyle w:val="SourceCode"/>
      </w:pPr>
      <w:r>
        <w:t xml:space="preserve">    fmt.Printf("Updated contact %d:\n", contact.ID)</w:t>
      </w:r>
    </w:p>
    <w:p w14:paraId="6C536DF7" w14:textId="77777777" w:rsidR="00B93A7D" w:rsidRDefault="00B93A7D">
      <w:pPr>
        <w:pStyle w:val="SourceCode"/>
      </w:pPr>
    </w:p>
    <w:p w14:paraId="57AE7C1D" w14:textId="77777777" w:rsidR="00B93A7D" w:rsidRDefault="00AF0FF3">
      <w:pPr>
        <w:pStyle w:val="SourceCode"/>
      </w:pPr>
      <w:r>
        <w:t xml:space="preserve">    // The contact is saved, so true is returned even if reading it back</w:t>
      </w:r>
    </w:p>
    <w:p w14:paraId="5BDC4737" w14:textId="77777777" w:rsidR="00B93A7D" w:rsidRDefault="00AF0FF3">
      <w:pPr>
        <w:pStyle w:val="SourceCode"/>
      </w:pPr>
      <w:r>
        <w:t xml:space="preserve">    // fails. Remember, := needs one new name, so it reuses err here.</w:t>
      </w:r>
    </w:p>
    <w:p w14:paraId="2CA4EB4A" w14:textId="77777777" w:rsidR="00B93A7D" w:rsidRDefault="00AF0FF3">
      <w:pPr>
        <w:pStyle w:val="SourceCode"/>
      </w:pPr>
      <w:r>
        <w:t xml:space="preserve">    storedContact, found, err := getContact(database, contact.ID)</w:t>
      </w:r>
    </w:p>
    <w:p w14:paraId="4DE33559" w14:textId="77777777" w:rsidR="00B93A7D" w:rsidRDefault="00AF0FF3">
      <w:pPr>
        <w:pStyle w:val="SourceCode"/>
      </w:pPr>
      <w:r>
        <w:t xml:space="preserve">    if err != nil {</w:t>
      </w:r>
    </w:p>
    <w:p w14:paraId="20826B67" w14:textId="77777777" w:rsidR="00B93A7D" w:rsidRDefault="00AF0FF3">
      <w:pPr>
        <w:pStyle w:val="SourceCode"/>
      </w:pPr>
      <w:r>
        <w:t xml:space="preserve">        fmt.Fprintln(os.Stderr, "Error: "+serverMessage(err))</w:t>
      </w:r>
    </w:p>
    <w:p w14:paraId="465F209D" w14:textId="77777777" w:rsidR="00B93A7D" w:rsidRDefault="00AF0FF3">
      <w:pPr>
        <w:pStyle w:val="SourceCode"/>
      </w:pPr>
      <w:r>
        <w:t xml:space="preserve">        return true</w:t>
      </w:r>
    </w:p>
    <w:p w14:paraId="4A730AD7" w14:textId="77777777" w:rsidR="00B93A7D" w:rsidRDefault="00AF0FF3">
      <w:pPr>
        <w:pStyle w:val="SourceCode"/>
      </w:pPr>
      <w:r>
        <w:t xml:space="preserve">    }</w:t>
      </w:r>
    </w:p>
    <w:p w14:paraId="3A73B1D9" w14:textId="77777777" w:rsidR="00B93A7D" w:rsidRDefault="00AF0FF3">
      <w:pPr>
        <w:pStyle w:val="SourceCode"/>
      </w:pPr>
      <w:r>
        <w:t xml:space="preserve">    if !found {</w:t>
      </w:r>
    </w:p>
    <w:p w14:paraId="037AA036" w14:textId="77777777" w:rsidR="00B93A7D" w:rsidRDefault="00AF0FF3">
      <w:pPr>
        <w:pStyle w:val="SourceCode"/>
      </w:pPr>
      <w:r>
        <w:t xml:space="preserve">        fmt.Fprintf(os.Stderr, "Error: no contact with id %d\n", contact.ID)</w:t>
      </w:r>
    </w:p>
    <w:p w14:paraId="1260EAF2" w14:textId="77777777" w:rsidR="00B93A7D" w:rsidRDefault="00AF0FF3">
      <w:pPr>
        <w:pStyle w:val="SourceCode"/>
      </w:pPr>
      <w:r>
        <w:t xml:space="preserve">        return true</w:t>
      </w:r>
    </w:p>
    <w:p w14:paraId="2B2209A7" w14:textId="77777777" w:rsidR="00B93A7D" w:rsidRDefault="00AF0FF3">
      <w:pPr>
        <w:pStyle w:val="SourceCode"/>
      </w:pPr>
      <w:r>
        <w:t xml:space="preserve">    }</w:t>
      </w:r>
    </w:p>
    <w:p w14:paraId="53D906EF" w14:textId="77777777" w:rsidR="00B93A7D" w:rsidRDefault="00AF0FF3">
      <w:pPr>
        <w:pStyle w:val="SourceCode"/>
      </w:pPr>
      <w:r>
        <w:t xml:space="preserve">    PrintContact(storedContact)</w:t>
      </w:r>
    </w:p>
    <w:p w14:paraId="47EBF2AA" w14:textId="77777777" w:rsidR="00B93A7D" w:rsidRDefault="00AF0FF3">
      <w:pPr>
        <w:pStyle w:val="SourceCode"/>
      </w:pPr>
      <w:r>
        <w:t xml:space="preserve">    return true</w:t>
      </w:r>
    </w:p>
    <w:p w14:paraId="41C9368E" w14:textId="77777777" w:rsidR="00B93A7D" w:rsidRDefault="00AF0FF3">
      <w:pPr>
        <w:pStyle w:val="SourceCode"/>
      </w:pPr>
      <w:r>
        <w:t>}</w:t>
      </w:r>
    </w:p>
    <w:p w14:paraId="5F3EB469" w14:textId="77777777" w:rsidR="00B93A7D" w:rsidRDefault="00B93A7D">
      <w:pPr>
        <w:pStyle w:val="SourceCode"/>
      </w:pPr>
    </w:p>
    <w:p w14:paraId="039BFD49" w14:textId="77777777" w:rsidR="00B93A7D" w:rsidRDefault="00AF0FF3">
      <w:pPr>
        <w:pStyle w:val="SourceCode"/>
      </w:pPr>
      <w:r>
        <w:t>// hasChanges returns true when the changed record differs from the</w:t>
      </w:r>
    </w:p>
    <w:p w14:paraId="12508488" w14:textId="77777777" w:rsidR="00B93A7D" w:rsidRDefault="00AF0FF3">
      <w:pPr>
        <w:pStyle w:val="SourceCode"/>
      </w:pPr>
      <w:r>
        <w:t>// current one in any field. The program compares the values, not whether</w:t>
      </w:r>
    </w:p>
    <w:p w14:paraId="35F912EC" w14:textId="77777777" w:rsidR="00B93A7D" w:rsidRDefault="00AF0FF3">
      <w:pPr>
        <w:pStyle w:val="SourceCode"/>
      </w:pPr>
      <w:r>
        <w:t>// something was typed: typing a name the contact already has is no change</w:t>
      </w:r>
    </w:p>
    <w:p w14:paraId="2F57C672" w14:textId="77777777" w:rsidR="00B93A7D" w:rsidRDefault="00AF0FF3">
      <w:pPr>
        <w:pStyle w:val="SourceCode"/>
      </w:pPr>
      <w:r>
        <w:t>// either. Remember, != compares text character by character; on two</w:t>
      </w:r>
    </w:p>
    <w:p w14:paraId="5564CDAB" w14:textId="77777777" w:rsidR="00B93A7D" w:rsidRDefault="00AF0FF3">
      <w:pPr>
        <w:pStyle w:val="SourceCode"/>
      </w:pPr>
      <w:r>
        <w:t>// sql.NullString values it compares both of their fields, String and</w:t>
      </w:r>
    </w:p>
    <w:p w14:paraId="1732F330" w14:textId="77777777" w:rsidR="00B93A7D" w:rsidRDefault="00AF0FF3">
      <w:pPr>
        <w:pStyle w:val="SourceCode"/>
      </w:pPr>
      <w:r>
        <w:t>// Valid.</w:t>
      </w:r>
    </w:p>
    <w:p w14:paraId="18A838A7" w14:textId="77777777" w:rsidR="00B93A7D" w:rsidRDefault="00AF0FF3">
      <w:pPr>
        <w:pStyle w:val="SourceCode"/>
      </w:pPr>
      <w:r>
        <w:t>func hasChanges(current Contact, changed Contact) bool {</w:t>
      </w:r>
    </w:p>
    <w:p w14:paraId="08922BB3" w14:textId="77777777" w:rsidR="00B93A7D" w:rsidRDefault="00AF0FF3">
      <w:pPr>
        <w:pStyle w:val="SourceCode"/>
      </w:pPr>
      <w:r>
        <w:t xml:space="preserve">    return changed.FullName != current.FullName ||</w:t>
      </w:r>
    </w:p>
    <w:p w14:paraId="6AA31B03" w14:textId="77777777" w:rsidR="00B93A7D" w:rsidRDefault="00AF0FF3">
      <w:pPr>
        <w:pStyle w:val="SourceCode"/>
      </w:pPr>
      <w:r>
        <w:t xml:space="preserve">        changed.Email != current.Email ||</w:t>
      </w:r>
    </w:p>
    <w:p w14:paraId="0E5029A5" w14:textId="77777777" w:rsidR="00B93A7D" w:rsidRDefault="00AF0FF3">
      <w:pPr>
        <w:pStyle w:val="SourceCode"/>
      </w:pPr>
      <w:r>
        <w:t xml:space="preserve">        changed.Phone != current.Phone</w:t>
      </w:r>
    </w:p>
    <w:p w14:paraId="345A5378" w14:textId="77777777" w:rsidR="00B93A7D" w:rsidRDefault="00AF0FF3">
      <w:pPr>
        <w:pStyle w:val="SourceCode"/>
      </w:pPr>
      <w:r>
        <w:t>}</w:t>
      </w:r>
    </w:p>
    <w:p w14:paraId="0840E2BC" w14:textId="77777777" w:rsidR="00B93A7D" w:rsidRDefault="00B93A7D">
      <w:pPr>
        <w:pStyle w:val="SourceCode"/>
      </w:pPr>
    </w:p>
    <w:p w14:paraId="3C470C5B" w14:textId="77777777" w:rsidR="00B93A7D" w:rsidRDefault="00AF0FF3">
      <w:pPr>
        <w:pStyle w:val="SourceCode"/>
      </w:pPr>
      <w:r>
        <w:t>// runUpdate is the update command. It loads the contact first, asks the</w:t>
      </w:r>
    </w:p>
    <w:p w14:paraId="0CB1D288" w14:textId="77777777" w:rsidR="00B93A7D" w:rsidRDefault="00AF0FF3">
      <w:pPr>
        <w:pStyle w:val="SourceCode"/>
      </w:pPr>
      <w:r>
        <w:t>// three questions with the current values, builds the changed record, and</w:t>
      </w:r>
    </w:p>
    <w:p w14:paraId="1CE66C39" w14:textId="77777777" w:rsidR="00B93A7D" w:rsidRDefault="00AF0FF3">
      <w:pPr>
        <w:pStyle w:val="SourceCode"/>
      </w:pPr>
      <w:r>
        <w:t>// hands it to updateContact, which validates and saves it. It</w:t>
      </w:r>
    </w:p>
    <w:p w14:paraId="4ED27EC1" w14:textId="77777777" w:rsidR="00B93A7D" w:rsidRDefault="00AF0FF3">
      <w:pPr>
        <w:pStyle w:val="SourceCode"/>
      </w:pPr>
      <w:r>
        <w:t>// returns true when the contact was saved.</w:t>
      </w:r>
    </w:p>
    <w:p w14:paraId="7C5586DB" w14:textId="77777777" w:rsidR="00B93A7D" w:rsidRDefault="00AF0FF3">
      <w:pPr>
        <w:pStyle w:val="SourceCode"/>
      </w:pPr>
      <w:r>
        <w:t>func runUpdate(scanner *bufio.Scanner, database *sql.DB) bool {</w:t>
      </w:r>
    </w:p>
    <w:p w14:paraId="78236A1B" w14:textId="77777777" w:rsidR="00B93A7D" w:rsidRDefault="00AF0FF3">
      <w:pPr>
        <w:pStyle w:val="SourceCode"/>
      </w:pPr>
      <w:r>
        <w:t xml:space="preserve">    idText, answered := readAnswer(scanner, "Id: ")</w:t>
      </w:r>
    </w:p>
    <w:p w14:paraId="01AA730A" w14:textId="77777777" w:rsidR="00B93A7D" w:rsidRDefault="00AF0FF3">
      <w:pPr>
        <w:pStyle w:val="SourceCode"/>
      </w:pPr>
      <w:r>
        <w:t xml:space="preserve">    if !answered {</w:t>
      </w:r>
    </w:p>
    <w:p w14:paraId="030C0966" w14:textId="77777777" w:rsidR="00B93A7D" w:rsidRDefault="00AF0FF3">
      <w:pPr>
        <w:pStyle w:val="SourceCode"/>
      </w:pPr>
      <w:r>
        <w:t xml:space="preserve">        fmt.Fprintln(os.Stderr,</w:t>
      </w:r>
    </w:p>
    <w:p w14:paraId="7FD13B76" w14:textId="77777777" w:rsidR="00B93A7D" w:rsidRDefault="00AF0FF3">
      <w:pPr>
        <w:pStyle w:val="SourceCode"/>
      </w:pPr>
      <w:r>
        <w:t xml:space="preserve">            "Error: input ended before every answer was given")</w:t>
      </w:r>
    </w:p>
    <w:p w14:paraId="18E3118E" w14:textId="77777777" w:rsidR="00B93A7D" w:rsidRDefault="00AF0FF3">
      <w:pPr>
        <w:pStyle w:val="SourceCode"/>
      </w:pPr>
      <w:r>
        <w:t xml:space="preserve">        return false</w:t>
      </w:r>
    </w:p>
    <w:p w14:paraId="5A2531F3" w14:textId="77777777" w:rsidR="00B93A7D" w:rsidRDefault="00AF0FF3">
      <w:pPr>
        <w:pStyle w:val="SourceCode"/>
      </w:pPr>
      <w:r>
        <w:t xml:space="preserve">    }</w:t>
      </w:r>
    </w:p>
    <w:p w14:paraId="5FFA2E69" w14:textId="77777777" w:rsidR="00B93A7D" w:rsidRDefault="00AF0FF3">
      <w:pPr>
        <w:pStyle w:val="SourceCode"/>
      </w:pPr>
      <w:r>
        <w:t xml:space="preserve">    // Remember, parseID (Lesson 5.2) refuses text that is not an id, so</w:t>
      </w:r>
    </w:p>
    <w:p w14:paraId="1BD36B02" w14:textId="77777777" w:rsidR="00B93A7D" w:rsidRDefault="00AF0FF3">
      <w:pPr>
        <w:pStyle w:val="SourceCode"/>
      </w:pPr>
      <w:r>
        <w:t xml:space="preserve">    // nothing is sent for it.</w:t>
      </w:r>
    </w:p>
    <w:p w14:paraId="18BCDEAE" w14:textId="77777777" w:rsidR="00B93A7D" w:rsidRDefault="00AF0FF3">
      <w:pPr>
        <w:pStyle w:val="SourceCode"/>
      </w:pPr>
      <w:r>
        <w:t xml:space="preserve">    contactID := parseID(idText)</w:t>
      </w:r>
    </w:p>
    <w:p w14:paraId="20B78078" w14:textId="77777777" w:rsidR="00B93A7D" w:rsidRDefault="00AF0FF3">
      <w:pPr>
        <w:pStyle w:val="SourceCode"/>
      </w:pPr>
      <w:r>
        <w:t xml:space="preserve">    if contactID == 0 {</w:t>
      </w:r>
    </w:p>
    <w:p w14:paraId="3AC84B78" w14:textId="77777777" w:rsidR="00B93A7D" w:rsidRDefault="00AF0FF3">
      <w:pPr>
        <w:pStyle w:val="SourceCode"/>
      </w:pPr>
      <w:r>
        <w:t xml:space="preserve">        fmt.Fprintln(os.Stderr, "Error: id must be a whole number, 1 or more")</w:t>
      </w:r>
    </w:p>
    <w:p w14:paraId="31040633" w14:textId="77777777" w:rsidR="00B93A7D" w:rsidRDefault="00AF0FF3">
      <w:pPr>
        <w:pStyle w:val="SourceCode"/>
      </w:pPr>
      <w:r>
        <w:t xml:space="preserve">        return false</w:t>
      </w:r>
    </w:p>
    <w:p w14:paraId="026E9092" w14:textId="77777777" w:rsidR="00B93A7D" w:rsidRDefault="00AF0FF3">
      <w:pPr>
        <w:pStyle w:val="SourceCode"/>
      </w:pPr>
      <w:r>
        <w:t xml:space="preserve">    }</w:t>
      </w:r>
    </w:p>
    <w:p w14:paraId="66ACF3CC" w14:textId="77777777" w:rsidR="00B93A7D" w:rsidRDefault="00B93A7D">
      <w:pPr>
        <w:pStyle w:val="SourceCode"/>
      </w:pPr>
    </w:p>
    <w:p w14:paraId="1411D33F" w14:textId="77777777" w:rsidR="00B93A7D" w:rsidRDefault="00AF0FF3">
      <w:pPr>
        <w:pStyle w:val="SourceCode"/>
      </w:pPr>
      <w:r>
        <w:t xml:space="preserve">    // Load the contact before asking anything: an unknown id is reported</w:t>
      </w:r>
    </w:p>
    <w:p w14:paraId="0AE1E537" w14:textId="77777777" w:rsidR="00B93A7D" w:rsidRDefault="00AF0FF3">
      <w:pPr>
        <w:pStyle w:val="SourceCode"/>
      </w:pPr>
      <w:r>
        <w:t xml:space="preserve">    // at once, not after three questions, and each question can show the</w:t>
      </w:r>
    </w:p>
    <w:p w14:paraId="172333D8" w14:textId="77777777" w:rsidR="00B93A7D" w:rsidRDefault="00AF0FF3">
      <w:pPr>
        <w:pStyle w:val="SourceCode"/>
      </w:pPr>
      <w:r>
        <w:t xml:space="preserve">    // value that is stored now. Remember, getContact returns found false</w:t>
      </w:r>
    </w:p>
    <w:p w14:paraId="3C88962C" w14:textId="77777777" w:rsidR="00B93A7D" w:rsidRDefault="00AF0FF3">
      <w:pPr>
        <w:pStyle w:val="SourceCode"/>
      </w:pPr>
      <w:r>
        <w:t xml:space="preserve">    // when no contact has the id, and an error value when the query</w:t>
      </w:r>
    </w:p>
    <w:p w14:paraId="5EF5F25F" w14:textId="77777777" w:rsidR="00B93A7D" w:rsidRDefault="00AF0FF3">
      <w:pPr>
        <w:pStyle w:val="SourceCode"/>
      </w:pPr>
      <w:r>
        <w:t xml:space="preserve">    // failed.</w:t>
      </w:r>
    </w:p>
    <w:p w14:paraId="1C5FFEEE" w14:textId="77777777" w:rsidR="00B93A7D" w:rsidRDefault="00AF0FF3">
      <w:pPr>
        <w:pStyle w:val="SourceCode"/>
      </w:pPr>
      <w:r>
        <w:t xml:space="preserve">    current, found, err := getContact(database, contactID)</w:t>
      </w:r>
    </w:p>
    <w:p w14:paraId="29C3B0D3" w14:textId="77777777" w:rsidR="00B93A7D" w:rsidRDefault="00AF0FF3">
      <w:pPr>
        <w:pStyle w:val="SourceCode"/>
      </w:pPr>
      <w:r>
        <w:t xml:space="preserve">    if err != nil {</w:t>
      </w:r>
    </w:p>
    <w:p w14:paraId="5363699D" w14:textId="77777777" w:rsidR="00B93A7D" w:rsidRDefault="00AF0FF3">
      <w:pPr>
        <w:pStyle w:val="SourceCode"/>
      </w:pPr>
      <w:r>
        <w:t xml:space="preserve">        fmt.Fprintln(os.Stderr, "Error: "+serverMessage(err))</w:t>
      </w:r>
    </w:p>
    <w:p w14:paraId="27D79982" w14:textId="77777777" w:rsidR="00B93A7D" w:rsidRDefault="00AF0FF3">
      <w:pPr>
        <w:pStyle w:val="SourceCode"/>
      </w:pPr>
      <w:r>
        <w:t xml:space="preserve">        return false</w:t>
      </w:r>
    </w:p>
    <w:p w14:paraId="1528D22B" w14:textId="77777777" w:rsidR="00B93A7D" w:rsidRDefault="00AF0FF3">
      <w:pPr>
        <w:pStyle w:val="SourceCode"/>
      </w:pPr>
      <w:r>
        <w:t xml:space="preserve">    }</w:t>
      </w:r>
    </w:p>
    <w:p w14:paraId="5A13691A" w14:textId="77777777" w:rsidR="00B93A7D" w:rsidRDefault="00AF0FF3">
      <w:pPr>
        <w:pStyle w:val="SourceCode"/>
      </w:pPr>
      <w:r>
        <w:t xml:space="preserve">    if !found {</w:t>
      </w:r>
    </w:p>
    <w:p w14:paraId="35B3EE1A" w14:textId="77777777" w:rsidR="00B93A7D" w:rsidRDefault="00AF0FF3">
      <w:pPr>
        <w:pStyle w:val="SourceCode"/>
      </w:pPr>
      <w:r>
        <w:t xml:space="preserve">        fmt.Fprintf(os.Stderr, "Error: no contact with id %d\n", contactID)</w:t>
      </w:r>
    </w:p>
    <w:p w14:paraId="52C22540" w14:textId="77777777" w:rsidR="00B93A7D" w:rsidRDefault="00AF0FF3">
      <w:pPr>
        <w:pStyle w:val="SourceCode"/>
      </w:pPr>
      <w:r>
        <w:t xml:space="preserve">        return false</w:t>
      </w:r>
    </w:p>
    <w:p w14:paraId="7D1BDEDD" w14:textId="77777777" w:rsidR="00B93A7D" w:rsidRDefault="00AF0FF3">
      <w:pPr>
        <w:pStyle w:val="SourceCode"/>
      </w:pPr>
      <w:r>
        <w:t xml:space="preserve">    }</w:t>
      </w:r>
    </w:p>
    <w:p w14:paraId="3141C397" w14:textId="77777777" w:rsidR="00B93A7D" w:rsidRDefault="00B93A7D">
      <w:pPr>
        <w:pStyle w:val="SourceCode"/>
      </w:pPr>
    </w:p>
    <w:p w14:paraId="42F942B5" w14:textId="77777777" w:rsidR="00B93A7D" w:rsidRDefault="00AF0FF3">
      <w:pPr>
        <w:pStyle w:val="SourceCode"/>
      </w:pPr>
      <w:r>
        <w:t xml:space="preserve">    // Each prompt shows the current value in square brackets, the way</w:t>
      </w:r>
    </w:p>
    <w:p w14:paraId="6F810533" w14:textId="77777777" w:rsidR="00B93A7D" w:rsidRDefault="00AF0FF3">
      <w:pPr>
        <w:pStyle w:val="SourceCode"/>
      </w:pPr>
      <w:r>
        <w:t xml:space="preserve">    // many programs show what an empty answer keeps. Only the phone may be</w:t>
      </w:r>
    </w:p>
    <w:p w14:paraId="43B16180" w14:textId="77777777" w:rsidR="00B93A7D" w:rsidRDefault="00AF0FF3">
      <w:pPr>
        <w:pStyle w:val="SourceCode"/>
      </w:pPr>
      <w:r>
        <w:t xml:space="preserve">    // cleared, so only its prompt mentions -. Remember, + joins text.</w:t>
      </w:r>
    </w:p>
    <w:p w14:paraId="06F63B9A" w14:textId="77777777" w:rsidR="00B93A7D" w:rsidRDefault="00AF0FF3">
      <w:pPr>
        <w:pStyle w:val="SourceCode"/>
      </w:pPr>
      <w:r>
        <w:t xml:space="preserve">    phoneText := "(no phone)"</w:t>
      </w:r>
    </w:p>
    <w:p w14:paraId="2F593D17" w14:textId="77777777" w:rsidR="00B93A7D" w:rsidRDefault="00AF0FF3">
      <w:pPr>
        <w:pStyle w:val="SourceCode"/>
      </w:pPr>
      <w:r>
        <w:t xml:space="preserve">    if current.Phone.Valid {</w:t>
      </w:r>
    </w:p>
    <w:p w14:paraId="0D897366" w14:textId="77777777" w:rsidR="00B93A7D" w:rsidRDefault="00AF0FF3">
      <w:pPr>
        <w:pStyle w:val="SourceCode"/>
      </w:pPr>
      <w:r>
        <w:t xml:space="preserve">        phoneText = current.Phone.String</w:t>
      </w:r>
    </w:p>
    <w:p w14:paraId="6D1CD3F0" w14:textId="77777777" w:rsidR="00B93A7D" w:rsidRDefault="00AF0FF3">
      <w:pPr>
        <w:pStyle w:val="SourceCode"/>
      </w:pPr>
      <w:r>
        <w:t xml:space="preserve">    }</w:t>
      </w:r>
    </w:p>
    <w:p w14:paraId="05FB8DC2" w14:textId="77777777" w:rsidR="00B93A7D" w:rsidRDefault="00AF0FF3">
      <w:pPr>
        <w:pStyle w:val="SourceCode"/>
      </w:pPr>
      <w:r>
        <w:t xml:space="preserve">    nameAnswer, nameAnswered := readAnswer(scanner,</w:t>
      </w:r>
    </w:p>
    <w:p w14:paraId="1E7A10CA" w14:textId="77777777" w:rsidR="00B93A7D" w:rsidRDefault="00AF0FF3">
      <w:pPr>
        <w:pStyle w:val="SourceCode"/>
      </w:pPr>
      <w:r>
        <w:t xml:space="preserve">        "Name ["+current.FullName+"]: ")</w:t>
      </w:r>
    </w:p>
    <w:p w14:paraId="4BE2C988" w14:textId="77777777" w:rsidR="00B93A7D" w:rsidRDefault="00AF0FF3">
      <w:pPr>
        <w:pStyle w:val="SourceCode"/>
      </w:pPr>
      <w:r>
        <w:t xml:space="preserve">    emailAnswer, emailAnswered := readAnswer(scanner,</w:t>
      </w:r>
    </w:p>
    <w:p w14:paraId="565A506E" w14:textId="77777777" w:rsidR="00B93A7D" w:rsidRDefault="00AF0FF3">
      <w:pPr>
        <w:pStyle w:val="SourceCode"/>
      </w:pPr>
      <w:r>
        <w:t xml:space="preserve">        "Email ["+current.Email+"]: ")</w:t>
      </w:r>
    </w:p>
    <w:p w14:paraId="61CC669F" w14:textId="77777777" w:rsidR="00B93A7D" w:rsidRDefault="00AF0FF3">
      <w:pPr>
        <w:pStyle w:val="SourceCode"/>
      </w:pPr>
      <w:r>
        <w:t xml:space="preserve">    phoneAnswer, phoneAnswered := readAnswer(scanner,</w:t>
      </w:r>
    </w:p>
    <w:p w14:paraId="7989D9B8" w14:textId="77777777" w:rsidR="00B93A7D" w:rsidRDefault="00AF0FF3">
      <w:pPr>
        <w:pStyle w:val="SourceCode"/>
      </w:pPr>
      <w:r>
        <w:t xml:space="preserve">        "Phone ["+phoneText+"] (- to clear): ")</w:t>
      </w:r>
    </w:p>
    <w:p w14:paraId="387260A1" w14:textId="77777777" w:rsidR="00B93A7D" w:rsidRDefault="00AF0FF3">
      <w:pPr>
        <w:pStyle w:val="SourceCode"/>
      </w:pPr>
      <w:r>
        <w:t xml:space="preserve">    // Remember, all answers must arrive before anything is saved (Lesson</w:t>
      </w:r>
    </w:p>
    <w:p w14:paraId="16F1D2D6" w14:textId="77777777" w:rsidR="00B93A7D" w:rsidRDefault="00AF0FF3">
      <w:pPr>
        <w:pStyle w:val="SourceCode"/>
      </w:pPr>
      <w:r>
        <w:t xml:space="preserve">    // 5.1): a missing answer must not quietly mean "keep".</w:t>
      </w:r>
    </w:p>
    <w:p w14:paraId="5632271E" w14:textId="77777777" w:rsidR="00B93A7D" w:rsidRDefault="00AF0FF3">
      <w:pPr>
        <w:pStyle w:val="SourceCode"/>
      </w:pPr>
      <w:r>
        <w:t xml:space="preserve">    if !nameAnswered || !emailAnswered || !phoneAnswered {</w:t>
      </w:r>
    </w:p>
    <w:p w14:paraId="5D139FC2" w14:textId="77777777" w:rsidR="00B93A7D" w:rsidRDefault="00AF0FF3">
      <w:pPr>
        <w:pStyle w:val="SourceCode"/>
      </w:pPr>
      <w:r>
        <w:t xml:space="preserve">        fmt.Fprintln(os.Stderr,</w:t>
      </w:r>
    </w:p>
    <w:p w14:paraId="54E4CAF7" w14:textId="77777777" w:rsidR="00B93A7D" w:rsidRDefault="00AF0FF3">
      <w:pPr>
        <w:pStyle w:val="SourceCode"/>
      </w:pPr>
      <w:r>
        <w:t xml:space="preserve">            "Error: input ended before every answer was given")</w:t>
      </w:r>
    </w:p>
    <w:p w14:paraId="684B3860" w14:textId="77777777" w:rsidR="00B93A7D" w:rsidRDefault="00AF0FF3">
      <w:pPr>
        <w:pStyle w:val="SourceCode"/>
      </w:pPr>
      <w:r>
        <w:t xml:space="preserve">        return false</w:t>
      </w:r>
    </w:p>
    <w:p w14:paraId="28BEA221" w14:textId="77777777" w:rsidR="00B93A7D" w:rsidRDefault="00AF0FF3">
      <w:pPr>
        <w:pStyle w:val="SourceCode"/>
      </w:pPr>
      <w:r>
        <w:t xml:space="preserve">    }</w:t>
      </w:r>
    </w:p>
    <w:p w14:paraId="345E8B01" w14:textId="77777777" w:rsidR="00B93A7D" w:rsidRDefault="00B93A7D">
      <w:pPr>
        <w:pStyle w:val="SourceCode"/>
      </w:pPr>
    </w:p>
    <w:p w14:paraId="2A0775FD" w14:textId="77777777" w:rsidR="00B93A7D" w:rsidRDefault="00AF0FF3">
      <w:pPr>
        <w:pStyle w:val="SourceCode"/>
      </w:pPr>
      <w:r>
        <w:t xml:space="preserve">    // changed starts as a copy of current, and only what was typed</w:t>
      </w:r>
    </w:p>
    <w:p w14:paraId="7B462F77" w14:textId="77777777" w:rsidR="00B93A7D" w:rsidRDefault="00AF0FF3">
      <w:pPr>
        <w:pStyle w:val="SourceCode"/>
      </w:pPr>
      <w:r>
        <w:t xml:space="preserve">    // replaces a value. current must keep the stored values, so hasChanges</w:t>
      </w:r>
    </w:p>
    <w:p w14:paraId="4E97F026" w14:textId="77777777" w:rsidR="00B93A7D" w:rsidRDefault="00AF0FF3">
      <w:pPr>
        <w:pStyle w:val="SourceCode"/>
      </w:pPr>
      <w:r>
        <w:t xml:space="preserve">    // can compare the two. Remember, := copies every field of a struct</w:t>
      </w:r>
    </w:p>
    <w:p w14:paraId="35E4CED4" w14:textId="77777777" w:rsidR="00B93A7D" w:rsidRDefault="00AF0FF3">
      <w:pPr>
        <w:pStyle w:val="SourceCode"/>
      </w:pPr>
      <w:r>
        <w:t xml:space="preserve">    // (Lesson 2.9). Each answer is trimmed first, so an answer of only</w:t>
      </w:r>
    </w:p>
    <w:p w14:paraId="25DF5982" w14:textId="77777777" w:rsidR="00B93A7D" w:rsidRDefault="00AF0FF3">
      <w:pPr>
        <w:pStyle w:val="SourceCode"/>
      </w:pPr>
      <w:r>
        <w:t xml:space="preserve">    // spaces keeps the value too. For the phone, a single - means "no</w:t>
      </w:r>
    </w:p>
    <w:p w14:paraId="04799670" w14:textId="77777777" w:rsidR="00B93A7D" w:rsidRDefault="00AF0FF3">
      <w:pPr>
        <w:pStyle w:val="SourceCode"/>
      </w:pPr>
      <w:r>
        <w:t xml:space="preserve">    // phone": an empty sql.NullString, whose Valid is false, stored as</w:t>
      </w:r>
    </w:p>
    <w:p w14:paraId="478D01BB" w14:textId="77777777" w:rsidR="00B93A7D" w:rsidRDefault="00AF0FF3">
      <w:pPr>
        <w:pStyle w:val="SourceCode"/>
      </w:pPr>
      <w:r>
        <w:t xml:space="preserve">    // NULL. The name and the email are required, so they cannot be</w:t>
      </w:r>
    </w:p>
    <w:p w14:paraId="078841DF" w14:textId="77777777" w:rsidR="00B93A7D" w:rsidRDefault="00AF0FF3">
      <w:pPr>
        <w:pStyle w:val="SourceCode"/>
      </w:pPr>
      <w:r>
        <w:t xml:space="preserve">    // cleared.</w:t>
      </w:r>
    </w:p>
    <w:p w14:paraId="1153C0CF" w14:textId="77777777" w:rsidR="00B93A7D" w:rsidRDefault="00AF0FF3">
      <w:pPr>
        <w:pStyle w:val="SourceCode"/>
      </w:pPr>
      <w:r>
        <w:t xml:space="preserve">    changed := current</w:t>
      </w:r>
    </w:p>
    <w:p w14:paraId="551892E6" w14:textId="77777777" w:rsidR="00B93A7D" w:rsidRDefault="00AF0FF3">
      <w:pPr>
        <w:pStyle w:val="SourceCode"/>
      </w:pPr>
      <w:r>
        <w:t xml:space="preserve">    typedName := strings.TrimSpace(nameAnswer)</w:t>
      </w:r>
    </w:p>
    <w:p w14:paraId="2AC86942" w14:textId="77777777" w:rsidR="00B93A7D" w:rsidRDefault="00AF0FF3">
      <w:pPr>
        <w:pStyle w:val="SourceCode"/>
      </w:pPr>
      <w:r>
        <w:t xml:space="preserve">    if typedName != "" {</w:t>
      </w:r>
    </w:p>
    <w:p w14:paraId="657ACB70" w14:textId="77777777" w:rsidR="00B93A7D" w:rsidRDefault="00AF0FF3">
      <w:pPr>
        <w:pStyle w:val="SourceCode"/>
      </w:pPr>
      <w:r>
        <w:t xml:space="preserve">        changed.FullName = typedName</w:t>
      </w:r>
    </w:p>
    <w:p w14:paraId="32DB65F3" w14:textId="77777777" w:rsidR="00B93A7D" w:rsidRDefault="00AF0FF3">
      <w:pPr>
        <w:pStyle w:val="SourceCode"/>
      </w:pPr>
      <w:r>
        <w:t xml:space="preserve">    }</w:t>
      </w:r>
    </w:p>
    <w:p w14:paraId="25E2E216" w14:textId="77777777" w:rsidR="00B93A7D" w:rsidRDefault="00AF0FF3">
      <w:pPr>
        <w:pStyle w:val="SourceCode"/>
      </w:pPr>
      <w:r>
        <w:t xml:space="preserve">    typedEmail := strings.TrimSpace(emailAnswer)</w:t>
      </w:r>
    </w:p>
    <w:p w14:paraId="0C08326C" w14:textId="77777777" w:rsidR="00B93A7D" w:rsidRDefault="00AF0FF3">
      <w:pPr>
        <w:pStyle w:val="SourceCode"/>
      </w:pPr>
      <w:r>
        <w:t xml:space="preserve">    if typedEmail != "" {</w:t>
      </w:r>
    </w:p>
    <w:p w14:paraId="31831734" w14:textId="77777777" w:rsidR="00B93A7D" w:rsidRDefault="00AF0FF3">
      <w:pPr>
        <w:pStyle w:val="SourceCode"/>
      </w:pPr>
      <w:r>
        <w:t xml:space="preserve">        changed.Email = typedEmail</w:t>
      </w:r>
    </w:p>
    <w:p w14:paraId="0D1DE1B0" w14:textId="77777777" w:rsidR="00B93A7D" w:rsidRDefault="00AF0FF3">
      <w:pPr>
        <w:pStyle w:val="SourceCode"/>
      </w:pPr>
      <w:r>
        <w:t xml:space="preserve">    }</w:t>
      </w:r>
    </w:p>
    <w:p w14:paraId="4E67CE77" w14:textId="77777777" w:rsidR="00B93A7D" w:rsidRDefault="00AF0FF3">
      <w:pPr>
        <w:pStyle w:val="SourceCode"/>
      </w:pPr>
      <w:r>
        <w:t xml:space="preserve">    typedPhone := strings.TrimSpace(phoneAnswer)</w:t>
      </w:r>
    </w:p>
    <w:p w14:paraId="7F68878A" w14:textId="77777777" w:rsidR="00B93A7D" w:rsidRDefault="00AF0FF3">
      <w:pPr>
        <w:pStyle w:val="SourceCode"/>
      </w:pPr>
      <w:r>
        <w:t xml:space="preserve">    if typedPhone == "-" {</w:t>
      </w:r>
    </w:p>
    <w:p w14:paraId="6824B0F1" w14:textId="77777777" w:rsidR="00B93A7D" w:rsidRDefault="00AF0FF3">
      <w:pPr>
        <w:pStyle w:val="SourceCode"/>
      </w:pPr>
      <w:r>
        <w:t xml:space="preserve">        changed.Phone = sql.NullString{}</w:t>
      </w:r>
    </w:p>
    <w:p w14:paraId="62A4F879" w14:textId="77777777" w:rsidR="00B93A7D" w:rsidRDefault="00AF0FF3">
      <w:pPr>
        <w:pStyle w:val="SourceCode"/>
      </w:pPr>
      <w:r>
        <w:t xml:space="preserve">    } else if typedPhone != "" {</w:t>
      </w:r>
    </w:p>
    <w:p w14:paraId="6DDD1B83" w14:textId="77777777" w:rsidR="00B93A7D" w:rsidRDefault="00AF0FF3">
      <w:pPr>
        <w:pStyle w:val="SourceCode"/>
      </w:pPr>
      <w:r>
        <w:t xml:space="preserve">        changed.Phone = sql.NullString{String: typedPhone, Valid: true}</w:t>
      </w:r>
    </w:p>
    <w:p w14:paraId="56755D76" w14:textId="77777777" w:rsidR="00B93A7D" w:rsidRDefault="00AF0FF3">
      <w:pPr>
        <w:pStyle w:val="SourceCode"/>
      </w:pPr>
      <w:r>
        <w:t xml:space="preserve">    }</w:t>
      </w:r>
    </w:p>
    <w:p w14:paraId="6F8F4EDB" w14:textId="77777777" w:rsidR="00B93A7D" w:rsidRDefault="00B93A7D">
      <w:pPr>
        <w:pStyle w:val="SourceCode"/>
      </w:pPr>
    </w:p>
    <w:p w14:paraId="67D12357" w14:textId="77777777" w:rsidR="00B93A7D" w:rsidRDefault="00AF0FF3">
      <w:pPr>
        <w:pStyle w:val="SourceCode"/>
      </w:pPr>
      <w:r>
        <w:t xml:space="preserve">    // Nothing changed: say so, and send nothing to the server.</w:t>
      </w:r>
    </w:p>
    <w:p w14:paraId="5D459D24" w14:textId="77777777" w:rsidR="00B93A7D" w:rsidRDefault="00AF0FF3">
      <w:pPr>
        <w:pStyle w:val="SourceCode"/>
      </w:pPr>
      <w:r>
        <w:t xml:space="preserve">    if !hasChanges(current, changed) {</w:t>
      </w:r>
    </w:p>
    <w:p w14:paraId="52AA546E" w14:textId="77777777" w:rsidR="00B93A7D" w:rsidRDefault="00AF0FF3">
      <w:pPr>
        <w:pStyle w:val="SourceCode"/>
      </w:pPr>
      <w:r>
        <w:t xml:space="preserve">        fmt.Printf("No changes; contact %d was not updated\n", contactID)</w:t>
      </w:r>
    </w:p>
    <w:p w14:paraId="6B75DE71" w14:textId="77777777" w:rsidR="00B93A7D" w:rsidRDefault="00AF0FF3">
      <w:pPr>
        <w:pStyle w:val="SourceCode"/>
      </w:pPr>
      <w:r>
        <w:t xml:space="preserve">        return false</w:t>
      </w:r>
    </w:p>
    <w:p w14:paraId="23E39721" w14:textId="77777777" w:rsidR="00B93A7D" w:rsidRDefault="00AF0FF3">
      <w:pPr>
        <w:pStyle w:val="SourceCode"/>
      </w:pPr>
      <w:r>
        <w:t xml:space="preserve">    }</w:t>
      </w:r>
    </w:p>
    <w:p w14:paraId="6D298D0D" w14:textId="77777777" w:rsidR="00B93A7D" w:rsidRDefault="00AF0FF3">
      <w:pPr>
        <w:pStyle w:val="SourceCode"/>
      </w:pPr>
      <w:r>
        <w:t xml:space="preserve">    return updateContact(database, changed)</w:t>
      </w:r>
    </w:p>
    <w:p w14:paraId="6E15112C" w14:textId="77777777" w:rsidR="00B93A7D" w:rsidRDefault="00AF0FF3">
      <w:pPr>
        <w:pStyle w:val="SourceCode"/>
      </w:pPr>
      <w:r>
        <w:t>}</w:t>
      </w:r>
    </w:p>
    <w:p w14:paraId="3940C317" w14:textId="77777777" w:rsidR="00B93A7D" w:rsidRDefault="00B93A7D">
      <w:pPr>
        <w:pStyle w:val="SourceCode"/>
      </w:pPr>
    </w:p>
    <w:p w14:paraId="048917CF" w14:textId="77777777" w:rsidR="00B93A7D" w:rsidRDefault="00AF0FF3">
      <w:pPr>
        <w:pStyle w:val="SourceCode"/>
      </w:pPr>
      <w:r>
        <w:t>// run connects, runs the command loop, and returns the error value of a</w:t>
      </w:r>
    </w:p>
    <w:p w14:paraId="1A631A7F" w14:textId="77777777" w:rsidR="00B93A7D" w:rsidRDefault="00AF0FF3">
      <w:pPr>
        <w:pStyle w:val="SourceCode"/>
      </w:pPr>
      <w:r>
        <w:t>// failed connection, or nil. Remember, ClientFoundRows counts the rows</w:t>
      </w:r>
    </w:p>
    <w:p w14:paraId="66FC39C0" w14:textId="77777777" w:rsidR="00B93A7D" w:rsidRDefault="00AF0FF3">
      <w:pPr>
        <w:pStyle w:val="SourceCode"/>
      </w:pPr>
      <w:r>
        <w:t>// matched (Lesson 4.7), sql.Open does not connect, Ping does, and defer</w:t>
      </w:r>
    </w:p>
    <w:p w14:paraId="75405CC1" w14:textId="77777777" w:rsidR="00B93A7D" w:rsidRDefault="00AF0FF3">
      <w:pPr>
        <w:pStyle w:val="SourceCode"/>
      </w:pPr>
      <w:r>
        <w:t>// closes the pool when run returns.</w:t>
      </w:r>
    </w:p>
    <w:p w14:paraId="4133486E" w14:textId="77777777" w:rsidR="00B93A7D" w:rsidRDefault="00AF0FF3">
      <w:pPr>
        <w:pStyle w:val="SourceCode"/>
      </w:pPr>
      <w:r>
        <w:t>func run(password string) error {</w:t>
      </w:r>
    </w:p>
    <w:p w14:paraId="676E8896" w14:textId="77777777" w:rsidR="00B93A7D" w:rsidRDefault="00AF0FF3">
      <w:pPr>
        <w:pStyle w:val="SourceCode"/>
      </w:pPr>
      <w:r>
        <w:t xml:space="preserve">    config := mysql.NewConfig()</w:t>
      </w:r>
    </w:p>
    <w:p w14:paraId="167AE086" w14:textId="77777777" w:rsidR="00B93A7D" w:rsidRDefault="00AF0FF3">
      <w:pPr>
        <w:pStyle w:val="SourceCode"/>
      </w:pPr>
      <w:r>
        <w:t xml:space="preserve">    config.User = user</w:t>
      </w:r>
    </w:p>
    <w:p w14:paraId="03043C17" w14:textId="77777777" w:rsidR="00B93A7D" w:rsidRDefault="00AF0FF3">
      <w:pPr>
        <w:pStyle w:val="SourceCode"/>
      </w:pPr>
      <w:r>
        <w:t xml:space="preserve">    config.Passwd = password</w:t>
      </w:r>
    </w:p>
    <w:p w14:paraId="5481F5CD" w14:textId="77777777" w:rsidR="00B93A7D" w:rsidRDefault="00AF0FF3">
      <w:pPr>
        <w:pStyle w:val="SourceCode"/>
      </w:pPr>
      <w:r>
        <w:t xml:space="preserve">    config.Net = "tcp"</w:t>
      </w:r>
    </w:p>
    <w:p w14:paraId="18BFA334" w14:textId="77777777" w:rsidR="00B93A7D" w:rsidRDefault="00AF0FF3">
      <w:pPr>
        <w:pStyle w:val="SourceCode"/>
      </w:pPr>
      <w:r>
        <w:t xml:space="preserve">    config.Addr = fmt.Sprintf("%s:%d", host, port)</w:t>
      </w:r>
    </w:p>
    <w:p w14:paraId="0AE4B153" w14:textId="77777777" w:rsidR="00B93A7D" w:rsidRDefault="00AF0FF3">
      <w:pPr>
        <w:pStyle w:val="SourceCode"/>
      </w:pPr>
      <w:r>
        <w:t xml:space="preserve">    config.DBName = databaseName</w:t>
      </w:r>
    </w:p>
    <w:p w14:paraId="02736FCF" w14:textId="77777777" w:rsidR="00B93A7D" w:rsidRDefault="00AF0FF3">
      <w:pPr>
        <w:pStyle w:val="SourceCode"/>
      </w:pPr>
      <w:r>
        <w:t xml:space="preserve">    config.ClientFoundRows = true</w:t>
      </w:r>
    </w:p>
    <w:p w14:paraId="21950396" w14:textId="77777777" w:rsidR="00B93A7D" w:rsidRDefault="00AF0FF3">
      <w:pPr>
        <w:pStyle w:val="SourceCode"/>
      </w:pPr>
      <w:r>
        <w:t xml:space="preserve">    database, err := sql.Open("mysql", config.FormatDSN())</w:t>
      </w:r>
    </w:p>
    <w:p w14:paraId="6CB74B7D" w14:textId="77777777" w:rsidR="00B93A7D" w:rsidRDefault="00AF0FF3">
      <w:pPr>
        <w:pStyle w:val="SourceCode"/>
      </w:pPr>
      <w:r>
        <w:t xml:space="preserve">    if err != nil {</w:t>
      </w:r>
    </w:p>
    <w:p w14:paraId="4ED7DB84" w14:textId="77777777" w:rsidR="00B93A7D" w:rsidRDefault="00AF0FF3">
      <w:pPr>
        <w:pStyle w:val="SourceCode"/>
      </w:pPr>
      <w:r>
        <w:t xml:space="preserve">        return err</w:t>
      </w:r>
    </w:p>
    <w:p w14:paraId="4A0D4060" w14:textId="77777777" w:rsidR="00B93A7D" w:rsidRDefault="00AF0FF3">
      <w:pPr>
        <w:pStyle w:val="SourceCode"/>
      </w:pPr>
      <w:r>
        <w:t xml:space="preserve">    }</w:t>
      </w:r>
    </w:p>
    <w:p w14:paraId="796B9284" w14:textId="77777777" w:rsidR="00B93A7D" w:rsidRDefault="00AF0FF3">
      <w:pPr>
        <w:pStyle w:val="SourceCode"/>
      </w:pPr>
      <w:r>
        <w:t xml:space="preserve">    defer database.Close()</w:t>
      </w:r>
    </w:p>
    <w:p w14:paraId="2EE0C485" w14:textId="77777777" w:rsidR="00B93A7D" w:rsidRDefault="00AF0FF3">
      <w:pPr>
        <w:pStyle w:val="SourceCode"/>
      </w:pPr>
      <w:r>
        <w:t xml:space="preserve">    err = database.Ping()</w:t>
      </w:r>
    </w:p>
    <w:p w14:paraId="7FDFF1D0" w14:textId="77777777" w:rsidR="00B93A7D" w:rsidRDefault="00AF0FF3">
      <w:pPr>
        <w:pStyle w:val="SourceCode"/>
      </w:pPr>
      <w:r>
        <w:t xml:space="preserve">    if err != nil {</w:t>
      </w:r>
    </w:p>
    <w:p w14:paraId="4D4CAE0D" w14:textId="77777777" w:rsidR="00B93A7D" w:rsidRDefault="00AF0FF3">
      <w:pPr>
        <w:pStyle w:val="SourceCode"/>
      </w:pPr>
      <w:r>
        <w:t xml:space="preserve">        return err</w:t>
      </w:r>
    </w:p>
    <w:p w14:paraId="11BDFB5F" w14:textId="77777777" w:rsidR="00B93A7D" w:rsidRDefault="00AF0FF3">
      <w:pPr>
        <w:pStyle w:val="SourceCode"/>
      </w:pPr>
      <w:r>
        <w:t xml:space="preserve">    }</w:t>
      </w:r>
    </w:p>
    <w:p w14:paraId="40612C66" w14:textId="77777777" w:rsidR="00B93A7D" w:rsidRDefault="00AF0FF3">
      <w:pPr>
        <w:pStyle w:val="SourceCode"/>
      </w:pPr>
      <w:r>
        <w:t xml:space="preserve">    fmt.Printf("Connected to database %s\n", databaseName)</w:t>
      </w:r>
    </w:p>
    <w:p w14:paraId="6AF12A6E" w14:textId="77777777" w:rsidR="00B93A7D" w:rsidRDefault="00B93A7D">
      <w:pPr>
        <w:pStyle w:val="SourceCode"/>
      </w:pPr>
    </w:p>
    <w:p w14:paraId="40F5B4F3" w14:textId="77777777" w:rsidR="00B93A7D" w:rsidRDefault="00AF0FF3">
      <w:pPr>
        <w:pStyle w:val="SourceCode"/>
      </w:pPr>
      <w:r>
        <w:t xml:space="preserve">    // Remember, only quit or ended input ends the loop; a blank line</w:t>
      </w:r>
    </w:p>
    <w:p w14:paraId="2D2B92D7" w14:textId="77777777" w:rsidR="00B93A7D" w:rsidRDefault="00AF0FF3">
      <w:pPr>
        <w:pStyle w:val="SourceCode"/>
      </w:pPr>
      <w:r>
        <w:t xml:space="preserve">    // matches no branch, so the prompt simply comes back (Lesson 5.1).</w:t>
      </w:r>
    </w:p>
    <w:p w14:paraId="7BACFD4C" w14:textId="77777777" w:rsidR="00B93A7D" w:rsidRDefault="00AF0FF3">
      <w:pPr>
        <w:pStyle w:val="SourceCode"/>
      </w:pPr>
      <w:r>
        <w:t xml:space="preserve">    scanner := bufio.NewScanner(os.Stdin)</w:t>
      </w:r>
    </w:p>
    <w:p w14:paraId="367E397B" w14:textId="77777777" w:rsidR="00B93A7D" w:rsidRDefault="00AF0FF3">
      <w:pPr>
        <w:pStyle w:val="SourceCode"/>
      </w:pPr>
      <w:r>
        <w:t xml:space="preserve">    running := true</w:t>
      </w:r>
    </w:p>
    <w:p w14:paraId="236FFAAD" w14:textId="77777777" w:rsidR="00B93A7D" w:rsidRDefault="00AF0FF3">
      <w:pPr>
        <w:pStyle w:val="SourceCode"/>
      </w:pPr>
      <w:r>
        <w:t xml:space="preserve">    for running {</w:t>
      </w:r>
    </w:p>
    <w:p w14:paraId="19F09445" w14:textId="77777777" w:rsidR="00B93A7D" w:rsidRDefault="00AF0FF3">
      <w:pPr>
        <w:pStyle w:val="SourceCode"/>
      </w:pPr>
      <w:r>
        <w:t xml:space="preserve">        command, answered := readAnswer(scanner, "contacts&gt; ")</w:t>
      </w:r>
    </w:p>
    <w:p w14:paraId="3D74D13D" w14:textId="77777777" w:rsidR="00B93A7D" w:rsidRDefault="00AF0FF3">
      <w:pPr>
        <w:pStyle w:val="SourceCode"/>
      </w:pPr>
      <w:r>
        <w:t xml:space="preserve">        // Trim the command first, so a line of only spaces counts as blank.</w:t>
      </w:r>
    </w:p>
    <w:p w14:paraId="458BF783" w14:textId="77777777" w:rsidR="00B93A7D" w:rsidRDefault="00AF0FF3">
      <w:pPr>
        <w:pStyle w:val="SourceCode"/>
      </w:pPr>
      <w:r>
        <w:t xml:space="preserve">        command = strings.TrimSpace(command)</w:t>
      </w:r>
    </w:p>
    <w:p w14:paraId="25A33B14" w14:textId="77777777" w:rsidR="00B93A7D" w:rsidRDefault="00AF0FF3">
      <w:pPr>
        <w:pStyle w:val="SourceCode"/>
      </w:pPr>
      <w:r>
        <w:t xml:space="preserve">        if !answered || command == "quit" {</w:t>
      </w:r>
    </w:p>
    <w:p w14:paraId="021E239E" w14:textId="77777777" w:rsidR="00B93A7D" w:rsidRDefault="00AF0FF3">
      <w:pPr>
        <w:pStyle w:val="SourceCode"/>
      </w:pPr>
      <w:r>
        <w:t xml:space="preserve">            fmt.Println("Contact Manager closed")</w:t>
      </w:r>
    </w:p>
    <w:p w14:paraId="59492476" w14:textId="77777777" w:rsidR="00B93A7D" w:rsidRDefault="00AF0FF3">
      <w:pPr>
        <w:pStyle w:val="SourceCode"/>
      </w:pPr>
      <w:r>
        <w:t xml:space="preserve">            running = false</w:t>
      </w:r>
    </w:p>
    <w:p w14:paraId="6608A852" w14:textId="77777777" w:rsidR="00B93A7D" w:rsidRDefault="00AF0FF3">
      <w:pPr>
        <w:pStyle w:val="SourceCode"/>
      </w:pPr>
      <w:r>
        <w:t xml:space="preserve">        } else if command == "update" {</w:t>
      </w:r>
    </w:p>
    <w:p w14:paraId="752E4061" w14:textId="77777777" w:rsidR="00B93A7D" w:rsidRDefault="00AF0FF3">
      <w:pPr>
        <w:pStyle w:val="SourceCode"/>
      </w:pPr>
      <w:r>
        <w:t xml:space="preserve">            runUpdate(scanner, database)</w:t>
      </w:r>
    </w:p>
    <w:p w14:paraId="0A68CD57" w14:textId="77777777" w:rsidR="00B93A7D" w:rsidRDefault="00AF0FF3">
      <w:pPr>
        <w:pStyle w:val="SourceCode"/>
      </w:pPr>
      <w:r>
        <w:t xml:space="preserve">        } else if command != "" {</w:t>
      </w:r>
    </w:p>
    <w:p w14:paraId="719A3F12" w14:textId="77777777" w:rsidR="00B93A7D" w:rsidRDefault="00AF0FF3">
      <w:pPr>
        <w:pStyle w:val="SourceCode"/>
      </w:pPr>
      <w:r>
        <w:t xml:space="preserve">            fmt.Fprintln(os.Stderr, "Error: unknown command: "+command)</w:t>
      </w:r>
    </w:p>
    <w:p w14:paraId="457285C8" w14:textId="77777777" w:rsidR="00B93A7D" w:rsidRDefault="00AF0FF3">
      <w:pPr>
        <w:pStyle w:val="SourceCode"/>
      </w:pPr>
      <w:r>
        <w:t xml:space="preserve">        }</w:t>
      </w:r>
    </w:p>
    <w:p w14:paraId="55832764" w14:textId="77777777" w:rsidR="00B93A7D" w:rsidRDefault="00AF0FF3">
      <w:pPr>
        <w:pStyle w:val="SourceCode"/>
      </w:pPr>
      <w:r>
        <w:t xml:space="preserve">    }</w:t>
      </w:r>
    </w:p>
    <w:p w14:paraId="238B0A16" w14:textId="77777777" w:rsidR="00B93A7D" w:rsidRDefault="00AF0FF3">
      <w:pPr>
        <w:pStyle w:val="SourceCode"/>
      </w:pPr>
      <w:r>
        <w:t xml:space="preserve">    return nil</w:t>
      </w:r>
    </w:p>
    <w:p w14:paraId="280EB0E8" w14:textId="77777777" w:rsidR="00B93A7D" w:rsidRDefault="00AF0FF3">
      <w:pPr>
        <w:pStyle w:val="SourceCode"/>
      </w:pPr>
      <w:r>
        <w:t>}</w:t>
      </w:r>
    </w:p>
    <w:p w14:paraId="56A56FA0" w14:textId="77777777" w:rsidR="00B93A7D" w:rsidRDefault="00B93A7D">
      <w:pPr>
        <w:pStyle w:val="SourceCode"/>
      </w:pPr>
    </w:p>
    <w:p w14:paraId="23B82192" w14:textId="77777777" w:rsidR="00B93A7D" w:rsidRDefault="00AF0FF3">
      <w:pPr>
        <w:pStyle w:val="SourceCode"/>
      </w:pPr>
      <w:r>
        <w:t>// Remember, main starts the program.</w:t>
      </w:r>
    </w:p>
    <w:p w14:paraId="69ECACB6" w14:textId="77777777" w:rsidR="00B93A7D" w:rsidRDefault="00AF0FF3">
      <w:pPr>
        <w:pStyle w:val="SourceCode"/>
      </w:pPr>
      <w:r>
        <w:t>func main() {</w:t>
      </w:r>
    </w:p>
    <w:p w14:paraId="37AAB7AE" w14:textId="77777777" w:rsidR="00B93A7D" w:rsidRDefault="00AF0FF3">
      <w:pPr>
        <w:pStyle w:val="SourceCode"/>
      </w:pPr>
      <w:r>
        <w:t xml:space="preserve">    // Remember, the password comes only from SPA_DB_PASSWORD.</w:t>
      </w:r>
    </w:p>
    <w:p w14:paraId="2B5567D4" w14:textId="77777777" w:rsidR="00B93A7D" w:rsidRDefault="00AF0FF3">
      <w:pPr>
        <w:pStyle w:val="SourceCode"/>
      </w:pPr>
      <w:r>
        <w:t xml:space="preserve">    password, found := os.LookupEnv("SPA_DB_PASSWORD")</w:t>
      </w:r>
    </w:p>
    <w:p w14:paraId="067CECC9" w14:textId="77777777" w:rsidR="00B93A7D" w:rsidRDefault="00AF0FF3">
      <w:pPr>
        <w:pStyle w:val="SourceCode"/>
      </w:pPr>
      <w:r>
        <w:t xml:space="preserve">    if !found {</w:t>
      </w:r>
    </w:p>
    <w:p w14:paraId="01949A6A" w14:textId="77777777" w:rsidR="00B93A7D" w:rsidRDefault="00AF0FF3">
      <w:pPr>
        <w:pStyle w:val="SourceCode"/>
      </w:pPr>
      <w:r>
        <w:t xml:space="preserve">        fmt.Fprintln(os.Stderr, "Error: SPA_DB_PASSWORD is not set")</w:t>
      </w:r>
    </w:p>
    <w:p w14:paraId="3CF47B3F" w14:textId="77777777" w:rsidR="00B93A7D" w:rsidRDefault="00AF0FF3">
      <w:pPr>
        <w:pStyle w:val="SourceCode"/>
      </w:pPr>
      <w:r>
        <w:t xml:space="preserve">        os.Exit(1)</w:t>
      </w:r>
    </w:p>
    <w:p w14:paraId="0A28F635" w14:textId="77777777" w:rsidR="00B93A7D" w:rsidRDefault="00AF0FF3">
      <w:pPr>
        <w:pStyle w:val="SourceCode"/>
      </w:pPr>
      <w:r>
        <w:t xml:space="preserve">    }</w:t>
      </w:r>
    </w:p>
    <w:p w14:paraId="607A17C8" w14:textId="77777777" w:rsidR="00B93A7D" w:rsidRDefault="00B93A7D">
      <w:pPr>
        <w:pStyle w:val="SourceCode"/>
      </w:pPr>
    </w:p>
    <w:p w14:paraId="46EF4D44" w14:textId="77777777" w:rsidR="00B93A7D" w:rsidRDefault="00AF0FF3">
      <w:pPr>
        <w:pStyle w:val="SourceCode"/>
      </w:pPr>
      <w:r>
        <w:t xml:space="preserve">    // Without a connection no command can work, so a failed connection is</w:t>
      </w:r>
    </w:p>
    <w:p w14:paraId="6573FBF9" w14:textId="77777777" w:rsidR="00B93A7D" w:rsidRDefault="00AF0FF3">
      <w:pPr>
        <w:pStyle w:val="SourceCode"/>
      </w:pPr>
      <w:r>
        <w:t xml:space="preserve">    // exit code 1. A refused command is reported and the loop goes on, so</w:t>
      </w:r>
    </w:p>
    <w:p w14:paraId="2D966A3B" w14:textId="77777777" w:rsidR="00B93A7D" w:rsidRDefault="00AF0FF3">
      <w:pPr>
        <w:pStyle w:val="SourceCode"/>
      </w:pPr>
      <w:r>
        <w:t xml:space="preserve">    // the run succeeded: exit code 0.</w:t>
      </w:r>
    </w:p>
    <w:p w14:paraId="7E762D0D" w14:textId="77777777" w:rsidR="00B93A7D" w:rsidRDefault="00AF0FF3">
      <w:pPr>
        <w:pStyle w:val="SourceCode"/>
      </w:pPr>
      <w:r>
        <w:t xml:space="preserve">    err := run(password)</w:t>
      </w:r>
    </w:p>
    <w:p w14:paraId="16AB40D7" w14:textId="77777777" w:rsidR="00B93A7D" w:rsidRDefault="00AF0FF3">
      <w:pPr>
        <w:pStyle w:val="SourceCode"/>
      </w:pPr>
      <w:r>
        <w:t xml:space="preserve">    if err != nil {</w:t>
      </w:r>
    </w:p>
    <w:p w14:paraId="42E327FC" w14:textId="77777777" w:rsidR="00B93A7D" w:rsidRDefault="00AF0FF3">
      <w:pPr>
        <w:pStyle w:val="SourceCode"/>
      </w:pPr>
      <w:r>
        <w:t xml:space="preserve">        fmt.Fprintln(os.Stderr, "Error: "+serverMessage(err))</w:t>
      </w:r>
    </w:p>
    <w:p w14:paraId="1F81CB03" w14:textId="77777777" w:rsidR="00B93A7D" w:rsidRDefault="00AF0FF3">
      <w:pPr>
        <w:pStyle w:val="SourceCode"/>
        <w:keepNext/>
      </w:pPr>
      <w:r>
        <w:t xml:space="preserve">        os.Exit(1)</w:t>
      </w:r>
    </w:p>
    <w:p w14:paraId="5155EB1C" w14:textId="77777777" w:rsidR="00B93A7D" w:rsidRDefault="00AF0FF3">
      <w:pPr>
        <w:pStyle w:val="SourceCode"/>
        <w:keepNext/>
      </w:pPr>
      <w:r>
        <w:t xml:space="preserve">    }</w:t>
      </w:r>
    </w:p>
    <w:p w14:paraId="682973C6" w14:textId="77777777" w:rsidR="00B93A7D" w:rsidRDefault="00AF0FF3">
      <w:pPr>
        <w:pStyle w:val="SourceCode"/>
      </w:pPr>
      <w:r>
        <w:t>}</w:t>
      </w:r>
    </w:p>
    <w:p w14:paraId="194B74A2" w14:textId="77777777" w:rsidR="00B93A7D" w:rsidRDefault="00B93A7D">
      <w:pPr>
        <w:keepNext/>
      </w:pPr>
    </w:p>
    <w:p w14:paraId="7EC62E6F" w14:textId="77777777" w:rsidR="00B93A7D" w:rsidRDefault="00AF0FF3">
      <w:pPr>
        <w:pStyle w:val="Heading3"/>
      </w:pPr>
      <w:r>
        <w:t>Windows PowerShell Basic Build and Run</w:t>
      </w:r>
    </w:p>
    <w:p w14:paraId="13F05263" w14:textId="77777777" w:rsidR="00B93A7D" w:rsidRDefault="00AF0FF3">
      <w:pPr>
        <w:keepNext/>
      </w:pPr>
      <w:r>
        <w:t>Run the block from the lesson-5.3 folder, in a terminal that has SPA_DB_PASSWORD. The middle lines are Go's line of the Data Reset, so its own table, contacts_go, holds exactly its three contacts when the program starts.</w:t>
      </w:r>
    </w:p>
    <w:p w14:paraId="05954F66" w14:textId="77777777" w:rsidR="00B93A7D" w:rsidRDefault="00B93A7D">
      <w:pPr>
        <w:keepNext/>
      </w:pPr>
    </w:p>
    <w:p w14:paraId="4C13AEB5" w14:textId="77777777" w:rsidR="00B93A7D" w:rsidRDefault="00AF0FF3">
      <w:pPr>
        <w:pStyle w:val="CommandBlock"/>
        <w:keepNext/>
      </w:pPr>
      <w:r>
        <w:t>go -C .\go build -o basic-contacts.exe .\basic</w:t>
      </w:r>
    </w:p>
    <w:p w14:paraId="2A222781" w14:textId="77777777" w:rsidR="00B93A7D" w:rsidRDefault="00AF0FF3">
      <w:pPr>
        <w:pStyle w:val="CommandBlock"/>
        <w:keepNext/>
      </w:pPr>
      <w:r>
        <w:t>$mysql = "C:\Program Files\MySQL\MySQL Server 26.7\bin\mysql.exe"</w:t>
      </w:r>
    </w:p>
    <w:p w14:paraId="7B5239DB" w14:textId="77777777" w:rsidR="00B93A7D" w:rsidRDefault="00AF0FF3">
      <w:pPr>
        <w:pStyle w:val="CommandBlock"/>
        <w:keepNext/>
      </w:pPr>
      <w:r>
        <w:t>$env:MYSQL_PWD = $env:SPA_DB_PASSWORD</w:t>
      </w:r>
    </w:p>
    <w:p w14:paraId="1C827707" w14:textId="77777777" w:rsidR="00B93A7D" w:rsidRDefault="00AF0FF3">
      <w:pPr>
        <w:pStyle w:val="CommandBlock"/>
        <w:keepNext/>
      </w:pPr>
      <w:r>
        <w:t>&amp; $mysql -u devuser -h 127.0.0.1 -P 3306 -D spa_contacts --commands `</w:t>
      </w:r>
    </w:p>
    <w:p w14:paraId="541D13BF" w14:textId="77777777" w:rsidR="00B93A7D" w:rsidRDefault="00AF0FF3">
      <w:pPr>
        <w:pStyle w:val="CommandBlock"/>
        <w:keepNext/>
      </w:pPr>
      <w:r>
        <w:t xml:space="preserve">    -e "source ./sql/reset_contacts_go.sql"</w:t>
      </w:r>
    </w:p>
    <w:p w14:paraId="7A8B55CF" w14:textId="77777777" w:rsidR="00B93A7D" w:rsidRDefault="00AF0FF3">
      <w:pPr>
        <w:pStyle w:val="CommandBlock"/>
        <w:keepNext/>
      </w:pPr>
      <w:r>
        <w:t>Remove-Item Env:MYSQL_PWD</w:t>
      </w:r>
    </w:p>
    <w:p w14:paraId="4E67D4B8" w14:textId="77777777" w:rsidR="00B93A7D" w:rsidRDefault="00AF0FF3">
      <w:pPr>
        <w:pStyle w:val="CommandBlock"/>
        <w:keepNext/>
      </w:pPr>
      <w:r>
        <w:t>.\go\basic-contacts.exe</w:t>
      </w:r>
    </w:p>
    <w:p w14:paraId="00586DB1" w14:textId="77777777" w:rsidR="00B93A7D" w:rsidRDefault="00AF0FF3">
      <w:pPr>
        <w:pStyle w:val="CommandBlock"/>
      </w:pPr>
      <w:r>
        <w:t>$LASTEXITCODE</w:t>
      </w:r>
    </w:p>
    <w:p w14:paraId="5B74C06B" w14:textId="77777777" w:rsidR="00B93A7D" w:rsidRDefault="00B93A7D">
      <w:pPr>
        <w:keepNext/>
      </w:pPr>
    </w:p>
    <w:p w14:paraId="2906ADA7" w14:textId="77777777" w:rsidR="00B93A7D" w:rsidRDefault="00AF0FF3">
      <w:pPr>
        <w:pStyle w:val="Heading3"/>
      </w:pPr>
      <w:r>
        <w:t>Linux or macOS Basic Build and Run</w:t>
      </w:r>
    </w:p>
    <w:p w14:paraId="0040AD4C" w14:textId="77777777" w:rsidR="00B93A7D" w:rsidRDefault="00AF0FF3">
      <w:pPr>
        <w:pStyle w:val="CommandBlock"/>
        <w:keepNext/>
      </w:pPr>
      <w:r>
        <w:t>go -C ./go build -o basic-contacts ./basic</w:t>
      </w:r>
    </w:p>
    <w:p w14:paraId="4C44F6FA" w14:textId="77777777" w:rsidR="00B93A7D" w:rsidRDefault="00AF0FF3">
      <w:pPr>
        <w:pStyle w:val="CommandBlock"/>
        <w:keepNext/>
      </w:pPr>
      <w:r>
        <w:t>export MYSQL_PWD="$SPA_DB_PASSWORD"</w:t>
      </w:r>
    </w:p>
    <w:p w14:paraId="0CC3C1C5" w14:textId="77777777" w:rsidR="00B93A7D" w:rsidRDefault="00AF0FF3">
      <w:pPr>
        <w:pStyle w:val="CommandBlock"/>
        <w:keepNext/>
      </w:pPr>
      <w:r>
        <w:t>mysql -u devuser -h 127.0.0.1 -P 3306 -D spa_contacts \</w:t>
      </w:r>
    </w:p>
    <w:p w14:paraId="4CED6879" w14:textId="77777777" w:rsidR="00B93A7D" w:rsidRDefault="00AF0FF3">
      <w:pPr>
        <w:pStyle w:val="CommandBlock"/>
        <w:keepNext/>
      </w:pPr>
      <w:r>
        <w:t xml:space="preserve">    &lt; ./sql/reset_contacts_go.sql</w:t>
      </w:r>
    </w:p>
    <w:p w14:paraId="4ACDD5DA" w14:textId="77777777" w:rsidR="00B93A7D" w:rsidRDefault="00AF0FF3">
      <w:pPr>
        <w:pStyle w:val="CommandBlock"/>
        <w:keepNext/>
      </w:pPr>
      <w:r>
        <w:t>unset MYSQL_PWD</w:t>
      </w:r>
    </w:p>
    <w:p w14:paraId="5591FB9D" w14:textId="77777777" w:rsidR="00B93A7D" w:rsidRDefault="00AF0FF3">
      <w:pPr>
        <w:pStyle w:val="CommandBlock"/>
        <w:keepNext/>
      </w:pPr>
      <w:r>
        <w:t>./go/basic-contacts</w:t>
      </w:r>
    </w:p>
    <w:p w14:paraId="5C6E93B2" w14:textId="77777777" w:rsidR="00B93A7D" w:rsidRDefault="00AF0FF3">
      <w:pPr>
        <w:pStyle w:val="CommandBlock"/>
      </w:pPr>
      <w:r>
        <w:t>echo $?</w:t>
      </w:r>
    </w:p>
    <w:p w14:paraId="1924EF74" w14:textId="77777777" w:rsidR="00B93A7D" w:rsidRDefault="00B93A7D">
      <w:pPr>
        <w:keepNext/>
      </w:pPr>
    </w:p>
    <w:p w14:paraId="3902FC2C" w14:textId="77777777" w:rsidR="00B93A7D" w:rsidRDefault="00AF0FF3">
      <w:pPr>
        <w:pStyle w:val="Heading3"/>
      </w:pPr>
      <w:r>
        <w:t>Check Your Results</w:t>
      </w:r>
    </w:p>
    <w:p w14:paraId="42910551" w14:textId="77777777" w:rsidR="00B93A7D" w:rsidRDefault="00AF0FF3">
      <w:r>
        <w:t>The block builds the program, resets Go's own table, contacts_go,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or macOS) must print 0.</w:t>
      </w:r>
    </w:p>
    <w:p w14:paraId="5085CC64" w14:textId="77777777" w:rsidR="00B93A7D" w:rsidRDefault="00B93A7D">
      <w:pPr>
        <w:keepNext/>
      </w:pPr>
    </w:p>
    <w:p w14:paraId="37FEFB9C" w14:textId="77777777" w:rsidR="00B93A7D" w:rsidRDefault="00AF0FF3">
      <w:pPr>
        <w:pStyle w:val="ListBullet"/>
      </w:pPr>
      <w:r>
        <w:t>If the build fails with missing go.sum entry, rerun the Connector Setup's go -C .\go mod tidy.</w:t>
      </w:r>
    </w:p>
    <w:p w14:paraId="4C075CFF" w14:textId="77777777" w:rsidR="00B93A7D" w:rsidRDefault="00AF0FF3">
      <w:pPr>
        <w:pStyle w:val="ListBullet"/>
      </w:pPr>
      <w:r>
        <w:t>If the build fails with another message, read the first error: it names the file and line to fix.</w:t>
      </w:r>
    </w:p>
    <w:p w14:paraId="51878DDC" w14:textId="77777777" w:rsidR="00B93A7D" w:rsidRDefault="00B93A7D">
      <w:pPr>
        <w:keepNext/>
      </w:pPr>
    </w:p>
    <w:p w14:paraId="585A07FD" w14:textId="77777777" w:rsidR="00B93A7D" w:rsidRDefault="00B93A7D">
      <w:pPr>
        <w:keepNext/>
      </w:pPr>
    </w:p>
    <w:p w14:paraId="10F1514D" w14:textId="77777777" w:rsidR="00B93A7D" w:rsidRDefault="00AF0FF3">
      <w:pPr>
        <w:pStyle w:val="Heading2"/>
      </w:pPr>
      <w:r>
        <w:t>Production-Minded Implementation</w:t>
      </w:r>
    </w:p>
    <w:p w14:paraId="14C8A907" w14:textId="77777777" w:rsidR="00B93A7D" w:rsidRDefault="00AF0FF3">
      <w:r>
        <w:t>The production-minded version prints the same lines, organized as Chapter 5's programs are: a contacts module, which talks to the database and never asks a question, and an entry file, which asks the questions and holds the loop. update_contact joins the module beside Lesson 5.1's get_contact, and database errors go through Lesson 4.14's report_error. .\go\contacts\contacts.go is the contacts package: its exported names are Contact, DatabaseName, ConnectDatabase, ReportError, ParseID, PrintContact, GetConta</w:t>
      </w:r>
      <w:r>
        <w:t>ct, and UpdateContact, and its lowercase functions are the helpers they share. .\go\main.go holds readAnswer, hasChanges, runUpdate, run, and main.</w:t>
      </w:r>
    </w:p>
    <w:p w14:paraId="710931E7" w14:textId="77777777" w:rsidR="00B93A7D" w:rsidRDefault="00B93A7D">
      <w:pPr>
        <w:keepNext/>
      </w:pPr>
    </w:p>
    <w:p w14:paraId="08CC6C3F" w14:textId="77777777" w:rsidR="00B93A7D" w:rsidRDefault="00AF0FF3">
      <w:pPr>
        <w:pStyle w:val="Heading3"/>
      </w:pPr>
      <w:r>
        <w:t>go/contacts/contacts.go</w:t>
      </w:r>
    </w:p>
    <w:p w14:paraId="25617425" w14:textId="77777777" w:rsidR="00B93A7D" w:rsidRDefault="00AF0FF3">
      <w:pPr>
        <w:pStyle w:val="SourceCode"/>
        <w:keepNext/>
      </w:pPr>
      <w:r>
        <w:t>// Package contacts is the contacts module: the Contact record, the SQL,</w:t>
      </w:r>
    </w:p>
    <w:p w14:paraId="26B17F51" w14:textId="77777777" w:rsidR="00B93A7D" w:rsidRDefault="00AF0FF3">
      <w:pPr>
        <w:pStyle w:val="SourceCode"/>
        <w:keepNext/>
      </w:pPr>
      <w:r>
        <w:t>// and every step that talks to the database. It reads no input; main.go</w:t>
      </w:r>
    </w:p>
    <w:p w14:paraId="026E1208" w14:textId="77777777" w:rsidR="00B93A7D" w:rsidRDefault="00AF0FF3">
      <w:pPr>
        <w:pStyle w:val="SourceCode"/>
      </w:pPr>
      <w:r>
        <w:t>// asks the questions. Remember, a name that starts with a capital letter</w:t>
      </w:r>
    </w:p>
    <w:p w14:paraId="53B67AF2" w14:textId="77777777" w:rsidR="00B93A7D" w:rsidRDefault="00AF0FF3">
      <w:pPr>
        <w:pStyle w:val="SourceCode"/>
      </w:pPr>
      <w:r>
        <w:t>// is exported: main.go can use it.</w:t>
      </w:r>
    </w:p>
    <w:p w14:paraId="1A977F0B" w14:textId="77777777" w:rsidR="00B93A7D" w:rsidRDefault="00AF0FF3">
      <w:pPr>
        <w:pStyle w:val="SourceCode"/>
      </w:pPr>
      <w:r>
        <w:t>package contacts</w:t>
      </w:r>
    </w:p>
    <w:p w14:paraId="40F18D68" w14:textId="77777777" w:rsidR="00B93A7D" w:rsidRDefault="00B93A7D">
      <w:pPr>
        <w:pStyle w:val="SourceCode"/>
      </w:pPr>
    </w:p>
    <w:p w14:paraId="0DCAA268" w14:textId="77777777" w:rsidR="00B93A7D" w:rsidRDefault="00AF0FF3">
      <w:pPr>
        <w:pStyle w:val="SourceCode"/>
      </w:pPr>
      <w:r>
        <w:t>// Remember, import brings in ready-made packages: database/sql is Go's</w:t>
      </w:r>
    </w:p>
    <w:p w14:paraId="31C5182B" w14:textId="77777777" w:rsidR="00B93A7D" w:rsidRDefault="00AF0FF3">
      <w:pPr>
        <w:pStyle w:val="SourceCode"/>
      </w:pPr>
      <w:r>
        <w:t>// database package, github.com/go-sql-driver/mysql is the MySQL driver,</w:t>
      </w:r>
    </w:p>
    <w:p w14:paraId="713CFFC9" w14:textId="77777777" w:rsidR="00B93A7D" w:rsidRDefault="00AF0FF3">
      <w:pPr>
        <w:pStyle w:val="SourceCode"/>
      </w:pPr>
      <w:r>
        <w:t>// net is Go's network package, strconv converts text to numbers, and</w:t>
      </w:r>
    </w:p>
    <w:p w14:paraId="4C2DBDE0" w14:textId="77777777" w:rsidR="00B93A7D" w:rsidRDefault="00AF0FF3">
      <w:pPr>
        <w:pStyle w:val="SourceCode"/>
      </w:pPr>
      <w:r>
        <w:t>// strings trims and searches text.</w:t>
      </w:r>
    </w:p>
    <w:p w14:paraId="11DA1DF5" w14:textId="77777777" w:rsidR="00B93A7D" w:rsidRDefault="00AF0FF3">
      <w:pPr>
        <w:pStyle w:val="SourceCode"/>
      </w:pPr>
      <w:r>
        <w:t>import (</w:t>
      </w:r>
    </w:p>
    <w:p w14:paraId="77BC02D6" w14:textId="77777777" w:rsidR="00B93A7D" w:rsidRDefault="00AF0FF3">
      <w:pPr>
        <w:pStyle w:val="SourceCode"/>
      </w:pPr>
      <w:r>
        <w:t xml:space="preserve">    "database/sql"</w:t>
      </w:r>
    </w:p>
    <w:p w14:paraId="02C5CCD9" w14:textId="77777777" w:rsidR="00B93A7D" w:rsidRDefault="00AF0FF3">
      <w:pPr>
        <w:pStyle w:val="SourceCode"/>
      </w:pPr>
      <w:r>
        <w:t xml:space="preserve">    "errors"</w:t>
      </w:r>
    </w:p>
    <w:p w14:paraId="7950531B" w14:textId="77777777" w:rsidR="00B93A7D" w:rsidRDefault="00AF0FF3">
      <w:pPr>
        <w:pStyle w:val="SourceCode"/>
      </w:pPr>
      <w:r>
        <w:t xml:space="preserve">    "fmt"</w:t>
      </w:r>
    </w:p>
    <w:p w14:paraId="19912E72" w14:textId="77777777" w:rsidR="00B93A7D" w:rsidRDefault="00AF0FF3">
      <w:pPr>
        <w:pStyle w:val="SourceCode"/>
      </w:pPr>
      <w:r>
        <w:t xml:space="preserve">    "net"</w:t>
      </w:r>
    </w:p>
    <w:p w14:paraId="71AF8ABA" w14:textId="77777777" w:rsidR="00B93A7D" w:rsidRDefault="00AF0FF3">
      <w:pPr>
        <w:pStyle w:val="SourceCode"/>
      </w:pPr>
      <w:r>
        <w:t xml:space="preserve">    "os"</w:t>
      </w:r>
    </w:p>
    <w:p w14:paraId="7669EE10" w14:textId="77777777" w:rsidR="00B93A7D" w:rsidRDefault="00AF0FF3">
      <w:pPr>
        <w:pStyle w:val="SourceCode"/>
      </w:pPr>
      <w:r>
        <w:t xml:space="preserve">    "strconv"</w:t>
      </w:r>
    </w:p>
    <w:p w14:paraId="58DEDC9D" w14:textId="77777777" w:rsidR="00B93A7D" w:rsidRDefault="00AF0FF3">
      <w:pPr>
        <w:pStyle w:val="SourceCode"/>
      </w:pPr>
      <w:r>
        <w:t xml:space="preserve">    "strings"</w:t>
      </w:r>
    </w:p>
    <w:p w14:paraId="78C2562A" w14:textId="77777777" w:rsidR="00B93A7D" w:rsidRDefault="00B93A7D">
      <w:pPr>
        <w:pStyle w:val="SourceCode"/>
      </w:pPr>
    </w:p>
    <w:p w14:paraId="52706F02" w14:textId="77777777" w:rsidR="00B93A7D" w:rsidRDefault="00AF0FF3">
      <w:pPr>
        <w:pStyle w:val="SourceCode"/>
      </w:pPr>
      <w:r>
        <w:t xml:space="preserve">    "github.com/go-sql-driver/mysql"</w:t>
      </w:r>
    </w:p>
    <w:p w14:paraId="3E5F9357" w14:textId="77777777" w:rsidR="00B93A7D" w:rsidRDefault="00AF0FF3">
      <w:pPr>
        <w:pStyle w:val="SourceCode"/>
      </w:pPr>
      <w:r>
        <w:t>)</w:t>
      </w:r>
    </w:p>
    <w:p w14:paraId="73A454DB" w14:textId="77777777" w:rsidR="00B93A7D" w:rsidRDefault="00B93A7D">
      <w:pPr>
        <w:pStyle w:val="SourceCode"/>
      </w:pPr>
    </w:p>
    <w:p w14:paraId="0258571D" w14:textId="77777777" w:rsidR="00B93A7D" w:rsidRDefault="00AF0FF3">
      <w:pPr>
        <w:pStyle w:val="SourceCode"/>
      </w:pPr>
      <w:r>
        <w:t>// The lesson server and account. Remember, const values never change.</w:t>
      </w:r>
    </w:p>
    <w:p w14:paraId="1212A943" w14:textId="77777777" w:rsidR="00B93A7D" w:rsidRDefault="00AF0FF3">
      <w:pPr>
        <w:pStyle w:val="SourceCode"/>
      </w:pPr>
      <w:r>
        <w:t>const host = "127.0.0.1"</w:t>
      </w:r>
    </w:p>
    <w:p w14:paraId="70F42BE2" w14:textId="77777777" w:rsidR="00B93A7D" w:rsidRDefault="00AF0FF3">
      <w:pPr>
        <w:pStyle w:val="SourceCode"/>
      </w:pPr>
      <w:r>
        <w:t>const port = 3306</w:t>
      </w:r>
    </w:p>
    <w:p w14:paraId="624464F3" w14:textId="77777777" w:rsidR="00B93A7D" w:rsidRDefault="00AF0FF3">
      <w:pPr>
        <w:pStyle w:val="SourceCode"/>
      </w:pPr>
      <w:r>
        <w:t>const user = "devuser"</w:t>
      </w:r>
    </w:p>
    <w:p w14:paraId="74E1B530" w14:textId="77777777" w:rsidR="00B93A7D" w:rsidRDefault="00B93A7D">
      <w:pPr>
        <w:pStyle w:val="SourceCode"/>
      </w:pPr>
    </w:p>
    <w:p w14:paraId="11F0D665" w14:textId="77777777" w:rsidR="00B93A7D" w:rsidRDefault="00AF0FF3">
      <w:pPr>
        <w:pStyle w:val="SourceCode"/>
      </w:pPr>
      <w:r>
        <w:t>// DatabaseName is exported, so main.go can print it.</w:t>
      </w:r>
    </w:p>
    <w:p w14:paraId="5F5DA027" w14:textId="77777777" w:rsidR="00B93A7D" w:rsidRDefault="00AF0FF3">
      <w:pPr>
        <w:pStyle w:val="SourceCode"/>
      </w:pPr>
      <w:r>
        <w:t>const DatabaseName = "spa_contacts"</w:t>
      </w:r>
    </w:p>
    <w:p w14:paraId="25D5F29A" w14:textId="77777777" w:rsidR="00B93A7D" w:rsidRDefault="00B93A7D">
      <w:pPr>
        <w:pStyle w:val="SourceCode"/>
      </w:pPr>
    </w:p>
    <w:p w14:paraId="1BC8D025" w14:textId="77777777" w:rsidR="00B93A7D" w:rsidRDefault="00AF0FF3">
      <w:pPr>
        <w:pStyle w:val="SourceCode"/>
      </w:pPr>
      <w:r>
        <w:t>// The two statements this lesson sends. Remember, WHERE id = ? picks one</w:t>
      </w:r>
    </w:p>
    <w:p w14:paraId="01E5D8E3" w14:textId="77777777" w:rsidR="00B93A7D" w:rsidRDefault="00AF0FF3">
      <w:pPr>
        <w:pStyle w:val="SourceCode"/>
      </w:pPr>
      <w:r>
        <w:t>// row (Lesson 4.6), and each ? is a placeholder for a value sent apart</w:t>
      </w:r>
    </w:p>
    <w:p w14:paraId="69BE2DD7" w14:textId="77777777" w:rsidR="00B93A7D" w:rsidRDefault="00AF0FF3">
      <w:pPr>
        <w:pStyle w:val="SourceCode"/>
      </w:pPr>
      <w:r>
        <w:t>// from the SQL (Lesson 4.5). updateContactSQL is this lesson's one</w:t>
      </w:r>
    </w:p>
    <w:p w14:paraId="3FF185D9" w14:textId="77777777" w:rsidR="00B93A7D" w:rsidRDefault="00AF0FF3">
      <w:pPr>
        <w:pStyle w:val="SourceCode"/>
      </w:pPr>
      <w:r>
        <w:t>// UPDATE. SET takes several column = value pairs, separated by commas,</w:t>
      </w:r>
    </w:p>
    <w:p w14:paraId="2FA8A02A" w14:textId="77777777" w:rsidR="00B93A7D" w:rsidRDefault="00AF0FF3">
      <w:pPr>
        <w:pStyle w:val="SourceCode"/>
      </w:pPr>
      <w:r>
        <w:t>// and changes them together in the one row WHERE picks; Lesson 4.7 set</w:t>
      </w:r>
    </w:p>
    <w:p w14:paraId="731525ED" w14:textId="77777777" w:rsidR="00B93A7D" w:rsidRDefault="00AF0FF3">
      <w:pPr>
        <w:pStyle w:val="SourceCode"/>
      </w:pPr>
      <w:r>
        <w:t>// one column. It always sets all three columns from the record it is</w:t>
      </w:r>
    </w:p>
    <w:p w14:paraId="0D5CD78F" w14:textId="77777777" w:rsidR="00B93A7D" w:rsidRDefault="00AF0FF3">
      <w:pPr>
        <w:pStyle w:val="SourceCode"/>
      </w:pPr>
      <w:r>
        <w:t>// given, so its text never changes: the program never builds SQL from the</w:t>
      </w:r>
    </w:p>
    <w:p w14:paraId="3DC63023" w14:textId="77777777" w:rsidR="00B93A7D" w:rsidRDefault="00AF0FF3">
      <w:pPr>
        <w:pStyle w:val="SourceCode"/>
      </w:pPr>
      <w:r>
        <w:t>// fields the user chose to change.</w:t>
      </w:r>
    </w:p>
    <w:p w14:paraId="7731887A" w14:textId="77777777" w:rsidR="00B93A7D" w:rsidRDefault="00AF0FF3">
      <w:pPr>
        <w:pStyle w:val="SourceCode"/>
      </w:pPr>
      <w:r>
        <w:t>const selectContactSQL = "SELECT id, name, email, phone FROM contacts_go " +</w:t>
      </w:r>
    </w:p>
    <w:p w14:paraId="424DA163" w14:textId="77777777" w:rsidR="00B93A7D" w:rsidRDefault="00AF0FF3">
      <w:pPr>
        <w:pStyle w:val="SourceCode"/>
      </w:pPr>
      <w:r>
        <w:t xml:space="preserve">    "WHERE id = ?"</w:t>
      </w:r>
    </w:p>
    <w:p w14:paraId="3735308D" w14:textId="77777777" w:rsidR="00B93A7D" w:rsidRDefault="00AF0FF3">
      <w:pPr>
        <w:pStyle w:val="SourceCode"/>
      </w:pPr>
      <w:r>
        <w:t>const updateContactSQL = "UPDATE contacts_go SET name = ?, email = ?, " +</w:t>
      </w:r>
    </w:p>
    <w:p w14:paraId="0E94660B" w14:textId="77777777" w:rsidR="00B93A7D" w:rsidRDefault="00AF0FF3">
      <w:pPr>
        <w:pStyle w:val="SourceCode"/>
      </w:pPr>
      <w:r>
        <w:t xml:space="preserve">    "phone = ? WHERE id = ?"</w:t>
      </w:r>
    </w:p>
    <w:p w14:paraId="6E1B7F26" w14:textId="77777777" w:rsidR="00B93A7D" w:rsidRDefault="00B93A7D">
      <w:pPr>
        <w:pStyle w:val="SourceCode"/>
      </w:pPr>
    </w:p>
    <w:p w14:paraId="2FE9B5C3" w14:textId="77777777" w:rsidR="00B93A7D" w:rsidRDefault="00AF0FF3">
      <w:pPr>
        <w:pStyle w:val="SourceCode"/>
      </w:pPr>
      <w:r>
        <w:t>// The column limits from the table, and the characters a phone may hold</w:t>
      </w:r>
    </w:p>
    <w:p w14:paraId="33EED57A" w14:textId="77777777" w:rsidR="00B93A7D" w:rsidRDefault="00AF0FF3">
      <w:pPr>
        <w:pStyle w:val="SourceCode"/>
      </w:pPr>
      <w:r>
        <w:t>// (Lesson 4.7).</w:t>
      </w:r>
    </w:p>
    <w:p w14:paraId="6C8088C7" w14:textId="77777777" w:rsidR="00B93A7D" w:rsidRDefault="00AF0FF3">
      <w:pPr>
        <w:pStyle w:val="SourceCode"/>
      </w:pPr>
      <w:r>
        <w:t>const nameLimit = 100</w:t>
      </w:r>
    </w:p>
    <w:p w14:paraId="1A0C23DF" w14:textId="77777777" w:rsidR="00B93A7D" w:rsidRDefault="00AF0FF3">
      <w:pPr>
        <w:pStyle w:val="SourceCode"/>
      </w:pPr>
      <w:r>
        <w:t>const emailLimit = 254</w:t>
      </w:r>
    </w:p>
    <w:p w14:paraId="5EC8D2F0" w14:textId="77777777" w:rsidR="00B93A7D" w:rsidRDefault="00AF0FF3">
      <w:pPr>
        <w:pStyle w:val="SourceCode"/>
      </w:pPr>
      <w:r>
        <w:t>const phoneLimit = 20</w:t>
      </w:r>
    </w:p>
    <w:p w14:paraId="5951327A" w14:textId="77777777" w:rsidR="00B93A7D" w:rsidRDefault="00AF0FF3">
      <w:pPr>
        <w:pStyle w:val="SourceCode"/>
      </w:pPr>
      <w:r>
        <w:t>const phoneCharacters = "0123456789 +-()"</w:t>
      </w:r>
    </w:p>
    <w:p w14:paraId="1B0A64BD" w14:textId="77777777" w:rsidR="00B93A7D" w:rsidRDefault="00B93A7D">
      <w:pPr>
        <w:pStyle w:val="SourceCode"/>
      </w:pPr>
    </w:p>
    <w:p w14:paraId="78C76825" w14:textId="77777777" w:rsidR="00B93A7D" w:rsidRDefault="00AF0FF3">
      <w:pPr>
        <w:pStyle w:val="SourceCode"/>
      </w:pPr>
      <w:r>
        <w:t>// Contact is one contact, as Lesson 4.6 mapped it. Remember, an</w:t>
      </w:r>
    </w:p>
    <w:p w14:paraId="14F34A35" w14:textId="77777777" w:rsidR="00B93A7D" w:rsidRDefault="00AF0FF3">
      <w:pPr>
        <w:pStyle w:val="SourceCode"/>
      </w:pPr>
      <w:r>
        <w:t>// sql.NullString holds the text in String, and Valid is false when the</w:t>
      </w:r>
    </w:p>
    <w:p w14:paraId="547282FB" w14:textId="77777777" w:rsidR="00B93A7D" w:rsidRDefault="00AF0FF3">
      <w:pPr>
        <w:pStyle w:val="SourceCode"/>
      </w:pPr>
      <w:r>
        <w:t>// column was NULL. The fields start with a capital letter, so other</w:t>
      </w:r>
    </w:p>
    <w:p w14:paraId="4817CC12" w14:textId="77777777" w:rsidR="00B93A7D" w:rsidRDefault="00AF0FF3">
      <w:pPr>
        <w:pStyle w:val="SourceCode"/>
      </w:pPr>
      <w:r>
        <w:t>// packages can read them, as later Chapter 5 lessons' code does.</w:t>
      </w:r>
    </w:p>
    <w:p w14:paraId="53FCB62A" w14:textId="77777777" w:rsidR="00B93A7D" w:rsidRDefault="00AF0FF3">
      <w:pPr>
        <w:pStyle w:val="SourceCode"/>
      </w:pPr>
      <w:r>
        <w:t>type Contact struct {</w:t>
      </w:r>
    </w:p>
    <w:p w14:paraId="20E54B1E" w14:textId="77777777" w:rsidR="00B93A7D" w:rsidRDefault="00AF0FF3">
      <w:pPr>
        <w:pStyle w:val="SourceCode"/>
      </w:pPr>
      <w:r>
        <w:t xml:space="preserve">    ID       int</w:t>
      </w:r>
    </w:p>
    <w:p w14:paraId="177F79EB" w14:textId="77777777" w:rsidR="00B93A7D" w:rsidRDefault="00AF0FF3">
      <w:pPr>
        <w:pStyle w:val="SourceCode"/>
      </w:pPr>
      <w:r>
        <w:t xml:space="preserve">    FullName string</w:t>
      </w:r>
    </w:p>
    <w:p w14:paraId="1074F2CF" w14:textId="77777777" w:rsidR="00B93A7D" w:rsidRDefault="00AF0FF3">
      <w:pPr>
        <w:pStyle w:val="SourceCode"/>
      </w:pPr>
      <w:r>
        <w:t xml:space="preserve">    Email    string</w:t>
      </w:r>
    </w:p>
    <w:p w14:paraId="719398C8" w14:textId="77777777" w:rsidR="00B93A7D" w:rsidRDefault="00AF0FF3">
      <w:pPr>
        <w:pStyle w:val="SourceCode"/>
      </w:pPr>
      <w:r>
        <w:t xml:space="preserve">    Phone    sql.NullString</w:t>
      </w:r>
    </w:p>
    <w:p w14:paraId="46592997" w14:textId="77777777" w:rsidR="00B93A7D" w:rsidRDefault="00AF0FF3">
      <w:pPr>
        <w:pStyle w:val="SourceCode"/>
      </w:pPr>
      <w:r>
        <w:t>}</w:t>
      </w:r>
    </w:p>
    <w:p w14:paraId="659D6649" w14:textId="77777777" w:rsidR="00B93A7D" w:rsidRDefault="00B93A7D">
      <w:pPr>
        <w:pStyle w:val="SourceCode"/>
      </w:pPr>
    </w:p>
    <w:p w14:paraId="6269F5F4" w14:textId="77777777" w:rsidR="00B93A7D" w:rsidRDefault="00AF0FF3">
      <w:pPr>
        <w:pStyle w:val="SourceCode"/>
      </w:pPr>
      <w:r>
        <w:t>// ConnectDatabase connects with the database setting and returns the</w:t>
      </w:r>
    </w:p>
    <w:p w14:paraId="160D8003" w14:textId="77777777" w:rsidR="00B93A7D" w:rsidRDefault="00AF0FF3">
      <w:pPr>
        <w:pStyle w:val="SourceCode"/>
      </w:pPr>
      <w:r>
        <w:t>// driver's own error value, so ReportError can find its number (Lesson</w:t>
      </w:r>
    </w:p>
    <w:p w14:paraId="1EF4BBEC" w14:textId="77777777" w:rsidR="00B93A7D" w:rsidRDefault="00AF0FF3">
      <w:pPr>
        <w:pStyle w:val="SourceCode"/>
      </w:pPr>
      <w:r>
        <w:t>// 4.14). ClientFoundRows counts the rows a statement matched (Lesson</w:t>
      </w:r>
    </w:p>
    <w:p w14:paraId="2DDA157E" w14:textId="77777777" w:rsidR="00B93A7D" w:rsidRDefault="00AF0FF3">
      <w:pPr>
        <w:pStyle w:val="SourceCode"/>
      </w:pPr>
      <w:r>
        <w:t>// 4.7). Remember, sql.Open does not connect; Ping does.</w:t>
      </w:r>
    </w:p>
    <w:p w14:paraId="22774490" w14:textId="77777777" w:rsidR="00B93A7D" w:rsidRDefault="00AF0FF3">
      <w:pPr>
        <w:pStyle w:val="SourceCode"/>
      </w:pPr>
      <w:r>
        <w:t>func ConnectDatabase(password string) (*sql.DB, error) {</w:t>
      </w:r>
    </w:p>
    <w:p w14:paraId="548E0E38" w14:textId="77777777" w:rsidR="00B93A7D" w:rsidRDefault="00AF0FF3">
      <w:pPr>
        <w:pStyle w:val="SourceCode"/>
      </w:pPr>
      <w:r>
        <w:t xml:space="preserve">    config := mysql.NewConfig()</w:t>
      </w:r>
    </w:p>
    <w:p w14:paraId="68C4663D" w14:textId="77777777" w:rsidR="00B93A7D" w:rsidRDefault="00AF0FF3">
      <w:pPr>
        <w:pStyle w:val="SourceCode"/>
      </w:pPr>
      <w:r>
        <w:t xml:space="preserve">    config.User = user</w:t>
      </w:r>
    </w:p>
    <w:p w14:paraId="51932194" w14:textId="77777777" w:rsidR="00B93A7D" w:rsidRDefault="00AF0FF3">
      <w:pPr>
        <w:pStyle w:val="SourceCode"/>
      </w:pPr>
      <w:r>
        <w:t xml:space="preserve">    config.Passwd = password</w:t>
      </w:r>
    </w:p>
    <w:p w14:paraId="147C086E" w14:textId="77777777" w:rsidR="00B93A7D" w:rsidRDefault="00AF0FF3">
      <w:pPr>
        <w:pStyle w:val="SourceCode"/>
      </w:pPr>
      <w:r>
        <w:t xml:space="preserve">    config.Net = "tcp"</w:t>
      </w:r>
    </w:p>
    <w:p w14:paraId="755C1962" w14:textId="77777777" w:rsidR="00B93A7D" w:rsidRDefault="00AF0FF3">
      <w:pPr>
        <w:pStyle w:val="SourceCode"/>
      </w:pPr>
      <w:r>
        <w:t xml:space="preserve">    config.Addr = fmt.Sprintf("%s:%d", host, port)</w:t>
      </w:r>
    </w:p>
    <w:p w14:paraId="6946B1FF" w14:textId="77777777" w:rsidR="00B93A7D" w:rsidRDefault="00AF0FF3">
      <w:pPr>
        <w:pStyle w:val="SourceCode"/>
      </w:pPr>
      <w:r>
        <w:t xml:space="preserve">    config.DBName = DatabaseName</w:t>
      </w:r>
    </w:p>
    <w:p w14:paraId="582764F8" w14:textId="77777777" w:rsidR="00B93A7D" w:rsidRDefault="00AF0FF3">
      <w:pPr>
        <w:pStyle w:val="SourceCode"/>
      </w:pPr>
      <w:r>
        <w:t xml:space="preserve">    config.ClientFoundRows = true</w:t>
      </w:r>
    </w:p>
    <w:p w14:paraId="7A59560E" w14:textId="77777777" w:rsidR="00B93A7D" w:rsidRDefault="00AF0FF3">
      <w:pPr>
        <w:pStyle w:val="SourceCode"/>
      </w:pPr>
      <w:r>
        <w:t xml:space="preserve">    database, err := sql.Open("mysql", config.FormatDSN())</w:t>
      </w:r>
    </w:p>
    <w:p w14:paraId="504760BB" w14:textId="77777777" w:rsidR="00B93A7D" w:rsidRDefault="00AF0FF3">
      <w:pPr>
        <w:pStyle w:val="SourceCode"/>
      </w:pPr>
      <w:r>
        <w:t xml:space="preserve">    if err != nil {</w:t>
      </w:r>
    </w:p>
    <w:p w14:paraId="5D56B355" w14:textId="77777777" w:rsidR="00B93A7D" w:rsidRDefault="00AF0FF3">
      <w:pPr>
        <w:pStyle w:val="SourceCode"/>
      </w:pPr>
      <w:r>
        <w:t xml:space="preserve">        return nil, err</w:t>
      </w:r>
    </w:p>
    <w:p w14:paraId="622AB611" w14:textId="77777777" w:rsidR="00B93A7D" w:rsidRDefault="00AF0FF3">
      <w:pPr>
        <w:pStyle w:val="SourceCode"/>
      </w:pPr>
      <w:r>
        <w:t xml:space="preserve">    }</w:t>
      </w:r>
    </w:p>
    <w:p w14:paraId="1B97A37D" w14:textId="77777777" w:rsidR="00B93A7D" w:rsidRDefault="00AF0FF3">
      <w:pPr>
        <w:pStyle w:val="SourceCode"/>
      </w:pPr>
      <w:r>
        <w:t xml:space="preserve">    err = database.Ping()</w:t>
      </w:r>
    </w:p>
    <w:p w14:paraId="2367A8CF" w14:textId="77777777" w:rsidR="00B93A7D" w:rsidRDefault="00AF0FF3">
      <w:pPr>
        <w:pStyle w:val="SourceCode"/>
      </w:pPr>
      <w:r>
        <w:t xml:space="preserve">    if err != nil {</w:t>
      </w:r>
    </w:p>
    <w:p w14:paraId="5AC3E217" w14:textId="77777777" w:rsidR="00B93A7D" w:rsidRDefault="00AF0FF3">
      <w:pPr>
        <w:pStyle w:val="SourceCode"/>
      </w:pPr>
      <w:r>
        <w:t xml:space="preserve">        database.Close()</w:t>
      </w:r>
    </w:p>
    <w:p w14:paraId="27C584D8" w14:textId="77777777" w:rsidR="00B93A7D" w:rsidRDefault="00AF0FF3">
      <w:pPr>
        <w:pStyle w:val="SourceCode"/>
      </w:pPr>
      <w:r>
        <w:t xml:space="preserve">        return nil, err</w:t>
      </w:r>
    </w:p>
    <w:p w14:paraId="5F8608F1" w14:textId="77777777" w:rsidR="00B93A7D" w:rsidRDefault="00AF0FF3">
      <w:pPr>
        <w:pStyle w:val="SourceCode"/>
      </w:pPr>
      <w:r>
        <w:t xml:space="preserve">    }</w:t>
      </w:r>
    </w:p>
    <w:p w14:paraId="3411E16A" w14:textId="77777777" w:rsidR="00B93A7D" w:rsidRDefault="00AF0FF3">
      <w:pPr>
        <w:pStyle w:val="SourceCode"/>
      </w:pPr>
      <w:r>
        <w:t xml:space="preserve">    return database, nil</w:t>
      </w:r>
    </w:p>
    <w:p w14:paraId="2D016D82" w14:textId="77777777" w:rsidR="00B93A7D" w:rsidRDefault="00AF0FF3">
      <w:pPr>
        <w:pStyle w:val="SourceCode"/>
      </w:pPr>
      <w:r>
        <w:t>}</w:t>
      </w:r>
    </w:p>
    <w:p w14:paraId="2AD2F170" w14:textId="77777777" w:rsidR="00B93A7D" w:rsidRDefault="00B93A7D">
      <w:pPr>
        <w:pStyle w:val="SourceCode"/>
      </w:pPr>
    </w:p>
    <w:p w14:paraId="79852E06" w14:textId="77777777" w:rsidR="00B93A7D" w:rsidRDefault="00AF0FF3">
      <w:pPr>
        <w:pStyle w:val="SourceCode"/>
      </w:pPr>
      <w:r>
        <w:t>// Remember, userMessage turns a number into words, and a number it does</w:t>
      </w:r>
    </w:p>
    <w:p w14:paraId="0543A24E" w14:textId="77777777" w:rsidR="00B93A7D" w:rsidRDefault="00AF0FF3">
      <w:pPr>
        <w:pStyle w:val="SourceCode"/>
      </w:pPr>
      <w:r>
        <w:t>// not expect keeps the server's message (Lesson 4.14). Chapter 5 has no</w:t>
      </w:r>
    </w:p>
    <w:p w14:paraId="0EB64336" w14:textId="77777777" w:rsidR="00B93A7D" w:rsidRDefault="00AF0FF3">
      <w:pPr>
        <w:pStyle w:val="SourceCode"/>
      </w:pPr>
      <w:r>
        <w:t>// groups, so 4.14's 1452 is not listed.</w:t>
      </w:r>
    </w:p>
    <w:p w14:paraId="013D1CED" w14:textId="77777777" w:rsidR="00B93A7D" w:rsidRDefault="00AF0FF3">
      <w:pPr>
        <w:pStyle w:val="SourceCode"/>
      </w:pPr>
      <w:r>
        <w:t>func userMessage(number uint16, serverMessage string) string {</w:t>
      </w:r>
    </w:p>
    <w:p w14:paraId="208B6D51" w14:textId="77777777" w:rsidR="00B93A7D" w:rsidRDefault="00AF0FF3">
      <w:pPr>
        <w:pStyle w:val="SourceCode"/>
      </w:pPr>
      <w:r>
        <w:t xml:space="preserve">    switch number {</w:t>
      </w:r>
    </w:p>
    <w:p w14:paraId="1FED7F44" w14:textId="77777777" w:rsidR="00B93A7D" w:rsidRDefault="00AF0FF3">
      <w:pPr>
        <w:pStyle w:val="SourceCode"/>
      </w:pPr>
      <w:r>
        <w:t xml:space="preserve">    case 1045:</w:t>
      </w:r>
    </w:p>
    <w:p w14:paraId="75381394" w14:textId="77777777" w:rsidR="00B93A7D" w:rsidRDefault="00AF0FF3">
      <w:pPr>
        <w:pStyle w:val="SourceCode"/>
      </w:pPr>
      <w:r>
        <w:t xml:space="preserve">        return "The database refused the user name or password."</w:t>
      </w:r>
    </w:p>
    <w:p w14:paraId="0353FBFC" w14:textId="77777777" w:rsidR="00B93A7D" w:rsidRDefault="00AF0FF3">
      <w:pPr>
        <w:pStyle w:val="SourceCode"/>
      </w:pPr>
      <w:r>
        <w:t xml:space="preserve">    case 1062:</w:t>
      </w:r>
    </w:p>
    <w:p w14:paraId="47F69AEF" w14:textId="77777777" w:rsidR="00B93A7D" w:rsidRDefault="00AF0FF3">
      <w:pPr>
        <w:pStyle w:val="SourceCode"/>
      </w:pPr>
      <w:r>
        <w:t xml:space="preserve">        return "That email is already in use."</w:t>
      </w:r>
    </w:p>
    <w:p w14:paraId="5AA298FE" w14:textId="77777777" w:rsidR="00B93A7D" w:rsidRDefault="00AF0FF3">
      <w:pPr>
        <w:pStyle w:val="SourceCode"/>
      </w:pPr>
      <w:r>
        <w:t xml:space="preserve">    case 1064:</w:t>
      </w:r>
    </w:p>
    <w:p w14:paraId="2AD434C5" w14:textId="77777777" w:rsidR="00B93A7D" w:rsidRDefault="00AF0FF3">
      <w:pPr>
        <w:pStyle w:val="SourceCode"/>
      </w:pPr>
      <w:r>
        <w:t xml:space="preserve">        return "The program's SQL is invalid. Please report this bug."</w:t>
      </w:r>
    </w:p>
    <w:p w14:paraId="29F94402" w14:textId="77777777" w:rsidR="00B93A7D" w:rsidRDefault="00AF0FF3">
      <w:pPr>
        <w:pStyle w:val="SourceCode"/>
      </w:pPr>
      <w:r>
        <w:t xml:space="preserve">    default:</w:t>
      </w:r>
    </w:p>
    <w:p w14:paraId="5AB2BD6B" w14:textId="77777777" w:rsidR="00B93A7D" w:rsidRDefault="00AF0FF3">
      <w:pPr>
        <w:pStyle w:val="SourceCode"/>
      </w:pPr>
      <w:r>
        <w:t xml:space="preserve">        return serverMessage</w:t>
      </w:r>
    </w:p>
    <w:p w14:paraId="161990A9" w14:textId="77777777" w:rsidR="00B93A7D" w:rsidRDefault="00AF0FF3">
      <w:pPr>
        <w:pStyle w:val="SourceCode"/>
      </w:pPr>
      <w:r>
        <w:t xml:space="preserve">    }</w:t>
      </w:r>
    </w:p>
    <w:p w14:paraId="6DCF4E40" w14:textId="77777777" w:rsidR="00B93A7D" w:rsidRDefault="00AF0FF3">
      <w:pPr>
        <w:pStyle w:val="SourceCode"/>
      </w:pPr>
      <w:r>
        <w:t>}</w:t>
      </w:r>
    </w:p>
    <w:p w14:paraId="44F9E98E" w14:textId="77777777" w:rsidR="00B93A7D" w:rsidRDefault="00B93A7D">
      <w:pPr>
        <w:pStyle w:val="SourceCode"/>
      </w:pPr>
    </w:p>
    <w:p w14:paraId="4281D39D" w14:textId="77777777" w:rsidR="00B93A7D" w:rsidRDefault="00AF0FF3">
      <w:pPr>
        <w:pStyle w:val="SourceCode"/>
      </w:pPr>
      <w:r>
        <w:t>// Remember, ReportError (Lesson 4.14) prints the one Error line: errors.As</w:t>
      </w:r>
    </w:p>
    <w:p w14:paraId="099FFE83" w14:textId="77777777" w:rsidR="00B93A7D" w:rsidRDefault="00AF0FF3">
      <w:pPr>
        <w:pStyle w:val="SourceCode"/>
      </w:pPr>
      <w:r>
        <w:t>// finds the server's *mysql.MySQLError, or the network's *net.OpError for</w:t>
      </w:r>
    </w:p>
    <w:p w14:paraId="59F39E36" w14:textId="77777777" w:rsidR="00B93A7D" w:rsidRDefault="00AF0FF3">
      <w:pPr>
        <w:pStyle w:val="SourceCode"/>
      </w:pPr>
      <w:r>
        <w:t>// a server it cannot reach.</w:t>
      </w:r>
    </w:p>
    <w:p w14:paraId="7209676A" w14:textId="77777777" w:rsidR="00B93A7D" w:rsidRDefault="00AF0FF3">
      <w:pPr>
        <w:pStyle w:val="SourceCode"/>
      </w:pPr>
      <w:r>
        <w:t>func ReportError(err error) {</w:t>
      </w:r>
    </w:p>
    <w:p w14:paraId="6DD139A0" w14:textId="77777777" w:rsidR="00B93A7D" w:rsidRDefault="00AF0FF3">
      <w:pPr>
        <w:pStyle w:val="SourceCode"/>
      </w:pPr>
      <w:r>
        <w:t xml:space="preserve">    var mysqlError *mysql.MySQLError</w:t>
      </w:r>
    </w:p>
    <w:p w14:paraId="0E9CB387" w14:textId="77777777" w:rsidR="00B93A7D" w:rsidRDefault="00AF0FF3">
      <w:pPr>
        <w:pStyle w:val="SourceCode"/>
      </w:pPr>
      <w:r>
        <w:t xml:space="preserve">    var netError *net.OpError</w:t>
      </w:r>
    </w:p>
    <w:p w14:paraId="2C9FF406" w14:textId="77777777" w:rsidR="00B93A7D" w:rsidRDefault="00AF0FF3">
      <w:pPr>
        <w:pStyle w:val="SourceCode"/>
      </w:pPr>
      <w:r>
        <w:t xml:space="preserve">    if errors.As(err, &amp;mysqlError) {</w:t>
      </w:r>
    </w:p>
    <w:p w14:paraId="0F614394" w14:textId="77777777" w:rsidR="00B93A7D" w:rsidRDefault="00AF0FF3">
      <w:pPr>
        <w:pStyle w:val="SourceCode"/>
      </w:pPr>
      <w:r>
        <w:t xml:space="preserve">        fmt.Fprintln(os.Stderr,</w:t>
      </w:r>
    </w:p>
    <w:p w14:paraId="216A3D7D" w14:textId="77777777" w:rsidR="00B93A7D" w:rsidRDefault="00AF0FF3">
      <w:pPr>
        <w:pStyle w:val="SourceCode"/>
      </w:pPr>
      <w:r>
        <w:t xml:space="preserve">            "Error: "+userMessage(mysqlError.Number, mysqlError.Message))</w:t>
      </w:r>
    </w:p>
    <w:p w14:paraId="03C5AB25" w14:textId="77777777" w:rsidR="00B93A7D" w:rsidRDefault="00AF0FF3">
      <w:pPr>
        <w:pStyle w:val="SourceCode"/>
      </w:pPr>
      <w:r>
        <w:t xml:space="preserve">    } else if errors.As(err, &amp;netError) {</w:t>
      </w:r>
    </w:p>
    <w:p w14:paraId="51436FE6" w14:textId="77777777" w:rsidR="00B93A7D" w:rsidRDefault="00AF0FF3">
      <w:pPr>
        <w:pStyle w:val="SourceCode"/>
      </w:pPr>
      <w:r>
        <w:t xml:space="preserve">        fmt.Fprintln(os.Stderr,</w:t>
      </w:r>
    </w:p>
    <w:p w14:paraId="2328B302" w14:textId="77777777" w:rsidR="00B93A7D" w:rsidRDefault="00AF0FF3">
      <w:pPr>
        <w:pStyle w:val="SourceCode"/>
      </w:pPr>
      <w:r>
        <w:t xml:space="preserve">            "Error: Cannot reach the database server. Check the host and port.")</w:t>
      </w:r>
    </w:p>
    <w:p w14:paraId="6B680F24" w14:textId="77777777" w:rsidR="00B93A7D" w:rsidRDefault="00AF0FF3">
      <w:pPr>
        <w:pStyle w:val="SourceCode"/>
      </w:pPr>
      <w:r>
        <w:t xml:space="preserve">    } else {</w:t>
      </w:r>
    </w:p>
    <w:p w14:paraId="1219D9DB" w14:textId="77777777" w:rsidR="00B93A7D" w:rsidRDefault="00AF0FF3">
      <w:pPr>
        <w:pStyle w:val="SourceCode"/>
      </w:pPr>
      <w:r>
        <w:t xml:space="preserve">        fmt.Fprintln(os.Stderr, "Error:", err)</w:t>
      </w:r>
    </w:p>
    <w:p w14:paraId="04C7711E" w14:textId="77777777" w:rsidR="00B93A7D" w:rsidRDefault="00AF0FF3">
      <w:pPr>
        <w:pStyle w:val="SourceCode"/>
      </w:pPr>
      <w:r>
        <w:t xml:space="preserve">    }</w:t>
      </w:r>
    </w:p>
    <w:p w14:paraId="724B351B" w14:textId="77777777" w:rsidR="00B93A7D" w:rsidRDefault="00AF0FF3">
      <w:pPr>
        <w:pStyle w:val="SourceCode"/>
      </w:pPr>
      <w:r>
        <w:t>}</w:t>
      </w:r>
    </w:p>
    <w:p w14:paraId="4A414944" w14:textId="77777777" w:rsidR="00B93A7D" w:rsidRDefault="00B93A7D">
      <w:pPr>
        <w:pStyle w:val="SourceCode"/>
      </w:pPr>
    </w:p>
    <w:p w14:paraId="45A4844E" w14:textId="77777777" w:rsidR="00B93A7D" w:rsidRDefault="00AF0FF3">
      <w:pPr>
        <w:pStyle w:val="SourceCode"/>
      </w:pPr>
      <w:r>
        <w:t>// Remember, ParseID (Lesson 5.2) turns typed text into a contact id, or</w:t>
      </w:r>
    </w:p>
    <w:p w14:paraId="53746C91" w14:textId="77777777" w:rsidR="00B93A7D" w:rsidRDefault="00AF0FF3">
      <w:pPr>
        <w:pStyle w:val="SourceCode"/>
      </w:pPr>
      <w:r>
        <w:t>// returns 0 when the text is not a whole number of 1 or more, so nothing</w:t>
      </w:r>
    </w:p>
    <w:p w14:paraId="3475D469" w14:textId="77777777" w:rsidR="00B93A7D" w:rsidRDefault="00AF0FF3">
      <w:pPr>
        <w:pStyle w:val="SourceCode"/>
      </w:pPr>
      <w:r>
        <w:t>// is sent for it; strconv.Atoi returns an error value for text that is</w:t>
      </w:r>
    </w:p>
    <w:p w14:paraId="2762A2E7" w14:textId="77777777" w:rsidR="00B93A7D" w:rsidRDefault="00AF0FF3">
      <w:pPr>
        <w:pStyle w:val="SourceCode"/>
      </w:pPr>
      <w:r>
        <w:t>// not a whole number.</w:t>
      </w:r>
    </w:p>
    <w:p w14:paraId="0E103AD5" w14:textId="77777777" w:rsidR="00B93A7D" w:rsidRDefault="00AF0FF3">
      <w:pPr>
        <w:pStyle w:val="SourceCode"/>
      </w:pPr>
      <w:r>
        <w:t>// Lesson 5.6 tightens these checks.</w:t>
      </w:r>
    </w:p>
    <w:p w14:paraId="1FADB8B9" w14:textId="77777777" w:rsidR="00B93A7D" w:rsidRDefault="00AF0FF3">
      <w:pPr>
        <w:pStyle w:val="SourceCode"/>
      </w:pPr>
      <w:r>
        <w:t>func ParseID(typedID string) int {</w:t>
      </w:r>
    </w:p>
    <w:p w14:paraId="669465A6" w14:textId="77777777" w:rsidR="00B93A7D" w:rsidRDefault="00AF0FF3">
      <w:pPr>
        <w:pStyle w:val="SourceCode"/>
      </w:pPr>
      <w:r>
        <w:t xml:space="preserve">    contactID, err := strconv.Atoi(strings.TrimSpace(typedID))</w:t>
      </w:r>
    </w:p>
    <w:p w14:paraId="660C8657" w14:textId="77777777" w:rsidR="00B93A7D" w:rsidRDefault="00AF0FF3">
      <w:pPr>
        <w:pStyle w:val="SourceCode"/>
      </w:pPr>
      <w:r>
        <w:t xml:space="preserve">    if err != nil || contactID &lt; 1 {</w:t>
      </w:r>
    </w:p>
    <w:p w14:paraId="098AAD2C" w14:textId="77777777" w:rsidR="00B93A7D" w:rsidRDefault="00AF0FF3">
      <w:pPr>
        <w:pStyle w:val="SourceCode"/>
      </w:pPr>
      <w:r>
        <w:t xml:space="preserve">        return 0</w:t>
      </w:r>
    </w:p>
    <w:p w14:paraId="2822243D" w14:textId="77777777" w:rsidR="00B93A7D" w:rsidRDefault="00AF0FF3">
      <w:pPr>
        <w:pStyle w:val="SourceCode"/>
      </w:pPr>
      <w:r>
        <w:t xml:space="preserve">    }</w:t>
      </w:r>
    </w:p>
    <w:p w14:paraId="40D4F4ED" w14:textId="77777777" w:rsidR="00B93A7D" w:rsidRDefault="00AF0FF3">
      <w:pPr>
        <w:pStyle w:val="SourceCode"/>
      </w:pPr>
      <w:r>
        <w:t xml:space="preserve">    return contactID</w:t>
      </w:r>
    </w:p>
    <w:p w14:paraId="44C50DDA" w14:textId="77777777" w:rsidR="00B93A7D" w:rsidRDefault="00AF0FF3">
      <w:pPr>
        <w:pStyle w:val="SourceCode"/>
      </w:pPr>
      <w:r>
        <w:t>}</w:t>
      </w:r>
    </w:p>
    <w:p w14:paraId="56B1314C" w14:textId="77777777" w:rsidR="00B93A7D" w:rsidRDefault="00B93A7D">
      <w:pPr>
        <w:pStyle w:val="SourceCode"/>
      </w:pPr>
    </w:p>
    <w:p w14:paraId="66BD06ED" w14:textId="77777777" w:rsidR="00B93A7D" w:rsidRDefault="00AF0FF3">
      <w:pPr>
        <w:pStyle w:val="SourceCode"/>
      </w:pPr>
      <w:r>
        <w:t>// Remember, PrintContact (Lesson 5.2) prints one contact on one line,</w:t>
      </w:r>
    </w:p>
    <w:p w14:paraId="7CBF9586" w14:textId="77777777" w:rsidR="00B93A7D" w:rsidRDefault="00AF0FF3">
      <w:pPr>
        <w:pStyle w:val="SourceCode"/>
      </w:pPr>
      <w:r>
        <w:t>// with (no phone) for a missing phone.</w:t>
      </w:r>
    </w:p>
    <w:p w14:paraId="5CD8374E" w14:textId="77777777" w:rsidR="00B93A7D" w:rsidRDefault="00AF0FF3">
      <w:pPr>
        <w:pStyle w:val="SourceCode"/>
      </w:pPr>
      <w:r>
        <w:t>func PrintContact(contact Contact) {</w:t>
      </w:r>
    </w:p>
    <w:p w14:paraId="6DCE8E77" w14:textId="77777777" w:rsidR="00B93A7D" w:rsidRDefault="00AF0FF3">
      <w:pPr>
        <w:pStyle w:val="SourceCode"/>
      </w:pPr>
      <w:r>
        <w:t xml:space="preserve">    phoneText := "(no phone)"</w:t>
      </w:r>
    </w:p>
    <w:p w14:paraId="283C50FC" w14:textId="77777777" w:rsidR="00B93A7D" w:rsidRDefault="00AF0FF3">
      <w:pPr>
        <w:pStyle w:val="SourceCode"/>
      </w:pPr>
      <w:r>
        <w:t xml:space="preserve">    if contact.Phone.Valid {</w:t>
      </w:r>
    </w:p>
    <w:p w14:paraId="2CFBA0CD" w14:textId="77777777" w:rsidR="00B93A7D" w:rsidRDefault="00AF0FF3">
      <w:pPr>
        <w:pStyle w:val="SourceCode"/>
      </w:pPr>
      <w:r>
        <w:t xml:space="preserve">        phoneText = contact.Phone.String</w:t>
      </w:r>
    </w:p>
    <w:p w14:paraId="4C54965D" w14:textId="77777777" w:rsidR="00B93A7D" w:rsidRDefault="00AF0FF3">
      <w:pPr>
        <w:pStyle w:val="SourceCode"/>
      </w:pPr>
      <w:r>
        <w:t xml:space="preserve">    }</w:t>
      </w:r>
    </w:p>
    <w:p w14:paraId="641948F9" w14:textId="77777777" w:rsidR="00B93A7D" w:rsidRDefault="00AF0FF3">
      <w:pPr>
        <w:pStyle w:val="SourceCode"/>
      </w:pPr>
      <w:r>
        <w:t xml:space="preserve">    fmt.Printf("  %d: %s, %s, %s\n", contact.ID, contact.FullName,</w:t>
      </w:r>
    </w:p>
    <w:p w14:paraId="39115478" w14:textId="77777777" w:rsidR="00B93A7D" w:rsidRDefault="00AF0FF3">
      <w:pPr>
        <w:pStyle w:val="SourceCode"/>
      </w:pPr>
      <w:r>
        <w:t xml:space="preserve">        contact.Email, phoneText)</w:t>
      </w:r>
    </w:p>
    <w:p w14:paraId="68E25B87" w14:textId="77777777" w:rsidR="00B93A7D" w:rsidRDefault="00AF0FF3">
      <w:pPr>
        <w:pStyle w:val="SourceCode"/>
      </w:pPr>
      <w:r>
        <w:t>}</w:t>
      </w:r>
    </w:p>
    <w:p w14:paraId="4EDE4560" w14:textId="77777777" w:rsidR="00B93A7D" w:rsidRDefault="00B93A7D">
      <w:pPr>
        <w:pStyle w:val="SourceCode"/>
      </w:pPr>
    </w:p>
    <w:p w14:paraId="40184CF7" w14:textId="77777777" w:rsidR="00B93A7D" w:rsidRDefault="00AF0FF3">
      <w:pPr>
        <w:pStyle w:val="SourceCode"/>
      </w:pPr>
      <w:r>
        <w:t>// Remember, GetContact (Lesson 5.1) returns the contact, true when it was</w:t>
      </w:r>
    </w:p>
    <w:p w14:paraId="7F4D7871" w14:textId="77777777" w:rsidR="00B93A7D" w:rsidRDefault="00AF0FF3">
      <w:pPr>
        <w:pStyle w:val="SourceCode"/>
      </w:pPr>
      <w:r>
        <w:t>// found or false when no contact has that id, and an error value that is</w:t>
      </w:r>
    </w:p>
    <w:p w14:paraId="5A1289A6" w14:textId="77777777" w:rsidR="00B93A7D" w:rsidRDefault="00AF0FF3">
      <w:pPr>
        <w:pStyle w:val="SourceCode"/>
      </w:pPr>
      <w:r>
        <w:t>// nil unless the query failed; Scan returns sql.ErrNoRows for no row.</w:t>
      </w:r>
    </w:p>
    <w:p w14:paraId="1437963A" w14:textId="77777777" w:rsidR="00B93A7D" w:rsidRDefault="00AF0FF3">
      <w:pPr>
        <w:pStyle w:val="SourceCode"/>
      </w:pPr>
      <w:r>
        <w:t>func GetContact(database *sql.DB, contactID int) (Contact, bool, error) {</w:t>
      </w:r>
    </w:p>
    <w:p w14:paraId="338AD848" w14:textId="77777777" w:rsidR="00B93A7D" w:rsidRDefault="00AF0FF3">
      <w:pPr>
        <w:pStyle w:val="SourceCode"/>
      </w:pPr>
      <w:r>
        <w:t xml:space="preserve">    var contact Contact</w:t>
      </w:r>
    </w:p>
    <w:p w14:paraId="7098183F" w14:textId="77777777" w:rsidR="00B93A7D" w:rsidRDefault="00AF0FF3">
      <w:pPr>
        <w:pStyle w:val="SourceCode"/>
      </w:pPr>
      <w:r>
        <w:t xml:space="preserve">    err := database.QueryRow(selectContactSQL, contactID).Scan(&amp;contact.ID,</w:t>
      </w:r>
    </w:p>
    <w:p w14:paraId="15E71DC7" w14:textId="77777777" w:rsidR="00B93A7D" w:rsidRDefault="00AF0FF3">
      <w:pPr>
        <w:pStyle w:val="SourceCode"/>
      </w:pPr>
      <w:r>
        <w:t xml:space="preserve">        &amp;contact.FullName, &amp;contact.Email, &amp;contact.Phone)</w:t>
      </w:r>
    </w:p>
    <w:p w14:paraId="5E6E1C8E" w14:textId="77777777" w:rsidR="00B93A7D" w:rsidRDefault="00AF0FF3">
      <w:pPr>
        <w:pStyle w:val="SourceCode"/>
      </w:pPr>
      <w:r>
        <w:t xml:space="preserve">    if errors.Is(err, sql.ErrNoRows) {</w:t>
      </w:r>
    </w:p>
    <w:p w14:paraId="414A5571" w14:textId="77777777" w:rsidR="00B93A7D" w:rsidRDefault="00AF0FF3">
      <w:pPr>
        <w:pStyle w:val="SourceCode"/>
      </w:pPr>
      <w:r>
        <w:t xml:space="preserve">        return contact, false, nil</w:t>
      </w:r>
    </w:p>
    <w:p w14:paraId="5BBCB26E" w14:textId="77777777" w:rsidR="00B93A7D" w:rsidRDefault="00AF0FF3">
      <w:pPr>
        <w:pStyle w:val="SourceCode"/>
      </w:pPr>
      <w:r>
        <w:t xml:space="preserve">    }</w:t>
      </w:r>
    </w:p>
    <w:p w14:paraId="711612C1" w14:textId="77777777" w:rsidR="00B93A7D" w:rsidRDefault="00AF0FF3">
      <w:pPr>
        <w:pStyle w:val="SourceCode"/>
      </w:pPr>
      <w:r>
        <w:t xml:space="preserve">    if err != nil {</w:t>
      </w:r>
    </w:p>
    <w:p w14:paraId="76DA6C6C" w14:textId="77777777" w:rsidR="00B93A7D" w:rsidRDefault="00AF0FF3">
      <w:pPr>
        <w:pStyle w:val="SourceCode"/>
      </w:pPr>
      <w:r>
        <w:t xml:space="preserve">        return contact, false, err</w:t>
      </w:r>
    </w:p>
    <w:p w14:paraId="347E643F" w14:textId="77777777" w:rsidR="00B93A7D" w:rsidRDefault="00AF0FF3">
      <w:pPr>
        <w:pStyle w:val="SourceCode"/>
      </w:pPr>
      <w:r>
        <w:t xml:space="preserve">    }</w:t>
      </w:r>
    </w:p>
    <w:p w14:paraId="6FD885D9" w14:textId="77777777" w:rsidR="00B93A7D" w:rsidRDefault="00AF0FF3">
      <w:pPr>
        <w:pStyle w:val="SourceCode"/>
      </w:pPr>
      <w:r>
        <w:t xml:space="preserve">    return contact, true, nil</w:t>
      </w:r>
    </w:p>
    <w:p w14:paraId="6093C22D" w14:textId="77777777" w:rsidR="00B93A7D" w:rsidRDefault="00AF0FF3">
      <w:pPr>
        <w:pStyle w:val="SourceCode"/>
      </w:pPr>
      <w:r>
        <w:t>}</w:t>
      </w:r>
    </w:p>
    <w:p w14:paraId="1F8D2B5D" w14:textId="77777777" w:rsidR="00B93A7D" w:rsidRDefault="00B93A7D">
      <w:pPr>
        <w:pStyle w:val="SourceCode"/>
      </w:pPr>
    </w:p>
    <w:p w14:paraId="05C561A9" w14:textId="77777777" w:rsidR="00B93A7D" w:rsidRDefault="00AF0FF3">
      <w:pPr>
        <w:pStyle w:val="SourceCode"/>
      </w:pPr>
      <w:r>
        <w:t>// validatePhone (Lesson 4.7) checks a trimmed phone: required, at most 20</w:t>
      </w:r>
    </w:p>
    <w:p w14:paraId="00403FD4" w14:textId="77777777" w:rsidR="00B93A7D" w:rsidRDefault="00AF0FF3">
      <w:pPr>
        <w:pStyle w:val="SourceCode"/>
      </w:pPr>
      <w:r>
        <w:t>// characters, and only digits, spaces, and + - ( ). Remember,</w:t>
      </w:r>
    </w:p>
    <w:p w14:paraId="3BDD5AAB" w14:textId="77777777" w:rsidR="00B93A7D" w:rsidRDefault="00AF0FF3">
      <w:pPr>
        <w:pStyle w:val="SourceCode"/>
      </w:pPr>
      <w:r>
        <w:t>// phone[position:position+1] is the one character at position, and</w:t>
      </w:r>
    </w:p>
    <w:p w14:paraId="35EC23DF" w14:textId="77777777" w:rsidR="00B93A7D" w:rsidRDefault="00AF0FF3">
      <w:pPr>
        <w:pStyle w:val="SourceCode"/>
      </w:pPr>
      <w:r>
        <w:t>// strings.Contains is false when it is not allowed.</w:t>
      </w:r>
    </w:p>
    <w:p w14:paraId="3F28EA65" w14:textId="77777777" w:rsidR="00B93A7D" w:rsidRDefault="00AF0FF3">
      <w:pPr>
        <w:pStyle w:val="SourceCode"/>
      </w:pPr>
      <w:r>
        <w:t>func validatePhone(phone string) string {</w:t>
      </w:r>
    </w:p>
    <w:p w14:paraId="1FB4EA01" w14:textId="77777777" w:rsidR="00B93A7D" w:rsidRDefault="00AF0FF3">
      <w:pPr>
        <w:pStyle w:val="SourceCode"/>
      </w:pPr>
      <w:r>
        <w:t xml:space="preserve">    if phone == "" {</w:t>
      </w:r>
    </w:p>
    <w:p w14:paraId="7A81DC83" w14:textId="77777777" w:rsidR="00B93A7D" w:rsidRDefault="00AF0FF3">
      <w:pPr>
        <w:pStyle w:val="SourceCode"/>
      </w:pPr>
      <w:r>
        <w:t xml:space="preserve">        return "phone is required"</w:t>
      </w:r>
    </w:p>
    <w:p w14:paraId="62F5779D" w14:textId="77777777" w:rsidR="00B93A7D" w:rsidRDefault="00AF0FF3">
      <w:pPr>
        <w:pStyle w:val="SourceCode"/>
      </w:pPr>
      <w:r>
        <w:t xml:space="preserve">    }</w:t>
      </w:r>
    </w:p>
    <w:p w14:paraId="7DFA9CC5" w14:textId="77777777" w:rsidR="00B93A7D" w:rsidRDefault="00AF0FF3">
      <w:pPr>
        <w:pStyle w:val="SourceCode"/>
      </w:pPr>
      <w:r>
        <w:t xml:space="preserve">    if len(phone) &gt; phoneLimit {</w:t>
      </w:r>
    </w:p>
    <w:p w14:paraId="125D3080" w14:textId="77777777" w:rsidR="00B93A7D" w:rsidRDefault="00AF0FF3">
      <w:pPr>
        <w:pStyle w:val="SourceCode"/>
      </w:pPr>
      <w:r>
        <w:t xml:space="preserve">        return "phone must be at most 20 characters"</w:t>
      </w:r>
    </w:p>
    <w:p w14:paraId="1C1A4697" w14:textId="77777777" w:rsidR="00B93A7D" w:rsidRDefault="00AF0FF3">
      <w:pPr>
        <w:pStyle w:val="SourceCode"/>
      </w:pPr>
      <w:r>
        <w:t xml:space="preserve">    }</w:t>
      </w:r>
    </w:p>
    <w:p w14:paraId="3712C927" w14:textId="77777777" w:rsidR="00B93A7D" w:rsidRDefault="00AF0FF3">
      <w:pPr>
        <w:pStyle w:val="SourceCode"/>
      </w:pPr>
      <w:r>
        <w:t xml:space="preserve">    for position := 0; position &lt; len(phone); position++ {</w:t>
      </w:r>
    </w:p>
    <w:p w14:paraId="66BB9CC8" w14:textId="77777777" w:rsidR="00B93A7D" w:rsidRDefault="00AF0FF3">
      <w:pPr>
        <w:pStyle w:val="SourceCode"/>
      </w:pPr>
      <w:r>
        <w:t xml:space="preserve">        if !strings.Contains(phoneCharacters, phone[position:position+1]) {</w:t>
      </w:r>
    </w:p>
    <w:p w14:paraId="467A86AA" w14:textId="77777777" w:rsidR="00B93A7D" w:rsidRDefault="00AF0FF3">
      <w:pPr>
        <w:pStyle w:val="SourceCode"/>
      </w:pPr>
      <w:r>
        <w:t xml:space="preserve">            return "phone may contain only digits, spaces, and + - ( )"</w:t>
      </w:r>
    </w:p>
    <w:p w14:paraId="658CF1B6" w14:textId="77777777" w:rsidR="00B93A7D" w:rsidRDefault="00AF0FF3">
      <w:pPr>
        <w:pStyle w:val="SourceCode"/>
      </w:pPr>
      <w:r>
        <w:t xml:space="preserve">        }</w:t>
      </w:r>
    </w:p>
    <w:p w14:paraId="6B21B7AB" w14:textId="77777777" w:rsidR="00B93A7D" w:rsidRDefault="00AF0FF3">
      <w:pPr>
        <w:pStyle w:val="SourceCode"/>
      </w:pPr>
      <w:r>
        <w:t xml:space="preserve">    }</w:t>
      </w:r>
    </w:p>
    <w:p w14:paraId="07901230" w14:textId="77777777" w:rsidR="00B93A7D" w:rsidRDefault="00AF0FF3">
      <w:pPr>
        <w:pStyle w:val="SourceCode"/>
      </w:pPr>
      <w:r>
        <w:t xml:space="preserve">    return ""</w:t>
      </w:r>
    </w:p>
    <w:p w14:paraId="3D1660AD" w14:textId="77777777" w:rsidR="00B93A7D" w:rsidRDefault="00AF0FF3">
      <w:pPr>
        <w:pStyle w:val="SourceCode"/>
      </w:pPr>
      <w:r>
        <w:t>}</w:t>
      </w:r>
    </w:p>
    <w:p w14:paraId="1E87B141" w14:textId="77777777" w:rsidR="00B93A7D" w:rsidRDefault="00B93A7D">
      <w:pPr>
        <w:pStyle w:val="SourceCode"/>
      </w:pPr>
    </w:p>
    <w:p w14:paraId="56A7CD60" w14:textId="77777777" w:rsidR="00B93A7D" w:rsidRDefault="00AF0FF3">
      <w:pPr>
        <w:pStyle w:val="SourceCode"/>
      </w:pPr>
      <w:r>
        <w:t>// validateEmail checks a trimmed email with Lesson 4.5's rules and</w:t>
      </w:r>
    </w:p>
    <w:p w14:paraId="7E7EAFA4" w14:textId="77777777" w:rsidR="00B93A7D" w:rsidRDefault="00AF0FF3">
      <w:pPr>
        <w:pStyle w:val="SourceCode"/>
      </w:pPr>
      <w:r>
        <w:t>// returns the first problem, or "" when there is none: required, at most</w:t>
      </w:r>
    </w:p>
    <w:p w14:paraId="5D2529A0" w14:textId="77777777" w:rsidR="00B93A7D" w:rsidRDefault="00AF0FF3">
      <w:pPr>
        <w:pStyle w:val="SourceCode"/>
      </w:pPr>
      <w:r>
        <w:t>// 254 characters, and one @ with a dot after it. Lesson 5.6 makes these</w:t>
      </w:r>
    </w:p>
    <w:p w14:paraId="75BAD37C" w14:textId="77777777" w:rsidR="00B93A7D" w:rsidRDefault="00AF0FF3">
      <w:pPr>
        <w:pStyle w:val="SourceCode"/>
      </w:pPr>
      <w:r>
        <w:t>// rules stricter.</w:t>
      </w:r>
    </w:p>
    <w:p w14:paraId="1B503FA0" w14:textId="77777777" w:rsidR="00B93A7D" w:rsidRDefault="00AF0FF3">
      <w:pPr>
        <w:pStyle w:val="SourceCode"/>
      </w:pPr>
      <w:r>
        <w:t>func validateEmail(email string) string {</w:t>
      </w:r>
    </w:p>
    <w:p w14:paraId="70A58F19" w14:textId="77777777" w:rsidR="00B93A7D" w:rsidRDefault="00AF0FF3">
      <w:pPr>
        <w:pStyle w:val="SourceCode"/>
      </w:pPr>
      <w:r>
        <w:t xml:space="preserve">    if email == "" {</w:t>
      </w:r>
    </w:p>
    <w:p w14:paraId="1A6FB835" w14:textId="77777777" w:rsidR="00B93A7D" w:rsidRDefault="00AF0FF3">
      <w:pPr>
        <w:pStyle w:val="SourceCode"/>
      </w:pPr>
      <w:r>
        <w:t xml:space="preserve">        return "email is required"</w:t>
      </w:r>
    </w:p>
    <w:p w14:paraId="4AFA8220" w14:textId="77777777" w:rsidR="00B93A7D" w:rsidRDefault="00AF0FF3">
      <w:pPr>
        <w:pStyle w:val="SourceCode"/>
      </w:pPr>
      <w:r>
        <w:t xml:space="preserve">    }</w:t>
      </w:r>
    </w:p>
    <w:p w14:paraId="075EDA4C" w14:textId="77777777" w:rsidR="00B93A7D" w:rsidRDefault="00AF0FF3">
      <w:pPr>
        <w:pStyle w:val="SourceCode"/>
      </w:pPr>
      <w:r>
        <w:t xml:space="preserve">    if len(email) &gt; emailLimit {</w:t>
      </w:r>
    </w:p>
    <w:p w14:paraId="5CE952D3" w14:textId="77777777" w:rsidR="00B93A7D" w:rsidRDefault="00AF0FF3">
      <w:pPr>
        <w:pStyle w:val="SourceCode"/>
      </w:pPr>
      <w:r>
        <w:t xml:space="preserve">        return "email must be at most 254 characters"</w:t>
      </w:r>
    </w:p>
    <w:p w14:paraId="7E1B51D9" w14:textId="77777777" w:rsidR="00B93A7D" w:rsidRDefault="00AF0FF3">
      <w:pPr>
        <w:pStyle w:val="SourceCode"/>
      </w:pPr>
      <w:r>
        <w:t xml:space="preserve">    }</w:t>
      </w:r>
    </w:p>
    <w:p w14:paraId="791FF2EE" w14:textId="77777777" w:rsidR="00B93A7D" w:rsidRDefault="00AF0FF3">
      <w:pPr>
        <w:pStyle w:val="SourceCode"/>
      </w:pPr>
      <w:r>
        <w:t xml:space="preserve">    // One @ (the first is also the last), and a dot after it.</w:t>
      </w:r>
    </w:p>
    <w:p w14:paraId="59B79377" w14:textId="77777777" w:rsidR="00B93A7D" w:rsidRDefault="00AF0FF3">
      <w:pPr>
        <w:pStyle w:val="SourceCode"/>
      </w:pPr>
      <w:r>
        <w:t xml:space="preserve">    atSignPosition := strings.Index(email, "@")</w:t>
      </w:r>
    </w:p>
    <w:p w14:paraId="72A11192" w14:textId="77777777" w:rsidR="00B93A7D" w:rsidRDefault="00AF0FF3">
      <w:pPr>
        <w:pStyle w:val="SourceCode"/>
      </w:pPr>
      <w:r>
        <w:t xml:space="preserve">    if atSignPosition == -1 ||</w:t>
      </w:r>
    </w:p>
    <w:p w14:paraId="282C09F9" w14:textId="77777777" w:rsidR="00B93A7D" w:rsidRDefault="00AF0FF3">
      <w:pPr>
        <w:pStyle w:val="SourceCode"/>
      </w:pPr>
      <w:r>
        <w:t xml:space="preserve">        atSignPosition != strings.LastIndex(email, "@") ||</w:t>
      </w:r>
    </w:p>
    <w:p w14:paraId="3C8759B8" w14:textId="77777777" w:rsidR="00B93A7D" w:rsidRDefault="00AF0FF3">
      <w:pPr>
        <w:pStyle w:val="SourceCode"/>
      </w:pPr>
      <w:r>
        <w:t xml:space="preserve">        !strings.Contains(email[atSignPosition:], ".") {</w:t>
      </w:r>
    </w:p>
    <w:p w14:paraId="2F89AD87" w14:textId="77777777" w:rsidR="00B93A7D" w:rsidRDefault="00AF0FF3">
      <w:pPr>
        <w:pStyle w:val="SourceCode"/>
      </w:pPr>
      <w:r>
        <w:t xml:space="preserve">        return "email must have one @ and a dot after it"</w:t>
      </w:r>
    </w:p>
    <w:p w14:paraId="4FD2EB09" w14:textId="77777777" w:rsidR="00B93A7D" w:rsidRDefault="00AF0FF3">
      <w:pPr>
        <w:pStyle w:val="SourceCode"/>
      </w:pPr>
      <w:r>
        <w:t xml:space="preserve">    }</w:t>
      </w:r>
    </w:p>
    <w:p w14:paraId="698F8DB0" w14:textId="77777777" w:rsidR="00B93A7D" w:rsidRDefault="00AF0FF3">
      <w:pPr>
        <w:pStyle w:val="SourceCode"/>
      </w:pPr>
      <w:r>
        <w:t xml:space="preserve">    return ""</w:t>
      </w:r>
    </w:p>
    <w:p w14:paraId="433B7579" w14:textId="77777777" w:rsidR="00B93A7D" w:rsidRDefault="00AF0FF3">
      <w:pPr>
        <w:pStyle w:val="SourceCode"/>
      </w:pPr>
      <w:r>
        <w:t>}</w:t>
      </w:r>
    </w:p>
    <w:p w14:paraId="5B16894F" w14:textId="77777777" w:rsidR="00B93A7D" w:rsidRDefault="00B93A7D">
      <w:pPr>
        <w:pStyle w:val="SourceCode"/>
      </w:pPr>
    </w:p>
    <w:p w14:paraId="0A9E7A30" w14:textId="77777777" w:rsidR="00B93A7D" w:rsidRDefault="00AF0FF3">
      <w:pPr>
        <w:pStyle w:val="SourceCode"/>
      </w:pPr>
      <w:r>
        <w:t>// Remember, validateContact (Lesson 4.5) returns the first problem, or ""</w:t>
      </w:r>
    </w:p>
    <w:p w14:paraId="7CC238C8" w14:textId="77777777" w:rsidR="00B93A7D" w:rsidRDefault="00AF0FF3">
      <w:pPr>
        <w:pStyle w:val="SourceCode"/>
      </w:pPr>
      <w:r>
        <w:t>// when there is none. The name and the email are required. An empty phone</w:t>
      </w:r>
    </w:p>
    <w:p w14:paraId="42095D72" w14:textId="77777777" w:rsidR="00B93A7D" w:rsidRDefault="00AF0FF3">
      <w:pPr>
        <w:pStyle w:val="SourceCode"/>
      </w:pPr>
      <w:r>
        <w:t>// means no phone; any other phone must pass validatePhone.</w:t>
      </w:r>
    </w:p>
    <w:p w14:paraId="7C52C3F0" w14:textId="77777777" w:rsidR="00B93A7D" w:rsidRDefault="00AF0FF3">
      <w:pPr>
        <w:pStyle w:val="SourceCode"/>
      </w:pPr>
      <w:r>
        <w:t>func validateContact(fullName string, email string, phone string) string {</w:t>
      </w:r>
    </w:p>
    <w:p w14:paraId="0E33D31D" w14:textId="77777777" w:rsidR="00B93A7D" w:rsidRDefault="00AF0FF3">
      <w:pPr>
        <w:pStyle w:val="SourceCode"/>
      </w:pPr>
      <w:r>
        <w:t xml:space="preserve">    if fullName == "" {</w:t>
      </w:r>
    </w:p>
    <w:p w14:paraId="7536BC00" w14:textId="77777777" w:rsidR="00B93A7D" w:rsidRDefault="00AF0FF3">
      <w:pPr>
        <w:pStyle w:val="SourceCode"/>
      </w:pPr>
      <w:r>
        <w:t xml:space="preserve">        return "name is required"</w:t>
      </w:r>
    </w:p>
    <w:p w14:paraId="4FD73C3E" w14:textId="77777777" w:rsidR="00B93A7D" w:rsidRDefault="00AF0FF3">
      <w:pPr>
        <w:pStyle w:val="SourceCode"/>
      </w:pPr>
      <w:r>
        <w:t xml:space="preserve">    }</w:t>
      </w:r>
    </w:p>
    <w:p w14:paraId="0F2EF443" w14:textId="77777777" w:rsidR="00B93A7D" w:rsidRDefault="00AF0FF3">
      <w:pPr>
        <w:pStyle w:val="SourceCode"/>
      </w:pPr>
      <w:r>
        <w:t xml:space="preserve">    if len(fullName) &gt; nameLimit {</w:t>
      </w:r>
    </w:p>
    <w:p w14:paraId="175D6ABC" w14:textId="77777777" w:rsidR="00B93A7D" w:rsidRDefault="00AF0FF3">
      <w:pPr>
        <w:pStyle w:val="SourceCode"/>
      </w:pPr>
      <w:r>
        <w:t xml:space="preserve">        return "name must be at most 100 characters"</w:t>
      </w:r>
    </w:p>
    <w:p w14:paraId="75D47134" w14:textId="77777777" w:rsidR="00B93A7D" w:rsidRDefault="00AF0FF3">
      <w:pPr>
        <w:pStyle w:val="SourceCode"/>
      </w:pPr>
      <w:r>
        <w:t xml:space="preserve">    }</w:t>
      </w:r>
    </w:p>
    <w:p w14:paraId="7207DFF5" w14:textId="77777777" w:rsidR="00B93A7D" w:rsidRDefault="00AF0FF3">
      <w:pPr>
        <w:pStyle w:val="SourceCode"/>
      </w:pPr>
      <w:r>
        <w:t xml:space="preserve">    problem := validateEmail(email)</w:t>
      </w:r>
    </w:p>
    <w:p w14:paraId="3327B4D0" w14:textId="77777777" w:rsidR="00B93A7D" w:rsidRDefault="00AF0FF3">
      <w:pPr>
        <w:pStyle w:val="SourceCode"/>
      </w:pPr>
      <w:r>
        <w:t xml:space="preserve">    if problem != "" {</w:t>
      </w:r>
    </w:p>
    <w:p w14:paraId="15505E51" w14:textId="77777777" w:rsidR="00B93A7D" w:rsidRDefault="00AF0FF3">
      <w:pPr>
        <w:pStyle w:val="SourceCode"/>
      </w:pPr>
      <w:r>
        <w:t xml:space="preserve">        return problem</w:t>
      </w:r>
    </w:p>
    <w:p w14:paraId="473EF93B" w14:textId="77777777" w:rsidR="00B93A7D" w:rsidRDefault="00AF0FF3">
      <w:pPr>
        <w:pStyle w:val="SourceCode"/>
      </w:pPr>
      <w:r>
        <w:t xml:space="preserve">    }</w:t>
      </w:r>
    </w:p>
    <w:p w14:paraId="55EC21ED" w14:textId="77777777" w:rsidR="00B93A7D" w:rsidRDefault="00AF0FF3">
      <w:pPr>
        <w:pStyle w:val="SourceCode"/>
      </w:pPr>
      <w:r>
        <w:t xml:space="preserve">    if phone != "" {</w:t>
      </w:r>
    </w:p>
    <w:p w14:paraId="5EDE649A" w14:textId="77777777" w:rsidR="00B93A7D" w:rsidRDefault="00AF0FF3">
      <w:pPr>
        <w:pStyle w:val="SourceCode"/>
      </w:pPr>
      <w:r>
        <w:t xml:space="preserve">        return validatePhone(phone)</w:t>
      </w:r>
    </w:p>
    <w:p w14:paraId="14C64A2E" w14:textId="77777777" w:rsidR="00B93A7D" w:rsidRDefault="00AF0FF3">
      <w:pPr>
        <w:pStyle w:val="SourceCode"/>
      </w:pPr>
      <w:r>
        <w:t xml:space="preserve">    }</w:t>
      </w:r>
    </w:p>
    <w:p w14:paraId="16187F36" w14:textId="77777777" w:rsidR="00B93A7D" w:rsidRDefault="00AF0FF3">
      <w:pPr>
        <w:pStyle w:val="SourceCode"/>
      </w:pPr>
      <w:r>
        <w:t xml:space="preserve">    return ""</w:t>
      </w:r>
    </w:p>
    <w:p w14:paraId="44D4EC72" w14:textId="77777777" w:rsidR="00B93A7D" w:rsidRDefault="00AF0FF3">
      <w:pPr>
        <w:pStyle w:val="SourceCode"/>
      </w:pPr>
      <w:r>
        <w:t>}</w:t>
      </w:r>
    </w:p>
    <w:p w14:paraId="377FA33D" w14:textId="77777777" w:rsidR="00B93A7D" w:rsidRDefault="00B93A7D">
      <w:pPr>
        <w:pStyle w:val="SourceCode"/>
      </w:pPr>
    </w:p>
    <w:p w14:paraId="36A61C20" w14:textId="77777777" w:rsidR="00B93A7D" w:rsidRDefault="00AF0FF3">
      <w:pPr>
        <w:pStyle w:val="SourceCode"/>
      </w:pPr>
      <w:r>
        <w:t>// UpdateContact saves one changed contact and returns true, or false</w:t>
      </w:r>
    </w:p>
    <w:p w14:paraId="1D91BD9C" w14:textId="77777777" w:rsidR="00B93A7D" w:rsidRDefault="00AF0FF3">
      <w:pPr>
        <w:pStyle w:val="SourceCode"/>
      </w:pPr>
      <w:r>
        <w:t>// when nothing was saved. This is the application function for update:</w:t>
      </w:r>
    </w:p>
    <w:p w14:paraId="7B23D62C" w14:textId="77777777" w:rsidR="00B93A7D" w:rsidRDefault="00AF0FF3">
      <w:pPr>
        <w:pStyle w:val="SourceCode"/>
      </w:pPr>
      <w:r>
        <w:t>// like CreateContact (Lesson 5.1), it receives values, here one Contact</w:t>
      </w:r>
    </w:p>
    <w:p w14:paraId="28DC4149" w14:textId="77777777" w:rsidR="00B93A7D" w:rsidRDefault="00AF0FF3">
      <w:pPr>
        <w:pStyle w:val="SourceCode"/>
      </w:pPr>
      <w:r>
        <w:t>// record, and never asks a question. It trims and validates the record</w:t>
      </w:r>
    </w:p>
    <w:p w14:paraId="24C14531" w14:textId="77777777" w:rsidR="00B93A7D" w:rsidRDefault="00AF0FF3">
      <w:pPr>
        <w:pStyle w:val="SourceCode"/>
      </w:pPr>
      <w:r>
        <w:t>// with the same rules as create, sends the one fixed UPDATE, checks how</w:t>
      </w:r>
    </w:p>
    <w:p w14:paraId="25884111" w14:textId="77777777" w:rsidR="00B93A7D" w:rsidRDefault="00AF0FF3">
      <w:pPr>
        <w:pStyle w:val="SourceCode"/>
      </w:pPr>
      <w:r>
        <w:t>// many rows it matched, and reads the row back by its id, so the screen</w:t>
      </w:r>
    </w:p>
    <w:p w14:paraId="773501F6" w14:textId="77777777" w:rsidR="00B93A7D" w:rsidRDefault="00AF0FF3">
      <w:pPr>
        <w:pStyle w:val="SourceCode"/>
      </w:pPr>
      <w:r>
        <w:t>// shows what was stored.</w:t>
      </w:r>
    </w:p>
    <w:p w14:paraId="479943EF" w14:textId="77777777" w:rsidR="00B93A7D" w:rsidRDefault="00AF0FF3">
      <w:pPr>
        <w:pStyle w:val="SourceCode"/>
      </w:pPr>
      <w:r>
        <w:t>func UpdateContact(database *sql.DB, contact Contact) bool {</w:t>
      </w:r>
    </w:p>
    <w:p w14:paraId="5DD0148B" w14:textId="77777777" w:rsidR="00B93A7D" w:rsidRDefault="00AF0FF3">
      <w:pPr>
        <w:pStyle w:val="SourceCode"/>
      </w:pPr>
      <w:r>
        <w:t xml:space="preserve">    // Remember, strings.TrimSpace removes the spaces at both ends. No</w:t>
      </w:r>
    </w:p>
    <w:p w14:paraId="12B107D8" w14:textId="77777777" w:rsidR="00B93A7D" w:rsidRDefault="00AF0FF3">
      <w:pPr>
        <w:pStyle w:val="SourceCode"/>
      </w:pPr>
      <w:r>
        <w:t xml:space="preserve">    // phone (Valid false) is checked as "", as at create.</w:t>
      </w:r>
    </w:p>
    <w:p w14:paraId="2C8699CD" w14:textId="77777777" w:rsidR="00B93A7D" w:rsidRDefault="00AF0FF3">
      <w:pPr>
        <w:pStyle w:val="SourceCode"/>
      </w:pPr>
      <w:r>
        <w:t xml:space="preserve">    trimmedName := strings.TrimSpace(contact.FullName)</w:t>
      </w:r>
    </w:p>
    <w:p w14:paraId="42C70705" w14:textId="77777777" w:rsidR="00B93A7D" w:rsidRDefault="00AF0FF3">
      <w:pPr>
        <w:pStyle w:val="SourceCode"/>
      </w:pPr>
      <w:r>
        <w:t xml:space="preserve">    trimmedEmail := strings.TrimSpace(contact.Email)</w:t>
      </w:r>
    </w:p>
    <w:p w14:paraId="68651179" w14:textId="77777777" w:rsidR="00B93A7D" w:rsidRDefault="00AF0FF3">
      <w:pPr>
        <w:pStyle w:val="SourceCode"/>
      </w:pPr>
      <w:r>
        <w:t xml:space="preserve">    trimmedPhone := ""</w:t>
      </w:r>
    </w:p>
    <w:p w14:paraId="085C33D0" w14:textId="77777777" w:rsidR="00B93A7D" w:rsidRDefault="00AF0FF3">
      <w:pPr>
        <w:pStyle w:val="SourceCode"/>
      </w:pPr>
      <w:r>
        <w:t xml:space="preserve">    if contact.Phone.Valid {</w:t>
      </w:r>
    </w:p>
    <w:p w14:paraId="543C78C5" w14:textId="77777777" w:rsidR="00B93A7D" w:rsidRDefault="00AF0FF3">
      <w:pPr>
        <w:pStyle w:val="SourceCode"/>
      </w:pPr>
      <w:r>
        <w:t xml:space="preserve">        trimmedPhone = strings.TrimSpace(contact.Phone.String)</w:t>
      </w:r>
    </w:p>
    <w:p w14:paraId="2EF1FEF9" w14:textId="77777777" w:rsidR="00B93A7D" w:rsidRDefault="00AF0FF3">
      <w:pPr>
        <w:pStyle w:val="SourceCode"/>
      </w:pPr>
      <w:r>
        <w:t xml:space="preserve">    }</w:t>
      </w:r>
    </w:p>
    <w:p w14:paraId="14CF7565" w14:textId="77777777" w:rsidR="00B93A7D" w:rsidRDefault="00AF0FF3">
      <w:pPr>
        <w:pStyle w:val="SourceCode"/>
      </w:pPr>
      <w:r>
        <w:t xml:space="preserve">    problem := validateContact(trimmedName, trimmedEmail, trimmedPhone)</w:t>
      </w:r>
    </w:p>
    <w:p w14:paraId="75D75C7C" w14:textId="77777777" w:rsidR="00B93A7D" w:rsidRDefault="00AF0FF3">
      <w:pPr>
        <w:pStyle w:val="SourceCode"/>
      </w:pPr>
      <w:r>
        <w:t xml:space="preserve">    if problem != "" {</w:t>
      </w:r>
    </w:p>
    <w:p w14:paraId="6203F51C" w14:textId="77777777" w:rsidR="00B93A7D" w:rsidRDefault="00AF0FF3">
      <w:pPr>
        <w:pStyle w:val="SourceCode"/>
      </w:pPr>
      <w:r>
        <w:t xml:space="preserve">        fmt.Fprintln(os.Stderr, "Error: "+problem)</w:t>
      </w:r>
    </w:p>
    <w:p w14:paraId="4CDF1AF2" w14:textId="77777777" w:rsidR="00B93A7D" w:rsidRDefault="00AF0FF3">
      <w:pPr>
        <w:pStyle w:val="SourceCode"/>
      </w:pPr>
      <w:r>
        <w:t xml:space="preserve">        return false</w:t>
      </w:r>
    </w:p>
    <w:p w14:paraId="2619A5B5" w14:textId="77777777" w:rsidR="00B93A7D" w:rsidRDefault="00AF0FF3">
      <w:pPr>
        <w:pStyle w:val="SourceCode"/>
      </w:pPr>
      <w:r>
        <w:t xml:space="preserve">    }</w:t>
      </w:r>
    </w:p>
    <w:p w14:paraId="40F6EAE5" w14:textId="77777777" w:rsidR="00B93A7D" w:rsidRDefault="00B93A7D">
      <w:pPr>
        <w:pStyle w:val="SourceCode"/>
      </w:pPr>
    </w:p>
    <w:p w14:paraId="5B9E1A5F" w14:textId="77777777" w:rsidR="00B93A7D" w:rsidRDefault="00AF0FF3">
      <w:pPr>
        <w:pStyle w:val="SourceCode"/>
      </w:pPr>
      <w:r>
        <w:t xml:space="preserve">    // Four values, in the order of the ?s: name, email, phone, id.</w:t>
      </w:r>
    </w:p>
    <w:p w14:paraId="5B669DC7" w14:textId="77777777" w:rsidR="00B93A7D" w:rsidRDefault="00AF0FF3">
      <w:pPr>
        <w:pStyle w:val="SourceCode"/>
      </w:pPr>
      <w:r>
        <w:t xml:space="preserve">    // Remember, an sql.NullString with Valid false sends NULL, so an empty</w:t>
      </w:r>
    </w:p>
    <w:p w14:paraId="0ABFD162" w14:textId="77777777" w:rsidR="00B93A7D" w:rsidRDefault="00AF0FF3">
      <w:pPr>
        <w:pStyle w:val="SourceCode"/>
      </w:pPr>
      <w:r>
        <w:t xml:space="preserve">    // phone is stored as no phone, and RowsAffected gives the rows the</w:t>
      </w:r>
    </w:p>
    <w:p w14:paraId="7BD05A44" w14:textId="77777777" w:rsidR="00B93A7D" w:rsidRDefault="00AF0FF3">
      <w:pPr>
        <w:pStyle w:val="SourceCode"/>
      </w:pPr>
      <w:r>
        <w:t xml:space="preserve">    // UPDATE matched, an int64, because the connection asks for found rows</w:t>
      </w:r>
    </w:p>
    <w:p w14:paraId="0323CF5A" w14:textId="77777777" w:rsidR="00B93A7D" w:rsidRDefault="00AF0FF3">
      <w:pPr>
        <w:pStyle w:val="SourceCode"/>
      </w:pPr>
      <w:r>
        <w:t xml:space="preserve">    // (Lesson 4.7); := needs one new name, so it reuses err. An email</w:t>
      </w:r>
    </w:p>
    <w:p w14:paraId="0FD671DC" w14:textId="77777777" w:rsidR="00B93A7D" w:rsidRDefault="00AF0FF3">
      <w:pPr>
        <w:pStyle w:val="SourceCode"/>
      </w:pPr>
      <w:r>
        <w:t xml:space="preserve">    // another contact has is refused by UNIQUE with error 1062, which</w:t>
      </w:r>
    </w:p>
    <w:p w14:paraId="30DAC750" w14:textId="77777777" w:rsidR="00B93A7D" w:rsidRDefault="00AF0FF3">
      <w:pPr>
        <w:pStyle w:val="SourceCode"/>
      </w:pPr>
      <w:r>
        <w:t xml:space="preserve">    // ReportError words as That email is already in use.</w:t>
      </w:r>
    </w:p>
    <w:p w14:paraId="541D0FFE" w14:textId="77777777" w:rsidR="00B93A7D" w:rsidRDefault="00AF0FF3">
      <w:pPr>
        <w:pStyle w:val="SourceCode"/>
      </w:pPr>
      <w:r>
        <w:t xml:space="preserve">    storedPhone := sql.NullString{String: trimmedPhone,</w:t>
      </w:r>
    </w:p>
    <w:p w14:paraId="79FB6B7F" w14:textId="77777777" w:rsidR="00B93A7D" w:rsidRDefault="00AF0FF3">
      <w:pPr>
        <w:pStyle w:val="SourceCode"/>
      </w:pPr>
      <w:r>
        <w:t xml:space="preserve">        Valid: trimmedPhone != ""}</w:t>
      </w:r>
    </w:p>
    <w:p w14:paraId="3D57DA60" w14:textId="77777777" w:rsidR="00B93A7D" w:rsidRDefault="00AF0FF3">
      <w:pPr>
        <w:pStyle w:val="SourceCode"/>
      </w:pPr>
      <w:r>
        <w:t xml:space="preserve">    outcome, err := database.Exec(updateContactSQL, trimmedName,</w:t>
      </w:r>
    </w:p>
    <w:p w14:paraId="6E617CCC" w14:textId="77777777" w:rsidR="00B93A7D" w:rsidRDefault="00AF0FF3">
      <w:pPr>
        <w:pStyle w:val="SourceCode"/>
      </w:pPr>
      <w:r>
        <w:t xml:space="preserve">        trimmedEmail, storedPhone, contact.ID)</w:t>
      </w:r>
    </w:p>
    <w:p w14:paraId="2CFD9BD7" w14:textId="77777777" w:rsidR="00B93A7D" w:rsidRDefault="00AF0FF3">
      <w:pPr>
        <w:pStyle w:val="SourceCode"/>
      </w:pPr>
      <w:r>
        <w:t xml:space="preserve">    if err != nil {</w:t>
      </w:r>
    </w:p>
    <w:p w14:paraId="18505928" w14:textId="77777777" w:rsidR="00B93A7D" w:rsidRDefault="00AF0FF3">
      <w:pPr>
        <w:pStyle w:val="SourceCode"/>
      </w:pPr>
      <w:r>
        <w:t xml:space="preserve">        ReportError(err)</w:t>
      </w:r>
    </w:p>
    <w:p w14:paraId="5D790309" w14:textId="77777777" w:rsidR="00B93A7D" w:rsidRDefault="00AF0FF3">
      <w:pPr>
        <w:pStyle w:val="SourceCode"/>
      </w:pPr>
      <w:r>
        <w:t xml:space="preserve">        return false</w:t>
      </w:r>
    </w:p>
    <w:p w14:paraId="06765042" w14:textId="77777777" w:rsidR="00B93A7D" w:rsidRDefault="00AF0FF3">
      <w:pPr>
        <w:pStyle w:val="SourceCode"/>
      </w:pPr>
      <w:r>
        <w:t xml:space="preserve">    }</w:t>
      </w:r>
    </w:p>
    <w:p w14:paraId="03F19B3E" w14:textId="77777777" w:rsidR="00B93A7D" w:rsidRDefault="00AF0FF3">
      <w:pPr>
        <w:pStyle w:val="SourceCode"/>
      </w:pPr>
      <w:r>
        <w:t xml:space="preserve">    rowsMatched, err := outcome.RowsAffected()</w:t>
      </w:r>
    </w:p>
    <w:p w14:paraId="66DD53E4" w14:textId="77777777" w:rsidR="00B93A7D" w:rsidRDefault="00AF0FF3">
      <w:pPr>
        <w:pStyle w:val="SourceCode"/>
      </w:pPr>
      <w:r>
        <w:t xml:space="preserve">    if err != nil {</w:t>
      </w:r>
    </w:p>
    <w:p w14:paraId="53E83EC6" w14:textId="77777777" w:rsidR="00B93A7D" w:rsidRDefault="00AF0FF3">
      <w:pPr>
        <w:pStyle w:val="SourceCode"/>
      </w:pPr>
      <w:r>
        <w:t xml:space="preserve">        ReportError(err)</w:t>
      </w:r>
    </w:p>
    <w:p w14:paraId="0FBD0FD1" w14:textId="77777777" w:rsidR="00B93A7D" w:rsidRDefault="00AF0FF3">
      <w:pPr>
        <w:pStyle w:val="SourceCode"/>
      </w:pPr>
      <w:r>
        <w:t xml:space="preserve">        return false</w:t>
      </w:r>
    </w:p>
    <w:p w14:paraId="63148F41" w14:textId="77777777" w:rsidR="00B93A7D" w:rsidRDefault="00AF0FF3">
      <w:pPr>
        <w:pStyle w:val="SourceCode"/>
      </w:pPr>
      <w:r>
        <w:t xml:space="preserve">    }</w:t>
      </w:r>
    </w:p>
    <w:p w14:paraId="26C891A6" w14:textId="77777777" w:rsidR="00B93A7D" w:rsidRDefault="00B93A7D">
      <w:pPr>
        <w:pStyle w:val="SourceCode"/>
      </w:pPr>
    </w:p>
    <w:p w14:paraId="77884965" w14:textId="77777777" w:rsidR="00B93A7D" w:rsidRDefault="00AF0FF3">
      <w:pPr>
        <w:pStyle w:val="SourceCode"/>
      </w:pPr>
      <w:r>
        <w:t xml:space="preserve">    // 0 rows matched: no row has this id. Another program deleted the</w:t>
      </w:r>
    </w:p>
    <w:p w14:paraId="42749B75" w14:textId="77777777" w:rsidR="00B93A7D" w:rsidRDefault="00AF0FF3">
      <w:pPr>
        <w:pStyle w:val="SourceCode"/>
      </w:pPr>
      <w:r>
        <w:t xml:space="preserve">    // contact after it was loaded, or no contact ever had the id.</w:t>
      </w:r>
    </w:p>
    <w:p w14:paraId="0E7CA369" w14:textId="77777777" w:rsidR="00B93A7D" w:rsidRDefault="00AF0FF3">
      <w:pPr>
        <w:pStyle w:val="SourceCode"/>
      </w:pPr>
      <w:r>
        <w:t xml:space="preserve">    // The UPDATE itself worked, so err is nil, but the contact was not</w:t>
      </w:r>
    </w:p>
    <w:p w14:paraId="5E95A6B2" w14:textId="77777777" w:rsidR="00B93A7D" w:rsidRDefault="00AF0FF3">
      <w:pPr>
        <w:pStyle w:val="SourceCode"/>
      </w:pPr>
      <w:r>
        <w:t xml:space="preserve">    // saved, and the user hears the same words as for any unknown id.</w:t>
      </w:r>
    </w:p>
    <w:p w14:paraId="2E28D34E" w14:textId="77777777" w:rsidR="00B93A7D" w:rsidRDefault="00AF0FF3">
      <w:pPr>
        <w:pStyle w:val="SourceCode"/>
      </w:pPr>
      <w:r>
        <w:t xml:space="preserve">    if rowsMatched == 0 {</w:t>
      </w:r>
    </w:p>
    <w:p w14:paraId="6F3F2C9A" w14:textId="77777777" w:rsidR="00B93A7D" w:rsidRDefault="00AF0FF3">
      <w:pPr>
        <w:pStyle w:val="SourceCode"/>
      </w:pPr>
      <w:r>
        <w:t xml:space="preserve">        fmt.Fprintf(os.Stderr, "Error: no contact with id %d\n", contact.ID)</w:t>
      </w:r>
    </w:p>
    <w:p w14:paraId="659F04E8" w14:textId="77777777" w:rsidR="00B93A7D" w:rsidRDefault="00AF0FF3">
      <w:pPr>
        <w:pStyle w:val="SourceCode"/>
      </w:pPr>
      <w:r>
        <w:t xml:space="preserve">        return false</w:t>
      </w:r>
    </w:p>
    <w:p w14:paraId="208C26F4" w14:textId="77777777" w:rsidR="00B93A7D" w:rsidRDefault="00AF0FF3">
      <w:pPr>
        <w:pStyle w:val="SourceCode"/>
      </w:pPr>
      <w:r>
        <w:t xml:space="preserve">    }</w:t>
      </w:r>
    </w:p>
    <w:p w14:paraId="3BBF1CFB" w14:textId="77777777" w:rsidR="00B93A7D" w:rsidRDefault="00AF0FF3">
      <w:pPr>
        <w:pStyle w:val="SourceCode"/>
      </w:pPr>
      <w:r>
        <w:t xml:space="preserve">    fmt.Printf("Updated contact %d:\n", contact.ID)</w:t>
      </w:r>
    </w:p>
    <w:p w14:paraId="2DC7A7D2" w14:textId="77777777" w:rsidR="00B93A7D" w:rsidRDefault="00B93A7D">
      <w:pPr>
        <w:pStyle w:val="SourceCode"/>
      </w:pPr>
    </w:p>
    <w:p w14:paraId="5F7DE693" w14:textId="77777777" w:rsidR="00B93A7D" w:rsidRDefault="00AF0FF3">
      <w:pPr>
        <w:pStyle w:val="SourceCode"/>
      </w:pPr>
      <w:r>
        <w:t xml:space="preserve">    // The contact is saved now, so true is returned even if reading it</w:t>
      </w:r>
    </w:p>
    <w:p w14:paraId="7C037395" w14:textId="77777777" w:rsidR="00B93A7D" w:rsidRDefault="00AF0FF3">
      <w:pPr>
        <w:pStyle w:val="SourceCode"/>
      </w:pPr>
      <w:r>
        <w:t xml:space="preserve">    // back fails; the Error line then says why it is not shown.</w:t>
      </w:r>
    </w:p>
    <w:p w14:paraId="2B7627B2" w14:textId="77777777" w:rsidR="00B93A7D" w:rsidRDefault="00AF0FF3">
      <w:pPr>
        <w:pStyle w:val="SourceCode"/>
      </w:pPr>
      <w:r>
        <w:t xml:space="preserve">    storedContact, found, err := GetContact(database, contact.ID)</w:t>
      </w:r>
    </w:p>
    <w:p w14:paraId="6EDDA836" w14:textId="77777777" w:rsidR="00B93A7D" w:rsidRDefault="00AF0FF3">
      <w:pPr>
        <w:pStyle w:val="SourceCode"/>
      </w:pPr>
      <w:r>
        <w:t xml:space="preserve">    if err != nil {</w:t>
      </w:r>
    </w:p>
    <w:p w14:paraId="488B0392" w14:textId="77777777" w:rsidR="00B93A7D" w:rsidRDefault="00AF0FF3">
      <w:pPr>
        <w:pStyle w:val="SourceCode"/>
      </w:pPr>
      <w:r>
        <w:t xml:space="preserve">        ReportError(err)</w:t>
      </w:r>
    </w:p>
    <w:p w14:paraId="1814DDDF" w14:textId="77777777" w:rsidR="00B93A7D" w:rsidRDefault="00AF0FF3">
      <w:pPr>
        <w:pStyle w:val="SourceCode"/>
      </w:pPr>
      <w:r>
        <w:t xml:space="preserve">        return true</w:t>
      </w:r>
    </w:p>
    <w:p w14:paraId="739061B7" w14:textId="77777777" w:rsidR="00B93A7D" w:rsidRDefault="00AF0FF3">
      <w:pPr>
        <w:pStyle w:val="SourceCode"/>
      </w:pPr>
      <w:r>
        <w:t xml:space="preserve">    }</w:t>
      </w:r>
    </w:p>
    <w:p w14:paraId="0501A20B" w14:textId="77777777" w:rsidR="00B93A7D" w:rsidRDefault="00AF0FF3">
      <w:pPr>
        <w:pStyle w:val="SourceCode"/>
      </w:pPr>
      <w:r>
        <w:t xml:space="preserve">    if !found {</w:t>
      </w:r>
    </w:p>
    <w:p w14:paraId="2AB23D84" w14:textId="77777777" w:rsidR="00B93A7D" w:rsidRDefault="00AF0FF3">
      <w:pPr>
        <w:pStyle w:val="SourceCode"/>
      </w:pPr>
      <w:r>
        <w:t xml:space="preserve">        fmt.Fprintf(os.Stderr, "Error: no contact with id %d\n", contact.ID)</w:t>
      </w:r>
    </w:p>
    <w:p w14:paraId="12EEA94D" w14:textId="77777777" w:rsidR="00B93A7D" w:rsidRDefault="00AF0FF3">
      <w:pPr>
        <w:pStyle w:val="SourceCode"/>
      </w:pPr>
      <w:r>
        <w:t xml:space="preserve">        return true</w:t>
      </w:r>
    </w:p>
    <w:p w14:paraId="68E1B939" w14:textId="77777777" w:rsidR="00B93A7D" w:rsidRDefault="00AF0FF3">
      <w:pPr>
        <w:pStyle w:val="SourceCode"/>
      </w:pPr>
      <w:r>
        <w:t xml:space="preserve">    }</w:t>
      </w:r>
    </w:p>
    <w:p w14:paraId="368BC023" w14:textId="77777777" w:rsidR="00B93A7D" w:rsidRDefault="00AF0FF3">
      <w:pPr>
        <w:pStyle w:val="SourceCode"/>
        <w:keepNext/>
      </w:pPr>
      <w:r>
        <w:t xml:space="preserve">    PrintContact(storedContact)</w:t>
      </w:r>
    </w:p>
    <w:p w14:paraId="2A56BEEE" w14:textId="77777777" w:rsidR="00B93A7D" w:rsidRDefault="00AF0FF3">
      <w:pPr>
        <w:pStyle w:val="SourceCode"/>
        <w:keepNext/>
      </w:pPr>
      <w:r>
        <w:t xml:space="preserve">    return true</w:t>
      </w:r>
    </w:p>
    <w:p w14:paraId="5CE77D7C" w14:textId="77777777" w:rsidR="00B93A7D" w:rsidRDefault="00AF0FF3">
      <w:pPr>
        <w:pStyle w:val="SourceCode"/>
      </w:pPr>
      <w:r>
        <w:t>}</w:t>
      </w:r>
    </w:p>
    <w:p w14:paraId="37C5F3C3" w14:textId="77777777" w:rsidR="00B93A7D" w:rsidRDefault="00B93A7D">
      <w:pPr>
        <w:keepNext/>
      </w:pPr>
    </w:p>
    <w:p w14:paraId="40254107" w14:textId="77777777" w:rsidR="00B93A7D" w:rsidRDefault="00AF0FF3">
      <w:pPr>
        <w:pStyle w:val="Heading3"/>
      </w:pPr>
      <w:r>
        <w:t>go/main.go</w:t>
      </w:r>
    </w:p>
    <w:p w14:paraId="703C846E" w14:textId="77777777" w:rsidR="00B93A7D" w:rsidRDefault="00AF0FF3">
      <w:pPr>
        <w:pStyle w:val="SourceCode"/>
        <w:keepNext/>
      </w:pPr>
      <w:r>
        <w:t>// The entry file: the command loop, readAnswer, and one small function</w:t>
      </w:r>
    </w:p>
    <w:p w14:paraId="5CB15676" w14:textId="77777777" w:rsidR="00B93A7D" w:rsidRDefault="00AF0FF3">
      <w:pPr>
        <w:pStyle w:val="SourceCode"/>
        <w:keepNext/>
      </w:pPr>
      <w:r>
        <w:t>// per command. Only this file asks questions; the contacts package</w:t>
      </w:r>
    </w:p>
    <w:p w14:paraId="1A4ED94B" w14:textId="77777777" w:rsidR="00B93A7D" w:rsidRDefault="00AF0FF3">
      <w:pPr>
        <w:pStyle w:val="SourceCode"/>
      </w:pPr>
      <w:r>
        <w:t>// receives the answers as values.</w:t>
      </w:r>
    </w:p>
    <w:p w14:paraId="5DF2BF5A" w14:textId="77777777" w:rsidR="00B93A7D" w:rsidRDefault="00AF0FF3">
      <w:pPr>
        <w:pStyle w:val="SourceCode"/>
      </w:pPr>
      <w:r>
        <w:t>package main</w:t>
      </w:r>
    </w:p>
    <w:p w14:paraId="44A3C6DF" w14:textId="77777777" w:rsidR="00B93A7D" w:rsidRDefault="00B93A7D">
      <w:pPr>
        <w:pStyle w:val="SourceCode"/>
      </w:pPr>
    </w:p>
    <w:p w14:paraId="5A11376C" w14:textId="77777777" w:rsidR="00B93A7D" w:rsidRDefault="00AF0FF3">
      <w:pPr>
        <w:pStyle w:val="SourceCode"/>
      </w:pPr>
      <w:r>
        <w:t>// Remember, import brings in ready-made packages: bufio for the scanner,</w:t>
      </w:r>
    </w:p>
    <w:p w14:paraId="6187FEFA" w14:textId="77777777" w:rsidR="00B93A7D" w:rsidRDefault="00AF0FF3">
      <w:pPr>
        <w:pStyle w:val="SourceCode"/>
      </w:pPr>
      <w:r>
        <w:t>// database/sql for the *sql.DB type, fmt for printing, and os for stdin,</w:t>
      </w:r>
    </w:p>
    <w:p w14:paraId="394DA75E" w14:textId="77777777" w:rsidR="00B93A7D" w:rsidRDefault="00AF0FF3">
      <w:pPr>
        <w:pStyle w:val="SourceCode"/>
      </w:pPr>
      <w:r>
        <w:t>// stderr, the environment, and the exit code. The import path is</w:t>
      </w:r>
    </w:p>
    <w:p w14:paraId="731AA639" w14:textId="77777777" w:rsidR="00B93A7D" w:rsidRDefault="00AF0FF3">
      <w:pPr>
        <w:pStyle w:val="SourceCode"/>
      </w:pPr>
      <w:r>
        <w:t>// go.mod's module name plus the folder.</w:t>
      </w:r>
    </w:p>
    <w:p w14:paraId="6067DA2E" w14:textId="77777777" w:rsidR="00B93A7D" w:rsidRDefault="00AF0FF3">
      <w:pPr>
        <w:pStyle w:val="SourceCode"/>
      </w:pPr>
      <w:r>
        <w:t>import (</w:t>
      </w:r>
    </w:p>
    <w:p w14:paraId="0B2A121F" w14:textId="77777777" w:rsidR="00B93A7D" w:rsidRDefault="00AF0FF3">
      <w:pPr>
        <w:pStyle w:val="SourceCode"/>
      </w:pPr>
      <w:r>
        <w:t xml:space="preserve">    "bufio"</w:t>
      </w:r>
    </w:p>
    <w:p w14:paraId="6805E8F4" w14:textId="77777777" w:rsidR="00B93A7D" w:rsidRDefault="00AF0FF3">
      <w:pPr>
        <w:pStyle w:val="SourceCode"/>
      </w:pPr>
      <w:r>
        <w:t xml:space="preserve">    "database/sql"</w:t>
      </w:r>
    </w:p>
    <w:p w14:paraId="45C6D399" w14:textId="77777777" w:rsidR="00B93A7D" w:rsidRDefault="00AF0FF3">
      <w:pPr>
        <w:pStyle w:val="SourceCode"/>
      </w:pPr>
      <w:r>
        <w:t xml:space="preserve">    "fmt"</w:t>
      </w:r>
    </w:p>
    <w:p w14:paraId="77B07131" w14:textId="77777777" w:rsidR="00B93A7D" w:rsidRDefault="00AF0FF3">
      <w:pPr>
        <w:pStyle w:val="SourceCode"/>
      </w:pPr>
      <w:r>
        <w:t xml:space="preserve">    "os"</w:t>
      </w:r>
    </w:p>
    <w:p w14:paraId="46F3521F" w14:textId="77777777" w:rsidR="00B93A7D" w:rsidRDefault="00AF0FF3">
      <w:pPr>
        <w:pStyle w:val="SourceCode"/>
      </w:pPr>
      <w:r>
        <w:t xml:space="preserve">    "strings"</w:t>
      </w:r>
    </w:p>
    <w:p w14:paraId="7FA249B2" w14:textId="77777777" w:rsidR="00B93A7D" w:rsidRDefault="00B93A7D">
      <w:pPr>
        <w:pStyle w:val="SourceCode"/>
      </w:pPr>
    </w:p>
    <w:p w14:paraId="0FF23B16" w14:textId="77777777" w:rsidR="00B93A7D" w:rsidRDefault="00AF0FF3">
      <w:pPr>
        <w:pStyle w:val="SourceCode"/>
      </w:pPr>
      <w:r>
        <w:t xml:space="preserve">    "example.com/updaterecords/contacts"</w:t>
      </w:r>
    </w:p>
    <w:p w14:paraId="5AD17390" w14:textId="77777777" w:rsidR="00B93A7D" w:rsidRDefault="00AF0FF3">
      <w:pPr>
        <w:pStyle w:val="SourceCode"/>
      </w:pPr>
      <w:r>
        <w:t>)</w:t>
      </w:r>
    </w:p>
    <w:p w14:paraId="304B3A79" w14:textId="77777777" w:rsidR="00B93A7D" w:rsidRDefault="00B93A7D">
      <w:pPr>
        <w:pStyle w:val="SourceCode"/>
      </w:pPr>
    </w:p>
    <w:p w14:paraId="510F01A8" w14:textId="77777777" w:rsidR="00B93A7D" w:rsidRDefault="00AF0FF3">
      <w:pPr>
        <w:pStyle w:val="SourceCode"/>
      </w:pPr>
      <w:r>
        <w:t>// Remember, readAnswer (Lesson 5.1) returns two values: the answer, and</w:t>
      </w:r>
    </w:p>
    <w:p w14:paraId="47BF71BB" w14:textId="77777777" w:rsidR="00B93A7D" w:rsidRDefault="00AF0FF3">
      <w:pPr>
        <w:pStyle w:val="SourceCode"/>
      </w:pPr>
      <w:r>
        <w:t>// true when a line was read or false when the input had ended.</w:t>
      </w:r>
    </w:p>
    <w:p w14:paraId="167AFBC3" w14:textId="77777777" w:rsidR="00B93A7D" w:rsidRDefault="00AF0FF3">
      <w:pPr>
        <w:pStyle w:val="SourceCode"/>
      </w:pPr>
      <w:r>
        <w:t>func readAnswer(scanner *bufio.Scanner, prompt string) (string, bool) {</w:t>
      </w:r>
    </w:p>
    <w:p w14:paraId="07191FBD" w14:textId="77777777" w:rsidR="00B93A7D" w:rsidRDefault="00AF0FF3">
      <w:pPr>
        <w:pStyle w:val="SourceCode"/>
      </w:pPr>
      <w:r>
        <w:t xml:space="preserve">    fmt.Print(prompt)</w:t>
      </w:r>
    </w:p>
    <w:p w14:paraId="69E35C77" w14:textId="77777777" w:rsidR="00B93A7D" w:rsidRDefault="00AF0FF3">
      <w:pPr>
        <w:pStyle w:val="SourceCode"/>
      </w:pPr>
      <w:r>
        <w:t xml:space="preserve">    var answered bool = scanner.Scan()</w:t>
      </w:r>
    </w:p>
    <w:p w14:paraId="525F3405" w14:textId="77777777" w:rsidR="00B93A7D" w:rsidRDefault="00AF0FF3">
      <w:pPr>
        <w:pStyle w:val="SourceCode"/>
      </w:pPr>
      <w:r>
        <w:t xml:space="preserve">    return scanner.Text(), answered</w:t>
      </w:r>
    </w:p>
    <w:p w14:paraId="295B8826" w14:textId="77777777" w:rsidR="00B93A7D" w:rsidRDefault="00AF0FF3">
      <w:pPr>
        <w:pStyle w:val="SourceCode"/>
      </w:pPr>
      <w:r>
        <w:t>}</w:t>
      </w:r>
    </w:p>
    <w:p w14:paraId="3782D599" w14:textId="77777777" w:rsidR="00B93A7D" w:rsidRDefault="00B93A7D">
      <w:pPr>
        <w:pStyle w:val="SourceCode"/>
      </w:pPr>
    </w:p>
    <w:p w14:paraId="31492679" w14:textId="77777777" w:rsidR="00B93A7D" w:rsidRDefault="00AF0FF3">
      <w:pPr>
        <w:pStyle w:val="SourceCode"/>
      </w:pPr>
      <w:r>
        <w:t>// hasChanges returns true when the changed record differs from the</w:t>
      </w:r>
    </w:p>
    <w:p w14:paraId="5E55CC44" w14:textId="77777777" w:rsidR="00B93A7D" w:rsidRDefault="00AF0FF3">
      <w:pPr>
        <w:pStyle w:val="SourceCode"/>
      </w:pPr>
      <w:r>
        <w:t>// current one in any field. The program compares the values, not whether</w:t>
      </w:r>
    </w:p>
    <w:p w14:paraId="1C8A4484" w14:textId="77777777" w:rsidR="00B93A7D" w:rsidRDefault="00AF0FF3">
      <w:pPr>
        <w:pStyle w:val="SourceCode"/>
      </w:pPr>
      <w:r>
        <w:t>// something was typed: typing a name the contact already has is no change</w:t>
      </w:r>
    </w:p>
    <w:p w14:paraId="7F73406F" w14:textId="77777777" w:rsidR="00B93A7D" w:rsidRDefault="00AF0FF3">
      <w:pPr>
        <w:pStyle w:val="SourceCode"/>
      </w:pPr>
      <w:r>
        <w:t>// either. Remember, != compares text character by character; on two</w:t>
      </w:r>
    </w:p>
    <w:p w14:paraId="037BE348" w14:textId="77777777" w:rsidR="00B93A7D" w:rsidRDefault="00AF0FF3">
      <w:pPr>
        <w:pStyle w:val="SourceCode"/>
      </w:pPr>
      <w:r>
        <w:t>// sql.NullString values it compares both of their fields, String and</w:t>
      </w:r>
    </w:p>
    <w:p w14:paraId="42CAE57F" w14:textId="77777777" w:rsidR="00B93A7D" w:rsidRDefault="00AF0FF3">
      <w:pPr>
        <w:pStyle w:val="SourceCode"/>
      </w:pPr>
      <w:r>
        <w:t>// Valid.</w:t>
      </w:r>
    </w:p>
    <w:p w14:paraId="7CD316A5" w14:textId="77777777" w:rsidR="00B93A7D" w:rsidRDefault="00AF0FF3">
      <w:pPr>
        <w:pStyle w:val="SourceCode"/>
      </w:pPr>
      <w:r>
        <w:t>func hasChanges(current contacts.Contact, changed contacts.Contact) bool {</w:t>
      </w:r>
    </w:p>
    <w:p w14:paraId="4918AC28" w14:textId="77777777" w:rsidR="00B93A7D" w:rsidRDefault="00AF0FF3">
      <w:pPr>
        <w:pStyle w:val="SourceCode"/>
      </w:pPr>
      <w:r>
        <w:t xml:space="preserve">    return changed.FullName != current.FullName ||</w:t>
      </w:r>
    </w:p>
    <w:p w14:paraId="529149E1" w14:textId="77777777" w:rsidR="00B93A7D" w:rsidRDefault="00AF0FF3">
      <w:pPr>
        <w:pStyle w:val="SourceCode"/>
      </w:pPr>
      <w:r>
        <w:t xml:space="preserve">        changed.Email != current.Email ||</w:t>
      </w:r>
    </w:p>
    <w:p w14:paraId="2ACC244A" w14:textId="77777777" w:rsidR="00B93A7D" w:rsidRDefault="00AF0FF3">
      <w:pPr>
        <w:pStyle w:val="SourceCode"/>
      </w:pPr>
      <w:r>
        <w:t xml:space="preserve">        changed.Phone != current.Phone</w:t>
      </w:r>
    </w:p>
    <w:p w14:paraId="749905C5" w14:textId="77777777" w:rsidR="00B93A7D" w:rsidRDefault="00AF0FF3">
      <w:pPr>
        <w:pStyle w:val="SourceCode"/>
      </w:pPr>
      <w:r>
        <w:t>}</w:t>
      </w:r>
    </w:p>
    <w:p w14:paraId="2D7F3D12" w14:textId="77777777" w:rsidR="00B93A7D" w:rsidRDefault="00B93A7D">
      <w:pPr>
        <w:pStyle w:val="SourceCode"/>
      </w:pPr>
    </w:p>
    <w:p w14:paraId="0556A19A" w14:textId="77777777" w:rsidR="00B93A7D" w:rsidRDefault="00AF0FF3">
      <w:pPr>
        <w:pStyle w:val="SourceCode"/>
      </w:pPr>
      <w:r>
        <w:t>// runUpdate is the update command. It loads the contact first, asks the</w:t>
      </w:r>
    </w:p>
    <w:p w14:paraId="67823E0D" w14:textId="77777777" w:rsidR="00B93A7D" w:rsidRDefault="00AF0FF3">
      <w:pPr>
        <w:pStyle w:val="SourceCode"/>
      </w:pPr>
      <w:r>
        <w:t>// three questions with the current values, builds the changed record, and</w:t>
      </w:r>
    </w:p>
    <w:p w14:paraId="0A935FE7" w14:textId="77777777" w:rsidR="00B93A7D" w:rsidRDefault="00AF0FF3">
      <w:pPr>
        <w:pStyle w:val="SourceCode"/>
      </w:pPr>
      <w:r>
        <w:t>// hands it to contacts.UpdateContact, which validates and saves it. It</w:t>
      </w:r>
    </w:p>
    <w:p w14:paraId="52D2D8F7" w14:textId="77777777" w:rsidR="00B93A7D" w:rsidRDefault="00AF0FF3">
      <w:pPr>
        <w:pStyle w:val="SourceCode"/>
      </w:pPr>
      <w:r>
        <w:t>// returns true when the contact was saved.</w:t>
      </w:r>
    </w:p>
    <w:p w14:paraId="7DDA5079" w14:textId="77777777" w:rsidR="00B93A7D" w:rsidRDefault="00AF0FF3">
      <w:pPr>
        <w:pStyle w:val="SourceCode"/>
      </w:pPr>
      <w:r>
        <w:t>func runUpdate(scanner *bufio.Scanner, database *sql.DB) bool {</w:t>
      </w:r>
    </w:p>
    <w:p w14:paraId="3B4E1C81" w14:textId="77777777" w:rsidR="00B93A7D" w:rsidRDefault="00AF0FF3">
      <w:pPr>
        <w:pStyle w:val="SourceCode"/>
      </w:pPr>
      <w:r>
        <w:t xml:space="preserve">    idText, answered := readAnswer(scanner, "Id: ")</w:t>
      </w:r>
    </w:p>
    <w:p w14:paraId="3EA86618" w14:textId="77777777" w:rsidR="00B93A7D" w:rsidRDefault="00AF0FF3">
      <w:pPr>
        <w:pStyle w:val="SourceCode"/>
      </w:pPr>
      <w:r>
        <w:t xml:space="preserve">    if !answered {</w:t>
      </w:r>
    </w:p>
    <w:p w14:paraId="5D616967" w14:textId="77777777" w:rsidR="00B93A7D" w:rsidRDefault="00AF0FF3">
      <w:pPr>
        <w:pStyle w:val="SourceCode"/>
      </w:pPr>
      <w:r>
        <w:t xml:space="preserve">        fmt.Fprintln(os.Stderr,</w:t>
      </w:r>
    </w:p>
    <w:p w14:paraId="7D158794" w14:textId="77777777" w:rsidR="00B93A7D" w:rsidRDefault="00AF0FF3">
      <w:pPr>
        <w:pStyle w:val="SourceCode"/>
      </w:pPr>
      <w:r>
        <w:t xml:space="preserve">            "Error: input ended before every answer was given")</w:t>
      </w:r>
    </w:p>
    <w:p w14:paraId="3DFF3FF0" w14:textId="77777777" w:rsidR="00B93A7D" w:rsidRDefault="00AF0FF3">
      <w:pPr>
        <w:pStyle w:val="SourceCode"/>
      </w:pPr>
      <w:r>
        <w:t xml:space="preserve">        return false</w:t>
      </w:r>
    </w:p>
    <w:p w14:paraId="0444A7BE" w14:textId="77777777" w:rsidR="00B93A7D" w:rsidRDefault="00AF0FF3">
      <w:pPr>
        <w:pStyle w:val="SourceCode"/>
      </w:pPr>
      <w:r>
        <w:t xml:space="preserve">    }</w:t>
      </w:r>
    </w:p>
    <w:p w14:paraId="58E3D76C" w14:textId="77777777" w:rsidR="00B93A7D" w:rsidRDefault="00AF0FF3">
      <w:pPr>
        <w:pStyle w:val="SourceCode"/>
      </w:pPr>
      <w:r>
        <w:t xml:space="preserve">    // Remember, ParseID (Lesson 5.2) refuses text that is not an id, so</w:t>
      </w:r>
    </w:p>
    <w:p w14:paraId="37CC3B4D" w14:textId="77777777" w:rsidR="00B93A7D" w:rsidRDefault="00AF0FF3">
      <w:pPr>
        <w:pStyle w:val="SourceCode"/>
      </w:pPr>
      <w:r>
        <w:t xml:space="preserve">    // nothing is sent for it.</w:t>
      </w:r>
    </w:p>
    <w:p w14:paraId="310BD67C" w14:textId="77777777" w:rsidR="00B93A7D" w:rsidRDefault="00AF0FF3">
      <w:pPr>
        <w:pStyle w:val="SourceCode"/>
      </w:pPr>
      <w:r>
        <w:t xml:space="preserve">    contactID := contacts.ParseID(idText)</w:t>
      </w:r>
    </w:p>
    <w:p w14:paraId="2E3020E6" w14:textId="77777777" w:rsidR="00B93A7D" w:rsidRDefault="00AF0FF3">
      <w:pPr>
        <w:pStyle w:val="SourceCode"/>
      </w:pPr>
      <w:r>
        <w:t xml:space="preserve">    if contactID == 0 {</w:t>
      </w:r>
    </w:p>
    <w:p w14:paraId="076AE6D5" w14:textId="77777777" w:rsidR="00B93A7D" w:rsidRDefault="00AF0FF3">
      <w:pPr>
        <w:pStyle w:val="SourceCode"/>
      </w:pPr>
      <w:r>
        <w:t xml:space="preserve">        fmt.Fprintln(os.Stderr, "Error: id must be a whole number, 1 or more")</w:t>
      </w:r>
    </w:p>
    <w:p w14:paraId="2B26339A" w14:textId="77777777" w:rsidR="00B93A7D" w:rsidRDefault="00AF0FF3">
      <w:pPr>
        <w:pStyle w:val="SourceCode"/>
      </w:pPr>
      <w:r>
        <w:t xml:space="preserve">        return false</w:t>
      </w:r>
    </w:p>
    <w:p w14:paraId="73965397" w14:textId="77777777" w:rsidR="00B93A7D" w:rsidRDefault="00AF0FF3">
      <w:pPr>
        <w:pStyle w:val="SourceCode"/>
      </w:pPr>
      <w:r>
        <w:t xml:space="preserve">    }</w:t>
      </w:r>
    </w:p>
    <w:p w14:paraId="6911ADFB" w14:textId="77777777" w:rsidR="00B93A7D" w:rsidRDefault="00B93A7D">
      <w:pPr>
        <w:pStyle w:val="SourceCode"/>
      </w:pPr>
    </w:p>
    <w:p w14:paraId="664C6633" w14:textId="77777777" w:rsidR="00B93A7D" w:rsidRDefault="00AF0FF3">
      <w:pPr>
        <w:pStyle w:val="SourceCode"/>
      </w:pPr>
      <w:r>
        <w:t xml:space="preserve">    // Load the contact before asking anything: an unknown id is reported</w:t>
      </w:r>
    </w:p>
    <w:p w14:paraId="1BF9A193" w14:textId="77777777" w:rsidR="00B93A7D" w:rsidRDefault="00AF0FF3">
      <w:pPr>
        <w:pStyle w:val="SourceCode"/>
      </w:pPr>
      <w:r>
        <w:t xml:space="preserve">    // at once, not after three questions, and each question can show the</w:t>
      </w:r>
    </w:p>
    <w:p w14:paraId="52B83F38" w14:textId="77777777" w:rsidR="00B93A7D" w:rsidRDefault="00AF0FF3">
      <w:pPr>
        <w:pStyle w:val="SourceCode"/>
      </w:pPr>
      <w:r>
        <w:t xml:space="preserve">    // value that is stored now. Remember, GetContact returns found false</w:t>
      </w:r>
    </w:p>
    <w:p w14:paraId="015E37BE" w14:textId="77777777" w:rsidR="00B93A7D" w:rsidRDefault="00AF0FF3">
      <w:pPr>
        <w:pStyle w:val="SourceCode"/>
      </w:pPr>
      <w:r>
        <w:t xml:space="preserve">    // when no contact has the id, and an error value when the query</w:t>
      </w:r>
    </w:p>
    <w:p w14:paraId="168D12D2" w14:textId="77777777" w:rsidR="00B93A7D" w:rsidRDefault="00AF0FF3">
      <w:pPr>
        <w:pStyle w:val="SourceCode"/>
      </w:pPr>
      <w:r>
        <w:t xml:space="preserve">    // failed.</w:t>
      </w:r>
    </w:p>
    <w:p w14:paraId="3D17CEDE" w14:textId="77777777" w:rsidR="00B93A7D" w:rsidRDefault="00AF0FF3">
      <w:pPr>
        <w:pStyle w:val="SourceCode"/>
      </w:pPr>
      <w:r>
        <w:t xml:space="preserve">    current, found, err := contacts.GetContact(database, contactID)</w:t>
      </w:r>
    </w:p>
    <w:p w14:paraId="5567F20D" w14:textId="77777777" w:rsidR="00B93A7D" w:rsidRDefault="00AF0FF3">
      <w:pPr>
        <w:pStyle w:val="SourceCode"/>
      </w:pPr>
      <w:r>
        <w:t xml:space="preserve">    if err != nil {</w:t>
      </w:r>
    </w:p>
    <w:p w14:paraId="0FBDC553" w14:textId="77777777" w:rsidR="00B93A7D" w:rsidRDefault="00AF0FF3">
      <w:pPr>
        <w:pStyle w:val="SourceCode"/>
      </w:pPr>
      <w:r>
        <w:t xml:space="preserve">        contacts.ReportError(err)</w:t>
      </w:r>
    </w:p>
    <w:p w14:paraId="7E47CA81" w14:textId="77777777" w:rsidR="00B93A7D" w:rsidRDefault="00AF0FF3">
      <w:pPr>
        <w:pStyle w:val="SourceCode"/>
      </w:pPr>
      <w:r>
        <w:t xml:space="preserve">        return false</w:t>
      </w:r>
    </w:p>
    <w:p w14:paraId="2330B066" w14:textId="77777777" w:rsidR="00B93A7D" w:rsidRDefault="00AF0FF3">
      <w:pPr>
        <w:pStyle w:val="SourceCode"/>
      </w:pPr>
      <w:r>
        <w:t xml:space="preserve">    }</w:t>
      </w:r>
    </w:p>
    <w:p w14:paraId="1DEC0483" w14:textId="77777777" w:rsidR="00B93A7D" w:rsidRDefault="00AF0FF3">
      <w:pPr>
        <w:pStyle w:val="SourceCode"/>
      </w:pPr>
      <w:r>
        <w:t xml:space="preserve">    if !found {</w:t>
      </w:r>
    </w:p>
    <w:p w14:paraId="0275C5B3" w14:textId="77777777" w:rsidR="00B93A7D" w:rsidRDefault="00AF0FF3">
      <w:pPr>
        <w:pStyle w:val="SourceCode"/>
      </w:pPr>
      <w:r>
        <w:t xml:space="preserve">        fmt.Fprintf(os.Stderr, "Error: no contact with id %d\n", contactID)</w:t>
      </w:r>
    </w:p>
    <w:p w14:paraId="7B2E08AA" w14:textId="77777777" w:rsidR="00B93A7D" w:rsidRDefault="00AF0FF3">
      <w:pPr>
        <w:pStyle w:val="SourceCode"/>
      </w:pPr>
      <w:r>
        <w:t xml:space="preserve">        return false</w:t>
      </w:r>
    </w:p>
    <w:p w14:paraId="300F5B25" w14:textId="77777777" w:rsidR="00B93A7D" w:rsidRDefault="00AF0FF3">
      <w:pPr>
        <w:pStyle w:val="SourceCode"/>
      </w:pPr>
      <w:r>
        <w:t xml:space="preserve">    }</w:t>
      </w:r>
    </w:p>
    <w:p w14:paraId="58286EE2" w14:textId="77777777" w:rsidR="00B93A7D" w:rsidRDefault="00B93A7D">
      <w:pPr>
        <w:pStyle w:val="SourceCode"/>
      </w:pPr>
    </w:p>
    <w:p w14:paraId="2232C924" w14:textId="77777777" w:rsidR="00B93A7D" w:rsidRDefault="00AF0FF3">
      <w:pPr>
        <w:pStyle w:val="SourceCode"/>
      </w:pPr>
      <w:r>
        <w:t xml:space="preserve">    // Each prompt shows the current value in square brackets, the way</w:t>
      </w:r>
    </w:p>
    <w:p w14:paraId="115B3948" w14:textId="77777777" w:rsidR="00B93A7D" w:rsidRDefault="00AF0FF3">
      <w:pPr>
        <w:pStyle w:val="SourceCode"/>
      </w:pPr>
      <w:r>
        <w:t xml:space="preserve">    // many programs show what an empty answer keeps. Only the phone may be</w:t>
      </w:r>
    </w:p>
    <w:p w14:paraId="73B13268" w14:textId="77777777" w:rsidR="00B93A7D" w:rsidRDefault="00AF0FF3">
      <w:pPr>
        <w:pStyle w:val="SourceCode"/>
      </w:pPr>
      <w:r>
        <w:t xml:space="preserve">    // cleared, so only its prompt mentions -. Remember, + joins text.</w:t>
      </w:r>
    </w:p>
    <w:p w14:paraId="6FE7A2E9" w14:textId="77777777" w:rsidR="00B93A7D" w:rsidRDefault="00AF0FF3">
      <w:pPr>
        <w:pStyle w:val="SourceCode"/>
      </w:pPr>
      <w:r>
        <w:t xml:space="preserve">    phoneText := "(no phone)"</w:t>
      </w:r>
    </w:p>
    <w:p w14:paraId="2461AA79" w14:textId="77777777" w:rsidR="00B93A7D" w:rsidRDefault="00AF0FF3">
      <w:pPr>
        <w:pStyle w:val="SourceCode"/>
      </w:pPr>
      <w:r>
        <w:t xml:space="preserve">    if current.Phone.Valid {</w:t>
      </w:r>
    </w:p>
    <w:p w14:paraId="51D5B81A" w14:textId="77777777" w:rsidR="00B93A7D" w:rsidRDefault="00AF0FF3">
      <w:pPr>
        <w:pStyle w:val="SourceCode"/>
      </w:pPr>
      <w:r>
        <w:t xml:space="preserve">        phoneText = current.Phone.String</w:t>
      </w:r>
    </w:p>
    <w:p w14:paraId="0F04969D" w14:textId="77777777" w:rsidR="00B93A7D" w:rsidRDefault="00AF0FF3">
      <w:pPr>
        <w:pStyle w:val="SourceCode"/>
      </w:pPr>
      <w:r>
        <w:t xml:space="preserve">    }</w:t>
      </w:r>
    </w:p>
    <w:p w14:paraId="3E12BE5B" w14:textId="77777777" w:rsidR="00B93A7D" w:rsidRDefault="00AF0FF3">
      <w:pPr>
        <w:pStyle w:val="SourceCode"/>
      </w:pPr>
      <w:r>
        <w:t xml:space="preserve">    nameAnswer, nameAnswered := readAnswer(scanner,</w:t>
      </w:r>
    </w:p>
    <w:p w14:paraId="701D812C" w14:textId="77777777" w:rsidR="00B93A7D" w:rsidRDefault="00AF0FF3">
      <w:pPr>
        <w:pStyle w:val="SourceCode"/>
      </w:pPr>
      <w:r>
        <w:t xml:space="preserve">        "Name ["+current.FullName+"]: ")</w:t>
      </w:r>
    </w:p>
    <w:p w14:paraId="36F16634" w14:textId="77777777" w:rsidR="00B93A7D" w:rsidRDefault="00AF0FF3">
      <w:pPr>
        <w:pStyle w:val="SourceCode"/>
      </w:pPr>
      <w:r>
        <w:t xml:space="preserve">    emailAnswer, emailAnswered := readAnswer(scanner,</w:t>
      </w:r>
    </w:p>
    <w:p w14:paraId="65EA9E0C" w14:textId="77777777" w:rsidR="00B93A7D" w:rsidRDefault="00AF0FF3">
      <w:pPr>
        <w:pStyle w:val="SourceCode"/>
      </w:pPr>
      <w:r>
        <w:t xml:space="preserve">        "Email ["+current.Email+"]: ")</w:t>
      </w:r>
    </w:p>
    <w:p w14:paraId="74BE254C" w14:textId="77777777" w:rsidR="00B93A7D" w:rsidRDefault="00AF0FF3">
      <w:pPr>
        <w:pStyle w:val="SourceCode"/>
      </w:pPr>
      <w:r>
        <w:t xml:space="preserve">    phoneAnswer, phoneAnswered := readAnswer(scanner,</w:t>
      </w:r>
    </w:p>
    <w:p w14:paraId="3DA9C6E0" w14:textId="77777777" w:rsidR="00B93A7D" w:rsidRDefault="00AF0FF3">
      <w:pPr>
        <w:pStyle w:val="SourceCode"/>
      </w:pPr>
      <w:r>
        <w:t xml:space="preserve">        "Phone ["+phoneText+"] (- to clear): ")</w:t>
      </w:r>
    </w:p>
    <w:p w14:paraId="353F595D" w14:textId="77777777" w:rsidR="00B93A7D" w:rsidRDefault="00AF0FF3">
      <w:pPr>
        <w:pStyle w:val="SourceCode"/>
      </w:pPr>
      <w:r>
        <w:t xml:space="preserve">    // Remember, all answers must arrive before anything is saved (Lesson</w:t>
      </w:r>
    </w:p>
    <w:p w14:paraId="5A542464" w14:textId="77777777" w:rsidR="00B93A7D" w:rsidRDefault="00AF0FF3">
      <w:pPr>
        <w:pStyle w:val="SourceCode"/>
      </w:pPr>
      <w:r>
        <w:t xml:space="preserve">    // 5.1): a missing answer must not quietly mean "keep".</w:t>
      </w:r>
    </w:p>
    <w:p w14:paraId="690507D6" w14:textId="77777777" w:rsidR="00B93A7D" w:rsidRDefault="00AF0FF3">
      <w:pPr>
        <w:pStyle w:val="SourceCode"/>
      </w:pPr>
      <w:r>
        <w:t xml:space="preserve">    if !nameAnswered || !emailAnswered || !phoneAnswered {</w:t>
      </w:r>
    </w:p>
    <w:p w14:paraId="010A9216" w14:textId="77777777" w:rsidR="00B93A7D" w:rsidRDefault="00AF0FF3">
      <w:pPr>
        <w:pStyle w:val="SourceCode"/>
      </w:pPr>
      <w:r>
        <w:t xml:space="preserve">        fmt.Fprintln(os.Stderr,</w:t>
      </w:r>
    </w:p>
    <w:p w14:paraId="0D92F457" w14:textId="77777777" w:rsidR="00B93A7D" w:rsidRDefault="00AF0FF3">
      <w:pPr>
        <w:pStyle w:val="SourceCode"/>
      </w:pPr>
      <w:r>
        <w:t xml:space="preserve">            "Error: input ended before every answer was given")</w:t>
      </w:r>
    </w:p>
    <w:p w14:paraId="59B476BC" w14:textId="77777777" w:rsidR="00B93A7D" w:rsidRDefault="00AF0FF3">
      <w:pPr>
        <w:pStyle w:val="SourceCode"/>
      </w:pPr>
      <w:r>
        <w:t xml:space="preserve">        return false</w:t>
      </w:r>
    </w:p>
    <w:p w14:paraId="7B3BFA6C" w14:textId="77777777" w:rsidR="00B93A7D" w:rsidRDefault="00AF0FF3">
      <w:pPr>
        <w:pStyle w:val="SourceCode"/>
      </w:pPr>
      <w:r>
        <w:t xml:space="preserve">    }</w:t>
      </w:r>
    </w:p>
    <w:p w14:paraId="47030DF3" w14:textId="77777777" w:rsidR="00B93A7D" w:rsidRDefault="00B93A7D">
      <w:pPr>
        <w:pStyle w:val="SourceCode"/>
      </w:pPr>
    </w:p>
    <w:p w14:paraId="5B3B01E9" w14:textId="77777777" w:rsidR="00B93A7D" w:rsidRDefault="00AF0FF3">
      <w:pPr>
        <w:pStyle w:val="SourceCode"/>
      </w:pPr>
      <w:r>
        <w:t xml:space="preserve">    // changed starts as a copy of current, and only what was typed</w:t>
      </w:r>
    </w:p>
    <w:p w14:paraId="01C5314C" w14:textId="77777777" w:rsidR="00B93A7D" w:rsidRDefault="00AF0FF3">
      <w:pPr>
        <w:pStyle w:val="SourceCode"/>
      </w:pPr>
      <w:r>
        <w:t xml:space="preserve">    // replaces a value. current must keep the stored values, so hasChanges</w:t>
      </w:r>
    </w:p>
    <w:p w14:paraId="0500E86F" w14:textId="77777777" w:rsidR="00B93A7D" w:rsidRDefault="00AF0FF3">
      <w:pPr>
        <w:pStyle w:val="SourceCode"/>
      </w:pPr>
      <w:r>
        <w:t xml:space="preserve">    // can compare the two. Remember, := copies every field of a struct</w:t>
      </w:r>
    </w:p>
    <w:p w14:paraId="0EE1AA2B" w14:textId="77777777" w:rsidR="00B93A7D" w:rsidRDefault="00AF0FF3">
      <w:pPr>
        <w:pStyle w:val="SourceCode"/>
      </w:pPr>
      <w:r>
        <w:t xml:space="preserve">    // (Lesson 2.9). Each answer is trimmed first, so an answer of only</w:t>
      </w:r>
    </w:p>
    <w:p w14:paraId="0249F4CE" w14:textId="77777777" w:rsidR="00B93A7D" w:rsidRDefault="00AF0FF3">
      <w:pPr>
        <w:pStyle w:val="SourceCode"/>
      </w:pPr>
      <w:r>
        <w:t xml:space="preserve">    // spaces keeps the value too. For the phone, a single - means "no</w:t>
      </w:r>
    </w:p>
    <w:p w14:paraId="6A41281C" w14:textId="77777777" w:rsidR="00B93A7D" w:rsidRDefault="00AF0FF3">
      <w:pPr>
        <w:pStyle w:val="SourceCode"/>
      </w:pPr>
      <w:r>
        <w:t xml:space="preserve">    // phone": an empty sql.NullString, whose Valid is false, stored as</w:t>
      </w:r>
    </w:p>
    <w:p w14:paraId="60ACB53E" w14:textId="77777777" w:rsidR="00B93A7D" w:rsidRDefault="00AF0FF3">
      <w:pPr>
        <w:pStyle w:val="SourceCode"/>
      </w:pPr>
      <w:r>
        <w:t xml:space="preserve">    // NULL. The name and the email are required, so they cannot be</w:t>
      </w:r>
    </w:p>
    <w:p w14:paraId="5CB1F65F" w14:textId="77777777" w:rsidR="00B93A7D" w:rsidRDefault="00AF0FF3">
      <w:pPr>
        <w:pStyle w:val="SourceCode"/>
      </w:pPr>
      <w:r>
        <w:t xml:space="preserve">    // cleared.</w:t>
      </w:r>
    </w:p>
    <w:p w14:paraId="3245751A" w14:textId="77777777" w:rsidR="00B93A7D" w:rsidRDefault="00AF0FF3">
      <w:pPr>
        <w:pStyle w:val="SourceCode"/>
      </w:pPr>
      <w:r>
        <w:t xml:space="preserve">    changed := current</w:t>
      </w:r>
    </w:p>
    <w:p w14:paraId="2DAA3113" w14:textId="77777777" w:rsidR="00B93A7D" w:rsidRDefault="00AF0FF3">
      <w:pPr>
        <w:pStyle w:val="SourceCode"/>
      </w:pPr>
      <w:r>
        <w:t xml:space="preserve">    typedName := strings.TrimSpace(nameAnswer)</w:t>
      </w:r>
    </w:p>
    <w:p w14:paraId="75297C71" w14:textId="77777777" w:rsidR="00B93A7D" w:rsidRDefault="00AF0FF3">
      <w:pPr>
        <w:pStyle w:val="SourceCode"/>
      </w:pPr>
      <w:r>
        <w:t xml:space="preserve">    if typedName != "" {</w:t>
      </w:r>
    </w:p>
    <w:p w14:paraId="5397F362" w14:textId="77777777" w:rsidR="00B93A7D" w:rsidRDefault="00AF0FF3">
      <w:pPr>
        <w:pStyle w:val="SourceCode"/>
      </w:pPr>
      <w:r>
        <w:t xml:space="preserve">        changed.FullName = typedName</w:t>
      </w:r>
    </w:p>
    <w:p w14:paraId="0760EC05" w14:textId="77777777" w:rsidR="00B93A7D" w:rsidRDefault="00AF0FF3">
      <w:pPr>
        <w:pStyle w:val="SourceCode"/>
      </w:pPr>
      <w:r>
        <w:t xml:space="preserve">    }</w:t>
      </w:r>
    </w:p>
    <w:p w14:paraId="2C4B2122" w14:textId="77777777" w:rsidR="00B93A7D" w:rsidRDefault="00AF0FF3">
      <w:pPr>
        <w:pStyle w:val="SourceCode"/>
      </w:pPr>
      <w:r>
        <w:t xml:space="preserve">    typedEmail := strings.TrimSpace(emailAnswer)</w:t>
      </w:r>
    </w:p>
    <w:p w14:paraId="5942DA5C" w14:textId="77777777" w:rsidR="00B93A7D" w:rsidRDefault="00AF0FF3">
      <w:pPr>
        <w:pStyle w:val="SourceCode"/>
      </w:pPr>
      <w:r>
        <w:t xml:space="preserve">    if typedEmail != "" {</w:t>
      </w:r>
    </w:p>
    <w:p w14:paraId="74BFE06C" w14:textId="77777777" w:rsidR="00B93A7D" w:rsidRDefault="00AF0FF3">
      <w:pPr>
        <w:pStyle w:val="SourceCode"/>
      </w:pPr>
      <w:r>
        <w:t xml:space="preserve">        changed.Email = typedEmail</w:t>
      </w:r>
    </w:p>
    <w:p w14:paraId="001189BF" w14:textId="77777777" w:rsidR="00B93A7D" w:rsidRDefault="00AF0FF3">
      <w:pPr>
        <w:pStyle w:val="SourceCode"/>
      </w:pPr>
      <w:r>
        <w:t xml:space="preserve">    }</w:t>
      </w:r>
    </w:p>
    <w:p w14:paraId="3BDE1743" w14:textId="77777777" w:rsidR="00B93A7D" w:rsidRDefault="00AF0FF3">
      <w:pPr>
        <w:pStyle w:val="SourceCode"/>
      </w:pPr>
      <w:r>
        <w:t xml:space="preserve">    typedPhone := strings.TrimSpace(phoneAnswer)</w:t>
      </w:r>
    </w:p>
    <w:p w14:paraId="522F4BFE" w14:textId="77777777" w:rsidR="00B93A7D" w:rsidRDefault="00AF0FF3">
      <w:pPr>
        <w:pStyle w:val="SourceCode"/>
      </w:pPr>
      <w:r>
        <w:t xml:space="preserve">    if typedPhone == "-" {</w:t>
      </w:r>
    </w:p>
    <w:p w14:paraId="7B8330E7" w14:textId="77777777" w:rsidR="00B93A7D" w:rsidRDefault="00AF0FF3">
      <w:pPr>
        <w:pStyle w:val="SourceCode"/>
      </w:pPr>
      <w:r>
        <w:t xml:space="preserve">        changed.Phone = sql.NullString{}</w:t>
      </w:r>
    </w:p>
    <w:p w14:paraId="72F801C1" w14:textId="77777777" w:rsidR="00B93A7D" w:rsidRDefault="00AF0FF3">
      <w:pPr>
        <w:pStyle w:val="SourceCode"/>
      </w:pPr>
      <w:r>
        <w:t xml:space="preserve">    } else if typedPhone != "" {</w:t>
      </w:r>
    </w:p>
    <w:p w14:paraId="2F68426C" w14:textId="77777777" w:rsidR="00B93A7D" w:rsidRDefault="00AF0FF3">
      <w:pPr>
        <w:pStyle w:val="SourceCode"/>
      </w:pPr>
      <w:r>
        <w:t xml:space="preserve">        changed.Phone = sql.NullString{String: typedPhone, Valid: true}</w:t>
      </w:r>
    </w:p>
    <w:p w14:paraId="4DC90612" w14:textId="77777777" w:rsidR="00B93A7D" w:rsidRDefault="00AF0FF3">
      <w:pPr>
        <w:pStyle w:val="SourceCode"/>
      </w:pPr>
      <w:r>
        <w:t xml:space="preserve">    }</w:t>
      </w:r>
    </w:p>
    <w:p w14:paraId="33FABC67" w14:textId="77777777" w:rsidR="00B93A7D" w:rsidRDefault="00B93A7D">
      <w:pPr>
        <w:pStyle w:val="SourceCode"/>
      </w:pPr>
    </w:p>
    <w:p w14:paraId="351A896B" w14:textId="77777777" w:rsidR="00B93A7D" w:rsidRDefault="00AF0FF3">
      <w:pPr>
        <w:pStyle w:val="SourceCode"/>
      </w:pPr>
      <w:r>
        <w:t xml:space="preserve">    // Nothing changed: say so, and send nothing to the server.</w:t>
      </w:r>
    </w:p>
    <w:p w14:paraId="5616AB15" w14:textId="77777777" w:rsidR="00B93A7D" w:rsidRDefault="00AF0FF3">
      <w:pPr>
        <w:pStyle w:val="SourceCode"/>
      </w:pPr>
      <w:r>
        <w:t xml:space="preserve">    if !hasChanges(current, changed) {</w:t>
      </w:r>
    </w:p>
    <w:p w14:paraId="3EAE1CF8" w14:textId="77777777" w:rsidR="00B93A7D" w:rsidRDefault="00AF0FF3">
      <w:pPr>
        <w:pStyle w:val="SourceCode"/>
      </w:pPr>
      <w:r>
        <w:t xml:space="preserve">        fmt.Printf("No changes; contact %d was not updated\n", contactID)</w:t>
      </w:r>
    </w:p>
    <w:p w14:paraId="389A35DA" w14:textId="77777777" w:rsidR="00B93A7D" w:rsidRDefault="00AF0FF3">
      <w:pPr>
        <w:pStyle w:val="SourceCode"/>
      </w:pPr>
      <w:r>
        <w:t xml:space="preserve">        return false</w:t>
      </w:r>
    </w:p>
    <w:p w14:paraId="0F10CB48" w14:textId="77777777" w:rsidR="00B93A7D" w:rsidRDefault="00AF0FF3">
      <w:pPr>
        <w:pStyle w:val="SourceCode"/>
      </w:pPr>
      <w:r>
        <w:t xml:space="preserve">    }</w:t>
      </w:r>
    </w:p>
    <w:p w14:paraId="12534FE4" w14:textId="77777777" w:rsidR="00B93A7D" w:rsidRDefault="00AF0FF3">
      <w:pPr>
        <w:pStyle w:val="SourceCode"/>
      </w:pPr>
      <w:r>
        <w:t xml:space="preserve">    return contacts.UpdateContact(database, changed)</w:t>
      </w:r>
    </w:p>
    <w:p w14:paraId="212CA34A" w14:textId="77777777" w:rsidR="00B93A7D" w:rsidRDefault="00AF0FF3">
      <w:pPr>
        <w:pStyle w:val="SourceCode"/>
      </w:pPr>
      <w:r>
        <w:t>}</w:t>
      </w:r>
    </w:p>
    <w:p w14:paraId="48810FF8" w14:textId="77777777" w:rsidR="00B93A7D" w:rsidRDefault="00B93A7D">
      <w:pPr>
        <w:pStyle w:val="SourceCode"/>
      </w:pPr>
    </w:p>
    <w:p w14:paraId="1A4E7EE1" w14:textId="77777777" w:rsidR="00B93A7D" w:rsidRDefault="00AF0FF3">
      <w:pPr>
        <w:pStyle w:val="SourceCode"/>
      </w:pPr>
      <w:r>
        <w:t>// run connects, then runs the command loop until quit or ended input. It</w:t>
      </w:r>
    </w:p>
    <w:p w14:paraId="506632C9" w14:textId="77777777" w:rsidR="00B93A7D" w:rsidRDefault="00AF0FF3">
      <w:pPr>
        <w:pStyle w:val="SourceCode"/>
      </w:pPr>
      <w:r>
        <w:t>// returns an error value only when the connection failed. Remember, defer</w:t>
      </w:r>
    </w:p>
    <w:p w14:paraId="7BB739EF" w14:textId="77777777" w:rsidR="00B93A7D" w:rsidRDefault="00AF0FF3">
      <w:pPr>
        <w:pStyle w:val="SourceCode"/>
      </w:pPr>
      <w:r>
        <w:t>// closes the pool when run returns.</w:t>
      </w:r>
    </w:p>
    <w:p w14:paraId="3F367BC3" w14:textId="77777777" w:rsidR="00B93A7D" w:rsidRDefault="00AF0FF3">
      <w:pPr>
        <w:pStyle w:val="SourceCode"/>
      </w:pPr>
      <w:r>
        <w:t>func run(password string) error {</w:t>
      </w:r>
    </w:p>
    <w:p w14:paraId="2836BE16" w14:textId="77777777" w:rsidR="00B93A7D" w:rsidRDefault="00AF0FF3">
      <w:pPr>
        <w:pStyle w:val="SourceCode"/>
      </w:pPr>
      <w:r>
        <w:t xml:space="preserve">    database, err := contacts.ConnectDatabase(password)</w:t>
      </w:r>
    </w:p>
    <w:p w14:paraId="57270817" w14:textId="77777777" w:rsidR="00B93A7D" w:rsidRDefault="00AF0FF3">
      <w:pPr>
        <w:pStyle w:val="SourceCode"/>
      </w:pPr>
      <w:r>
        <w:t xml:space="preserve">    if err != nil {</w:t>
      </w:r>
    </w:p>
    <w:p w14:paraId="0F6E39BE" w14:textId="77777777" w:rsidR="00B93A7D" w:rsidRDefault="00AF0FF3">
      <w:pPr>
        <w:pStyle w:val="SourceCode"/>
      </w:pPr>
      <w:r>
        <w:t xml:space="preserve">        return err</w:t>
      </w:r>
    </w:p>
    <w:p w14:paraId="12A9EA45" w14:textId="77777777" w:rsidR="00B93A7D" w:rsidRDefault="00AF0FF3">
      <w:pPr>
        <w:pStyle w:val="SourceCode"/>
      </w:pPr>
      <w:r>
        <w:t xml:space="preserve">    }</w:t>
      </w:r>
    </w:p>
    <w:p w14:paraId="1B8D0E0B" w14:textId="77777777" w:rsidR="00B93A7D" w:rsidRDefault="00AF0FF3">
      <w:pPr>
        <w:pStyle w:val="SourceCode"/>
      </w:pPr>
      <w:r>
        <w:t xml:space="preserve">    defer database.Close()</w:t>
      </w:r>
    </w:p>
    <w:p w14:paraId="0D607F96" w14:textId="77777777" w:rsidR="00B93A7D" w:rsidRDefault="00AF0FF3">
      <w:pPr>
        <w:pStyle w:val="SourceCode"/>
      </w:pPr>
      <w:r>
        <w:t xml:space="preserve">    fmt.Printf("Connected to database %s\n", contacts.DatabaseName)</w:t>
      </w:r>
    </w:p>
    <w:p w14:paraId="4A0B4AD3" w14:textId="77777777" w:rsidR="00B93A7D" w:rsidRDefault="00B93A7D">
      <w:pPr>
        <w:pStyle w:val="SourceCode"/>
      </w:pPr>
    </w:p>
    <w:p w14:paraId="2E42565F" w14:textId="77777777" w:rsidR="00B93A7D" w:rsidRDefault="00AF0FF3">
      <w:pPr>
        <w:pStyle w:val="SourceCode"/>
      </w:pPr>
      <w:r>
        <w:t xml:space="preserve">    // Remember, only quit or ended input ends the loop; a blank line</w:t>
      </w:r>
    </w:p>
    <w:p w14:paraId="41F84C8F" w14:textId="77777777" w:rsidR="00B93A7D" w:rsidRDefault="00AF0FF3">
      <w:pPr>
        <w:pStyle w:val="SourceCode"/>
      </w:pPr>
      <w:r>
        <w:t xml:space="preserve">    // matches no branch, so the prompt simply comes back (Lesson 5.1).</w:t>
      </w:r>
    </w:p>
    <w:p w14:paraId="6D9DDFD1" w14:textId="77777777" w:rsidR="00B93A7D" w:rsidRDefault="00AF0FF3">
      <w:pPr>
        <w:pStyle w:val="SourceCode"/>
      </w:pPr>
      <w:r>
        <w:t xml:space="preserve">    scanner := bufio.NewScanner(os.Stdin)</w:t>
      </w:r>
    </w:p>
    <w:p w14:paraId="5CA034E8" w14:textId="77777777" w:rsidR="00B93A7D" w:rsidRDefault="00AF0FF3">
      <w:pPr>
        <w:pStyle w:val="SourceCode"/>
      </w:pPr>
      <w:r>
        <w:t xml:space="preserve">    running := true</w:t>
      </w:r>
    </w:p>
    <w:p w14:paraId="091A9C59" w14:textId="77777777" w:rsidR="00B93A7D" w:rsidRDefault="00AF0FF3">
      <w:pPr>
        <w:pStyle w:val="SourceCode"/>
      </w:pPr>
      <w:r>
        <w:t xml:space="preserve">    for running {</w:t>
      </w:r>
    </w:p>
    <w:p w14:paraId="5CECC3AB" w14:textId="77777777" w:rsidR="00B93A7D" w:rsidRDefault="00AF0FF3">
      <w:pPr>
        <w:pStyle w:val="SourceCode"/>
      </w:pPr>
      <w:r>
        <w:t xml:space="preserve">        command, answered := readAnswer(scanner, "contacts&gt; ")</w:t>
      </w:r>
    </w:p>
    <w:p w14:paraId="021B5FF3" w14:textId="77777777" w:rsidR="00B93A7D" w:rsidRDefault="00AF0FF3">
      <w:pPr>
        <w:pStyle w:val="SourceCode"/>
      </w:pPr>
      <w:r>
        <w:t xml:space="preserve">        // Trim the command first, so a line of only spaces counts as blank.</w:t>
      </w:r>
    </w:p>
    <w:p w14:paraId="6F3CA52C" w14:textId="77777777" w:rsidR="00B93A7D" w:rsidRDefault="00AF0FF3">
      <w:pPr>
        <w:pStyle w:val="SourceCode"/>
      </w:pPr>
      <w:r>
        <w:t xml:space="preserve">        command = strings.TrimSpace(command)</w:t>
      </w:r>
    </w:p>
    <w:p w14:paraId="04997629" w14:textId="77777777" w:rsidR="00B93A7D" w:rsidRDefault="00AF0FF3">
      <w:pPr>
        <w:pStyle w:val="SourceCode"/>
      </w:pPr>
      <w:r>
        <w:t xml:space="preserve">        if !answered || command == "quit" {</w:t>
      </w:r>
    </w:p>
    <w:p w14:paraId="0E56BFF7" w14:textId="77777777" w:rsidR="00B93A7D" w:rsidRDefault="00AF0FF3">
      <w:pPr>
        <w:pStyle w:val="SourceCode"/>
      </w:pPr>
      <w:r>
        <w:t xml:space="preserve">            fmt.Println("Contact Manager closed")</w:t>
      </w:r>
    </w:p>
    <w:p w14:paraId="310F1BA2" w14:textId="77777777" w:rsidR="00B93A7D" w:rsidRDefault="00AF0FF3">
      <w:pPr>
        <w:pStyle w:val="SourceCode"/>
      </w:pPr>
      <w:r>
        <w:t xml:space="preserve">            running = false</w:t>
      </w:r>
    </w:p>
    <w:p w14:paraId="2BA3D278" w14:textId="77777777" w:rsidR="00B93A7D" w:rsidRDefault="00AF0FF3">
      <w:pPr>
        <w:pStyle w:val="SourceCode"/>
      </w:pPr>
      <w:r>
        <w:t xml:space="preserve">        } else if command == "update" {</w:t>
      </w:r>
    </w:p>
    <w:p w14:paraId="46CE1D69" w14:textId="77777777" w:rsidR="00B93A7D" w:rsidRDefault="00AF0FF3">
      <w:pPr>
        <w:pStyle w:val="SourceCode"/>
      </w:pPr>
      <w:r>
        <w:t xml:space="preserve">            runUpdate(scanner, database)</w:t>
      </w:r>
    </w:p>
    <w:p w14:paraId="6C4B1A7C" w14:textId="77777777" w:rsidR="00B93A7D" w:rsidRDefault="00AF0FF3">
      <w:pPr>
        <w:pStyle w:val="SourceCode"/>
      </w:pPr>
      <w:r>
        <w:t xml:space="preserve">        } else if command != "" {</w:t>
      </w:r>
    </w:p>
    <w:p w14:paraId="184402FB" w14:textId="77777777" w:rsidR="00B93A7D" w:rsidRDefault="00AF0FF3">
      <w:pPr>
        <w:pStyle w:val="SourceCode"/>
      </w:pPr>
      <w:r>
        <w:t xml:space="preserve">            fmt.Fprintln(os.Stderr, "Error: unknown command: "+command)</w:t>
      </w:r>
    </w:p>
    <w:p w14:paraId="04331B72" w14:textId="77777777" w:rsidR="00B93A7D" w:rsidRDefault="00AF0FF3">
      <w:pPr>
        <w:pStyle w:val="SourceCode"/>
      </w:pPr>
      <w:r>
        <w:t xml:space="preserve">        }</w:t>
      </w:r>
    </w:p>
    <w:p w14:paraId="37B0AA19" w14:textId="77777777" w:rsidR="00B93A7D" w:rsidRDefault="00AF0FF3">
      <w:pPr>
        <w:pStyle w:val="SourceCode"/>
      </w:pPr>
      <w:r>
        <w:t xml:space="preserve">    }</w:t>
      </w:r>
    </w:p>
    <w:p w14:paraId="0F7A5814" w14:textId="77777777" w:rsidR="00B93A7D" w:rsidRDefault="00AF0FF3">
      <w:pPr>
        <w:pStyle w:val="SourceCode"/>
      </w:pPr>
      <w:r>
        <w:t xml:space="preserve">    return nil</w:t>
      </w:r>
    </w:p>
    <w:p w14:paraId="6391A652" w14:textId="77777777" w:rsidR="00B93A7D" w:rsidRDefault="00AF0FF3">
      <w:pPr>
        <w:pStyle w:val="SourceCode"/>
      </w:pPr>
      <w:r>
        <w:t>}</w:t>
      </w:r>
    </w:p>
    <w:p w14:paraId="65A67453" w14:textId="77777777" w:rsidR="00B93A7D" w:rsidRDefault="00B93A7D">
      <w:pPr>
        <w:pStyle w:val="SourceCode"/>
      </w:pPr>
    </w:p>
    <w:p w14:paraId="3DC97A81" w14:textId="77777777" w:rsidR="00B93A7D" w:rsidRDefault="00AF0FF3">
      <w:pPr>
        <w:pStyle w:val="SourceCode"/>
      </w:pPr>
      <w:r>
        <w:t>func main() {</w:t>
      </w:r>
    </w:p>
    <w:p w14:paraId="756D8558" w14:textId="77777777" w:rsidR="00B93A7D" w:rsidRDefault="00AF0FF3">
      <w:pPr>
        <w:pStyle w:val="SourceCode"/>
      </w:pPr>
      <w:r>
        <w:t xml:space="preserve">    // Remember, the password comes only from SPA_DB_PASSWORD.</w:t>
      </w:r>
    </w:p>
    <w:p w14:paraId="05A1830C" w14:textId="77777777" w:rsidR="00B93A7D" w:rsidRDefault="00AF0FF3">
      <w:pPr>
        <w:pStyle w:val="SourceCode"/>
      </w:pPr>
      <w:r>
        <w:t xml:space="preserve">    password, found := os.LookupEnv("SPA_DB_PASSWORD")</w:t>
      </w:r>
    </w:p>
    <w:p w14:paraId="202D236D" w14:textId="77777777" w:rsidR="00B93A7D" w:rsidRDefault="00AF0FF3">
      <w:pPr>
        <w:pStyle w:val="SourceCode"/>
      </w:pPr>
      <w:r>
        <w:t xml:space="preserve">    if !found {</w:t>
      </w:r>
    </w:p>
    <w:p w14:paraId="7EB4CBAF" w14:textId="77777777" w:rsidR="00B93A7D" w:rsidRDefault="00AF0FF3">
      <w:pPr>
        <w:pStyle w:val="SourceCode"/>
      </w:pPr>
      <w:r>
        <w:t xml:space="preserve">        fmt.Fprintln(os.Stderr, "Error: SPA_DB_PASSWORD is not set")</w:t>
      </w:r>
    </w:p>
    <w:p w14:paraId="78F6F687" w14:textId="77777777" w:rsidR="00B93A7D" w:rsidRDefault="00AF0FF3">
      <w:pPr>
        <w:pStyle w:val="SourceCode"/>
      </w:pPr>
      <w:r>
        <w:t xml:space="preserve">        os.Exit(1)</w:t>
      </w:r>
    </w:p>
    <w:p w14:paraId="355C7FEC" w14:textId="77777777" w:rsidR="00B93A7D" w:rsidRDefault="00AF0FF3">
      <w:pPr>
        <w:pStyle w:val="SourceCode"/>
      </w:pPr>
      <w:r>
        <w:t xml:space="preserve">    }</w:t>
      </w:r>
    </w:p>
    <w:p w14:paraId="38A44359" w14:textId="77777777" w:rsidR="00B93A7D" w:rsidRDefault="00B93A7D">
      <w:pPr>
        <w:pStyle w:val="SourceCode"/>
      </w:pPr>
    </w:p>
    <w:p w14:paraId="10B8732B" w14:textId="77777777" w:rsidR="00B93A7D" w:rsidRDefault="00AF0FF3">
      <w:pPr>
        <w:pStyle w:val="SourceCode"/>
      </w:pPr>
      <w:r>
        <w:t xml:space="preserve">    // Remember, os.Exit skips deferred calls, so the pool lives in run,</w:t>
      </w:r>
    </w:p>
    <w:p w14:paraId="0F26F731" w14:textId="77777777" w:rsidR="00B93A7D" w:rsidRDefault="00AF0FF3">
      <w:pPr>
        <w:pStyle w:val="SourceCode"/>
      </w:pPr>
      <w:r>
        <w:t xml:space="preserve">    // which has closed it by now. A failed connection makes the run a</w:t>
      </w:r>
    </w:p>
    <w:p w14:paraId="64E5B99D" w14:textId="77777777" w:rsidR="00B93A7D" w:rsidRDefault="00AF0FF3">
      <w:pPr>
        <w:pStyle w:val="SourceCode"/>
      </w:pPr>
      <w:r>
        <w:t xml:space="preserve">    // failure: exit code 1. A refused command is reported and the loop</w:t>
      </w:r>
    </w:p>
    <w:p w14:paraId="5C0E9952" w14:textId="77777777" w:rsidR="00B93A7D" w:rsidRDefault="00AF0FF3">
      <w:pPr>
        <w:pStyle w:val="SourceCode"/>
      </w:pPr>
      <w:r>
        <w:t xml:space="preserve">    // goes on, so the run succeeded: exit code 0.</w:t>
      </w:r>
    </w:p>
    <w:p w14:paraId="371CBE19" w14:textId="77777777" w:rsidR="00B93A7D" w:rsidRDefault="00AF0FF3">
      <w:pPr>
        <w:pStyle w:val="SourceCode"/>
      </w:pPr>
      <w:r>
        <w:t xml:space="preserve">    err := run(password)</w:t>
      </w:r>
    </w:p>
    <w:p w14:paraId="64B5A0B8" w14:textId="77777777" w:rsidR="00B93A7D" w:rsidRDefault="00AF0FF3">
      <w:pPr>
        <w:pStyle w:val="SourceCode"/>
      </w:pPr>
      <w:r>
        <w:t xml:space="preserve">    if err != nil {</w:t>
      </w:r>
    </w:p>
    <w:p w14:paraId="26E3924E" w14:textId="77777777" w:rsidR="00B93A7D" w:rsidRDefault="00AF0FF3">
      <w:pPr>
        <w:pStyle w:val="SourceCode"/>
      </w:pPr>
      <w:r>
        <w:t xml:space="preserve">        contacts.ReportError(err)</w:t>
      </w:r>
    </w:p>
    <w:p w14:paraId="03707D8D" w14:textId="77777777" w:rsidR="00B93A7D" w:rsidRDefault="00AF0FF3">
      <w:pPr>
        <w:pStyle w:val="SourceCode"/>
        <w:keepNext/>
      </w:pPr>
      <w:r>
        <w:t xml:space="preserve">        os.Exit(1)</w:t>
      </w:r>
    </w:p>
    <w:p w14:paraId="0D8D3B14" w14:textId="77777777" w:rsidR="00B93A7D" w:rsidRDefault="00AF0FF3">
      <w:pPr>
        <w:pStyle w:val="SourceCode"/>
        <w:keepNext/>
      </w:pPr>
      <w:r>
        <w:t xml:space="preserve">    }</w:t>
      </w:r>
    </w:p>
    <w:p w14:paraId="7E203239" w14:textId="77777777" w:rsidR="00B93A7D" w:rsidRDefault="00AF0FF3">
      <w:pPr>
        <w:pStyle w:val="SourceCode"/>
      </w:pPr>
      <w:r>
        <w:t>}</w:t>
      </w:r>
    </w:p>
    <w:p w14:paraId="3433AB3F" w14:textId="77777777" w:rsidR="00B93A7D" w:rsidRDefault="00B93A7D">
      <w:pPr>
        <w:keepNext/>
      </w:pPr>
    </w:p>
    <w:p w14:paraId="3D3D5126" w14:textId="77777777" w:rsidR="00B93A7D" w:rsidRDefault="00AF0FF3">
      <w:pPr>
        <w:pStyle w:val="Heading3"/>
      </w:pPr>
      <w:r>
        <w:t>Windows PowerShell Build and Run</w:t>
      </w:r>
    </w:p>
    <w:p w14:paraId="745F00A8" w14:textId="77777777" w:rsidR="00B93A7D" w:rsidRDefault="00AF0FF3">
      <w:pPr>
        <w:keepNext/>
      </w:pPr>
      <w:r>
        <w:t>Run the block from the lesson-5.3 folder and type the same commands and answers as for the Basic version.</w:t>
      </w:r>
    </w:p>
    <w:p w14:paraId="7BA935C6" w14:textId="77777777" w:rsidR="00B93A7D" w:rsidRDefault="00B93A7D">
      <w:pPr>
        <w:keepNext/>
      </w:pPr>
    </w:p>
    <w:p w14:paraId="2580D9CD" w14:textId="77777777" w:rsidR="00B93A7D" w:rsidRDefault="00AF0FF3">
      <w:pPr>
        <w:pStyle w:val="CommandBlock"/>
        <w:keepNext/>
      </w:pPr>
      <w:r>
        <w:t>go -C .\go build -o contacts.exe .</w:t>
      </w:r>
    </w:p>
    <w:p w14:paraId="5B306477" w14:textId="77777777" w:rsidR="00B93A7D" w:rsidRDefault="00AF0FF3">
      <w:pPr>
        <w:pStyle w:val="CommandBlock"/>
        <w:keepNext/>
      </w:pPr>
      <w:r>
        <w:t>$mysql = "C:\Program Files\MySQL\MySQL Server 26.7\bin\mysql.exe"</w:t>
      </w:r>
    </w:p>
    <w:p w14:paraId="6A8AFEA5" w14:textId="77777777" w:rsidR="00B93A7D" w:rsidRDefault="00AF0FF3">
      <w:pPr>
        <w:pStyle w:val="CommandBlock"/>
        <w:keepNext/>
      </w:pPr>
      <w:r>
        <w:t>$env:MYSQL_PWD = $env:SPA_DB_PASSWORD</w:t>
      </w:r>
    </w:p>
    <w:p w14:paraId="715802D7" w14:textId="77777777" w:rsidR="00B93A7D" w:rsidRDefault="00AF0FF3">
      <w:pPr>
        <w:pStyle w:val="CommandBlock"/>
        <w:keepNext/>
      </w:pPr>
      <w:r>
        <w:t>&amp; $mysql -u devuser -h 127.0.0.1 -P 3306 -D spa_contacts --commands `</w:t>
      </w:r>
    </w:p>
    <w:p w14:paraId="5871D875" w14:textId="77777777" w:rsidR="00B93A7D" w:rsidRDefault="00AF0FF3">
      <w:pPr>
        <w:pStyle w:val="CommandBlock"/>
        <w:keepNext/>
      </w:pPr>
      <w:r>
        <w:t xml:space="preserve">    -e "source ./sql/reset_contacts_go.sql"</w:t>
      </w:r>
    </w:p>
    <w:p w14:paraId="2289DF24" w14:textId="77777777" w:rsidR="00B93A7D" w:rsidRDefault="00AF0FF3">
      <w:pPr>
        <w:pStyle w:val="CommandBlock"/>
        <w:keepNext/>
      </w:pPr>
      <w:r>
        <w:t>Remove-Item Env:MYSQL_PWD</w:t>
      </w:r>
    </w:p>
    <w:p w14:paraId="1E422B5E" w14:textId="77777777" w:rsidR="00B93A7D" w:rsidRDefault="00AF0FF3">
      <w:pPr>
        <w:pStyle w:val="CommandBlock"/>
        <w:keepNext/>
      </w:pPr>
      <w:r>
        <w:t>.\go\contacts.exe</w:t>
      </w:r>
    </w:p>
    <w:p w14:paraId="6B866CF8" w14:textId="77777777" w:rsidR="00B93A7D" w:rsidRDefault="00AF0FF3">
      <w:pPr>
        <w:pStyle w:val="CommandBlock"/>
      </w:pPr>
      <w:r>
        <w:t>$LASTEXITCODE</w:t>
      </w:r>
    </w:p>
    <w:p w14:paraId="1F0F4C4C" w14:textId="77777777" w:rsidR="00B93A7D" w:rsidRDefault="00B93A7D">
      <w:pPr>
        <w:keepNext/>
      </w:pPr>
    </w:p>
    <w:p w14:paraId="28EED029" w14:textId="77777777" w:rsidR="00B93A7D" w:rsidRDefault="00AF0FF3">
      <w:pPr>
        <w:pStyle w:val="Heading3"/>
      </w:pPr>
      <w:r>
        <w:t>Linux or macOS Build and Run</w:t>
      </w:r>
    </w:p>
    <w:p w14:paraId="6CB4727C" w14:textId="77777777" w:rsidR="00B93A7D" w:rsidRDefault="00AF0FF3">
      <w:pPr>
        <w:pStyle w:val="CommandBlock"/>
        <w:keepNext/>
      </w:pPr>
      <w:r>
        <w:t>go -C ./go build -o contacts .</w:t>
      </w:r>
    </w:p>
    <w:p w14:paraId="6198E4B9" w14:textId="77777777" w:rsidR="00B93A7D" w:rsidRDefault="00AF0FF3">
      <w:pPr>
        <w:pStyle w:val="CommandBlock"/>
        <w:keepNext/>
      </w:pPr>
      <w:r>
        <w:t>export MYSQL_PWD="$SPA_DB_PASSWORD"</w:t>
      </w:r>
    </w:p>
    <w:p w14:paraId="418B79C7" w14:textId="77777777" w:rsidR="00B93A7D" w:rsidRDefault="00AF0FF3">
      <w:pPr>
        <w:pStyle w:val="CommandBlock"/>
        <w:keepNext/>
      </w:pPr>
      <w:r>
        <w:t>mysql -u devuser -h 127.0.0.1 -P 3306 -D spa_contacts \</w:t>
      </w:r>
    </w:p>
    <w:p w14:paraId="1ECBA8B4" w14:textId="77777777" w:rsidR="00B93A7D" w:rsidRDefault="00AF0FF3">
      <w:pPr>
        <w:pStyle w:val="CommandBlock"/>
        <w:keepNext/>
      </w:pPr>
      <w:r>
        <w:t xml:space="preserve">    &lt; ./sql/reset_contacts_go.sql</w:t>
      </w:r>
    </w:p>
    <w:p w14:paraId="0613B9F7" w14:textId="77777777" w:rsidR="00B93A7D" w:rsidRDefault="00AF0FF3">
      <w:pPr>
        <w:pStyle w:val="CommandBlock"/>
        <w:keepNext/>
      </w:pPr>
      <w:r>
        <w:t>unset MYSQL_PWD</w:t>
      </w:r>
    </w:p>
    <w:p w14:paraId="3DD1F187" w14:textId="77777777" w:rsidR="00B93A7D" w:rsidRDefault="00AF0FF3">
      <w:pPr>
        <w:pStyle w:val="CommandBlock"/>
        <w:keepNext/>
      </w:pPr>
      <w:r>
        <w:t>./go/contacts</w:t>
      </w:r>
    </w:p>
    <w:p w14:paraId="3A2B95BF" w14:textId="77777777" w:rsidR="00B93A7D" w:rsidRDefault="00AF0FF3">
      <w:pPr>
        <w:pStyle w:val="CommandBlock"/>
      </w:pPr>
      <w:r>
        <w:t>echo $?</w:t>
      </w:r>
    </w:p>
    <w:p w14:paraId="351C81BA" w14:textId="77777777" w:rsidR="00B93A7D" w:rsidRDefault="00B93A7D">
      <w:pPr>
        <w:keepNext/>
      </w:pPr>
    </w:p>
    <w:p w14:paraId="21A97F09" w14:textId="77777777" w:rsidR="00B93A7D" w:rsidRDefault="00AF0FF3">
      <w:pPr>
        <w:pStyle w:val="Heading3"/>
      </w:pPr>
      <w:r>
        <w:t>Check Your Results</w:t>
      </w:r>
    </w:p>
    <w:p w14:paraId="7E7B342A" w14:textId="77777777" w:rsidR="00B93A7D" w:rsidRDefault="00AF0FF3">
      <w:r>
        <w:t>The block builds the program, resets Go's own table, contacts_go,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or macOS) must print 0.</w:t>
      </w:r>
    </w:p>
    <w:p w14:paraId="578D1C6D" w14:textId="77777777" w:rsidR="00B93A7D" w:rsidRDefault="00B93A7D">
      <w:pPr>
        <w:keepNext/>
      </w:pPr>
    </w:p>
    <w:p w14:paraId="5B887476" w14:textId="77777777" w:rsidR="00B93A7D" w:rsidRDefault="00AF0FF3">
      <w:pPr>
        <w:pStyle w:val="ListBullet"/>
      </w:pPr>
      <w:r>
        <w:t>If the build fails with undefined: contacts.UpdateContact, the function in contacts.go starts with a lowercase letter: only a capital letter exports it.</w:t>
      </w:r>
    </w:p>
    <w:p w14:paraId="1CE8BE2B" w14:textId="77777777" w:rsidR="00B93A7D" w:rsidRDefault="00AF0FF3">
      <w:pPr>
        <w:pStyle w:val="ListBullet"/>
      </w:pPr>
      <w:r>
        <w:t>If the build fails with another message, read the first error: it names the file and line to fix.</w:t>
      </w:r>
    </w:p>
    <w:p w14:paraId="27D42F4B" w14:textId="77777777" w:rsidR="00B93A7D" w:rsidRDefault="00B93A7D">
      <w:pPr>
        <w:keepNext/>
      </w:pPr>
    </w:p>
    <w:p w14:paraId="12272884" w14:textId="77777777" w:rsidR="00B93A7D" w:rsidRDefault="00AF0FF3">
      <w:pPr>
        <w:pStyle w:val="Heading3"/>
      </w:pPr>
      <w:r>
        <w:t>Windows PowerShell Ended Input Check</w:t>
      </w:r>
    </w:p>
    <w:p w14:paraId="034A0262" w14:textId="77777777" w:rsidR="00B93A7D" w:rsidRDefault="00AF0FF3">
      <w:pPr>
        <w:keepNext/>
      </w:pPr>
      <w:r>
        <w:t>Now end the input partway through an update. ended.txt, from Project Setup, holds update, the id 1, and a new name, and nothing more: the input ends where the email should be. Remember, cmd /c runs the program with &lt; ended.txt, which sends the file as its typed input, and $LASTEXITCODE then shows the exit code.</w:t>
      </w:r>
    </w:p>
    <w:p w14:paraId="494A2671" w14:textId="77777777" w:rsidR="00B93A7D" w:rsidRDefault="00B93A7D">
      <w:pPr>
        <w:keepNext/>
      </w:pPr>
    </w:p>
    <w:p w14:paraId="3CB1A9C6" w14:textId="77777777" w:rsidR="00B93A7D" w:rsidRDefault="00AF0FF3">
      <w:pPr>
        <w:pStyle w:val="CommandBlock"/>
        <w:keepNext/>
      </w:pPr>
      <w:r>
        <w:t>cmd /c ".\go\contacts.exe &lt; ended.txt"</w:t>
      </w:r>
    </w:p>
    <w:p w14:paraId="06CAF0EB" w14:textId="77777777" w:rsidR="00B93A7D" w:rsidRDefault="00AF0FF3">
      <w:pPr>
        <w:pStyle w:val="CommandBlock"/>
      </w:pPr>
      <w:r>
        <w:t>$LASTEXITCODE</w:t>
      </w:r>
    </w:p>
    <w:p w14:paraId="32890EA2" w14:textId="77777777" w:rsidR="00B93A7D" w:rsidRDefault="00B93A7D">
      <w:pPr>
        <w:keepNext/>
      </w:pPr>
    </w:p>
    <w:p w14:paraId="4F033D95" w14:textId="77777777" w:rsidR="00B93A7D" w:rsidRDefault="00AF0FF3">
      <w:pPr>
        <w:pStyle w:val="Heading3"/>
      </w:pPr>
      <w:r>
        <w:t>Linux or macOS Ended Input Check</w:t>
      </w:r>
    </w:p>
    <w:p w14:paraId="4A5E6A13" w14:textId="77777777" w:rsidR="00B93A7D" w:rsidRDefault="00AF0FF3">
      <w:pPr>
        <w:pStyle w:val="CommandBlock"/>
        <w:keepNext/>
      </w:pPr>
      <w:r>
        <w:t>./go/contacts &lt; ended.txt</w:t>
      </w:r>
    </w:p>
    <w:p w14:paraId="231838CA" w14:textId="77777777" w:rsidR="00B93A7D" w:rsidRDefault="00AF0FF3">
      <w:pPr>
        <w:pStyle w:val="CommandBlock"/>
      </w:pPr>
      <w:r>
        <w:t>echo $?</w:t>
      </w:r>
    </w:p>
    <w:p w14:paraId="734767B5" w14:textId="77777777" w:rsidR="00B93A7D" w:rsidRDefault="00B93A7D">
      <w:pPr>
        <w:keepNext/>
      </w:pPr>
    </w:p>
    <w:p w14:paraId="15629227" w14:textId="77777777" w:rsidR="00B93A7D" w:rsidRDefault="00AF0FF3">
      <w:pPr>
        <w:keepNext/>
      </w:pPr>
      <w:r>
        <w:t>Your screen must show these lines, and $LASTEXITCODE (echo $?) must print 0. Input from a file is not shown, so the prompts run together on one long line; it is split after the Email prompt here to fit the page.</w:t>
      </w:r>
    </w:p>
    <w:p w14:paraId="018D9E57" w14:textId="77777777" w:rsidR="00B93A7D" w:rsidRDefault="00B93A7D">
      <w:pPr>
        <w:keepNext/>
      </w:pPr>
    </w:p>
    <w:p w14:paraId="31001D9D" w14:textId="77777777" w:rsidR="00B93A7D" w:rsidRDefault="00AF0FF3">
      <w:pPr>
        <w:pStyle w:val="RequiredOutput"/>
        <w:keepNext/>
      </w:pPr>
      <w:r>
        <w:t>Connected to database spa_contacts</w:t>
      </w:r>
    </w:p>
    <w:p w14:paraId="6C7CD7BE" w14:textId="77777777" w:rsidR="00B93A7D" w:rsidRDefault="00AF0FF3">
      <w:pPr>
        <w:pStyle w:val="RequiredOutput"/>
        <w:keepNext/>
      </w:pPr>
      <w:r>
        <w:t>contacts&gt; Id: Name [Ada Lovelace]: Email [ada@example.com]:</w:t>
      </w:r>
    </w:p>
    <w:p w14:paraId="0C6D72D9" w14:textId="77777777" w:rsidR="00B93A7D" w:rsidRDefault="00AF0FF3">
      <w:pPr>
        <w:pStyle w:val="RequiredOutput"/>
        <w:keepNext/>
      </w:pPr>
      <w:r>
        <w:t>Phone [555-0100] (- to clear): Error: input ended before every answer was given</w:t>
      </w:r>
    </w:p>
    <w:p w14:paraId="5DDBB065" w14:textId="77777777" w:rsidR="00B93A7D" w:rsidRDefault="00AF0FF3">
      <w:pPr>
        <w:pStyle w:val="RequiredOutput"/>
      </w:pPr>
      <w:r>
        <w:t>contacts&gt; Contact Manager closed</w:t>
      </w:r>
    </w:p>
    <w:p w14:paraId="500AEA0F" w14:textId="77777777" w:rsidR="00B93A7D" w:rsidRDefault="00B93A7D">
      <w:pPr>
        <w:keepNext/>
      </w:pPr>
    </w:p>
    <w:p w14:paraId="4DC21358" w14:textId="77777777" w:rsidR="00B93A7D" w:rsidRDefault="00AF0FF3">
      <w:pPr>
        <w:pStyle w:val="ListBullet"/>
      </w:pPr>
      <w:r>
        <w:t>read_answer reported ended input at Email and Phone, so run_update printed the Error line and saved nothing: the name Ada King was never sent. The Table Check shows Ada Lovelace unchanged.</w:t>
      </w:r>
    </w:p>
    <w:p w14:paraId="296D0544" w14:textId="77777777" w:rsidR="00B93A7D" w:rsidRDefault="00AF0FF3">
      <w:pPr>
        <w:pStyle w:val="ListBullet"/>
      </w:pPr>
      <w:r>
        <w:t>The loop then asked for a command, the input had still ended, and the program closed as quit closes it.</w:t>
      </w:r>
    </w:p>
    <w:p w14:paraId="566FC390" w14:textId="77777777" w:rsidR="00B93A7D" w:rsidRDefault="00B93A7D">
      <w:pPr>
        <w:keepNext/>
      </w:pPr>
    </w:p>
    <w:p w14:paraId="18AE5E8E" w14:textId="77777777" w:rsidR="00B93A7D" w:rsidRDefault="00B93A7D">
      <w:pPr>
        <w:keepNext/>
      </w:pPr>
    </w:p>
    <w:p w14:paraId="746E2EFF" w14:textId="77777777" w:rsidR="00B93A7D" w:rsidRDefault="00AF0FF3">
      <w:pPr>
        <w:pStyle w:val="Heading2"/>
      </w:pPr>
      <w:r>
        <w:t>What to Notice</w:t>
      </w:r>
    </w:p>
    <w:p w14:paraId="420DDC6E" w14:textId="77777777" w:rsidR="00B93A7D" w:rsidRDefault="00AF0FF3">
      <w:pPr>
        <w:pStyle w:val="ListBullet"/>
      </w:pPr>
      <w:r>
        <w:t>changed := current copies the struct, so changing changed never touches current (Lesson 2.9). UpdateContact also receives a copy, which it only reads.</w:t>
      </w:r>
    </w:p>
    <w:p w14:paraId="28CE421A" w14:textId="77777777" w:rsidR="00B93A7D" w:rsidRDefault="00AF0FF3">
      <w:pPr>
        <w:pStyle w:val="ListBullet"/>
      </w:pPr>
      <w:r>
        <w:t>!= on two sql.NullString values compares both of their fields, String and Valid, and sql.NullString{} is no phone: an empty String with Valid false.</w:t>
      </w:r>
    </w:p>
    <w:p w14:paraId="0BCAA6A1" w14:textId="77777777" w:rsidR="00B93A7D" w:rsidRDefault="00AF0FF3">
      <w:pPr>
        <w:pStyle w:val="ListBullet"/>
      </w:pPr>
      <w:r>
        <w:t>RowsAffected returns two values, the count as an int64 and an error value, so UpdateContact checks err twice: once after Exec and once after RowsAffected.</w:t>
      </w:r>
    </w:p>
    <w:p w14:paraId="78673764" w14:textId="77777777" w:rsidR="00B93A7D" w:rsidRDefault="00B93A7D">
      <w:pPr>
        <w:keepNext/>
      </w:pPr>
    </w:p>
    <w:p w14:paraId="2AC4ED6B" w14:textId="77777777" w:rsidR="00B93A7D" w:rsidRDefault="00AF0FF3">
      <w:pPr>
        <w:pStyle w:val="Heading3"/>
      </w:pPr>
      <w:r>
        <w:t>Basic and Production-Minded Comparison</w:t>
      </w:r>
    </w:p>
    <w:p w14:paraId="5FD4DF89" w14:textId="77777777" w:rsidR="00B93A7D" w:rsidRDefault="00AF0FF3">
      <w:r>
        <w:t>Both versions print the same lines; the Basic version is the one file main.go, and the Production-Minded version splits the work into the contacts module, contacts.go, and the entry file, main.go.</w:t>
      </w:r>
    </w:p>
    <w:p w14:paraId="0490776B" w14:textId="77777777" w:rsidR="00B93A7D" w:rsidRDefault="00B93A7D">
      <w:pPr>
        <w:keepNext/>
      </w:pPr>
    </w:p>
    <w:p w14:paraId="354205E2" w14:textId="77777777" w:rsidR="00B93A7D" w:rsidRDefault="00B93A7D">
      <w:pPr>
        <w:keepNext/>
      </w:pPr>
    </w:p>
    <w:p w14:paraId="40E889EA" w14:textId="77777777" w:rsidR="00B93A7D" w:rsidRDefault="00B93A7D">
      <w:pPr>
        <w:keepNext/>
      </w:pPr>
    </w:p>
    <w:p w14:paraId="33FFB58B" w14:textId="77777777" w:rsidR="00B93A7D" w:rsidRDefault="00AF0FF3">
      <w:pPr>
        <w:pStyle w:val="Heading1"/>
      </w:pPr>
      <w:r>
        <w:t>Python Implementation</w:t>
      </w:r>
    </w:p>
    <w:p w14:paraId="73E45FAC" w14:textId="77777777" w:rsidR="00B93A7D" w:rsidRDefault="00AF0FF3">
      <w:r>
        <w:t>Remember, Python uses mysql-connector-python in .\python\.venv (Lesson 4.0): its placeholder is %s, the values go in a tuple, None is sent as NULL, cursor.rowcount is the rows the UPDATE matched, and with closes each connection and cursor (Lessons 4.5 to 4.7). The programs connect with autocommit=True, because this connector does not save on its own.</w:t>
      </w:r>
    </w:p>
    <w:p w14:paraId="1B3742F2" w14:textId="77777777" w:rsidR="00B93A7D" w:rsidRDefault="00B93A7D">
      <w:pPr>
        <w:keepNext/>
      </w:pPr>
    </w:p>
    <w:p w14:paraId="32100253" w14:textId="77777777" w:rsidR="00B93A7D" w:rsidRDefault="00B93A7D">
      <w:pPr>
        <w:keepNext/>
      </w:pPr>
    </w:p>
    <w:p w14:paraId="2B35FDC6" w14:textId="77777777" w:rsidR="00B93A7D" w:rsidRDefault="00AF0FF3">
      <w:pPr>
        <w:pStyle w:val="Heading2"/>
      </w:pPr>
      <w:r>
        <w:t>Basic Implementation</w:t>
      </w:r>
    </w:p>
    <w:p w14:paraId="515563AE" w14:textId="77777777" w:rsidR="00B93A7D" w:rsidRDefault="00AF0FF3">
      <w:r>
        <w:t>Start with the whole program in one file: the connection, Lesson 5.1's command loop, and two commands, update and quit. It holds Lesson 4.6's Contact class, read_answer, parse_id, validate_contact, get_contact, print_contact, update_contact, has_changes, run_update, and main. update_contact trims and validates the record, sends the UPDATE, checks cursor.rowcount, and reads the row back. main connects with autocommit=True and runs the loop inside the connection's with block. The new steps, loading before ask</w:t>
      </w:r>
      <w:r>
        <w:t>ing, keeping or clearing a value, comparing, and the fixed UPDATE with its count, are explained in full in the comments; the earlier parts have short reminders. A failed query prints the server's own message, and only error 1062 gets the user's words.</w:t>
      </w:r>
    </w:p>
    <w:p w14:paraId="53DDE061" w14:textId="77777777" w:rsidR="00B93A7D" w:rsidRDefault="00B93A7D">
      <w:pPr>
        <w:keepNext/>
      </w:pPr>
    </w:p>
    <w:p w14:paraId="01F5BEBC" w14:textId="77777777" w:rsidR="00B93A7D" w:rsidRDefault="00AF0FF3">
      <w:pPr>
        <w:pStyle w:val="Heading3"/>
      </w:pPr>
      <w:r>
        <w:t>python/basic_contacts.py</w:t>
      </w:r>
    </w:p>
    <w:p w14:paraId="4BA2EF70" w14:textId="77777777" w:rsidR="00B93A7D" w:rsidRDefault="00AF0FF3">
      <w:pPr>
        <w:pStyle w:val="SourceCode"/>
        <w:keepNext/>
      </w:pPr>
      <w:r>
        <w:t># The Basic Contact Manager for Lesson 5.3: one file, a command loop, and</w:t>
      </w:r>
    </w:p>
    <w:p w14:paraId="44C87DEC" w14:textId="77777777" w:rsidR="00B93A7D" w:rsidRDefault="00AF0FF3">
      <w:pPr>
        <w:pStyle w:val="SourceCode"/>
        <w:keepNext/>
      </w:pPr>
      <w:r>
        <w:t># two commands, update and quit. update loads one contact, asks for each</w:t>
      </w:r>
    </w:p>
    <w:p w14:paraId="5A93963B" w14:textId="77777777" w:rsidR="00B93A7D" w:rsidRDefault="00AF0FF3">
      <w:pPr>
        <w:pStyle w:val="SourceCode"/>
      </w:pPr>
      <w:r>
        <w:t># field with its current value, and update_contact, the application</w:t>
      </w:r>
    </w:p>
    <w:p w14:paraId="6AF74AEB" w14:textId="77777777" w:rsidR="00B93A7D" w:rsidRDefault="00AF0FF3">
      <w:pPr>
        <w:pStyle w:val="SourceCode"/>
      </w:pPr>
      <w:r>
        <w:t># function, saves the changed record and shows what the database stored.</w:t>
      </w:r>
    </w:p>
    <w:p w14:paraId="2C021262" w14:textId="77777777" w:rsidR="00B93A7D" w:rsidRDefault="00AF0FF3">
      <w:pPr>
        <w:pStyle w:val="SourceCode"/>
      </w:pPr>
      <w:r>
        <w:t># Remember, import makes a module usable: os reads the environment, sys</w:t>
      </w:r>
    </w:p>
    <w:p w14:paraId="6687FA90" w14:textId="77777777" w:rsidR="00B93A7D" w:rsidRDefault="00AF0FF3">
      <w:pPr>
        <w:pStyle w:val="SourceCode"/>
      </w:pPr>
      <w:r>
        <w:t># holds stderr and the exit code, and mysql.connector is the connector.</w:t>
      </w:r>
    </w:p>
    <w:p w14:paraId="09A452AA" w14:textId="77777777" w:rsidR="00B93A7D" w:rsidRDefault="00AF0FF3">
      <w:pPr>
        <w:pStyle w:val="SourceCode"/>
      </w:pPr>
      <w:r>
        <w:t>import os</w:t>
      </w:r>
    </w:p>
    <w:p w14:paraId="0003E9E7" w14:textId="77777777" w:rsidR="00B93A7D" w:rsidRDefault="00AF0FF3">
      <w:pPr>
        <w:pStyle w:val="SourceCode"/>
      </w:pPr>
      <w:r>
        <w:t>import sys</w:t>
      </w:r>
    </w:p>
    <w:p w14:paraId="3130E17D" w14:textId="77777777" w:rsidR="00B93A7D" w:rsidRDefault="00B93A7D">
      <w:pPr>
        <w:pStyle w:val="SourceCode"/>
      </w:pPr>
    </w:p>
    <w:p w14:paraId="3B475672" w14:textId="77777777" w:rsidR="00B93A7D" w:rsidRDefault="00AF0FF3">
      <w:pPr>
        <w:pStyle w:val="SourceCode"/>
      </w:pPr>
      <w:r>
        <w:t>import mysql.connector</w:t>
      </w:r>
    </w:p>
    <w:p w14:paraId="3ACC3981" w14:textId="77777777" w:rsidR="00B93A7D" w:rsidRDefault="00AF0FF3">
      <w:pPr>
        <w:pStyle w:val="SourceCode"/>
      </w:pPr>
      <w:r>
        <w:t>from mysql.connector.constants import ClientFlag</w:t>
      </w:r>
    </w:p>
    <w:p w14:paraId="47C6E32D" w14:textId="77777777" w:rsidR="00B93A7D" w:rsidRDefault="00B93A7D">
      <w:pPr>
        <w:pStyle w:val="SourceCode"/>
      </w:pPr>
    </w:p>
    <w:p w14:paraId="340622F8" w14:textId="77777777" w:rsidR="00B93A7D" w:rsidRDefault="00AF0FF3">
      <w:pPr>
        <w:pStyle w:val="SourceCode"/>
      </w:pPr>
      <w:r>
        <w:t># The lesson server, account, and database. Remember, ALL_CAPS marks a</w:t>
      </w:r>
    </w:p>
    <w:p w14:paraId="6A7853F7" w14:textId="77777777" w:rsidR="00B93A7D" w:rsidRDefault="00AF0FF3">
      <w:pPr>
        <w:pStyle w:val="SourceCode"/>
      </w:pPr>
      <w:r>
        <w:t># constant.</w:t>
      </w:r>
    </w:p>
    <w:p w14:paraId="253A1CB3" w14:textId="77777777" w:rsidR="00B93A7D" w:rsidRDefault="00AF0FF3">
      <w:pPr>
        <w:pStyle w:val="SourceCode"/>
      </w:pPr>
      <w:r>
        <w:t>HOST = "127.0.0.1"</w:t>
      </w:r>
    </w:p>
    <w:p w14:paraId="416BBD11" w14:textId="77777777" w:rsidR="00B93A7D" w:rsidRDefault="00AF0FF3">
      <w:pPr>
        <w:pStyle w:val="SourceCode"/>
      </w:pPr>
      <w:r>
        <w:t>PORT = 3306</w:t>
      </w:r>
    </w:p>
    <w:p w14:paraId="5D411E4C" w14:textId="77777777" w:rsidR="00B93A7D" w:rsidRDefault="00AF0FF3">
      <w:pPr>
        <w:pStyle w:val="SourceCode"/>
      </w:pPr>
      <w:r>
        <w:t>USER = "devuser"</w:t>
      </w:r>
    </w:p>
    <w:p w14:paraId="263443BF" w14:textId="77777777" w:rsidR="00B93A7D" w:rsidRDefault="00AF0FF3">
      <w:pPr>
        <w:pStyle w:val="SourceCode"/>
      </w:pPr>
      <w:r>
        <w:t>DATABASE = "spa_contacts"</w:t>
      </w:r>
    </w:p>
    <w:p w14:paraId="3E17ACB6" w14:textId="77777777" w:rsidR="00B93A7D" w:rsidRDefault="00B93A7D">
      <w:pPr>
        <w:pStyle w:val="SourceCode"/>
      </w:pPr>
    </w:p>
    <w:p w14:paraId="2D49900B" w14:textId="77777777" w:rsidR="00B93A7D" w:rsidRDefault="00AF0FF3">
      <w:pPr>
        <w:pStyle w:val="SourceCode"/>
      </w:pPr>
      <w:r>
        <w:t># Remember, WHERE id = %s picks one row, and each %s is a placeholder</w:t>
      </w:r>
    </w:p>
    <w:p w14:paraId="7A27CC3C" w14:textId="77777777" w:rsidR="00B93A7D" w:rsidRDefault="00AF0FF3">
      <w:pPr>
        <w:pStyle w:val="SourceCode"/>
      </w:pPr>
      <w:r>
        <w:t># (Lesson 4.5). UPDATE_CONTACT is this lesson's one UPDATE: SET takes</w:t>
      </w:r>
    </w:p>
    <w:p w14:paraId="63D31C9F" w14:textId="77777777" w:rsidR="00B93A7D" w:rsidRDefault="00AF0FF3">
      <w:pPr>
        <w:pStyle w:val="SourceCode"/>
      </w:pPr>
      <w:r>
        <w:t># several column = value pairs, separated by commas, and changes them</w:t>
      </w:r>
    </w:p>
    <w:p w14:paraId="34FDDF4C" w14:textId="77777777" w:rsidR="00B93A7D" w:rsidRDefault="00AF0FF3">
      <w:pPr>
        <w:pStyle w:val="SourceCode"/>
      </w:pPr>
      <w:r>
        <w:t># together in the one row WHERE picks (Lesson 4.7 set one column). It</w:t>
      </w:r>
    </w:p>
    <w:p w14:paraId="0A6C30CB" w14:textId="77777777" w:rsidR="00B93A7D" w:rsidRDefault="00AF0FF3">
      <w:pPr>
        <w:pStyle w:val="SourceCode"/>
      </w:pPr>
      <w:r>
        <w:t># always sets all three columns, so its text never changes: the program</w:t>
      </w:r>
    </w:p>
    <w:p w14:paraId="7398887A" w14:textId="77777777" w:rsidR="00B93A7D" w:rsidRDefault="00AF0FF3">
      <w:pPr>
        <w:pStyle w:val="SourceCode"/>
      </w:pPr>
      <w:r>
        <w:t># never builds SQL from the fields the user chose to change.</w:t>
      </w:r>
    </w:p>
    <w:p w14:paraId="3DB89B05" w14:textId="77777777" w:rsidR="00B93A7D" w:rsidRDefault="00AF0FF3">
      <w:pPr>
        <w:pStyle w:val="SourceCode"/>
      </w:pPr>
      <w:r>
        <w:t>SELECT_CONTACT = ("SELECT id, name, email, phone FROM contacts_python "</w:t>
      </w:r>
    </w:p>
    <w:p w14:paraId="6E1FDB77" w14:textId="77777777" w:rsidR="00B93A7D" w:rsidRDefault="00AF0FF3">
      <w:pPr>
        <w:pStyle w:val="SourceCode"/>
      </w:pPr>
      <w:r>
        <w:t xml:space="preserve">                  "WHERE id = %s")</w:t>
      </w:r>
    </w:p>
    <w:p w14:paraId="57335D77" w14:textId="77777777" w:rsidR="00B93A7D" w:rsidRDefault="00AF0FF3">
      <w:pPr>
        <w:pStyle w:val="SourceCode"/>
      </w:pPr>
      <w:r>
        <w:t>UPDATE_CONTACT = ("UPDATE contacts_python SET name = %s, email = %s, phone = %s "</w:t>
      </w:r>
    </w:p>
    <w:p w14:paraId="6895742C" w14:textId="77777777" w:rsidR="00B93A7D" w:rsidRDefault="00AF0FF3">
      <w:pPr>
        <w:pStyle w:val="SourceCode"/>
      </w:pPr>
      <w:r>
        <w:t xml:space="preserve">                  "WHERE id = %s")</w:t>
      </w:r>
    </w:p>
    <w:p w14:paraId="4896A2F0" w14:textId="77777777" w:rsidR="00B93A7D" w:rsidRDefault="00B93A7D">
      <w:pPr>
        <w:pStyle w:val="SourceCode"/>
      </w:pPr>
    </w:p>
    <w:p w14:paraId="55F59AB1" w14:textId="77777777" w:rsidR="00B93A7D" w:rsidRDefault="00AF0FF3">
      <w:pPr>
        <w:pStyle w:val="SourceCode"/>
      </w:pPr>
      <w:r>
        <w:t># The characters a phone may hold (Lesson 4.7).</w:t>
      </w:r>
    </w:p>
    <w:p w14:paraId="4A3C5968" w14:textId="77777777" w:rsidR="00B93A7D" w:rsidRDefault="00AF0FF3">
      <w:pPr>
        <w:pStyle w:val="SourceCode"/>
      </w:pPr>
      <w:r>
        <w:t>PHONE_CHARACTERS = "0123456789 +-()"</w:t>
      </w:r>
    </w:p>
    <w:p w14:paraId="083ED436" w14:textId="77777777" w:rsidR="00B93A7D" w:rsidRDefault="00B93A7D">
      <w:pPr>
        <w:pStyle w:val="SourceCode"/>
      </w:pPr>
    </w:p>
    <w:p w14:paraId="6D5FBE88" w14:textId="77777777" w:rsidR="00B93A7D" w:rsidRDefault="00B93A7D">
      <w:pPr>
        <w:pStyle w:val="SourceCode"/>
      </w:pPr>
    </w:p>
    <w:p w14:paraId="0D1D59FA" w14:textId="77777777" w:rsidR="00B93A7D" w:rsidRDefault="00AF0FF3">
      <w:pPr>
        <w:pStyle w:val="SourceCode"/>
      </w:pPr>
      <w:r>
        <w:t># One contact, as Lesson 4.6 mapped it. Remember, phone is None when the</w:t>
      </w:r>
    </w:p>
    <w:p w14:paraId="3A1174F5" w14:textId="77777777" w:rsidR="00B93A7D" w:rsidRDefault="00AF0FF3">
      <w:pPr>
        <w:pStyle w:val="SourceCode"/>
      </w:pPr>
      <w:r>
        <w:t># column was NULL: no phone.</w:t>
      </w:r>
    </w:p>
    <w:p w14:paraId="4AC0AA21" w14:textId="77777777" w:rsidR="00B93A7D" w:rsidRDefault="00AF0FF3">
      <w:pPr>
        <w:pStyle w:val="SourceCode"/>
      </w:pPr>
      <w:r>
        <w:t>class Contact:</w:t>
      </w:r>
    </w:p>
    <w:p w14:paraId="5C4B86A2" w14:textId="77777777" w:rsidR="00B93A7D" w:rsidRDefault="00AF0FF3">
      <w:pPr>
        <w:pStyle w:val="SourceCode"/>
      </w:pPr>
      <w:r>
        <w:t xml:space="preserve">    def __init__(self, contact_id: int, full_name: str, email: str,</w:t>
      </w:r>
    </w:p>
    <w:p w14:paraId="5878DC1A" w14:textId="77777777" w:rsidR="00B93A7D" w:rsidRDefault="00AF0FF3">
      <w:pPr>
        <w:pStyle w:val="SourceCode"/>
      </w:pPr>
      <w:r>
        <w:t xml:space="preserve">                 phone: str | None) -&gt; None:</w:t>
      </w:r>
    </w:p>
    <w:p w14:paraId="2FA0B6D3" w14:textId="77777777" w:rsidR="00B93A7D" w:rsidRDefault="00AF0FF3">
      <w:pPr>
        <w:pStyle w:val="SourceCode"/>
      </w:pPr>
      <w:r>
        <w:t xml:space="preserve">        self.id = contact_id</w:t>
      </w:r>
    </w:p>
    <w:p w14:paraId="43928D46" w14:textId="77777777" w:rsidR="00B93A7D" w:rsidRDefault="00AF0FF3">
      <w:pPr>
        <w:pStyle w:val="SourceCode"/>
      </w:pPr>
      <w:r>
        <w:t xml:space="preserve">        self.full_name = full_name</w:t>
      </w:r>
    </w:p>
    <w:p w14:paraId="6842A15A" w14:textId="77777777" w:rsidR="00B93A7D" w:rsidRDefault="00AF0FF3">
      <w:pPr>
        <w:pStyle w:val="SourceCode"/>
      </w:pPr>
      <w:r>
        <w:t xml:space="preserve">        self.email = email</w:t>
      </w:r>
    </w:p>
    <w:p w14:paraId="5F34DB40" w14:textId="77777777" w:rsidR="00B93A7D" w:rsidRDefault="00AF0FF3">
      <w:pPr>
        <w:pStyle w:val="SourceCode"/>
      </w:pPr>
      <w:r>
        <w:t xml:space="preserve">        self.phone = phone</w:t>
      </w:r>
    </w:p>
    <w:p w14:paraId="09CC1320" w14:textId="77777777" w:rsidR="00B93A7D" w:rsidRDefault="00B93A7D">
      <w:pPr>
        <w:pStyle w:val="SourceCode"/>
      </w:pPr>
    </w:p>
    <w:p w14:paraId="7506632D" w14:textId="77777777" w:rsidR="00B93A7D" w:rsidRDefault="00B93A7D">
      <w:pPr>
        <w:pStyle w:val="SourceCode"/>
      </w:pPr>
    </w:p>
    <w:p w14:paraId="1117AA2A" w14:textId="77777777" w:rsidR="00B93A7D" w:rsidRDefault="00AF0FF3">
      <w:pPr>
        <w:pStyle w:val="SourceCode"/>
      </w:pPr>
      <w:r>
        <w:t># Remember, read_answer (Lesson 5.1) returns the answer, and True when a</w:t>
      </w:r>
    </w:p>
    <w:p w14:paraId="53E7C7A0" w14:textId="77777777" w:rsidR="00B93A7D" w:rsidRDefault="00AF0FF3">
      <w:pPr>
        <w:pStyle w:val="SourceCode"/>
      </w:pPr>
      <w:r>
        <w:t># line was read or False when the input had ended. A blank line gives ""</w:t>
      </w:r>
    </w:p>
    <w:p w14:paraId="7DE23211" w14:textId="77777777" w:rsidR="00B93A7D" w:rsidRDefault="00AF0FF3">
      <w:pPr>
        <w:pStyle w:val="SourceCode"/>
      </w:pPr>
      <w:r>
        <w:t># and True, so the loop can tell it from ended input.</w:t>
      </w:r>
    </w:p>
    <w:p w14:paraId="69A7BA6C" w14:textId="77777777" w:rsidR="00B93A7D" w:rsidRDefault="00AF0FF3">
      <w:pPr>
        <w:pStyle w:val="SourceCode"/>
      </w:pPr>
      <w:r>
        <w:t>def read_answer(prompt: str) -&gt; tuple[str, bool]:</w:t>
      </w:r>
    </w:p>
    <w:p w14:paraId="62A7B200" w14:textId="77777777" w:rsidR="00B93A7D" w:rsidRDefault="00AF0FF3">
      <w:pPr>
        <w:pStyle w:val="SourceCode"/>
      </w:pPr>
      <w:r>
        <w:t xml:space="preserve">    try:</w:t>
      </w:r>
    </w:p>
    <w:p w14:paraId="56649200" w14:textId="77777777" w:rsidR="00B93A7D" w:rsidRDefault="00AF0FF3">
      <w:pPr>
        <w:pStyle w:val="SourceCode"/>
      </w:pPr>
      <w:r>
        <w:t xml:space="preserve">        answer = input(prompt)</w:t>
      </w:r>
    </w:p>
    <w:p w14:paraId="6B41E855" w14:textId="77777777" w:rsidR="00B93A7D" w:rsidRDefault="00AF0FF3">
      <w:pPr>
        <w:pStyle w:val="SourceCode"/>
      </w:pPr>
      <w:r>
        <w:t xml:space="preserve">    except EOFError:</w:t>
      </w:r>
    </w:p>
    <w:p w14:paraId="5A7AF904" w14:textId="77777777" w:rsidR="00B93A7D" w:rsidRDefault="00AF0FF3">
      <w:pPr>
        <w:pStyle w:val="SourceCode"/>
      </w:pPr>
      <w:r>
        <w:t xml:space="preserve">        return "", False</w:t>
      </w:r>
    </w:p>
    <w:p w14:paraId="3AAFFD46" w14:textId="77777777" w:rsidR="00B93A7D" w:rsidRDefault="00AF0FF3">
      <w:pPr>
        <w:pStyle w:val="SourceCode"/>
      </w:pPr>
      <w:r>
        <w:t xml:space="preserve">    return answer, True</w:t>
      </w:r>
    </w:p>
    <w:p w14:paraId="0C9432B6" w14:textId="77777777" w:rsidR="00B93A7D" w:rsidRDefault="00B93A7D">
      <w:pPr>
        <w:pStyle w:val="SourceCode"/>
      </w:pPr>
    </w:p>
    <w:p w14:paraId="2C6A2026" w14:textId="77777777" w:rsidR="00B93A7D" w:rsidRDefault="00B93A7D">
      <w:pPr>
        <w:pStyle w:val="SourceCode"/>
      </w:pPr>
    </w:p>
    <w:p w14:paraId="7E6015D6" w14:textId="77777777" w:rsidR="00B93A7D" w:rsidRDefault="00AF0FF3">
      <w:pPr>
        <w:pStyle w:val="SourceCode"/>
      </w:pPr>
      <w:r>
        <w:t># Remember, parse_id (Lesson 5.2) turns typed text into a contact id, or</w:t>
      </w:r>
    </w:p>
    <w:p w14:paraId="4732B03F" w14:textId="77777777" w:rsidR="00B93A7D" w:rsidRDefault="00AF0FF3">
      <w:pPr>
        <w:pStyle w:val="SourceCode"/>
      </w:pPr>
      <w:r>
        <w:t># returns 0 when the text is not a whole number of 1 or more, so nothing</w:t>
      </w:r>
    </w:p>
    <w:p w14:paraId="7EA04450" w14:textId="77777777" w:rsidR="00B93A7D" w:rsidRDefault="00AF0FF3">
      <w:pPr>
        <w:pStyle w:val="SourceCode"/>
      </w:pPr>
      <w:r>
        <w:t># is sent for it; int raises a ValueError for text that is not a number.</w:t>
      </w:r>
    </w:p>
    <w:p w14:paraId="6569B2B0" w14:textId="77777777" w:rsidR="00B93A7D" w:rsidRDefault="00AF0FF3">
      <w:pPr>
        <w:pStyle w:val="SourceCode"/>
      </w:pPr>
      <w:r>
        <w:t># Lesson 5.6 tightens these checks.</w:t>
      </w:r>
    </w:p>
    <w:p w14:paraId="22F8ED12" w14:textId="77777777" w:rsidR="00B93A7D" w:rsidRDefault="00AF0FF3">
      <w:pPr>
        <w:pStyle w:val="SourceCode"/>
      </w:pPr>
      <w:r>
        <w:t>def parse_id(typed_id: str) -&gt; int:</w:t>
      </w:r>
    </w:p>
    <w:p w14:paraId="42AB8AEE" w14:textId="77777777" w:rsidR="00B93A7D" w:rsidRDefault="00AF0FF3">
      <w:pPr>
        <w:pStyle w:val="SourceCode"/>
      </w:pPr>
      <w:r>
        <w:t xml:space="preserve">    try:</w:t>
      </w:r>
    </w:p>
    <w:p w14:paraId="49FD9990" w14:textId="77777777" w:rsidR="00B93A7D" w:rsidRDefault="00AF0FF3">
      <w:pPr>
        <w:pStyle w:val="SourceCode"/>
      </w:pPr>
      <w:r>
        <w:t xml:space="preserve">        contact_id = int(typed_id.strip())</w:t>
      </w:r>
    </w:p>
    <w:p w14:paraId="20F8FFA2" w14:textId="77777777" w:rsidR="00B93A7D" w:rsidRDefault="00AF0FF3">
      <w:pPr>
        <w:pStyle w:val="SourceCode"/>
      </w:pPr>
      <w:r>
        <w:t xml:space="preserve">    except ValueError:</w:t>
      </w:r>
    </w:p>
    <w:p w14:paraId="0B73A6EC" w14:textId="77777777" w:rsidR="00B93A7D" w:rsidRDefault="00AF0FF3">
      <w:pPr>
        <w:pStyle w:val="SourceCode"/>
      </w:pPr>
      <w:r>
        <w:t xml:space="preserve">        return 0</w:t>
      </w:r>
    </w:p>
    <w:p w14:paraId="6ED760A2" w14:textId="77777777" w:rsidR="00B93A7D" w:rsidRDefault="00AF0FF3">
      <w:pPr>
        <w:pStyle w:val="SourceCode"/>
      </w:pPr>
      <w:r>
        <w:t xml:space="preserve">    if contact_id &lt; 1:</w:t>
      </w:r>
    </w:p>
    <w:p w14:paraId="57A309D5" w14:textId="77777777" w:rsidR="00B93A7D" w:rsidRDefault="00AF0FF3">
      <w:pPr>
        <w:pStyle w:val="SourceCode"/>
      </w:pPr>
      <w:r>
        <w:t xml:space="preserve">        return 0</w:t>
      </w:r>
    </w:p>
    <w:p w14:paraId="24BD0846" w14:textId="77777777" w:rsidR="00B93A7D" w:rsidRDefault="00AF0FF3">
      <w:pPr>
        <w:pStyle w:val="SourceCode"/>
      </w:pPr>
      <w:r>
        <w:t xml:space="preserve">    return contact_id</w:t>
      </w:r>
    </w:p>
    <w:p w14:paraId="02F31B62" w14:textId="77777777" w:rsidR="00B93A7D" w:rsidRDefault="00B93A7D">
      <w:pPr>
        <w:pStyle w:val="SourceCode"/>
      </w:pPr>
    </w:p>
    <w:p w14:paraId="436E29AF" w14:textId="77777777" w:rsidR="00B93A7D" w:rsidRDefault="00B93A7D">
      <w:pPr>
        <w:pStyle w:val="SourceCode"/>
      </w:pPr>
    </w:p>
    <w:p w14:paraId="7442096C" w14:textId="77777777" w:rsidR="00B93A7D" w:rsidRDefault="00AF0FF3">
      <w:pPr>
        <w:pStyle w:val="SourceCode"/>
      </w:pPr>
      <w:r>
        <w:t># Remember, validate_contact (Lesson 4.5) returns the first problem, or ""</w:t>
      </w:r>
    </w:p>
    <w:p w14:paraId="247065D4" w14:textId="77777777" w:rsidR="00B93A7D" w:rsidRDefault="00AF0FF3">
      <w:pPr>
        <w:pStyle w:val="SourceCode"/>
      </w:pPr>
      <w:r>
        <w:t># when there is none. The name and the email are required, and an empty</w:t>
      </w:r>
    </w:p>
    <w:p w14:paraId="06FF3795" w14:textId="77777777" w:rsidR="00B93A7D" w:rsidRDefault="00AF0FF3">
      <w:pPr>
        <w:pStyle w:val="SourceCode"/>
      </w:pPr>
      <w:r>
        <w:t># phone means no phone. These are the rules create uses, so an update can</w:t>
      </w:r>
    </w:p>
    <w:p w14:paraId="08040023" w14:textId="77777777" w:rsidR="00B93A7D" w:rsidRDefault="00AF0FF3">
      <w:pPr>
        <w:pStyle w:val="SourceCode"/>
      </w:pPr>
      <w:r>
        <w:t># never store what an add would refuse. Lesson 5.6 makes them stricter.</w:t>
      </w:r>
    </w:p>
    <w:p w14:paraId="1C85EA40" w14:textId="77777777" w:rsidR="00B93A7D" w:rsidRDefault="00AF0FF3">
      <w:pPr>
        <w:pStyle w:val="SourceCode"/>
      </w:pPr>
      <w:r>
        <w:t>def validate_contact(full_name: str, email: str, phone: str) -&gt; str:</w:t>
      </w:r>
    </w:p>
    <w:p w14:paraId="5878612E" w14:textId="77777777" w:rsidR="00B93A7D" w:rsidRDefault="00AF0FF3">
      <w:pPr>
        <w:pStyle w:val="SourceCode"/>
      </w:pPr>
      <w:r>
        <w:t xml:space="preserve">    if full_name == "":</w:t>
      </w:r>
    </w:p>
    <w:p w14:paraId="1D3509F0" w14:textId="77777777" w:rsidR="00B93A7D" w:rsidRDefault="00AF0FF3">
      <w:pPr>
        <w:pStyle w:val="SourceCode"/>
      </w:pPr>
      <w:r>
        <w:t xml:space="preserve">        return "name is required"</w:t>
      </w:r>
    </w:p>
    <w:p w14:paraId="16CB0911" w14:textId="77777777" w:rsidR="00B93A7D" w:rsidRDefault="00AF0FF3">
      <w:pPr>
        <w:pStyle w:val="SourceCode"/>
      </w:pPr>
      <w:r>
        <w:t xml:space="preserve">    if len(full_name) &gt; 100:</w:t>
      </w:r>
    </w:p>
    <w:p w14:paraId="06279298" w14:textId="77777777" w:rsidR="00B93A7D" w:rsidRDefault="00AF0FF3">
      <w:pPr>
        <w:pStyle w:val="SourceCode"/>
      </w:pPr>
      <w:r>
        <w:t xml:space="preserve">        return "name must be at most 100 characters"</w:t>
      </w:r>
    </w:p>
    <w:p w14:paraId="372F7449" w14:textId="77777777" w:rsidR="00B93A7D" w:rsidRDefault="00AF0FF3">
      <w:pPr>
        <w:pStyle w:val="SourceCode"/>
      </w:pPr>
      <w:r>
        <w:t xml:space="preserve">    if email == "":</w:t>
      </w:r>
    </w:p>
    <w:p w14:paraId="328CEEA9" w14:textId="77777777" w:rsidR="00B93A7D" w:rsidRDefault="00AF0FF3">
      <w:pPr>
        <w:pStyle w:val="SourceCode"/>
      </w:pPr>
      <w:r>
        <w:t xml:space="preserve">        return "email is required"</w:t>
      </w:r>
    </w:p>
    <w:p w14:paraId="63AC9093" w14:textId="77777777" w:rsidR="00B93A7D" w:rsidRDefault="00AF0FF3">
      <w:pPr>
        <w:pStyle w:val="SourceCode"/>
      </w:pPr>
      <w:r>
        <w:t xml:space="preserve">    if len(email) &gt; 254:</w:t>
      </w:r>
    </w:p>
    <w:p w14:paraId="6E3346AB" w14:textId="77777777" w:rsidR="00B93A7D" w:rsidRDefault="00AF0FF3">
      <w:pPr>
        <w:pStyle w:val="SourceCode"/>
      </w:pPr>
      <w:r>
        <w:t xml:space="preserve">        return "email must be at most 254 characters"</w:t>
      </w:r>
    </w:p>
    <w:p w14:paraId="402B0435" w14:textId="77777777" w:rsidR="00B93A7D" w:rsidRDefault="00AF0FF3">
      <w:pPr>
        <w:pStyle w:val="SourceCode"/>
      </w:pPr>
      <w:r>
        <w:t xml:space="preserve">    # One @ (the first is also the last), and a dot after it.</w:t>
      </w:r>
    </w:p>
    <w:p w14:paraId="4D4D4948" w14:textId="77777777" w:rsidR="00B93A7D" w:rsidRDefault="00AF0FF3">
      <w:pPr>
        <w:pStyle w:val="SourceCode"/>
      </w:pPr>
      <w:r>
        <w:t xml:space="preserve">    at_sign_position = email.find("@")</w:t>
      </w:r>
    </w:p>
    <w:p w14:paraId="29013BCE" w14:textId="77777777" w:rsidR="00B93A7D" w:rsidRDefault="00AF0FF3">
      <w:pPr>
        <w:pStyle w:val="SourceCode"/>
      </w:pPr>
      <w:r>
        <w:t xml:space="preserve">    if (at_sign_position == -1</w:t>
      </w:r>
    </w:p>
    <w:p w14:paraId="2F600FD9" w14:textId="77777777" w:rsidR="00B93A7D" w:rsidRDefault="00AF0FF3">
      <w:pPr>
        <w:pStyle w:val="SourceCode"/>
      </w:pPr>
      <w:r>
        <w:t xml:space="preserve">            or at_sign_position != email.rfind("@")</w:t>
      </w:r>
    </w:p>
    <w:p w14:paraId="134CD2A6" w14:textId="77777777" w:rsidR="00B93A7D" w:rsidRDefault="00AF0FF3">
      <w:pPr>
        <w:pStyle w:val="SourceCode"/>
      </w:pPr>
      <w:r>
        <w:t xml:space="preserve">            or email.find(".", at_sign_position) == -1):</w:t>
      </w:r>
    </w:p>
    <w:p w14:paraId="0539E37B" w14:textId="77777777" w:rsidR="00B93A7D" w:rsidRDefault="00AF0FF3">
      <w:pPr>
        <w:pStyle w:val="SourceCode"/>
      </w:pPr>
      <w:r>
        <w:t xml:space="preserve">        return "email must have one @ and a dot after it"</w:t>
      </w:r>
    </w:p>
    <w:p w14:paraId="18D88981" w14:textId="77777777" w:rsidR="00B93A7D" w:rsidRDefault="00AF0FF3">
      <w:pPr>
        <w:pStyle w:val="SourceCode"/>
      </w:pPr>
      <w:r>
        <w:t xml:space="preserve">    if len(phone) &gt; 20:</w:t>
      </w:r>
    </w:p>
    <w:p w14:paraId="461FC698" w14:textId="77777777" w:rsidR="00B93A7D" w:rsidRDefault="00AF0FF3">
      <w:pPr>
        <w:pStyle w:val="SourceCode"/>
      </w:pPr>
      <w:r>
        <w:t xml:space="preserve">        return "phone must be at most 20 characters"</w:t>
      </w:r>
    </w:p>
    <w:p w14:paraId="4C129FEB" w14:textId="77777777" w:rsidR="00B93A7D" w:rsidRDefault="00AF0FF3">
      <w:pPr>
        <w:pStyle w:val="SourceCode"/>
      </w:pPr>
      <w:r>
        <w:t xml:space="preserve">    for character in phone:</w:t>
      </w:r>
    </w:p>
    <w:p w14:paraId="018DC707" w14:textId="77777777" w:rsidR="00B93A7D" w:rsidRDefault="00AF0FF3">
      <w:pPr>
        <w:pStyle w:val="SourceCode"/>
      </w:pPr>
      <w:r>
        <w:t xml:space="preserve">        if PHONE_CHARACTERS.find(character) == -1:</w:t>
      </w:r>
    </w:p>
    <w:p w14:paraId="3719040D" w14:textId="77777777" w:rsidR="00B93A7D" w:rsidRDefault="00AF0FF3">
      <w:pPr>
        <w:pStyle w:val="SourceCode"/>
      </w:pPr>
      <w:r>
        <w:t xml:space="preserve">            return "phone may contain only digits, spaces, and + - ( )"</w:t>
      </w:r>
    </w:p>
    <w:p w14:paraId="55BD3C84" w14:textId="77777777" w:rsidR="00B93A7D" w:rsidRDefault="00AF0FF3">
      <w:pPr>
        <w:pStyle w:val="SourceCode"/>
      </w:pPr>
      <w:r>
        <w:t xml:space="preserve">    return ""</w:t>
      </w:r>
    </w:p>
    <w:p w14:paraId="57C7786E" w14:textId="77777777" w:rsidR="00B93A7D" w:rsidRDefault="00B93A7D">
      <w:pPr>
        <w:pStyle w:val="SourceCode"/>
      </w:pPr>
    </w:p>
    <w:p w14:paraId="1A64040E" w14:textId="77777777" w:rsidR="00B93A7D" w:rsidRDefault="00B93A7D">
      <w:pPr>
        <w:pStyle w:val="SourceCode"/>
      </w:pPr>
    </w:p>
    <w:p w14:paraId="09FC5CBD" w14:textId="77777777" w:rsidR="00B93A7D" w:rsidRDefault="00AF0FF3">
      <w:pPr>
        <w:pStyle w:val="SourceCode"/>
      </w:pPr>
      <w:r>
        <w:t># Remember, get_contact (Lesson 5.1) returns the contact, or None when no</w:t>
      </w:r>
    </w:p>
    <w:p w14:paraId="317E755C" w14:textId="77777777" w:rsidR="00B93A7D" w:rsidRDefault="00AF0FF3">
      <w:pPr>
        <w:pStyle w:val="SourceCode"/>
      </w:pPr>
      <w:r>
        <w:t># contact has that id; a failed query raises a mysql.connector.Error for</w:t>
      </w:r>
    </w:p>
    <w:p w14:paraId="5B6914D3" w14:textId="77777777" w:rsidR="00B93A7D" w:rsidRDefault="00AF0FF3">
      <w:pPr>
        <w:pStyle w:val="SourceCode"/>
      </w:pPr>
      <w:r>
        <w:t># the caller, and fetchone returns None when there is no row.</w:t>
      </w:r>
    </w:p>
    <w:p w14:paraId="6950CAA7" w14:textId="77777777" w:rsidR="00B93A7D" w:rsidRDefault="00AF0FF3">
      <w:pPr>
        <w:pStyle w:val="SourceCode"/>
      </w:pPr>
      <w:r>
        <w:t>def get_contact(connection, contact_id: int) -&gt; Contact | None:</w:t>
      </w:r>
    </w:p>
    <w:p w14:paraId="5B7B4700" w14:textId="77777777" w:rsidR="00B93A7D" w:rsidRDefault="00AF0FF3">
      <w:pPr>
        <w:pStyle w:val="SourceCode"/>
      </w:pPr>
      <w:r>
        <w:t xml:space="preserve">    with connection.cursor() as cursor:</w:t>
      </w:r>
    </w:p>
    <w:p w14:paraId="235FBF24" w14:textId="77777777" w:rsidR="00B93A7D" w:rsidRDefault="00AF0FF3">
      <w:pPr>
        <w:pStyle w:val="SourceCode"/>
      </w:pPr>
      <w:r>
        <w:t xml:space="preserve">        cursor.execute(SELECT_CONTACT, (contact_id,))</w:t>
      </w:r>
    </w:p>
    <w:p w14:paraId="2B349063" w14:textId="77777777" w:rsidR="00B93A7D" w:rsidRDefault="00AF0FF3">
      <w:pPr>
        <w:pStyle w:val="SourceCode"/>
      </w:pPr>
      <w:r>
        <w:t xml:space="preserve">        row = cursor.fetchone()</w:t>
      </w:r>
    </w:p>
    <w:p w14:paraId="1A93E44F" w14:textId="77777777" w:rsidR="00B93A7D" w:rsidRDefault="00AF0FF3">
      <w:pPr>
        <w:pStyle w:val="SourceCode"/>
      </w:pPr>
      <w:r>
        <w:t xml:space="preserve">    if row is None:</w:t>
      </w:r>
    </w:p>
    <w:p w14:paraId="36AA62F9" w14:textId="77777777" w:rsidR="00B93A7D" w:rsidRDefault="00AF0FF3">
      <w:pPr>
        <w:pStyle w:val="SourceCode"/>
      </w:pPr>
      <w:r>
        <w:t xml:space="preserve">        return None</w:t>
      </w:r>
    </w:p>
    <w:p w14:paraId="41A3ADBE" w14:textId="77777777" w:rsidR="00B93A7D" w:rsidRDefault="00AF0FF3">
      <w:pPr>
        <w:pStyle w:val="SourceCode"/>
      </w:pPr>
      <w:r>
        <w:t xml:space="preserve">    return Contact(row[0], row[1], row[2], row[3])</w:t>
      </w:r>
    </w:p>
    <w:p w14:paraId="3F4D3035" w14:textId="77777777" w:rsidR="00B93A7D" w:rsidRDefault="00B93A7D">
      <w:pPr>
        <w:pStyle w:val="SourceCode"/>
      </w:pPr>
    </w:p>
    <w:p w14:paraId="0F3F4776" w14:textId="77777777" w:rsidR="00B93A7D" w:rsidRDefault="00B93A7D">
      <w:pPr>
        <w:pStyle w:val="SourceCode"/>
      </w:pPr>
    </w:p>
    <w:p w14:paraId="09A5240E" w14:textId="77777777" w:rsidR="00B93A7D" w:rsidRDefault="00AF0FF3">
      <w:pPr>
        <w:pStyle w:val="SourceCode"/>
      </w:pPr>
      <w:r>
        <w:t># Prints one contact on one line. Remember, the record keeps None, and</w:t>
      </w:r>
    </w:p>
    <w:p w14:paraId="1F64EAAE" w14:textId="77777777" w:rsidR="00B93A7D" w:rsidRDefault="00AF0FF3">
      <w:pPr>
        <w:pStyle w:val="SourceCode"/>
      </w:pPr>
      <w:r>
        <w:t># only printing shows (no phone).</w:t>
      </w:r>
    </w:p>
    <w:p w14:paraId="7D8BD486" w14:textId="77777777" w:rsidR="00B93A7D" w:rsidRDefault="00AF0FF3">
      <w:pPr>
        <w:pStyle w:val="SourceCode"/>
      </w:pPr>
      <w:r>
        <w:t>def print_contact(contact: Contact) -&gt; None:</w:t>
      </w:r>
    </w:p>
    <w:p w14:paraId="7865052C" w14:textId="77777777" w:rsidR="00B93A7D" w:rsidRDefault="00AF0FF3">
      <w:pPr>
        <w:pStyle w:val="SourceCode"/>
      </w:pPr>
      <w:r>
        <w:t xml:space="preserve">    phone_text = "(no phone)"</w:t>
      </w:r>
    </w:p>
    <w:p w14:paraId="568469C9" w14:textId="77777777" w:rsidR="00B93A7D" w:rsidRDefault="00AF0FF3">
      <w:pPr>
        <w:pStyle w:val="SourceCode"/>
      </w:pPr>
      <w:r>
        <w:t xml:space="preserve">    if contact.phone is not None:</w:t>
      </w:r>
    </w:p>
    <w:p w14:paraId="30DB2727" w14:textId="77777777" w:rsidR="00B93A7D" w:rsidRDefault="00AF0FF3">
      <w:pPr>
        <w:pStyle w:val="SourceCode"/>
      </w:pPr>
      <w:r>
        <w:t xml:space="preserve">        phone_text = contact.phone</w:t>
      </w:r>
    </w:p>
    <w:p w14:paraId="6279C28E" w14:textId="77777777" w:rsidR="00B93A7D" w:rsidRDefault="00AF0FF3">
      <w:pPr>
        <w:pStyle w:val="SourceCode"/>
      </w:pPr>
      <w:r>
        <w:t xml:space="preserve">    print(f"  {contact.id}: {contact.full_name}, {contact.email}, "</w:t>
      </w:r>
    </w:p>
    <w:p w14:paraId="7429B50C" w14:textId="77777777" w:rsidR="00B93A7D" w:rsidRDefault="00AF0FF3">
      <w:pPr>
        <w:pStyle w:val="SourceCode"/>
      </w:pPr>
      <w:r>
        <w:t xml:space="preserve">          f"{phone_text}")</w:t>
      </w:r>
    </w:p>
    <w:p w14:paraId="7F138A09" w14:textId="77777777" w:rsidR="00B93A7D" w:rsidRDefault="00B93A7D">
      <w:pPr>
        <w:pStyle w:val="SourceCode"/>
      </w:pPr>
    </w:p>
    <w:p w14:paraId="2BA38510" w14:textId="77777777" w:rsidR="00B93A7D" w:rsidRDefault="00B93A7D">
      <w:pPr>
        <w:pStyle w:val="SourceCode"/>
      </w:pPr>
    </w:p>
    <w:p w14:paraId="3B349227" w14:textId="77777777" w:rsidR="00B93A7D" w:rsidRDefault="00AF0FF3">
      <w:pPr>
        <w:pStyle w:val="SourceCode"/>
      </w:pPr>
      <w:r>
        <w:t># The application function for update: it saves one changed contact and</w:t>
      </w:r>
    </w:p>
    <w:p w14:paraId="6AD7A5C0" w14:textId="77777777" w:rsidR="00B93A7D" w:rsidRDefault="00AF0FF3">
      <w:pPr>
        <w:pStyle w:val="SourceCode"/>
      </w:pPr>
      <w:r>
        <w:t># returns True, or False when nothing was saved. Like Lesson 5.1's</w:t>
      </w:r>
    </w:p>
    <w:p w14:paraId="6DFEB0CE" w14:textId="77777777" w:rsidR="00B93A7D" w:rsidRDefault="00AF0FF3">
      <w:pPr>
        <w:pStyle w:val="SourceCode"/>
      </w:pPr>
      <w:r>
        <w:t># create_contact, it receives values, here one Contact record, and never</w:t>
      </w:r>
    </w:p>
    <w:p w14:paraId="5ED1CAFE" w14:textId="77777777" w:rsidR="00B93A7D" w:rsidRDefault="00AF0FF3">
      <w:pPr>
        <w:pStyle w:val="SourceCode"/>
      </w:pPr>
      <w:r>
        <w:t># asks a question. It trims and validates the record with create's rules,</w:t>
      </w:r>
    </w:p>
    <w:p w14:paraId="31654B5D" w14:textId="77777777" w:rsidR="00B93A7D" w:rsidRDefault="00AF0FF3">
      <w:pPr>
        <w:pStyle w:val="SourceCode"/>
      </w:pPr>
      <w:r>
        <w:t># sends the one fixed UPDATE, checks how many rows it matched, and reads</w:t>
      </w:r>
    </w:p>
    <w:p w14:paraId="16090781" w14:textId="77777777" w:rsidR="00B93A7D" w:rsidRDefault="00AF0FF3">
      <w:pPr>
        <w:pStyle w:val="SourceCode"/>
      </w:pPr>
      <w:r>
        <w:t># the row back by its id, so the screen shows what was stored.</w:t>
      </w:r>
    </w:p>
    <w:p w14:paraId="737195BC" w14:textId="77777777" w:rsidR="00B93A7D" w:rsidRDefault="00AF0FF3">
      <w:pPr>
        <w:pStyle w:val="SourceCode"/>
      </w:pPr>
      <w:r>
        <w:t>def update_contact(connection, contact: Contact) -&gt; bool:</w:t>
      </w:r>
    </w:p>
    <w:p w14:paraId="678A3E23" w14:textId="77777777" w:rsidR="00B93A7D" w:rsidRDefault="00AF0FF3">
      <w:pPr>
        <w:pStyle w:val="SourceCode"/>
      </w:pPr>
      <w:r>
        <w:t xml:space="preserve">    # Remember, strip removes the spaces at both ends. None, no phone, is</w:t>
      </w:r>
    </w:p>
    <w:p w14:paraId="3D7EB3D5" w14:textId="77777777" w:rsidR="00B93A7D" w:rsidRDefault="00AF0FF3">
      <w:pPr>
        <w:pStyle w:val="SourceCode"/>
      </w:pPr>
      <w:r>
        <w:t xml:space="preserve">    # checked as "", as an empty phone is at create.</w:t>
      </w:r>
    </w:p>
    <w:p w14:paraId="40C5DA88" w14:textId="77777777" w:rsidR="00B93A7D" w:rsidRDefault="00AF0FF3">
      <w:pPr>
        <w:pStyle w:val="SourceCode"/>
      </w:pPr>
      <w:r>
        <w:t xml:space="preserve">    full_name = contact.full_name.strip()</w:t>
      </w:r>
    </w:p>
    <w:p w14:paraId="015D5952" w14:textId="77777777" w:rsidR="00B93A7D" w:rsidRDefault="00AF0FF3">
      <w:pPr>
        <w:pStyle w:val="SourceCode"/>
      </w:pPr>
      <w:r>
        <w:t xml:space="preserve">    email = contact.email.strip()</w:t>
      </w:r>
    </w:p>
    <w:p w14:paraId="75383DF5" w14:textId="77777777" w:rsidR="00B93A7D" w:rsidRDefault="00AF0FF3">
      <w:pPr>
        <w:pStyle w:val="SourceCode"/>
      </w:pPr>
      <w:r>
        <w:t xml:space="preserve">    phone = ""</w:t>
      </w:r>
    </w:p>
    <w:p w14:paraId="09ADCF6D" w14:textId="77777777" w:rsidR="00B93A7D" w:rsidRDefault="00AF0FF3">
      <w:pPr>
        <w:pStyle w:val="SourceCode"/>
      </w:pPr>
      <w:r>
        <w:t xml:space="preserve">    if contact.phone is not None:</w:t>
      </w:r>
    </w:p>
    <w:p w14:paraId="6BFB4B82" w14:textId="77777777" w:rsidR="00B93A7D" w:rsidRDefault="00AF0FF3">
      <w:pPr>
        <w:pStyle w:val="SourceCode"/>
      </w:pPr>
      <w:r>
        <w:t xml:space="preserve">        phone = contact.phone.strip()</w:t>
      </w:r>
    </w:p>
    <w:p w14:paraId="228C9BEF" w14:textId="77777777" w:rsidR="00B93A7D" w:rsidRDefault="00AF0FF3">
      <w:pPr>
        <w:pStyle w:val="SourceCode"/>
      </w:pPr>
      <w:r>
        <w:t xml:space="preserve">    problem = validate_contact(full_name, email, phone)</w:t>
      </w:r>
    </w:p>
    <w:p w14:paraId="0746F446" w14:textId="77777777" w:rsidR="00B93A7D" w:rsidRDefault="00AF0FF3">
      <w:pPr>
        <w:pStyle w:val="SourceCode"/>
      </w:pPr>
      <w:r>
        <w:t xml:space="preserve">    if problem != "":</w:t>
      </w:r>
    </w:p>
    <w:p w14:paraId="4815C9BE" w14:textId="77777777" w:rsidR="00B93A7D" w:rsidRDefault="00AF0FF3">
      <w:pPr>
        <w:pStyle w:val="SourceCode"/>
      </w:pPr>
      <w:r>
        <w:t xml:space="preserve">        print(f"Error: {problem}", file=sys.stderr)</w:t>
      </w:r>
    </w:p>
    <w:p w14:paraId="06E94D3A" w14:textId="77777777" w:rsidR="00B93A7D" w:rsidRDefault="00AF0FF3">
      <w:pPr>
        <w:pStyle w:val="SourceCode"/>
      </w:pPr>
      <w:r>
        <w:t xml:space="preserve">        return False</w:t>
      </w:r>
    </w:p>
    <w:p w14:paraId="3F445D52" w14:textId="77777777" w:rsidR="00B93A7D" w:rsidRDefault="00B93A7D">
      <w:pPr>
        <w:pStyle w:val="SourceCode"/>
      </w:pPr>
    </w:p>
    <w:p w14:paraId="3CBCF5EB" w14:textId="77777777" w:rsidR="00B93A7D" w:rsidRDefault="00AF0FF3">
      <w:pPr>
        <w:pStyle w:val="SourceCode"/>
      </w:pPr>
      <w:r>
        <w:t xml:space="preserve">    # Remember, the connector sends None as NULL, so an empty phone is</w:t>
      </w:r>
    </w:p>
    <w:p w14:paraId="38331E20" w14:textId="77777777" w:rsidR="00B93A7D" w:rsidRDefault="00AF0FF3">
      <w:pPr>
        <w:pStyle w:val="SourceCode"/>
      </w:pPr>
      <w:r>
        <w:t xml:space="preserve">    # stored as no phone.</w:t>
      </w:r>
    </w:p>
    <w:p w14:paraId="1C177EBB" w14:textId="77777777" w:rsidR="00B93A7D" w:rsidRDefault="00AF0FF3">
      <w:pPr>
        <w:pStyle w:val="SourceCode"/>
      </w:pPr>
      <w:r>
        <w:t xml:space="preserve">    stored_phone = None</w:t>
      </w:r>
    </w:p>
    <w:p w14:paraId="4C657BE3" w14:textId="77777777" w:rsidR="00B93A7D" w:rsidRDefault="00AF0FF3">
      <w:pPr>
        <w:pStyle w:val="SourceCode"/>
      </w:pPr>
      <w:r>
        <w:t xml:space="preserve">    if phone != "":</w:t>
      </w:r>
    </w:p>
    <w:p w14:paraId="6C4E96E4" w14:textId="77777777" w:rsidR="00B93A7D" w:rsidRDefault="00AF0FF3">
      <w:pPr>
        <w:pStyle w:val="SourceCode"/>
      </w:pPr>
      <w:r>
        <w:t xml:space="preserve">        stored_phone = phone</w:t>
      </w:r>
    </w:p>
    <w:p w14:paraId="1DFFAA75" w14:textId="77777777" w:rsidR="00B93A7D" w:rsidRDefault="00AF0FF3">
      <w:pPr>
        <w:pStyle w:val="SourceCode"/>
      </w:pPr>
      <w:r>
        <w:t xml:space="preserve">    # rowcount is the number of rows the UPDATE matched, because the</w:t>
      </w:r>
    </w:p>
    <w:p w14:paraId="743B0745" w14:textId="77777777" w:rsidR="00B93A7D" w:rsidRDefault="00AF0FF3">
      <w:pPr>
        <w:pStyle w:val="SourceCode"/>
      </w:pPr>
      <w:r>
        <w:t xml:space="preserve">    # connection asks for found rows (Lesson 4.7): a row whose values are</w:t>
      </w:r>
    </w:p>
    <w:p w14:paraId="1792C7D2" w14:textId="77777777" w:rsidR="00B93A7D" w:rsidRDefault="00AF0FF3">
      <w:pPr>
        <w:pStyle w:val="SourceCode"/>
      </w:pPr>
      <w:r>
        <w:t xml:space="preserve">    # already the new ones still counts 1. Counting only rows changed, it</w:t>
      </w:r>
    </w:p>
    <w:p w14:paraId="7508908A" w14:textId="77777777" w:rsidR="00B93A7D" w:rsidRDefault="00AF0FF3">
      <w:pPr>
        <w:pStyle w:val="SourceCode"/>
      </w:pPr>
      <w:r>
        <w:t xml:space="preserve">    # would be 0, which looks exactly like a missing contact.</w:t>
      </w:r>
    </w:p>
    <w:p w14:paraId="649DE263" w14:textId="77777777" w:rsidR="00B93A7D" w:rsidRDefault="00AF0FF3">
      <w:pPr>
        <w:pStyle w:val="SourceCode"/>
      </w:pPr>
      <w:r>
        <w:t xml:space="preserve">    try:</w:t>
      </w:r>
    </w:p>
    <w:p w14:paraId="1802CB4E" w14:textId="77777777" w:rsidR="00B93A7D" w:rsidRDefault="00AF0FF3">
      <w:pPr>
        <w:pStyle w:val="SourceCode"/>
      </w:pPr>
      <w:r>
        <w:t xml:space="preserve">        with connection.cursor() as cursor:</w:t>
      </w:r>
    </w:p>
    <w:p w14:paraId="3E3E32EC" w14:textId="77777777" w:rsidR="00B93A7D" w:rsidRDefault="00AF0FF3">
      <w:pPr>
        <w:pStyle w:val="SourceCode"/>
      </w:pPr>
      <w:r>
        <w:t xml:space="preserve">            cursor.execute(UPDATE_CONTACT,</w:t>
      </w:r>
    </w:p>
    <w:p w14:paraId="73345B6D" w14:textId="77777777" w:rsidR="00B93A7D" w:rsidRDefault="00AF0FF3">
      <w:pPr>
        <w:pStyle w:val="SourceCode"/>
      </w:pPr>
      <w:r>
        <w:t xml:space="preserve">                           (full_name, email, stored_phone, contact.id))</w:t>
      </w:r>
    </w:p>
    <w:p w14:paraId="3AA460AE" w14:textId="77777777" w:rsidR="00B93A7D" w:rsidRDefault="00AF0FF3">
      <w:pPr>
        <w:pStyle w:val="SourceCode"/>
      </w:pPr>
      <w:r>
        <w:t xml:space="preserve">            rows_matched = cursor.rowcount</w:t>
      </w:r>
    </w:p>
    <w:p w14:paraId="4F1DC542" w14:textId="77777777" w:rsidR="00B93A7D" w:rsidRDefault="00AF0FF3">
      <w:pPr>
        <w:pStyle w:val="SourceCode"/>
      </w:pPr>
      <w:r>
        <w:t xml:space="preserve">    except mysql.connector.Error as error:</w:t>
      </w:r>
    </w:p>
    <w:p w14:paraId="44254AD8" w14:textId="77777777" w:rsidR="00B93A7D" w:rsidRDefault="00AF0FF3">
      <w:pPr>
        <w:pStyle w:val="SourceCode"/>
      </w:pPr>
      <w:r>
        <w:t xml:space="preserve">        # The email column is UNIQUE, so an email another contact has is</w:t>
      </w:r>
    </w:p>
    <w:p w14:paraId="65B52073" w14:textId="77777777" w:rsidR="00B93A7D" w:rsidRDefault="00AF0FF3">
      <w:pPr>
        <w:pStyle w:val="SourceCode"/>
      </w:pPr>
      <w:r>
        <w:t xml:space="preserve">        # refused with error 1062 (Lesson 4.14); any other failure keeps</w:t>
      </w:r>
    </w:p>
    <w:p w14:paraId="70AACFC4" w14:textId="77777777" w:rsidR="00B93A7D" w:rsidRDefault="00AF0FF3">
      <w:pPr>
        <w:pStyle w:val="SourceCode"/>
      </w:pPr>
      <w:r>
        <w:t xml:space="preserve">        # the server's message. Remember, errno is the number and msg the</w:t>
      </w:r>
    </w:p>
    <w:p w14:paraId="63F172EF" w14:textId="77777777" w:rsidR="00B93A7D" w:rsidRDefault="00AF0FF3">
      <w:pPr>
        <w:pStyle w:val="SourceCode"/>
      </w:pPr>
      <w:r>
        <w:t xml:space="preserve">        # server's message.</w:t>
      </w:r>
    </w:p>
    <w:p w14:paraId="40D327D8" w14:textId="77777777" w:rsidR="00B93A7D" w:rsidRDefault="00AF0FF3">
      <w:pPr>
        <w:pStyle w:val="SourceCode"/>
      </w:pPr>
      <w:r>
        <w:t xml:space="preserve">        if error.errno == 1062:</w:t>
      </w:r>
    </w:p>
    <w:p w14:paraId="7FAC6E52" w14:textId="77777777" w:rsidR="00B93A7D" w:rsidRDefault="00AF0FF3">
      <w:pPr>
        <w:pStyle w:val="SourceCode"/>
      </w:pPr>
      <w:r>
        <w:t xml:space="preserve">            print("Error: That email is already in use.", file=sys.stderr)</w:t>
      </w:r>
    </w:p>
    <w:p w14:paraId="15112C5D" w14:textId="77777777" w:rsidR="00B93A7D" w:rsidRDefault="00AF0FF3">
      <w:pPr>
        <w:pStyle w:val="SourceCode"/>
      </w:pPr>
      <w:r>
        <w:t xml:space="preserve">        else:</w:t>
      </w:r>
    </w:p>
    <w:p w14:paraId="4EDFA6E7" w14:textId="77777777" w:rsidR="00B93A7D" w:rsidRDefault="00AF0FF3">
      <w:pPr>
        <w:pStyle w:val="SourceCode"/>
      </w:pPr>
      <w:r>
        <w:t xml:space="preserve">            print(f"Error: {error.msg}", file=sys.stderr)</w:t>
      </w:r>
    </w:p>
    <w:p w14:paraId="7512D1D1" w14:textId="77777777" w:rsidR="00B93A7D" w:rsidRDefault="00AF0FF3">
      <w:pPr>
        <w:pStyle w:val="SourceCode"/>
      </w:pPr>
      <w:r>
        <w:t xml:space="preserve">        return False</w:t>
      </w:r>
    </w:p>
    <w:p w14:paraId="6E084053" w14:textId="77777777" w:rsidR="00B93A7D" w:rsidRDefault="00B93A7D">
      <w:pPr>
        <w:pStyle w:val="SourceCode"/>
      </w:pPr>
    </w:p>
    <w:p w14:paraId="4D98A4AA" w14:textId="77777777" w:rsidR="00B93A7D" w:rsidRDefault="00AF0FF3">
      <w:pPr>
        <w:pStyle w:val="SourceCode"/>
      </w:pPr>
      <w:r>
        <w:t xml:space="preserve">    # 0 rows matched: no row has this id. Another program deleted the</w:t>
      </w:r>
    </w:p>
    <w:p w14:paraId="73F1F8FA" w14:textId="77777777" w:rsidR="00B93A7D" w:rsidRDefault="00AF0FF3">
      <w:pPr>
        <w:pStyle w:val="SourceCode"/>
      </w:pPr>
      <w:r>
        <w:t xml:space="preserve">    # contact after it was loaded, or no contact ever had the id.</w:t>
      </w:r>
    </w:p>
    <w:p w14:paraId="24E98C41" w14:textId="77777777" w:rsidR="00B93A7D" w:rsidRDefault="00AF0FF3">
      <w:pPr>
        <w:pStyle w:val="SourceCode"/>
      </w:pPr>
      <w:r>
        <w:t xml:space="preserve">    # The UPDATE itself worked, so no error was raised, but nothing was</w:t>
      </w:r>
    </w:p>
    <w:p w14:paraId="2EB64FCA" w14:textId="77777777" w:rsidR="00B93A7D" w:rsidRDefault="00AF0FF3">
      <w:pPr>
        <w:pStyle w:val="SourceCode"/>
      </w:pPr>
      <w:r>
        <w:t xml:space="preserve">    # saved, and the user hears the same words as for any unknown id.</w:t>
      </w:r>
    </w:p>
    <w:p w14:paraId="231FB860" w14:textId="77777777" w:rsidR="00B93A7D" w:rsidRDefault="00AF0FF3">
      <w:pPr>
        <w:pStyle w:val="SourceCode"/>
      </w:pPr>
      <w:r>
        <w:t xml:space="preserve">    if rows_matched == 0:</w:t>
      </w:r>
    </w:p>
    <w:p w14:paraId="12F0F300" w14:textId="77777777" w:rsidR="00B93A7D" w:rsidRDefault="00AF0FF3">
      <w:pPr>
        <w:pStyle w:val="SourceCode"/>
      </w:pPr>
      <w:r>
        <w:t xml:space="preserve">        print(f"Error: no contact with id {contact.id}", file=sys.stderr)</w:t>
      </w:r>
    </w:p>
    <w:p w14:paraId="40A6FC59" w14:textId="77777777" w:rsidR="00B93A7D" w:rsidRDefault="00AF0FF3">
      <w:pPr>
        <w:pStyle w:val="SourceCode"/>
      </w:pPr>
      <w:r>
        <w:t xml:space="preserve">        return False</w:t>
      </w:r>
    </w:p>
    <w:p w14:paraId="612BC8C2" w14:textId="77777777" w:rsidR="00B93A7D" w:rsidRDefault="00AF0FF3">
      <w:pPr>
        <w:pStyle w:val="SourceCode"/>
      </w:pPr>
      <w:r>
        <w:t xml:space="preserve">    print(f"Updated contact {contact.id}:")</w:t>
      </w:r>
    </w:p>
    <w:p w14:paraId="67C19FED" w14:textId="77777777" w:rsidR="00B93A7D" w:rsidRDefault="00B93A7D">
      <w:pPr>
        <w:pStyle w:val="SourceCode"/>
      </w:pPr>
    </w:p>
    <w:p w14:paraId="0A21450E" w14:textId="77777777" w:rsidR="00B93A7D" w:rsidRDefault="00AF0FF3">
      <w:pPr>
        <w:pStyle w:val="SourceCode"/>
      </w:pPr>
      <w:r>
        <w:t xml:space="preserve">    # The contact is saved now, so True is returned even if reading it</w:t>
      </w:r>
    </w:p>
    <w:p w14:paraId="3962EA86" w14:textId="77777777" w:rsidR="00B93A7D" w:rsidRDefault="00AF0FF3">
      <w:pPr>
        <w:pStyle w:val="SourceCode"/>
      </w:pPr>
      <w:r>
        <w:t xml:space="preserve">    # back fails; the Error line then says why it is not shown.</w:t>
      </w:r>
    </w:p>
    <w:p w14:paraId="22CBF89D" w14:textId="77777777" w:rsidR="00B93A7D" w:rsidRDefault="00AF0FF3">
      <w:pPr>
        <w:pStyle w:val="SourceCode"/>
      </w:pPr>
      <w:r>
        <w:t xml:space="preserve">    try:</w:t>
      </w:r>
    </w:p>
    <w:p w14:paraId="060D6206" w14:textId="77777777" w:rsidR="00B93A7D" w:rsidRDefault="00AF0FF3">
      <w:pPr>
        <w:pStyle w:val="SourceCode"/>
      </w:pPr>
      <w:r>
        <w:t xml:space="preserve">        stored_contact = get_contact(connection, contact.id)</w:t>
      </w:r>
    </w:p>
    <w:p w14:paraId="4A76427E" w14:textId="77777777" w:rsidR="00B93A7D" w:rsidRDefault="00AF0FF3">
      <w:pPr>
        <w:pStyle w:val="SourceCode"/>
      </w:pPr>
      <w:r>
        <w:t xml:space="preserve">    except mysql.connector.Error as error:</w:t>
      </w:r>
    </w:p>
    <w:p w14:paraId="35E1AC19" w14:textId="77777777" w:rsidR="00B93A7D" w:rsidRDefault="00AF0FF3">
      <w:pPr>
        <w:pStyle w:val="SourceCode"/>
      </w:pPr>
      <w:r>
        <w:t xml:space="preserve">        print(f"Error: {error.msg}", file=sys.stderr)</w:t>
      </w:r>
    </w:p>
    <w:p w14:paraId="2D940A22" w14:textId="77777777" w:rsidR="00B93A7D" w:rsidRDefault="00AF0FF3">
      <w:pPr>
        <w:pStyle w:val="SourceCode"/>
      </w:pPr>
      <w:r>
        <w:t xml:space="preserve">        return True</w:t>
      </w:r>
    </w:p>
    <w:p w14:paraId="23558608" w14:textId="77777777" w:rsidR="00B93A7D" w:rsidRDefault="00AF0FF3">
      <w:pPr>
        <w:pStyle w:val="SourceCode"/>
      </w:pPr>
      <w:r>
        <w:t xml:space="preserve">    if stored_contact is None:</w:t>
      </w:r>
    </w:p>
    <w:p w14:paraId="2303A5EB" w14:textId="77777777" w:rsidR="00B93A7D" w:rsidRDefault="00AF0FF3">
      <w:pPr>
        <w:pStyle w:val="SourceCode"/>
      </w:pPr>
      <w:r>
        <w:t xml:space="preserve">        print(f"Error: no contact with id {contact.id}", file=sys.stderr)</w:t>
      </w:r>
    </w:p>
    <w:p w14:paraId="5E00E702" w14:textId="77777777" w:rsidR="00B93A7D" w:rsidRDefault="00AF0FF3">
      <w:pPr>
        <w:pStyle w:val="SourceCode"/>
      </w:pPr>
      <w:r>
        <w:t xml:space="preserve">        return True</w:t>
      </w:r>
    </w:p>
    <w:p w14:paraId="63AB323C" w14:textId="77777777" w:rsidR="00B93A7D" w:rsidRDefault="00AF0FF3">
      <w:pPr>
        <w:pStyle w:val="SourceCode"/>
      </w:pPr>
      <w:r>
        <w:t xml:space="preserve">    print_contact(stored_contact)</w:t>
      </w:r>
    </w:p>
    <w:p w14:paraId="39B300F6" w14:textId="77777777" w:rsidR="00B93A7D" w:rsidRDefault="00AF0FF3">
      <w:pPr>
        <w:pStyle w:val="SourceCode"/>
      </w:pPr>
      <w:r>
        <w:t xml:space="preserve">    return True</w:t>
      </w:r>
    </w:p>
    <w:p w14:paraId="2338BD0D" w14:textId="77777777" w:rsidR="00B93A7D" w:rsidRDefault="00B93A7D">
      <w:pPr>
        <w:pStyle w:val="SourceCode"/>
      </w:pPr>
    </w:p>
    <w:p w14:paraId="52B973D6" w14:textId="77777777" w:rsidR="00B93A7D" w:rsidRDefault="00B93A7D">
      <w:pPr>
        <w:pStyle w:val="SourceCode"/>
      </w:pPr>
    </w:p>
    <w:p w14:paraId="2F9DC9F6" w14:textId="77777777" w:rsidR="00B93A7D" w:rsidRDefault="00AF0FF3">
      <w:pPr>
        <w:pStyle w:val="SourceCode"/>
      </w:pPr>
      <w:r>
        <w:t># Returns True when the changed record differs from the current one in</w:t>
      </w:r>
    </w:p>
    <w:p w14:paraId="5359A773" w14:textId="77777777" w:rsidR="00B93A7D" w:rsidRDefault="00AF0FF3">
      <w:pPr>
        <w:pStyle w:val="SourceCode"/>
      </w:pPr>
      <w:r>
        <w:t># any field. The program compares the values, not whether something was</w:t>
      </w:r>
    </w:p>
    <w:p w14:paraId="3179D2C0" w14:textId="77777777" w:rsidR="00B93A7D" w:rsidRDefault="00AF0FF3">
      <w:pPr>
        <w:pStyle w:val="SourceCode"/>
      </w:pPr>
      <w:r>
        <w:t># typed: typing a name the contact already has is no change either.</w:t>
      </w:r>
    </w:p>
    <w:p w14:paraId="2996DFC6" w14:textId="77777777" w:rsidR="00B93A7D" w:rsidRDefault="00AF0FF3">
      <w:pPr>
        <w:pStyle w:val="SourceCode"/>
      </w:pPr>
      <w:r>
        <w:t># Remember, != compares text character by character, and None (no phone)</w:t>
      </w:r>
    </w:p>
    <w:p w14:paraId="1C138879" w14:textId="77777777" w:rsidR="00B93A7D" w:rsidRDefault="00AF0FF3">
      <w:pPr>
        <w:pStyle w:val="SourceCode"/>
      </w:pPr>
      <w:r>
        <w:t># equals only None.</w:t>
      </w:r>
    </w:p>
    <w:p w14:paraId="34673FC2" w14:textId="77777777" w:rsidR="00B93A7D" w:rsidRDefault="00AF0FF3">
      <w:pPr>
        <w:pStyle w:val="SourceCode"/>
      </w:pPr>
      <w:r>
        <w:t>def has_changes(current: Contact, changed: Contact) -&gt; bool:</w:t>
      </w:r>
    </w:p>
    <w:p w14:paraId="7805B8FC" w14:textId="77777777" w:rsidR="00B93A7D" w:rsidRDefault="00AF0FF3">
      <w:pPr>
        <w:pStyle w:val="SourceCode"/>
      </w:pPr>
      <w:r>
        <w:t xml:space="preserve">    return (changed.full_name != current.full_name</w:t>
      </w:r>
    </w:p>
    <w:p w14:paraId="0E968EA4" w14:textId="77777777" w:rsidR="00B93A7D" w:rsidRDefault="00AF0FF3">
      <w:pPr>
        <w:pStyle w:val="SourceCode"/>
      </w:pPr>
      <w:r>
        <w:t xml:space="preserve">            or changed.email != current.email</w:t>
      </w:r>
    </w:p>
    <w:p w14:paraId="40EADD0E" w14:textId="77777777" w:rsidR="00B93A7D" w:rsidRDefault="00AF0FF3">
      <w:pPr>
        <w:pStyle w:val="SourceCode"/>
      </w:pPr>
      <w:r>
        <w:t xml:space="preserve">            or changed.phone != current.phone)</w:t>
      </w:r>
    </w:p>
    <w:p w14:paraId="0D2F33C3" w14:textId="77777777" w:rsidR="00B93A7D" w:rsidRDefault="00B93A7D">
      <w:pPr>
        <w:pStyle w:val="SourceCode"/>
      </w:pPr>
    </w:p>
    <w:p w14:paraId="66E172DD" w14:textId="77777777" w:rsidR="00B93A7D" w:rsidRDefault="00B93A7D">
      <w:pPr>
        <w:pStyle w:val="SourceCode"/>
      </w:pPr>
    </w:p>
    <w:p w14:paraId="72007CDF" w14:textId="77777777" w:rsidR="00B93A7D" w:rsidRDefault="00AF0FF3">
      <w:pPr>
        <w:pStyle w:val="SourceCode"/>
      </w:pPr>
      <w:r>
        <w:t># The update command. It loads the contact first, asks the three</w:t>
      </w:r>
    </w:p>
    <w:p w14:paraId="17C36921" w14:textId="77777777" w:rsidR="00B93A7D" w:rsidRDefault="00AF0FF3">
      <w:pPr>
        <w:pStyle w:val="SourceCode"/>
      </w:pPr>
      <w:r>
        <w:t># questions with the current values, builds the changed record, and hands</w:t>
      </w:r>
    </w:p>
    <w:p w14:paraId="3EA4E30A" w14:textId="77777777" w:rsidR="00B93A7D" w:rsidRDefault="00AF0FF3">
      <w:pPr>
        <w:pStyle w:val="SourceCode"/>
      </w:pPr>
      <w:r>
        <w:t># it to update_contact. Returns True when the contact was saved.</w:t>
      </w:r>
    </w:p>
    <w:p w14:paraId="56A6DE7B" w14:textId="77777777" w:rsidR="00B93A7D" w:rsidRDefault="00AF0FF3">
      <w:pPr>
        <w:pStyle w:val="SourceCode"/>
      </w:pPr>
      <w:r>
        <w:t>def run_update(connection) -&gt; bool:</w:t>
      </w:r>
    </w:p>
    <w:p w14:paraId="5AB20B72" w14:textId="77777777" w:rsidR="00B93A7D" w:rsidRDefault="00AF0FF3">
      <w:pPr>
        <w:pStyle w:val="SourceCode"/>
      </w:pPr>
      <w:r>
        <w:t xml:space="preserve">    typed_id, answered = read_answer("Id: ")</w:t>
      </w:r>
    </w:p>
    <w:p w14:paraId="7B6DEA6E" w14:textId="77777777" w:rsidR="00B93A7D" w:rsidRDefault="00AF0FF3">
      <w:pPr>
        <w:pStyle w:val="SourceCode"/>
      </w:pPr>
      <w:r>
        <w:t xml:space="preserve">    if not answered:</w:t>
      </w:r>
    </w:p>
    <w:p w14:paraId="42C76BE2" w14:textId="77777777" w:rsidR="00B93A7D" w:rsidRDefault="00AF0FF3">
      <w:pPr>
        <w:pStyle w:val="SourceCode"/>
      </w:pPr>
      <w:r>
        <w:t xml:space="preserve">        print("Error: input ended before every answer was given",</w:t>
      </w:r>
    </w:p>
    <w:p w14:paraId="7782828F" w14:textId="77777777" w:rsidR="00B93A7D" w:rsidRDefault="00AF0FF3">
      <w:pPr>
        <w:pStyle w:val="SourceCode"/>
      </w:pPr>
      <w:r>
        <w:t xml:space="preserve">              file=sys.stderr)</w:t>
      </w:r>
    </w:p>
    <w:p w14:paraId="64D79066" w14:textId="77777777" w:rsidR="00B93A7D" w:rsidRDefault="00AF0FF3">
      <w:pPr>
        <w:pStyle w:val="SourceCode"/>
      </w:pPr>
      <w:r>
        <w:t xml:space="preserve">        return False</w:t>
      </w:r>
    </w:p>
    <w:p w14:paraId="3CCB7AFD" w14:textId="77777777" w:rsidR="00B93A7D" w:rsidRDefault="00AF0FF3">
      <w:pPr>
        <w:pStyle w:val="SourceCode"/>
      </w:pPr>
      <w:r>
        <w:t xml:space="preserve">    contact_id = parse_id(typed_id)</w:t>
      </w:r>
    </w:p>
    <w:p w14:paraId="6539FEE5" w14:textId="77777777" w:rsidR="00B93A7D" w:rsidRDefault="00AF0FF3">
      <w:pPr>
        <w:pStyle w:val="SourceCode"/>
      </w:pPr>
      <w:r>
        <w:t xml:space="preserve">    if contact_id == 0:</w:t>
      </w:r>
    </w:p>
    <w:p w14:paraId="7CF47FDD" w14:textId="77777777" w:rsidR="00B93A7D" w:rsidRDefault="00AF0FF3">
      <w:pPr>
        <w:pStyle w:val="SourceCode"/>
      </w:pPr>
      <w:r>
        <w:t xml:space="preserve">        print("Error: id must be a whole number, 1 or more", file=sys.stderr)</w:t>
      </w:r>
    </w:p>
    <w:p w14:paraId="4ADA37F9" w14:textId="77777777" w:rsidR="00B93A7D" w:rsidRDefault="00AF0FF3">
      <w:pPr>
        <w:pStyle w:val="SourceCode"/>
      </w:pPr>
      <w:r>
        <w:t xml:space="preserve">        return False</w:t>
      </w:r>
    </w:p>
    <w:p w14:paraId="30A21A82" w14:textId="77777777" w:rsidR="00B93A7D" w:rsidRDefault="00B93A7D">
      <w:pPr>
        <w:pStyle w:val="SourceCode"/>
      </w:pPr>
    </w:p>
    <w:p w14:paraId="55DFB8E7" w14:textId="77777777" w:rsidR="00B93A7D" w:rsidRDefault="00AF0FF3">
      <w:pPr>
        <w:pStyle w:val="SourceCode"/>
      </w:pPr>
      <w:r>
        <w:t xml:space="preserve">    # Load the contact before asking anything: an unknown id is reported</w:t>
      </w:r>
    </w:p>
    <w:p w14:paraId="02C5614B" w14:textId="77777777" w:rsidR="00B93A7D" w:rsidRDefault="00AF0FF3">
      <w:pPr>
        <w:pStyle w:val="SourceCode"/>
      </w:pPr>
      <w:r>
        <w:t xml:space="preserve">    # at once, not after three questions, and each question can show the</w:t>
      </w:r>
    </w:p>
    <w:p w14:paraId="693238E2" w14:textId="77777777" w:rsidR="00B93A7D" w:rsidRDefault="00AF0FF3">
      <w:pPr>
        <w:pStyle w:val="SourceCode"/>
      </w:pPr>
      <w:r>
        <w:t xml:space="preserve">    # value that is stored now.</w:t>
      </w:r>
    </w:p>
    <w:p w14:paraId="46BD309D" w14:textId="77777777" w:rsidR="00B93A7D" w:rsidRDefault="00AF0FF3">
      <w:pPr>
        <w:pStyle w:val="SourceCode"/>
      </w:pPr>
      <w:r>
        <w:t xml:space="preserve">    try:</w:t>
      </w:r>
    </w:p>
    <w:p w14:paraId="62FEC0D6" w14:textId="77777777" w:rsidR="00B93A7D" w:rsidRDefault="00AF0FF3">
      <w:pPr>
        <w:pStyle w:val="SourceCode"/>
      </w:pPr>
      <w:r>
        <w:t xml:space="preserve">        current = get_contact(connection, contact_id)</w:t>
      </w:r>
    </w:p>
    <w:p w14:paraId="6238CEB9" w14:textId="77777777" w:rsidR="00B93A7D" w:rsidRDefault="00AF0FF3">
      <w:pPr>
        <w:pStyle w:val="SourceCode"/>
      </w:pPr>
      <w:r>
        <w:t xml:space="preserve">    except mysql.connector.Error as error:</w:t>
      </w:r>
    </w:p>
    <w:p w14:paraId="385F6826" w14:textId="77777777" w:rsidR="00B93A7D" w:rsidRDefault="00AF0FF3">
      <w:pPr>
        <w:pStyle w:val="SourceCode"/>
      </w:pPr>
      <w:r>
        <w:t xml:space="preserve">        print(f"Error: {error.msg}", file=sys.stderr)</w:t>
      </w:r>
    </w:p>
    <w:p w14:paraId="3F2B4495" w14:textId="77777777" w:rsidR="00B93A7D" w:rsidRDefault="00AF0FF3">
      <w:pPr>
        <w:pStyle w:val="SourceCode"/>
      </w:pPr>
      <w:r>
        <w:t xml:space="preserve">        return False</w:t>
      </w:r>
    </w:p>
    <w:p w14:paraId="79F2EC9B" w14:textId="77777777" w:rsidR="00B93A7D" w:rsidRDefault="00AF0FF3">
      <w:pPr>
        <w:pStyle w:val="SourceCode"/>
      </w:pPr>
      <w:r>
        <w:t xml:space="preserve">    if current is None:</w:t>
      </w:r>
    </w:p>
    <w:p w14:paraId="776BE666" w14:textId="77777777" w:rsidR="00B93A7D" w:rsidRDefault="00AF0FF3">
      <w:pPr>
        <w:pStyle w:val="SourceCode"/>
      </w:pPr>
      <w:r>
        <w:t xml:space="preserve">        print(f"Error: no contact with id {contact_id}", file=sys.stderr)</w:t>
      </w:r>
    </w:p>
    <w:p w14:paraId="0172CD12" w14:textId="77777777" w:rsidR="00B93A7D" w:rsidRDefault="00AF0FF3">
      <w:pPr>
        <w:pStyle w:val="SourceCode"/>
      </w:pPr>
      <w:r>
        <w:t xml:space="preserve">        return False</w:t>
      </w:r>
    </w:p>
    <w:p w14:paraId="2C31E250" w14:textId="77777777" w:rsidR="00B93A7D" w:rsidRDefault="00B93A7D">
      <w:pPr>
        <w:pStyle w:val="SourceCode"/>
      </w:pPr>
    </w:p>
    <w:p w14:paraId="10C3E870" w14:textId="77777777" w:rsidR="00B93A7D" w:rsidRDefault="00AF0FF3">
      <w:pPr>
        <w:pStyle w:val="SourceCode"/>
      </w:pPr>
      <w:r>
        <w:t xml:space="preserve">    # Each prompt shows the current value in square brackets, the way</w:t>
      </w:r>
    </w:p>
    <w:p w14:paraId="46B8D9B4" w14:textId="77777777" w:rsidR="00B93A7D" w:rsidRDefault="00AF0FF3">
      <w:pPr>
        <w:pStyle w:val="SourceCode"/>
      </w:pPr>
      <w:r>
        <w:t xml:space="preserve">    # many programs show what an empty answer keeps. Only the phone may be</w:t>
      </w:r>
    </w:p>
    <w:p w14:paraId="3C84BBC0" w14:textId="77777777" w:rsidR="00B93A7D" w:rsidRDefault="00AF0FF3">
      <w:pPr>
        <w:pStyle w:val="SourceCode"/>
      </w:pPr>
      <w:r>
        <w:t xml:space="preserve">    # cleared, so only its prompt mentions -.</w:t>
      </w:r>
    </w:p>
    <w:p w14:paraId="4B237F61" w14:textId="77777777" w:rsidR="00B93A7D" w:rsidRDefault="00AF0FF3">
      <w:pPr>
        <w:pStyle w:val="SourceCode"/>
      </w:pPr>
      <w:r>
        <w:t xml:space="preserve">    phone_text = "(no phone)"</w:t>
      </w:r>
    </w:p>
    <w:p w14:paraId="2BDA82C8" w14:textId="77777777" w:rsidR="00B93A7D" w:rsidRDefault="00AF0FF3">
      <w:pPr>
        <w:pStyle w:val="SourceCode"/>
      </w:pPr>
      <w:r>
        <w:t xml:space="preserve">    if current.phone is not None:</w:t>
      </w:r>
    </w:p>
    <w:p w14:paraId="78D804A0" w14:textId="77777777" w:rsidR="00B93A7D" w:rsidRDefault="00AF0FF3">
      <w:pPr>
        <w:pStyle w:val="SourceCode"/>
      </w:pPr>
      <w:r>
        <w:t xml:space="preserve">        phone_text = current.phone</w:t>
      </w:r>
    </w:p>
    <w:p w14:paraId="12366364" w14:textId="77777777" w:rsidR="00B93A7D" w:rsidRDefault="00AF0FF3">
      <w:pPr>
        <w:pStyle w:val="SourceCode"/>
      </w:pPr>
      <w:r>
        <w:t xml:space="preserve">    name_answer, name_answered = read_answer(</w:t>
      </w:r>
    </w:p>
    <w:p w14:paraId="4B8FB125" w14:textId="77777777" w:rsidR="00B93A7D" w:rsidRDefault="00AF0FF3">
      <w:pPr>
        <w:pStyle w:val="SourceCode"/>
      </w:pPr>
      <w:r>
        <w:t xml:space="preserve">        f"Name [{current.full_name}]: ")</w:t>
      </w:r>
    </w:p>
    <w:p w14:paraId="628BACA9" w14:textId="77777777" w:rsidR="00B93A7D" w:rsidRDefault="00AF0FF3">
      <w:pPr>
        <w:pStyle w:val="SourceCode"/>
      </w:pPr>
      <w:r>
        <w:t xml:space="preserve">    email_answer, email_answered = read_answer(</w:t>
      </w:r>
    </w:p>
    <w:p w14:paraId="236BAF88" w14:textId="77777777" w:rsidR="00B93A7D" w:rsidRDefault="00AF0FF3">
      <w:pPr>
        <w:pStyle w:val="SourceCode"/>
      </w:pPr>
      <w:r>
        <w:t xml:space="preserve">        f"Email [{current.email}]: ")</w:t>
      </w:r>
    </w:p>
    <w:p w14:paraId="7539A99A" w14:textId="77777777" w:rsidR="00B93A7D" w:rsidRDefault="00AF0FF3">
      <w:pPr>
        <w:pStyle w:val="SourceCode"/>
      </w:pPr>
      <w:r>
        <w:t xml:space="preserve">    phone_answer, phone_answered = read_answer(</w:t>
      </w:r>
    </w:p>
    <w:p w14:paraId="402C77CD" w14:textId="77777777" w:rsidR="00B93A7D" w:rsidRDefault="00AF0FF3">
      <w:pPr>
        <w:pStyle w:val="SourceCode"/>
      </w:pPr>
      <w:r>
        <w:t xml:space="preserve">        f"Phone [{phone_text}] (- to clear): ")</w:t>
      </w:r>
    </w:p>
    <w:p w14:paraId="04FCBAE2" w14:textId="77777777" w:rsidR="00B93A7D" w:rsidRDefault="00AF0FF3">
      <w:pPr>
        <w:pStyle w:val="SourceCode"/>
      </w:pPr>
      <w:r>
        <w:t xml:space="preserve">    # Remember, all answers must arrive before anything is saved (Lesson</w:t>
      </w:r>
    </w:p>
    <w:p w14:paraId="6E9A278C" w14:textId="77777777" w:rsidR="00B93A7D" w:rsidRDefault="00AF0FF3">
      <w:pPr>
        <w:pStyle w:val="SourceCode"/>
      </w:pPr>
      <w:r>
        <w:t xml:space="preserve">    # 5.1): a missing answer must not quietly mean "keep".</w:t>
      </w:r>
    </w:p>
    <w:p w14:paraId="2AEC0F96" w14:textId="77777777" w:rsidR="00B93A7D" w:rsidRDefault="00AF0FF3">
      <w:pPr>
        <w:pStyle w:val="SourceCode"/>
      </w:pPr>
      <w:r>
        <w:t xml:space="preserve">    if not name_answered or not email_answered or not phone_answered:</w:t>
      </w:r>
    </w:p>
    <w:p w14:paraId="3D1EAC5C" w14:textId="77777777" w:rsidR="00B93A7D" w:rsidRDefault="00AF0FF3">
      <w:pPr>
        <w:pStyle w:val="SourceCode"/>
      </w:pPr>
      <w:r>
        <w:t xml:space="preserve">        print("Error: input ended before every answer was given",</w:t>
      </w:r>
    </w:p>
    <w:p w14:paraId="5CC7081B" w14:textId="77777777" w:rsidR="00B93A7D" w:rsidRDefault="00AF0FF3">
      <w:pPr>
        <w:pStyle w:val="SourceCode"/>
      </w:pPr>
      <w:r>
        <w:t xml:space="preserve">              file=sys.stderr)</w:t>
      </w:r>
    </w:p>
    <w:p w14:paraId="5A8EE6F9" w14:textId="77777777" w:rsidR="00B93A7D" w:rsidRDefault="00AF0FF3">
      <w:pPr>
        <w:pStyle w:val="SourceCode"/>
      </w:pPr>
      <w:r>
        <w:t xml:space="preserve">        return False</w:t>
      </w:r>
    </w:p>
    <w:p w14:paraId="373FBF44" w14:textId="77777777" w:rsidR="00B93A7D" w:rsidRDefault="00B93A7D">
      <w:pPr>
        <w:pStyle w:val="SourceCode"/>
      </w:pPr>
    </w:p>
    <w:p w14:paraId="23996142" w14:textId="77777777" w:rsidR="00B93A7D" w:rsidRDefault="00AF0FF3">
      <w:pPr>
        <w:pStyle w:val="SourceCode"/>
      </w:pPr>
      <w:r>
        <w:t xml:space="preserve">    # changed starts as a copy of current, and only what was typed</w:t>
      </w:r>
    </w:p>
    <w:p w14:paraId="4E34D460" w14:textId="77777777" w:rsidR="00B93A7D" w:rsidRDefault="00AF0FF3">
      <w:pPr>
        <w:pStyle w:val="SourceCode"/>
      </w:pPr>
      <w:r>
        <w:t xml:space="preserve">    # replaces a value. current must keep the stored values, so</w:t>
      </w:r>
    </w:p>
    <w:p w14:paraId="5BC457F1" w14:textId="77777777" w:rsidR="00B93A7D" w:rsidRDefault="00AF0FF3">
      <w:pPr>
        <w:pStyle w:val="SourceCode"/>
      </w:pPr>
      <w:r>
        <w:t xml:space="preserve">    # has_changes can compare the two: a new Contact is made, because a</w:t>
      </w:r>
    </w:p>
    <w:p w14:paraId="166E9610" w14:textId="77777777" w:rsidR="00B93A7D" w:rsidRDefault="00AF0FF3">
      <w:pPr>
        <w:pStyle w:val="SourceCode"/>
      </w:pPr>
      <w:r>
        <w:t xml:space="preserve">    # class instance is passed as itself, and changed = current would only</w:t>
      </w:r>
    </w:p>
    <w:p w14:paraId="2B7FB1AA" w14:textId="77777777" w:rsidR="00B93A7D" w:rsidRDefault="00AF0FF3">
      <w:pPr>
        <w:pStyle w:val="SourceCode"/>
      </w:pPr>
      <w:r>
        <w:t xml:space="preserve">    # give the same instance a second name. Each answer is trimmed first,</w:t>
      </w:r>
    </w:p>
    <w:p w14:paraId="5CCF9608" w14:textId="77777777" w:rsidR="00B93A7D" w:rsidRDefault="00AF0FF3">
      <w:pPr>
        <w:pStyle w:val="SourceCode"/>
      </w:pPr>
      <w:r>
        <w:t xml:space="preserve">    # so an answer of only spaces keeps the value too. For the phone, a</w:t>
      </w:r>
    </w:p>
    <w:p w14:paraId="22BB917E" w14:textId="77777777" w:rsidR="00B93A7D" w:rsidRDefault="00AF0FF3">
      <w:pPr>
        <w:pStyle w:val="SourceCode"/>
      </w:pPr>
      <w:r>
        <w:t xml:space="preserve">    # single - means "no phone": None, stored as NULL. The name and the</w:t>
      </w:r>
    </w:p>
    <w:p w14:paraId="10C9476C" w14:textId="77777777" w:rsidR="00B93A7D" w:rsidRDefault="00AF0FF3">
      <w:pPr>
        <w:pStyle w:val="SourceCode"/>
      </w:pPr>
      <w:r>
        <w:t xml:space="preserve">    # email are required, so they cannot be cleared.</w:t>
      </w:r>
    </w:p>
    <w:p w14:paraId="14C5BA00" w14:textId="77777777" w:rsidR="00B93A7D" w:rsidRDefault="00AF0FF3">
      <w:pPr>
        <w:pStyle w:val="SourceCode"/>
      </w:pPr>
      <w:r>
        <w:t xml:space="preserve">    changed = Contact(current.id, current.full_name,</w:t>
      </w:r>
    </w:p>
    <w:p w14:paraId="007D5B95" w14:textId="77777777" w:rsidR="00B93A7D" w:rsidRDefault="00AF0FF3">
      <w:pPr>
        <w:pStyle w:val="SourceCode"/>
      </w:pPr>
      <w:r>
        <w:t xml:space="preserve">                      current.email, current.phone)</w:t>
      </w:r>
    </w:p>
    <w:p w14:paraId="642F24D7" w14:textId="77777777" w:rsidR="00B93A7D" w:rsidRDefault="00AF0FF3">
      <w:pPr>
        <w:pStyle w:val="SourceCode"/>
      </w:pPr>
      <w:r>
        <w:t xml:space="preserve">    typed_name = name_answer.strip()</w:t>
      </w:r>
    </w:p>
    <w:p w14:paraId="7FA53168" w14:textId="77777777" w:rsidR="00B93A7D" w:rsidRDefault="00AF0FF3">
      <w:pPr>
        <w:pStyle w:val="SourceCode"/>
      </w:pPr>
      <w:r>
        <w:t xml:space="preserve">    if typed_name != "":</w:t>
      </w:r>
    </w:p>
    <w:p w14:paraId="7F655E42" w14:textId="77777777" w:rsidR="00B93A7D" w:rsidRDefault="00AF0FF3">
      <w:pPr>
        <w:pStyle w:val="SourceCode"/>
      </w:pPr>
      <w:r>
        <w:t xml:space="preserve">        changed.full_name = typed_name</w:t>
      </w:r>
    </w:p>
    <w:p w14:paraId="6EDE175D" w14:textId="77777777" w:rsidR="00B93A7D" w:rsidRDefault="00AF0FF3">
      <w:pPr>
        <w:pStyle w:val="SourceCode"/>
      </w:pPr>
      <w:r>
        <w:t xml:space="preserve">    typed_email = email_answer.strip()</w:t>
      </w:r>
    </w:p>
    <w:p w14:paraId="593341B2" w14:textId="77777777" w:rsidR="00B93A7D" w:rsidRDefault="00AF0FF3">
      <w:pPr>
        <w:pStyle w:val="SourceCode"/>
      </w:pPr>
      <w:r>
        <w:t xml:space="preserve">    if typed_email != "":</w:t>
      </w:r>
    </w:p>
    <w:p w14:paraId="1E6C2DB2" w14:textId="77777777" w:rsidR="00B93A7D" w:rsidRDefault="00AF0FF3">
      <w:pPr>
        <w:pStyle w:val="SourceCode"/>
      </w:pPr>
      <w:r>
        <w:t xml:space="preserve">        changed.email = typed_email</w:t>
      </w:r>
    </w:p>
    <w:p w14:paraId="3721CBF3" w14:textId="77777777" w:rsidR="00B93A7D" w:rsidRDefault="00AF0FF3">
      <w:pPr>
        <w:pStyle w:val="SourceCode"/>
      </w:pPr>
      <w:r>
        <w:t xml:space="preserve">    typed_phone = phone_answer.strip()</w:t>
      </w:r>
    </w:p>
    <w:p w14:paraId="2699EB4B" w14:textId="77777777" w:rsidR="00B93A7D" w:rsidRDefault="00AF0FF3">
      <w:pPr>
        <w:pStyle w:val="SourceCode"/>
      </w:pPr>
      <w:r>
        <w:t xml:space="preserve">    if typed_phone == "-":</w:t>
      </w:r>
    </w:p>
    <w:p w14:paraId="79E450B1" w14:textId="77777777" w:rsidR="00B93A7D" w:rsidRDefault="00AF0FF3">
      <w:pPr>
        <w:pStyle w:val="SourceCode"/>
      </w:pPr>
      <w:r>
        <w:t xml:space="preserve">        changed.phone = None</w:t>
      </w:r>
    </w:p>
    <w:p w14:paraId="46F89C33" w14:textId="77777777" w:rsidR="00B93A7D" w:rsidRDefault="00AF0FF3">
      <w:pPr>
        <w:pStyle w:val="SourceCode"/>
      </w:pPr>
      <w:r>
        <w:t xml:space="preserve">    elif typed_phone != "":</w:t>
      </w:r>
    </w:p>
    <w:p w14:paraId="4A8D1AC8" w14:textId="77777777" w:rsidR="00B93A7D" w:rsidRDefault="00AF0FF3">
      <w:pPr>
        <w:pStyle w:val="SourceCode"/>
      </w:pPr>
      <w:r>
        <w:t xml:space="preserve">        changed.phone = typed_phone</w:t>
      </w:r>
    </w:p>
    <w:p w14:paraId="224944B9" w14:textId="77777777" w:rsidR="00B93A7D" w:rsidRDefault="00B93A7D">
      <w:pPr>
        <w:pStyle w:val="SourceCode"/>
      </w:pPr>
    </w:p>
    <w:p w14:paraId="6FDE2D6B" w14:textId="77777777" w:rsidR="00B93A7D" w:rsidRDefault="00AF0FF3">
      <w:pPr>
        <w:pStyle w:val="SourceCode"/>
      </w:pPr>
      <w:r>
        <w:t xml:space="preserve">    # Nothing changed: say so, and send nothing to the server.</w:t>
      </w:r>
    </w:p>
    <w:p w14:paraId="39815543" w14:textId="77777777" w:rsidR="00B93A7D" w:rsidRDefault="00AF0FF3">
      <w:pPr>
        <w:pStyle w:val="SourceCode"/>
      </w:pPr>
      <w:r>
        <w:t xml:space="preserve">    if not has_changes(current, changed):</w:t>
      </w:r>
    </w:p>
    <w:p w14:paraId="31B0BAB1" w14:textId="77777777" w:rsidR="00B93A7D" w:rsidRDefault="00AF0FF3">
      <w:pPr>
        <w:pStyle w:val="SourceCode"/>
      </w:pPr>
      <w:r>
        <w:t xml:space="preserve">        print(f"No changes; contact {contact_id} was not updated")</w:t>
      </w:r>
    </w:p>
    <w:p w14:paraId="63F6D97D" w14:textId="77777777" w:rsidR="00B93A7D" w:rsidRDefault="00AF0FF3">
      <w:pPr>
        <w:pStyle w:val="SourceCode"/>
      </w:pPr>
      <w:r>
        <w:t xml:space="preserve">        return False</w:t>
      </w:r>
    </w:p>
    <w:p w14:paraId="10026B4D" w14:textId="77777777" w:rsidR="00B93A7D" w:rsidRDefault="00AF0FF3">
      <w:pPr>
        <w:pStyle w:val="SourceCode"/>
      </w:pPr>
      <w:r>
        <w:t xml:space="preserve">    return update_contact(connection, changed)</w:t>
      </w:r>
    </w:p>
    <w:p w14:paraId="47DB291C" w14:textId="77777777" w:rsidR="00B93A7D" w:rsidRDefault="00B93A7D">
      <w:pPr>
        <w:pStyle w:val="SourceCode"/>
      </w:pPr>
    </w:p>
    <w:p w14:paraId="3DC50398" w14:textId="77777777" w:rsidR="00B93A7D" w:rsidRDefault="00B93A7D">
      <w:pPr>
        <w:pStyle w:val="SourceCode"/>
      </w:pPr>
    </w:p>
    <w:p w14:paraId="4A27B1B0" w14:textId="77777777" w:rsidR="00B93A7D" w:rsidRDefault="00AF0FF3">
      <w:pPr>
        <w:pStyle w:val="SourceCode"/>
      </w:pPr>
      <w:r>
        <w:t># Remember, main returns the exit code: 0 for success, 1 for failure.</w:t>
      </w:r>
    </w:p>
    <w:p w14:paraId="6FD8941C" w14:textId="77777777" w:rsidR="00B93A7D" w:rsidRDefault="00AF0FF3">
      <w:pPr>
        <w:pStyle w:val="SourceCode"/>
      </w:pPr>
      <w:r>
        <w:t>def main() -&gt; int:</w:t>
      </w:r>
    </w:p>
    <w:p w14:paraId="62B6FAF1" w14:textId="77777777" w:rsidR="00B93A7D" w:rsidRDefault="00AF0FF3">
      <w:pPr>
        <w:pStyle w:val="SourceCode"/>
      </w:pPr>
      <w:r>
        <w:t xml:space="preserve">    # Remember, the password comes only from SPA_DB_PASSWORD.</w:t>
      </w:r>
    </w:p>
    <w:p w14:paraId="20C5EAA9" w14:textId="77777777" w:rsidR="00B93A7D" w:rsidRDefault="00AF0FF3">
      <w:pPr>
        <w:pStyle w:val="SourceCode"/>
      </w:pPr>
      <w:r>
        <w:t xml:space="preserve">    if "SPA_DB_PASSWORD" not in os.environ:</w:t>
      </w:r>
    </w:p>
    <w:p w14:paraId="63C81994" w14:textId="77777777" w:rsidR="00B93A7D" w:rsidRDefault="00AF0FF3">
      <w:pPr>
        <w:pStyle w:val="SourceCode"/>
      </w:pPr>
      <w:r>
        <w:t xml:space="preserve">        print("Error: SPA_DB_PASSWORD is not set", file=sys.stderr)</w:t>
      </w:r>
    </w:p>
    <w:p w14:paraId="0E8A27D9" w14:textId="77777777" w:rsidR="00B93A7D" w:rsidRDefault="00AF0FF3">
      <w:pPr>
        <w:pStyle w:val="SourceCode"/>
      </w:pPr>
      <w:r>
        <w:t xml:space="preserve">        return 1</w:t>
      </w:r>
    </w:p>
    <w:p w14:paraId="65276494" w14:textId="77777777" w:rsidR="00B93A7D" w:rsidRDefault="00AF0FF3">
      <w:pPr>
        <w:pStyle w:val="SourceCode"/>
      </w:pPr>
      <w:r>
        <w:t xml:space="preserve">    password = os.environ["SPA_DB_PASSWORD"]</w:t>
      </w:r>
    </w:p>
    <w:p w14:paraId="334A7D2C" w14:textId="77777777" w:rsidR="00B93A7D" w:rsidRDefault="00B93A7D">
      <w:pPr>
        <w:pStyle w:val="SourceCode"/>
      </w:pPr>
    </w:p>
    <w:p w14:paraId="4BB0E10B" w14:textId="77777777" w:rsidR="00B93A7D" w:rsidRDefault="00AF0FF3">
      <w:pPr>
        <w:pStyle w:val="SourceCode"/>
      </w:pPr>
      <w:r>
        <w:t xml:space="preserve">    # Remember, autocommit=True saves each statement at once, and</w:t>
      </w:r>
    </w:p>
    <w:p w14:paraId="5BB63797" w14:textId="77777777" w:rsidR="00B93A7D" w:rsidRDefault="00AF0FF3">
      <w:pPr>
        <w:pStyle w:val="SourceCode"/>
      </w:pPr>
      <w:r>
        <w:t xml:space="preserve">    # FOUND_ROWS counts the rows matched (Lessons 4.5 and 4.7). Without a</w:t>
      </w:r>
    </w:p>
    <w:p w14:paraId="787F7877" w14:textId="77777777" w:rsidR="00B93A7D" w:rsidRDefault="00AF0FF3">
      <w:pPr>
        <w:pStyle w:val="SourceCode"/>
      </w:pPr>
      <w:r>
        <w:t xml:space="preserve">    # connection no command can work, so a failure stops with exit code 1.</w:t>
      </w:r>
    </w:p>
    <w:p w14:paraId="4D3D5A8D" w14:textId="77777777" w:rsidR="00B93A7D" w:rsidRDefault="00AF0FF3">
      <w:pPr>
        <w:pStyle w:val="SourceCode"/>
      </w:pPr>
      <w:r>
        <w:t xml:space="preserve">    try:</w:t>
      </w:r>
    </w:p>
    <w:p w14:paraId="45C7ADA9" w14:textId="77777777" w:rsidR="00B93A7D" w:rsidRDefault="00AF0FF3">
      <w:pPr>
        <w:pStyle w:val="SourceCode"/>
      </w:pPr>
      <w:r>
        <w:t xml:space="preserve">        connection = mysql.connector.connect(</w:t>
      </w:r>
    </w:p>
    <w:p w14:paraId="185E0F74" w14:textId="77777777" w:rsidR="00B93A7D" w:rsidRDefault="00AF0FF3">
      <w:pPr>
        <w:pStyle w:val="SourceCode"/>
      </w:pPr>
      <w:r>
        <w:t xml:space="preserve">            host=HOST,</w:t>
      </w:r>
    </w:p>
    <w:p w14:paraId="6B838D8F" w14:textId="77777777" w:rsidR="00B93A7D" w:rsidRDefault="00AF0FF3">
      <w:pPr>
        <w:pStyle w:val="SourceCode"/>
      </w:pPr>
      <w:r>
        <w:t xml:space="preserve">            port=PORT,</w:t>
      </w:r>
    </w:p>
    <w:p w14:paraId="30DA9E89" w14:textId="77777777" w:rsidR="00B93A7D" w:rsidRDefault="00AF0FF3">
      <w:pPr>
        <w:pStyle w:val="SourceCode"/>
      </w:pPr>
      <w:r>
        <w:t xml:space="preserve">            user=USER,</w:t>
      </w:r>
    </w:p>
    <w:p w14:paraId="4E00C3B6" w14:textId="77777777" w:rsidR="00B93A7D" w:rsidRDefault="00AF0FF3">
      <w:pPr>
        <w:pStyle w:val="SourceCode"/>
      </w:pPr>
      <w:r>
        <w:t xml:space="preserve">            password=password,</w:t>
      </w:r>
    </w:p>
    <w:p w14:paraId="0E610412" w14:textId="77777777" w:rsidR="00B93A7D" w:rsidRDefault="00AF0FF3">
      <w:pPr>
        <w:pStyle w:val="SourceCode"/>
      </w:pPr>
      <w:r>
        <w:t xml:space="preserve">            database=DATABASE,</w:t>
      </w:r>
    </w:p>
    <w:p w14:paraId="3AE5F00B" w14:textId="77777777" w:rsidR="00B93A7D" w:rsidRDefault="00AF0FF3">
      <w:pPr>
        <w:pStyle w:val="SourceCode"/>
      </w:pPr>
      <w:r>
        <w:t xml:space="preserve">            autocommit=True,</w:t>
      </w:r>
    </w:p>
    <w:p w14:paraId="2236B71B" w14:textId="77777777" w:rsidR="00B93A7D" w:rsidRDefault="00AF0FF3">
      <w:pPr>
        <w:pStyle w:val="SourceCode"/>
      </w:pPr>
      <w:r>
        <w:t xml:space="preserve">            client_flags=[ClientFlag.FOUND_ROWS],</w:t>
      </w:r>
    </w:p>
    <w:p w14:paraId="281B49DF" w14:textId="77777777" w:rsidR="00B93A7D" w:rsidRDefault="00AF0FF3">
      <w:pPr>
        <w:pStyle w:val="SourceCode"/>
      </w:pPr>
      <w:r>
        <w:t xml:space="preserve">        )</w:t>
      </w:r>
    </w:p>
    <w:p w14:paraId="39EDB94B" w14:textId="77777777" w:rsidR="00B93A7D" w:rsidRDefault="00AF0FF3">
      <w:pPr>
        <w:pStyle w:val="SourceCode"/>
      </w:pPr>
      <w:r>
        <w:t xml:space="preserve">    except mysql.connector.Error as error:</w:t>
      </w:r>
    </w:p>
    <w:p w14:paraId="6FEA3E72" w14:textId="77777777" w:rsidR="00B93A7D" w:rsidRDefault="00AF0FF3">
      <w:pPr>
        <w:pStyle w:val="SourceCode"/>
      </w:pPr>
      <w:r>
        <w:t xml:space="preserve">        print(f"Error: {error.msg}", file=sys.stderr)</w:t>
      </w:r>
    </w:p>
    <w:p w14:paraId="086A9134" w14:textId="77777777" w:rsidR="00B93A7D" w:rsidRDefault="00AF0FF3">
      <w:pPr>
        <w:pStyle w:val="SourceCode"/>
      </w:pPr>
      <w:r>
        <w:t xml:space="preserve">        return 1</w:t>
      </w:r>
    </w:p>
    <w:p w14:paraId="7B51400B" w14:textId="77777777" w:rsidR="00B93A7D" w:rsidRDefault="00B93A7D">
      <w:pPr>
        <w:pStyle w:val="SourceCode"/>
      </w:pPr>
    </w:p>
    <w:p w14:paraId="7712E320" w14:textId="77777777" w:rsidR="00B93A7D" w:rsidRDefault="00AF0FF3">
      <w:pPr>
        <w:pStyle w:val="SourceCode"/>
      </w:pPr>
      <w:r>
        <w:t xml:space="preserve">    # Remember, with closes the connection when its block ends.</w:t>
      </w:r>
    </w:p>
    <w:p w14:paraId="2AA029A7" w14:textId="77777777" w:rsidR="00B93A7D" w:rsidRDefault="00AF0FF3">
      <w:pPr>
        <w:pStyle w:val="SourceCode"/>
      </w:pPr>
      <w:r>
        <w:t xml:space="preserve">    with connection:</w:t>
      </w:r>
    </w:p>
    <w:p w14:paraId="5D6ABC37" w14:textId="77777777" w:rsidR="00B93A7D" w:rsidRDefault="00AF0FF3">
      <w:pPr>
        <w:pStyle w:val="SourceCode"/>
      </w:pPr>
      <w:r>
        <w:t xml:space="preserve">        print(f"Connected to database {DATABASE}")</w:t>
      </w:r>
    </w:p>
    <w:p w14:paraId="62C36DEF" w14:textId="77777777" w:rsidR="00B93A7D" w:rsidRDefault="00B93A7D">
      <w:pPr>
        <w:pStyle w:val="SourceCode"/>
      </w:pPr>
    </w:p>
    <w:p w14:paraId="7E5D4F80" w14:textId="77777777" w:rsidR="00B93A7D" w:rsidRDefault="00AF0FF3">
      <w:pPr>
        <w:pStyle w:val="SourceCode"/>
      </w:pPr>
      <w:r>
        <w:t xml:space="preserve">        # Remember, only quit or ended input ends the loop; a blank line</w:t>
      </w:r>
    </w:p>
    <w:p w14:paraId="5CBFCDFF" w14:textId="77777777" w:rsidR="00B93A7D" w:rsidRDefault="00AF0FF3">
      <w:pPr>
        <w:pStyle w:val="SourceCode"/>
      </w:pPr>
      <w:r>
        <w:t xml:space="preserve">        # matches no branch, so the prompt simply comes back (Lesson 5.1).</w:t>
      </w:r>
    </w:p>
    <w:p w14:paraId="454E8A13" w14:textId="77777777" w:rsidR="00B93A7D" w:rsidRDefault="00AF0FF3">
      <w:pPr>
        <w:pStyle w:val="SourceCode"/>
      </w:pPr>
      <w:r>
        <w:t xml:space="preserve">        running = True</w:t>
      </w:r>
    </w:p>
    <w:p w14:paraId="7113DDF4" w14:textId="77777777" w:rsidR="00B93A7D" w:rsidRDefault="00AF0FF3">
      <w:pPr>
        <w:pStyle w:val="SourceCode"/>
      </w:pPr>
      <w:r>
        <w:t xml:space="preserve">        while running:</w:t>
      </w:r>
    </w:p>
    <w:p w14:paraId="2236DECA" w14:textId="77777777" w:rsidR="00B93A7D" w:rsidRDefault="00AF0FF3">
      <w:pPr>
        <w:pStyle w:val="SourceCode"/>
      </w:pPr>
      <w:r>
        <w:t xml:space="preserve">            command, answered = read_answer("contacts&gt; ")</w:t>
      </w:r>
    </w:p>
    <w:p w14:paraId="2E0DBCAE" w14:textId="77777777" w:rsidR="00B93A7D" w:rsidRDefault="00AF0FF3">
      <w:pPr>
        <w:pStyle w:val="SourceCode"/>
      </w:pPr>
      <w:r>
        <w:t xml:space="preserve">            # Trim the command first, so a line of only spaces counts as</w:t>
      </w:r>
    </w:p>
    <w:p w14:paraId="600C3C1F" w14:textId="77777777" w:rsidR="00B93A7D" w:rsidRDefault="00AF0FF3">
      <w:pPr>
        <w:pStyle w:val="SourceCode"/>
      </w:pPr>
      <w:r>
        <w:t xml:space="preserve">            # blank.</w:t>
      </w:r>
    </w:p>
    <w:p w14:paraId="506B5417" w14:textId="77777777" w:rsidR="00B93A7D" w:rsidRDefault="00AF0FF3">
      <w:pPr>
        <w:pStyle w:val="SourceCode"/>
      </w:pPr>
      <w:r>
        <w:t xml:space="preserve">            command = command.strip()</w:t>
      </w:r>
    </w:p>
    <w:p w14:paraId="4085E699" w14:textId="77777777" w:rsidR="00B93A7D" w:rsidRDefault="00AF0FF3">
      <w:pPr>
        <w:pStyle w:val="SourceCode"/>
      </w:pPr>
      <w:r>
        <w:t xml:space="preserve">            if not answered or command == "quit":</w:t>
      </w:r>
    </w:p>
    <w:p w14:paraId="6BEC592A" w14:textId="77777777" w:rsidR="00B93A7D" w:rsidRDefault="00AF0FF3">
      <w:pPr>
        <w:pStyle w:val="SourceCode"/>
      </w:pPr>
      <w:r>
        <w:t xml:space="preserve">                print("Contact Manager closed")</w:t>
      </w:r>
    </w:p>
    <w:p w14:paraId="65259B70" w14:textId="77777777" w:rsidR="00B93A7D" w:rsidRDefault="00AF0FF3">
      <w:pPr>
        <w:pStyle w:val="SourceCode"/>
      </w:pPr>
      <w:r>
        <w:t xml:space="preserve">                running = False</w:t>
      </w:r>
    </w:p>
    <w:p w14:paraId="6EC90934" w14:textId="77777777" w:rsidR="00B93A7D" w:rsidRDefault="00AF0FF3">
      <w:pPr>
        <w:pStyle w:val="SourceCode"/>
      </w:pPr>
      <w:r>
        <w:t xml:space="preserve">            elif command == "update":</w:t>
      </w:r>
    </w:p>
    <w:p w14:paraId="3172F0D9" w14:textId="77777777" w:rsidR="00B93A7D" w:rsidRDefault="00AF0FF3">
      <w:pPr>
        <w:pStyle w:val="SourceCode"/>
      </w:pPr>
      <w:r>
        <w:t xml:space="preserve">                run_update(connection)</w:t>
      </w:r>
    </w:p>
    <w:p w14:paraId="218E9079" w14:textId="77777777" w:rsidR="00B93A7D" w:rsidRDefault="00AF0FF3">
      <w:pPr>
        <w:pStyle w:val="SourceCode"/>
      </w:pPr>
      <w:r>
        <w:t xml:space="preserve">            elif command != "":</w:t>
      </w:r>
    </w:p>
    <w:p w14:paraId="75492B0D" w14:textId="77777777" w:rsidR="00B93A7D" w:rsidRDefault="00AF0FF3">
      <w:pPr>
        <w:pStyle w:val="SourceCode"/>
      </w:pPr>
      <w:r>
        <w:t xml:space="preserve">                print(f"Error: unknown command: {command}", file=sys.stderr)</w:t>
      </w:r>
    </w:p>
    <w:p w14:paraId="13057B4D" w14:textId="77777777" w:rsidR="00B93A7D" w:rsidRDefault="00B93A7D">
      <w:pPr>
        <w:pStyle w:val="SourceCode"/>
      </w:pPr>
    </w:p>
    <w:p w14:paraId="5457E9E6" w14:textId="77777777" w:rsidR="00B93A7D" w:rsidRDefault="00AF0FF3">
      <w:pPr>
        <w:pStyle w:val="SourceCode"/>
      </w:pPr>
      <w:r>
        <w:t xml:space="preserve">    # A refused command is reported and the loop goes on, so the run as a</w:t>
      </w:r>
    </w:p>
    <w:p w14:paraId="4BB50DD9" w14:textId="77777777" w:rsidR="00B93A7D" w:rsidRDefault="00AF0FF3">
      <w:pPr>
        <w:pStyle w:val="SourceCode"/>
      </w:pPr>
      <w:r>
        <w:t xml:space="preserve">    # whole succeeded.</w:t>
      </w:r>
    </w:p>
    <w:p w14:paraId="7BE109E2" w14:textId="77777777" w:rsidR="00B93A7D" w:rsidRDefault="00AF0FF3">
      <w:pPr>
        <w:pStyle w:val="SourceCode"/>
      </w:pPr>
      <w:r>
        <w:t xml:space="preserve">    return 0</w:t>
      </w:r>
    </w:p>
    <w:p w14:paraId="03450AF5" w14:textId="77777777" w:rsidR="00B93A7D" w:rsidRDefault="00B93A7D">
      <w:pPr>
        <w:pStyle w:val="SourceCode"/>
      </w:pPr>
    </w:p>
    <w:p w14:paraId="0AC20331" w14:textId="77777777" w:rsidR="00B93A7D" w:rsidRDefault="00B93A7D">
      <w:pPr>
        <w:pStyle w:val="SourceCode"/>
      </w:pPr>
    </w:p>
    <w:p w14:paraId="50012C65" w14:textId="77777777" w:rsidR="00B93A7D" w:rsidRDefault="00AF0FF3">
      <w:pPr>
        <w:pStyle w:val="SourceCode"/>
        <w:keepNext/>
      </w:pPr>
      <w:r>
        <w:t># Remember, sys.exit turns main's return value into the exit code.</w:t>
      </w:r>
    </w:p>
    <w:p w14:paraId="5810F500" w14:textId="77777777" w:rsidR="00B93A7D" w:rsidRDefault="00AF0FF3">
      <w:pPr>
        <w:pStyle w:val="SourceCode"/>
        <w:keepNext/>
      </w:pPr>
      <w:r>
        <w:t>if __name__ == "__main__":</w:t>
      </w:r>
    </w:p>
    <w:p w14:paraId="1D93D526" w14:textId="77777777" w:rsidR="00B93A7D" w:rsidRDefault="00AF0FF3">
      <w:pPr>
        <w:pStyle w:val="SourceCode"/>
      </w:pPr>
      <w:r>
        <w:t xml:space="preserve">    sys.exit(main())</w:t>
      </w:r>
    </w:p>
    <w:p w14:paraId="4B64C59B" w14:textId="77777777" w:rsidR="00B93A7D" w:rsidRDefault="00B93A7D">
      <w:pPr>
        <w:keepNext/>
      </w:pPr>
    </w:p>
    <w:p w14:paraId="73FDAAFD" w14:textId="77777777" w:rsidR="00B93A7D" w:rsidRDefault="00AF0FF3">
      <w:pPr>
        <w:pStyle w:val="Heading3"/>
      </w:pPr>
      <w:r>
        <w:t>Windows PowerShell Basic Build and Run</w:t>
      </w:r>
    </w:p>
    <w:p w14:paraId="6595AA63" w14:textId="77777777" w:rsidR="00B93A7D" w:rsidRDefault="00AF0FF3">
      <w:pPr>
        <w:keepNext/>
      </w:pPr>
      <w:r>
        <w:t>Run the block from the lesson-5.3 folder, in a terminal that has SPA_DB_PASSWORD. The middle lines are Python's line of the Data Reset, so its own table, contacts_python, holds exactly its three contacts when the program starts. Python has no build step.</w:t>
      </w:r>
    </w:p>
    <w:p w14:paraId="39B6892F" w14:textId="77777777" w:rsidR="00B93A7D" w:rsidRDefault="00B93A7D">
      <w:pPr>
        <w:keepNext/>
      </w:pPr>
    </w:p>
    <w:p w14:paraId="2AB99529" w14:textId="77777777" w:rsidR="00B93A7D" w:rsidRDefault="00AF0FF3">
      <w:pPr>
        <w:pStyle w:val="CommandBlock"/>
        <w:keepNext/>
      </w:pPr>
      <w:r>
        <w:t>$mysql = "C:\Program Files\MySQL\MySQL Server 26.7\bin\mysql.exe"</w:t>
      </w:r>
    </w:p>
    <w:p w14:paraId="2C9C0B81" w14:textId="77777777" w:rsidR="00B93A7D" w:rsidRDefault="00AF0FF3">
      <w:pPr>
        <w:pStyle w:val="CommandBlock"/>
        <w:keepNext/>
      </w:pPr>
      <w:r>
        <w:t>$env:MYSQL_PWD = $env:SPA_DB_PASSWORD</w:t>
      </w:r>
    </w:p>
    <w:p w14:paraId="797223E2" w14:textId="77777777" w:rsidR="00B93A7D" w:rsidRDefault="00AF0FF3">
      <w:pPr>
        <w:pStyle w:val="CommandBlock"/>
        <w:keepNext/>
      </w:pPr>
      <w:r>
        <w:t>&amp; $mysql -u devuser -h 127.0.0.1 -P 3306 -D spa_contacts --commands `</w:t>
      </w:r>
    </w:p>
    <w:p w14:paraId="2AD79501" w14:textId="77777777" w:rsidR="00B93A7D" w:rsidRDefault="00AF0FF3">
      <w:pPr>
        <w:pStyle w:val="CommandBlock"/>
        <w:keepNext/>
      </w:pPr>
      <w:r>
        <w:t xml:space="preserve">    -e "source ./sql/reset_contacts_python.sql"</w:t>
      </w:r>
    </w:p>
    <w:p w14:paraId="2B7C239A" w14:textId="77777777" w:rsidR="00B93A7D" w:rsidRDefault="00AF0FF3">
      <w:pPr>
        <w:pStyle w:val="CommandBlock"/>
        <w:keepNext/>
      </w:pPr>
      <w:r>
        <w:t>Remove-Item Env:MYSQL_PWD</w:t>
      </w:r>
    </w:p>
    <w:p w14:paraId="546E956C" w14:textId="77777777" w:rsidR="00B93A7D" w:rsidRDefault="00AF0FF3">
      <w:pPr>
        <w:pStyle w:val="CommandBlock"/>
        <w:keepNext/>
      </w:pPr>
      <w:r>
        <w:t>.\python\.venv\Scripts\python.exe .\python\basic_contacts.py</w:t>
      </w:r>
    </w:p>
    <w:p w14:paraId="31673F34" w14:textId="77777777" w:rsidR="00B93A7D" w:rsidRDefault="00AF0FF3">
      <w:pPr>
        <w:pStyle w:val="CommandBlock"/>
      </w:pPr>
      <w:r>
        <w:t>$LASTEXITCODE</w:t>
      </w:r>
    </w:p>
    <w:p w14:paraId="60F0881A" w14:textId="77777777" w:rsidR="00B93A7D" w:rsidRDefault="00B93A7D">
      <w:pPr>
        <w:keepNext/>
      </w:pPr>
    </w:p>
    <w:p w14:paraId="06A241F6" w14:textId="77777777" w:rsidR="00B93A7D" w:rsidRDefault="00AF0FF3">
      <w:pPr>
        <w:pStyle w:val="Heading3"/>
      </w:pPr>
      <w:r>
        <w:t>Linux or macOS Basic Build and Run</w:t>
      </w:r>
    </w:p>
    <w:p w14:paraId="19C93F27" w14:textId="77777777" w:rsidR="00B93A7D" w:rsidRDefault="00AF0FF3">
      <w:pPr>
        <w:pStyle w:val="CommandBlock"/>
        <w:keepNext/>
      </w:pPr>
      <w:r>
        <w:t>export MYSQL_PWD="$SPA_DB_PASSWORD"</w:t>
      </w:r>
    </w:p>
    <w:p w14:paraId="58888B44" w14:textId="77777777" w:rsidR="00B93A7D" w:rsidRDefault="00AF0FF3">
      <w:pPr>
        <w:pStyle w:val="CommandBlock"/>
        <w:keepNext/>
      </w:pPr>
      <w:r>
        <w:t>mysql -u devuser -h 127.0.0.1 -P 3306 -D spa_contacts \</w:t>
      </w:r>
    </w:p>
    <w:p w14:paraId="09539037" w14:textId="77777777" w:rsidR="00B93A7D" w:rsidRDefault="00AF0FF3">
      <w:pPr>
        <w:pStyle w:val="CommandBlock"/>
        <w:keepNext/>
      </w:pPr>
      <w:r>
        <w:t xml:space="preserve">    &lt; ./sql/reset_contacts_python.sql</w:t>
      </w:r>
    </w:p>
    <w:p w14:paraId="65D03FA8" w14:textId="77777777" w:rsidR="00B93A7D" w:rsidRDefault="00AF0FF3">
      <w:pPr>
        <w:pStyle w:val="CommandBlock"/>
        <w:keepNext/>
      </w:pPr>
      <w:r>
        <w:t>unset MYSQL_PWD</w:t>
      </w:r>
    </w:p>
    <w:p w14:paraId="0126FA49" w14:textId="77777777" w:rsidR="00B93A7D" w:rsidRDefault="00AF0FF3">
      <w:pPr>
        <w:pStyle w:val="CommandBlock"/>
        <w:keepNext/>
      </w:pPr>
      <w:r>
        <w:t>./python/.venv/bin/python ./python/basic_contacts.py</w:t>
      </w:r>
    </w:p>
    <w:p w14:paraId="4F5C655C" w14:textId="77777777" w:rsidR="00B93A7D" w:rsidRDefault="00AF0FF3">
      <w:pPr>
        <w:pStyle w:val="CommandBlock"/>
      </w:pPr>
      <w:r>
        <w:t>echo $?</w:t>
      </w:r>
    </w:p>
    <w:p w14:paraId="26A96606" w14:textId="77777777" w:rsidR="00B93A7D" w:rsidRDefault="00B93A7D">
      <w:pPr>
        <w:keepNext/>
      </w:pPr>
    </w:p>
    <w:p w14:paraId="4BBBACD3" w14:textId="77777777" w:rsidR="00B93A7D" w:rsidRDefault="00AF0FF3">
      <w:pPr>
        <w:pStyle w:val="Heading3"/>
      </w:pPr>
      <w:r>
        <w:t>Check Your Results</w:t>
      </w:r>
    </w:p>
    <w:p w14:paraId="79E200C7" w14:textId="77777777" w:rsidR="00B93A7D" w:rsidRDefault="00AF0FF3">
      <w:r>
        <w:t>The block builds the program, resets Python's own table, contacts_python,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or macOS) must print 0.</w:t>
      </w:r>
    </w:p>
    <w:p w14:paraId="6E44C23C" w14:textId="77777777" w:rsidR="00B93A7D" w:rsidRDefault="00B93A7D">
      <w:pPr>
        <w:keepNext/>
      </w:pPr>
    </w:p>
    <w:p w14:paraId="5EDC6005" w14:textId="77777777" w:rsidR="00B93A7D" w:rsidRDefault="00AF0FF3">
      <w:pPr>
        <w:pStyle w:val="ListBullet"/>
      </w:pPr>
      <w:r>
        <w:t>If Python stops with ModuleNotFoundError: No module named 'mysql', the program was run with py instead of .venv's Python.</w:t>
      </w:r>
    </w:p>
    <w:p w14:paraId="475C9322" w14:textId="77777777" w:rsidR="00B93A7D" w:rsidRDefault="00AF0FF3">
      <w:pPr>
        <w:pStyle w:val="ListBullet"/>
      </w:pPr>
      <w:r>
        <w:t>If Python stops with another error, read the last line of the message: it names the problem, and the line above it names the file and line.</w:t>
      </w:r>
    </w:p>
    <w:p w14:paraId="458547BB" w14:textId="77777777" w:rsidR="00B93A7D" w:rsidRDefault="00B93A7D">
      <w:pPr>
        <w:keepNext/>
      </w:pPr>
    </w:p>
    <w:p w14:paraId="251DBC9C" w14:textId="77777777" w:rsidR="00B93A7D" w:rsidRDefault="00B93A7D">
      <w:pPr>
        <w:keepNext/>
      </w:pPr>
    </w:p>
    <w:p w14:paraId="00D960D3" w14:textId="77777777" w:rsidR="00B93A7D" w:rsidRDefault="00AF0FF3">
      <w:pPr>
        <w:pStyle w:val="Heading2"/>
      </w:pPr>
      <w:r>
        <w:t>Production-Minded Implementation</w:t>
      </w:r>
    </w:p>
    <w:p w14:paraId="2E644250" w14:textId="77777777" w:rsidR="00B93A7D" w:rsidRDefault="00AF0FF3">
      <w:r>
        <w:t xml:space="preserve">The production-minded version prints the same lines, organized as Chapter 5's programs are: a contacts module, which talks to the database and never asks a question, and an entry file, which asks the questions and holds the loop. update_contact joins the module beside Lesson 5.1's get_contact, and database errors go through Lesson 4.14's report_error. contacts.py is the contacts module: the Contact class, the two SQL texts, connect_database, user_message, report_error, parse_id, get_contact, print_contact, </w:t>
      </w:r>
      <w:r>
        <w:t>update_contact, and the helpers they share. main.py holds read_answer, has_changes, run_update, and the loop.</w:t>
      </w:r>
    </w:p>
    <w:p w14:paraId="5750D1BA" w14:textId="77777777" w:rsidR="00B93A7D" w:rsidRDefault="00B93A7D">
      <w:pPr>
        <w:keepNext/>
      </w:pPr>
    </w:p>
    <w:p w14:paraId="528AA9AB" w14:textId="77777777" w:rsidR="00B93A7D" w:rsidRDefault="00AF0FF3">
      <w:pPr>
        <w:pStyle w:val="Heading3"/>
      </w:pPr>
      <w:r>
        <w:t>python/contacts.py</w:t>
      </w:r>
    </w:p>
    <w:p w14:paraId="2C9BE63B" w14:textId="77777777" w:rsidR="00B93A7D" w:rsidRDefault="00AF0FF3">
      <w:pPr>
        <w:pStyle w:val="SourceCode"/>
        <w:keepNext/>
      </w:pPr>
      <w:r>
        <w:t># The contacts module: the Contact record, the SQL, and every step that</w:t>
      </w:r>
    </w:p>
    <w:p w14:paraId="73DC287E" w14:textId="77777777" w:rsidR="00B93A7D" w:rsidRDefault="00AF0FF3">
      <w:pPr>
        <w:pStyle w:val="SourceCode"/>
        <w:keepNext/>
      </w:pPr>
      <w:r>
        <w:t># talks to the database. It never asks a question; main.py does that and</w:t>
      </w:r>
    </w:p>
    <w:p w14:paraId="600A596A" w14:textId="77777777" w:rsidR="00B93A7D" w:rsidRDefault="00AF0FF3">
      <w:pPr>
        <w:pStyle w:val="SourceCode"/>
      </w:pPr>
      <w:r>
        <w:t># hands the answers in. Remember, import makes a module usable under its</w:t>
      </w:r>
    </w:p>
    <w:p w14:paraId="08152A3A" w14:textId="77777777" w:rsidR="00B93A7D" w:rsidRDefault="00AF0FF3">
      <w:pPr>
        <w:pStyle w:val="SourceCode"/>
      </w:pPr>
      <w:r>
        <w:t># name; mysql.connector is the MySQL connector package, and ClientFlag</w:t>
      </w:r>
    </w:p>
    <w:p w14:paraId="2F01AA12" w14:textId="77777777" w:rsidR="00B93A7D" w:rsidRDefault="00AF0FF3">
      <w:pPr>
        <w:pStyle w:val="SourceCode"/>
      </w:pPr>
      <w:r>
        <w:t># holds its connection flags.</w:t>
      </w:r>
    </w:p>
    <w:p w14:paraId="6DE63473" w14:textId="77777777" w:rsidR="00B93A7D" w:rsidRDefault="00AF0FF3">
      <w:pPr>
        <w:pStyle w:val="SourceCode"/>
      </w:pPr>
      <w:r>
        <w:t>import sys</w:t>
      </w:r>
    </w:p>
    <w:p w14:paraId="33771DA8" w14:textId="77777777" w:rsidR="00B93A7D" w:rsidRDefault="00B93A7D">
      <w:pPr>
        <w:pStyle w:val="SourceCode"/>
      </w:pPr>
    </w:p>
    <w:p w14:paraId="7BB995DC" w14:textId="77777777" w:rsidR="00B93A7D" w:rsidRDefault="00AF0FF3">
      <w:pPr>
        <w:pStyle w:val="SourceCode"/>
      </w:pPr>
      <w:r>
        <w:t>import mysql.connector</w:t>
      </w:r>
    </w:p>
    <w:p w14:paraId="19B72557" w14:textId="77777777" w:rsidR="00B93A7D" w:rsidRDefault="00AF0FF3">
      <w:pPr>
        <w:pStyle w:val="SourceCode"/>
      </w:pPr>
      <w:r>
        <w:t>from mysql.connector.constants import ClientFlag</w:t>
      </w:r>
    </w:p>
    <w:p w14:paraId="22203D5E" w14:textId="77777777" w:rsidR="00B93A7D" w:rsidRDefault="00B93A7D">
      <w:pPr>
        <w:pStyle w:val="SourceCode"/>
      </w:pPr>
    </w:p>
    <w:p w14:paraId="49DF12EB" w14:textId="77777777" w:rsidR="00B93A7D" w:rsidRDefault="00AF0FF3">
      <w:pPr>
        <w:pStyle w:val="SourceCode"/>
      </w:pPr>
      <w:r>
        <w:t># The lesson server, account, and database. Remember, ALL_CAPS marks a</w:t>
      </w:r>
    </w:p>
    <w:p w14:paraId="0DE59E10" w14:textId="77777777" w:rsidR="00B93A7D" w:rsidRDefault="00AF0FF3">
      <w:pPr>
        <w:pStyle w:val="SourceCode"/>
      </w:pPr>
      <w:r>
        <w:t># constant, and only the password is secret.</w:t>
      </w:r>
    </w:p>
    <w:p w14:paraId="3CED7360" w14:textId="77777777" w:rsidR="00B93A7D" w:rsidRDefault="00AF0FF3">
      <w:pPr>
        <w:pStyle w:val="SourceCode"/>
      </w:pPr>
      <w:r>
        <w:t>HOST = "127.0.0.1"</w:t>
      </w:r>
    </w:p>
    <w:p w14:paraId="7C70001D" w14:textId="77777777" w:rsidR="00B93A7D" w:rsidRDefault="00AF0FF3">
      <w:pPr>
        <w:pStyle w:val="SourceCode"/>
      </w:pPr>
      <w:r>
        <w:t>PORT = 3306</w:t>
      </w:r>
    </w:p>
    <w:p w14:paraId="6FC15B5B" w14:textId="77777777" w:rsidR="00B93A7D" w:rsidRDefault="00AF0FF3">
      <w:pPr>
        <w:pStyle w:val="SourceCode"/>
      </w:pPr>
      <w:r>
        <w:t>USER = "devuser"</w:t>
      </w:r>
    </w:p>
    <w:p w14:paraId="67DAB7F4" w14:textId="77777777" w:rsidR="00B93A7D" w:rsidRDefault="00AF0FF3">
      <w:pPr>
        <w:pStyle w:val="SourceCode"/>
      </w:pPr>
      <w:r>
        <w:t>DATABASE = "spa_contacts"</w:t>
      </w:r>
    </w:p>
    <w:p w14:paraId="4CCFFC42" w14:textId="77777777" w:rsidR="00B93A7D" w:rsidRDefault="00B93A7D">
      <w:pPr>
        <w:pStyle w:val="SourceCode"/>
      </w:pPr>
    </w:p>
    <w:p w14:paraId="620D4A0A" w14:textId="77777777" w:rsidR="00B93A7D" w:rsidRDefault="00AF0FF3">
      <w:pPr>
        <w:pStyle w:val="SourceCode"/>
      </w:pPr>
      <w:r>
        <w:t># The two statements this lesson sends. Remember, WHERE id = %s picks one</w:t>
      </w:r>
    </w:p>
    <w:p w14:paraId="32DE4836" w14:textId="77777777" w:rsidR="00B93A7D" w:rsidRDefault="00AF0FF3">
      <w:pPr>
        <w:pStyle w:val="SourceCode"/>
      </w:pPr>
      <w:r>
        <w:t># row (Lesson 4.6), the connector writes each %s's value into the SQL text</w:t>
      </w:r>
    </w:p>
    <w:p w14:paraId="14850CA5" w14:textId="77777777" w:rsidR="00B93A7D" w:rsidRDefault="00AF0FF3">
      <w:pPr>
        <w:pStyle w:val="SourceCode"/>
      </w:pPr>
      <w:r>
        <w:t># safely (Lesson 4.5), and side-by-side literals join into one text.</w:t>
      </w:r>
    </w:p>
    <w:p w14:paraId="4F42E54A" w14:textId="77777777" w:rsidR="00B93A7D" w:rsidRDefault="00AF0FF3">
      <w:pPr>
        <w:pStyle w:val="SourceCode"/>
      </w:pPr>
      <w:r>
        <w:t># UPDATE_CONTACT is this lesson's one UPDATE. SET takes several</w:t>
      </w:r>
    </w:p>
    <w:p w14:paraId="54632F6F" w14:textId="77777777" w:rsidR="00B93A7D" w:rsidRDefault="00AF0FF3">
      <w:pPr>
        <w:pStyle w:val="SourceCode"/>
      </w:pPr>
      <w:r>
        <w:t># column = value pairs, separated by commas, and changes them together in</w:t>
      </w:r>
    </w:p>
    <w:p w14:paraId="7C1F9035" w14:textId="77777777" w:rsidR="00B93A7D" w:rsidRDefault="00AF0FF3">
      <w:pPr>
        <w:pStyle w:val="SourceCode"/>
      </w:pPr>
      <w:r>
        <w:t># the one row WHERE picks; Lesson 4.7 set one column. It always sets all</w:t>
      </w:r>
    </w:p>
    <w:p w14:paraId="61EC4E1E" w14:textId="77777777" w:rsidR="00B93A7D" w:rsidRDefault="00AF0FF3">
      <w:pPr>
        <w:pStyle w:val="SourceCode"/>
      </w:pPr>
      <w:r>
        <w:t># three columns from the record it is given, so its text never changes:</w:t>
      </w:r>
    </w:p>
    <w:p w14:paraId="417DC152" w14:textId="77777777" w:rsidR="00B93A7D" w:rsidRDefault="00AF0FF3">
      <w:pPr>
        <w:pStyle w:val="SourceCode"/>
      </w:pPr>
      <w:r>
        <w:t># the program never builds SQL from the fields the user chose to change.</w:t>
      </w:r>
    </w:p>
    <w:p w14:paraId="106E3A43" w14:textId="77777777" w:rsidR="00B93A7D" w:rsidRDefault="00AF0FF3">
      <w:pPr>
        <w:pStyle w:val="SourceCode"/>
      </w:pPr>
      <w:r>
        <w:t>SELECT_CONTACT = ("SELECT id, name, email, phone FROM contacts_python "</w:t>
      </w:r>
    </w:p>
    <w:p w14:paraId="6FBDDD26" w14:textId="77777777" w:rsidR="00B93A7D" w:rsidRDefault="00AF0FF3">
      <w:pPr>
        <w:pStyle w:val="SourceCode"/>
      </w:pPr>
      <w:r>
        <w:t xml:space="preserve">                  "WHERE id = %s")</w:t>
      </w:r>
    </w:p>
    <w:p w14:paraId="61D9FF93" w14:textId="77777777" w:rsidR="00B93A7D" w:rsidRDefault="00AF0FF3">
      <w:pPr>
        <w:pStyle w:val="SourceCode"/>
      </w:pPr>
      <w:r>
        <w:t>UPDATE_CONTACT = ("UPDATE contacts_python SET name = %s, email = %s, phone = %s "</w:t>
      </w:r>
    </w:p>
    <w:p w14:paraId="032EA583" w14:textId="77777777" w:rsidR="00B93A7D" w:rsidRDefault="00AF0FF3">
      <w:pPr>
        <w:pStyle w:val="SourceCode"/>
      </w:pPr>
      <w:r>
        <w:t xml:space="preserve">                  "WHERE id = %s")</w:t>
      </w:r>
    </w:p>
    <w:p w14:paraId="2F9056C7" w14:textId="77777777" w:rsidR="00B93A7D" w:rsidRDefault="00B93A7D">
      <w:pPr>
        <w:pStyle w:val="SourceCode"/>
      </w:pPr>
    </w:p>
    <w:p w14:paraId="4F5DCF02" w14:textId="77777777" w:rsidR="00B93A7D" w:rsidRDefault="00AF0FF3">
      <w:pPr>
        <w:pStyle w:val="SourceCode"/>
      </w:pPr>
      <w:r>
        <w:t># The column limits from the table, and the characters a phone may hold</w:t>
      </w:r>
    </w:p>
    <w:p w14:paraId="5CDB71D7" w14:textId="77777777" w:rsidR="00B93A7D" w:rsidRDefault="00AF0FF3">
      <w:pPr>
        <w:pStyle w:val="SourceCode"/>
      </w:pPr>
      <w:r>
        <w:t># (Lesson 4.7).</w:t>
      </w:r>
    </w:p>
    <w:p w14:paraId="69AB3772" w14:textId="77777777" w:rsidR="00B93A7D" w:rsidRDefault="00AF0FF3">
      <w:pPr>
        <w:pStyle w:val="SourceCode"/>
      </w:pPr>
      <w:r>
        <w:t>NAME_LIMIT = 100</w:t>
      </w:r>
    </w:p>
    <w:p w14:paraId="687AF14B" w14:textId="77777777" w:rsidR="00B93A7D" w:rsidRDefault="00AF0FF3">
      <w:pPr>
        <w:pStyle w:val="SourceCode"/>
      </w:pPr>
      <w:r>
        <w:t>EMAIL_LIMIT = 254</w:t>
      </w:r>
    </w:p>
    <w:p w14:paraId="4F87C521" w14:textId="77777777" w:rsidR="00B93A7D" w:rsidRDefault="00AF0FF3">
      <w:pPr>
        <w:pStyle w:val="SourceCode"/>
      </w:pPr>
      <w:r>
        <w:t>PHONE_LIMIT = 20</w:t>
      </w:r>
    </w:p>
    <w:p w14:paraId="26A258A2" w14:textId="77777777" w:rsidR="00B93A7D" w:rsidRDefault="00AF0FF3">
      <w:pPr>
        <w:pStyle w:val="SourceCode"/>
      </w:pPr>
      <w:r>
        <w:t>PHONE_CHARACTERS = "0123456789 +-()"</w:t>
      </w:r>
    </w:p>
    <w:p w14:paraId="3D2F09EE" w14:textId="77777777" w:rsidR="00B93A7D" w:rsidRDefault="00B93A7D">
      <w:pPr>
        <w:pStyle w:val="SourceCode"/>
      </w:pPr>
    </w:p>
    <w:p w14:paraId="509CC973" w14:textId="77777777" w:rsidR="00B93A7D" w:rsidRDefault="00B93A7D">
      <w:pPr>
        <w:pStyle w:val="SourceCode"/>
      </w:pPr>
    </w:p>
    <w:p w14:paraId="29E92063" w14:textId="77777777" w:rsidR="00B93A7D" w:rsidRDefault="00AF0FF3">
      <w:pPr>
        <w:pStyle w:val="SourceCode"/>
      </w:pPr>
      <w:r>
        <w:t># One contact, as Lesson 4.6 mapped it. Remember, phone is None when the</w:t>
      </w:r>
    </w:p>
    <w:p w14:paraId="6F8C471C" w14:textId="77777777" w:rsidR="00B93A7D" w:rsidRDefault="00AF0FF3">
      <w:pPr>
        <w:pStyle w:val="SourceCode"/>
      </w:pPr>
      <w:r>
        <w:t># column was NULL: no phone.</w:t>
      </w:r>
    </w:p>
    <w:p w14:paraId="7390F282" w14:textId="77777777" w:rsidR="00B93A7D" w:rsidRDefault="00AF0FF3">
      <w:pPr>
        <w:pStyle w:val="SourceCode"/>
      </w:pPr>
      <w:r>
        <w:t>class Contact:</w:t>
      </w:r>
    </w:p>
    <w:p w14:paraId="1AB45074" w14:textId="77777777" w:rsidR="00B93A7D" w:rsidRDefault="00AF0FF3">
      <w:pPr>
        <w:pStyle w:val="SourceCode"/>
      </w:pPr>
      <w:r>
        <w:t xml:space="preserve">    def __init__(self, contact_id: int, full_name: str, email: str,</w:t>
      </w:r>
    </w:p>
    <w:p w14:paraId="127F22EC" w14:textId="77777777" w:rsidR="00B93A7D" w:rsidRDefault="00AF0FF3">
      <w:pPr>
        <w:pStyle w:val="SourceCode"/>
      </w:pPr>
      <w:r>
        <w:t xml:space="preserve">                 phone: str | None) -&gt; None:</w:t>
      </w:r>
    </w:p>
    <w:p w14:paraId="326B74BA" w14:textId="77777777" w:rsidR="00B93A7D" w:rsidRDefault="00AF0FF3">
      <w:pPr>
        <w:pStyle w:val="SourceCode"/>
      </w:pPr>
      <w:r>
        <w:t xml:space="preserve">        self.id = contact_id</w:t>
      </w:r>
    </w:p>
    <w:p w14:paraId="5F69D7DD" w14:textId="77777777" w:rsidR="00B93A7D" w:rsidRDefault="00AF0FF3">
      <w:pPr>
        <w:pStyle w:val="SourceCode"/>
      </w:pPr>
      <w:r>
        <w:t xml:space="preserve">        self.full_name = full_name</w:t>
      </w:r>
    </w:p>
    <w:p w14:paraId="7A8B2062" w14:textId="77777777" w:rsidR="00B93A7D" w:rsidRDefault="00AF0FF3">
      <w:pPr>
        <w:pStyle w:val="SourceCode"/>
      </w:pPr>
      <w:r>
        <w:t xml:space="preserve">        self.email = email</w:t>
      </w:r>
    </w:p>
    <w:p w14:paraId="46664D68" w14:textId="77777777" w:rsidR="00B93A7D" w:rsidRDefault="00AF0FF3">
      <w:pPr>
        <w:pStyle w:val="SourceCode"/>
      </w:pPr>
      <w:r>
        <w:t xml:space="preserve">        self.phone = phone</w:t>
      </w:r>
    </w:p>
    <w:p w14:paraId="5DB467B8" w14:textId="77777777" w:rsidR="00B93A7D" w:rsidRDefault="00B93A7D">
      <w:pPr>
        <w:pStyle w:val="SourceCode"/>
      </w:pPr>
    </w:p>
    <w:p w14:paraId="6CFBEEFC" w14:textId="77777777" w:rsidR="00B93A7D" w:rsidRDefault="00B93A7D">
      <w:pPr>
        <w:pStyle w:val="SourceCode"/>
      </w:pPr>
    </w:p>
    <w:p w14:paraId="180C1E07" w14:textId="77777777" w:rsidR="00B93A7D" w:rsidRDefault="00AF0FF3">
      <w:pPr>
        <w:pStyle w:val="SourceCode"/>
      </w:pPr>
      <w:r>
        <w:t># Remember, connect_database connects with the database setting.</w:t>
      </w:r>
    </w:p>
    <w:p w14:paraId="23E8BC59" w14:textId="77777777" w:rsidR="00B93A7D" w:rsidRDefault="00AF0FF3">
      <w:pPr>
        <w:pStyle w:val="SourceCode"/>
      </w:pPr>
      <w:r>
        <w:t># autocommit=True saves each statement at once, and FOUND_ROWS counts the</w:t>
      </w:r>
    </w:p>
    <w:p w14:paraId="328E78F3" w14:textId="77777777" w:rsidR="00B93A7D" w:rsidRDefault="00AF0FF3">
      <w:pPr>
        <w:pStyle w:val="SourceCode"/>
      </w:pPr>
      <w:r>
        <w:t># rows a statement matched (Lessons 4.5 and 4.7). A failed connection</w:t>
      </w:r>
    </w:p>
    <w:p w14:paraId="1EC2DB38" w14:textId="77777777" w:rsidR="00B93A7D" w:rsidRDefault="00AF0FF3">
      <w:pPr>
        <w:pStyle w:val="SourceCode"/>
      </w:pPr>
      <w:r>
        <w:t># raises the connector's own mysql.connector.Error, so report_error can</w:t>
      </w:r>
    </w:p>
    <w:p w14:paraId="3460BE20" w14:textId="77777777" w:rsidR="00B93A7D" w:rsidRDefault="00AF0FF3">
      <w:pPr>
        <w:pStyle w:val="SourceCode"/>
      </w:pPr>
      <w:r>
        <w:t># read its number (Lesson 4.14).</w:t>
      </w:r>
    </w:p>
    <w:p w14:paraId="7E6A8FBD" w14:textId="77777777" w:rsidR="00B93A7D" w:rsidRDefault="00AF0FF3">
      <w:pPr>
        <w:pStyle w:val="SourceCode"/>
      </w:pPr>
      <w:r>
        <w:t>def connect_database(password: str):</w:t>
      </w:r>
    </w:p>
    <w:p w14:paraId="591935C0" w14:textId="77777777" w:rsidR="00B93A7D" w:rsidRDefault="00AF0FF3">
      <w:pPr>
        <w:pStyle w:val="SourceCode"/>
      </w:pPr>
      <w:r>
        <w:t xml:space="preserve">    return mysql.connector.connect(</w:t>
      </w:r>
    </w:p>
    <w:p w14:paraId="372FFCC3" w14:textId="77777777" w:rsidR="00B93A7D" w:rsidRDefault="00AF0FF3">
      <w:pPr>
        <w:pStyle w:val="SourceCode"/>
      </w:pPr>
      <w:r>
        <w:t xml:space="preserve">        host=HOST,</w:t>
      </w:r>
    </w:p>
    <w:p w14:paraId="4700A1E7" w14:textId="77777777" w:rsidR="00B93A7D" w:rsidRDefault="00AF0FF3">
      <w:pPr>
        <w:pStyle w:val="SourceCode"/>
      </w:pPr>
      <w:r>
        <w:t xml:space="preserve">        port=PORT,</w:t>
      </w:r>
    </w:p>
    <w:p w14:paraId="7E4FE551" w14:textId="77777777" w:rsidR="00B93A7D" w:rsidRDefault="00AF0FF3">
      <w:pPr>
        <w:pStyle w:val="SourceCode"/>
      </w:pPr>
      <w:r>
        <w:t xml:space="preserve">        user=USER,</w:t>
      </w:r>
    </w:p>
    <w:p w14:paraId="5A1D62CA" w14:textId="77777777" w:rsidR="00B93A7D" w:rsidRDefault="00AF0FF3">
      <w:pPr>
        <w:pStyle w:val="SourceCode"/>
      </w:pPr>
      <w:r>
        <w:t xml:space="preserve">        password=password,</w:t>
      </w:r>
    </w:p>
    <w:p w14:paraId="3463BDB8" w14:textId="77777777" w:rsidR="00B93A7D" w:rsidRDefault="00AF0FF3">
      <w:pPr>
        <w:pStyle w:val="SourceCode"/>
      </w:pPr>
      <w:r>
        <w:t xml:space="preserve">        database=DATABASE,</w:t>
      </w:r>
    </w:p>
    <w:p w14:paraId="7172099E" w14:textId="77777777" w:rsidR="00B93A7D" w:rsidRDefault="00AF0FF3">
      <w:pPr>
        <w:pStyle w:val="SourceCode"/>
      </w:pPr>
      <w:r>
        <w:t xml:space="preserve">        autocommit=True,</w:t>
      </w:r>
    </w:p>
    <w:p w14:paraId="3EE7E111" w14:textId="77777777" w:rsidR="00B93A7D" w:rsidRDefault="00AF0FF3">
      <w:pPr>
        <w:pStyle w:val="SourceCode"/>
      </w:pPr>
      <w:r>
        <w:t xml:space="preserve">        client_flags=[ClientFlag.FOUND_ROWS],</w:t>
      </w:r>
    </w:p>
    <w:p w14:paraId="60B22DF4" w14:textId="77777777" w:rsidR="00B93A7D" w:rsidRDefault="00AF0FF3">
      <w:pPr>
        <w:pStyle w:val="SourceCode"/>
      </w:pPr>
      <w:r>
        <w:t xml:space="preserve">    )</w:t>
      </w:r>
    </w:p>
    <w:p w14:paraId="2E99CF3F" w14:textId="77777777" w:rsidR="00B93A7D" w:rsidRDefault="00B93A7D">
      <w:pPr>
        <w:pStyle w:val="SourceCode"/>
      </w:pPr>
    </w:p>
    <w:p w14:paraId="5DB0630D" w14:textId="77777777" w:rsidR="00B93A7D" w:rsidRDefault="00B93A7D">
      <w:pPr>
        <w:pStyle w:val="SourceCode"/>
      </w:pPr>
    </w:p>
    <w:p w14:paraId="52D4C848" w14:textId="77777777" w:rsidR="00B93A7D" w:rsidRDefault="00AF0FF3">
      <w:pPr>
        <w:pStyle w:val="SourceCode"/>
      </w:pPr>
      <w:r>
        <w:t># Remember, user_message turns a number into words: match tries each case</w:t>
      </w:r>
    </w:p>
    <w:p w14:paraId="481454D6" w14:textId="77777777" w:rsidR="00B93A7D" w:rsidRDefault="00AF0FF3">
      <w:pPr>
        <w:pStyle w:val="SourceCode"/>
      </w:pPr>
      <w:r>
        <w:t># in turn, and case _ keeps the server's message for any other number</w:t>
      </w:r>
    </w:p>
    <w:p w14:paraId="4F07780C" w14:textId="77777777" w:rsidR="00B93A7D" w:rsidRDefault="00AF0FF3">
      <w:pPr>
        <w:pStyle w:val="SourceCode"/>
      </w:pPr>
      <w:r>
        <w:t># (Lesson 4.14). Chapter 5 has no groups, so 4.14's 1452 is not listed.</w:t>
      </w:r>
    </w:p>
    <w:p w14:paraId="6C954A2F" w14:textId="77777777" w:rsidR="00B93A7D" w:rsidRDefault="00AF0FF3">
      <w:pPr>
        <w:pStyle w:val="SourceCode"/>
      </w:pPr>
      <w:r>
        <w:t>def user_message(number: int, server_message: str) -&gt; str:</w:t>
      </w:r>
    </w:p>
    <w:p w14:paraId="364BE782" w14:textId="77777777" w:rsidR="00B93A7D" w:rsidRDefault="00AF0FF3">
      <w:pPr>
        <w:pStyle w:val="SourceCode"/>
      </w:pPr>
      <w:r>
        <w:t xml:space="preserve">    match number:</w:t>
      </w:r>
    </w:p>
    <w:p w14:paraId="18FD3893" w14:textId="77777777" w:rsidR="00B93A7D" w:rsidRDefault="00AF0FF3">
      <w:pPr>
        <w:pStyle w:val="SourceCode"/>
      </w:pPr>
      <w:r>
        <w:t xml:space="preserve">        case 2003:</w:t>
      </w:r>
    </w:p>
    <w:p w14:paraId="45702AC8" w14:textId="77777777" w:rsidR="00B93A7D" w:rsidRDefault="00AF0FF3">
      <w:pPr>
        <w:pStyle w:val="SourceCode"/>
      </w:pPr>
      <w:r>
        <w:t xml:space="preserve">            return "Cannot reach the database server. Check the host and port."</w:t>
      </w:r>
    </w:p>
    <w:p w14:paraId="7B260A27" w14:textId="77777777" w:rsidR="00B93A7D" w:rsidRDefault="00AF0FF3">
      <w:pPr>
        <w:pStyle w:val="SourceCode"/>
      </w:pPr>
      <w:r>
        <w:t xml:space="preserve">        case 1045:</w:t>
      </w:r>
    </w:p>
    <w:p w14:paraId="7D606FA7" w14:textId="77777777" w:rsidR="00B93A7D" w:rsidRDefault="00AF0FF3">
      <w:pPr>
        <w:pStyle w:val="SourceCode"/>
      </w:pPr>
      <w:r>
        <w:t xml:space="preserve">            return "The database refused the user name or password."</w:t>
      </w:r>
    </w:p>
    <w:p w14:paraId="77A852AD" w14:textId="77777777" w:rsidR="00B93A7D" w:rsidRDefault="00AF0FF3">
      <w:pPr>
        <w:pStyle w:val="SourceCode"/>
      </w:pPr>
      <w:r>
        <w:t xml:space="preserve">        case 1062:</w:t>
      </w:r>
    </w:p>
    <w:p w14:paraId="0F789E2D" w14:textId="77777777" w:rsidR="00B93A7D" w:rsidRDefault="00AF0FF3">
      <w:pPr>
        <w:pStyle w:val="SourceCode"/>
      </w:pPr>
      <w:r>
        <w:t xml:space="preserve">            return "That email is already in use."</w:t>
      </w:r>
    </w:p>
    <w:p w14:paraId="2158EA68" w14:textId="77777777" w:rsidR="00B93A7D" w:rsidRDefault="00AF0FF3">
      <w:pPr>
        <w:pStyle w:val="SourceCode"/>
      </w:pPr>
      <w:r>
        <w:t xml:space="preserve">        case 1064:</w:t>
      </w:r>
    </w:p>
    <w:p w14:paraId="6B256B40" w14:textId="77777777" w:rsidR="00B93A7D" w:rsidRDefault="00AF0FF3">
      <w:pPr>
        <w:pStyle w:val="SourceCode"/>
      </w:pPr>
      <w:r>
        <w:t xml:space="preserve">            return "The program's SQL is invalid. Please report this bug."</w:t>
      </w:r>
    </w:p>
    <w:p w14:paraId="15905D6E" w14:textId="77777777" w:rsidR="00B93A7D" w:rsidRDefault="00AF0FF3">
      <w:pPr>
        <w:pStyle w:val="SourceCode"/>
      </w:pPr>
      <w:r>
        <w:t xml:space="preserve">        case _:</w:t>
      </w:r>
    </w:p>
    <w:p w14:paraId="5E5CFD15" w14:textId="77777777" w:rsidR="00B93A7D" w:rsidRDefault="00AF0FF3">
      <w:pPr>
        <w:pStyle w:val="SourceCode"/>
      </w:pPr>
      <w:r>
        <w:t xml:space="preserve">            return server_message</w:t>
      </w:r>
    </w:p>
    <w:p w14:paraId="3065EA58" w14:textId="77777777" w:rsidR="00B93A7D" w:rsidRDefault="00B93A7D">
      <w:pPr>
        <w:pStyle w:val="SourceCode"/>
      </w:pPr>
    </w:p>
    <w:p w14:paraId="50DBF208" w14:textId="77777777" w:rsidR="00B93A7D" w:rsidRDefault="00B93A7D">
      <w:pPr>
        <w:pStyle w:val="SourceCode"/>
      </w:pPr>
    </w:p>
    <w:p w14:paraId="20E1025D" w14:textId="77777777" w:rsidR="00B93A7D" w:rsidRDefault="00AF0FF3">
      <w:pPr>
        <w:pStyle w:val="SourceCode"/>
      </w:pPr>
      <w:r>
        <w:t># Remember, report_error prints the one Error line: errno is the number</w:t>
      </w:r>
    </w:p>
    <w:p w14:paraId="73245B03" w14:textId="77777777" w:rsidR="00B93A7D" w:rsidRDefault="00AF0FF3">
      <w:pPr>
        <w:pStyle w:val="SourceCode"/>
      </w:pPr>
      <w:r>
        <w:t># and msg the server's message.</w:t>
      </w:r>
    </w:p>
    <w:p w14:paraId="54C468E4" w14:textId="77777777" w:rsidR="00B93A7D" w:rsidRDefault="00AF0FF3">
      <w:pPr>
        <w:pStyle w:val="SourceCode"/>
      </w:pPr>
      <w:r>
        <w:t>def report_error(error: mysql.connector.Error) -&gt; None:</w:t>
      </w:r>
    </w:p>
    <w:p w14:paraId="0DF8D4C3" w14:textId="77777777" w:rsidR="00B93A7D" w:rsidRDefault="00AF0FF3">
      <w:pPr>
        <w:pStyle w:val="SourceCode"/>
      </w:pPr>
      <w:r>
        <w:t xml:space="preserve">    print(f"Error: {user_message(error.errno, error.msg)}", file=sys.stderr)</w:t>
      </w:r>
    </w:p>
    <w:p w14:paraId="1E06FFD4" w14:textId="77777777" w:rsidR="00B93A7D" w:rsidRDefault="00B93A7D">
      <w:pPr>
        <w:pStyle w:val="SourceCode"/>
      </w:pPr>
    </w:p>
    <w:p w14:paraId="0D912A55" w14:textId="77777777" w:rsidR="00B93A7D" w:rsidRDefault="00B93A7D">
      <w:pPr>
        <w:pStyle w:val="SourceCode"/>
      </w:pPr>
    </w:p>
    <w:p w14:paraId="1511A8D7" w14:textId="77777777" w:rsidR="00B93A7D" w:rsidRDefault="00AF0FF3">
      <w:pPr>
        <w:pStyle w:val="SourceCode"/>
      </w:pPr>
      <w:r>
        <w:t># Remember, parse_id (Lesson 5.2) turns typed text into a contact id, or</w:t>
      </w:r>
    </w:p>
    <w:p w14:paraId="61870F27" w14:textId="77777777" w:rsidR="00B93A7D" w:rsidRDefault="00AF0FF3">
      <w:pPr>
        <w:pStyle w:val="SourceCode"/>
      </w:pPr>
      <w:r>
        <w:t># returns 0 when the text is not a whole number of 1 or more, so nothing</w:t>
      </w:r>
    </w:p>
    <w:p w14:paraId="155D3D36" w14:textId="77777777" w:rsidR="00B93A7D" w:rsidRDefault="00AF0FF3">
      <w:pPr>
        <w:pStyle w:val="SourceCode"/>
      </w:pPr>
      <w:r>
        <w:t># is sent for it; int raises a ValueError for text that is not a number.</w:t>
      </w:r>
    </w:p>
    <w:p w14:paraId="350205A1" w14:textId="77777777" w:rsidR="00B93A7D" w:rsidRDefault="00AF0FF3">
      <w:pPr>
        <w:pStyle w:val="SourceCode"/>
      </w:pPr>
      <w:r>
        <w:t># Lesson 5.6 tightens these checks.</w:t>
      </w:r>
    </w:p>
    <w:p w14:paraId="299EB021" w14:textId="77777777" w:rsidR="00B93A7D" w:rsidRDefault="00AF0FF3">
      <w:pPr>
        <w:pStyle w:val="SourceCode"/>
      </w:pPr>
      <w:r>
        <w:t>def parse_id(typed_id: str) -&gt; int:</w:t>
      </w:r>
    </w:p>
    <w:p w14:paraId="47D7B622" w14:textId="77777777" w:rsidR="00B93A7D" w:rsidRDefault="00AF0FF3">
      <w:pPr>
        <w:pStyle w:val="SourceCode"/>
      </w:pPr>
      <w:r>
        <w:t xml:space="preserve">    try:</w:t>
      </w:r>
    </w:p>
    <w:p w14:paraId="39730F84" w14:textId="77777777" w:rsidR="00B93A7D" w:rsidRDefault="00AF0FF3">
      <w:pPr>
        <w:pStyle w:val="SourceCode"/>
      </w:pPr>
      <w:r>
        <w:t xml:space="preserve">        contact_id = int(typed_id.strip())</w:t>
      </w:r>
    </w:p>
    <w:p w14:paraId="0E271AA4" w14:textId="77777777" w:rsidR="00B93A7D" w:rsidRDefault="00AF0FF3">
      <w:pPr>
        <w:pStyle w:val="SourceCode"/>
      </w:pPr>
      <w:r>
        <w:t xml:space="preserve">    except ValueError:</w:t>
      </w:r>
    </w:p>
    <w:p w14:paraId="0D35B755" w14:textId="77777777" w:rsidR="00B93A7D" w:rsidRDefault="00AF0FF3">
      <w:pPr>
        <w:pStyle w:val="SourceCode"/>
      </w:pPr>
      <w:r>
        <w:t xml:space="preserve">        return 0</w:t>
      </w:r>
    </w:p>
    <w:p w14:paraId="60C702BB" w14:textId="77777777" w:rsidR="00B93A7D" w:rsidRDefault="00AF0FF3">
      <w:pPr>
        <w:pStyle w:val="SourceCode"/>
      </w:pPr>
      <w:r>
        <w:t xml:space="preserve">    if contact_id &lt; 1:</w:t>
      </w:r>
    </w:p>
    <w:p w14:paraId="4DC0AB61" w14:textId="77777777" w:rsidR="00B93A7D" w:rsidRDefault="00AF0FF3">
      <w:pPr>
        <w:pStyle w:val="SourceCode"/>
      </w:pPr>
      <w:r>
        <w:t xml:space="preserve">        return 0</w:t>
      </w:r>
    </w:p>
    <w:p w14:paraId="737B9435" w14:textId="77777777" w:rsidR="00B93A7D" w:rsidRDefault="00AF0FF3">
      <w:pPr>
        <w:pStyle w:val="SourceCode"/>
      </w:pPr>
      <w:r>
        <w:t xml:space="preserve">    return contact_id</w:t>
      </w:r>
    </w:p>
    <w:p w14:paraId="66F1ABA3" w14:textId="77777777" w:rsidR="00B93A7D" w:rsidRDefault="00B93A7D">
      <w:pPr>
        <w:pStyle w:val="SourceCode"/>
      </w:pPr>
    </w:p>
    <w:p w14:paraId="60528C1E" w14:textId="77777777" w:rsidR="00B93A7D" w:rsidRDefault="00B93A7D">
      <w:pPr>
        <w:pStyle w:val="SourceCode"/>
      </w:pPr>
    </w:p>
    <w:p w14:paraId="59D6370F" w14:textId="77777777" w:rsidR="00B93A7D" w:rsidRDefault="00AF0FF3">
      <w:pPr>
        <w:pStyle w:val="SourceCode"/>
      </w:pPr>
      <w:r>
        <w:t># Remember, contact_from_row maps one row into a Contact (Lesson 4.6).</w:t>
      </w:r>
    </w:p>
    <w:p w14:paraId="0A0B2454" w14:textId="77777777" w:rsidR="00B93A7D" w:rsidRDefault="00AF0FF3">
      <w:pPr>
        <w:pStyle w:val="SourceCode"/>
      </w:pPr>
      <w:r>
        <w:t>def contact_from_row(row: tuple) -&gt; Contact:</w:t>
      </w:r>
    </w:p>
    <w:p w14:paraId="687D50E0" w14:textId="77777777" w:rsidR="00B93A7D" w:rsidRDefault="00AF0FF3">
      <w:pPr>
        <w:pStyle w:val="SourceCode"/>
      </w:pPr>
      <w:r>
        <w:t xml:space="preserve">    return Contact(row[0], row[1], row[2], row[3])</w:t>
      </w:r>
    </w:p>
    <w:p w14:paraId="2A94A194" w14:textId="77777777" w:rsidR="00B93A7D" w:rsidRDefault="00B93A7D">
      <w:pPr>
        <w:pStyle w:val="SourceCode"/>
      </w:pPr>
    </w:p>
    <w:p w14:paraId="23077C71" w14:textId="77777777" w:rsidR="00B93A7D" w:rsidRDefault="00B93A7D">
      <w:pPr>
        <w:pStyle w:val="SourceCode"/>
      </w:pPr>
    </w:p>
    <w:p w14:paraId="713DAE13" w14:textId="77777777" w:rsidR="00B93A7D" w:rsidRDefault="00AF0FF3">
      <w:pPr>
        <w:pStyle w:val="SourceCode"/>
      </w:pPr>
      <w:r>
        <w:t># Prints one contact on one line. Remember, the record keeps None, and</w:t>
      </w:r>
    </w:p>
    <w:p w14:paraId="664C037D" w14:textId="77777777" w:rsidR="00B93A7D" w:rsidRDefault="00AF0FF3">
      <w:pPr>
        <w:pStyle w:val="SourceCode"/>
      </w:pPr>
      <w:r>
        <w:t># only printing shows (no phone).</w:t>
      </w:r>
    </w:p>
    <w:p w14:paraId="0D2EC488" w14:textId="77777777" w:rsidR="00B93A7D" w:rsidRDefault="00AF0FF3">
      <w:pPr>
        <w:pStyle w:val="SourceCode"/>
      </w:pPr>
      <w:r>
        <w:t>def print_contact(contact: Contact) -&gt; None:</w:t>
      </w:r>
    </w:p>
    <w:p w14:paraId="56363B05" w14:textId="77777777" w:rsidR="00B93A7D" w:rsidRDefault="00AF0FF3">
      <w:pPr>
        <w:pStyle w:val="SourceCode"/>
      </w:pPr>
      <w:r>
        <w:t xml:space="preserve">    phone_text = "(no phone)"</w:t>
      </w:r>
    </w:p>
    <w:p w14:paraId="79830FB2" w14:textId="77777777" w:rsidR="00B93A7D" w:rsidRDefault="00AF0FF3">
      <w:pPr>
        <w:pStyle w:val="SourceCode"/>
      </w:pPr>
      <w:r>
        <w:t xml:space="preserve">    if contact.phone is not None:</w:t>
      </w:r>
    </w:p>
    <w:p w14:paraId="33FE1A8C" w14:textId="77777777" w:rsidR="00B93A7D" w:rsidRDefault="00AF0FF3">
      <w:pPr>
        <w:pStyle w:val="SourceCode"/>
      </w:pPr>
      <w:r>
        <w:t xml:space="preserve">        phone_text = contact.phone</w:t>
      </w:r>
    </w:p>
    <w:p w14:paraId="364D4281" w14:textId="77777777" w:rsidR="00B93A7D" w:rsidRDefault="00AF0FF3">
      <w:pPr>
        <w:pStyle w:val="SourceCode"/>
      </w:pPr>
      <w:r>
        <w:t xml:space="preserve">    print(f"  {contact.id}: {contact.full_name}, {contact.email}, "</w:t>
      </w:r>
    </w:p>
    <w:p w14:paraId="4CFD19F1" w14:textId="77777777" w:rsidR="00B93A7D" w:rsidRDefault="00AF0FF3">
      <w:pPr>
        <w:pStyle w:val="SourceCode"/>
      </w:pPr>
      <w:r>
        <w:t xml:space="preserve">          f"{phone_text}")</w:t>
      </w:r>
    </w:p>
    <w:p w14:paraId="24D90C8B" w14:textId="77777777" w:rsidR="00B93A7D" w:rsidRDefault="00B93A7D">
      <w:pPr>
        <w:pStyle w:val="SourceCode"/>
      </w:pPr>
    </w:p>
    <w:p w14:paraId="35C2E9BE" w14:textId="77777777" w:rsidR="00B93A7D" w:rsidRDefault="00B93A7D">
      <w:pPr>
        <w:pStyle w:val="SourceCode"/>
      </w:pPr>
    </w:p>
    <w:p w14:paraId="118DEF2D" w14:textId="77777777" w:rsidR="00B93A7D" w:rsidRDefault="00AF0FF3">
      <w:pPr>
        <w:pStyle w:val="SourceCode"/>
      </w:pPr>
      <w:r>
        <w:t># Remember, get_contact (Lesson 5.1) returns the contact, or None when no</w:t>
      </w:r>
    </w:p>
    <w:p w14:paraId="0D1D39F6" w14:textId="77777777" w:rsidR="00B93A7D" w:rsidRDefault="00AF0FF3">
      <w:pPr>
        <w:pStyle w:val="SourceCode"/>
      </w:pPr>
      <w:r>
        <w:t># contact has that id; a failed query raises a mysql.connector.Error for</w:t>
      </w:r>
    </w:p>
    <w:p w14:paraId="35455714" w14:textId="77777777" w:rsidR="00B93A7D" w:rsidRDefault="00AF0FF3">
      <w:pPr>
        <w:pStyle w:val="SourceCode"/>
      </w:pPr>
      <w:r>
        <w:t># the caller, and fetchone returns None when there is no row.</w:t>
      </w:r>
    </w:p>
    <w:p w14:paraId="402A6365" w14:textId="77777777" w:rsidR="00B93A7D" w:rsidRDefault="00AF0FF3">
      <w:pPr>
        <w:pStyle w:val="SourceCode"/>
      </w:pPr>
      <w:r>
        <w:t>def get_contact(connection, contact_id: int) -&gt; Contact | None:</w:t>
      </w:r>
    </w:p>
    <w:p w14:paraId="3533FE52" w14:textId="77777777" w:rsidR="00B93A7D" w:rsidRDefault="00AF0FF3">
      <w:pPr>
        <w:pStyle w:val="SourceCode"/>
      </w:pPr>
      <w:r>
        <w:t xml:space="preserve">    with connection.cursor() as cursor:</w:t>
      </w:r>
    </w:p>
    <w:p w14:paraId="26B06775" w14:textId="77777777" w:rsidR="00B93A7D" w:rsidRDefault="00AF0FF3">
      <w:pPr>
        <w:pStyle w:val="SourceCode"/>
      </w:pPr>
      <w:r>
        <w:t xml:space="preserve">        cursor.execute(SELECT_CONTACT, (contact_id,))</w:t>
      </w:r>
    </w:p>
    <w:p w14:paraId="587DBAE9" w14:textId="77777777" w:rsidR="00B93A7D" w:rsidRDefault="00AF0FF3">
      <w:pPr>
        <w:pStyle w:val="SourceCode"/>
      </w:pPr>
      <w:r>
        <w:t xml:space="preserve">        row = cursor.fetchone()</w:t>
      </w:r>
    </w:p>
    <w:p w14:paraId="6A785A74" w14:textId="77777777" w:rsidR="00B93A7D" w:rsidRDefault="00AF0FF3">
      <w:pPr>
        <w:pStyle w:val="SourceCode"/>
      </w:pPr>
      <w:r>
        <w:t xml:space="preserve">    if row is None:</w:t>
      </w:r>
    </w:p>
    <w:p w14:paraId="2632FDDE" w14:textId="77777777" w:rsidR="00B93A7D" w:rsidRDefault="00AF0FF3">
      <w:pPr>
        <w:pStyle w:val="SourceCode"/>
      </w:pPr>
      <w:r>
        <w:t xml:space="preserve">        return None</w:t>
      </w:r>
    </w:p>
    <w:p w14:paraId="0D41EC71" w14:textId="77777777" w:rsidR="00B93A7D" w:rsidRDefault="00AF0FF3">
      <w:pPr>
        <w:pStyle w:val="SourceCode"/>
      </w:pPr>
      <w:r>
        <w:t xml:space="preserve">    return contact_from_row(row)</w:t>
      </w:r>
    </w:p>
    <w:p w14:paraId="351866C5" w14:textId="77777777" w:rsidR="00B93A7D" w:rsidRDefault="00B93A7D">
      <w:pPr>
        <w:pStyle w:val="SourceCode"/>
      </w:pPr>
    </w:p>
    <w:p w14:paraId="042B647E" w14:textId="77777777" w:rsidR="00B93A7D" w:rsidRDefault="00B93A7D">
      <w:pPr>
        <w:pStyle w:val="SourceCode"/>
      </w:pPr>
    </w:p>
    <w:p w14:paraId="0FBAEFD9" w14:textId="77777777" w:rsidR="00B93A7D" w:rsidRDefault="00AF0FF3">
      <w:pPr>
        <w:pStyle w:val="SourceCode"/>
      </w:pPr>
      <w:r>
        <w:t># Remember, validate_phone (Lesson 4.7) checks a trimmed phone: required,</w:t>
      </w:r>
    </w:p>
    <w:p w14:paraId="1190028B" w14:textId="77777777" w:rsidR="00B93A7D" w:rsidRDefault="00AF0FF3">
      <w:pPr>
        <w:pStyle w:val="SourceCode"/>
      </w:pPr>
      <w:r>
        <w:t># at most 20 characters, and only digits, spaces, and + - ( ).</w:t>
      </w:r>
    </w:p>
    <w:p w14:paraId="5CBE5680" w14:textId="77777777" w:rsidR="00B93A7D" w:rsidRDefault="00AF0FF3">
      <w:pPr>
        <w:pStyle w:val="SourceCode"/>
      </w:pPr>
      <w:r>
        <w:t>def validate_phone(phone: str) -&gt; str:</w:t>
      </w:r>
    </w:p>
    <w:p w14:paraId="0D095BB2" w14:textId="77777777" w:rsidR="00B93A7D" w:rsidRDefault="00AF0FF3">
      <w:pPr>
        <w:pStyle w:val="SourceCode"/>
      </w:pPr>
      <w:r>
        <w:t xml:space="preserve">    if phone == "":</w:t>
      </w:r>
    </w:p>
    <w:p w14:paraId="3B0F846C" w14:textId="77777777" w:rsidR="00B93A7D" w:rsidRDefault="00AF0FF3">
      <w:pPr>
        <w:pStyle w:val="SourceCode"/>
      </w:pPr>
      <w:r>
        <w:t xml:space="preserve">        return "phone is required"</w:t>
      </w:r>
    </w:p>
    <w:p w14:paraId="5D57E505" w14:textId="77777777" w:rsidR="00B93A7D" w:rsidRDefault="00AF0FF3">
      <w:pPr>
        <w:pStyle w:val="SourceCode"/>
      </w:pPr>
      <w:r>
        <w:t xml:space="preserve">    if len(phone) &gt; PHONE_LIMIT:</w:t>
      </w:r>
    </w:p>
    <w:p w14:paraId="0FF9DD17" w14:textId="77777777" w:rsidR="00B93A7D" w:rsidRDefault="00AF0FF3">
      <w:pPr>
        <w:pStyle w:val="SourceCode"/>
      </w:pPr>
      <w:r>
        <w:t xml:space="preserve">        return "phone must be at most 20 characters"</w:t>
      </w:r>
    </w:p>
    <w:p w14:paraId="7FA380E3" w14:textId="77777777" w:rsidR="00B93A7D" w:rsidRDefault="00AF0FF3">
      <w:pPr>
        <w:pStyle w:val="SourceCode"/>
      </w:pPr>
      <w:r>
        <w:t xml:space="preserve">    for character in phone:</w:t>
      </w:r>
    </w:p>
    <w:p w14:paraId="3E9473E2" w14:textId="77777777" w:rsidR="00B93A7D" w:rsidRDefault="00AF0FF3">
      <w:pPr>
        <w:pStyle w:val="SourceCode"/>
      </w:pPr>
      <w:r>
        <w:t xml:space="preserve">        if PHONE_CHARACTERS.find(character) == -1:</w:t>
      </w:r>
    </w:p>
    <w:p w14:paraId="602E82D6" w14:textId="77777777" w:rsidR="00B93A7D" w:rsidRDefault="00AF0FF3">
      <w:pPr>
        <w:pStyle w:val="SourceCode"/>
      </w:pPr>
      <w:r>
        <w:t xml:space="preserve">            return "phone may contain only digits, spaces, and + - ( )"</w:t>
      </w:r>
    </w:p>
    <w:p w14:paraId="735E2E7F" w14:textId="77777777" w:rsidR="00B93A7D" w:rsidRDefault="00AF0FF3">
      <w:pPr>
        <w:pStyle w:val="SourceCode"/>
      </w:pPr>
      <w:r>
        <w:t xml:space="preserve">    return ""</w:t>
      </w:r>
    </w:p>
    <w:p w14:paraId="7F2AA768" w14:textId="77777777" w:rsidR="00B93A7D" w:rsidRDefault="00B93A7D">
      <w:pPr>
        <w:pStyle w:val="SourceCode"/>
      </w:pPr>
    </w:p>
    <w:p w14:paraId="226548EE" w14:textId="77777777" w:rsidR="00B93A7D" w:rsidRDefault="00B93A7D">
      <w:pPr>
        <w:pStyle w:val="SourceCode"/>
      </w:pPr>
    </w:p>
    <w:p w14:paraId="22AB8796" w14:textId="77777777" w:rsidR="00B93A7D" w:rsidRDefault="00AF0FF3">
      <w:pPr>
        <w:pStyle w:val="SourceCode"/>
      </w:pPr>
      <w:r>
        <w:t># Checks a trimmed email with Lesson 4.5's rules and returns the first</w:t>
      </w:r>
    </w:p>
    <w:p w14:paraId="297D5704" w14:textId="77777777" w:rsidR="00B93A7D" w:rsidRDefault="00AF0FF3">
      <w:pPr>
        <w:pStyle w:val="SourceCode"/>
      </w:pPr>
      <w:r>
        <w:t># problem, or "" when there is none: required, at most 254 characters,</w:t>
      </w:r>
    </w:p>
    <w:p w14:paraId="487FFFE8" w14:textId="77777777" w:rsidR="00B93A7D" w:rsidRDefault="00AF0FF3">
      <w:pPr>
        <w:pStyle w:val="SourceCode"/>
      </w:pPr>
      <w:r>
        <w:t># and one @ with a dot after it. Lesson 5.6 makes these rules stricter.</w:t>
      </w:r>
    </w:p>
    <w:p w14:paraId="71893DBF" w14:textId="77777777" w:rsidR="00B93A7D" w:rsidRDefault="00AF0FF3">
      <w:pPr>
        <w:pStyle w:val="SourceCode"/>
      </w:pPr>
      <w:r>
        <w:t>def validate_email(email: str) -&gt; str:</w:t>
      </w:r>
    </w:p>
    <w:p w14:paraId="3912B9C1" w14:textId="77777777" w:rsidR="00B93A7D" w:rsidRDefault="00AF0FF3">
      <w:pPr>
        <w:pStyle w:val="SourceCode"/>
      </w:pPr>
      <w:r>
        <w:t xml:space="preserve">    if email == "":</w:t>
      </w:r>
    </w:p>
    <w:p w14:paraId="1E6CF436" w14:textId="77777777" w:rsidR="00B93A7D" w:rsidRDefault="00AF0FF3">
      <w:pPr>
        <w:pStyle w:val="SourceCode"/>
      </w:pPr>
      <w:r>
        <w:t xml:space="preserve">        return "email is required"</w:t>
      </w:r>
    </w:p>
    <w:p w14:paraId="54E17FF3" w14:textId="77777777" w:rsidR="00B93A7D" w:rsidRDefault="00AF0FF3">
      <w:pPr>
        <w:pStyle w:val="SourceCode"/>
      </w:pPr>
      <w:r>
        <w:t xml:space="preserve">    if len(email) &gt; EMAIL_LIMIT:</w:t>
      </w:r>
    </w:p>
    <w:p w14:paraId="69F6804A" w14:textId="77777777" w:rsidR="00B93A7D" w:rsidRDefault="00AF0FF3">
      <w:pPr>
        <w:pStyle w:val="SourceCode"/>
      </w:pPr>
      <w:r>
        <w:t xml:space="preserve">        return "email must be at most 254 characters"</w:t>
      </w:r>
    </w:p>
    <w:p w14:paraId="30A4901E" w14:textId="77777777" w:rsidR="00B93A7D" w:rsidRDefault="00AF0FF3">
      <w:pPr>
        <w:pStyle w:val="SourceCode"/>
      </w:pPr>
      <w:r>
        <w:t xml:space="preserve">    # One @ (the first is also the last), and a dot after it.</w:t>
      </w:r>
    </w:p>
    <w:p w14:paraId="3439A4B1" w14:textId="77777777" w:rsidR="00B93A7D" w:rsidRDefault="00AF0FF3">
      <w:pPr>
        <w:pStyle w:val="SourceCode"/>
      </w:pPr>
      <w:r>
        <w:t xml:space="preserve">    at_sign_position = email.find("@")</w:t>
      </w:r>
    </w:p>
    <w:p w14:paraId="226FF351" w14:textId="77777777" w:rsidR="00B93A7D" w:rsidRDefault="00AF0FF3">
      <w:pPr>
        <w:pStyle w:val="SourceCode"/>
      </w:pPr>
      <w:r>
        <w:t xml:space="preserve">    if (at_sign_position == -1</w:t>
      </w:r>
    </w:p>
    <w:p w14:paraId="3BD63C2C" w14:textId="77777777" w:rsidR="00B93A7D" w:rsidRDefault="00AF0FF3">
      <w:pPr>
        <w:pStyle w:val="SourceCode"/>
      </w:pPr>
      <w:r>
        <w:t xml:space="preserve">            or at_sign_position != email.rfind("@")</w:t>
      </w:r>
    </w:p>
    <w:p w14:paraId="24CF4458" w14:textId="77777777" w:rsidR="00B93A7D" w:rsidRDefault="00AF0FF3">
      <w:pPr>
        <w:pStyle w:val="SourceCode"/>
      </w:pPr>
      <w:r>
        <w:t xml:space="preserve">            or email.find(".", at_sign_position) == -1):</w:t>
      </w:r>
    </w:p>
    <w:p w14:paraId="3E7DAE13" w14:textId="77777777" w:rsidR="00B93A7D" w:rsidRDefault="00AF0FF3">
      <w:pPr>
        <w:pStyle w:val="SourceCode"/>
      </w:pPr>
      <w:r>
        <w:t xml:space="preserve">        return "email must have one @ and a dot after it"</w:t>
      </w:r>
    </w:p>
    <w:p w14:paraId="768BDB07" w14:textId="77777777" w:rsidR="00B93A7D" w:rsidRDefault="00AF0FF3">
      <w:pPr>
        <w:pStyle w:val="SourceCode"/>
      </w:pPr>
      <w:r>
        <w:t xml:space="preserve">    return ""</w:t>
      </w:r>
    </w:p>
    <w:p w14:paraId="6E5E8A5C" w14:textId="77777777" w:rsidR="00B93A7D" w:rsidRDefault="00B93A7D">
      <w:pPr>
        <w:pStyle w:val="SourceCode"/>
      </w:pPr>
    </w:p>
    <w:p w14:paraId="3BEEDE23" w14:textId="77777777" w:rsidR="00B93A7D" w:rsidRDefault="00B93A7D">
      <w:pPr>
        <w:pStyle w:val="SourceCode"/>
      </w:pPr>
    </w:p>
    <w:p w14:paraId="55CCC226" w14:textId="77777777" w:rsidR="00B93A7D" w:rsidRDefault="00AF0FF3">
      <w:pPr>
        <w:pStyle w:val="SourceCode"/>
      </w:pPr>
      <w:r>
        <w:t># Remember, validate_contact (Lesson 4.5) returns the first problem, or ""</w:t>
      </w:r>
    </w:p>
    <w:p w14:paraId="2B41190D" w14:textId="77777777" w:rsidR="00B93A7D" w:rsidRDefault="00AF0FF3">
      <w:pPr>
        <w:pStyle w:val="SourceCode"/>
      </w:pPr>
      <w:r>
        <w:t># when there is none. The name and the email are required. An empty phone</w:t>
      </w:r>
    </w:p>
    <w:p w14:paraId="7B6ADB1D" w14:textId="77777777" w:rsidR="00B93A7D" w:rsidRDefault="00AF0FF3">
      <w:pPr>
        <w:pStyle w:val="SourceCode"/>
      </w:pPr>
      <w:r>
        <w:t># means no phone; any other phone must pass validate_phone.</w:t>
      </w:r>
    </w:p>
    <w:p w14:paraId="4D64EE1B" w14:textId="77777777" w:rsidR="00B93A7D" w:rsidRDefault="00AF0FF3">
      <w:pPr>
        <w:pStyle w:val="SourceCode"/>
      </w:pPr>
      <w:r>
        <w:t>def validate_contact(full_name: str, email: str, phone: str) -&gt; str:</w:t>
      </w:r>
    </w:p>
    <w:p w14:paraId="340F6457" w14:textId="77777777" w:rsidR="00B93A7D" w:rsidRDefault="00AF0FF3">
      <w:pPr>
        <w:pStyle w:val="SourceCode"/>
      </w:pPr>
      <w:r>
        <w:t xml:space="preserve">    if full_name == "":</w:t>
      </w:r>
    </w:p>
    <w:p w14:paraId="4D8931F9" w14:textId="77777777" w:rsidR="00B93A7D" w:rsidRDefault="00AF0FF3">
      <w:pPr>
        <w:pStyle w:val="SourceCode"/>
      </w:pPr>
      <w:r>
        <w:t xml:space="preserve">        return "name is required"</w:t>
      </w:r>
    </w:p>
    <w:p w14:paraId="234F0B87" w14:textId="77777777" w:rsidR="00B93A7D" w:rsidRDefault="00AF0FF3">
      <w:pPr>
        <w:pStyle w:val="SourceCode"/>
      </w:pPr>
      <w:r>
        <w:t xml:space="preserve">    if len(full_name) &gt; NAME_LIMIT:</w:t>
      </w:r>
    </w:p>
    <w:p w14:paraId="2A7A0D5D" w14:textId="77777777" w:rsidR="00B93A7D" w:rsidRDefault="00AF0FF3">
      <w:pPr>
        <w:pStyle w:val="SourceCode"/>
      </w:pPr>
      <w:r>
        <w:t xml:space="preserve">        return "name must be at most 100 characters"</w:t>
      </w:r>
    </w:p>
    <w:p w14:paraId="275F8207" w14:textId="77777777" w:rsidR="00B93A7D" w:rsidRDefault="00AF0FF3">
      <w:pPr>
        <w:pStyle w:val="SourceCode"/>
      </w:pPr>
      <w:r>
        <w:t xml:space="preserve">    problem = validate_email(email)</w:t>
      </w:r>
    </w:p>
    <w:p w14:paraId="160C06D6" w14:textId="77777777" w:rsidR="00B93A7D" w:rsidRDefault="00AF0FF3">
      <w:pPr>
        <w:pStyle w:val="SourceCode"/>
      </w:pPr>
      <w:r>
        <w:t xml:space="preserve">    if problem != "":</w:t>
      </w:r>
    </w:p>
    <w:p w14:paraId="666EED5F" w14:textId="77777777" w:rsidR="00B93A7D" w:rsidRDefault="00AF0FF3">
      <w:pPr>
        <w:pStyle w:val="SourceCode"/>
      </w:pPr>
      <w:r>
        <w:t xml:space="preserve">        return problem</w:t>
      </w:r>
    </w:p>
    <w:p w14:paraId="4895471A" w14:textId="77777777" w:rsidR="00B93A7D" w:rsidRDefault="00AF0FF3">
      <w:pPr>
        <w:pStyle w:val="SourceCode"/>
      </w:pPr>
      <w:r>
        <w:t xml:space="preserve">    if phone != "":</w:t>
      </w:r>
    </w:p>
    <w:p w14:paraId="21D5985F" w14:textId="77777777" w:rsidR="00B93A7D" w:rsidRDefault="00AF0FF3">
      <w:pPr>
        <w:pStyle w:val="SourceCode"/>
      </w:pPr>
      <w:r>
        <w:t xml:space="preserve">        return validate_phone(phone)</w:t>
      </w:r>
    </w:p>
    <w:p w14:paraId="1A434BE1" w14:textId="77777777" w:rsidR="00B93A7D" w:rsidRDefault="00AF0FF3">
      <w:pPr>
        <w:pStyle w:val="SourceCode"/>
      </w:pPr>
      <w:r>
        <w:t xml:space="preserve">    return ""</w:t>
      </w:r>
    </w:p>
    <w:p w14:paraId="22C2C8A3" w14:textId="77777777" w:rsidR="00B93A7D" w:rsidRDefault="00B93A7D">
      <w:pPr>
        <w:pStyle w:val="SourceCode"/>
      </w:pPr>
    </w:p>
    <w:p w14:paraId="2597DD26" w14:textId="77777777" w:rsidR="00B93A7D" w:rsidRDefault="00B93A7D">
      <w:pPr>
        <w:pStyle w:val="SourceCode"/>
      </w:pPr>
    </w:p>
    <w:p w14:paraId="4E0BBCAB" w14:textId="77777777" w:rsidR="00B93A7D" w:rsidRDefault="00AF0FF3">
      <w:pPr>
        <w:pStyle w:val="SourceCode"/>
      </w:pPr>
      <w:r>
        <w:t># Saves one changed contact and returns True, or False when nothing was</w:t>
      </w:r>
    </w:p>
    <w:p w14:paraId="3351B900" w14:textId="77777777" w:rsidR="00B93A7D" w:rsidRDefault="00AF0FF3">
      <w:pPr>
        <w:pStyle w:val="SourceCode"/>
      </w:pPr>
      <w:r>
        <w:t># saved. This is the application function for update: like create_contact</w:t>
      </w:r>
    </w:p>
    <w:p w14:paraId="6132F669" w14:textId="77777777" w:rsidR="00B93A7D" w:rsidRDefault="00AF0FF3">
      <w:pPr>
        <w:pStyle w:val="SourceCode"/>
      </w:pPr>
      <w:r>
        <w:t># (Lesson 5.1), it receives values, here one Contact record, and never</w:t>
      </w:r>
    </w:p>
    <w:p w14:paraId="7B2409EF" w14:textId="77777777" w:rsidR="00B93A7D" w:rsidRDefault="00AF0FF3">
      <w:pPr>
        <w:pStyle w:val="SourceCode"/>
      </w:pPr>
      <w:r>
        <w:t># asks a question. It trims and validates the record with the same rules</w:t>
      </w:r>
    </w:p>
    <w:p w14:paraId="309E1654" w14:textId="77777777" w:rsidR="00B93A7D" w:rsidRDefault="00AF0FF3">
      <w:pPr>
        <w:pStyle w:val="SourceCode"/>
      </w:pPr>
      <w:r>
        <w:t># as create, sends the one fixed UPDATE, checks how many rows it matched,</w:t>
      </w:r>
    </w:p>
    <w:p w14:paraId="3BCB5BC6" w14:textId="77777777" w:rsidR="00B93A7D" w:rsidRDefault="00AF0FF3">
      <w:pPr>
        <w:pStyle w:val="SourceCode"/>
      </w:pPr>
      <w:r>
        <w:t># and reads the row back by its id, so the screen shows what was stored.</w:t>
      </w:r>
    </w:p>
    <w:p w14:paraId="038C8ACF" w14:textId="77777777" w:rsidR="00B93A7D" w:rsidRDefault="00AF0FF3">
      <w:pPr>
        <w:pStyle w:val="SourceCode"/>
      </w:pPr>
      <w:r>
        <w:t>def update_contact(connection, contact: Contact) -&gt; bool:</w:t>
      </w:r>
    </w:p>
    <w:p w14:paraId="41B5CC70" w14:textId="77777777" w:rsidR="00B93A7D" w:rsidRDefault="00AF0FF3">
      <w:pPr>
        <w:pStyle w:val="SourceCode"/>
      </w:pPr>
      <w:r>
        <w:t xml:space="preserve">    # Remember, strip removes the spaces at both ends. None, no phone, is</w:t>
      </w:r>
    </w:p>
    <w:p w14:paraId="7670C917" w14:textId="77777777" w:rsidR="00B93A7D" w:rsidRDefault="00AF0FF3">
      <w:pPr>
        <w:pStyle w:val="SourceCode"/>
      </w:pPr>
      <w:r>
        <w:t xml:space="preserve">    # checked as "", as create_contact checks an empty phone.</w:t>
      </w:r>
    </w:p>
    <w:p w14:paraId="5FDF607A" w14:textId="77777777" w:rsidR="00B93A7D" w:rsidRDefault="00AF0FF3">
      <w:pPr>
        <w:pStyle w:val="SourceCode"/>
      </w:pPr>
      <w:r>
        <w:t xml:space="preserve">    full_name = contact.full_name.strip()</w:t>
      </w:r>
    </w:p>
    <w:p w14:paraId="17852288" w14:textId="77777777" w:rsidR="00B93A7D" w:rsidRDefault="00AF0FF3">
      <w:pPr>
        <w:pStyle w:val="SourceCode"/>
      </w:pPr>
      <w:r>
        <w:t xml:space="preserve">    email = contact.email.strip()</w:t>
      </w:r>
    </w:p>
    <w:p w14:paraId="698A78B2" w14:textId="77777777" w:rsidR="00B93A7D" w:rsidRDefault="00AF0FF3">
      <w:pPr>
        <w:pStyle w:val="SourceCode"/>
      </w:pPr>
      <w:r>
        <w:t xml:space="preserve">    phone = ""</w:t>
      </w:r>
    </w:p>
    <w:p w14:paraId="004534D6" w14:textId="77777777" w:rsidR="00B93A7D" w:rsidRDefault="00AF0FF3">
      <w:pPr>
        <w:pStyle w:val="SourceCode"/>
      </w:pPr>
      <w:r>
        <w:t xml:space="preserve">    if contact.phone is not None:</w:t>
      </w:r>
    </w:p>
    <w:p w14:paraId="7A08A5FE" w14:textId="77777777" w:rsidR="00B93A7D" w:rsidRDefault="00AF0FF3">
      <w:pPr>
        <w:pStyle w:val="SourceCode"/>
      </w:pPr>
      <w:r>
        <w:t xml:space="preserve">        phone = contact.phone.strip()</w:t>
      </w:r>
    </w:p>
    <w:p w14:paraId="38D50094" w14:textId="77777777" w:rsidR="00B93A7D" w:rsidRDefault="00AF0FF3">
      <w:pPr>
        <w:pStyle w:val="SourceCode"/>
      </w:pPr>
      <w:r>
        <w:t xml:space="preserve">    problem = validate_contact(full_name, email, phone)</w:t>
      </w:r>
    </w:p>
    <w:p w14:paraId="5E840701" w14:textId="77777777" w:rsidR="00B93A7D" w:rsidRDefault="00AF0FF3">
      <w:pPr>
        <w:pStyle w:val="SourceCode"/>
      </w:pPr>
      <w:r>
        <w:t xml:space="preserve">    if problem != "":</w:t>
      </w:r>
    </w:p>
    <w:p w14:paraId="0A0D9805" w14:textId="77777777" w:rsidR="00B93A7D" w:rsidRDefault="00AF0FF3">
      <w:pPr>
        <w:pStyle w:val="SourceCode"/>
      </w:pPr>
      <w:r>
        <w:t xml:space="preserve">        print(f"Error: {problem}", file=sys.stderr)</w:t>
      </w:r>
    </w:p>
    <w:p w14:paraId="468DA573" w14:textId="77777777" w:rsidR="00B93A7D" w:rsidRDefault="00AF0FF3">
      <w:pPr>
        <w:pStyle w:val="SourceCode"/>
      </w:pPr>
      <w:r>
        <w:t xml:space="preserve">        return False</w:t>
      </w:r>
    </w:p>
    <w:p w14:paraId="4310F801" w14:textId="77777777" w:rsidR="00B93A7D" w:rsidRDefault="00B93A7D">
      <w:pPr>
        <w:pStyle w:val="SourceCode"/>
      </w:pPr>
    </w:p>
    <w:p w14:paraId="7D072649" w14:textId="77777777" w:rsidR="00B93A7D" w:rsidRDefault="00AF0FF3">
      <w:pPr>
        <w:pStyle w:val="SourceCode"/>
      </w:pPr>
      <w:r>
        <w:t xml:space="preserve">    # Remember, the connector sends None as NULL, so an empty phone is</w:t>
      </w:r>
    </w:p>
    <w:p w14:paraId="1654BC41" w14:textId="77777777" w:rsidR="00B93A7D" w:rsidRDefault="00AF0FF3">
      <w:pPr>
        <w:pStyle w:val="SourceCode"/>
      </w:pPr>
      <w:r>
        <w:t xml:space="preserve">    # stored as no phone.</w:t>
      </w:r>
    </w:p>
    <w:p w14:paraId="4BC6B54C" w14:textId="77777777" w:rsidR="00B93A7D" w:rsidRDefault="00AF0FF3">
      <w:pPr>
        <w:pStyle w:val="SourceCode"/>
      </w:pPr>
      <w:r>
        <w:t xml:space="preserve">    stored_phone = None</w:t>
      </w:r>
    </w:p>
    <w:p w14:paraId="2125FA7B" w14:textId="77777777" w:rsidR="00B93A7D" w:rsidRDefault="00AF0FF3">
      <w:pPr>
        <w:pStyle w:val="SourceCode"/>
      </w:pPr>
      <w:r>
        <w:t xml:space="preserve">    if phone != "":</w:t>
      </w:r>
    </w:p>
    <w:p w14:paraId="4906FA4E" w14:textId="77777777" w:rsidR="00B93A7D" w:rsidRDefault="00AF0FF3">
      <w:pPr>
        <w:pStyle w:val="SourceCode"/>
      </w:pPr>
      <w:r>
        <w:t xml:space="preserve">        stored_phone = phone</w:t>
      </w:r>
    </w:p>
    <w:p w14:paraId="2BBD4FF7" w14:textId="77777777" w:rsidR="00B93A7D" w:rsidRDefault="00AF0FF3">
      <w:pPr>
        <w:pStyle w:val="SourceCode"/>
      </w:pPr>
      <w:r>
        <w:t xml:space="preserve">    # Remember, rowcount is the number of rows the statement matched,</w:t>
      </w:r>
    </w:p>
    <w:p w14:paraId="18B1711A" w14:textId="77777777" w:rsidR="00B93A7D" w:rsidRDefault="00AF0FF3">
      <w:pPr>
        <w:pStyle w:val="SourceCode"/>
      </w:pPr>
      <w:r>
        <w:t xml:space="preserve">    # because the connection asks for found rows (Lesson 4.7). Changing</w:t>
      </w:r>
    </w:p>
    <w:p w14:paraId="6A4CB907" w14:textId="77777777" w:rsidR="00B93A7D" w:rsidRDefault="00AF0FF3">
      <w:pPr>
        <w:pStyle w:val="SourceCode"/>
      </w:pPr>
      <w:r>
        <w:t xml:space="preserve">    # the email to one another contact has is refused by UNIQUE with error</w:t>
      </w:r>
    </w:p>
    <w:p w14:paraId="1C631F6E" w14:textId="77777777" w:rsidR="00B93A7D" w:rsidRDefault="00AF0FF3">
      <w:pPr>
        <w:pStyle w:val="SourceCode"/>
      </w:pPr>
      <w:r>
        <w:t xml:space="preserve">    # 1062, which report_error words as That email is already in use.</w:t>
      </w:r>
    </w:p>
    <w:p w14:paraId="21B9894B" w14:textId="77777777" w:rsidR="00B93A7D" w:rsidRDefault="00AF0FF3">
      <w:pPr>
        <w:pStyle w:val="SourceCode"/>
      </w:pPr>
      <w:r>
        <w:t xml:space="preserve">    try:</w:t>
      </w:r>
    </w:p>
    <w:p w14:paraId="65D4BCEA" w14:textId="77777777" w:rsidR="00B93A7D" w:rsidRDefault="00AF0FF3">
      <w:pPr>
        <w:pStyle w:val="SourceCode"/>
      </w:pPr>
      <w:r>
        <w:t xml:space="preserve">        with connection.cursor() as cursor:</w:t>
      </w:r>
    </w:p>
    <w:p w14:paraId="2D603F77" w14:textId="77777777" w:rsidR="00B93A7D" w:rsidRDefault="00AF0FF3">
      <w:pPr>
        <w:pStyle w:val="SourceCode"/>
      </w:pPr>
      <w:r>
        <w:t xml:space="preserve">            cursor.execute(UPDATE_CONTACT,</w:t>
      </w:r>
    </w:p>
    <w:p w14:paraId="606F85A1" w14:textId="77777777" w:rsidR="00B93A7D" w:rsidRDefault="00AF0FF3">
      <w:pPr>
        <w:pStyle w:val="SourceCode"/>
      </w:pPr>
      <w:r>
        <w:t xml:space="preserve">                           (full_name, email, stored_phone, contact.id))</w:t>
      </w:r>
    </w:p>
    <w:p w14:paraId="316663AE" w14:textId="77777777" w:rsidR="00B93A7D" w:rsidRDefault="00AF0FF3">
      <w:pPr>
        <w:pStyle w:val="SourceCode"/>
      </w:pPr>
      <w:r>
        <w:t xml:space="preserve">            rows_matched = cursor.rowcount</w:t>
      </w:r>
    </w:p>
    <w:p w14:paraId="400ADD28" w14:textId="77777777" w:rsidR="00B93A7D" w:rsidRDefault="00AF0FF3">
      <w:pPr>
        <w:pStyle w:val="SourceCode"/>
      </w:pPr>
      <w:r>
        <w:t xml:space="preserve">    except mysql.connector.Error as error:</w:t>
      </w:r>
    </w:p>
    <w:p w14:paraId="7BD3244A" w14:textId="77777777" w:rsidR="00B93A7D" w:rsidRDefault="00AF0FF3">
      <w:pPr>
        <w:pStyle w:val="SourceCode"/>
      </w:pPr>
      <w:r>
        <w:t xml:space="preserve">        report_error(error)</w:t>
      </w:r>
    </w:p>
    <w:p w14:paraId="6E242623" w14:textId="77777777" w:rsidR="00B93A7D" w:rsidRDefault="00AF0FF3">
      <w:pPr>
        <w:pStyle w:val="SourceCode"/>
      </w:pPr>
      <w:r>
        <w:t xml:space="preserve">        return False</w:t>
      </w:r>
    </w:p>
    <w:p w14:paraId="7BD80545" w14:textId="77777777" w:rsidR="00B93A7D" w:rsidRDefault="00B93A7D">
      <w:pPr>
        <w:pStyle w:val="SourceCode"/>
      </w:pPr>
    </w:p>
    <w:p w14:paraId="294F3250" w14:textId="77777777" w:rsidR="00B93A7D" w:rsidRDefault="00AF0FF3">
      <w:pPr>
        <w:pStyle w:val="SourceCode"/>
      </w:pPr>
      <w:r>
        <w:t xml:space="preserve">    # 0 rows matched: no row has this id. Another program deleted the</w:t>
      </w:r>
    </w:p>
    <w:p w14:paraId="5E49DF7B" w14:textId="77777777" w:rsidR="00B93A7D" w:rsidRDefault="00AF0FF3">
      <w:pPr>
        <w:pStyle w:val="SourceCode"/>
      </w:pPr>
      <w:r>
        <w:t xml:space="preserve">    # contact after it was loaded, or no contact ever had the id.</w:t>
      </w:r>
    </w:p>
    <w:p w14:paraId="530F6945" w14:textId="77777777" w:rsidR="00B93A7D" w:rsidRDefault="00AF0FF3">
      <w:pPr>
        <w:pStyle w:val="SourceCode"/>
      </w:pPr>
      <w:r>
        <w:t xml:space="preserve">    # The UPDATE itself worked, so this is not a database failure, but the</w:t>
      </w:r>
    </w:p>
    <w:p w14:paraId="11465203" w14:textId="77777777" w:rsidR="00B93A7D" w:rsidRDefault="00AF0FF3">
      <w:pPr>
        <w:pStyle w:val="SourceCode"/>
      </w:pPr>
      <w:r>
        <w:t xml:space="preserve">    # contact was not saved, and the user hears the same words as for any</w:t>
      </w:r>
    </w:p>
    <w:p w14:paraId="51C4FDAD" w14:textId="77777777" w:rsidR="00B93A7D" w:rsidRDefault="00AF0FF3">
      <w:pPr>
        <w:pStyle w:val="SourceCode"/>
      </w:pPr>
      <w:r>
        <w:t xml:space="preserve">    # unknown id.</w:t>
      </w:r>
    </w:p>
    <w:p w14:paraId="0D44C5B8" w14:textId="77777777" w:rsidR="00B93A7D" w:rsidRDefault="00AF0FF3">
      <w:pPr>
        <w:pStyle w:val="SourceCode"/>
      </w:pPr>
      <w:r>
        <w:t xml:space="preserve">    if rows_matched == 0:</w:t>
      </w:r>
    </w:p>
    <w:p w14:paraId="2261DE97" w14:textId="77777777" w:rsidR="00B93A7D" w:rsidRDefault="00AF0FF3">
      <w:pPr>
        <w:pStyle w:val="SourceCode"/>
      </w:pPr>
      <w:r>
        <w:t xml:space="preserve">        print(f"Error: no contact with id {contact.id}", file=sys.stderr)</w:t>
      </w:r>
    </w:p>
    <w:p w14:paraId="1FA509EB" w14:textId="77777777" w:rsidR="00B93A7D" w:rsidRDefault="00AF0FF3">
      <w:pPr>
        <w:pStyle w:val="SourceCode"/>
      </w:pPr>
      <w:r>
        <w:t xml:space="preserve">        return False</w:t>
      </w:r>
    </w:p>
    <w:p w14:paraId="197A45A7" w14:textId="77777777" w:rsidR="00B93A7D" w:rsidRDefault="00AF0FF3">
      <w:pPr>
        <w:pStyle w:val="SourceCode"/>
      </w:pPr>
      <w:r>
        <w:t xml:space="preserve">    print(f"Updated contact {contact.id}:")</w:t>
      </w:r>
    </w:p>
    <w:p w14:paraId="02CEE3E0" w14:textId="77777777" w:rsidR="00B93A7D" w:rsidRDefault="00B93A7D">
      <w:pPr>
        <w:pStyle w:val="SourceCode"/>
      </w:pPr>
    </w:p>
    <w:p w14:paraId="5608B16F" w14:textId="77777777" w:rsidR="00B93A7D" w:rsidRDefault="00AF0FF3">
      <w:pPr>
        <w:pStyle w:val="SourceCode"/>
      </w:pPr>
      <w:r>
        <w:t xml:space="preserve">    # The contact is saved now, so True is returned even if reading it</w:t>
      </w:r>
    </w:p>
    <w:p w14:paraId="268BDDD9" w14:textId="77777777" w:rsidR="00B93A7D" w:rsidRDefault="00AF0FF3">
      <w:pPr>
        <w:pStyle w:val="SourceCode"/>
      </w:pPr>
      <w:r>
        <w:t xml:space="preserve">    # back fails; the Error line then says why it is not shown.</w:t>
      </w:r>
    </w:p>
    <w:p w14:paraId="5ECA953D" w14:textId="77777777" w:rsidR="00B93A7D" w:rsidRDefault="00AF0FF3">
      <w:pPr>
        <w:pStyle w:val="SourceCode"/>
      </w:pPr>
      <w:r>
        <w:t xml:space="preserve">    try:</w:t>
      </w:r>
    </w:p>
    <w:p w14:paraId="1CCC22F9" w14:textId="77777777" w:rsidR="00B93A7D" w:rsidRDefault="00AF0FF3">
      <w:pPr>
        <w:pStyle w:val="SourceCode"/>
      </w:pPr>
      <w:r>
        <w:t xml:space="preserve">        stored_contact = get_contact(connection, contact.id)</w:t>
      </w:r>
    </w:p>
    <w:p w14:paraId="5E666DD1" w14:textId="77777777" w:rsidR="00B93A7D" w:rsidRDefault="00AF0FF3">
      <w:pPr>
        <w:pStyle w:val="SourceCode"/>
      </w:pPr>
      <w:r>
        <w:t xml:space="preserve">    except mysql.connector.Error as error:</w:t>
      </w:r>
    </w:p>
    <w:p w14:paraId="1A8FD015" w14:textId="77777777" w:rsidR="00B93A7D" w:rsidRDefault="00AF0FF3">
      <w:pPr>
        <w:pStyle w:val="SourceCode"/>
      </w:pPr>
      <w:r>
        <w:t xml:space="preserve">        report_error(error)</w:t>
      </w:r>
    </w:p>
    <w:p w14:paraId="1A2E7159" w14:textId="77777777" w:rsidR="00B93A7D" w:rsidRDefault="00AF0FF3">
      <w:pPr>
        <w:pStyle w:val="SourceCode"/>
      </w:pPr>
      <w:r>
        <w:t xml:space="preserve">        return True</w:t>
      </w:r>
    </w:p>
    <w:p w14:paraId="02BF3442" w14:textId="77777777" w:rsidR="00B93A7D" w:rsidRDefault="00AF0FF3">
      <w:pPr>
        <w:pStyle w:val="SourceCode"/>
      </w:pPr>
      <w:r>
        <w:t xml:space="preserve">    if stored_contact is None:</w:t>
      </w:r>
    </w:p>
    <w:p w14:paraId="7C44820B" w14:textId="77777777" w:rsidR="00B93A7D" w:rsidRDefault="00AF0FF3">
      <w:pPr>
        <w:pStyle w:val="SourceCode"/>
      </w:pPr>
      <w:r>
        <w:t xml:space="preserve">        print(f"Error: no contact with id {contact.id}", file=sys.stderr)</w:t>
      </w:r>
    </w:p>
    <w:p w14:paraId="6B3DD76F" w14:textId="77777777" w:rsidR="00B93A7D" w:rsidRDefault="00AF0FF3">
      <w:pPr>
        <w:pStyle w:val="SourceCode"/>
        <w:keepNext/>
      </w:pPr>
      <w:r>
        <w:t xml:space="preserve">        return True</w:t>
      </w:r>
    </w:p>
    <w:p w14:paraId="3E7E9C69" w14:textId="77777777" w:rsidR="00B93A7D" w:rsidRDefault="00AF0FF3">
      <w:pPr>
        <w:pStyle w:val="SourceCode"/>
        <w:keepNext/>
      </w:pPr>
      <w:r>
        <w:t xml:space="preserve">    print_contact(stored_contact)</w:t>
      </w:r>
    </w:p>
    <w:p w14:paraId="1A432EF4" w14:textId="77777777" w:rsidR="00B93A7D" w:rsidRDefault="00AF0FF3">
      <w:pPr>
        <w:pStyle w:val="SourceCode"/>
      </w:pPr>
      <w:r>
        <w:t xml:space="preserve">    return True</w:t>
      </w:r>
    </w:p>
    <w:p w14:paraId="1E6D1312" w14:textId="77777777" w:rsidR="00B93A7D" w:rsidRDefault="00B93A7D">
      <w:pPr>
        <w:keepNext/>
      </w:pPr>
    </w:p>
    <w:p w14:paraId="59815781" w14:textId="77777777" w:rsidR="00B93A7D" w:rsidRDefault="00AF0FF3">
      <w:pPr>
        <w:pStyle w:val="Heading3"/>
      </w:pPr>
      <w:r>
        <w:t>python/main.py</w:t>
      </w:r>
    </w:p>
    <w:p w14:paraId="5206D205" w14:textId="77777777" w:rsidR="00B93A7D" w:rsidRDefault="00AF0FF3">
      <w:pPr>
        <w:pStyle w:val="SourceCode"/>
        <w:keepNext/>
      </w:pPr>
      <w:r>
        <w:t># The entry file: the command loop, read_answer, and one small function</w:t>
      </w:r>
    </w:p>
    <w:p w14:paraId="6AB3E1B4" w14:textId="77777777" w:rsidR="00B93A7D" w:rsidRDefault="00AF0FF3">
      <w:pPr>
        <w:pStyle w:val="SourceCode"/>
        <w:keepNext/>
      </w:pPr>
      <w:r>
        <w:t># per command. Only this file asks questions; the contacts module receives</w:t>
      </w:r>
    </w:p>
    <w:p w14:paraId="11E6B912" w14:textId="77777777" w:rsidR="00B93A7D" w:rsidRDefault="00AF0FF3">
      <w:pPr>
        <w:pStyle w:val="SourceCode"/>
      </w:pPr>
      <w:r>
        <w:t># the answers as values. Remember, import contacts makes every name in</w:t>
      </w:r>
    </w:p>
    <w:p w14:paraId="5B56929F" w14:textId="77777777" w:rsidR="00B93A7D" w:rsidRDefault="00AF0FF3">
      <w:pPr>
        <w:pStyle w:val="SourceCode"/>
      </w:pPr>
      <w:r>
        <w:t># contacts.py usable as contacts.name; os reads the environment, and sys</w:t>
      </w:r>
    </w:p>
    <w:p w14:paraId="2343C89D" w14:textId="77777777" w:rsidR="00B93A7D" w:rsidRDefault="00AF0FF3">
      <w:pPr>
        <w:pStyle w:val="SourceCode"/>
      </w:pPr>
      <w:r>
        <w:t># holds stderr and the exit code.</w:t>
      </w:r>
    </w:p>
    <w:p w14:paraId="7A73E342" w14:textId="77777777" w:rsidR="00B93A7D" w:rsidRDefault="00AF0FF3">
      <w:pPr>
        <w:pStyle w:val="SourceCode"/>
      </w:pPr>
      <w:r>
        <w:t>import os</w:t>
      </w:r>
    </w:p>
    <w:p w14:paraId="4AE24BF8" w14:textId="77777777" w:rsidR="00B93A7D" w:rsidRDefault="00AF0FF3">
      <w:pPr>
        <w:pStyle w:val="SourceCode"/>
      </w:pPr>
      <w:r>
        <w:t>import sys</w:t>
      </w:r>
    </w:p>
    <w:p w14:paraId="66893FA2" w14:textId="77777777" w:rsidR="00B93A7D" w:rsidRDefault="00B93A7D">
      <w:pPr>
        <w:pStyle w:val="SourceCode"/>
      </w:pPr>
    </w:p>
    <w:p w14:paraId="3A5B2230" w14:textId="77777777" w:rsidR="00B93A7D" w:rsidRDefault="00AF0FF3">
      <w:pPr>
        <w:pStyle w:val="SourceCode"/>
      </w:pPr>
      <w:r>
        <w:t>import mysql.connector</w:t>
      </w:r>
    </w:p>
    <w:p w14:paraId="553B5A56" w14:textId="77777777" w:rsidR="00B93A7D" w:rsidRDefault="00B93A7D">
      <w:pPr>
        <w:pStyle w:val="SourceCode"/>
      </w:pPr>
    </w:p>
    <w:p w14:paraId="61057958" w14:textId="77777777" w:rsidR="00B93A7D" w:rsidRDefault="00AF0FF3">
      <w:pPr>
        <w:pStyle w:val="SourceCode"/>
      </w:pPr>
      <w:r>
        <w:t>import contacts</w:t>
      </w:r>
    </w:p>
    <w:p w14:paraId="2A0D1896" w14:textId="77777777" w:rsidR="00B93A7D" w:rsidRDefault="00B93A7D">
      <w:pPr>
        <w:pStyle w:val="SourceCode"/>
      </w:pPr>
    </w:p>
    <w:p w14:paraId="5374F062" w14:textId="77777777" w:rsidR="00B93A7D" w:rsidRDefault="00B93A7D">
      <w:pPr>
        <w:pStyle w:val="SourceCode"/>
      </w:pPr>
    </w:p>
    <w:p w14:paraId="4836BACA" w14:textId="77777777" w:rsidR="00B93A7D" w:rsidRDefault="00AF0FF3">
      <w:pPr>
        <w:pStyle w:val="SourceCode"/>
      </w:pPr>
      <w:r>
        <w:t># Remember, read_answer (Lesson 5.1) returns the answer, and True when a</w:t>
      </w:r>
    </w:p>
    <w:p w14:paraId="76A8B364" w14:textId="77777777" w:rsidR="00B93A7D" w:rsidRDefault="00AF0FF3">
      <w:pPr>
        <w:pStyle w:val="SourceCode"/>
      </w:pPr>
      <w:r>
        <w:t># line was read or False when the input had ended. A blank line gives ""</w:t>
      </w:r>
    </w:p>
    <w:p w14:paraId="40F705A1" w14:textId="77777777" w:rsidR="00B93A7D" w:rsidRDefault="00AF0FF3">
      <w:pPr>
        <w:pStyle w:val="SourceCode"/>
      </w:pPr>
      <w:r>
        <w:t># and True, so the loop can tell it from ended input.</w:t>
      </w:r>
    </w:p>
    <w:p w14:paraId="5F9FC688" w14:textId="77777777" w:rsidR="00B93A7D" w:rsidRDefault="00AF0FF3">
      <w:pPr>
        <w:pStyle w:val="SourceCode"/>
      </w:pPr>
      <w:r>
        <w:t>def read_answer(prompt: str) -&gt; tuple[str, bool]:</w:t>
      </w:r>
    </w:p>
    <w:p w14:paraId="0F902F78" w14:textId="77777777" w:rsidR="00B93A7D" w:rsidRDefault="00AF0FF3">
      <w:pPr>
        <w:pStyle w:val="SourceCode"/>
      </w:pPr>
      <w:r>
        <w:t xml:space="preserve">    try:</w:t>
      </w:r>
    </w:p>
    <w:p w14:paraId="2979BCD4" w14:textId="77777777" w:rsidR="00B93A7D" w:rsidRDefault="00AF0FF3">
      <w:pPr>
        <w:pStyle w:val="SourceCode"/>
      </w:pPr>
      <w:r>
        <w:t xml:space="preserve">        answer = input(prompt)</w:t>
      </w:r>
    </w:p>
    <w:p w14:paraId="3E4DC744" w14:textId="77777777" w:rsidR="00B93A7D" w:rsidRDefault="00AF0FF3">
      <w:pPr>
        <w:pStyle w:val="SourceCode"/>
      </w:pPr>
      <w:r>
        <w:t xml:space="preserve">    except EOFError:</w:t>
      </w:r>
    </w:p>
    <w:p w14:paraId="48E242A9" w14:textId="77777777" w:rsidR="00B93A7D" w:rsidRDefault="00AF0FF3">
      <w:pPr>
        <w:pStyle w:val="SourceCode"/>
      </w:pPr>
      <w:r>
        <w:t xml:space="preserve">        return "", False</w:t>
      </w:r>
    </w:p>
    <w:p w14:paraId="2B2427C2" w14:textId="77777777" w:rsidR="00B93A7D" w:rsidRDefault="00AF0FF3">
      <w:pPr>
        <w:pStyle w:val="SourceCode"/>
      </w:pPr>
      <w:r>
        <w:t xml:space="preserve">    return answer, True</w:t>
      </w:r>
    </w:p>
    <w:p w14:paraId="25161991" w14:textId="77777777" w:rsidR="00B93A7D" w:rsidRDefault="00B93A7D">
      <w:pPr>
        <w:pStyle w:val="SourceCode"/>
      </w:pPr>
    </w:p>
    <w:p w14:paraId="5BDF8C37" w14:textId="77777777" w:rsidR="00B93A7D" w:rsidRDefault="00B93A7D">
      <w:pPr>
        <w:pStyle w:val="SourceCode"/>
      </w:pPr>
    </w:p>
    <w:p w14:paraId="2A131131" w14:textId="77777777" w:rsidR="00B93A7D" w:rsidRDefault="00AF0FF3">
      <w:pPr>
        <w:pStyle w:val="SourceCode"/>
      </w:pPr>
      <w:r>
        <w:t># Returns True when the changed record differs from the current one in</w:t>
      </w:r>
    </w:p>
    <w:p w14:paraId="38875E44" w14:textId="77777777" w:rsidR="00B93A7D" w:rsidRDefault="00AF0FF3">
      <w:pPr>
        <w:pStyle w:val="SourceCode"/>
      </w:pPr>
      <w:r>
        <w:t># any field. The program compares the values, not whether something was</w:t>
      </w:r>
    </w:p>
    <w:p w14:paraId="3C382BE6" w14:textId="77777777" w:rsidR="00B93A7D" w:rsidRDefault="00AF0FF3">
      <w:pPr>
        <w:pStyle w:val="SourceCode"/>
      </w:pPr>
      <w:r>
        <w:t># typed: typing a name the contact already has is no change either.</w:t>
      </w:r>
    </w:p>
    <w:p w14:paraId="51F8DE2F" w14:textId="77777777" w:rsidR="00B93A7D" w:rsidRDefault="00AF0FF3">
      <w:pPr>
        <w:pStyle w:val="SourceCode"/>
      </w:pPr>
      <w:r>
        <w:t># Remember, != compares text character by character, and None (no phone)</w:t>
      </w:r>
    </w:p>
    <w:p w14:paraId="5370A3CA" w14:textId="77777777" w:rsidR="00B93A7D" w:rsidRDefault="00AF0FF3">
      <w:pPr>
        <w:pStyle w:val="SourceCode"/>
      </w:pPr>
      <w:r>
        <w:t># equals only None.</w:t>
      </w:r>
    </w:p>
    <w:p w14:paraId="234859BF" w14:textId="77777777" w:rsidR="00B93A7D" w:rsidRDefault="00AF0FF3">
      <w:pPr>
        <w:pStyle w:val="SourceCode"/>
      </w:pPr>
      <w:r>
        <w:t>def has_changes(current: contacts.Contact, changed: contacts.Contact) -&gt; bool:</w:t>
      </w:r>
    </w:p>
    <w:p w14:paraId="29A7B44D" w14:textId="77777777" w:rsidR="00B93A7D" w:rsidRDefault="00AF0FF3">
      <w:pPr>
        <w:pStyle w:val="SourceCode"/>
      </w:pPr>
      <w:r>
        <w:t xml:space="preserve">    return (changed.full_name != current.full_name</w:t>
      </w:r>
    </w:p>
    <w:p w14:paraId="21BCC57E" w14:textId="77777777" w:rsidR="00B93A7D" w:rsidRDefault="00AF0FF3">
      <w:pPr>
        <w:pStyle w:val="SourceCode"/>
      </w:pPr>
      <w:r>
        <w:t xml:space="preserve">            or changed.email != current.email</w:t>
      </w:r>
    </w:p>
    <w:p w14:paraId="61F12C3E" w14:textId="77777777" w:rsidR="00B93A7D" w:rsidRDefault="00AF0FF3">
      <w:pPr>
        <w:pStyle w:val="SourceCode"/>
      </w:pPr>
      <w:r>
        <w:t xml:space="preserve">            or changed.phone != current.phone)</w:t>
      </w:r>
    </w:p>
    <w:p w14:paraId="7C3B2C93" w14:textId="77777777" w:rsidR="00B93A7D" w:rsidRDefault="00B93A7D">
      <w:pPr>
        <w:pStyle w:val="SourceCode"/>
      </w:pPr>
    </w:p>
    <w:p w14:paraId="0529EC61" w14:textId="77777777" w:rsidR="00B93A7D" w:rsidRDefault="00B93A7D">
      <w:pPr>
        <w:pStyle w:val="SourceCode"/>
      </w:pPr>
    </w:p>
    <w:p w14:paraId="345E0B26" w14:textId="77777777" w:rsidR="00B93A7D" w:rsidRDefault="00AF0FF3">
      <w:pPr>
        <w:pStyle w:val="SourceCode"/>
      </w:pPr>
      <w:r>
        <w:t># The update command. It loads the contact first, asks the three</w:t>
      </w:r>
    </w:p>
    <w:p w14:paraId="16DE7657" w14:textId="77777777" w:rsidR="00B93A7D" w:rsidRDefault="00AF0FF3">
      <w:pPr>
        <w:pStyle w:val="SourceCode"/>
      </w:pPr>
      <w:r>
        <w:t># questions with the current values, builds the changed record, and hands</w:t>
      </w:r>
    </w:p>
    <w:p w14:paraId="6F6EB0A8" w14:textId="77777777" w:rsidR="00B93A7D" w:rsidRDefault="00AF0FF3">
      <w:pPr>
        <w:pStyle w:val="SourceCode"/>
      </w:pPr>
      <w:r>
        <w:t># it to update_contact, which validates and saves it. Returns True when</w:t>
      </w:r>
    </w:p>
    <w:p w14:paraId="047C210F" w14:textId="77777777" w:rsidR="00B93A7D" w:rsidRDefault="00AF0FF3">
      <w:pPr>
        <w:pStyle w:val="SourceCode"/>
      </w:pPr>
      <w:r>
        <w:t># the contact was saved.</w:t>
      </w:r>
    </w:p>
    <w:p w14:paraId="290CF206" w14:textId="77777777" w:rsidR="00B93A7D" w:rsidRDefault="00AF0FF3">
      <w:pPr>
        <w:pStyle w:val="SourceCode"/>
      </w:pPr>
      <w:r>
        <w:t>def run_update(connection) -&gt; bool:</w:t>
      </w:r>
    </w:p>
    <w:p w14:paraId="70ADA525" w14:textId="77777777" w:rsidR="00B93A7D" w:rsidRDefault="00AF0FF3">
      <w:pPr>
        <w:pStyle w:val="SourceCode"/>
      </w:pPr>
      <w:r>
        <w:t xml:space="preserve">    typed_id, answered = read_answer("Id: ")</w:t>
      </w:r>
    </w:p>
    <w:p w14:paraId="50A57BE5" w14:textId="77777777" w:rsidR="00B93A7D" w:rsidRDefault="00AF0FF3">
      <w:pPr>
        <w:pStyle w:val="SourceCode"/>
      </w:pPr>
      <w:r>
        <w:t xml:space="preserve">    if not answered:</w:t>
      </w:r>
    </w:p>
    <w:p w14:paraId="778ED8FA" w14:textId="77777777" w:rsidR="00B93A7D" w:rsidRDefault="00AF0FF3">
      <w:pPr>
        <w:pStyle w:val="SourceCode"/>
      </w:pPr>
      <w:r>
        <w:t xml:space="preserve">        print("Error: input ended before every answer was given",</w:t>
      </w:r>
    </w:p>
    <w:p w14:paraId="3E26F864" w14:textId="77777777" w:rsidR="00B93A7D" w:rsidRDefault="00AF0FF3">
      <w:pPr>
        <w:pStyle w:val="SourceCode"/>
      </w:pPr>
      <w:r>
        <w:t xml:space="preserve">              file=sys.stderr)</w:t>
      </w:r>
    </w:p>
    <w:p w14:paraId="7813DAAF" w14:textId="77777777" w:rsidR="00B93A7D" w:rsidRDefault="00AF0FF3">
      <w:pPr>
        <w:pStyle w:val="SourceCode"/>
      </w:pPr>
      <w:r>
        <w:t xml:space="preserve">        return False</w:t>
      </w:r>
    </w:p>
    <w:p w14:paraId="2CB95AEB" w14:textId="77777777" w:rsidR="00B93A7D" w:rsidRDefault="00AF0FF3">
      <w:pPr>
        <w:pStyle w:val="SourceCode"/>
      </w:pPr>
      <w:r>
        <w:t xml:space="preserve">    # Remember, parse_id (Lesson 5.2) refuses text that is not an id, so</w:t>
      </w:r>
    </w:p>
    <w:p w14:paraId="5DE1C036" w14:textId="77777777" w:rsidR="00B93A7D" w:rsidRDefault="00AF0FF3">
      <w:pPr>
        <w:pStyle w:val="SourceCode"/>
      </w:pPr>
      <w:r>
        <w:t xml:space="preserve">    # nothing is sent for it.</w:t>
      </w:r>
    </w:p>
    <w:p w14:paraId="3897C576" w14:textId="77777777" w:rsidR="00B93A7D" w:rsidRDefault="00AF0FF3">
      <w:pPr>
        <w:pStyle w:val="SourceCode"/>
      </w:pPr>
      <w:r>
        <w:t xml:space="preserve">    contact_id = contacts.parse_id(typed_id)</w:t>
      </w:r>
    </w:p>
    <w:p w14:paraId="317F24A6" w14:textId="77777777" w:rsidR="00B93A7D" w:rsidRDefault="00AF0FF3">
      <w:pPr>
        <w:pStyle w:val="SourceCode"/>
      </w:pPr>
      <w:r>
        <w:t xml:space="preserve">    if contact_id == 0:</w:t>
      </w:r>
    </w:p>
    <w:p w14:paraId="75ADB38B" w14:textId="77777777" w:rsidR="00B93A7D" w:rsidRDefault="00AF0FF3">
      <w:pPr>
        <w:pStyle w:val="SourceCode"/>
      </w:pPr>
      <w:r>
        <w:t xml:space="preserve">        print("Error: id must be a whole number, 1 or more", file=sys.stderr)</w:t>
      </w:r>
    </w:p>
    <w:p w14:paraId="23CDC107" w14:textId="77777777" w:rsidR="00B93A7D" w:rsidRDefault="00AF0FF3">
      <w:pPr>
        <w:pStyle w:val="SourceCode"/>
      </w:pPr>
      <w:r>
        <w:t xml:space="preserve">        return False</w:t>
      </w:r>
    </w:p>
    <w:p w14:paraId="2772E1D1" w14:textId="77777777" w:rsidR="00B93A7D" w:rsidRDefault="00B93A7D">
      <w:pPr>
        <w:pStyle w:val="SourceCode"/>
      </w:pPr>
    </w:p>
    <w:p w14:paraId="7D4DD235" w14:textId="77777777" w:rsidR="00B93A7D" w:rsidRDefault="00AF0FF3">
      <w:pPr>
        <w:pStyle w:val="SourceCode"/>
      </w:pPr>
      <w:r>
        <w:t xml:space="preserve">    # Load the contact before asking anything: an unknown id is reported</w:t>
      </w:r>
    </w:p>
    <w:p w14:paraId="2D863FCE" w14:textId="77777777" w:rsidR="00B93A7D" w:rsidRDefault="00AF0FF3">
      <w:pPr>
        <w:pStyle w:val="SourceCode"/>
      </w:pPr>
      <w:r>
        <w:t xml:space="preserve">    # at once, not after three questions, and each question can show the</w:t>
      </w:r>
    </w:p>
    <w:p w14:paraId="124A81C1" w14:textId="77777777" w:rsidR="00B93A7D" w:rsidRDefault="00AF0FF3">
      <w:pPr>
        <w:pStyle w:val="SourceCode"/>
      </w:pPr>
      <w:r>
        <w:t xml:space="preserve">    # value that is stored now. Remember, get_contact returns None when no</w:t>
      </w:r>
    </w:p>
    <w:p w14:paraId="4F607A44" w14:textId="77777777" w:rsidR="00B93A7D" w:rsidRDefault="00AF0FF3">
      <w:pPr>
        <w:pStyle w:val="SourceCode"/>
      </w:pPr>
      <w:r>
        <w:t xml:space="preserve">    # contact has the id, and raises when the query failed.</w:t>
      </w:r>
    </w:p>
    <w:p w14:paraId="433F6289" w14:textId="77777777" w:rsidR="00B93A7D" w:rsidRDefault="00AF0FF3">
      <w:pPr>
        <w:pStyle w:val="SourceCode"/>
      </w:pPr>
      <w:r>
        <w:t xml:space="preserve">    try:</w:t>
      </w:r>
    </w:p>
    <w:p w14:paraId="71B407D2" w14:textId="77777777" w:rsidR="00B93A7D" w:rsidRDefault="00AF0FF3">
      <w:pPr>
        <w:pStyle w:val="SourceCode"/>
      </w:pPr>
      <w:r>
        <w:t xml:space="preserve">        current = contacts.get_contact(connection, contact_id)</w:t>
      </w:r>
    </w:p>
    <w:p w14:paraId="229CEC44" w14:textId="77777777" w:rsidR="00B93A7D" w:rsidRDefault="00AF0FF3">
      <w:pPr>
        <w:pStyle w:val="SourceCode"/>
      </w:pPr>
      <w:r>
        <w:t xml:space="preserve">    except mysql.connector.Error as error:</w:t>
      </w:r>
    </w:p>
    <w:p w14:paraId="7920B29C" w14:textId="77777777" w:rsidR="00B93A7D" w:rsidRDefault="00AF0FF3">
      <w:pPr>
        <w:pStyle w:val="SourceCode"/>
      </w:pPr>
      <w:r>
        <w:t xml:space="preserve">        contacts.report_error(error)</w:t>
      </w:r>
    </w:p>
    <w:p w14:paraId="7670F691" w14:textId="77777777" w:rsidR="00B93A7D" w:rsidRDefault="00AF0FF3">
      <w:pPr>
        <w:pStyle w:val="SourceCode"/>
      </w:pPr>
      <w:r>
        <w:t xml:space="preserve">        return False</w:t>
      </w:r>
    </w:p>
    <w:p w14:paraId="66B00818" w14:textId="77777777" w:rsidR="00B93A7D" w:rsidRDefault="00AF0FF3">
      <w:pPr>
        <w:pStyle w:val="SourceCode"/>
      </w:pPr>
      <w:r>
        <w:t xml:space="preserve">    if current is None:</w:t>
      </w:r>
    </w:p>
    <w:p w14:paraId="0A335E75" w14:textId="77777777" w:rsidR="00B93A7D" w:rsidRDefault="00AF0FF3">
      <w:pPr>
        <w:pStyle w:val="SourceCode"/>
      </w:pPr>
      <w:r>
        <w:t xml:space="preserve">        print(f"Error: no contact with id {contact_id}", file=sys.stderr)</w:t>
      </w:r>
    </w:p>
    <w:p w14:paraId="6FBB6AE5" w14:textId="77777777" w:rsidR="00B93A7D" w:rsidRDefault="00AF0FF3">
      <w:pPr>
        <w:pStyle w:val="SourceCode"/>
      </w:pPr>
      <w:r>
        <w:t xml:space="preserve">        return False</w:t>
      </w:r>
    </w:p>
    <w:p w14:paraId="0400BC78" w14:textId="77777777" w:rsidR="00B93A7D" w:rsidRDefault="00B93A7D">
      <w:pPr>
        <w:pStyle w:val="SourceCode"/>
      </w:pPr>
    </w:p>
    <w:p w14:paraId="2B4B0303" w14:textId="77777777" w:rsidR="00B93A7D" w:rsidRDefault="00AF0FF3">
      <w:pPr>
        <w:pStyle w:val="SourceCode"/>
      </w:pPr>
      <w:r>
        <w:t xml:space="preserve">    # Each prompt shows the current value in square brackets, the way</w:t>
      </w:r>
    </w:p>
    <w:p w14:paraId="77BF6580" w14:textId="77777777" w:rsidR="00B93A7D" w:rsidRDefault="00AF0FF3">
      <w:pPr>
        <w:pStyle w:val="SourceCode"/>
      </w:pPr>
      <w:r>
        <w:t xml:space="preserve">    # many programs show what an empty answer keeps. Only the phone may be</w:t>
      </w:r>
    </w:p>
    <w:p w14:paraId="04A5D06C" w14:textId="77777777" w:rsidR="00B93A7D" w:rsidRDefault="00AF0FF3">
      <w:pPr>
        <w:pStyle w:val="SourceCode"/>
      </w:pPr>
      <w:r>
        <w:t xml:space="preserve">    # cleared, so only its prompt mentions -.</w:t>
      </w:r>
    </w:p>
    <w:p w14:paraId="68396885" w14:textId="77777777" w:rsidR="00B93A7D" w:rsidRDefault="00AF0FF3">
      <w:pPr>
        <w:pStyle w:val="SourceCode"/>
      </w:pPr>
      <w:r>
        <w:t xml:space="preserve">    phone_text = "(no phone)"</w:t>
      </w:r>
    </w:p>
    <w:p w14:paraId="7D6B9360" w14:textId="77777777" w:rsidR="00B93A7D" w:rsidRDefault="00AF0FF3">
      <w:pPr>
        <w:pStyle w:val="SourceCode"/>
      </w:pPr>
      <w:r>
        <w:t xml:space="preserve">    if current.phone is not None:</w:t>
      </w:r>
    </w:p>
    <w:p w14:paraId="2301BAA5" w14:textId="77777777" w:rsidR="00B93A7D" w:rsidRDefault="00AF0FF3">
      <w:pPr>
        <w:pStyle w:val="SourceCode"/>
      </w:pPr>
      <w:r>
        <w:t xml:space="preserve">        phone_text = current.phone</w:t>
      </w:r>
    </w:p>
    <w:p w14:paraId="14620DA8" w14:textId="77777777" w:rsidR="00B93A7D" w:rsidRDefault="00AF0FF3">
      <w:pPr>
        <w:pStyle w:val="SourceCode"/>
      </w:pPr>
      <w:r>
        <w:t xml:space="preserve">    name_answer, name_answered = read_answer(</w:t>
      </w:r>
    </w:p>
    <w:p w14:paraId="10B2A4F9" w14:textId="77777777" w:rsidR="00B93A7D" w:rsidRDefault="00AF0FF3">
      <w:pPr>
        <w:pStyle w:val="SourceCode"/>
      </w:pPr>
      <w:r>
        <w:t xml:space="preserve">        f"Name [{current.full_name}]: ")</w:t>
      </w:r>
    </w:p>
    <w:p w14:paraId="306FAE1D" w14:textId="77777777" w:rsidR="00B93A7D" w:rsidRDefault="00AF0FF3">
      <w:pPr>
        <w:pStyle w:val="SourceCode"/>
      </w:pPr>
      <w:r>
        <w:t xml:space="preserve">    email_answer, email_answered = read_answer(</w:t>
      </w:r>
    </w:p>
    <w:p w14:paraId="47775737" w14:textId="77777777" w:rsidR="00B93A7D" w:rsidRDefault="00AF0FF3">
      <w:pPr>
        <w:pStyle w:val="SourceCode"/>
      </w:pPr>
      <w:r>
        <w:t xml:space="preserve">        f"Email [{current.email}]: ")</w:t>
      </w:r>
    </w:p>
    <w:p w14:paraId="4859BA2A" w14:textId="77777777" w:rsidR="00B93A7D" w:rsidRDefault="00AF0FF3">
      <w:pPr>
        <w:pStyle w:val="SourceCode"/>
      </w:pPr>
      <w:r>
        <w:t xml:space="preserve">    phone_answer, phone_answered = read_answer(</w:t>
      </w:r>
    </w:p>
    <w:p w14:paraId="3547A74A" w14:textId="77777777" w:rsidR="00B93A7D" w:rsidRDefault="00AF0FF3">
      <w:pPr>
        <w:pStyle w:val="SourceCode"/>
      </w:pPr>
      <w:r>
        <w:t xml:space="preserve">        f"Phone [{phone_text}] (- to clear): ")</w:t>
      </w:r>
    </w:p>
    <w:p w14:paraId="18E9870B" w14:textId="77777777" w:rsidR="00B93A7D" w:rsidRDefault="00AF0FF3">
      <w:pPr>
        <w:pStyle w:val="SourceCode"/>
      </w:pPr>
      <w:r>
        <w:t xml:space="preserve">    # Remember, all answers must arrive before anything is saved (Lesson</w:t>
      </w:r>
    </w:p>
    <w:p w14:paraId="51EE7D92" w14:textId="77777777" w:rsidR="00B93A7D" w:rsidRDefault="00AF0FF3">
      <w:pPr>
        <w:pStyle w:val="SourceCode"/>
      </w:pPr>
      <w:r>
        <w:t xml:space="preserve">    # 5.1): a missing answer must not quietly mean "keep".</w:t>
      </w:r>
    </w:p>
    <w:p w14:paraId="45543C4E" w14:textId="77777777" w:rsidR="00B93A7D" w:rsidRDefault="00AF0FF3">
      <w:pPr>
        <w:pStyle w:val="SourceCode"/>
      </w:pPr>
      <w:r>
        <w:t xml:space="preserve">    if not name_answered or not email_answered or not phone_answered:</w:t>
      </w:r>
    </w:p>
    <w:p w14:paraId="4B9A5640" w14:textId="77777777" w:rsidR="00B93A7D" w:rsidRDefault="00AF0FF3">
      <w:pPr>
        <w:pStyle w:val="SourceCode"/>
      </w:pPr>
      <w:r>
        <w:t xml:space="preserve">        print("Error: input ended before every answer was given",</w:t>
      </w:r>
    </w:p>
    <w:p w14:paraId="7AEBADE3" w14:textId="77777777" w:rsidR="00B93A7D" w:rsidRDefault="00AF0FF3">
      <w:pPr>
        <w:pStyle w:val="SourceCode"/>
      </w:pPr>
      <w:r>
        <w:t xml:space="preserve">              file=sys.stderr)</w:t>
      </w:r>
    </w:p>
    <w:p w14:paraId="3E7AD919" w14:textId="77777777" w:rsidR="00B93A7D" w:rsidRDefault="00AF0FF3">
      <w:pPr>
        <w:pStyle w:val="SourceCode"/>
      </w:pPr>
      <w:r>
        <w:t xml:space="preserve">        return False</w:t>
      </w:r>
    </w:p>
    <w:p w14:paraId="09E762D6" w14:textId="77777777" w:rsidR="00B93A7D" w:rsidRDefault="00B93A7D">
      <w:pPr>
        <w:pStyle w:val="SourceCode"/>
      </w:pPr>
    </w:p>
    <w:p w14:paraId="0CC75B8D" w14:textId="77777777" w:rsidR="00B93A7D" w:rsidRDefault="00AF0FF3">
      <w:pPr>
        <w:pStyle w:val="SourceCode"/>
      </w:pPr>
      <w:r>
        <w:t xml:space="preserve">    # changed starts as a copy of current, and only what was typed</w:t>
      </w:r>
    </w:p>
    <w:p w14:paraId="570FDF5A" w14:textId="77777777" w:rsidR="00B93A7D" w:rsidRDefault="00AF0FF3">
      <w:pPr>
        <w:pStyle w:val="SourceCode"/>
      </w:pPr>
      <w:r>
        <w:t xml:space="preserve">    # replaces a value. current must keep the stored values, so</w:t>
      </w:r>
    </w:p>
    <w:p w14:paraId="16F86334" w14:textId="77777777" w:rsidR="00B93A7D" w:rsidRDefault="00AF0FF3">
      <w:pPr>
        <w:pStyle w:val="SourceCode"/>
      </w:pPr>
      <w:r>
        <w:t xml:space="preserve">    # has_changes can compare the two: a new Contact is made, because a</w:t>
      </w:r>
    </w:p>
    <w:p w14:paraId="52027DC2" w14:textId="77777777" w:rsidR="00B93A7D" w:rsidRDefault="00AF0FF3">
      <w:pPr>
        <w:pStyle w:val="SourceCode"/>
      </w:pPr>
      <w:r>
        <w:t xml:space="preserve">    # class instance is passed as itself, and changed = current would only</w:t>
      </w:r>
    </w:p>
    <w:p w14:paraId="449F5A56" w14:textId="77777777" w:rsidR="00B93A7D" w:rsidRDefault="00AF0FF3">
      <w:pPr>
        <w:pStyle w:val="SourceCode"/>
      </w:pPr>
      <w:r>
        <w:t xml:space="preserve">    # give the same instance a second name. Each answer is trimmed first,</w:t>
      </w:r>
    </w:p>
    <w:p w14:paraId="30596D6F" w14:textId="77777777" w:rsidR="00B93A7D" w:rsidRDefault="00AF0FF3">
      <w:pPr>
        <w:pStyle w:val="SourceCode"/>
      </w:pPr>
      <w:r>
        <w:t xml:space="preserve">    # so an answer of only spaces keeps the value too. For the phone, a</w:t>
      </w:r>
    </w:p>
    <w:p w14:paraId="71C80D25" w14:textId="77777777" w:rsidR="00B93A7D" w:rsidRDefault="00AF0FF3">
      <w:pPr>
        <w:pStyle w:val="SourceCode"/>
      </w:pPr>
      <w:r>
        <w:t xml:space="preserve">    # single - means "no phone": None, stored as NULL. The name and the</w:t>
      </w:r>
    </w:p>
    <w:p w14:paraId="22AD2BC5" w14:textId="77777777" w:rsidR="00B93A7D" w:rsidRDefault="00AF0FF3">
      <w:pPr>
        <w:pStyle w:val="SourceCode"/>
      </w:pPr>
      <w:r>
        <w:t xml:space="preserve">    # email are required, so they cannot be cleared.</w:t>
      </w:r>
    </w:p>
    <w:p w14:paraId="6874EA9F" w14:textId="77777777" w:rsidR="00B93A7D" w:rsidRDefault="00AF0FF3">
      <w:pPr>
        <w:pStyle w:val="SourceCode"/>
      </w:pPr>
      <w:r>
        <w:t xml:space="preserve">    changed = contacts.Contact(current.id, current.full_name,</w:t>
      </w:r>
    </w:p>
    <w:p w14:paraId="6859CF98" w14:textId="77777777" w:rsidR="00B93A7D" w:rsidRDefault="00AF0FF3">
      <w:pPr>
        <w:pStyle w:val="SourceCode"/>
      </w:pPr>
      <w:r>
        <w:t xml:space="preserve">                               current.email, current.phone)</w:t>
      </w:r>
    </w:p>
    <w:p w14:paraId="587DE165" w14:textId="77777777" w:rsidR="00B93A7D" w:rsidRDefault="00AF0FF3">
      <w:pPr>
        <w:pStyle w:val="SourceCode"/>
      </w:pPr>
      <w:r>
        <w:t xml:space="preserve">    typed_name = name_answer.strip()</w:t>
      </w:r>
    </w:p>
    <w:p w14:paraId="703CBE19" w14:textId="77777777" w:rsidR="00B93A7D" w:rsidRDefault="00AF0FF3">
      <w:pPr>
        <w:pStyle w:val="SourceCode"/>
      </w:pPr>
      <w:r>
        <w:t xml:space="preserve">    if typed_name != "":</w:t>
      </w:r>
    </w:p>
    <w:p w14:paraId="6555C030" w14:textId="77777777" w:rsidR="00B93A7D" w:rsidRDefault="00AF0FF3">
      <w:pPr>
        <w:pStyle w:val="SourceCode"/>
      </w:pPr>
      <w:r>
        <w:t xml:space="preserve">        changed.full_name = typed_name</w:t>
      </w:r>
    </w:p>
    <w:p w14:paraId="25BADC10" w14:textId="77777777" w:rsidR="00B93A7D" w:rsidRDefault="00AF0FF3">
      <w:pPr>
        <w:pStyle w:val="SourceCode"/>
      </w:pPr>
      <w:r>
        <w:t xml:space="preserve">    typed_email = email_answer.strip()</w:t>
      </w:r>
    </w:p>
    <w:p w14:paraId="0C991780" w14:textId="77777777" w:rsidR="00B93A7D" w:rsidRDefault="00AF0FF3">
      <w:pPr>
        <w:pStyle w:val="SourceCode"/>
      </w:pPr>
      <w:r>
        <w:t xml:space="preserve">    if typed_email != "":</w:t>
      </w:r>
    </w:p>
    <w:p w14:paraId="68273A20" w14:textId="77777777" w:rsidR="00B93A7D" w:rsidRDefault="00AF0FF3">
      <w:pPr>
        <w:pStyle w:val="SourceCode"/>
      </w:pPr>
      <w:r>
        <w:t xml:space="preserve">        changed.email = typed_email</w:t>
      </w:r>
    </w:p>
    <w:p w14:paraId="43EDD968" w14:textId="77777777" w:rsidR="00B93A7D" w:rsidRDefault="00AF0FF3">
      <w:pPr>
        <w:pStyle w:val="SourceCode"/>
      </w:pPr>
      <w:r>
        <w:t xml:space="preserve">    typed_phone = phone_answer.strip()</w:t>
      </w:r>
    </w:p>
    <w:p w14:paraId="16BA4752" w14:textId="77777777" w:rsidR="00B93A7D" w:rsidRDefault="00AF0FF3">
      <w:pPr>
        <w:pStyle w:val="SourceCode"/>
      </w:pPr>
      <w:r>
        <w:t xml:space="preserve">    if typed_phone == "-":</w:t>
      </w:r>
    </w:p>
    <w:p w14:paraId="034ED4C8" w14:textId="77777777" w:rsidR="00B93A7D" w:rsidRDefault="00AF0FF3">
      <w:pPr>
        <w:pStyle w:val="SourceCode"/>
      </w:pPr>
      <w:r>
        <w:t xml:space="preserve">        changed.phone = None</w:t>
      </w:r>
    </w:p>
    <w:p w14:paraId="0245B4C8" w14:textId="77777777" w:rsidR="00B93A7D" w:rsidRDefault="00AF0FF3">
      <w:pPr>
        <w:pStyle w:val="SourceCode"/>
      </w:pPr>
      <w:r>
        <w:t xml:space="preserve">    elif typed_phone != "":</w:t>
      </w:r>
    </w:p>
    <w:p w14:paraId="47351202" w14:textId="77777777" w:rsidR="00B93A7D" w:rsidRDefault="00AF0FF3">
      <w:pPr>
        <w:pStyle w:val="SourceCode"/>
      </w:pPr>
      <w:r>
        <w:t xml:space="preserve">        changed.phone = typed_phone</w:t>
      </w:r>
    </w:p>
    <w:p w14:paraId="5A00ADCA" w14:textId="77777777" w:rsidR="00B93A7D" w:rsidRDefault="00B93A7D">
      <w:pPr>
        <w:pStyle w:val="SourceCode"/>
      </w:pPr>
    </w:p>
    <w:p w14:paraId="6717F320" w14:textId="77777777" w:rsidR="00B93A7D" w:rsidRDefault="00AF0FF3">
      <w:pPr>
        <w:pStyle w:val="SourceCode"/>
      </w:pPr>
      <w:r>
        <w:t xml:space="preserve">    # Nothing changed: say so, and send nothing to the server.</w:t>
      </w:r>
    </w:p>
    <w:p w14:paraId="1CD6FD2D" w14:textId="77777777" w:rsidR="00B93A7D" w:rsidRDefault="00AF0FF3">
      <w:pPr>
        <w:pStyle w:val="SourceCode"/>
      </w:pPr>
      <w:r>
        <w:t xml:space="preserve">    if not has_changes(current, changed):</w:t>
      </w:r>
    </w:p>
    <w:p w14:paraId="7EBB660F" w14:textId="77777777" w:rsidR="00B93A7D" w:rsidRDefault="00AF0FF3">
      <w:pPr>
        <w:pStyle w:val="SourceCode"/>
      </w:pPr>
      <w:r>
        <w:t xml:space="preserve">        print(f"No changes; contact {contact_id} was not updated")</w:t>
      </w:r>
    </w:p>
    <w:p w14:paraId="76474EEC" w14:textId="77777777" w:rsidR="00B93A7D" w:rsidRDefault="00AF0FF3">
      <w:pPr>
        <w:pStyle w:val="SourceCode"/>
      </w:pPr>
      <w:r>
        <w:t xml:space="preserve">        return False</w:t>
      </w:r>
    </w:p>
    <w:p w14:paraId="28ABAF25" w14:textId="77777777" w:rsidR="00B93A7D" w:rsidRDefault="00AF0FF3">
      <w:pPr>
        <w:pStyle w:val="SourceCode"/>
      </w:pPr>
      <w:r>
        <w:t xml:space="preserve">    return contacts.update_contact(connection, changed)</w:t>
      </w:r>
    </w:p>
    <w:p w14:paraId="5D6AD836" w14:textId="77777777" w:rsidR="00B93A7D" w:rsidRDefault="00B93A7D">
      <w:pPr>
        <w:pStyle w:val="SourceCode"/>
      </w:pPr>
    </w:p>
    <w:p w14:paraId="66F56B2D" w14:textId="77777777" w:rsidR="00B93A7D" w:rsidRDefault="00B93A7D">
      <w:pPr>
        <w:pStyle w:val="SourceCode"/>
      </w:pPr>
    </w:p>
    <w:p w14:paraId="701D9C33" w14:textId="77777777" w:rsidR="00B93A7D" w:rsidRDefault="00AF0FF3">
      <w:pPr>
        <w:pStyle w:val="SourceCode"/>
      </w:pPr>
      <w:r>
        <w:t># Remember, main returns the exit code: 0 for success, 1 for failure.</w:t>
      </w:r>
    </w:p>
    <w:p w14:paraId="3AFE3E39" w14:textId="77777777" w:rsidR="00B93A7D" w:rsidRDefault="00AF0FF3">
      <w:pPr>
        <w:pStyle w:val="SourceCode"/>
      </w:pPr>
      <w:r>
        <w:t>def main() -&gt; int:</w:t>
      </w:r>
    </w:p>
    <w:p w14:paraId="46A5E78D" w14:textId="77777777" w:rsidR="00B93A7D" w:rsidRDefault="00AF0FF3">
      <w:pPr>
        <w:pStyle w:val="SourceCode"/>
      </w:pPr>
      <w:r>
        <w:t xml:space="preserve">    # Remember, the password comes only from SPA_DB_PASSWORD.</w:t>
      </w:r>
    </w:p>
    <w:p w14:paraId="65B0D3B4" w14:textId="77777777" w:rsidR="00B93A7D" w:rsidRDefault="00AF0FF3">
      <w:pPr>
        <w:pStyle w:val="SourceCode"/>
      </w:pPr>
      <w:r>
        <w:t xml:space="preserve">    if "SPA_DB_PASSWORD" not in os.environ:</w:t>
      </w:r>
    </w:p>
    <w:p w14:paraId="4BB6852B" w14:textId="77777777" w:rsidR="00B93A7D" w:rsidRDefault="00AF0FF3">
      <w:pPr>
        <w:pStyle w:val="SourceCode"/>
      </w:pPr>
      <w:r>
        <w:t xml:space="preserve">        print("Error: SPA_DB_PASSWORD is not set", file=sys.stderr)</w:t>
      </w:r>
    </w:p>
    <w:p w14:paraId="341FA83A" w14:textId="77777777" w:rsidR="00B93A7D" w:rsidRDefault="00AF0FF3">
      <w:pPr>
        <w:pStyle w:val="SourceCode"/>
      </w:pPr>
      <w:r>
        <w:t xml:space="preserve">        return 1</w:t>
      </w:r>
    </w:p>
    <w:p w14:paraId="3D85783C" w14:textId="77777777" w:rsidR="00B93A7D" w:rsidRDefault="00AF0FF3">
      <w:pPr>
        <w:pStyle w:val="SourceCode"/>
      </w:pPr>
      <w:r>
        <w:t xml:space="preserve">    password = os.environ["SPA_DB_PASSWORD"]</w:t>
      </w:r>
    </w:p>
    <w:p w14:paraId="4462745B" w14:textId="77777777" w:rsidR="00B93A7D" w:rsidRDefault="00B93A7D">
      <w:pPr>
        <w:pStyle w:val="SourceCode"/>
      </w:pPr>
    </w:p>
    <w:p w14:paraId="1016A9BE" w14:textId="77777777" w:rsidR="00B93A7D" w:rsidRDefault="00AF0FF3">
      <w:pPr>
        <w:pStyle w:val="SourceCode"/>
      </w:pPr>
      <w:r>
        <w:t xml:space="preserve">    # Without a connection no command can work, so a failure here stops</w:t>
      </w:r>
    </w:p>
    <w:p w14:paraId="507A99F7" w14:textId="77777777" w:rsidR="00B93A7D" w:rsidRDefault="00AF0FF3">
      <w:pPr>
        <w:pStyle w:val="SourceCode"/>
      </w:pPr>
      <w:r>
        <w:t xml:space="preserve">    # the program with exit code 1.</w:t>
      </w:r>
    </w:p>
    <w:p w14:paraId="0A717E90" w14:textId="77777777" w:rsidR="00B93A7D" w:rsidRDefault="00AF0FF3">
      <w:pPr>
        <w:pStyle w:val="SourceCode"/>
      </w:pPr>
      <w:r>
        <w:t xml:space="preserve">    try:</w:t>
      </w:r>
    </w:p>
    <w:p w14:paraId="3F110805" w14:textId="77777777" w:rsidR="00B93A7D" w:rsidRDefault="00AF0FF3">
      <w:pPr>
        <w:pStyle w:val="SourceCode"/>
      </w:pPr>
      <w:r>
        <w:t xml:space="preserve">        connection = contacts.connect_database(password)</w:t>
      </w:r>
    </w:p>
    <w:p w14:paraId="0B6D7A04" w14:textId="77777777" w:rsidR="00B93A7D" w:rsidRDefault="00AF0FF3">
      <w:pPr>
        <w:pStyle w:val="SourceCode"/>
      </w:pPr>
      <w:r>
        <w:t xml:space="preserve">    except mysql.connector.Error as error:</w:t>
      </w:r>
    </w:p>
    <w:p w14:paraId="01EEA8E6" w14:textId="77777777" w:rsidR="00B93A7D" w:rsidRDefault="00AF0FF3">
      <w:pPr>
        <w:pStyle w:val="SourceCode"/>
      </w:pPr>
      <w:r>
        <w:t xml:space="preserve">        contacts.report_error(error)</w:t>
      </w:r>
    </w:p>
    <w:p w14:paraId="3BD230EF" w14:textId="77777777" w:rsidR="00B93A7D" w:rsidRDefault="00AF0FF3">
      <w:pPr>
        <w:pStyle w:val="SourceCode"/>
      </w:pPr>
      <w:r>
        <w:t xml:space="preserve">        return 1</w:t>
      </w:r>
    </w:p>
    <w:p w14:paraId="09AC0F35" w14:textId="77777777" w:rsidR="00B93A7D" w:rsidRDefault="00B93A7D">
      <w:pPr>
        <w:pStyle w:val="SourceCode"/>
      </w:pPr>
    </w:p>
    <w:p w14:paraId="28D00839" w14:textId="77777777" w:rsidR="00B93A7D" w:rsidRDefault="00AF0FF3">
      <w:pPr>
        <w:pStyle w:val="SourceCode"/>
      </w:pPr>
      <w:r>
        <w:t xml:space="preserve">    # Remember, with closes the connection when its block ends, even after</w:t>
      </w:r>
    </w:p>
    <w:p w14:paraId="4FD82D60" w14:textId="77777777" w:rsidR="00B93A7D" w:rsidRDefault="00AF0FF3">
      <w:pPr>
        <w:pStyle w:val="SourceCode"/>
      </w:pPr>
      <w:r>
        <w:t xml:space="preserve">    # an error.</w:t>
      </w:r>
    </w:p>
    <w:p w14:paraId="33519E55" w14:textId="77777777" w:rsidR="00B93A7D" w:rsidRDefault="00AF0FF3">
      <w:pPr>
        <w:pStyle w:val="SourceCode"/>
      </w:pPr>
      <w:r>
        <w:t xml:space="preserve">    with connection:</w:t>
      </w:r>
    </w:p>
    <w:p w14:paraId="5D33F047" w14:textId="77777777" w:rsidR="00B93A7D" w:rsidRDefault="00AF0FF3">
      <w:pPr>
        <w:pStyle w:val="SourceCode"/>
      </w:pPr>
      <w:r>
        <w:t xml:space="preserve">        print(f"Connected to database {contacts.DATABASE}")</w:t>
      </w:r>
    </w:p>
    <w:p w14:paraId="2C95C5FC" w14:textId="77777777" w:rsidR="00B93A7D" w:rsidRDefault="00B93A7D">
      <w:pPr>
        <w:pStyle w:val="SourceCode"/>
      </w:pPr>
    </w:p>
    <w:p w14:paraId="08D9277F" w14:textId="77777777" w:rsidR="00B93A7D" w:rsidRDefault="00AF0FF3">
      <w:pPr>
        <w:pStyle w:val="SourceCode"/>
      </w:pPr>
      <w:r>
        <w:t xml:space="preserve">        # Remember, only quit or ended input ends the loop; a blank line</w:t>
      </w:r>
    </w:p>
    <w:p w14:paraId="0DCCE98A" w14:textId="77777777" w:rsidR="00B93A7D" w:rsidRDefault="00AF0FF3">
      <w:pPr>
        <w:pStyle w:val="SourceCode"/>
      </w:pPr>
      <w:r>
        <w:t xml:space="preserve">        # matches no branch, so the prompt simply comes back (Lesson 5.1).</w:t>
      </w:r>
    </w:p>
    <w:p w14:paraId="092801AB" w14:textId="77777777" w:rsidR="00B93A7D" w:rsidRDefault="00AF0FF3">
      <w:pPr>
        <w:pStyle w:val="SourceCode"/>
      </w:pPr>
      <w:r>
        <w:t xml:space="preserve">        running = True</w:t>
      </w:r>
    </w:p>
    <w:p w14:paraId="5ED4A8E1" w14:textId="77777777" w:rsidR="00B93A7D" w:rsidRDefault="00AF0FF3">
      <w:pPr>
        <w:pStyle w:val="SourceCode"/>
      </w:pPr>
      <w:r>
        <w:t xml:space="preserve">        while running:</w:t>
      </w:r>
    </w:p>
    <w:p w14:paraId="1F5F9C94" w14:textId="77777777" w:rsidR="00B93A7D" w:rsidRDefault="00AF0FF3">
      <w:pPr>
        <w:pStyle w:val="SourceCode"/>
      </w:pPr>
      <w:r>
        <w:t xml:space="preserve">            command, answered = read_answer("contacts&gt; ")</w:t>
      </w:r>
    </w:p>
    <w:p w14:paraId="32068F44" w14:textId="77777777" w:rsidR="00B93A7D" w:rsidRDefault="00AF0FF3">
      <w:pPr>
        <w:pStyle w:val="SourceCode"/>
      </w:pPr>
      <w:r>
        <w:t xml:space="preserve">            # Trim the command first, so a line of only spaces counts as</w:t>
      </w:r>
    </w:p>
    <w:p w14:paraId="40B2F1B4" w14:textId="77777777" w:rsidR="00B93A7D" w:rsidRDefault="00AF0FF3">
      <w:pPr>
        <w:pStyle w:val="SourceCode"/>
      </w:pPr>
      <w:r>
        <w:t xml:space="preserve">            # blank.</w:t>
      </w:r>
    </w:p>
    <w:p w14:paraId="2BEF639A" w14:textId="77777777" w:rsidR="00B93A7D" w:rsidRDefault="00AF0FF3">
      <w:pPr>
        <w:pStyle w:val="SourceCode"/>
      </w:pPr>
      <w:r>
        <w:t xml:space="preserve">            command = command.strip()</w:t>
      </w:r>
    </w:p>
    <w:p w14:paraId="19CCE34A" w14:textId="77777777" w:rsidR="00B93A7D" w:rsidRDefault="00AF0FF3">
      <w:pPr>
        <w:pStyle w:val="SourceCode"/>
      </w:pPr>
      <w:r>
        <w:t xml:space="preserve">            if not answered or command == "quit":</w:t>
      </w:r>
    </w:p>
    <w:p w14:paraId="64384747" w14:textId="77777777" w:rsidR="00B93A7D" w:rsidRDefault="00AF0FF3">
      <w:pPr>
        <w:pStyle w:val="SourceCode"/>
      </w:pPr>
      <w:r>
        <w:t xml:space="preserve">                print("Contact Manager closed")</w:t>
      </w:r>
    </w:p>
    <w:p w14:paraId="5E134DE0" w14:textId="77777777" w:rsidR="00B93A7D" w:rsidRDefault="00AF0FF3">
      <w:pPr>
        <w:pStyle w:val="SourceCode"/>
      </w:pPr>
      <w:r>
        <w:t xml:space="preserve">                running = False</w:t>
      </w:r>
    </w:p>
    <w:p w14:paraId="259F7779" w14:textId="77777777" w:rsidR="00B93A7D" w:rsidRDefault="00AF0FF3">
      <w:pPr>
        <w:pStyle w:val="SourceCode"/>
      </w:pPr>
      <w:r>
        <w:t xml:space="preserve">            elif command == "update":</w:t>
      </w:r>
    </w:p>
    <w:p w14:paraId="71B7226A" w14:textId="77777777" w:rsidR="00B93A7D" w:rsidRDefault="00AF0FF3">
      <w:pPr>
        <w:pStyle w:val="SourceCode"/>
      </w:pPr>
      <w:r>
        <w:t xml:space="preserve">                run_update(connection)</w:t>
      </w:r>
    </w:p>
    <w:p w14:paraId="19B024F6" w14:textId="77777777" w:rsidR="00B93A7D" w:rsidRDefault="00AF0FF3">
      <w:pPr>
        <w:pStyle w:val="SourceCode"/>
      </w:pPr>
      <w:r>
        <w:t xml:space="preserve">            elif command != "":</w:t>
      </w:r>
    </w:p>
    <w:p w14:paraId="1586ACF0" w14:textId="77777777" w:rsidR="00B93A7D" w:rsidRDefault="00AF0FF3">
      <w:pPr>
        <w:pStyle w:val="SourceCode"/>
      </w:pPr>
      <w:r>
        <w:t xml:space="preserve">                print(f"Error: unknown command: {command}", file=sys.stderr)</w:t>
      </w:r>
    </w:p>
    <w:p w14:paraId="6AA5362C" w14:textId="77777777" w:rsidR="00B93A7D" w:rsidRDefault="00B93A7D">
      <w:pPr>
        <w:pStyle w:val="SourceCode"/>
      </w:pPr>
    </w:p>
    <w:p w14:paraId="5F1C1EA8" w14:textId="77777777" w:rsidR="00B93A7D" w:rsidRDefault="00AF0FF3">
      <w:pPr>
        <w:pStyle w:val="SourceCode"/>
      </w:pPr>
      <w:r>
        <w:t xml:space="preserve">    # A refused command is reported and the loop goes on, so the run as a</w:t>
      </w:r>
    </w:p>
    <w:p w14:paraId="54D109B7" w14:textId="77777777" w:rsidR="00B93A7D" w:rsidRDefault="00AF0FF3">
      <w:pPr>
        <w:pStyle w:val="SourceCode"/>
      </w:pPr>
      <w:r>
        <w:t xml:space="preserve">    # whole succeeded.</w:t>
      </w:r>
    </w:p>
    <w:p w14:paraId="726EA6E4" w14:textId="77777777" w:rsidR="00B93A7D" w:rsidRDefault="00AF0FF3">
      <w:pPr>
        <w:pStyle w:val="SourceCode"/>
      </w:pPr>
      <w:r>
        <w:t xml:space="preserve">    return 0</w:t>
      </w:r>
    </w:p>
    <w:p w14:paraId="1A056ADF" w14:textId="77777777" w:rsidR="00B93A7D" w:rsidRDefault="00B93A7D">
      <w:pPr>
        <w:pStyle w:val="SourceCode"/>
      </w:pPr>
    </w:p>
    <w:p w14:paraId="5CE1B22B" w14:textId="77777777" w:rsidR="00B93A7D" w:rsidRDefault="00B93A7D">
      <w:pPr>
        <w:pStyle w:val="SourceCode"/>
      </w:pPr>
    </w:p>
    <w:p w14:paraId="597D0E8F" w14:textId="77777777" w:rsidR="00B93A7D" w:rsidRDefault="00AF0FF3">
      <w:pPr>
        <w:pStyle w:val="SourceCode"/>
        <w:keepNext/>
      </w:pPr>
      <w:r>
        <w:t># Remember, sys.exit turns main's return value into the exit code.</w:t>
      </w:r>
    </w:p>
    <w:p w14:paraId="2DA47637" w14:textId="77777777" w:rsidR="00B93A7D" w:rsidRDefault="00AF0FF3">
      <w:pPr>
        <w:pStyle w:val="SourceCode"/>
        <w:keepNext/>
      </w:pPr>
      <w:r>
        <w:t>if __name__ == "__main__":</w:t>
      </w:r>
    </w:p>
    <w:p w14:paraId="1957F5E6" w14:textId="77777777" w:rsidR="00B93A7D" w:rsidRDefault="00AF0FF3">
      <w:pPr>
        <w:pStyle w:val="SourceCode"/>
      </w:pPr>
      <w:r>
        <w:t xml:space="preserve">    sys.exit(main())</w:t>
      </w:r>
    </w:p>
    <w:p w14:paraId="5E812AD4" w14:textId="77777777" w:rsidR="00B93A7D" w:rsidRDefault="00B93A7D">
      <w:pPr>
        <w:keepNext/>
      </w:pPr>
    </w:p>
    <w:p w14:paraId="1C5502A6" w14:textId="77777777" w:rsidR="00B93A7D" w:rsidRDefault="00AF0FF3">
      <w:pPr>
        <w:pStyle w:val="Heading3"/>
      </w:pPr>
      <w:r>
        <w:t>Windows PowerShell Build and Run</w:t>
      </w:r>
    </w:p>
    <w:p w14:paraId="045368E9" w14:textId="77777777" w:rsidR="00B93A7D" w:rsidRDefault="00AF0FF3">
      <w:pPr>
        <w:keepNext/>
      </w:pPr>
      <w:r>
        <w:t>Run the block from the lesson-5.3 folder and type the same commands and answers as for the Basic version. Python has no build step.</w:t>
      </w:r>
    </w:p>
    <w:p w14:paraId="0EEC5484" w14:textId="77777777" w:rsidR="00B93A7D" w:rsidRDefault="00B93A7D">
      <w:pPr>
        <w:keepNext/>
      </w:pPr>
    </w:p>
    <w:p w14:paraId="1B730354" w14:textId="77777777" w:rsidR="00B93A7D" w:rsidRDefault="00AF0FF3">
      <w:pPr>
        <w:pStyle w:val="CommandBlock"/>
        <w:keepNext/>
      </w:pPr>
      <w:r>
        <w:t>$mysql = "C:\Program Files\MySQL\MySQL Server 26.7\bin\mysql.exe"</w:t>
      </w:r>
    </w:p>
    <w:p w14:paraId="265369E9" w14:textId="77777777" w:rsidR="00B93A7D" w:rsidRDefault="00AF0FF3">
      <w:pPr>
        <w:pStyle w:val="CommandBlock"/>
        <w:keepNext/>
      </w:pPr>
      <w:r>
        <w:t>$env:MYSQL_PWD = $env:SPA_DB_PASSWORD</w:t>
      </w:r>
    </w:p>
    <w:p w14:paraId="6912D28E" w14:textId="77777777" w:rsidR="00B93A7D" w:rsidRDefault="00AF0FF3">
      <w:pPr>
        <w:pStyle w:val="CommandBlock"/>
        <w:keepNext/>
      </w:pPr>
      <w:r>
        <w:t>&amp; $mysql -u devuser -h 127.0.0.1 -P 3306 -D spa_contacts --commands `</w:t>
      </w:r>
    </w:p>
    <w:p w14:paraId="1224734C" w14:textId="77777777" w:rsidR="00B93A7D" w:rsidRDefault="00AF0FF3">
      <w:pPr>
        <w:pStyle w:val="CommandBlock"/>
        <w:keepNext/>
      </w:pPr>
      <w:r>
        <w:t xml:space="preserve">    -e "source ./sql/reset_contacts_python.sql"</w:t>
      </w:r>
    </w:p>
    <w:p w14:paraId="1B67D8B1" w14:textId="77777777" w:rsidR="00B93A7D" w:rsidRDefault="00AF0FF3">
      <w:pPr>
        <w:pStyle w:val="CommandBlock"/>
        <w:keepNext/>
      </w:pPr>
      <w:r>
        <w:t>Remove-Item Env:MYSQL_PWD</w:t>
      </w:r>
    </w:p>
    <w:p w14:paraId="79F0CCF9" w14:textId="77777777" w:rsidR="00B93A7D" w:rsidRDefault="00AF0FF3">
      <w:pPr>
        <w:pStyle w:val="CommandBlock"/>
        <w:keepNext/>
      </w:pPr>
      <w:r>
        <w:t>.\python\.venv\Scripts\python.exe .\python\main.py</w:t>
      </w:r>
    </w:p>
    <w:p w14:paraId="25F46205" w14:textId="77777777" w:rsidR="00B93A7D" w:rsidRDefault="00AF0FF3">
      <w:pPr>
        <w:pStyle w:val="CommandBlock"/>
      </w:pPr>
      <w:r>
        <w:t>$LASTEXITCODE</w:t>
      </w:r>
    </w:p>
    <w:p w14:paraId="2B613382" w14:textId="77777777" w:rsidR="00B93A7D" w:rsidRDefault="00B93A7D">
      <w:pPr>
        <w:keepNext/>
      </w:pPr>
    </w:p>
    <w:p w14:paraId="4B01C5F6" w14:textId="77777777" w:rsidR="00B93A7D" w:rsidRDefault="00AF0FF3">
      <w:pPr>
        <w:pStyle w:val="Heading3"/>
      </w:pPr>
      <w:r>
        <w:t>Linux or macOS Build and Run</w:t>
      </w:r>
    </w:p>
    <w:p w14:paraId="1E145000" w14:textId="77777777" w:rsidR="00B93A7D" w:rsidRDefault="00AF0FF3">
      <w:pPr>
        <w:pStyle w:val="CommandBlock"/>
        <w:keepNext/>
      </w:pPr>
      <w:r>
        <w:t>export MYSQL_PWD="$SPA_DB_PASSWORD"</w:t>
      </w:r>
    </w:p>
    <w:p w14:paraId="0C4DDD7B" w14:textId="77777777" w:rsidR="00B93A7D" w:rsidRDefault="00AF0FF3">
      <w:pPr>
        <w:pStyle w:val="CommandBlock"/>
        <w:keepNext/>
      </w:pPr>
      <w:r>
        <w:t>mysql -u devuser -h 127.0.0.1 -P 3306 -D spa_contacts \</w:t>
      </w:r>
    </w:p>
    <w:p w14:paraId="2236641E" w14:textId="77777777" w:rsidR="00B93A7D" w:rsidRDefault="00AF0FF3">
      <w:pPr>
        <w:pStyle w:val="CommandBlock"/>
        <w:keepNext/>
      </w:pPr>
      <w:r>
        <w:t xml:space="preserve">    &lt; ./sql/reset_contacts_python.sql</w:t>
      </w:r>
    </w:p>
    <w:p w14:paraId="1BABA1BA" w14:textId="77777777" w:rsidR="00B93A7D" w:rsidRDefault="00AF0FF3">
      <w:pPr>
        <w:pStyle w:val="CommandBlock"/>
        <w:keepNext/>
      </w:pPr>
      <w:r>
        <w:t>unset MYSQL_PWD</w:t>
      </w:r>
    </w:p>
    <w:p w14:paraId="22681358" w14:textId="77777777" w:rsidR="00B93A7D" w:rsidRDefault="00AF0FF3">
      <w:pPr>
        <w:pStyle w:val="CommandBlock"/>
        <w:keepNext/>
      </w:pPr>
      <w:r>
        <w:t>./python/.venv/bin/python ./python/main.py</w:t>
      </w:r>
    </w:p>
    <w:p w14:paraId="0DBAE858" w14:textId="77777777" w:rsidR="00B93A7D" w:rsidRDefault="00AF0FF3">
      <w:pPr>
        <w:pStyle w:val="CommandBlock"/>
      </w:pPr>
      <w:r>
        <w:t>echo $?</w:t>
      </w:r>
    </w:p>
    <w:p w14:paraId="5670357C" w14:textId="77777777" w:rsidR="00B93A7D" w:rsidRDefault="00B93A7D">
      <w:pPr>
        <w:keepNext/>
      </w:pPr>
    </w:p>
    <w:p w14:paraId="29C0B4C2" w14:textId="77777777" w:rsidR="00B93A7D" w:rsidRDefault="00AF0FF3">
      <w:pPr>
        <w:pStyle w:val="Heading3"/>
      </w:pPr>
      <w:r>
        <w:t>Check Your Results</w:t>
      </w:r>
    </w:p>
    <w:p w14:paraId="60E340BB" w14:textId="77777777" w:rsidR="00B93A7D" w:rsidRDefault="00AF0FF3">
      <w:r>
        <w:t>The block builds the program, resets Python's own table, contacts_python,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or macOS) must print 0.</w:t>
      </w:r>
    </w:p>
    <w:p w14:paraId="09372000" w14:textId="77777777" w:rsidR="00B93A7D" w:rsidRDefault="00B93A7D">
      <w:pPr>
        <w:keepNext/>
      </w:pPr>
    </w:p>
    <w:p w14:paraId="22D36037" w14:textId="77777777" w:rsidR="00B93A7D" w:rsidRDefault="00AF0FF3">
      <w:pPr>
        <w:pStyle w:val="ListBullet"/>
      </w:pPr>
      <w:r>
        <w:t>If Python stops with ModuleNotFoundError: No module named 'contacts', contacts.py is not in the python folder beside main.py.</w:t>
      </w:r>
    </w:p>
    <w:p w14:paraId="221EEB02" w14:textId="77777777" w:rsidR="00B93A7D" w:rsidRDefault="00AF0FF3">
      <w:pPr>
        <w:pStyle w:val="ListBullet"/>
      </w:pPr>
      <w:r>
        <w:t>If Python stops with another error, read the last line of the message: it names the problem, and the line above it names the file and line.</w:t>
      </w:r>
    </w:p>
    <w:p w14:paraId="172A7B14" w14:textId="77777777" w:rsidR="00B93A7D" w:rsidRDefault="00B93A7D">
      <w:pPr>
        <w:keepNext/>
      </w:pPr>
    </w:p>
    <w:p w14:paraId="53C06F74" w14:textId="77777777" w:rsidR="00B93A7D" w:rsidRDefault="00AF0FF3">
      <w:pPr>
        <w:pStyle w:val="Heading3"/>
      </w:pPr>
      <w:r>
        <w:t>Windows PowerShell Ended Input Check</w:t>
      </w:r>
    </w:p>
    <w:p w14:paraId="18809008" w14:textId="77777777" w:rsidR="00B93A7D" w:rsidRDefault="00AF0FF3">
      <w:pPr>
        <w:keepNext/>
      </w:pPr>
      <w:r>
        <w:t>Now end the input partway through an update. ended.txt, from Project Setup, holds update, the id 1, and a new name, and nothing more: the input ends where the email should be. Remember, cmd /c runs the program with &lt; ended.txt, which sends the file as its typed input, and $LASTEXITCODE then shows the exit code.</w:t>
      </w:r>
    </w:p>
    <w:p w14:paraId="1722430C" w14:textId="77777777" w:rsidR="00B93A7D" w:rsidRDefault="00B93A7D">
      <w:pPr>
        <w:keepNext/>
      </w:pPr>
    </w:p>
    <w:p w14:paraId="1872E96C" w14:textId="77777777" w:rsidR="00B93A7D" w:rsidRDefault="00AF0FF3">
      <w:pPr>
        <w:pStyle w:val="CommandBlock"/>
        <w:keepNext/>
      </w:pPr>
      <w:r>
        <w:t>cmd /c ".\python\.venv\Scripts\python.exe .\python\main.py &lt; ended.txt"</w:t>
      </w:r>
    </w:p>
    <w:p w14:paraId="0B718158" w14:textId="77777777" w:rsidR="00B93A7D" w:rsidRDefault="00AF0FF3">
      <w:pPr>
        <w:pStyle w:val="CommandBlock"/>
      </w:pPr>
      <w:r>
        <w:t>$LASTEXITCODE</w:t>
      </w:r>
    </w:p>
    <w:p w14:paraId="1C7BCDC9" w14:textId="77777777" w:rsidR="00B93A7D" w:rsidRDefault="00B93A7D">
      <w:pPr>
        <w:keepNext/>
      </w:pPr>
    </w:p>
    <w:p w14:paraId="54925011" w14:textId="77777777" w:rsidR="00B93A7D" w:rsidRDefault="00AF0FF3">
      <w:pPr>
        <w:pStyle w:val="Heading3"/>
      </w:pPr>
      <w:r>
        <w:t>Linux or macOS Ended Input Check</w:t>
      </w:r>
    </w:p>
    <w:p w14:paraId="0C1670EC" w14:textId="77777777" w:rsidR="00B93A7D" w:rsidRDefault="00AF0FF3">
      <w:pPr>
        <w:pStyle w:val="CommandBlock"/>
        <w:keepNext/>
      </w:pPr>
      <w:r>
        <w:t>./python/.venv/bin/python ./python/main.py &lt; ended.txt</w:t>
      </w:r>
    </w:p>
    <w:p w14:paraId="53F6D1EB" w14:textId="77777777" w:rsidR="00B93A7D" w:rsidRDefault="00AF0FF3">
      <w:pPr>
        <w:pStyle w:val="CommandBlock"/>
      </w:pPr>
      <w:r>
        <w:t>echo $?</w:t>
      </w:r>
    </w:p>
    <w:p w14:paraId="3EE00973" w14:textId="77777777" w:rsidR="00B93A7D" w:rsidRDefault="00B93A7D">
      <w:pPr>
        <w:keepNext/>
      </w:pPr>
    </w:p>
    <w:p w14:paraId="33D75BE4" w14:textId="77777777" w:rsidR="00B93A7D" w:rsidRDefault="00AF0FF3">
      <w:pPr>
        <w:keepNext/>
      </w:pPr>
      <w:r>
        <w:t>Your screen must show these lines, and $LASTEXITCODE (echo $?) must print 0. Input from a file is not shown, so the prompts run together on one long line; it is split after the Email prompt here to fit the page.</w:t>
      </w:r>
    </w:p>
    <w:p w14:paraId="67ED0EDF" w14:textId="77777777" w:rsidR="00B93A7D" w:rsidRDefault="00B93A7D">
      <w:pPr>
        <w:keepNext/>
      </w:pPr>
    </w:p>
    <w:p w14:paraId="0C606113" w14:textId="77777777" w:rsidR="00B93A7D" w:rsidRDefault="00AF0FF3">
      <w:pPr>
        <w:pStyle w:val="RequiredOutput"/>
        <w:keepNext/>
      </w:pPr>
      <w:r>
        <w:t>Connected to database spa_contacts</w:t>
      </w:r>
    </w:p>
    <w:p w14:paraId="6878C422" w14:textId="77777777" w:rsidR="00B93A7D" w:rsidRDefault="00AF0FF3">
      <w:pPr>
        <w:pStyle w:val="RequiredOutput"/>
        <w:keepNext/>
      </w:pPr>
      <w:r>
        <w:t>contacts&gt; Id: Name [Ada Lovelace]: Email [ada@example.com]:</w:t>
      </w:r>
    </w:p>
    <w:p w14:paraId="7C0928F6" w14:textId="77777777" w:rsidR="00B93A7D" w:rsidRDefault="00AF0FF3">
      <w:pPr>
        <w:pStyle w:val="RequiredOutput"/>
        <w:keepNext/>
      </w:pPr>
      <w:r>
        <w:t>Phone [555-0100] (- to clear): Error: input ended before every answer was given</w:t>
      </w:r>
    </w:p>
    <w:p w14:paraId="067552B1" w14:textId="77777777" w:rsidR="00B93A7D" w:rsidRDefault="00AF0FF3">
      <w:pPr>
        <w:pStyle w:val="RequiredOutput"/>
      </w:pPr>
      <w:r>
        <w:t>contacts&gt; Contact Manager closed</w:t>
      </w:r>
    </w:p>
    <w:p w14:paraId="5DF20460" w14:textId="77777777" w:rsidR="00B93A7D" w:rsidRDefault="00B93A7D">
      <w:pPr>
        <w:keepNext/>
      </w:pPr>
    </w:p>
    <w:p w14:paraId="289EB9EF" w14:textId="77777777" w:rsidR="00B93A7D" w:rsidRDefault="00AF0FF3">
      <w:pPr>
        <w:pStyle w:val="ListBullet"/>
      </w:pPr>
      <w:r>
        <w:t>read_answer reported ended input at Email and Phone, so run_update printed the Error line and saved nothing: the name Ada King was never sent. The Table Check shows Ada Lovelace unchanged.</w:t>
      </w:r>
    </w:p>
    <w:p w14:paraId="6C4FBE3E" w14:textId="77777777" w:rsidR="00B93A7D" w:rsidRDefault="00AF0FF3">
      <w:pPr>
        <w:pStyle w:val="ListBullet"/>
      </w:pPr>
      <w:r>
        <w:t>The loop then asked for a command, the input had still ended, and the program closed as quit closes it.</w:t>
      </w:r>
    </w:p>
    <w:p w14:paraId="4A42481C" w14:textId="77777777" w:rsidR="00B93A7D" w:rsidRDefault="00B93A7D">
      <w:pPr>
        <w:keepNext/>
      </w:pPr>
    </w:p>
    <w:p w14:paraId="6BD5301D" w14:textId="77777777" w:rsidR="00B93A7D" w:rsidRDefault="00B93A7D">
      <w:pPr>
        <w:keepNext/>
      </w:pPr>
    </w:p>
    <w:p w14:paraId="6CA3AF7C" w14:textId="77777777" w:rsidR="00B93A7D" w:rsidRDefault="00AF0FF3">
      <w:pPr>
        <w:pStyle w:val="Heading2"/>
      </w:pPr>
      <w:r>
        <w:t>What to Notice</w:t>
      </w:r>
    </w:p>
    <w:p w14:paraId="5E901810" w14:textId="77777777" w:rsidR="00B93A7D" w:rsidRDefault="00AF0FF3">
      <w:pPr>
        <w:pStyle w:val="ListBullet"/>
      </w:pPr>
      <w:r>
        <w:t>Contact is a class, so changed = current would only give the same instance a second name, and has_changes would never see a change; run_update makes a new Contact from current's four fields instead.</w:t>
      </w:r>
    </w:p>
    <w:p w14:paraId="58F80CEE" w14:textId="77777777" w:rsidR="00B93A7D" w:rsidRDefault="00AF0FF3">
      <w:pPr>
        <w:pStyle w:val="ListBullet"/>
      </w:pPr>
      <w:r>
        <w:t>None != "555-0103" is True and None != None is False, so has_changes compares phones with != even when one side has no phone.</w:t>
      </w:r>
    </w:p>
    <w:p w14:paraId="3F14EE9D" w14:textId="77777777" w:rsidR="00B93A7D" w:rsidRDefault="00AF0FF3">
      <w:pPr>
        <w:pStyle w:val="ListBullet"/>
      </w:pPr>
      <w:r>
        <w:t>Remember, autocommit=True saves the UPDATE the moment it runs; without it, the connector would undo the change when the program closed (Lesson 4.5).</w:t>
      </w:r>
    </w:p>
    <w:p w14:paraId="2112C2F2" w14:textId="77777777" w:rsidR="00B93A7D" w:rsidRDefault="00B93A7D">
      <w:pPr>
        <w:keepNext/>
      </w:pPr>
    </w:p>
    <w:p w14:paraId="67CD8372" w14:textId="77777777" w:rsidR="00B93A7D" w:rsidRDefault="00AF0FF3">
      <w:pPr>
        <w:pStyle w:val="Heading3"/>
      </w:pPr>
      <w:r>
        <w:t>Basic and Production-Minded Comparison</w:t>
      </w:r>
    </w:p>
    <w:p w14:paraId="52389BD5" w14:textId="77777777" w:rsidR="00B93A7D" w:rsidRDefault="00AF0FF3">
      <w:r>
        <w:t>Both versions print the same lines; the Basic version is the one file basic_contacts.py, and the Production-Minded version splits the work into the contacts module, contacts.py, and the entry file, main.py.</w:t>
      </w:r>
    </w:p>
    <w:p w14:paraId="60BF180A" w14:textId="77777777" w:rsidR="00B93A7D" w:rsidRDefault="00B93A7D">
      <w:pPr>
        <w:keepNext/>
      </w:pPr>
    </w:p>
    <w:p w14:paraId="1E0A136C" w14:textId="77777777" w:rsidR="00B93A7D" w:rsidRDefault="00B93A7D">
      <w:pPr>
        <w:keepNext/>
      </w:pPr>
    </w:p>
    <w:p w14:paraId="0397DD45" w14:textId="77777777" w:rsidR="00B93A7D" w:rsidRDefault="00B93A7D">
      <w:pPr>
        <w:keepNext/>
      </w:pPr>
    </w:p>
    <w:p w14:paraId="74105B08" w14:textId="77777777" w:rsidR="00B93A7D" w:rsidRDefault="00AF0FF3">
      <w:pPr>
        <w:pStyle w:val="Heading1"/>
      </w:pPr>
      <w:r>
        <w:t>TypeScript Implementation</w:t>
      </w:r>
    </w:p>
    <w:p w14:paraId="3281403D" w14:textId="77777777" w:rsidR="00B93A7D" w:rsidRDefault="00AF0FF3">
      <w:r>
        <w:t>Remember, TypeScript uses mysql2's promise form, pinned in package.json (Lesson 4.0): execute sends the SQL with its ? and the values in an array, null is sent as NULL, a ResultSetHeader's affectedRows is the rows the UPDATE matched, and end() closes a connection (Lessons 4.5 to 4.7). Reading typed lines uses node:readline's line iterator.</w:t>
      </w:r>
    </w:p>
    <w:p w14:paraId="238A213B" w14:textId="77777777" w:rsidR="00B93A7D" w:rsidRDefault="00B93A7D">
      <w:pPr>
        <w:keepNext/>
      </w:pPr>
    </w:p>
    <w:p w14:paraId="05298956" w14:textId="77777777" w:rsidR="00B93A7D" w:rsidRDefault="00B93A7D">
      <w:pPr>
        <w:keepNext/>
      </w:pPr>
    </w:p>
    <w:p w14:paraId="258664DC" w14:textId="77777777" w:rsidR="00B93A7D" w:rsidRDefault="00AF0FF3">
      <w:pPr>
        <w:pStyle w:val="Heading2"/>
      </w:pPr>
      <w:r>
        <w:t>Basic Implementation</w:t>
      </w:r>
    </w:p>
    <w:p w14:paraId="2FD823BD" w14:textId="77777777" w:rsidR="00B93A7D" w:rsidRDefault="00AF0FF3">
      <w:r>
        <w:t>Start with the whole program in one file: the connection, Lesson 5.1's command loop, and two commands, update and quit. It holds Lesson 4.6's Contact class, readAnswer, reasonOf, parseId, contactFromRow, printContact, getContact, validateContact, updateContact, hasChanges, runUpdate, and main. updateContact trims and validates the record, sends the UPDATE with execute, checks affectedRows, and reads the row back. main creates the connection, runs the loop, and ends the connection in a finally. The new steps</w:t>
      </w:r>
      <w:r>
        <w:t>, loading before asking, keeping or clearing a value, comparing, and the fixed UPDATE with its count, are explained in full in the comments; the earlier parts have short reminders. A failed query prints the server's own message, and only error 1062 gets the user's words.</w:t>
      </w:r>
    </w:p>
    <w:p w14:paraId="11DFDF02" w14:textId="77777777" w:rsidR="00B93A7D" w:rsidRDefault="00B93A7D">
      <w:pPr>
        <w:keepNext/>
      </w:pPr>
    </w:p>
    <w:p w14:paraId="547AFEEE" w14:textId="77777777" w:rsidR="00B93A7D" w:rsidRDefault="00AF0FF3">
      <w:pPr>
        <w:pStyle w:val="Heading3"/>
      </w:pPr>
      <w:r>
        <w:t>typescript/src/basic.ts</w:t>
      </w:r>
    </w:p>
    <w:p w14:paraId="0D92DAF0" w14:textId="77777777" w:rsidR="00B93A7D" w:rsidRDefault="00AF0FF3">
      <w:pPr>
        <w:pStyle w:val="SourceCode"/>
        <w:keepNext/>
      </w:pPr>
      <w:r>
        <w:t>// The Basic Contact Manager for Lesson 5.3: one file, a command loop, and</w:t>
      </w:r>
    </w:p>
    <w:p w14:paraId="55E5E0EF" w14:textId="77777777" w:rsidR="00B93A7D" w:rsidRDefault="00AF0FF3">
      <w:pPr>
        <w:pStyle w:val="SourceCode"/>
        <w:keepNext/>
      </w:pPr>
      <w:r>
        <w:t>// two commands, update and quit. update loads one contact, asks for each</w:t>
      </w:r>
    </w:p>
    <w:p w14:paraId="6EF3100E" w14:textId="77777777" w:rsidR="00B93A7D" w:rsidRDefault="00AF0FF3">
      <w:pPr>
        <w:pStyle w:val="SourceCode"/>
      </w:pPr>
      <w:r>
        <w:t>// field with its current value, and updateContact, the application</w:t>
      </w:r>
    </w:p>
    <w:p w14:paraId="7DBBE41D" w14:textId="77777777" w:rsidR="00B93A7D" w:rsidRDefault="00AF0FF3">
      <w:pPr>
        <w:pStyle w:val="SourceCode"/>
      </w:pPr>
      <w:r>
        <w:t>// function, saves the changed record and shows what the database stored.</w:t>
      </w:r>
    </w:p>
    <w:p w14:paraId="2C2B36A1" w14:textId="77777777" w:rsidR="00B93A7D" w:rsidRDefault="00AF0FF3">
      <w:pPr>
        <w:pStyle w:val="SourceCode"/>
      </w:pPr>
      <w:r>
        <w:t>// Remember, import ... from names what this file uses: node:readline</w:t>
      </w:r>
    </w:p>
    <w:p w14:paraId="10DB8F57" w14:textId="77777777" w:rsidR="00B93A7D" w:rsidRDefault="00AF0FF3">
      <w:pPr>
        <w:pStyle w:val="SourceCode"/>
      </w:pPr>
      <w:r>
        <w:t>// reads lines, and mysql2/promise is the MySQL connector's form that</w:t>
      </w:r>
    </w:p>
    <w:p w14:paraId="5216AFB5" w14:textId="77777777" w:rsidR="00B93A7D" w:rsidRDefault="00AF0FF3">
      <w:pPr>
        <w:pStyle w:val="SourceCode"/>
      </w:pPr>
      <w:r>
        <w:t>// works with await.</w:t>
      </w:r>
    </w:p>
    <w:p w14:paraId="4B5F87F2" w14:textId="77777777" w:rsidR="00B93A7D" w:rsidRDefault="00AF0FF3">
      <w:pPr>
        <w:pStyle w:val="SourceCode"/>
      </w:pPr>
      <w:r>
        <w:t>import * as readline from "node:readline";</w:t>
      </w:r>
    </w:p>
    <w:p w14:paraId="2AEF3CE9" w14:textId="77777777" w:rsidR="00B93A7D" w:rsidRDefault="00AF0FF3">
      <w:pPr>
        <w:pStyle w:val="SourceCode"/>
      </w:pPr>
      <w:r>
        <w:t>import mysql from "mysql2/promise";</w:t>
      </w:r>
    </w:p>
    <w:p w14:paraId="370082FF" w14:textId="77777777" w:rsidR="00B93A7D" w:rsidRDefault="00AF0FF3">
      <w:pPr>
        <w:pStyle w:val="SourceCode"/>
      </w:pPr>
      <w:r>
        <w:t>import type {</w:t>
      </w:r>
    </w:p>
    <w:p w14:paraId="29AE4E00" w14:textId="77777777" w:rsidR="00B93A7D" w:rsidRDefault="00AF0FF3">
      <w:pPr>
        <w:pStyle w:val="SourceCode"/>
      </w:pPr>
      <w:r>
        <w:t xml:space="preserve">    Connection,</w:t>
      </w:r>
    </w:p>
    <w:p w14:paraId="1EF315EB" w14:textId="77777777" w:rsidR="00B93A7D" w:rsidRDefault="00AF0FF3">
      <w:pPr>
        <w:pStyle w:val="SourceCode"/>
      </w:pPr>
      <w:r>
        <w:t xml:space="preserve">    ResultSetHeader,</w:t>
      </w:r>
    </w:p>
    <w:p w14:paraId="6E9C8986" w14:textId="77777777" w:rsidR="00B93A7D" w:rsidRDefault="00AF0FF3">
      <w:pPr>
        <w:pStyle w:val="SourceCode"/>
      </w:pPr>
      <w:r>
        <w:t xml:space="preserve">    RowDataPacket,</w:t>
      </w:r>
    </w:p>
    <w:p w14:paraId="0654B984" w14:textId="77777777" w:rsidR="00B93A7D" w:rsidRDefault="00AF0FF3">
      <w:pPr>
        <w:pStyle w:val="SourceCode"/>
      </w:pPr>
      <w:r>
        <w:t>} from "mysql2/promise";</w:t>
      </w:r>
    </w:p>
    <w:p w14:paraId="7B5DBCB7" w14:textId="77777777" w:rsidR="00B93A7D" w:rsidRDefault="00B93A7D">
      <w:pPr>
        <w:pStyle w:val="SourceCode"/>
      </w:pPr>
    </w:p>
    <w:p w14:paraId="561DA86C" w14:textId="77777777" w:rsidR="00B93A7D" w:rsidRDefault="00AF0FF3">
      <w:pPr>
        <w:pStyle w:val="SourceCode"/>
      </w:pPr>
      <w:r>
        <w:t>// The lesson server, account, and database. Remember, const values never</w:t>
      </w:r>
    </w:p>
    <w:p w14:paraId="4AD31F76" w14:textId="77777777" w:rsidR="00B93A7D" w:rsidRDefault="00AF0FF3">
      <w:pPr>
        <w:pStyle w:val="SourceCode"/>
      </w:pPr>
      <w:r>
        <w:t>// change.</w:t>
      </w:r>
    </w:p>
    <w:p w14:paraId="206ABEBF" w14:textId="77777777" w:rsidR="00B93A7D" w:rsidRDefault="00AF0FF3">
      <w:pPr>
        <w:pStyle w:val="SourceCode"/>
      </w:pPr>
      <w:r>
        <w:t>const HOST: string = "127.0.0.1";</w:t>
      </w:r>
    </w:p>
    <w:p w14:paraId="3A2466CD" w14:textId="77777777" w:rsidR="00B93A7D" w:rsidRDefault="00AF0FF3">
      <w:pPr>
        <w:pStyle w:val="SourceCode"/>
      </w:pPr>
      <w:r>
        <w:t>const PORT: number = 3306;</w:t>
      </w:r>
    </w:p>
    <w:p w14:paraId="21888FE8" w14:textId="77777777" w:rsidR="00B93A7D" w:rsidRDefault="00AF0FF3">
      <w:pPr>
        <w:pStyle w:val="SourceCode"/>
      </w:pPr>
      <w:r>
        <w:t>const USER: string = "devuser";</w:t>
      </w:r>
    </w:p>
    <w:p w14:paraId="0F056B0F" w14:textId="77777777" w:rsidR="00B93A7D" w:rsidRDefault="00AF0FF3">
      <w:pPr>
        <w:pStyle w:val="SourceCode"/>
      </w:pPr>
      <w:r>
        <w:t>const DATABASE: string = "spa_contacts";</w:t>
      </w:r>
    </w:p>
    <w:p w14:paraId="5DE8E5A1" w14:textId="77777777" w:rsidR="00B93A7D" w:rsidRDefault="00B93A7D">
      <w:pPr>
        <w:pStyle w:val="SourceCode"/>
      </w:pPr>
    </w:p>
    <w:p w14:paraId="4ABE40C2" w14:textId="77777777" w:rsidR="00B93A7D" w:rsidRDefault="00AF0FF3">
      <w:pPr>
        <w:pStyle w:val="SourceCode"/>
      </w:pPr>
      <w:r>
        <w:t>// Remember, WHERE id = ? picks one row, and each ? is a placeholder</w:t>
      </w:r>
    </w:p>
    <w:p w14:paraId="7FC72232" w14:textId="77777777" w:rsidR="00B93A7D" w:rsidRDefault="00AF0FF3">
      <w:pPr>
        <w:pStyle w:val="SourceCode"/>
      </w:pPr>
      <w:r>
        <w:t>// (Lesson 4.5). UPDATE_CONTACT is this lesson's one UPDATE: SET takes</w:t>
      </w:r>
    </w:p>
    <w:p w14:paraId="1577E28F" w14:textId="77777777" w:rsidR="00B93A7D" w:rsidRDefault="00AF0FF3">
      <w:pPr>
        <w:pStyle w:val="SourceCode"/>
      </w:pPr>
      <w:r>
        <w:t>// several column = value pairs, separated by commas, and changes them</w:t>
      </w:r>
    </w:p>
    <w:p w14:paraId="333B4E4F" w14:textId="77777777" w:rsidR="00B93A7D" w:rsidRDefault="00AF0FF3">
      <w:pPr>
        <w:pStyle w:val="SourceCode"/>
      </w:pPr>
      <w:r>
        <w:t>// together in the one row WHERE picks (Lesson 4.7 set one column). It</w:t>
      </w:r>
    </w:p>
    <w:p w14:paraId="0537F5AF" w14:textId="77777777" w:rsidR="00B93A7D" w:rsidRDefault="00AF0FF3">
      <w:pPr>
        <w:pStyle w:val="SourceCode"/>
      </w:pPr>
      <w:r>
        <w:t>// always sets all three columns, so its text never changes: the program</w:t>
      </w:r>
    </w:p>
    <w:p w14:paraId="4ED8EAE7" w14:textId="77777777" w:rsidR="00B93A7D" w:rsidRDefault="00AF0FF3">
      <w:pPr>
        <w:pStyle w:val="SourceCode"/>
      </w:pPr>
      <w:r>
        <w:t>// never builds SQL from the fields the user chose to change.</w:t>
      </w:r>
    </w:p>
    <w:p w14:paraId="72B87FD3" w14:textId="77777777" w:rsidR="00B93A7D" w:rsidRDefault="00AF0FF3">
      <w:pPr>
        <w:pStyle w:val="SourceCode"/>
      </w:pPr>
      <w:r>
        <w:t>const SELECT_CONTACT: string =</w:t>
      </w:r>
    </w:p>
    <w:p w14:paraId="2B0CAEAD" w14:textId="77777777" w:rsidR="00B93A7D" w:rsidRDefault="00AF0FF3">
      <w:pPr>
        <w:pStyle w:val="SourceCode"/>
      </w:pPr>
      <w:r>
        <w:t xml:space="preserve">    "SELECT id, name, email, phone FROM contacts_typescript WHERE id = ?";</w:t>
      </w:r>
    </w:p>
    <w:p w14:paraId="2095E16A" w14:textId="77777777" w:rsidR="00B93A7D" w:rsidRDefault="00AF0FF3">
      <w:pPr>
        <w:pStyle w:val="SourceCode"/>
      </w:pPr>
      <w:r>
        <w:t>const UPDATE_CONTACT: string =</w:t>
      </w:r>
    </w:p>
    <w:p w14:paraId="30F56CAF" w14:textId="77777777" w:rsidR="00B93A7D" w:rsidRDefault="00AF0FF3">
      <w:pPr>
        <w:pStyle w:val="SourceCode"/>
      </w:pPr>
      <w:r>
        <w:t xml:space="preserve">    "UPDATE contacts_typescript SET name = ?, email = ?, phone = ? WHERE id = ?";</w:t>
      </w:r>
    </w:p>
    <w:p w14:paraId="525752DC" w14:textId="77777777" w:rsidR="00B93A7D" w:rsidRDefault="00B93A7D">
      <w:pPr>
        <w:pStyle w:val="SourceCode"/>
      </w:pPr>
    </w:p>
    <w:p w14:paraId="7B12A13A" w14:textId="77777777" w:rsidR="00B93A7D" w:rsidRDefault="00AF0FF3">
      <w:pPr>
        <w:pStyle w:val="SourceCode"/>
      </w:pPr>
      <w:r>
        <w:t>// The characters a phone may hold (Lesson 4.7).</w:t>
      </w:r>
    </w:p>
    <w:p w14:paraId="14C03013" w14:textId="77777777" w:rsidR="00B93A7D" w:rsidRDefault="00AF0FF3">
      <w:pPr>
        <w:pStyle w:val="SourceCode"/>
      </w:pPr>
      <w:r>
        <w:t>const PHONE_CHARACTERS: string = "0123456789 +-()";</w:t>
      </w:r>
    </w:p>
    <w:p w14:paraId="2C010213" w14:textId="77777777" w:rsidR="00B93A7D" w:rsidRDefault="00B93A7D">
      <w:pPr>
        <w:pStyle w:val="SourceCode"/>
      </w:pPr>
    </w:p>
    <w:p w14:paraId="3DB95D15" w14:textId="77777777" w:rsidR="00B93A7D" w:rsidRDefault="00AF0FF3">
      <w:pPr>
        <w:pStyle w:val="SourceCode"/>
      </w:pPr>
      <w:r>
        <w:t>// One contact, as Lesson 4.6 mapped it. Remember, phone is null when the</w:t>
      </w:r>
    </w:p>
    <w:p w14:paraId="0B34C1BA" w14:textId="77777777" w:rsidR="00B93A7D" w:rsidRDefault="00AF0FF3">
      <w:pPr>
        <w:pStyle w:val="SourceCode"/>
      </w:pPr>
      <w:r>
        <w:t>// column was NULL, and the constructor fills the new instance's fields.</w:t>
      </w:r>
    </w:p>
    <w:p w14:paraId="01F8C0E9" w14:textId="77777777" w:rsidR="00B93A7D" w:rsidRDefault="00AF0FF3">
      <w:pPr>
        <w:pStyle w:val="SourceCode"/>
      </w:pPr>
      <w:r>
        <w:t>class Contact {</w:t>
      </w:r>
    </w:p>
    <w:p w14:paraId="3F0D50EF" w14:textId="77777777" w:rsidR="00B93A7D" w:rsidRDefault="00AF0FF3">
      <w:pPr>
        <w:pStyle w:val="SourceCode"/>
      </w:pPr>
      <w:r>
        <w:t xml:space="preserve">    id: number;</w:t>
      </w:r>
    </w:p>
    <w:p w14:paraId="7CE6B3B2" w14:textId="77777777" w:rsidR="00B93A7D" w:rsidRDefault="00AF0FF3">
      <w:pPr>
        <w:pStyle w:val="SourceCode"/>
      </w:pPr>
      <w:r>
        <w:t xml:space="preserve">    fullName: string;</w:t>
      </w:r>
    </w:p>
    <w:p w14:paraId="3988A076" w14:textId="77777777" w:rsidR="00B93A7D" w:rsidRDefault="00AF0FF3">
      <w:pPr>
        <w:pStyle w:val="SourceCode"/>
      </w:pPr>
      <w:r>
        <w:t xml:space="preserve">    email: string;</w:t>
      </w:r>
    </w:p>
    <w:p w14:paraId="49809ED1" w14:textId="77777777" w:rsidR="00B93A7D" w:rsidRDefault="00AF0FF3">
      <w:pPr>
        <w:pStyle w:val="SourceCode"/>
      </w:pPr>
      <w:r>
        <w:t xml:space="preserve">    phone: string | null;</w:t>
      </w:r>
    </w:p>
    <w:p w14:paraId="66598A7F" w14:textId="77777777" w:rsidR="00B93A7D" w:rsidRDefault="00B93A7D">
      <w:pPr>
        <w:pStyle w:val="SourceCode"/>
      </w:pPr>
    </w:p>
    <w:p w14:paraId="14230A6C" w14:textId="77777777" w:rsidR="00B93A7D" w:rsidRDefault="00AF0FF3">
      <w:pPr>
        <w:pStyle w:val="SourceCode"/>
      </w:pPr>
      <w:r>
        <w:t xml:space="preserve">    constructor(id: number, fullName: string, email: string,</w:t>
      </w:r>
    </w:p>
    <w:p w14:paraId="1F53945F" w14:textId="77777777" w:rsidR="00B93A7D" w:rsidRDefault="00AF0FF3">
      <w:pPr>
        <w:pStyle w:val="SourceCode"/>
      </w:pPr>
      <w:r>
        <w:t xml:space="preserve">                phone: string | null) {</w:t>
      </w:r>
    </w:p>
    <w:p w14:paraId="646FD0C2" w14:textId="77777777" w:rsidR="00B93A7D" w:rsidRDefault="00AF0FF3">
      <w:pPr>
        <w:pStyle w:val="SourceCode"/>
      </w:pPr>
      <w:r>
        <w:t xml:space="preserve">        this.id = id;</w:t>
      </w:r>
    </w:p>
    <w:p w14:paraId="30A890EC" w14:textId="77777777" w:rsidR="00B93A7D" w:rsidRDefault="00AF0FF3">
      <w:pPr>
        <w:pStyle w:val="SourceCode"/>
      </w:pPr>
      <w:r>
        <w:t xml:space="preserve">        this.fullName = fullName;</w:t>
      </w:r>
    </w:p>
    <w:p w14:paraId="4DCC7D88" w14:textId="77777777" w:rsidR="00B93A7D" w:rsidRDefault="00AF0FF3">
      <w:pPr>
        <w:pStyle w:val="SourceCode"/>
      </w:pPr>
      <w:r>
        <w:t xml:space="preserve">        this.email = email;</w:t>
      </w:r>
    </w:p>
    <w:p w14:paraId="38F8B568" w14:textId="77777777" w:rsidR="00B93A7D" w:rsidRDefault="00AF0FF3">
      <w:pPr>
        <w:pStyle w:val="SourceCode"/>
      </w:pPr>
      <w:r>
        <w:t xml:space="preserve">        this.phone = phone;</w:t>
      </w:r>
    </w:p>
    <w:p w14:paraId="385418F2" w14:textId="77777777" w:rsidR="00B93A7D" w:rsidRDefault="00AF0FF3">
      <w:pPr>
        <w:pStyle w:val="SourceCode"/>
      </w:pPr>
      <w:r>
        <w:t xml:space="preserve">    }</w:t>
      </w:r>
    </w:p>
    <w:p w14:paraId="0D4DBE4E" w14:textId="77777777" w:rsidR="00B93A7D" w:rsidRDefault="00AF0FF3">
      <w:pPr>
        <w:pStyle w:val="SourceCode"/>
      </w:pPr>
      <w:r>
        <w:t>}</w:t>
      </w:r>
    </w:p>
    <w:p w14:paraId="7A8A6743" w14:textId="77777777" w:rsidR="00B93A7D" w:rsidRDefault="00B93A7D">
      <w:pPr>
        <w:pStyle w:val="SourceCode"/>
      </w:pPr>
    </w:p>
    <w:p w14:paraId="2AA866A2" w14:textId="77777777" w:rsidR="00B93A7D" w:rsidRDefault="00AF0FF3">
      <w:pPr>
        <w:pStyle w:val="SourceCode"/>
      </w:pPr>
      <w:r>
        <w:t>// Remember, readAnswer (Lesson 5.1) shows the prompt and awaits the next</w:t>
      </w:r>
    </w:p>
    <w:p w14:paraId="197620E8" w14:textId="77777777" w:rsidR="00B93A7D" w:rsidRDefault="00AF0FF3">
      <w:pPr>
        <w:pStyle w:val="SourceCode"/>
      </w:pPr>
      <w:r>
        <w:t>// line: text, or undefined when the input had ended.</w:t>
      </w:r>
    </w:p>
    <w:p w14:paraId="63D925C4" w14:textId="77777777" w:rsidR="00B93A7D" w:rsidRDefault="00AF0FF3">
      <w:pPr>
        <w:pStyle w:val="SourceCode"/>
      </w:pPr>
      <w:r>
        <w:t>async function readAnswer(lines: AsyncIterator&lt;string&gt;,</w:t>
      </w:r>
    </w:p>
    <w:p w14:paraId="1C8AC6F8" w14:textId="77777777" w:rsidR="00B93A7D" w:rsidRDefault="00AF0FF3">
      <w:pPr>
        <w:pStyle w:val="SourceCode"/>
      </w:pPr>
      <w:r>
        <w:t xml:space="preserve">    prompt: string): Promise&lt;string | undefined&gt; {</w:t>
      </w:r>
    </w:p>
    <w:p w14:paraId="12FFC7C0" w14:textId="77777777" w:rsidR="00B93A7D" w:rsidRDefault="00AF0FF3">
      <w:pPr>
        <w:pStyle w:val="SourceCode"/>
      </w:pPr>
      <w:r>
        <w:t xml:space="preserve">    process.stdout.write(prompt);</w:t>
      </w:r>
    </w:p>
    <w:p w14:paraId="799ED84E" w14:textId="77777777" w:rsidR="00B93A7D" w:rsidRDefault="00AF0FF3">
      <w:pPr>
        <w:pStyle w:val="SourceCode"/>
      </w:pPr>
      <w:r>
        <w:t xml:space="preserve">    const answer: string | undefined = (await lines.next()).value;</w:t>
      </w:r>
    </w:p>
    <w:p w14:paraId="5DDD1415" w14:textId="77777777" w:rsidR="00B93A7D" w:rsidRDefault="00AF0FF3">
      <w:pPr>
        <w:pStyle w:val="SourceCode"/>
      </w:pPr>
      <w:r>
        <w:t xml:space="preserve">    return answer;</w:t>
      </w:r>
    </w:p>
    <w:p w14:paraId="05584B44" w14:textId="77777777" w:rsidR="00B93A7D" w:rsidRDefault="00AF0FF3">
      <w:pPr>
        <w:pStyle w:val="SourceCode"/>
      </w:pPr>
      <w:r>
        <w:t>}</w:t>
      </w:r>
    </w:p>
    <w:p w14:paraId="274C16D1" w14:textId="77777777" w:rsidR="00B93A7D" w:rsidRDefault="00B93A7D">
      <w:pPr>
        <w:pStyle w:val="SourceCode"/>
      </w:pPr>
    </w:p>
    <w:p w14:paraId="2D1422B9" w14:textId="77777777" w:rsidR="00B93A7D" w:rsidRDefault="00AF0FF3">
      <w:pPr>
        <w:pStyle w:val="SourceCode"/>
      </w:pPr>
      <w:r>
        <w:t>// Returns an error's own message. Remember, instanceof Error checks that</w:t>
      </w:r>
    </w:p>
    <w:p w14:paraId="7884E207" w14:textId="77777777" w:rsidR="00B93A7D" w:rsidRDefault="00AF0FF3">
      <w:pPr>
        <w:pStyle w:val="SourceCode"/>
      </w:pPr>
      <w:r>
        <w:t>// it is an Error, so error.message can be read.</w:t>
      </w:r>
    </w:p>
    <w:p w14:paraId="1CE02A0B" w14:textId="77777777" w:rsidR="00B93A7D" w:rsidRDefault="00AF0FF3">
      <w:pPr>
        <w:pStyle w:val="SourceCode"/>
      </w:pPr>
      <w:r>
        <w:t>function reasonOf(error: unknown): string {</w:t>
      </w:r>
    </w:p>
    <w:p w14:paraId="5EB9B971" w14:textId="77777777" w:rsidR="00B93A7D" w:rsidRDefault="00AF0FF3">
      <w:pPr>
        <w:pStyle w:val="SourceCode"/>
      </w:pPr>
      <w:r>
        <w:t xml:space="preserve">    if (error instanceof Error) {</w:t>
      </w:r>
    </w:p>
    <w:p w14:paraId="160C0EE7" w14:textId="77777777" w:rsidR="00B93A7D" w:rsidRDefault="00AF0FF3">
      <w:pPr>
        <w:pStyle w:val="SourceCode"/>
      </w:pPr>
      <w:r>
        <w:t xml:space="preserve">        return error.message;</w:t>
      </w:r>
    </w:p>
    <w:p w14:paraId="67A46824" w14:textId="77777777" w:rsidR="00B93A7D" w:rsidRDefault="00AF0FF3">
      <w:pPr>
        <w:pStyle w:val="SourceCode"/>
      </w:pPr>
      <w:r>
        <w:t xml:space="preserve">    }</w:t>
      </w:r>
    </w:p>
    <w:p w14:paraId="293C1E12" w14:textId="77777777" w:rsidR="00B93A7D" w:rsidRDefault="00AF0FF3">
      <w:pPr>
        <w:pStyle w:val="SourceCode"/>
      </w:pPr>
      <w:r>
        <w:t xml:space="preserve">    return "unknown reason";</w:t>
      </w:r>
    </w:p>
    <w:p w14:paraId="025A6F16" w14:textId="77777777" w:rsidR="00B93A7D" w:rsidRDefault="00AF0FF3">
      <w:pPr>
        <w:pStyle w:val="SourceCode"/>
      </w:pPr>
      <w:r>
        <w:t>}</w:t>
      </w:r>
    </w:p>
    <w:p w14:paraId="62644A99" w14:textId="77777777" w:rsidR="00B93A7D" w:rsidRDefault="00B93A7D">
      <w:pPr>
        <w:pStyle w:val="SourceCode"/>
      </w:pPr>
    </w:p>
    <w:p w14:paraId="3C8EC4D9" w14:textId="77777777" w:rsidR="00B93A7D" w:rsidRDefault="00AF0FF3">
      <w:pPr>
        <w:pStyle w:val="SourceCode"/>
      </w:pPr>
      <w:r>
        <w:t>// Remember, parseId (Lesson 5.2) turns typed text into a contact id, or</w:t>
      </w:r>
    </w:p>
    <w:p w14:paraId="4C228D93" w14:textId="77777777" w:rsidR="00B93A7D" w:rsidRDefault="00AF0FF3">
      <w:pPr>
        <w:pStyle w:val="SourceCode"/>
      </w:pPr>
      <w:r>
        <w:t>// returns 0 when the text is not a whole number of 1 or more, so nothing</w:t>
      </w:r>
    </w:p>
    <w:p w14:paraId="649E2AF3" w14:textId="77777777" w:rsidR="00B93A7D" w:rsidRDefault="00AF0FF3">
      <w:pPr>
        <w:pStyle w:val="SourceCode"/>
      </w:pPr>
      <w:r>
        <w:t>// is sent for it; Number gives NaN for text that is not a number, and</w:t>
      </w:r>
    </w:p>
    <w:p w14:paraId="22E2915C" w14:textId="77777777" w:rsidR="00B93A7D" w:rsidRDefault="00AF0FF3">
      <w:pPr>
        <w:pStyle w:val="SourceCode"/>
      </w:pPr>
      <w:r>
        <w:t>// Number.isInteger is false for NaN and for fractions.</w:t>
      </w:r>
    </w:p>
    <w:p w14:paraId="68EF2B2B" w14:textId="77777777" w:rsidR="00B93A7D" w:rsidRDefault="00AF0FF3">
      <w:pPr>
        <w:pStyle w:val="SourceCode"/>
      </w:pPr>
      <w:r>
        <w:t>// Lesson 5.6 tightens these checks.</w:t>
      </w:r>
    </w:p>
    <w:p w14:paraId="3A580C07" w14:textId="77777777" w:rsidR="00B93A7D" w:rsidRDefault="00AF0FF3">
      <w:pPr>
        <w:pStyle w:val="SourceCode"/>
      </w:pPr>
      <w:r>
        <w:t>function parseId(typedId: string): number {</w:t>
      </w:r>
    </w:p>
    <w:p w14:paraId="5ED24899" w14:textId="77777777" w:rsidR="00B93A7D" w:rsidRDefault="00AF0FF3">
      <w:pPr>
        <w:pStyle w:val="SourceCode"/>
      </w:pPr>
      <w:r>
        <w:t xml:space="preserve">    const contactId: number = Number(typedId.trim());</w:t>
      </w:r>
    </w:p>
    <w:p w14:paraId="4438108A" w14:textId="77777777" w:rsidR="00B93A7D" w:rsidRDefault="00AF0FF3">
      <w:pPr>
        <w:pStyle w:val="SourceCode"/>
      </w:pPr>
      <w:r>
        <w:t xml:space="preserve">    if (!Number.isInteger(contactId) || contactId &lt; 1) {</w:t>
      </w:r>
    </w:p>
    <w:p w14:paraId="35DF5ABF" w14:textId="77777777" w:rsidR="00B93A7D" w:rsidRDefault="00AF0FF3">
      <w:pPr>
        <w:pStyle w:val="SourceCode"/>
      </w:pPr>
      <w:r>
        <w:t xml:space="preserve">        return 0;</w:t>
      </w:r>
    </w:p>
    <w:p w14:paraId="54A91858" w14:textId="77777777" w:rsidR="00B93A7D" w:rsidRDefault="00AF0FF3">
      <w:pPr>
        <w:pStyle w:val="SourceCode"/>
      </w:pPr>
      <w:r>
        <w:t xml:space="preserve">    }</w:t>
      </w:r>
    </w:p>
    <w:p w14:paraId="7617C254" w14:textId="77777777" w:rsidR="00B93A7D" w:rsidRDefault="00AF0FF3">
      <w:pPr>
        <w:pStyle w:val="SourceCode"/>
      </w:pPr>
      <w:r>
        <w:t xml:space="preserve">    return contactId;</w:t>
      </w:r>
    </w:p>
    <w:p w14:paraId="088712F8" w14:textId="77777777" w:rsidR="00B93A7D" w:rsidRDefault="00AF0FF3">
      <w:pPr>
        <w:pStyle w:val="SourceCode"/>
      </w:pPr>
      <w:r>
        <w:t>}</w:t>
      </w:r>
    </w:p>
    <w:p w14:paraId="40EF70B6" w14:textId="77777777" w:rsidR="00B93A7D" w:rsidRDefault="00B93A7D">
      <w:pPr>
        <w:pStyle w:val="SourceCode"/>
      </w:pPr>
    </w:p>
    <w:p w14:paraId="3CC3CDEF" w14:textId="77777777" w:rsidR="00B93A7D" w:rsidRDefault="00AF0FF3">
      <w:pPr>
        <w:pStyle w:val="SourceCode"/>
      </w:pPr>
      <w:r>
        <w:t>// Remember, contactFromRow maps one row into a Contact (Lesson 4.6); the</w:t>
      </w:r>
    </w:p>
    <w:p w14:paraId="3EC01F2B" w14:textId="77777777" w:rsidR="00B93A7D" w:rsidRDefault="00AF0FF3">
      <w:pPr>
        <w:pStyle w:val="SourceCode"/>
      </w:pPr>
      <w:r>
        <w:t>// connector has already turned a NULL phone into null.</w:t>
      </w:r>
    </w:p>
    <w:p w14:paraId="6B788A30" w14:textId="77777777" w:rsidR="00B93A7D" w:rsidRDefault="00AF0FF3">
      <w:pPr>
        <w:pStyle w:val="SourceCode"/>
      </w:pPr>
      <w:r>
        <w:t>function contactFromRow(row: RowDataPacket): Contact {</w:t>
      </w:r>
    </w:p>
    <w:p w14:paraId="0A5A3DEA" w14:textId="77777777" w:rsidR="00B93A7D" w:rsidRDefault="00AF0FF3">
      <w:pPr>
        <w:pStyle w:val="SourceCode"/>
      </w:pPr>
      <w:r>
        <w:t xml:space="preserve">    return new Contact(row.id, row.name, row.email, row.phone);</w:t>
      </w:r>
    </w:p>
    <w:p w14:paraId="4305F1D4" w14:textId="77777777" w:rsidR="00B93A7D" w:rsidRDefault="00AF0FF3">
      <w:pPr>
        <w:pStyle w:val="SourceCode"/>
      </w:pPr>
      <w:r>
        <w:t>}</w:t>
      </w:r>
    </w:p>
    <w:p w14:paraId="561B3837" w14:textId="77777777" w:rsidR="00B93A7D" w:rsidRDefault="00B93A7D">
      <w:pPr>
        <w:pStyle w:val="SourceCode"/>
      </w:pPr>
    </w:p>
    <w:p w14:paraId="6D488CE4" w14:textId="77777777" w:rsidR="00B93A7D" w:rsidRDefault="00AF0FF3">
      <w:pPr>
        <w:pStyle w:val="SourceCode"/>
      </w:pPr>
      <w:r>
        <w:t>// Remember, printContact (Lesson 5.2) prints one contact on one line,</w:t>
      </w:r>
    </w:p>
    <w:p w14:paraId="1351EAC9" w14:textId="77777777" w:rsidR="00B93A7D" w:rsidRDefault="00AF0FF3">
      <w:pPr>
        <w:pStyle w:val="SourceCode"/>
      </w:pPr>
      <w:r>
        <w:t>// with (no phone) for a missing phone.</w:t>
      </w:r>
    </w:p>
    <w:p w14:paraId="48A8E07C" w14:textId="77777777" w:rsidR="00B93A7D" w:rsidRDefault="00AF0FF3">
      <w:pPr>
        <w:pStyle w:val="SourceCode"/>
      </w:pPr>
      <w:r>
        <w:t>function printContact(contact: Contact): void {</w:t>
      </w:r>
    </w:p>
    <w:p w14:paraId="11B8C91F" w14:textId="77777777" w:rsidR="00B93A7D" w:rsidRDefault="00AF0FF3">
      <w:pPr>
        <w:pStyle w:val="SourceCode"/>
      </w:pPr>
      <w:r>
        <w:t xml:space="preserve">    let phoneText: string = "(no phone)";</w:t>
      </w:r>
    </w:p>
    <w:p w14:paraId="79085617" w14:textId="77777777" w:rsidR="00B93A7D" w:rsidRDefault="00AF0FF3">
      <w:pPr>
        <w:pStyle w:val="SourceCode"/>
      </w:pPr>
      <w:r>
        <w:t xml:space="preserve">    if (contact.phone !== null) {</w:t>
      </w:r>
    </w:p>
    <w:p w14:paraId="4FDBBA86" w14:textId="77777777" w:rsidR="00B93A7D" w:rsidRDefault="00AF0FF3">
      <w:pPr>
        <w:pStyle w:val="SourceCode"/>
      </w:pPr>
      <w:r>
        <w:t xml:space="preserve">        phoneText = contact.phone;</w:t>
      </w:r>
    </w:p>
    <w:p w14:paraId="3B8F7E6C" w14:textId="77777777" w:rsidR="00B93A7D" w:rsidRDefault="00AF0FF3">
      <w:pPr>
        <w:pStyle w:val="SourceCode"/>
      </w:pPr>
      <w:r>
        <w:t xml:space="preserve">    }</w:t>
      </w:r>
    </w:p>
    <w:p w14:paraId="0AF1C39D" w14:textId="77777777" w:rsidR="00B93A7D" w:rsidRDefault="00AF0FF3">
      <w:pPr>
        <w:pStyle w:val="SourceCode"/>
      </w:pPr>
      <w:r>
        <w:t xml:space="preserve">    console.log(`  ${contact.id}: ${contact.fullName}, ` +</w:t>
      </w:r>
    </w:p>
    <w:p w14:paraId="77EA115C" w14:textId="77777777" w:rsidR="00B93A7D" w:rsidRDefault="00AF0FF3">
      <w:pPr>
        <w:pStyle w:val="SourceCode"/>
      </w:pPr>
      <w:r>
        <w:t xml:space="preserve">        `${contact.email}, ${phoneText}`);</w:t>
      </w:r>
    </w:p>
    <w:p w14:paraId="69A8E085" w14:textId="77777777" w:rsidR="00B93A7D" w:rsidRDefault="00AF0FF3">
      <w:pPr>
        <w:pStyle w:val="SourceCode"/>
      </w:pPr>
      <w:r>
        <w:t>}</w:t>
      </w:r>
    </w:p>
    <w:p w14:paraId="0EBA2FF4" w14:textId="77777777" w:rsidR="00B93A7D" w:rsidRDefault="00B93A7D">
      <w:pPr>
        <w:pStyle w:val="SourceCode"/>
      </w:pPr>
    </w:p>
    <w:p w14:paraId="17CE4AC2" w14:textId="77777777" w:rsidR="00B93A7D" w:rsidRDefault="00AF0FF3">
      <w:pPr>
        <w:pStyle w:val="SourceCode"/>
      </w:pPr>
      <w:r>
        <w:t>// Remember, getContact (Lesson 5.1) returns the contact, or null when no</w:t>
      </w:r>
    </w:p>
    <w:p w14:paraId="6016A0E8" w14:textId="77777777" w:rsidR="00B93A7D" w:rsidRDefault="00AF0FF3">
      <w:pPr>
        <w:pStyle w:val="SourceCode"/>
      </w:pPr>
      <w:r>
        <w:t>// contact has that id; a failed query throws for the caller, and</w:t>
      </w:r>
    </w:p>
    <w:p w14:paraId="5F27D978" w14:textId="77777777" w:rsidR="00B93A7D" w:rsidRDefault="00AF0FF3">
      <w:pPr>
        <w:pStyle w:val="SourceCode"/>
      </w:pPr>
      <w:r>
        <w:t>// answer[0] is the array of rows, empty when the query found none.</w:t>
      </w:r>
    </w:p>
    <w:p w14:paraId="16CEADBC" w14:textId="77777777" w:rsidR="00B93A7D" w:rsidRDefault="00AF0FF3">
      <w:pPr>
        <w:pStyle w:val="SourceCode"/>
      </w:pPr>
      <w:r>
        <w:t>async function getContact(connection: Connection,</w:t>
      </w:r>
    </w:p>
    <w:p w14:paraId="11EBB04F" w14:textId="77777777" w:rsidR="00B93A7D" w:rsidRDefault="00AF0FF3">
      <w:pPr>
        <w:pStyle w:val="SourceCode"/>
      </w:pPr>
      <w:r>
        <w:t xml:space="preserve">                                 contactId: number): Promise&lt;Contact | null&gt; {</w:t>
      </w:r>
    </w:p>
    <w:p w14:paraId="19D78438" w14:textId="77777777" w:rsidR="00B93A7D" w:rsidRDefault="00AF0FF3">
      <w:pPr>
        <w:pStyle w:val="SourceCode"/>
      </w:pPr>
      <w:r>
        <w:t xml:space="preserve">    const answer = await connection.execute&lt;RowDataPacket[]&gt;(</w:t>
      </w:r>
    </w:p>
    <w:p w14:paraId="7BF810B0" w14:textId="77777777" w:rsidR="00B93A7D" w:rsidRDefault="00AF0FF3">
      <w:pPr>
        <w:pStyle w:val="SourceCode"/>
      </w:pPr>
      <w:r>
        <w:t xml:space="preserve">        SELECT_CONTACT, [contactId]);</w:t>
      </w:r>
    </w:p>
    <w:p w14:paraId="76A5208D" w14:textId="77777777" w:rsidR="00B93A7D" w:rsidRDefault="00AF0FF3">
      <w:pPr>
        <w:pStyle w:val="SourceCode"/>
      </w:pPr>
      <w:r>
        <w:t xml:space="preserve">    const rows: RowDataPacket[] = answer[0];</w:t>
      </w:r>
    </w:p>
    <w:p w14:paraId="37DEC1BA" w14:textId="77777777" w:rsidR="00B93A7D" w:rsidRDefault="00AF0FF3">
      <w:pPr>
        <w:pStyle w:val="SourceCode"/>
      </w:pPr>
      <w:r>
        <w:t xml:space="preserve">    if (rows.length === 0) {</w:t>
      </w:r>
    </w:p>
    <w:p w14:paraId="77BAC3D3" w14:textId="77777777" w:rsidR="00B93A7D" w:rsidRDefault="00AF0FF3">
      <w:pPr>
        <w:pStyle w:val="SourceCode"/>
      </w:pPr>
      <w:r>
        <w:t xml:space="preserve">        return null;</w:t>
      </w:r>
    </w:p>
    <w:p w14:paraId="52F76BE3" w14:textId="77777777" w:rsidR="00B93A7D" w:rsidRDefault="00AF0FF3">
      <w:pPr>
        <w:pStyle w:val="SourceCode"/>
      </w:pPr>
      <w:r>
        <w:t xml:space="preserve">    }</w:t>
      </w:r>
    </w:p>
    <w:p w14:paraId="78F2D594" w14:textId="77777777" w:rsidR="00B93A7D" w:rsidRDefault="00AF0FF3">
      <w:pPr>
        <w:pStyle w:val="SourceCode"/>
      </w:pPr>
      <w:r>
        <w:t xml:space="preserve">    return contactFromRow(rows[0]);</w:t>
      </w:r>
    </w:p>
    <w:p w14:paraId="16F8811C" w14:textId="77777777" w:rsidR="00B93A7D" w:rsidRDefault="00AF0FF3">
      <w:pPr>
        <w:pStyle w:val="SourceCode"/>
      </w:pPr>
      <w:r>
        <w:t>}</w:t>
      </w:r>
    </w:p>
    <w:p w14:paraId="567DC9D7" w14:textId="77777777" w:rsidR="00B93A7D" w:rsidRDefault="00B93A7D">
      <w:pPr>
        <w:pStyle w:val="SourceCode"/>
      </w:pPr>
    </w:p>
    <w:p w14:paraId="32B51F90" w14:textId="77777777" w:rsidR="00B93A7D" w:rsidRDefault="00AF0FF3">
      <w:pPr>
        <w:pStyle w:val="SourceCode"/>
      </w:pPr>
      <w:r>
        <w:t>// Remember, validateContact (Lesson 4.5) returns the first problem, or ""</w:t>
      </w:r>
    </w:p>
    <w:p w14:paraId="6988A4B6" w14:textId="77777777" w:rsidR="00B93A7D" w:rsidRDefault="00AF0FF3">
      <w:pPr>
        <w:pStyle w:val="SourceCode"/>
      </w:pPr>
      <w:r>
        <w:t>// when there is none. The name and the email are required, and an empty</w:t>
      </w:r>
    </w:p>
    <w:p w14:paraId="3A23CC4F" w14:textId="77777777" w:rsidR="00B93A7D" w:rsidRDefault="00AF0FF3">
      <w:pPr>
        <w:pStyle w:val="SourceCode"/>
      </w:pPr>
      <w:r>
        <w:t>// phone means no phone. These are the rules create uses, so an update can</w:t>
      </w:r>
    </w:p>
    <w:p w14:paraId="0A61C5A6" w14:textId="77777777" w:rsidR="00B93A7D" w:rsidRDefault="00AF0FF3">
      <w:pPr>
        <w:pStyle w:val="SourceCode"/>
      </w:pPr>
      <w:r>
        <w:t>// never store what an add would refuse. Lesson 5.6 makes them stricter.</w:t>
      </w:r>
    </w:p>
    <w:p w14:paraId="63E827B3" w14:textId="77777777" w:rsidR="00B93A7D" w:rsidRDefault="00AF0FF3">
      <w:pPr>
        <w:pStyle w:val="SourceCode"/>
      </w:pPr>
      <w:r>
        <w:t>// Remember, indexOf returns -1 when nothing is found.</w:t>
      </w:r>
    </w:p>
    <w:p w14:paraId="5C47F948" w14:textId="77777777" w:rsidR="00B93A7D" w:rsidRDefault="00AF0FF3">
      <w:pPr>
        <w:pStyle w:val="SourceCode"/>
      </w:pPr>
      <w:r>
        <w:t>function validateContact(fullName: string, email: string,</w:t>
      </w:r>
    </w:p>
    <w:p w14:paraId="503337A4" w14:textId="77777777" w:rsidR="00B93A7D" w:rsidRDefault="00AF0FF3">
      <w:pPr>
        <w:pStyle w:val="SourceCode"/>
      </w:pPr>
      <w:r>
        <w:t xml:space="preserve">                         phone: string): string {</w:t>
      </w:r>
    </w:p>
    <w:p w14:paraId="57EA6B6A" w14:textId="77777777" w:rsidR="00B93A7D" w:rsidRDefault="00AF0FF3">
      <w:pPr>
        <w:pStyle w:val="SourceCode"/>
      </w:pPr>
      <w:r>
        <w:t xml:space="preserve">    if (fullName === "") {</w:t>
      </w:r>
    </w:p>
    <w:p w14:paraId="57279D5E" w14:textId="77777777" w:rsidR="00B93A7D" w:rsidRDefault="00AF0FF3">
      <w:pPr>
        <w:pStyle w:val="SourceCode"/>
      </w:pPr>
      <w:r>
        <w:t xml:space="preserve">        return "name is required";</w:t>
      </w:r>
    </w:p>
    <w:p w14:paraId="25CD1384" w14:textId="77777777" w:rsidR="00B93A7D" w:rsidRDefault="00AF0FF3">
      <w:pPr>
        <w:pStyle w:val="SourceCode"/>
      </w:pPr>
      <w:r>
        <w:t xml:space="preserve">    }</w:t>
      </w:r>
    </w:p>
    <w:p w14:paraId="477265CD" w14:textId="77777777" w:rsidR="00B93A7D" w:rsidRDefault="00AF0FF3">
      <w:pPr>
        <w:pStyle w:val="SourceCode"/>
      </w:pPr>
      <w:r>
        <w:t xml:space="preserve">    if (fullName.length &gt; 100) {</w:t>
      </w:r>
    </w:p>
    <w:p w14:paraId="0AB841D1" w14:textId="77777777" w:rsidR="00B93A7D" w:rsidRDefault="00AF0FF3">
      <w:pPr>
        <w:pStyle w:val="SourceCode"/>
      </w:pPr>
      <w:r>
        <w:t xml:space="preserve">        return "name must be at most 100 characters";</w:t>
      </w:r>
    </w:p>
    <w:p w14:paraId="59C1A852" w14:textId="77777777" w:rsidR="00B93A7D" w:rsidRDefault="00AF0FF3">
      <w:pPr>
        <w:pStyle w:val="SourceCode"/>
      </w:pPr>
      <w:r>
        <w:t xml:space="preserve">    }</w:t>
      </w:r>
    </w:p>
    <w:p w14:paraId="756330DF" w14:textId="77777777" w:rsidR="00B93A7D" w:rsidRDefault="00AF0FF3">
      <w:pPr>
        <w:pStyle w:val="SourceCode"/>
      </w:pPr>
      <w:r>
        <w:t xml:space="preserve">    if (email === "") {</w:t>
      </w:r>
    </w:p>
    <w:p w14:paraId="7956C81B" w14:textId="77777777" w:rsidR="00B93A7D" w:rsidRDefault="00AF0FF3">
      <w:pPr>
        <w:pStyle w:val="SourceCode"/>
      </w:pPr>
      <w:r>
        <w:t xml:space="preserve">        return "email is required";</w:t>
      </w:r>
    </w:p>
    <w:p w14:paraId="11479FA2" w14:textId="77777777" w:rsidR="00B93A7D" w:rsidRDefault="00AF0FF3">
      <w:pPr>
        <w:pStyle w:val="SourceCode"/>
      </w:pPr>
      <w:r>
        <w:t xml:space="preserve">    }</w:t>
      </w:r>
    </w:p>
    <w:p w14:paraId="03C3CC04" w14:textId="77777777" w:rsidR="00B93A7D" w:rsidRDefault="00AF0FF3">
      <w:pPr>
        <w:pStyle w:val="SourceCode"/>
      </w:pPr>
      <w:r>
        <w:t xml:space="preserve">    if (email.length &gt; 254) {</w:t>
      </w:r>
    </w:p>
    <w:p w14:paraId="097677D8" w14:textId="77777777" w:rsidR="00B93A7D" w:rsidRDefault="00AF0FF3">
      <w:pPr>
        <w:pStyle w:val="SourceCode"/>
      </w:pPr>
      <w:r>
        <w:t xml:space="preserve">        return "email must be at most 254 characters";</w:t>
      </w:r>
    </w:p>
    <w:p w14:paraId="20E04A66" w14:textId="77777777" w:rsidR="00B93A7D" w:rsidRDefault="00AF0FF3">
      <w:pPr>
        <w:pStyle w:val="SourceCode"/>
      </w:pPr>
      <w:r>
        <w:t xml:space="preserve">    }</w:t>
      </w:r>
    </w:p>
    <w:p w14:paraId="5792F5FB" w14:textId="77777777" w:rsidR="00B93A7D" w:rsidRDefault="00AF0FF3">
      <w:pPr>
        <w:pStyle w:val="SourceCode"/>
      </w:pPr>
      <w:r>
        <w:t xml:space="preserve">    // One @ (the first is also the last), and a dot after it.</w:t>
      </w:r>
    </w:p>
    <w:p w14:paraId="3BF3909A" w14:textId="77777777" w:rsidR="00B93A7D" w:rsidRDefault="00AF0FF3">
      <w:pPr>
        <w:pStyle w:val="SourceCode"/>
      </w:pPr>
      <w:r>
        <w:t xml:space="preserve">    const atSignPosition: number = email.indexOf("@");</w:t>
      </w:r>
    </w:p>
    <w:p w14:paraId="09FF2570" w14:textId="77777777" w:rsidR="00B93A7D" w:rsidRDefault="00AF0FF3">
      <w:pPr>
        <w:pStyle w:val="SourceCode"/>
      </w:pPr>
      <w:r>
        <w:t xml:space="preserve">    if (atSignPosition === -1 ||</w:t>
      </w:r>
    </w:p>
    <w:p w14:paraId="1C4BE3BA" w14:textId="77777777" w:rsidR="00B93A7D" w:rsidRDefault="00AF0FF3">
      <w:pPr>
        <w:pStyle w:val="SourceCode"/>
      </w:pPr>
      <w:r>
        <w:t xml:space="preserve">        atSignPosition !== email.lastIndexOf("@") ||</w:t>
      </w:r>
    </w:p>
    <w:p w14:paraId="266C063A" w14:textId="77777777" w:rsidR="00B93A7D" w:rsidRDefault="00AF0FF3">
      <w:pPr>
        <w:pStyle w:val="SourceCode"/>
      </w:pPr>
      <w:r>
        <w:t xml:space="preserve">        email.indexOf(".", atSignPosition) === -1) {</w:t>
      </w:r>
    </w:p>
    <w:p w14:paraId="1937A6A1" w14:textId="77777777" w:rsidR="00B93A7D" w:rsidRDefault="00AF0FF3">
      <w:pPr>
        <w:pStyle w:val="SourceCode"/>
      </w:pPr>
      <w:r>
        <w:t xml:space="preserve">        return "email must have one @ and a dot after it";</w:t>
      </w:r>
    </w:p>
    <w:p w14:paraId="070033E0" w14:textId="77777777" w:rsidR="00B93A7D" w:rsidRDefault="00AF0FF3">
      <w:pPr>
        <w:pStyle w:val="SourceCode"/>
      </w:pPr>
      <w:r>
        <w:t xml:space="preserve">    }</w:t>
      </w:r>
    </w:p>
    <w:p w14:paraId="2DD2D37F" w14:textId="77777777" w:rsidR="00B93A7D" w:rsidRDefault="00AF0FF3">
      <w:pPr>
        <w:pStyle w:val="SourceCode"/>
      </w:pPr>
      <w:r>
        <w:t xml:space="preserve">    if (phone.length &gt; 20) {</w:t>
      </w:r>
    </w:p>
    <w:p w14:paraId="0C086EAE" w14:textId="77777777" w:rsidR="00B93A7D" w:rsidRDefault="00AF0FF3">
      <w:pPr>
        <w:pStyle w:val="SourceCode"/>
      </w:pPr>
      <w:r>
        <w:t xml:space="preserve">        return "phone must be at most 20 characters";</w:t>
      </w:r>
    </w:p>
    <w:p w14:paraId="3A8ABDE3" w14:textId="77777777" w:rsidR="00B93A7D" w:rsidRDefault="00AF0FF3">
      <w:pPr>
        <w:pStyle w:val="SourceCode"/>
      </w:pPr>
      <w:r>
        <w:t xml:space="preserve">    }</w:t>
      </w:r>
    </w:p>
    <w:p w14:paraId="77A37B89" w14:textId="77777777" w:rsidR="00B93A7D" w:rsidRDefault="00AF0FF3">
      <w:pPr>
        <w:pStyle w:val="SourceCode"/>
      </w:pPr>
      <w:r>
        <w:t xml:space="preserve">    for (const character of phone) {</w:t>
      </w:r>
    </w:p>
    <w:p w14:paraId="55C74150" w14:textId="77777777" w:rsidR="00B93A7D" w:rsidRDefault="00AF0FF3">
      <w:pPr>
        <w:pStyle w:val="SourceCode"/>
      </w:pPr>
      <w:r>
        <w:t xml:space="preserve">        if (PHONE_CHARACTERS.indexOf(character) === -1) {</w:t>
      </w:r>
    </w:p>
    <w:p w14:paraId="58216E5B" w14:textId="77777777" w:rsidR="00B93A7D" w:rsidRDefault="00AF0FF3">
      <w:pPr>
        <w:pStyle w:val="SourceCode"/>
      </w:pPr>
      <w:r>
        <w:t xml:space="preserve">            return "phone may contain only digits, spaces, and + - ( )";</w:t>
      </w:r>
    </w:p>
    <w:p w14:paraId="1593802A" w14:textId="77777777" w:rsidR="00B93A7D" w:rsidRDefault="00AF0FF3">
      <w:pPr>
        <w:pStyle w:val="SourceCode"/>
      </w:pPr>
      <w:r>
        <w:t xml:space="preserve">        }</w:t>
      </w:r>
    </w:p>
    <w:p w14:paraId="56A87C56" w14:textId="77777777" w:rsidR="00B93A7D" w:rsidRDefault="00AF0FF3">
      <w:pPr>
        <w:pStyle w:val="SourceCode"/>
      </w:pPr>
      <w:r>
        <w:t xml:space="preserve">    }</w:t>
      </w:r>
    </w:p>
    <w:p w14:paraId="18B6C81C" w14:textId="77777777" w:rsidR="00B93A7D" w:rsidRDefault="00AF0FF3">
      <w:pPr>
        <w:pStyle w:val="SourceCode"/>
      </w:pPr>
      <w:r>
        <w:t xml:space="preserve">    return "";</w:t>
      </w:r>
    </w:p>
    <w:p w14:paraId="37279DFC" w14:textId="77777777" w:rsidR="00B93A7D" w:rsidRDefault="00AF0FF3">
      <w:pPr>
        <w:pStyle w:val="SourceCode"/>
      </w:pPr>
      <w:r>
        <w:t>}</w:t>
      </w:r>
    </w:p>
    <w:p w14:paraId="05E48ECA" w14:textId="77777777" w:rsidR="00B93A7D" w:rsidRDefault="00B93A7D">
      <w:pPr>
        <w:pStyle w:val="SourceCode"/>
      </w:pPr>
    </w:p>
    <w:p w14:paraId="2C467E60" w14:textId="77777777" w:rsidR="00B93A7D" w:rsidRDefault="00AF0FF3">
      <w:pPr>
        <w:pStyle w:val="SourceCode"/>
      </w:pPr>
      <w:r>
        <w:t>// The application function for update: it saves one changed contact and</w:t>
      </w:r>
    </w:p>
    <w:p w14:paraId="276AFC0C" w14:textId="77777777" w:rsidR="00B93A7D" w:rsidRDefault="00AF0FF3">
      <w:pPr>
        <w:pStyle w:val="SourceCode"/>
      </w:pPr>
      <w:r>
        <w:t>// returns true, or false when nothing was saved. Like Lesson 5.1's</w:t>
      </w:r>
    </w:p>
    <w:p w14:paraId="4E5423A9" w14:textId="77777777" w:rsidR="00B93A7D" w:rsidRDefault="00AF0FF3">
      <w:pPr>
        <w:pStyle w:val="SourceCode"/>
      </w:pPr>
      <w:r>
        <w:t>// createContact, it receives values, here one Contact record, and never</w:t>
      </w:r>
    </w:p>
    <w:p w14:paraId="0CE8F94B" w14:textId="77777777" w:rsidR="00B93A7D" w:rsidRDefault="00AF0FF3">
      <w:pPr>
        <w:pStyle w:val="SourceCode"/>
      </w:pPr>
      <w:r>
        <w:t>// asks a question. It trims and validates the record with the same rules</w:t>
      </w:r>
    </w:p>
    <w:p w14:paraId="60B05F20" w14:textId="77777777" w:rsidR="00B93A7D" w:rsidRDefault="00AF0FF3">
      <w:pPr>
        <w:pStyle w:val="SourceCode"/>
      </w:pPr>
      <w:r>
        <w:t>// as create, sends the one fixed UPDATE, checks how many rows it matched,</w:t>
      </w:r>
    </w:p>
    <w:p w14:paraId="693E4742" w14:textId="77777777" w:rsidR="00B93A7D" w:rsidRDefault="00AF0FF3">
      <w:pPr>
        <w:pStyle w:val="SourceCode"/>
      </w:pPr>
      <w:r>
        <w:t>// and reads the row back by its id, so the screen shows what was stored.</w:t>
      </w:r>
    </w:p>
    <w:p w14:paraId="154099C1" w14:textId="77777777" w:rsidR="00B93A7D" w:rsidRDefault="00AF0FF3">
      <w:pPr>
        <w:pStyle w:val="SourceCode"/>
      </w:pPr>
      <w:r>
        <w:t>async function updateContact(connection: Connection,</w:t>
      </w:r>
    </w:p>
    <w:p w14:paraId="6A572E5E" w14:textId="77777777" w:rsidR="00B93A7D" w:rsidRDefault="00AF0FF3">
      <w:pPr>
        <w:pStyle w:val="SourceCode"/>
      </w:pPr>
      <w:r>
        <w:t xml:space="preserve">                                    contact: Contact): Promise&lt;boolean&gt; {</w:t>
      </w:r>
    </w:p>
    <w:p w14:paraId="2D9AC143" w14:textId="77777777" w:rsidR="00B93A7D" w:rsidRDefault="00AF0FF3">
      <w:pPr>
        <w:pStyle w:val="SourceCode"/>
      </w:pPr>
      <w:r>
        <w:t xml:space="preserve">    // Remember, trim removes the spaces at both ends. null, no phone, is</w:t>
      </w:r>
    </w:p>
    <w:p w14:paraId="24F4FD82" w14:textId="77777777" w:rsidR="00B93A7D" w:rsidRDefault="00AF0FF3">
      <w:pPr>
        <w:pStyle w:val="SourceCode"/>
      </w:pPr>
      <w:r>
        <w:t xml:space="preserve">    // checked as "", as at create.</w:t>
      </w:r>
    </w:p>
    <w:p w14:paraId="65AE39B8" w14:textId="77777777" w:rsidR="00B93A7D" w:rsidRDefault="00AF0FF3">
      <w:pPr>
        <w:pStyle w:val="SourceCode"/>
      </w:pPr>
      <w:r>
        <w:t xml:space="preserve">    const trimmedName: string = contact.fullName.trim();</w:t>
      </w:r>
    </w:p>
    <w:p w14:paraId="67E92B59" w14:textId="77777777" w:rsidR="00B93A7D" w:rsidRDefault="00AF0FF3">
      <w:pPr>
        <w:pStyle w:val="SourceCode"/>
      </w:pPr>
      <w:r>
        <w:t xml:space="preserve">    const trimmedEmail: string = contact.email.trim();</w:t>
      </w:r>
    </w:p>
    <w:p w14:paraId="7730D78F" w14:textId="77777777" w:rsidR="00B93A7D" w:rsidRDefault="00AF0FF3">
      <w:pPr>
        <w:pStyle w:val="SourceCode"/>
      </w:pPr>
      <w:r>
        <w:t xml:space="preserve">    let trimmedPhone: string = "";</w:t>
      </w:r>
    </w:p>
    <w:p w14:paraId="27CA8E2C" w14:textId="77777777" w:rsidR="00B93A7D" w:rsidRDefault="00AF0FF3">
      <w:pPr>
        <w:pStyle w:val="SourceCode"/>
      </w:pPr>
      <w:r>
        <w:t xml:space="preserve">    if (contact.phone !== null) {</w:t>
      </w:r>
    </w:p>
    <w:p w14:paraId="20BD0654" w14:textId="77777777" w:rsidR="00B93A7D" w:rsidRDefault="00AF0FF3">
      <w:pPr>
        <w:pStyle w:val="SourceCode"/>
      </w:pPr>
      <w:r>
        <w:t xml:space="preserve">        trimmedPhone = contact.phone.trim();</w:t>
      </w:r>
    </w:p>
    <w:p w14:paraId="0EA87DEA" w14:textId="77777777" w:rsidR="00B93A7D" w:rsidRDefault="00AF0FF3">
      <w:pPr>
        <w:pStyle w:val="SourceCode"/>
      </w:pPr>
      <w:r>
        <w:t xml:space="preserve">    }</w:t>
      </w:r>
    </w:p>
    <w:p w14:paraId="70F332BA" w14:textId="77777777" w:rsidR="00B93A7D" w:rsidRDefault="00AF0FF3">
      <w:pPr>
        <w:pStyle w:val="SourceCode"/>
      </w:pPr>
      <w:r>
        <w:t xml:space="preserve">    const problem: string = validateContact(trimmedName, trimmedEmail,</w:t>
      </w:r>
    </w:p>
    <w:p w14:paraId="3CEDF6AB" w14:textId="77777777" w:rsidR="00B93A7D" w:rsidRDefault="00AF0FF3">
      <w:pPr>
        <w:pStyle w:val="SourceCode"/>
      </w:pPr>
      <w:r>
        <w:t xml:space="preserve">        trimmedPhone);</w:t>
      </w:r>
    </w:p>
    <w:p w14:paraId="101CC395" w14:textId="77777777" w:rsidR="00B93A7D" w:rsidRDefault="00AF0FF3">
      <w:pPr>
        <w:pStyle w:val="SourceCode"/>
      </w:pPr>
      <w:r>
        <w:t xml:space="preserve">    if (problem !== "") {</w:t>
      </w:r>
    </w:p>
    <w:p w14:paraId="3A87ED37" w14:textId="77777777" w:rsidR="00B93A7D" w:rsidRDefault="00AF0FF3">
      <w:pPr>
        <w:pStyle w:val="SourceCode"/>
      </w:pPr>
      <w:r>
        <w:t xml:space="preserve">        console.error(`Error: ${problem}`);</w:t>
      </w:r>
    </w:p>
    <w:p w14:paraId="0BA438C4" w14:textId="77777777" w:rsidR="00B93A7D" w:rsidRDefault="00AF0FF3">
      <w:pPr>
        <w:pStyle w:val="SourceCode"/>
      </w:pPr>
      <w:r>
        <w:t xml:space="preserve">        return false;</w:t>
      </w:r>
    </w:p>
    <w:p w14:paraId="36226C41" w14:textId="77777777" w:rsidR="00B93A7D" w:rsidRDefault="00AF0FF3">
      <w:pPr>
        <w:pStyle w:val="SourceCode"/>
      </w:pPr>
      <w:r>
        <w:t xml:space="preserve">    }</w:t>
      </w:r>
    </w:p>
    <w:p w14:paraId="619FC42A" w14:textId="77777777" w:rsidR="00B93A7D" w:rsidRDefault="00B93A7D">
      <w:pPr>
        <w:pStyle w:val="SourceCode"/>
      </w:pPr>
    </w:p>
    <w:p w14:paraId="49357532" w14:textId="77777777" w:rsidR="00B93A7D" w:rsidRDefault="00AF0FF3">
      <w:pPr>
        <w:pStyle w:val="SourceCode"/>
      </w:pPr>
      <w:r>
        <w:t xml:space="preserve">    // Four values, in the order of the ?s: name, email, phone, id.</w:t>
      </w:r>
    </w:p>
    <w:p w14:paraId="22DDD542" w14:textId="77777777" w:rsidR="00B93A7D" w:rsidRDefault="00AF0FF3">
      <w:pPr>
        <w:pStyle w:val="SourceCode"/>
      </w:pPr>
      <w:r>
        <w:t xml:space="preserve">    // Remember, mysql2 sends null as NULL, so an empty phone is stored as</w:t>
      </w:r>
    </w:p>
    <w:p w14:paraId="334B1381" w14:textId="77777777" w:rsidR="00B93A7D" w:rsidRDefault="00AF0FF3">
      <w:pPr>
        <w:pStyle w:val="SourceCode"/>
      </w:pPr>
      <w:r>
        <w:t xml:space="preserve">    // no phone. affectedRows is the number of rows the UPDATE matched,</w:t>
      </w:r>
    </w:p>
    <w:p w14:paraId="6237FD20" w14:textId="77777777" w:rsidR="00B93A7D" w:rsidRDefault="00AF0FF3">
      <w:pPr>
        <w:pStyle w:val="SourceCode"/>
      </w:pPr>
      <w:r>
        <w:t xml:space="preserve">    // because the connection asks for found rows (Lesson 4.7): a row whose</w:t>
      </w:r>
    </w:p>
    <w:p w14:paraId="18F6967C" w14:textId="77777777" w:rsidR="00B93A7D" w:rsidRDefault="00AF0FF3">
      <w:pPr>
        <w:pStyle w:val="SourceCode"/>
      </w:pPr>
      <w:r>
        <w:t xml:space="preserve">    // values are already the new ones still counts 1. Counting only rows</w:t>
      </w:r>
    </w:p>
    <w:p w14:paraId="46F7CF10" w14:textId="77777777" w:rsidR="00B93A7D" w:rsidRDefault="00AF0FF3">
      <w:pPr>
        <w:pStyle w:val="SourceCode"/>
      </w:pPr>
      <w:r>
        <w:t xml:space="preserve">    // changed, it would be 0, which looks exactly like a missing contact.</w:t>
      </w:r>
    </w:p>
    <w:p w14:paraId="2BCF859C" w14:textId="77777777" w:rsidR="00B93A7D" w:rsidRDefault="00AF0FF3">
      <w:pPr>
        <w:pStyle w:val="SourceCode"/>
      </w:pPr>
      <w:r>
        <w:t xml:space="preserve">    let storedPhone: string | null = trimmedPhone;</w:t>
      </w:r>
    </w:p>
    <w:p w14:paraId="5345819F" w14:textId="77777777" w:rsidR="00B93A7D" w:rsidRDefault="00AF0FF3">
      <w:pPr>
        <w:pStyle w:val="SourceCode"/>
      </w:pPr>
      <w:r>
        <w:t xml:space="preserve">    if (trimmedPhone === "") {</w:t>
      </w:r>
    </w:p>
    <w:p w14:paraId="2C8A8356" w14:textId="77777777" w:rsidR="00B93A7D" w:rsidRDefault="00AF0FF3">
      <w:pPr>
        <w:pStyle w:val="SourceCode"/>
      </w:pPr>
      <w:r>
        <w:t xml:space="preserve">        storedPhone = null;</w:t>
      </w:r>
    </w:p>
    <w:p w14:paraId="58DD3429" w14:textId="77777777" w:rsidR="00B93A7D" w:rsidRDefault="00AF0FF3">
      <w:pPr>
        <w:pStyle w:val="SourceCode"/>
      </w:pPr>
      <w:r>
        <w:t xml:space="preserve">    }</w:t>
      </w:r>
    </w:p>
    <w:p w14:paraId="3926F265" w14:textId="77777777" w:rsidR="00B93A7D" w:rsidRDefault="00AF0FF3">
      <w:pPr>
        <w:pStyle w:val="SourceCode"/>
      </w:pPr>
      <w:r>
        <w:t xml:space="preserve">    let rowsMatched: number = 0;</w:t>
      </w:r>
    </w:p>
    <w:p w14:paraId="262DDCF1" w14:textId="77777777" w:rsidR="00B93A7D" w:rsidRDefault="00AF0FF3">
      <w:pPr>
        <w:pStyle w:val="SourceCode"/>
      </w:pPr>
      <w:r>
        <w:t xml:space="preserve">    try {</w:t>
      </w:r>
    </w:p>
    <w:p w14:paraId="4881D1A2" w14:textId="77777777" w:rsidR="00B93A7D" w:rsidRDefault="00AF0FF3">
      <w:pPr>
        <w:pStyle w:val="SourceCode"/>
      </w:pPr>
      <w:r>
        <w:t xml:space="preserve">        const answer = await connection.execute&lt;ResultSetHeader&gt;(</w:t>
      </w:r>
    </w:p>
    <w:p w14:paraId="375403A7" w14:textId="77777777" w:rsidR="00B93A7D" w:rsidRDefault="00AF0FF3">
      <w:pPr>
        <w:pStyle w:val="SourceCode"/>
      </w:pPr>
      <w:r>
        <w:t xml:space="preserve">            UPDATE_CONTACT,</w:t>
      </w:r>
    </w:p>
    <w:p w14:paraId="2D1CE24E" w14:textId="77777777" w:rsidR="00B93A7D" w:rsidRDefault="00AF0FF3">
      <w:pPr>
        <w:pStyle w:val="SourceCode"/>
      </w:pPr>
      <w:r>
        <w:t xml:space="preserve">            [trimmedName, trimmedEmail, storedPhone, contact.id]);</w:t>
      </w:r>
    </w:p>
    <w:p w14:paraId="48228C7F" w14:textId="77777777" w:rsidR="00B93A7D" w:rsidRDefault="00AF0FF3">
      <w:pPr>
        <w:pStyle w:val="SourceCode"/>
      </w:pPr>
      <w:r>
        <w:t xml:space="preserve">        rowsMatched = answer[0].affectedRows;</w:t>
      </w:r>
    </w:p>
    <w:p w14:paraId="7074CCE2" w14:textId="77777777" w:rsidR="00B93A7D" w:rsidRDefault="00AF0FF3">
      <w:pPr>
        <w:pStyle w:val="SourceCode"/>
      </w:pPr>
      <w:r>
        <w:t xml:space="preserve">    } catch (error: unknown) {</w:t>
      </w:r>
    </w:p>
    <w:p w14:paraId="4BE4F7C2" w14:textId="77777777" w:rsidR="00B93A7D" w:rsidRDefault="00AF0FF3">
      <w:pPr>
        <w:pStyle w:val="SourceCode"/>
      </w:pPr>
      <w:r>
        <w:t xml:space="preserve">        // The email column is UNIQUE, so an email another contact has is</w:t>
      </w:r>
    </w:p>
    <w:p w14:paraId="2A01987B" w14:textId="77777777" w:rsidR="00B93A7D" w:rsidRDefault="00AF0FF3">
      <w:pPr>
        <w:pStyle w:val="SourceCode"/>
      </w:pPr>
      <w:r>
        <w:t xml:space="preserve">        // refused with error 1062 (Lesson 4.14). That one number gets the</w:t>
      </w:r>
    </w:p>
    <w:p w14:paraId="1A4379B5" w14:textId="77777777" w:rsidR="00B93A7D" w:rsidRDefault="00AF0FF3">
      <w:pPr>
        <w:pStyle w:val="SourceCode"/>
      </w:pPr>
      <w:r>
        <w:t xml:space="preserve">        // user's words; any other failure keeps the server's message.</w:t>
      </w:r>
    </w:p>
    <w:p w14:paraId="29A0D21F" w14:textId="77777777" w:rsidR="00B93A7D" w:rsidRDefault="00AF0FF3">
      <w:pPr>
        <w:pStyle w:val="SourceCode"/>
      </w:pPr>
      <w:r>
        <w:t xml:space="preserve">        // Remember, as checks nothing at run time, so instanceof Error</w:t>
      </w:r>
    </w:p>
    <w:p w14:paraId="19A9C009" w14:textId="77777777" w:rsidR="00B93A7D" w:rsidRDefault="00AF0FF3">
      <w:pPr>
        <w:pStyle w:val="SourceCode"/>
      </w:pPr>
      <w:r>
        <w:t xml:space="preserve">        // comes first.</w:t>
      </w:r>
    </w:p>
    <w:p w14:paraId="2038EBC5" w14:textId="77777777" w:rsidR="00B93A7D" w:rsidRDefault="00AF0FF3">
      <w:pPr>
        <w:pStyle w:val="SourceCode"/>
      </w:pPr>
      <w:r>
        <w:t xml:space="preserve">        if (error instanceof Error &amp;&amp;</w:t>
      </w:r>
    </w:p>
    <w:p w14:paraId="42B99785" w14:textId="77777777" w:rsidR="00B93A7D" w:rsidRDefault="00AF0FF3">
      <w:pPr>
        <w:pStyle w:val="SourceCode"/>
      </w:pPr>
      <w:r>
        <w:t xml:space="preserve">            (error as NodeJS.ErrnoException).errno === 1062) {</w:t>
      </w:r>
    </w:p>
    <w:p w14:paraId="64F69092" w14:textId="77777777" w:rsidR="00B93A7D" w:rsidRDefault="00AF0FF3">
      <w:pPr>
        <w:pStyle w:val="SourceCode"/>
      </w:pPr>
      <w:r>
        <w:t xml:space="preserve">            console.error("Error: That email is already in use.");</w:t>
      </w:r>
    </w:p>
    <w:p w14:paraId="62152746" w14:textId="77777777" w:rsidR="00B93A7D" w:rsidRDefault="00AF0FF3">
      <w:pPr>
        <w:pStyle w:val="SourceCode"/>
      </w:pPr>
      <w:r>
        <w:t xml:space="preserve">        } else {</w:t>
      </w:r>
    </w:p>
    <w:p w14:paraId="60909A65" w14:textId="77777777" w:rsidR="00B93A7D" w:rsidRDefault="00AF0FF3">
      <w:pPr>
        <w:pStyle w:val="SourceCode"/>
      </w:pPr>
      <w:r>
        <w:t xml:space="preserve">            console.error(`Error: ${reasonOf(error)}`);</w:t>
      </w:r>
    </w:p>
    <w:p w14:paraId="267FF919" w14:textId="77777777" w:rsidR="00B93A7D" w:rsidRDefault="00AF0FF3">
      <w:pPr>
        <w:pStyle w:val="SourceCode"/>
      </w:pPr>
      <w:r>
        <w:t xml:space="preserve">        }</w:t>
      </w:r>
    </w:p>
    <w:p w14:paraId="1683F6D9" w14:textId="77777777" w:rsidR="00B93A7D" w:rsidRDefault="00AF0FF3">
      <w:pPr>
        <w:pStyle w:val="SourceCode"/>
      </w:pPr>
      <w:r>
        <w:t xml:space="preserve">        return false;</w:t>
      </w:r>
    </w:p>
    <w:p w14:paraId="5FA1903D" w14:textId="77777777" w:rsidR="00B93A7D" w:rsidRDefault="00AF0FF3">
      <w:pPr>
        <w:pStyle w:val="SourceCode"/>
      </w:pPr>
      <w:r>
        <w:t xml:space="preserve">    }</w:t>
      </w:r>
    </w:p>
    <w:p w14:paraId="542750D8" w14:textId="77777777" w:rsidR="00B93A7D" w:rsidRDefault="00B93A7D">
      <w:pPr>
        <w:pStyle w:val="SourceCode"/>
      </w:pPr>
    </w:p>
    <w:p w14:paraId="035562C3" w14:textId="77777777" w:rsidR="00B93A7D" w:rsidRDefault="00AF0FF3">
      <w:pPr>
        <w:pStyle w:val="SourceCode"/>
      </w:pPr>
      <w:r>
        <w:t xml:space="preserve">    // 0 rows matched: no row has this id. Another program deleted the</w:t>
      </w:r>
    </w:p>
    <w:p w14:paraId="7DBA82B7" w14:textId="77777777" w:rsidR="00B93A7D" w:rsidRDefault="00AF0FF3">
      <w:pPr>
        <w:pStyle w:val="SourceCode"/>
      </w:pPr>
      <w:r>
        <w:t xml:space="preserve">    // contact after it was loaded, or no contact ever had the id.</w:t>
      </w:r>
    </w:p>
    <w:p w14:paraId="7735A94E" w14:textId="77777777" w:rsidR="00B93A7D" w:rsidRDefault="00AF0FF3">
      <w:pPr>
        <w:pStyle w:val="SourceCode"/>
      </w:pPr>
      <w:r>
        <w:t xml:space="preserve">    // The UPDATE itself worked, so nothing was thrown, but the contact was</w:t>
      </w:r>
    </w:p>
    <w:p w14:paraId="60AD0BCC" w14:textId="77777777" w:rsidR="00B93A7D" w:rsidRDefault="00AF0FF3">
      <w:pPr>
        <w:pStyle w:val="SourceCode"/>
      </w:pPr>
      <w:r>
        <w:t xml:space="preserve">    // not saved, and the user hears the same words as for any unknown id.</w:t>
      </w:r>
    </w:p>
    <w:p w14:paraId="69AA71B1" w14:textId="77777777" w:rsidR="00B93A7D" w:rsidRDefault="00AF0FF3">
      <w:pPr>
        <w:pStyle w:val="SourceCode"/>
      </w:pPr>
      <w:r>
        <w:t xml:space="preserve">    if (rowsMatched === 0) {</w:t>
      </w:r>
    </w:p>
    <w:p w14:paraId="4AD8724F" w14:textId="77777777" w:rsidR="00B93A7D" w:rsidRDefault="00AF0FF3">
      <w:pPr>
        <w:pStyle w:val="SourceCode"/>
      </w:pPr>
      <w:r>
        <w:t xml:space="preserve">        console.error(`Error: no contact with id ${contact.id}`);</w:t>
      </w:r>
    </w:p>
    <w:p w14:paraId="6CA626D3" w14:textId="77777777" w:rsidR="00B93A7D" w:rsidRDefault="00AF0FF3">
      <w:pPr>
        <w:pStyle w:val="SourceCode"/>
      </w:pPr>
      <w:r>
        <w:t xml:space="preserve">        return false;</w:t>
      </w:r>
    </w:p>
    <w:p w14:paraId="3D2C5C99" w14:textId="77777777" w:rsidR="00B93A7D" w:rsidRDefault="00AF0FF3">
      <w:pPr>
        <w:pStyle w:val="SourceCode"/>
      </w:pPr>
      <w:r>
        <w:t xml:space="preserve">    }</w:t>
      </w:r>
    </w:p>
    <w:p w14:paraId="69E91B71" w14:textId="77777777" w:rsidR="00B93A7D" w:rsidRDefault="00AF0FF3">
      <w:pPr>
        <w:pStyle w:val="SourceCode"/>
      </w:pPr>
      <w:r>
        <w:t xml:space="preserve">    console.log(`Updated contact ${contact.id}:`);</w:t>
      </w:r>
    </w:p>
    <w:p w14:paraId="2ECEB14B" w14:textId="77777777" w:rsidR="00B93A7D" w:rsidRDefault="00B93A7D">
      <w:pPr>
        <w:pStyle w:val="SourceCode"/>
      </w:pPr>
    </w:p>
    <w:p w14:paraId="4A744BA8" w14:textId="77777777" w:rsidR="00B93A7D" w:rsidRDefault="00AF0FF3">
      <w:pPr>
        <w:pStyle w:val="SourceCode"/>
      </w:pPr>
      <w:r>
        <w:t xml:space="preserve">    // The contact is saved now, so true is returned even if reading it</w:t>
      </w:r>
    </w:p>
    <w:p w14:paraId="6A875BD2" w14:textId="77777777" w:rsidR="00B93A7D" w:rsidRDefault="00AF0FF3">
      <w:pPr>
        <w:pStyle w:val="SourceCode"/>
      </w:pPr>
      <w:r>
        <w:t xml:space="preserve">    // back fails; the Error line then says why it is not shown.</w:t>
      </w:r>
    </w:p>
    <w:p w14:paraId="65DA87CA" w14:textId="77777777" w:rsidR="00B93A7D" w:rsidRDefault="00AF0FF3">
      <w:pPr>
        <w:pStyle w:val="SourceCode"/>
      </w:pPr>
      <w:r>
        <w:t xml:space="preserve">    try {</w:t>
      </w:r>
    </w:p>
    <w:p w14:paraId="0B983DEE" w14:textId="77777777" w:rsidR="00B93A7D" w:rsidRDefault="00AF0FF3">
      <w:pPr>
        <w:pStyle w:val="SourceCode"/>
      </w:pPr>
      <w:r>
        <w:t xml:space="preserve">        const storedContact: Contact | null = await getContact(connection,</w:t>
      </w:r>
    </w:p>
    <w:p w14:paraId="6A8C9C5D" w14:textId="77777777" w:rsidR="00B93A7D" w:rsidRDefault="00AF0FF3">
      <w:pPr>
        <w:pStyle w:val="SourceCode"/>
      </w:pPr>
      <w:r>
        <w:t xml:space="preserve">            contact.id);</w:t>
      </w:r>
    </w:p>
    <w:p w14:paraId="2F5791E0" w14:textId="77777777" w:rsidR="00B93A7D" w:rsidRDefault="00AF0FF3">
      <w:pPr>
        <w:pStyle w:val="SourceCode"/>
      </w:pPr>
      <w:r>
        <w:t xml:space="preserve">        if (storedContact === null) {</w:t>
      </w:r>
    </w:p>
    <w:p w14:paraId="4D83FC0A" w14:textId="77777777" w:rsidR="00B93A7D" w:rsidRDefault="00AF0FF3">
      <w:pPr>
        <w:pStyle w:val="SourceCode"/>
      </w:pPr>
      <w:r>
        <w:t xml:space="preserve">            console.error(`Error: no contact with id ${contact.id}`);</w:t>
      </w:r>
    </w:p>
    <w:p w14:paraId="5B68F847" w14:textId="77777777" w:rsidR="00B93A7D" w:rsidRDefault="00AF0FF3">
      <w:pPr>
        <w:pStyle w:val="SourceCode"/>
      </w:pPr>
      <w:r>
        <w:t xml:space="preserve">            return true;</w:t>
      </w:r>
    </w:p>
    <w:p w14:paraId="6509A42B" w14:textId="77777777" w:rsidR="00B93A7D" w:rsidRDefault="00AF0FF3">
      <w:pPr>
        <w:pStyle w:val="SourceCode"/>
      </w:pPr>
      <w:r>
        <w:t xml:space="preserve">        }</w:t>
      </w:r>
    </w:p>
    <w:p w14:paraId="3DEBE06F" w14:textId="77777777" w:rsidR="00B93A7D" w:rsidRDefault="00AF0FF3">
      <w:pPr>
        <w:pStyle w:val="SourceCode"/>
      </w:pPr>
      <w:r>
        <w:t xml:space="preserve">        printContact(storedContact);</w:t>
      </w:r>
    </w:p>
    <w:p w14:paraId="1D0DE1DC" w14:textId="77777777" w:rsidR="00B93A7D" w:rsidRDefault="00AF0FF3">
      <w:pPr>
        <w:pStyle w:val="SourceCode"/>
      </w:pPr>
      <w:r>
        <w:t xml:space="preserve">    } catch (error: unknown) {</w:t>
      </w:r>
    </w:p>
    <w:p w14:paraId="389E7F1A" w14:textId="77777777" w:rsidR="00B93A7D" w:rsidRDefault="00AF0FF3">
      <w:pPr>
        <w:pStyle w:val="SourceCode"/>
      </w:pPr>
      <w:r>
        <w:t xml:space="preserve">        console.error(`Error: ${reasonOf(error)}`);</w:t>
      </w:r>
    </w:p>
    <w:p w14:paraId="337EDB8B" w14:textId="77777777" w:rsidR="00B93A7D" w:rsidRDefault="00AF0FF3">
      <w:pPr>
        <w:pStyle w:val="SourceCode"/>
      </w:pPr>
      <w:r>
        <w:t xml:space="preserve">    }</w:t>
      </w:r>
    </w:p>
    <w:p w14:paraId="24B927D5" w14:textId="77777777" w:rsidR="00B93A7D" w:rsidRDefault="00AF0FF3">
      <w:pPr>
        <w:pStyle w:val="SourceCode"/>
      </w:pPr>
      <w:r>
        <w:t xml:space="preserve">    return true;</w:t>
      </w:r>
    </w:p>
    <w:p w14:paraId="6E39E307" w14:textId="77777777" w:rsidR="00B93A7D" w:rsidRDefault="00AF0FF3">
      <w:pPr>
        <w:pStyle w:val="SourceCode"/>
      </w:pPr>
      <w:r>
        <w:t>}</w:t>
      </w:r>
    </w:p>
    <w:p w14:paraId="3DC77CC7" w14:textId="77777777" w:rsidR="00B93A7D" w:rsidRDefault="00B93A7D">
      <w:pPr>
        <w:pStyle w:val="SourceCode"/>
      </w:pPr>
    </w:p>
    <w:p w14:paraId="290AB43D" w14:textId="77777777" w:rsidR="00B93A7D" w:rsidRDefault="00AF0FF3">
      <w:pPr>
        <w:pStyle w:val="SourceCode"/>
      </w:pPr>
      <w:r>
        <w:t>// Returns true when the changed record differs from the current one in</w:t>
      </w:r>
    </w:p>
    <w:p w14:paraId="1AB148C0" w14:textId="77777777" w:rsidR="00B93A7D" w:rsidRDefault="00AF0FF3">
      <w:pPr>
        <w:pStyle w:val="SourceCode"/>
      </w:pPr>
      <w:r>
        <w:t>// any field. The program compares the values, not whether something was</w:t>
      </w:r>
    </w:p>
    <w:p w14:paraId="1E40B742" w14:textId="77777777" w:rsidR="00B93A7D" w:rsidRDefault="00AF0FF3">
      <w:pPr>
        <w:pStyle w:val="SourceCode"/>
      </w:pPr>
      <w:r>
        <w:t>// typed: typing a name the contact already has is no change either.</w:t>
      </w:r>
    </w:p>
    <w:p w14:paraId="33C319B9" w14:textId="77777777" w:rsidR="00B93A7D" w:rsidRDefault="00AF0FF3">
      <w:pPr>
        <w:pStyle w:val="SourceCode"/>
      </w:pPr>
      <w:r>
        <w:t>// Remember, !== compares text character by character, and null (no</w:t>
      </w:r>
    </w:p>
    <w:p w14:paraId="5EBE9144" w14:textId="77777777" w:rsidR="00B93A7D" w:rsidRDefault="00AF0FF3">
      <w:pPr>
        <w:pStyle w:val="SourceCode"/>
      </w:pPr>
      <w:r>
        <w:t>// phone) equals only null.</w:t>
      </w:r>
    </w:p>
    <w:p w14:paraId="4FD7CD58" w14:textId="77777777" w:rsidR="00B93A7D" w:rsidRDefault="00AF0FF3">
      <w:pPr>
        <w:pStyle w:val="SourceCode"/>
      </w:pPr>
      <w:r>
        <w:t>function hasChanges(current: Contact,</w:t>
      </w:r>
    </w:p>
    <w:p w14:paraId="24ED9B89" w14:textId="77777777" w:rsidR="00B93A7D" w:rsidRDefault="00AF0FF3">
      <w:pPr>
        <w:pStyle w:val="SourceCode"/>
      </w:pPr>
      <w:r>
        <w:t xml:space="preserve">                    changed: Contact): boolean {</w:t>
      </w:r>
    </w:p>
    <w:p w14:paraId="4A74A631" w14:textId="77777777" w:rsidR="00B93A7D" w:rsidRDefault="00AF0FF3">
      <w:pPr>
        <w:pStyle w:val="SourceCode"/>
      </w:pPr>
      <w:r>
        <w:t xml:space="preserve">    return changed.fullName !== current.fullName ||</w:t>
      </w:r>
    </w:p>
    <w:p w14:paraId="78189451" w14:textId="77777777" w:rsidR="00B93A7D" w:rsidRDefault="00AF0FF3">
      <w:pPr>
        <w:pStyle w:val="SourceCode"/>
      </w:pPr>
      <w:r>
        <w:t xml:space="preserve">        changed.email !== current.email ||</w:t>
      </w:r>
    </w:p>
    <w:p w14:paraId="61FEE48E" w14:textId="77777777" w:rsidR="00B93A7D" w:rsidRDefault="00AF0FF3">
      <w:pPr>
        <w:pStyle w:val="SourceCode"/>
      </w:pPr>
      <w:r>
        <w:t xml:space="preserve">        changed.phone !== current.phone;</w:t>
      </w:r>
    </w:p>
    <w:p w14:paraId="0A93029E" w14:textId="77777777" w:rsidR="00B93A7D" w:rsidRDefault="00AF0FF3">
      <w:pPr>
        <w:pStyle w:val="SourceCode"/>
      </w:pPr>
      <w:r>
        <w:t>}</w:t>
      </w:r>
    </w:p>
    <w:p w14:paraId="44D81182" w14:textId="77777777" w:rsidR="00B93A7D" w:rsidRDefault="00B93A7D">
      <w:pPr>
        <w:pStyle w:val="SourceCode"/>
      </w:pPr>
    </w:p>
    <w:p w14:paraId="30248537" w14:textId="77777777" w:rsidR="00B93A7D" w:rsidRDefault="00AF0FF3">
      <w:pPr>
        <w:pStyle w:val="SourceCode"/>
      </w:pPr>
      <w:r>
        <w:t>// The update command. It loads the contact first, asks the three</w:t>
      </w:r>
    </w:p>
    <w:p w14:paraId="0417526B" w14:textId="77777777" w:rsidR="00B93A7D" w:rsidRDefault="00AF0FF3">
      <w:pPr>
        <w:pStyle w:val="SourceCode"/>
      </w:pPr>
      <w:r>
        <w:t>// questions with the current values, builds the changed record, and hands</w:t>
      </w:r>
    </w:p>
    <w:p w14:paraId="0DC198A2" w14:textId="77777777" w:rsidR="00B93A7D" w:rsidRDefault="00AF0FF3">
      <w:pPr>
        <w:pStyle w:val="SourceCode"/>
      </w:pPr>
      <w:r>
        <w:t>// it to updateContact, which validates and saves it. Returns true when</w:t>
      </w:r>
    </w:p>
    <w:p w14:paraId="57093673" w14:textId="77777777" w:rsidR="00B93A7D" w:rsidRDefault="00AF0FF3">
      <w:pPr>
        <w:pStyle w:val="SourceCode"/>
      </w:pPr>
      <w:r>
        <w:t>// the contact was saved.</w:t>
      </w:r>
    </w:p>
    <w:p w14:paraId="177AAB14" w14:textId="77777777" w:rsidR="00B93A7D" w:rsidRDefault="00AF0FF3">
      <w:pPr>
        <w:pStyle w:val="SourceCode"/>
      </w:pPr>
      <w:r>
        <w:t>async function runUpdate(lines: AsyncIterator&lt;string&gt;,</w:t>
      </w:r>
    </w:p>
    <w:p w14:paraId="5801D4D0" w14:textId="77777777" w:rsidR="00B93A7D" w:rsidRDefault="00AF0FF3">
      <w:pPr>
        <w:pStyle w:val="SourceCode"/>
      </w:pPr>
      <w:r>
        <w:t xml:space="preserve">    connection: Connection): Promise&lt;boolean&gt; {</w:t>
      </w:r>
    </w:p>
    <w:p w14:paraId="594E1264" w14:textId="77777777" w:rsidR="00B93A7D" w:rsidRDefault="00AF0FF3">
      <w:pPr>
        <w:pStyle w:val="SourceCode"/>
      </w:pPr>
      <w:r>
        <w:t xml:space="preserve">    const idText: string | undefined = await readAnswer(lines, "Id: ");</w:t>
      </w:r>
    </w:p>
    <w:p w14:paraId="23247693" w14:textId="77777777" w:rsidR="00B93A7D" w:rsidRDefault="00AF0FF3">
      <w:pPr>
        <w:pStyle w:val="SourceCode"/>
      </w:pPr>
      <w:r>
        <w:t xml:space="preserve">    if (idText === undefined) {</w:t>
      </w:r>
    </w:p>
    <w:p w14:paraId="48E59CA0" w14:textId="77777777" w:rsidR="00B93A7D" w:rsidRDefault="00AF0FF3">
      <w:pPr>
        <w:pStyle w:val="SourceCode"/>
      </w:pPr>
      <w:r>
        <w:t xml:space="preserve">        console.error("Error: input ended before every answer was given");</w:t>
      </w:r>
    </w:p>
    <w:p w14:paraId="2BB67AF2" w14:textId="77777777" w:rsidR="00B93A7D" w:rsidRDefault="00AF0FF3">
      <w:pPr>
        <w:pStyle w:val="SourceCode"/>
      </w:pPr>
      <w:r>
        <w:t xml:space="preserve">        return false;</w:t>
      </w:r>
    </w:p>
    <w:p w14:paraId="12976112" w14:textId="77777777" w:rsidR="00B93A7D" w:rsidRDefault="00AF0FF3">
      <w:pPr>
        <w:pStyle w:val="SourceCode"/>
      </w:pPr>
      <w:r>
        <w:t xml:space="preserve">    }</w:t>
      </w:r>
    </w:p>
    <w:p w14:paraId="5473AA22" w14:textId="77777777" w:rsidR="00B93A7D" w:rsidRDefault="00AF0FF3">
      <w:pPr>
        <w:pStyle w:val="SourceCode"/>
      </w:pPr>
      <w:r>
        <w:t xml:space="preserve">    // Remember, parseId (Lesson 5.2) refuses text that is not an id, so</w:t>
      </w:r>
    </w:p>
    <w:p w14:paraId="7452B5D6" w14:textId="77777777" w:rsidR="00B93A7D" w:rsidRDefault="00AF0FF3">
      <w:pPr>
        <w:pStyle w:val="SourceCode"/>
      </w:pPr>
      <w:r>
        <w:t xml:space="preserve">    // nothing is sent for it.</w:t>
      </w:r>
    </w:p>
    <w:p w14:paraId="2416CAA1" w14:textId="77777777" w:rsidR="00B93A7D" w:rsidRDefault="00AF0FF3">
      <w:pPr>
        <w:pStyle w:val="SourceCode"/>
      </w:pPr>
      <w:r>
        <w:t xml:space="preserve">    const contactId: number = parseId(idText);</w:t>
      </w:r>
    </w:p>
    <w:p w14:paraId="19684DF2" w14:textId="77777777" w:rsidR="00B93A7D" w:rsidRDefault="00AF0FF3">
      <w:pPr>
        <w:pStyle w:val="SourceCode"/>
      </w:pPr>
      <w:r>
        <w:t xml:space="preserve">    if (contactId === 0) {</w:t>
      </w:r>
    </w:p>
    <w:p w14:paraId="5182ED04" w14:textId="77777777" w:rsidR="00B93A7D" w:rsidRDefault="00AF0FF3">
      <w:pPr>
        <w:pStyle w:val="SourceCode"/>
      </w:pPr>
      <w:r>
        <w:t xml:space="preserve">        console.error("Error: id must be a whole number, 1 or more");</w:t>
      </w:r>
    </w:p>
    <w:p w14:paraId="26CBA3D2" w14:textId="77777777" w:rsidR="00B93A7D" w:rsidRDefault="00AF0FF3">
      <w:pPr>
        <w:pStyle w:val="SourceCode"/>
      </w:pPr>
      <w:r>
        <w:t xml:space="preserve">        return false;</w:t>
      </w:r>
    </w:p>
    <w:p w14:paraId="6D58824F" w14:textId="77777777" w:rsidR="00B93A7D" w:rsidRDefault="00AF0FF3">
      <w:pPr>
        <w:pStyle w:val="SourceCode"/>
      </w:pPr>
      <w:r>
        <w:t xml:space="preserve">    }</w:t>
      </w:r>
    </w:p>
    <w:p w14:paraId="778BF46D" w14:textId="77777777" w:rsidR="00B93A7D" w:rsidRDefault="00B93A7D">
      <w:pPr>
        <w:pStyle w:val="SourceCode"/>
      </w:pPr>
    </w:p>
    <w:p w14:paraId="4F2CF0CF" w14:textId="77777777" w:rsidR="00B93A7D" w:rsidRDefault="00AF0FF3">
      <w:pPr>
        <w:pStyle w:val="SourceCode"/>
      </w:pPr>
      <w:r>
        <w:t xml:space="preserve">    // Load the contact before asking anything: an unknown id is reported</w:t>
      </w:r>
    </w:p>
    <w:p w14:paraId="0A1F0EBE" w14:textId="77777777" w:rsidR="00B93A7D" w:rsidRDefault="00AF0FF3">
      <w:pPr>
        <w:pStyle w:val="SourceCode"/>
      </w:pPr>
      <w:r>
        <w:t xml:space="preserve">    // at once, not after three questions, and each question can show the</w:t>
      </w:r>
    </w:p>
    <w:p w14:paraId="648544D2" w14:textId="77777777" w:rsidR="00B93A7D" w:rsidRDefault="00AF0FF3">
      <w:pPr>
        <w:pStyle w:val="SourceCode"/>
      </w:pPr>
      <w:r>
        <w:t xml:space="preserve">    // value that is stored now. Remember, getContact returns null when no</w:t>
      </w:r>
    </w:p>
    <w:p w14:paraId="67AE1629" w14:textId="77777777" w:rsidR="00B93A7D" w:rsidRDefault="00AF0FF3">
      <w:pPr>
        <w:pStyle w:val="SourceCode"/>
      </w:pPr>
      <w:r>
        <w:t xml:space="preserve">    // contact has the id, and throws when the query failed.</w:t>
      </w:r>
    </w:p>
    <w:p w14:paraId="1C9515FD" w14:textId="77777777" w:rsidR="00B93A7D" w:rsidRDefault="00AF0FF3">
      <w:pPr>
        <w:pStyle w:val="SourceCode"/>
      </w:pPr>
      <w:r>
        <w:t xml:space="preserve">    let current: Contact | null = null;</w:t>
      </w:r>
    </w:p>
    <w:p w14:paraId="1E793E63" w14:textId="77777777" w:rsidR="00B93A7D" w:rsidRDefault="00AF0FF3">
      <w:pPr>
        <w:pStyle w:val="SourceCode"/>
      </w:pPr>
      <w:r>
        <w:t xml:space="preserve">    try {</w:t>
      </w:r>
    </w:p>
    <w:p w14:paraId="2C5B2DA3" w14:textId="77777777" w:rsidR="00B93A7D" w:rsidRDefault="00AF0FF3">
      <w:pPr>
        <w:pStyle w:val="SourceCode"/>
      </w:pPr>
      <w:r>
        <w:t xml:space="preserve">        current = await getContact(connection, contactId);</w:t>
      </w:r>
    </w:p>
    <w:p w14:paraId="40F29F9B" w14:textId="77777777" w:rsidR="00B93A7D" w:rsidRDefault="00AF0FF3">
      <w:pPr>
        <w:pStyle w:val="SourceCode"/>
      </w:pPr>
      <w:r>
        <w:t xml:space="preserve">    } catch (error: unknown) {</w:t>
      </w:r>
    </w:p>
    <w:p w14:paraId="36E1CB89" w14:textId="77777777" w:rsidR="00B93A7D" w:rsidRDefault="00AF0FF3">
      <w:pPr>
        <w:pStyle w:val="SourceCode"/>
      </w:pPr>
      <w:r>
        <w:t xml:space="preserve">        console.error(`Error: ${reasonOf(error)}`);</w:t>
      </w:r>
    </w:p>
    <w:p w14:paraId="0F4A1286" w14:textId="77777777" w:rsidR="00B93A7D" w:rsidRDefault="00AF0FF3">
      <w:pPr>
        <w:pStyle w:val="SourceCode"/>
      </w:pPr>
      <w:r>
        <w:t xml:space="preserve">        return false;</w:t>
      </w:r>
    </w:p>
    <w:p w14:paraId="27B56AA9" w14:textId="77777777" w:rsidR="00B93A7D" w:rsidRDefault="00AF0FF3">
      <w:pPr>
        <w:pStyle w:val="SourceCode"/>
      </w:pPr>
      <w:r>
        <w:t xml:space="preserve">    }</w:t>
      </w:r>
    </w:p>
    <w:p w14:paraId="75C98FE9" w14:textId="77777777" w:rsidR="00B93A7D" w:rsidRDefault="00AF0FF3">
      <w:pPr>
        <w:pStyle w:val="SourceCode"/>
      </w:pPr>
      <w:r>
        <w:t xml:space="preserve">    if (current === null) {</w:t>
      </w:r>
    </w:p>
    <w:p w14:paraId="50A2D887" w14:textId="77777777" w:rsidR="00B93A7D" w:rsidRDefault="00AF0FF3">
      <w:pPr>
        <w:pStyle w:val="SourceCode"/>
      </w:pPr>
      <w:r>
        <w:t xml:space="preserve">        console.error(`Error: no contact with id ${contactId}`);</w:t>
      </w:r>
    </w:p>
    <w:p w14:paraId="125988B0" w14:textId="77777777" w:rsidR="00B93A7D" w:rsidRDefault="00AF0FF3">
      <w:pPr>
        <w:pStyle w:val="SourceCode"/>
      </w:pPr>
      <w:r>
        <w:t xml:space="preserve">        return false;</w:t>
      </w:r>
    </w:p>
    <w:p w14:paraId="0FDD9305" w14:textId="77777777" w:rsidR="00B93A7D" w:rsidRDefault="00AF0FF3">
      <w:pPr>
        <w:pStyle w:val="SourceCode"/>
      </w:pPr>
      <w:r>
        <w:t xml:space="preserve">    }</w:t>
      </w:r>
    </w:p>
    <w:p w14:paraId="425DDA71" w14:textId="77777777" w:rsidR="00B93A7D" w:rsidRDefault="00B93A7D">
      <w:pPr>
        <w:pStyle w:val="SourceCode"/>
      </w:pPr>
    </w:p>
    <w:p w14:paraId="259200A9" w14:textId="77777777" w:rsidR="00B93A7D" w:rsidRDefault="00AF0FF3">
      <w:pPr>
        <w:pStyle w:val="SourceCode"/>
      </w:pPr>
      <w:r>
        <w:t xml:space="preserve">    // Each prompt shows the current value in square brackets, the way</w:t>
      </w:r>
    </w:p>
    <w:p w14:paraId="6D30248A" w14:textId="77777777" w:rsidR="00B93A7D" w:rsidRDefault="00AF0FF3">
      <w:pPr>
        <w:pStyle w:val="SourceCode"/>
      </w:pPr>
      <w:r>
        <w:t xml:space="preserve">    // many programs show what an empty answer keeps. Only the phone may be</w:t>
      </w:r>
    </w:p>
    <w:p w14:paraId="6AF6B778" w14:textId="77777777" w:rsidR="00B93A7D" w:rsidRDefault="00AF0FF3">
      <w:pPr>
        <w:pStyle w:val="SourceCode"/>
      </w:pPr>
      <w:r>
        <w:t xml:space="preserve">    // cleared, so only its prompt mentions -.</w:t>
      </w:r>
    </w:p>
    <w:p w14:paraId="15E961D2" w14:textId="77777777" w:rsidR="00B93A7D" w:rsidRDefault="00AF0FF3">
      <w:pPr>
        <w:pStyle w:val="SourceCode"/>
      </w:pPr>
      <w:r>
        <w:t xml:space="preserve">    let phoneText: string = "(no phone)";</w:t>
      </w:r>
    </w:p>
    <w:p w14:paraId="355A6612" w14:textId="77777777" w:rsidR="00B93A7D" w:rsidRDefault="00AF0FF3">
      <w:pPr>
        <w:pStyle w:val="SourceCode"/>
      </w:pPr>
      <w:r>
        <w:t xml:space="preserve">    if (current.phone !== null) {</w:t>
      </w:r>
    </w:p>
    <w:p w14:paraId="680A7D87" w14:textId="77777777" w:rsidR="00B93A7D" w:rsidRDefault="00AF0FF3">
      <w:pPr>
        <w:pStyle w:val="SourceCode"/>
      </w:pPr>
      <w:r>
        <w:t xml:space="preserve">        phoneText = current.phone;</w:t>
      </w:r>
    </w:p>
    <w:p w14:paraId="757E9EB3" w14:textId="77777777" w:rsidR="00B93A7D" w:rsidRDefault="00AF0FF3">
      <w:pPr>
        <w:pStyle w:val="SourceCode"/>
      </w:pPr>
      <w:r>
        <w:t xml:space="preserve">    }</w:t>
      </w:r>
    </w:p>
    <w:p w14:paraId="159B2022" w14:textId="77777777" w:rsidR="00B93A7D" w:rsidRDefault="00AF0FF3">
      <w:pPr>
        <w:pStyle w:val="SourceCode"/>
      </w:pPr>
      <w:r>
        <w:t xml:space="preserve">    const nameAnswer = await readAnswer(lines,</w:t>
      </w:r>
    </w:p>
    <w:p w14:paraId="7B2C696D" w14:textId="77777777" w:rsidR="00B93A7D" w:rsidRDefault="00AF0FF3">
      <w:pPr>
        <w:pStyle w:val="SourceCode"/>
      </w:pPr>
      <w:r>
        <w:t xml:space="preserve">        `Name [${current.fullName}]: `);</w:t>
      </w:r>
    </w:p>
    <w:p w14:paraId="71D579D3" w14:textId="77777777" w:rsidR="00B93A7D" w:rsidRDefault="00AF0FF3">
      <w:pPr>
        <w:pStyle w:val="SourceCode"/>
      </w:pPr>
      <w:r>
        <w:t xml:space="preserve">    const emailAnswer = await readAnswer(lines,</w:t>
      </w:r>
    </w:p>
    <w:p w14:paraId="25AF7DFA" w14:textId="77777777" w:rsidR="00B93A7D" w:rsidRDefault="00AF0FF3">
      <w:pPr>
        <w:pStyle w:val="SourceCode"/>
      </w:pPr>
      <w:r>
        <w:t xml:space="preserve">        `Email [${current.email}]: `);</w:t>
      </w:r>
    </w:p>
    <w:p w14:paraId="5880B011" w14:textId="77777777" w:rsidR="00B93A7D" w:rsidRDefault="00AF0FF3">
      <w:pPr>
        <w:pStyle w:val="SourceCode"/>
      </w:pPr>
      <w:r>
        <w:t xml:space="preserve">    const phoneAnswer = await readAnswer(lines,</w:t>
      </w:r>
    </w:p>
    <w:p w14:paraId="5BEF6A9E" w14:textId="77777777" w:rsidR="00B93A7D" w:rsidRDefault="00AF0FF3">
      <w:pPr>
        <w:pStyle w:val="SourceCode"/>
      </w:pPr>
      <w:r>
        <w:t xml:space="preserve">        `Phone [${phoneText}] (- to clear): `);</w:t>
      </w:r>
    </w:p>
    <w:p w14:paraId="0ADA2590" w14:textId="77777777" w:rsidR="00B93A7D" w:rsidRDefault="00AF0FF3">
      <w:pPr>
        <w:pStyle w:val="SourceCode"/>
      </w:pPr>
      <w:r>
        <w:t xml:space="preserve">    // Remember, all answers must arrive before anything is saved (Lesson</w:t>
      </w:r>
    </w:p>
    <w:p w14:paraId="6DDFC9F2" w14:textId="77777777" w:rsidR="00B93A7D" w:rsidRDefault="00AF0FF3">
      <w:pPr>
        <w:pStyle w:val="SourceCode"/>
      </w:pPr>
      <w:r>
        <w:t xml:space="preserve">    // 5.1): a missing answer must not quietly mean "keep". After this</w:t>
      </w:r>
    </w:p>
    <w:p w14:paraId="3D533171" w14:textId="77777777" w:rsidR="00B93A7D" w:rsidRDefault="00AF0FF3">
      <w:pPr>
        <w:pStyle w:val="SourceCode"/>
      </w:pPr>
      <w:r>
        <w:t xml:space="preserve">    // check, TypeScript knows all three answers are text.</w:t>
      </w:r>
    </w:p>
    <w:p w14:paraId="3B9C7E83" w14:textId="77777777" w:rsidR="00B93A7D" w:rsidRDefault="00AF0FF3">
      <w:pPr>
        <w:pStyle w:val="SourceCode"/>
      </w:pPr>
      <w:r>
        <w:t xml:space="preserve">    if (nameAnswer === undefined || emailAnswer === undefined ||</w:t>
      </w:r>
    </w:p>
    <w:p w14:paraId="7DAE45D9" w14:textId="77777777" w:rsidR="00B93A7D" w:rsidRDefault="00AF0FF3">
      <w:pPr>
        <w:pStyle w:val="SourceCode"/>
      </w:pPr>
      <w:r>
        <w:t xml:space="preserve">        phoneAnswer === undefined) {</w:t>
      </w:r>
    </w:p>
    <w:p w14:paraId="21BA8301" w14:textId="77777777" w:rsidR="00B93A7D" w:rsidRDefault="00AF0FF3">
      <w:pPr>
        <w:pStyle w:val="SourceCode"/>
      </w:pPr>
      <w:r>
        <w:t xml:space="preserve">        console.error("Error: input ended before every answer was given");</w:t>
      </w:r>
    </w:p>
    <w:p w14:paraId="0B4089DE" w14:textId="77777777" w:rsidR="00B93A7D" w:rsidRDefault="00AF0FF3">
      <w:pPr>
        <w:pStyle w:val="SourceCode"/>
      </w:pPr>
      <w:r>
        <w:t xml:space="preserve">        return false;</w:t>
      </w:r>
    </w:p>
    <w:p w14:paraId="45F5CE95" w14:textId="77777777" w:rsidR="00B93A7D" w:rsidRDefault="00AF0FF3">
      <w:pPr>
        <w:pStyle w:val="SourceCode"/>
      </w:pPr>
      <w:r>
        <w:t xml:space="preserve">    }</w:t>
      </w:r>
    </w:p>
    <w:p w14:paraId="0203082B" w14:textId="77777777" w:rsidR="00B93A7D" w:rsidRDefault="00B93A7D">
      <w:pPr>
        <w:pStyle w:val="SourceCode"/>
      </w:pPr>
    </w:p>
    <w:p w14:paraId="495D0B86" w14:textId="77777777" w:rsidR="00B93A7D" w:rsidRDefault="00AF0FF3">
      <w:pPr>
        <w:pStyle w:val="SourceCode"/>
      </w:pPr>
      <w:r>
        <w:t xml:space="preserve">    // changed starts as a copy of current, and only what was typed</w:t>
      </w:r>
    </w:p>
    <w:p w14:paraId="118FEC7A" w14:textId="77777777" w:rsidR="00B93A7D" w:rsidRDefault="00AF0FF3">
      <w:pPr>
        <w:pStyle w:val="SourceCode"/>
      </w:pPr>
      <w:r>
        <w:t xml:space="preserve">    // replaces a value. current must keep the stored values, so hasChanges</w:t>
      </w:r>
    </w:p>
    <w:p w14:paraId="596FB1CD" w14:textId="77777777" w:rsidR="00B93A7D" w:rsidRDefault="00AF0FF3">
      <w:pPr>
        <w:pStyle w:val="SourceCode"/>
      </w:pPr>
      <w:r>
        <w:t xml:space="preserve">    // can compare the two: a new Contact is made, because changed = current</w:t>
      </w:r>
    </w:p>
    <w:p w14:paraId="2D04E921" w14:textId="77777777" w:rsidR="00B93A7D" w:rsidRDefault="00AF0FF3">
      <w:pPr>
        <w:pStyle w:val="SourceCode"/>
      </w:pPr>
      <w:r>
        <w:t xml:space="preserve">    // would only give the same instance a second name. Remember, const fixes</w:t>
      </w:r>
    </w:p>
    <w:p w14:paraId="307060CB" w14:textId="77777777" w:rsidR="00B93A7D" w:rsidRDefault="00AF0FF3">
      <w:pPr>
        <w:pStyle w:val="SourceCode"/>
      </w:pPr>
      <w:r>
        <w:t xml:space="preserve">    // which object changed names, not its fields. Each answer is trimmed, so</w:t>
      </w:r>
    </w:p>
    <w:p w14:paraId="623E225D" w14:textId="77777777" w:rsidR="00B93A7D" w:rsidRDefault="00AF0FF3">
      <w:pPr>
        <w:pStyle w:val="SourceCode"/>
      </w:pPr>
      <w:r>
        <w:t xml:space="preserve">    // only spaces keep the value too. For the phone, a single - means "no</w:t>
      </w:r>
    </w:p>
    <w:p w14:paraId="04B922BB" w14:textId="77777777" w:rsidR="00B93A7D" w:rsidRDefault="00AF0FF3">
      <w:pPr>
        <w:pStyle w:val="SourceCode"/>
      </w:pPr>
      <w:r>
        <w:t xml:space="preserve">    // phone": null, stored as NULL. The name and the email are required, so</w:t>
      </w:r>
    </w:p>
    <w:p w14:paraId="4D760459" w14:textId="77777777" w:rsidR="00B93A7D" w:rsidRDefault="00AF0FF3">
      <w:pPr>
        <w:pStyle w:val="SourceCode"/>
      </w:pPr>
      <w:r>
        <w:t xml:space="preserve">    // they cannot be cleared.</w:t>
      </w:r>
    </w:p>
    <w:p w14:paraId="4391AED0" w14:textId="77777777" w:rsidR="00B93A7D" w:rsidRDefault="00AF0FF3">
      <w:pPr>
        <w:pStyle w:val="SourceCode"/>
      </w:pPr>
      <w:r>
        <w:t xml:space="preserve">    const changed = new Contact(current.id, current.fullName,</w:t>
      </w:r>
    </w:p>
    <w:p w14:paraId="46EC2B4B" w14:textId="77777777" w:rsidR="00B93A7D" w:rsidRDefault="00AF0FF3">
      <w:pPr>
        <w:pStyle w:val="SourceCode"/>
      </w:pPr>
      <w:r>
        <w:t xml:space="preserve">        current.email, current.phone);</w:t>
      </w:r>
    </w:p>
    <w:p w14:paraId="6D45ABE4" w14:textId="77777777" w:rsidR="00B93A7D" w:rsidRDefault="00AF0FF3">
      <w:pPr>
        <w:pStyle w:val="SourceCode"/>
      </w:pPr>
      <w:r>
        <w:t xml:space="preserve">    const typedName: string = nameAnswer.trim();</w:t>
      </w:r>
    </w:p>
    <w:p w14:paraId="24E04D41" w14:textId="77777777" w:rsidR="00B93A7D" w:rsidRDefault="00AF0FF3">
      <w:pPr>
        <w:pStyle w:val="SourceCode"/>
      </w:pPr>
      <w:r>
        <w:t xml:space="preserve">    if (typedName !== "") {</w:t>
      </w:r>
    </w:p>
    <w:p w14:paraId="4C00812B" w14:textId="77777777" w:rsidR="00B93A7D" w:rsidRDefault="00AF0FF3">
      <w:pPr>
        <w:pStyle w:val="SourceCode"/>
      </w:pPr>
      <w:r>
        <w:t xml:space="preserve">        changed.fullName = typedName;</w:t>
      </w:r>
    </w:p>
    <w:p w14:paraId="4A681E32" w14:textId="77777777" w:rsidR="00B93A7D" w:rsidRDefault="00AF0FF3">
      <w:pPr>
        <w:pStyle w:val="SourceCode"/>
      </w:pPr>
      <w:r>
        <w:t xml:space="preserve">    }</w:t>
      </w:r>
    </w:p>
    <w:p w14:paraId="175B3A42" w14:textId="77777777" w:rsidR="00B93A7D" w:rsidRDefault="00AF0FF3">
      <w:pPr>
        <w:pStyle w:val="SourceCode"/>
      </w:pPr>
      <w:r>
        <w:t xml:space="preserve">    const typedEmail: string = emailAnswer.trim();</w:t>
      </w:r>
    </w:p>
    <w:p w14:paraId="21D6C481" w14:textId="77777777" w:rsidR="00B93A7D" w:rsidRDefault="00AF0FF3">
      <w:pPr>
        <w:pStyle w:val="SourceCode"/>
      </w:pPr>
      <w:r>
        <w:t xml:space="preserve">    if (typedEmail !== "") {</w:t>
      </w:r>
    </w:p>
    <w:p w14:paraId="473D4A20" w14:textId="77777777" w:rsidR="00B93A7D" w:rsidRDefault="00AF0FF3">
      <w:pPr>
        <w:pStyle w:val="SourceCode"/>
      </w:pPr>
      <w:r>
        <w:t xml:space="preserve">        changed.email = typedEmail;</w:t>
      </w:r>
    </w:p>
    <w:p w14:paraId="15518F7C" w14:textId="77777777" w:rsidR="00B93A7D" w:rsidRDefault="00AF0FF3">
      <w:pPr>
        <w:pStyle w:val="SourceCode"/>
      </w:pPr>
      <w:r>
        <w:t xml:space="preserve">    }</w:t>
      </w:r>
    </w:p>
    <w:p w14:paraId="74FA4410" w14:textId="77777777" w:rsidR="00B93A7D" w:rsidRDefault="00AF0FF3">
      <w:pPr>
        <w:pStyle w:val="SourceCode"/>
      </w:pPr>
      <w:r>
        <w:t xml:space="preserve">    const typedPhone: string = phoneAnswer.trim();</w:t>
      </w:r>
    </w:p>
    <w:p w14:paraId="4012069C" w14:textId="77777777" w:rsidR="00B93A7D" w:rsidRDefault="00AF0FF3">
      <w:pPr>
        <w:pStyle w:val="SourceCode"/>
      </w:pPr>
      <w:r>
        <w:t xml:space="preserve">    if (typedPhone === "-") {</w:t>
      </w:r>
    </w:p>
    <w:p w14:paraId="0E945EA0" w14:textId="77777777" w:rsidR="00B93A7D" w:rsidRDefault="00AF0FF3">
      <w:pPr>
        <w:pStyle w:val="SourceCode"/>
      </w:pPr>
      <w:r>
        <w:t xml:space="preserve">        changed.phone = null;</w:t>
      </w:r>
    </w:p>
    <w:p w14:paraId="6CFECC55" w14:textId="77777777" w:rsidR="00B93A7D" w:rsidRDefault="00AF0FF3">
      <w:pPr>
        <w:pStyle w:val="SourceCode"/>
      </w:pPr>
      <w:r>
        <w:t xml:space="preserve">    } else if (typedPhone !== "") {</w:t>
      </w:r>
    </w:p>
    <w:p w14:paraId="05F1B92A" w14:textId="77777777" w:rsidR="00B93A7D" w:rsidRDefault="00AF0FF3">
      <w:pPr>
        <w:pStyle w:val="SourceCode"/>
      </w:pPr>
      <w:r>
        <w:t xml:space="preserve">        changed.phone = typedPhone;</w:t>
      </w:r>
    </w:p>
    <w:p w14:paraId="25594378" w14:textId="77777777" w:rsidR="00B93A7D" w:rsidRDefault="00AF0FF3">
      <w:pPr>
        <w:pStyle w:val="SourceCode"/>
      </w:pPr>
      <w:r>
        <w:t xml:space="preserve">    }</w:t>
      </w:r>
    </w:p>
    <w:p w14:paraId="6C7E29CF" w14:textId="77777777" w:rsidR="00B93A7D" w:rsidRDefault="00B93A7D">
      <w:pPr>
        <w:pStyle w:val="SourceCode"/>
      </w:pPr>
    </w:p>
    <w:p w14:paraId="3F16D486" w14:textId="77777777" w:rsidR="00B93A7D" w:rsidRDefault="00AF0FF3">
      <w:pPr>
        <w:pStyle w:val="SourceCode"/>
      </w:pPr>
      <w:r>
        <w:t xml:space="preserve">    // Nothing changed: say so, and send nothing to the server.</w:t>
      </w:r>
    </w:p>
    <w:p w14:paraId="69E3E8ED" w14:textId="77777777" w:rsidR="00B93A7D" w:rsidRDefault="00AF0FF3">
      <w:pPr>
        <w:pStyle w:val="SourceCode"/>
      </w:pPr>
      <w:r>
        <w:t xml:space="preserve">    if (!hasChanges(current, changed)) {</w:t>
      </w:r>
    </w:p>
    <w:p w14:paraId="676BBA8A" w14:textId="77777777" w:rsidR="00B93A7D" w:rsidRDefault="00AF0FF3">
      <w:pPr>
        <w:pStyle w:val="SourceCode"/>
      </w:pPr>
      <w:r>
        <w:t xml:space="preserve">        console.log(`No changes; contact ${contactId} was not updated`);</w:t>
      </w:r>
    </w:p>
    <w:p w14:paraId="2AE0364C" w14:textId="77777777" w:rsidR="00B93A7D" w:rsidRDefault="00AF0FF3">
      <w:pPr>
        <w:pStyle w:val="SourceCode"/>
      </w:pPr>
      <w:r>
        <w:t xml:space="preserve">        return false;</w:t>
      </w:r>
    </w:p>
    <w:p w14:paraId="768FC63E" w14:textId="77777777" w:rsidR="00B93A7D" w:rsidRDefault="00AF0FF3">
      <w:pPr>
        <w:pStyle w:val="SourceCode"/>
      </w:pPr>
      <w:r>
        <w:t xml:space="preserve">    }</w:t>
      </w:r>
    </w:p>
    <w:p w14:paraId="04B5210D" w14:textId="77777777" w:rsidR="00B93A7D" w:rsidRDefault="00AF0FF3">
      <w:pPr>
        <w:pStyle w:val="SourceCode"/>
      </w:pPr>
      <w:r>
        <w:t xml:space="preserve">    return await updateContact(connection, changed);</w:t>
      </w:r>
    </w:p>
    <w:p w14:paraId="33C1B22F" w14:textId="77777777" w:rsidR="00B93A7D" w:rsidRDefault="00AF0FF3">
      <w:pPr>
        <w:pStyle w:val="SourceCode"/>
      </w:pPr>
      <w:r>
        <w:t>}</w:t>
      </w:r>
    </w:p>
    <w:p w14:paraId="28DD9356" w14:textId="77777777" w:rsidR="00B93A7D" w:rsidRDefault="00B93A7D">
      <w:pPr>
        <w:pStyle w:val="SourceCode"/>
      </w:pPr>
    </w:p>
    <w:p w14:paraId="576A110C" w14:textId="77777777" w:rsidR="00B93A7D" w:rsidRDefault="00AF0FF3">
      <w:pPr>
        <w:pStyle w:val="SourceCode"/>
      </w:pPr>
      <w:r>
        <w:t>// Remember, await the next line, so main is async.</w:t>
      </w:r>
    </w:p>
    <w:p w14:paraId="1B1CEC27" w14:textId="77777777" w:rsidR="00B93A7D" w:rsidRDefault="00AF0FF3">
      <w:pPr>
        <w:pStyle w:val="SourceCode"/>
      </w:pPr>
      <w:r>
        <w:t>async function main(): Promise&lt;void&gt; {</w:t>
      </w:r>
    </w:p>
    <w:p w14:paraId="3F9C5222" w14:textId="77777777" w:rsidR="00B93A7D" w:rsidRDefault="00AF0FF3">
      <w:pPr>
        <w:pStyle w:val="SourceCode"/>
      </w:pPr>
      <w:r>
        <w:t xml:space="preserve">    // Remember, the password comes only from SPA_DB_PASSWORD.</w:t>
      </w:r>
    </w:p>
    <w:p w14:paraId="6B07C481" w14:textId="77777777" w:rsidR="00B93A7D" w:rsidRDefault="00AF0FF3">
      <w:pPr>
        <w:pStyle w:val="SourceCode"/>
      </w:pPr>
      <w:r>
        <w:t xml:space="preserve">    const password: string | undefined = process.env["SPA_DB_PASSWORD"];</w:t>
      </w:r>
    </w:p>
    <w:p w14:paraId="240A871F" w14:textId="77777777" w:rsidR="00B93A7D" w:rsidRDefault="00AF0FF3">
      <w:pPr>
        <w:pStyle w:val="SourceCode"/>
      </w:pPr>
      <w:r>
        <w:t xml:space="preserve">    if (password === undefined) {</w:t>
      </w:r>
    </w:p>
    <w:p w14:paraId="42EE6649" w14:textId="77777777" w:rsidR="00B93A7D" w:rsidRDefault="00AF0FF3">
      <w:pPr>
        <w:pStyle w:val="SourceCode"/>
      </w:pPr>
      <w:r>
        <w:t xml:space="preserve">        console.error("Error: SPA_DB_PASSWORD is not set");</w:t>
      </w:r>
    </w:p>
    <w:p w14:paraId="4ED6D6EF" w14:textId="77777777" w:rsidR="00B93A7D" w:rsidRDefault="00AF0FF3">
      <w:pPr>
        <w:pStyle w:val="SourceCode"/>
      </w:pPr>
      <w:r>
        <w:t xml:space="preserve">        process.exitCode = 1;</w:t>
      </w:r>
    </w:p>
    <w:p w14:paraId="2300758E" w14:textId="77777777" w:rsidR="00B93A7D" w:rsidRDefault="00AF0FF3">
      <w:pPr>
        <w:pStyle w:val="SourceCode"/>
      </w:pPr>
      <w:r>
        <w:t xml:space="preserve">        return;</w:t>
      </w:r>
    </w:p>
    <w:p w14:paraId="63AA7D2F" w14:textId="77777777" w:rsidR="00B93A7D" w:rsidRDefault="00AF0FF3">
      <w:pPr>
        <w:pStyle w:val="SourceCode"/>
      </w:pPr>
      <w:r>
        <w:t xml:space="preserve">    }</w:t>
      </w:r>
    </w:p>
    <w:p w14:paraId="1E91618C" w14:textId="77777777" w:rsidR="00B93A7D" w:rsidRDefault="00B93A7D">
      <w:pPr>
        <w:pStyle w:val="SourceCode"/>
      </w:pPr>
    </w:p>
    <w:p w14:paraId="4A57F9CC" w14:textId="77777777" w:rsidR="00B93A7D" w:rsidRDefault="00AF0FF3">
      <w:pPr>
        <w:pStyle w:val="SourceCode"/>
      </w:pPr>
      <w:r>
        <w:t xml:space="preserve">    // Without a connection no command can work, so the outer catch</w:t>
      </w:r>
    </w:p>
    <w:p w14:paraId="2C16DAF5" w14:textId="77777777" w:rsidR="00B93A7D" w:rsidRDefault="00AF0FF3">
      <w:pPr>
        <w:pStyle w:val="SourceCode"/>
      </w:pPr>
      <w:r>
        <w:t xml:space="preserve">    // reports a failed connection and sets exit code 1. Every command</w:t>
      </w:r>
    </w:p>
    <w:p w14:paraId="03DAA64D" w14:textId="77777777" w:rsidR="00B93A7D" w:rsidRDefault="00AF0FF3">
      <w:pPr>
        <w:pStyle w:val="SourceCode"/>
      </w:pPr>
      <w:r>
        <w:t xml:space="preserve">    // catches its own failures. Remember, FOUND_ROWS counts the rows</w:t>
      </w:r>
    </w:p>
    <w:p w14:paraId="762A7B69" w14:textId="77777777" w:rsidR="00B93A7D" w:rsidRDefault="00AF0FF3">
      <w:pPr>
        <w:pStyle w:val="SourceCode"/>
      </w:pPr>
      <w:r>
        <w:t xml:space="preserve">    // matched (Lesson 4.7), end() closes a connection, and</w:t>
      </w:r>
    </w:p>
    <w:p w14:paraId="56CD6820" w14:textId="77777777" w:rsidR="00B93A7D" w:rsidRDefault="00AF0FF3">
      <w:pPr>
        <w:pStyle w:val="SourceCode"/>
      </w:pPr>
      <w:r>
        <w:t xml:space="preserve">    // try ... finally runs it even when a step throws.</w:t>
      </w:r>
    </w:p>
    <w:p w14:paraId="21206C91" w14:textId="77777777" w:rsidR="00B93A7D" w:rsidRDefault="00AF0FF3">
      <w:pPr>
        <w:pStyle w:val="SourceCode"/>
      </w:pPr>
      <w:r>
        <w:t xml:space="preserve">    const reader = readline.createInterface({ input: process.stdin });</w:t>
      </w:r>
    </w:p>
    <w:p w14:paraId="73F1C174" w14:textId="77777777" w:rsidR="00B93A7D" w:rsidRDefault="00AF0FF3">
      <w:pPr>
        <w:pStyle w:val="SourceCode"/>
      </w:pPr>
      <w:r>
        <w:t xml:space="preserve">    const lines = reader[Symbol.asyncIterator]();</w:t>
      </w:r>
    </w:p>
    <w:p w14:paraId="1C97639F" w14:textId="77777777" w:rsidR="00B93A7D" w:rsidRDefault="00AF0FF3">
      <w:pPr>
        <w:pStyle w:val="SourceCode"/>
      </w:pPr>
      <w:r>
        <w:t xml:space="preserve">    try {</w:t>
      </w:r>
    </w:p>
    <w:p w14:paraId="76D59490" w14:textId="77777777" w:rsidR="00B93A7D" w:rsidRDefault="00AF0FF3">
      <w:pPr>
        <w:pStyle w:val="SourceCode"/>
      </w:pPr>
      <w:r>
        <w:t xml:space="preserve">        const connection: Connection = await mysql.createConnection({</w:t>
      </w:r>
    </w:p>
    <w:p w14:paraId="7AB1554A" w14:textId="77777777" w:rsidR="00B93A7D" w:rsidRDefault="00AF0FF3">
      <w:pPr>
        <w:pStyle w:val="SourceCode"/>
      </w:pPr>
      <w:r>
        <w:t xml:space="preserve">            host: HOST, port: PORT, user: USER, password: password,</w:t>
      </w:r>
    </w:p>
    <w:p w14:paraId="0021F731" w14:textId="77777777" w:rsidR="00B93A7D" w:rsidRDefault="00AF0FF3">
      <w:pPr>
        <w:pStyle w:val="SourceCode"/>
      </w:pPr>
      <w:r>
        <w:t xml:space="preserve">            database: DATABASE, flags: ["FOUND_ROWS"],</w:t>
      </w:r>
    </w:p>
    <w:p w14:paraId="3214B74B" w14:textId="77777777" w:rsidR="00B93A7D" w:rsidRDefault="00AF0FF3">
      <w:pPr>
        <w:pStyle w:val="SourceCode"/>
      </w:pPr>
      <w:r>
        <w:t xml:space="preserve">        });</w:t>
      </w:r>
    </w:p>
    <w:p w14:paraId="5FC87D54" w14:textId="77777777" w:rsidR="00B93A7D" w:rsidRDefault="00AF0FF3">
      <w:pPr>
        <w:pStyle w:val="SourceCode"/>
      </w:pPr>
      <w:r>
        <w:t xml:space="preserve">        try {</w:t>
      </w:r>
    </w:p>
    <w:p w14:paraId="297CF9E0" w14:textId="77777777" w:rsidR="00B93A7D" w:rsidRDefault="00AF0FF3">
      <w:pPr>
        <w:pStyle w:val="SourceCode"/>
      </w:pPr>
      <w:r>
        <w:t xml:space="preserve">            console.log(`Connected to database ${DATABASE}`);</w:t>
      </w:r>
    </w:p>
    <w:p w14:paraId="3A8AD19B" w14:textId="77777777" w:rsidR="00B93A7D" w:rsidRDefault="00B93A7D">
      <w:pPr>
        <w:pStyle w:val="SourceCode"/>
      </w:pPr>
    </w:p>
    <w:p w14:paraId="7A97E8DE" w14:textId="77777777" w:rsidR="00B93A7D" w:rsidRDefault="00AF0FF3">
      <w:pPr>
        <w:pStyle w:val="SourceCode"/>
      </w:pPr>
      <w:r>
        <w:t xml:space="preserve">            // Remember, only quit or ended input ends the loop; a blank</w:t>
      </w:r>
    </w:p>
    <w:p w14:paraId="30CD8A61" w14:textId="77777777" w:rsidR="00B93A7D" w:rsidRDefault="00AF0FF3">
      <w:pPr>
        <w:pStyle w:val="SourceCode"/>
      </w:pPr>
      <w:r>
        <w:t xml:space="preserve">            // line matches no branch, so the prompt simply comes back</w:t>
      </w:r>
    </w:p>
    <w:p w14:paraId="58427D49" w14:textId="77777777" w:rsidR="00B93A7D" w:rsidRDefault="00AF0FF3">
      <w:pPr>
        <w:pStyle w:val="SourceCode"/>
      </w:pPr>
      <w:r>
        <w:t xml:space="preserve">            // (Lesson 5.1).</w:t>
      </w:r>
    </w:p>
    <w:p w14:paraId="09CD2F64" w14:textId="77777777" w:rsidR="00B93A7D" w:rsidRDefault="00AF0FF3">
      <w:pPr>
        <w:pStyle w:val="SourceCode"/>
      </w:pPr>
      <w:r>
        <w:t xml:space="preserve">            let running: boolean = true;</w:t>
      </w:r>
    </w:p>
    <w:p w14:paraId="1F9FC8F3" w14:textId="77777777" w:rsidR="00B93A7D" w:rsidRDefault="00AF0FF3">
      <w:pPr>
        <w:pStyle w:val="SourceCode"/>
      </w:pPr>
      <w:r>
        <w:t xml:space="preserve">            while (running) {</w:t>
      </w:r>
    </w:p>
    <w:p w14:paraId="4FECDFE7" w14:textId="77777777" w:rsidR="00B93A7D" w:rsidRDefault="00AF0FF3">
      <w:pPr>
        <w:pStyle w:val="SourceCode"/>
      </w:pPr>
      <w:r>
        <w:t xml:space="preserve">                let command: string | undefined = await readAnswer(lines,</w:t>
      </w:r>
    </w:p>
    <w:p w14:paraId="4D5681A6" w14:textId="77777777" w:rsidR="00B93A7D" w:rsidRDefault="00AF0FF3">
      <w:pPr>
        <w:pStyle w:val="SourceCode"/>
      </w:pPr>
      <w:r>
        <w:t xml:space="preserve">                    "contacts&gt; ");</w:t>
      </w:r>
    </w:p>
    <w:p w14:paraId="0AB8AA41" w14:textId="77777777" w:rsidR="00B93A7D" w:rsidRDefault="00AF0FF3">
      <w:pPr>
        <w:pStyle w:val="SourceCode"/>
      </w:pPr>
      <w:r>
        <w:t xml:space="preserve">                // Trim the command first, so a line of only spaces counts</w:t>
      </w:r>
    </w:p>
    <w:p w14:paraId="69683722" w14:textId="77777777" w:rsidR="00B93A7D" w:rsidRDefault="00AF0FF3">
      <w:pPr>
        <w:pStyle w:val="SourceCode"/>
      </w:pPr>
      <w:r>
        <w:t xml:space="preserve">                // as blank; undefined (ended input) has nothing to trim.</w:t>
      </w:r>
    </w:p>
    <w:p w14:paraId="5E18040B" w14:textId="77777777" w:rsidR="00B93A7D" w:rsidRDefault="00AF0FF3">
      <w:pPr>
        <w:pStyle w:val="SourceCode"/>
      </w:pPr>
      <w:r>
        <w:t xml:space="preserve">                if (command !== undefined) {</w:t>
      </w:r>
    </w:p>
    <w:p w14:paraId="5A5FFB07" w14:textId="77777777" w:rsidR="00B93A7D" w:rsidRDefault="00AF0FF3">
      <w:pPr>
        <w:pStyle w:val="SourceCode"/>
      </w:pPr>
      <w:r>
        <w:t xml:space="preserve">                    command = command.trim();</w:t>
      </w:r>
    </w:p>
    <w:p w14:paraId="2F2E1E00" w14:textId="77777777" w:rsidR="00B93A7D" w:rsidRDefault="00AF0FF3">
      <w:pPr>
        <w:pStyle w:val="SourceCode"/>
      </w:pPr>
      <w:r>
        <w:t xml:space="preserve">                }</w:t>
      </w:r>
    </w:p>
    <w:p w14:paraId="1741B367" w14:textId="77777777" w:rsidR="00B93A7D" w:rsidRDefault="00AF0FF3">
      <w:pPr>
        <w:pStyle w:val="SourceCode"/>
      </w:pPr>
      <w:r>
        <w:t xml:space="preserve">                if (command === undefined || command === "quit") {</w:t>
      </w:r>
    </w:p>
    <w:p w14:paraId="4E8C423F" w14:textId="77777777" w:rsidR="00B93A7D" w:rsidRDefault="00AF0FF3">
      <w:pPr>
        <w:pStyle w:val="SourceCode"/>
      </w:pPr>
      <w:r>
        <w:t xml:space="preserve">                    console.log("Contact Manager closed");</w:t>
      </w:r>
    </w:p>
    <w:p w14:paraId="75D63DD4" w14:textId="77777777" w:rsidR="00B93A7D" w:rsidRDefault="00AF0FF3">
      <w:pPr>
        <w:pStyle w:val="SourceCode"/>
      </w:pPr>
      <w:r>
        <w:t xml:space="preserve">                    running = false;</w:t>
      </w:r>
    </w:p>
    <w:p w14:paraId="370EF124" w14:textId="77777777" w:rsidR="00B93A7D" w:rsidRDefault="00AF0FF3">
      <w:pPr>
        <w:pStyle w:val="SourceCode"/>
      </w:pPr>
      <w:r>
        <w:t xml:space="preserve">                } else if (command === "update") {</w:t>
      </w:r>
    </w:p>
    <w:p w14:paraId="5345C71F" w14:textId="77777777" w:rsidR="00B93A7D" w:rsidRDefault="00AF0FF3">
      <w:pPr>
        <w:pStyle w:val="SourceCode"/>
      </w:pPr>
      <w:r>
        <w:t xml:space="preserve">                    await runUpdate(lines, connection);</w:t>
      </w:r>
    </w:p>
    <w:p w14:paraId="36F4D052" w14:textId="77777777" w:rsidR="00B93A7D" w:rsidRDefault="00AF0FF3">
      <w:pPr>
        <w:pStyle w:val="SourceCode"/>
      </w:pPr>
      <w:r>
        <w:t xml:space="preserve">                } else if (command !== "") {</w:t>
      </w:r>
    </w:p>
    <w:p w14:paraId="68E8AE62" w14:textId="77777777" w:rsidR="00B93A7D" w:rsidRDefault="00AF0FF3">
      <w:pPr>
        <w:pStyle w:val="SourceCode"/>
      </w:pPr>
      <w:r>
        <w:t xml:space="preserve">                    console.error(`Error: unknown command: ${command}`);</w:t>
      </w:r>
    </w:p>
    <w:p w14:paraId="4176C237" w14:textId="77777777" w:rsidR="00B93A7D" w:rsidRDefault="00AF0FF3">
      <w:pPr>
        <w:pStyle w:val="SourceCode"/>
      </w:pPr>
      <w:r>
        <w:t xml:space="preserve">                }</w:t>
      </w:r>
    </w:p>
    <w:p w14:paraId="04057EF1" w14:textId="77777777" w:rsidR="00B93A7D" w:rsidRDefault="00AF0FF3">
      <w:pPr>
        <w:pStyle w:val="SourceCode"/>
      </w:pPr>
      <w:r>
        <w:t xml:space="preserve">            }</w:t>
      </w:r>
    </w:p>
    <w:p w14:paraId="61E3978D" w14:textId="77777777" w:rsidR="00B93A7D" w:rsidRDefault="00AF0FF3">
      <w:pPr>
        <w:pStyle w:val="SourceCode"/>
      </w:pPr>
      <w:r>
        <w:t xml:space="preserve">        } finally {</w:t>
      </w:r>
    </w:p>
    <w:p w14:paraId="7339D84F" w14:textId="77777777" w:rsidR="00B93A7D" w:rsidRDefault="00AF0FF3">
      <w:pPr>
        <w:pStyle w:val="SourceCode"/>
      </w:pPr>
      <w:r>
        <w:t xml:space="preserve">            await connection.end();</w:t>
      </w:r>
    </w:p>
    <w:p w14:paraId="0D2C319C" w14:textId="77777777" w:rsidR="00B93A7D" w:rsidRDefault="00AF0FF3">
      <w:pPr>
        <w:pStyle w:val="SourceCode"/>
      </w:pPr>
      <w:r>
        <w:t xml:space="preserve">        }</w:t>
      </w:r>
    </w:p>
    <w:p w14:paraId="7377D827" w14:textId="77777777" w:rsidR="00B93A7D" w:rsidRDefault="00AF0FF3">
      <w:pPr>
        <w:pStyle w:val="SourceCode"/>
      </w:pPr>
      <w:r>
        <w:t xml:space="preserve">    } catch (error: unknown) {</w:t>
      </w:r>
    </w:p>
    <w:p w14:paraId="57AC4FFF" w14:textId="77777777" w:rsidR="00B93A7D" w:rsidRDefault="00AF0FF3">
      <w:pPr>
        <w:pStyle w:val="SourceCode"/>
      </w:pPr>
      <w:r>
        <w:t xml:space="preserve">        console.error(`Error: ${reasonOf(error)}`);</w:t>
      </w:r>
    </w:p>
    <w:p w14:paraId="0885BEFC" w14:textId="77777777" w:rsidR="00B93A7D" w:rsidRDefault="00AF0FF3">
      <w:pPr>
        <w:pStyle w:val="SourceCode"/>
      </w:pPr>
      <w:r>
        <w:t xml:space="preserve">        process.exitCode = 1;</w:t>
      </w:r>
    </w:p>
    <w:p w14:paraId="0DFC78C1" w14:textId="77777777" w:rsidR="00B93A7D" w:rsidRDefault="00AF0FF3">
      <w:pPr>
        <w:pStyle w:val="SourceCode"/>
      </w:pPr>
      <w:r>
        <w:t xml:space="preserve">    }</w:t>
      </w:r>
    </w:p>
    <w:p w14:paraId="29B1483A" w14:textId="77777777" w:rsidR="00B93A7D" w:rsidRDefault="00B93A7D">
      <w:pPr>
        <w:pStyle w:val="SourceCode"/>
      </w:pPr>
    </w:p>
    <w:p w14:paraId="112C90D2" w14:textId="77777777" w:rsidR="00B93A7D" w:rsidRDefault="00AF0FF3">
      <w:pPr>
        <w:pStyle w:val="SourceCode"/>
      </w:pPr>
      <w:r>
        <w:t xml:space="preserve">    // Remember, close the reader so the program can end. A refused</w:t>
      </w:r>
    </w:p>
    <w:p w14:paraId="75BC8128" w14:textId="77777777" w:rsidR="00B93A7D" w:rsidRDefault="00AF0FF3">
      <w:pPr>
        <w:pStyle w:val="SourceCode"/>
      </w:pPr>
      <w:r>
        <w:t xml:space="preserve">    // command is reported and the loop goes on, so the exit code stays 0.</w:t>
      </w:r>
    </w:p>
    <w:p w14:paraId="5BB3D690" w14:textId="77777777" w:rsidR="00B93A7D" w:rsidRDefault="00AF0FF3">
      <w:pPr>
        <w:pStyle w:val="SourceCode"/>
      </w:pPr>
      <w:r>
        <w:t xml:space="preserve">    reader.close();</w:t>
      </w:r>
    </w:p>
    <w:p w14:paraId="1D3B360B" w14:textId="77777777" w:rsidR="00B93A7D" w:rsidRDefault="00AF0FF3">
      <w:pPr>
        <w:pStyle w:val="SourceCode"/>
        <w:keepNext/>
      </w:pPr>
      <w:r>
        <w:t>}</w:t>
      </w:r>
    </w:p>
    <w:p w14:paraId="039514C6" w14:textId="77777777" w:rsidR="00B93A7D" w:rsidRDefault="00B93A7D">
      <w:pPr>
        <w:pStyle w:val="SourceCode"/>
        <w:keepNext/>
      </w:pPr>
    </w:p>
    <w:p w14:paraId="094A9C11" w14:textId="77777777" w:rsidR="00B93A7D" w:rsidRDefault="00AF0FF3">
      <w:pPr>
        <w:pStyle w:val="SourceCode"/>
        <w:keepNext/>
      </w:pPr>
      <w:r>
        <w:t>// Remember, calling main runs the program.</w:t>
      </w:r>
    </w:p>
    <w:p w14:paraId="0E51EB21" w14:textId="77777777" w:rsidR="00B93A7D" w:rsidRDefault="00AF0FF3">
      <w:pPr>
        <w:pStyle w:val="SourceCode"/>
      </w:pPr>
      <w:r>
        <w:t>main();</w:t>
      </w:r>
    </w:p>
    <w:p w14:paraId="77B6183E" w14:textId="77777777" w:rsidR="00B93A7D" w:rsidRDefault="00B93A7D">
      <w:pPr>
        <w:keepNext/>
      </w:pPr>
    </w:p>
    <w:p w14:paraId="1FCCF8C3" w14:textId="77777777" w:rsidR="00B93A7D" w:rsidRDefault="00AF0FF3">
      <w:pPr>
        <w:pStyle w:val="Heading3"/>
      </w:pPr>
      <w:r>
        <w:t>Windows PowerShell Basic Build and Run</w:t>
      </w:r>
    </w:p>
    <w:p w14:paraId="15701C98" w14:textId="77777777" w:rsidR="00B93A7D" w:rsidRDefault="00AF0FF3">
      <w:pPr>
        <w:keepNext/>
      </w:pPr>
      <w:r>
        <w:t>Run the block from the lesson-5.3 folder, in a terminal that has SPA_DB_PASSWORD. The middle lines are TypeScript's line of the Data Reset, so its own table, contacts_typescript, holds exactly its three contacts when the program starts.</w:t>
      </w:r>
    </w:p>
    <w:p w14:paraId="0905BF33" w14:textId="77777777" w:rsidR="00B93A7D" w:rsidRDefault="00B93A7D">
      <w:pPr>
        <w:keepNext/>
      </w:pPr>
    </w:p>
    <w:p w14:paraId="3C84C20C" w14:textId="77777777" w:rsidR="00B93A7D" w:rsidRDefault="00AF0FF3">
      <w:pPr>
        <w:pStyle w:val="CommandBlock"/>
        <w:keepNext/>
      </w:pPr>
      <w:r>
        <w:t>npm --prefix .\typescript run check</w:t>
      </w:r>
    </w:p>
    <w:p w14:paraId="4C151AE1" w14:textId="77777777" w:rsidR="00B93A7D" w:rsidRDefault="00AF0FF3">
      <w:pPr>
        <w:pStyle w:val="CommandBlock"/>
        <w:keepNext/>
      </w:pPr>
      <w:r>
        <w:t>npm --prefix .\typescript run build</w:t>
      </w:r>
    </w:p>
    <w:p w14:paraId="60B4FF61" w14:textId="77777777" w:rsidR="00B93A7D" w:rsidRDefault="00AF0FF3">
      <w:pPr>
        <w:pStyle w:val="CommandBlock"/>
        <w:keepNext/>
      </w:pPr>
      <w:r>
        <w:t>$mysql = "C:\Program Files\MySQL\MySQL Server 26.7\bin\mysql.exe"</w:t>
      </w:r>
    </w:p>
    <w:p w14:paraId="1AB61DAF" w14:textId="77777777" w:rsidR="00B93A7D" w:rsidRDefault="00AF0FF3">
      <w:pPr>
        <w:pStyle w:val="CommandBlock"/>
        <w:keepNext/>
      </w:pPr>
      <w:r>
        <w:t>$env:MYSQL_PWD = $env:SPA_DB_PASSWORD</w:t>
      </w:r>
    </w:p>
    <w:p w14:paraId="579D7633" w14:textId="77777777" w:rsidR="00B93A7D" w:rsidRDefault="00AF0FF3">
      <w:pPr>
        <w:pStyle w:val="CommandBlock"/>
        <w:keepNext/>
      </w:pPr>
      <w:r>
        <w:t>&amp; $mysql -u devuser -h 127.0.0.1 -P 3306 -D spa_contacts --commands `</w:t>
      </w:r>
    </w:p>
    <w:p w14:paraId="4ECC6223" w14:textId="77777777" w:rsidR="00B93A7D" w:rsidRDefault="00AF0FF3">
      <w:pPr>
        <w:pStyle w:val="CommandBlock"/>
        <w:keepNext/>
      </w:pPr>
      <w:r>
        <w:t xml:space="preserve">    -e "source ./sql/reset_contacts_typescript.sql"</w:t>
      </w:r>
    </w:p>
    <w:p w14:paraId="11DDA9DE" w14:textId="77777777" w:rsidR="00B93A7D" w:rsidRDefault="00AF0FF3">
      <w:pPr>
        <w:pStyle w:val="CommandBlock"/>
        <w:keepNext/>
      </w:pPr>
      <w:r>
        <w:t>Remove-Item Env:MYSQL_PWD</w:t>
      </w:r>
    </w:p>
    <w:p w14:paraId="7FCA5242" w14:textId="77777777" w:rsidR="00B93A7D" w:rsidRDefault="00AF0FF3">
      <w:pPr>
        <w:pStyle w:val="CommandBlock"/>
        <w:keepNext/>
      </w:pPr>
      <w:r>
        <w:t>node .\typescript\dist\basic.js</w:t>
      </w:r>
    </w:p>
    <w:p w14:paraId="0FC2990D" w14:textId="77777777" w:rsidR="00B93A7D" w:rsidRDefault="00AF0FF3">
      <w:pPr>
        <w:pStyle w:val="CommandBlock"/>
      </w:pPr>
      <w:r>
        <w:t>$LASTEXITCODE</w:t>
      </w:r>
    </w:p>
    <w:p w14:paraId="377650EE" w14:textId="77777777" w:rsidR="00B93A7D" w:rsidRDefault="00B93A7D">
      <w:pPr>
        <w:keepNext/>
      </w:pPr>
    </w:p>
    <w:p w14:paraId="510B7FB2" w14:textId="77777777" w:rsidR="00B93A7D" w:rsidRDefault="00AF0FF3">
      <w:pPr>
        <w:pStyle w:val="Heading3"/>
      </w:pPr>
      <w:r>
        <w:t>Linux or macOS Basic Build and Run</w:t>
      </w:r>
    </w:p>
    <w:p w14:paraId="412EA336" w14:textId="77777777" w:rsidR="00B93A7D" w:rsidRDefault="00AF0FF3">
      <w:pPr>
        <w:pStyle w:val="CommandBlock"/>
        <w:keepNext/>
      </w:pPr>
      <w:r>
        <w:t>npm --prefix ./typescript run check</w:t>
      </w:r>
    </w:p>
    <w:p w14:paraId="35381666" w14:textId="77777777" w:rsidR="00B93A7D" w:rsidRDefault="00AF0FF3">
      <w:pPr>
        <w:pStyle w:val="CommandBlock"/>
        <w:keepNext/>
      </w:pPr>
      <w:r>
        <w:t>npm --prefix ./typescript run build</w:t>
      </w:r>
    </w:p>
    <w:p w14:paraId="43C02158" w14:textId="77777777" w:rsidR="00B93A7D" w:rsidRDefault="00AF0FF3">
      <w:pPr>
        <w:pStyle w:val="CommandBlock"/>
        <w:keepNext/>
      </w:pPr>
      <w:r>
        <w:t>export MYSQL_PWD="$SPA_DB_PASSWORD"</w:t>
      </w:r>
    </w:p>
    <w:p w14:paraId="3CCC0216" w14:textId="77777777" w:rsidR="00B93A7D" w:rsidRDefault="00AF0FF3">
      <w:pPr>
        <w:pStyle w:val="CommandBlock"/>
        <w:keepNext/>
      </w:pPr>
      <w:r>
        <w:t>mysql -u devuser -h 127.0.0.1 -P 3306 -D spa_contacts \</w:t>
      </w:r>
    </w:p>
    <w:p w14:paraId="7978ED04" w14:textId="77777777" w:rsidR="00B93A7D" w:rsidRDefault="00AF0FF3">
      <w:pPr>
        <w:pStyle w:val="CommandBlock"/>
        <w:keepNext/>
      </w:pPr>
      <w:r>
        <w:t xml:space="preserve">    &lt; ./sql/reset_contacts_typescript.sql</w:t>
      </w:r>
    </w:p>
    <w:p w14:paraId="2F29A94A" w14:textId="77777777" w:rsidR="00B93A7D" w:rsidRDefault="00AF0FF3">
      <w:pPr>
        <w:pStyle w:val="CommandBlock"/>
        <w:keepNext/>
      </w:pPr>
      <w:r>
        <w:t>unset MYSQL_PWD</w:t>
      </w:r>
    </w:p>
    <w:p w14:paraId="6C505904" w14:textId="77777777" w:rsidR="00B93A7D" w:rsidRDefault="00AF0FF3">
      <w:pPr>
        <w:pStyle w:val="CommandBlock"/>
        <w:keepNext/>
      </w:pPr>
      <w:r>
        <w:t>node ./typescript/dist/basic.js</w:t>
      </w:r>
    </w:p>
    <w:p w14:paraId="6173E630" w14:textId="77777777" w:rsidR="00B93A7D" w:rsidRDefault="00AF0FF3">
      <w:pPr>
        <w:pStyle w:val="CommandBlock"/>
      </w:pPr>
      <w:r>
        <w:t>echo $?</w:t>
      </w:r>
    </w:p>
    <w:p w14:paraId="3652A378" w14:textId="77777777" w:rsidR="00B93A7D" w:rsidRDefault="00B93A7D">
      <w:pPr>
        <w:keepNext/>
      </w:pPr>
    </w:p>
    <w:p w14:paraId="1B55F8E1" w14:textId="77777777" w:rsidR="00B93A7D" w:rsidRDefault="00AF0FF3">
      <w:pPr>
        <w:pStyle w:val="Heading3"/>
      </w:pPr>
      <w:r>
        <w:t>Check Your Results</w:t>
      </w:r>
    </w:p>
    <w:p w14:paraId="4C3991C0" w14:textId="77777777" w:rsidR="00B93A7D" w:rsidRDefault="00AF0FF3">
      <w:r>
        <w:t>The npm check and build steps print their own lines first; those are not part of the program's output. The block builds the program, resets TypeScript's own table, contacts_typescript,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or macOS) must print 0.</w:t>
      </w:r>
    </w:p>
    <w:p w14:paraId="57994D90" w14:textId="77777777" w:rsidR="00B93A7D" w:rsidRDefault="00B93A7D">
      <w:pPr>
        <w:keepNext/>
      </w:pPr>
    </w:p>
    <w:p w14:paraId="2F416CD9" w14:textId="77777777" w:rsidR="00B93A7D" w:rsidRDefault="00AF0FF3">
      <w:pPr>
        <w:pStyle w:val="ListBullet"/>
      </w:pPr>
      <w:r>
        <w:t>If the build fails with Cannot find module 'mysql2/promise', rerun the Connector Setup's npm install line.</w:t>
      </w:r>
    </w:p>
    <w:p w14:paraId="7BF98B02" w14:textId="77777777" w:rsidR="00B93A7D" w:rsidRDefault="00AF0FF3">
      <w:pPr>
        <w:pStyle w:val="ListBullet"/>
      </w:pPr>
      <w:r>
        <w:t>If the build fails with another message, read the first error: it names the file and line to fix.</w:t>
      </w:r>
    </w:p>
    <w:p w14:paraId="2F56C530" w14:textId="77777777" w:rsidR="00B93A7D" w:rsidRDefault="00B93A7D">
      <w:pPr>
        <w:keepNext/>
      </w:pPr>
    </w:p>
    <w:p w14:paraId="2ED786D9" w14:textId="77777777" w:rsidR="00B93A7D" w:rsidRDefault="00B93A7D">
      <w:pPr>
        <w:keepNext/>
      </w:pPr>
    </w:p>
    <w:p w14:paraId="1D5D0674" w14:textId="77777777" w:rsidR="00B93A7D" w:rsidRDefault="00AF0FF3">
      <w:pPr>
        <w:pStyle w:val="Heading2"/>
      </w:pPr>
      <w:r>
        <w:t>Production-Minded Implementation</w:t>
      </w:r>
    </w:p>
    <w:p w14:paraId="14CD5EE5" w14:textId="77777777" w:rsidR="00B93A7D" w:rsidRDefault="00AF0FF3">
      <w:r>
        <w:t>The production-minded version prints the same lines, organized as Chapter 5's programs are: a contacts module, which talks to the database and never asks a question, and an entry file, which asks the questions and holds the loop. update_contact joins the module beside Lesson 5.1's get_contact, and database errors go through Lesson 4.14's report_error. contacts.ts is the contacts module: its exported names are DATABASE, Contact, connectDatabase, reportError, parseId, printContact, getContact, and updateConta</w:t>
      </w:r>
      <w:r>
        <w:t>ct, and the others are the helpers they share. main.ts holds readAnswer, hasChanges, runUpdate, and the loop.</w:t>
      </w:r>
    </w:p>
    <w:p w14:paraId="25BE26FF" w14:textId="77777777" w:rsidR="00B93A7D" w:rsidRDefault="00B93A7D">
      <w:pPr>
        <w:keepNext/>
      </w:pPr>
    </w:p>
    <w:p w14:paraId="0AEADA22" w14:textId="77777777" w:rsidR="00B93A7D" w:rsidRDefault="00AF0FF3">
      <w:pPr>
        <w:pStyle w:val="Heading3"/>
      </w:pPr>
      <w:r>
        <w:t>typescript/src/contacts.ts</w:t>
      </w:r>
    </w:p>
    <w:p w14:paraId="6EBF077E" w14:textId="77777777" w:rsidR="00B93A7D" w:rsidRDefault="00AF0FF3">
      <w:pPr>
        <w:pStyle w:val="SourceCode"/>
        <w:keepNext/>
      </w:pPr>
      <w:r>
        <w:t>// The contacts module: the Contact record, the SQL, and every step that</w:t>
      </w:r>
    </w:p>
    <w:p w14:paraId="318F4F01" w14:textId="77777777" w:rsidR="00B93A7D" w:rsidRDefault="00AF0FF3">
      <w:pPr>
        <w:pStyle w:val="SourceCode"/>
        <w:keepNext/>
      </w:pPr>
      <w:r>
        <w:t>// talks to the database. It reads no input; main.ts asks the questions.</w:t>
      </w:r>
    </w:p>
    <w:p w14:paraId="61D6B84C" w14:textId="77777777" w:rsidR="00B93A7D" w:rsidRDefault="00AF0FF3">
      <w:pPr>
        <w:pStyle w:val="SourceCode"/>
      </w:pPr>
      <w:r>
        <w:t>// Remember, import ... from names what this file uses; mysql2/promise is</w:t>
      </w:r>
    </w:p>
    <w:p w14:paraId="05691AC6" w14:textId="77777777" w:rsidR="00B93A7D" w:rsidRDefault="00AF0FF3">
      <w:pPr>
        <w:pStyle w:val="SourceCode"/>
      </w:pPr>
      <w:r>
        <w:t>// the MySQL connector's form that works with await, and export lets</w:t>
      </w:r>
    </w:p>
    <w:p w14:paraId="2C34C545" w14:textId="77777777" w:rsidR="00B93A7D" w:rsidRDefault="00AF0FF3">
      <w:pPr>
        <w:pStyle w:val="SourceCode"/>
      </w:pPr>
      <w:r>
        <w:t>// main.ts use a name.</w:t>
      </w:r>
    </w:p>
    <w:p w14:paraId="7F80A966" w14:textId="77777777" w:rsidR="00B93A7D" w:rsidRDefault="00AF0FF3">
      <w:pPr>
        <w:pStyle w:val="SourceCode"/>
      </w:pPr>
      <w:r>
        <w:t>import mysql from "mysql2/promise";</w:t>
      </w:r>
    </w:p>
    <w:p w14:paraId="05EFBD3F" w14:textId="77777777" w:rsidR="00B93A7D" w:rsidRDefault="00AF0FF3">
      <w:pPr>
        <w:pStyle w:val="SourceCode"/>
      </w:pPr>
      <w:r>
        <w:t>import type {</w:t>
      </w:r>
    </w:p>
    <w:p w14:paraId="593BD1DB" w14:textId="77777777" w:rsidR="00B93A7D" w:rsidRDefault="00AF0FF3">
      <w:pPr>
        <w:pStyle w:val="SourceCode"/>
      </w:pPr>
      <w:r>
        <w:t xml:space="preserve">    Connection,</w:t>
      </w:r>
    </w:p>
    <w:p w14:paraId="66EEB2B2" w14:textId="77777777" w:rsidR="00B93A7D" w:rsidRDefault="00AF0FF3">
      <w:pPr>
        <w:pStyle w:val="SourceCode"/>
      </w:pPr>
      <w:r>
        <w:t xml:space="preserve">    ResultSetHeader,</w:t>
      </w:r>
    </w:p>
    <w:p w14:paraId="6E4A4555" w14:textId="77777777" w:rsidR="00B93A7D" w:rsidRDefault="00AF0FF3">
      <w:pPr>
        <w:pStyle w:val="SourceCode"/>
      </w:pPr>
      <w:r>
        <w:t xml:space="preserve">    RowDataPacket,</w:t>
      </w:r>
    </w:p>
    <w:p w14:paraId="3252B295" w14:textId="77777777" w:rsidR="00B93A7D" w:rsidRDefault="00AF0FF3">
      <w:pPr>
        <w:pStyle w:val="SourceCode"/>
      </w:pPr>
      <w:r>
        <w:t>} from "mysql2/promise";</w:t>
      </w:r>
    </w:p>
    <w:p w14:paraId="2999DCC4" w14:textId="77777777" w:rsidR="00B93A7D" w:rsidRDefault="00B93A7D">
      <w:pPr>
        <w:pStyle w:val="SourceCode"/>
      </w:pPr>
    </w:p>
    <w:p w14:paraId="0EB70E7E" w14:textId="77777777" w:rsidR="00B93A7D" w:rsidRDefault="00AF0FF3">
      <w:pPr>
        <w:pStyle w:val="SourceCode"/>
      </w:pPr>
      <w:r>
        <w:t>// The lesson server, account, and database. Remember, const values never</w:t>
      </w:r>
    </w:p>
    <w:p w14:paraId="1FB3AF99" w14:textId="77777777" w:rsidR="00B93A7D" w:rsidRDefault="00AF0FF3">
      <w:pPr>
        <w:pStyle w:val="SourceCode"/>
      </w:pPr>
      <w:r>
        <w:t>// change.</w:t>
      </w:r>
    </w:p>
    <w:p w14:paraId="4B64406C" w14:textId="77777777" w:rsidR="00B93A7D" w:rsidRDefault="00AF0FF3">
      <w:pPr>
        <w:pStyle w:val="SourceCode"/>
      </w:pPr>
      <w:r>
        <w:t>const HOST: string = "127.0.0.1";</w:t>
      </w:r>
    </w:p>
    <w:p w14:paraId="60083FC8" w14:textId="77777777" w:rsidR="00B93A7D" w:rsidRDefault="00AF0FF3">
      <w:pPr>
        <w:pStyle w:val="SourceCode"/>
      </w:pPr>
      <w:r>
        <w:t>const PORT: number = 3306;</w:t>
      </w:r>
    </w:p>
    <w:p w14:paraId="3783BF9D" w14:textId="77777777" w:rsidR="00B93A7D" w:rsidRDefault="00AF0FF3">
      <w:pPr>
        <w:pStyle w:val="SourceCode"/>
      </w:pPr>
      <w:r>
        <w:t>const USER: string = "devuser";</w:t>
      </w:r>
    </w:p>
    <w:p w14:paraId="545AA959" w14:textId="77777777" w:rsidR="00B93A7D" w:rsidRDefault="00AF0FF3">
      <w:pPr>
        <w:pStyle w:val="SourceCode"/>
      </w:pPr>
      <w:r>
        <w:t>export const DATABASE: string = "spa_contacts";</w:t>
      </w:r>
    </w:p>
    <w:p w14:paraId="351FA7D4" w14:textId="77777777" w:rsidR="00B93A7D" w:rsidRDefault="00B93A7D">
      <w:pPr>
        <w:pStyle w:val="SourceCode"/>
      </w:pPr>
    </w:p>
    <w:p w14:paraId="1A764A75" w14:textId="77777777" w:rsidR="00B93A7D" w:rsidRDefault="00AF0FF3">
      <w:pPr>
        <w:pStyle w:val="SourceCode"/>
      </w:pPr>
      <w:r>
        <w:t>// The two statements this lesson sends. Remember, WHERE id = ? picks one</w:t>
      </w:r>
    </w:p>
    <w:p w14:paraId="47132732" w14:textId="77777777" w:rsidR="00B93A7D" w:rsidRDefault="00AF0FF3">
      <w:pPr>
        <w:pStyle w:val="SourceCode"/>
      </w:pPr>
      <w:r>
        <w:t>// row (Lesson 4.6), and each ? is a placeholder for a value sent apart</w:t>
      </w:r>
    </w:p>
    <w:p w14:paraId="44D387F3" w14:textId="77777777" w:rsidR="00B93A7D" w:rsidRDefault="00AF0FF3">
      <w:pPr>
        <w:pStyle w:val="SourceCode"/>
      </w:pPr>
      <w:r>
        <w:t>// from the SQL (Lesson 4.5). UPDATE_CONTACT is this lesson's one UPDATE.</w:t>
      </w:r>
    </w:p>
    <w:p w14:paraId="02134681" w14:textId="77777777" w:rsidR="00B93A7D" w:rsidRDefault="00AF0FF3">
      <w:pPr>
        <w:pStyle w:val="SourceCode"/>
      </w:pPr>
      <w:r>
        <w:t>// SET takes several column = value pairs, separated by commas, and</w:t>
      </w:r>
    </w:p>
    <w:p w14:paraId="38847272" w14:textId="77777777" w:rsidR="00B93A7D" w:rsidRDefault="00AF0FF3">
      <w:pPr>
        <w:pStyle w:val="SourceCode"/>
      </w:pPr>
      <w:r>
        <w:t>// changes them together in the one row WHERE picks; Lesson 4.7 set one</w:t>
      </w:r>
    </w:p>
    <w:p w14:paraId="4C274001" w14:textId="77777777" w:rsidR="00B93A7D" w:rsidRDefault="00AF0FF3">
      <w:pPr>
        <w:pStyle w:val="SourceCode"/>
      </w:pPr>
      <w:r>
        <w:t>// column. It always sets all three columns from the record it is given,</w:t>
      </w:r>
    </w:p>
    <w:p w14:paraId="18CF46E0" w14:textId="77777777" w:rsidR="00B93A7D" w:rsidRDefault="00AF0FF3">
      <w:pPr>
        <w:pStyle w:val="SourceCode"/>
      </w:pPr>
      <w:r>
        <w:t>// so its text never changes: the program never builds SQL from the</w:t>
      </w:r>
    </w:p>
    <w:p w14:paraId="62DEB10D" w14:textId="77777777" w:rsidR="00B93A7D" w:rsidRDefault="00AF0FF3">
      <w:pPr>
        <w:pStyle w:val="SourceCode"/>
      </w:pPr>
      <w:r>
        <w:t>// fields the user chose to change.</w:t>
      </w:r>
    </w:p>
    <w:p w14:paraId="143B29F9" w14:textId="77777777" w:rsidR="00B93A7D" w:rsidRDefault="00AF0FF3">
      <w:pPr>
        <w:pStyle w:val="SourceCode"/>
      </w:pPr>
      <w:r>
        <w:t>const SELECT_CONTACT: string =</w:t>
      </w:r>
    </w:p>
    <w:p w14:paraId="3CC5FEAA" w14:textId="77777777" w:rsidR="00B93A7D" w:rsidRDefault="00AF0FF3">
      <w:pPr>
        <w:pStyle w:val="SourceCode"/>
      </w:pPr>
      <w:r>
        <w:t xml:space="preserve">    "SELECT id, name, email, phone FROM contacts_typescript WHERE id = ?";</w:t>
      </w:r>
    </w:p>
    <w:p w14:paraId="12C784FF" w14:textId="77777777" w:rsidR="00B93A7D" w:rsidRDefault="00AF0FF3">
      <w:pPr>
        <w:pStyle w:val="SourceCode"/>
      </w:pPr>
      <w:r>
        <w:t>const UPDATE_CONTACT: string =</w:t>
      </w:r>
    </w:p>
    <w:p w14:paraId="0B45D7D2" w14:textId="77777777" w:rsidR="00B93A7D" w:rsidRDefault="00AF0FF3">
      <w:pPr>
        <w:pStyle w:val="SourceCode"/>
      </w:pPr>
      <w:r>
        <w:t xml:space="preserve">    "UPDATE contacts_typescript SET name = ?, email = ?, phone = ? WHERE id = ?";</w:t>
      </w:r>
    </w:p>
    <w:p w14:paraId="11755B13" w14:textId="77777777" w:rsidR="00B93A7D" w:rsidRDefault="00B93A7D">
      <w:pPr>
        <w:pStyle w:val="SourceCode"/>
      </w:pPr>
    </w:p>
    <w:p w14:paraId="5E339BD3" w14:textId="77777777" w:rsidR="00B93A7D" w:rsidRDefault="00AF0FF3">
      <w:pPr>
        <w:pStyle w:val="SourceCode"/>
      </w:pPr>
      <w:r>
        <w:t>// The column limits from the table, and the characters a phone may hold</w:t>
      </w:r>
    </w:p>
    <w:p w14:paraId="7CEDE921" w14:textId="77777777" w:rsidR="00B93A7D" w:rsidRDefault="00AF0FF3">
      <w:pPr>
        <w:pStyle w:val="SourceCode"/>
      </w:pPr>
      <w:r>
        <w:t>// (Lesson 4.7).</w:t>
      </w:r>
    </w:p>
    <w:p w14:paraId="4E15A461" w14:textId="77777777" w:rsidR="00B93A7D" w:rsidRDefault="00AF0FF3">
      <w:pPr>
        <w:pStyle w:val="SourceCode"/>
      </w:pPr>
      <w:r>
        <w:t>const NAME_LIMIT: number = 100;</w:t>
      </w:r>
    </w:p>
    <w:p w14:paraId="2F4FEDCA" w14:textId="77777777" w:rsidR="00B93A7D" w:rsidRDefault="00AF0FF3">
      <w:pPr>
        <w:pStyle w:val="SourceCode"/>
      </w:pPr>
      <w:r>
        <w:t>const EMAIL_LIMIT: number = 254;</w:t>
      </w:r>
    </w:p>
    <w:p w14:paraId="28621BFA" w14:textId="77777777" w:rsidR="00B93A7D" w:rsidRDefault="00AF0FF3">
      <w:pPr>
        <w:pStyle w:val="SourceCode"/>
      </w:pPr>
      <w:r>
        <w:t>const PHONE_LIMIT: number = 20;</w:t>
      </w:r>
    </w:p>
    <w:p w14:paraId="56D80522" w14:textId="77777777" w:rsidR="00B93A7D" w:rsidRDefault="00AF0FF3">
      <w:pPr>
        <w:pStyle w:val="SourceCode"/>
      </w:pPr>
      <w:r>
        <w:t>const PHONE_CHARACTERS: string = "0123456789 +-()";</w:t>
      </w:r>
    </w:p>
    <w:p w14:paraId="3849D5D9" w14:textId="77777777" w:rsidR="00B93A7D" w:rsidRDefault="00B93A7D">
      <w:pPr>
        <w:pStyle w:val="SourceCode"/>
      </w:pPr>
    </w:p>
    <w:p w14:paraId="039DC046" w14:textId="77777777" w:rsidR="00B93A7D" w:rsidRDefault="00AF0FF3">
      <w:pPr>
        <w:pStyle w:val="SourceCode"/>
      </w:pPr>
      <w:r>
        <w:t>// One contact, as Lesson 4.6 mapped it. Remember, phone is null when the</w:t>
      </w:r>
    </w:p>
    <w:p w14:paraId="55E5FA1F" w14:textId="77777777" w:rsidR="00B93A7D" w:rsidRDefault="00AF0FF3">
      <w:pPr>
        <w:pStyle w:val="SourceCode"/>
      </w:pPr>
      <w:r>
        <w:t>// column was NULL, and the constructor fills the new instance's fields.</w:t>
      </w:r>
    </w:p>
    <w:p w14:paraId="72B9560B" w14:textId="77777777" w:rsidR="00B93A7D" w:rsidRDefault="00AF0FF3">
      <w:pPr>
        <w:pStyle w:val="SourceCode"/>
      </w:pPr>
      <w:r>
        <w:t>export class Contact {</w:t>
      </w:r>
    </w:p>
    <w:p w14:paraId="4B26DB95" w14:textId="77777777" w:rsidR="00B93A7D" w:rsidRDefault="00AF0FF3">
      <w:pPr>
        <w:pStyle w:val="SourceCode"/>
      </w:pPr>
      <w:r>
        <w:t xml:space="preserve">    id: number;</w:t>
      </w:r>
    </w:p>
    <w:p w14:paraId="2CC2B913" w14:textId="77777777" w:rsidR="00B93A7D" w:rsidRDefault="00AF0FF3">
      <w:pPr>
        <w:pStyle w:val="SourceCode"/>
      </w:pPr>
      <w:r>
        <w:t xml:space="preserve">    fullName: string;</w:t>
      </w:r>
    </w:p>
    <w:p w14:paraId="4542CE7E" w14:textId="77777777" w:rsidR="00B93A7D" w:rsidRDefault="00AF0FF3">
      <w:pPr>
        <w:pStyle w:val="SourceCode"/>
      </w:pPr>
      <w:r>
        <w:t xml:space="preserve">    email: string;</w:t>
      </w:r>
    </w:p>
    <w:p w14:paraId="2EF88148" w14:textId="77777777" w:rsidR="00B93A7D" w:rsidRDefault="00AF0FF3">
      <w:pPr>
        <w:pStyle w:val="SourceCode"/>
      </w:pPr>
      <w:r>
        <w:t xml:space="preserve">    phone: string | null;</w:t>
      </w:r>
    </w:p>
    <w:p w14:paraId="0E8461E7" w14:textId="77777777" w:rsidR="00B93A7D" w:rsidRDefault="00B93A7D">
      <w:pPr>
        <w:pStyle w:val="SourceCode"/>
      </w:pPr>
    </w:p>
    <w:p w14:paraId="07AC9DFC" w14:textId="77777777" w:rsidR="00B93A7D" w:rsidRDefault="00AF0FF3">
      <w:pPr>
        <w:pStyle w:val="SourceCode"/>
      </w:pPr>
      <w:r>
        <w:t xml:space="preserve">    constructor(id: number, fullName: string, email: string,</w:t>
      </w:r>
    </w:p>
    <w:p w14:paraId="04356F78" w14:textId="77777777" w:rsidR="00B93A7D" w:rsidRDefault="00AF0FF3">
      <w:pPr>
        <w:pStyle w:val="SourceCode"/>
      </w:pPr>
      <w:r>
        <w:t xml:space="preserve">                phone: string | null) {</w:t>
      </w:r>
    </w:p>
    <w:p w14:paraId="1101F470" w14:textId="77777777" w:rsidR="00B93A7D" w:rsidRDefault="00AF0FF3">
      <w:pPr>
        <w:pStyle w:val="SourceCode"/>
      </w:pPr>
      <w:r>
        <w:t xml:space="preserve">        this.id = id;</w:t>
      </w:r>
    </w:p>
    <w:p w14:paraId="130B15C0" w14:textId="77777777" w:rsidR="00B93A7D" w:rsidRDefault="00AF0FF3">
      <w:pPr>
        <w:pStyle w:val="SourceCode"/>
      </w:pPr>
      <w:r>
        <w:t xml:space="preserve">        this.fullName = fullName;</w:t>
      </w:r>
    </w:p>
    <w:p w14:paraId="2B4E2EE8" w14:textId="77777777" w:rsidR="00B93A7D" w:rsidRDefault="00AF0FF3">
      <w:pPr>
        <w:pStyle w:val="SourceCode"/>
      </w:pPr>
      <w:r>
        <w:t xml:space="preserve">        this.email = email;</w:t>
      </w:r>
    </w:p>
    <w:p w14:paraId="716A510C" w14:textId="77777777" w:rsidR="00B93A7D" w:rsidRDefault="00AF0FF3">
      <w:pPr>
        <w:pStyle w:val="SourceCode"/>
      </w:pPr>
      <w:r>
        <w:t xml:space="preserve">        this.phone = phone;</w:t>
      </w:r>
    </w:p>
    <w:p w14:paraId="16B4203D" w14:textId="77777777" w:rsidR="00B93A7D" w:rsidRDefault="00AF0FF3">
      <w:pPr>
        <w:pStyle w:val="SourceCode"/>
      </w:pPr>
      <w:r>
        <w:t xml:space="preserve">    }</w:t>
      </w:r>
    </w:p>
    <w:p w14:paraId="174586C6" w14:textId="77777777" w:rsidR="00B93A7D" w:rsidRDefault="00AF0FF3">
      <w:pPr>
        <w:pStyle w:val="SourceCode"/>
      </w:pPr>
      <w:r>
        <w:t>}</w:t>
      </w:r>
    </w:p>
    <w:p w14:paraId="61501FC3" w14:textId="77777777" w:rsidR="00B93A7D" w:rsidRDefault="00B93A7D">
      <w:pPr>
        <w:pStyle w:val="SourceCode"/>
      </w:pPr>
    </w:p>
    <w:p w14:paraId="59DF60C4" w14:textId="77777777" w:rsidR="00B93A7D" w:rsidRDefault="00AF0FF3">
      <w:pPr>
        <w:pStyle w:val="SourceCode"/>
      </w:pPr>
      <w:r>
        <w:t>// Remember, connectDatabase (Lesson 4.14) connects with the database</w:t>
      </w:r>
    </w:p>
    <w:p w14:paraId="699032BE" w14:textId="77777777" w:rsidR="00B93A7D" w:rsidRDefault="00AF0FF3">
      <w:pPr>
        <w:pStyle w:val="SourceCode"/>
      </w:pPr>
      <w:r>
        <w:t>// setting and lets mysql2's own Error through, so reportError can read</w:t>
      </w:r>
    </w:p>
    <w:p w14:paraId="5BF7804F" w14:textId="77777777" w:rsidR="00B93A7D" w:rsidRDefault="00AF0FF3">
      <w:pPr>
        <w:pStyle w:val="SourceCode"/>
      </w:pPr>
      <w:r>
        <w:t>// it. FOUND_ROWS counts the rows a statement matched (Lesson 4.7).</w:t>
      </w:r>
    </w:p>
    <w:p w14:paraId="41023602" w14:textId="77777777" w:rsidR="00B93A7D" w:rsidRDefault="00AF0FF3">
      <w:pPr>
        <w:pStyle w:val="SourceCode"/>
      </w:pPr>
      <w:r>
        <w:t>export async function connectDatabase(</w:t>
      </w:r>
    </w:p>
    <w:p w14:paraId="0CDEC65E" w14:textId="77777777" w:rsidR="00B93A7D" w:rsidRDefault="00AF0FF3">
      <w:pPr>
        <w:pStyle w:val="SourceCode"/>
      </w:pPr>
      <w:r>
        <w:t xml:space="preserve">    password: string,</w:t>
      </w:r>
    </w:p>
    <w:p w14:paraId="596CBD3E" w14:textId="77777777" w:rsidR="00B93A7D" w:rsidRDefault="00AF0FF3">
      <w:pPr>
        <w:pStyle w:val="SourceCode"/>
      </w:pPr>
      <w:r>
        <w:t>): Promise&lt;Connection&gt; {</w:t>
      </w:r>
    </w:p>
    <w:p w14:paraId="3BA4DD19" w14:textId="77777777" w:rsidR="00B93A7D" w:rsidRDefault="00AF0FF3">
      <w:pPr>
        <w:pStyle w:val="SourceCode"/>
      </w:pPr>
      <w:r>
        <w:t xml:space="preserve">    return await mysql.createConnection({</w:t>
      </w:r>
    </w:p>
    <w:p w14:paraId="3EC2DF4D" w14:textId="77777777" w:rsidR="00B93A7D" w:rsidRDefault="00AF0FF3">
      <w:pPr>
        <w:pStyle w:val="SourceCode"/>
      </w:pPr>
      <w:r>
        <w:t xml:space="preserve">        host: HOST,</w:t>
      </w:r>
    </w:p>
    <w:p w14:paraId="54FD50EF" w14:textId="77777777" w:rsidR="00B93A7D" w:rsidRDefault="00AF0FF3">
      <w:pPr>
        <w:pStyle w:val="SourceCode"/>
      </w:pPr>
      <w:r>
        <w:t xml:space="preserve">        port: PORT,</w:t>
      </w:r>
    </w:p>
    <w:p w14:paraId="1516B100" w14:textId="77777777" w:rsidR="00B93A7D" w:rsidRDefault="00AF0FF3">
      <w:pPr>
        <w:pStyle w:val="SourceCode"/>
      </w:pPr>
      <w:r>
        <w:t xml:space="preserve">        user: USER,</w:t>
      </w:r>
    </w:p>
    <w:p w14:paraId="22910E1D" w14:textId="77777777" w:rsidR="00B93A7D" w:rsidRDefault="00AF0FF3">
      <w:pPr>
        <w:pStyle w:val="SourceCode"/>
      </w:pPr>
      <w:r>
        <w:t xml:space="preserve">        password: password,</w:t>
      </w:r>
    </w:p>
    <w:p w14:paraId="31D74275" w14:textId="77777777" w:rsidR="00B93A7D" w:rsidRDefault="00AF0FF3">
      <w:pPr>
        <w:pStyle w:val="SourceCode"/>
      </w:pPr>
      <w:r>
        <w:t xml:space="preserve">        database: DATABASE,</w:t>
      </w:r>
    </w:p>
    <w:p w14:paraId="2A1D46C4" w14:textId="77777777" w:rsidR="00B93A7D" w:rsidRDefault="00AF0FF3">
      <w:pPr>
        <w:pStyle w:val="SourceCode"/>
      </w:pPr>
      <w:r>
        <w:t xml:space="preserve">        flags: ["FOUND_ROWS"],</w:t>
      </w:r>
    </w:p>
    <w:p w14:paraId="403092E3" w14:textId="77777777" w:rsidR="00B93A7D" w:rsidRDefault="00AF0FF3">
      <w:pPr>
        <w:pStyle w:val="SourceCode"/>
      </w:pPr>
      <w:r>
        <w:t xml:space="preserve">    });</w:t>
      </w:r>
    </w:p>
    <w:p w14:paraId="227FE575" w14:textId="77777777" w:rsidR="00B93A7D" w:rsidRDefault="00AF0FF3">
      <w:pPr>
        <w:pStyle w:val="SourceCode"/>
      </w:pPr>
      <w:r>
        <w:t>}</w:t>
      </w:r>
    </w:p>
    <w:p w14:paraId="1F928EED" w14:textId="77777777" w:rsidR="00B93A7D" w:rsidRDefault="00B93A7D">
      <w:pPr>
        <w:pStyle w:val="SourceCode"/>
      </w:pPr>
    </w:p>
    <w:p w14:paraId="5481D045" w14:textId="77777777" w:rsidR="00B93A7D" w:rsidRDefault="00AF0FF3">
      <w:pPr>
        <w:pStyle w:val="SourceCode"/>
      </w:pPr>
      <w:r>
        <w:t>// Remember, userMessage turns a number into words, and a number it does</w:t>
      </w:r>
    </w:p>
    <w:p w14:paraId="131FCD6C" w14:textId="77777777" w:rsidR="00B93A7D" w:rsidRDefault="00AF0FF3">
      <w:pPr>
        <w:pStyle w:val="SourceCode"/>
      </w:pPr>
      <w:r>
        <w:t>// not expect keeps the server's message (Lesson 4.14). Chapter 5 has no</w:t>
      </w:r>
    </w:p>
    <w:p w14:paraId="4618605B" w14:textId="77777777" w:rsidR="00B93A7D" w:rsidRDefault="00AF0FF3">
      <w:pPr>
        <w:pStyle w:val="SourceCode"/>
      </w:pPr>
      <w:r>
        <w:t>// groups, so 4.14's 1452 is not listed.</w:t>
      </w:r>
    </w:p>
    <w:p w14:paraId="30355EC6" w14:textId="77777777" w:rsidR="00B93A7D" w:rsidRDefault="00AF0FF3">
      <w:pPr>
        <w:pStyle w:val="SourceCode"/>
      </w:pPr>
      <w:r>
        <w:t>function userMessage(errorNumber: number | undefined,</w:t>
      </w:r>
    </w:p>
    <w:p w14:paraId="0A8191FF" w14:textId="77777777" w:rsidR="00B93A7D" w:rsidRDefault="00AF0FF3">
      <w:pPr>
        <w:pStyle w:val="SourceCode"/>
      </w:pPr>
      <w:r>
        <w:t xml:space="preserve">                     serverMessage: string): string {</w:t>
      </w:r>
    </w:p>
    <w:p w14:paraId="27CAA2BA" w14:textId="77777777" w:rsidR="00B93A7D" w:rsidRDefault="00AF0FF3">
      <w:pPr>
        <w:pStyle w:val="SourceCode"/>
      </w:pPr>
      <w:r>
        <w:t xml:space="preserve">    switch (errorNumber) {</w:t>
      </w:r>
    </w:p>
    <w:p w14:paraId="23D1912A" w14:textId="77777777" w:rsidR="00B93A7D" w:rsidRDefault="00AF0FF3">
      <w:pPr>
        <w:pStyle w:val="SourceCode"/>
      </w:pPr>
      <w:r>
        <w:t xml:space="preserve">        case 1045:</w:t>
      </w:r>
    </w:p>
    <w:p w14:paraId="39BAB8B2" w14:textId="77777777" w:rsidR="00B93A7D" w:rsidRDefault="00AF0FF3">
      <w:pPr>
        <w:pStyle w:val="SourceCode"/>
      </w:pPr>
      <w:r>
        <w:t xml:space="preserve">            return "The database refused the user name or password.";</w:t>
      </w:r>
    </w:p>
    <w:p w14:paraId="4B4C6698" w14:textId="77777777" w:rsidR="00B93A7D" w:rsidRDefault="00AF0FF3">
      <w:pPr>
        <w:pStyle w:val="SourceCode"/>
      </w:pPr>
      <w:r>
        <w:t xml:space="preserve">        case 1062:</w:t>
      </w:r>
    </w:p>
    <w:p w14:paraId="4D08BE91" w14:textId="77777777" w:rsidR="00B93A7D" w:rsidRDefault="00AF0FF3">
      <w:pPr>
        <w:pStyle w:val="SourceCode"/>
      </w:pPr>
      <w:r>
        <w:t xml:space="preserve">            return "That email is already in use.";</w:t>
      </w:r>
    </w:p>
    <w:p w14:paraId="6383A959" w14:textId="77777777" w:rsidR="00B93A7D" w:rsidRDefault="00AF0FF3">
      <w:pPr>
        <w:pStyle w:val="SourceCode"/>
      </w:pPr>
      <w:r>
        <w:t xml:space="preserve">        case 1064:</w:t>
      </w:r>
    </w:p>
    <w:p w14:paraId="4D04B205" w14:textId="77777777" w:rsidR="00B93A7D" w:rsidRDefault="00AF0FF3">
      <w:pPr>
        <w:pStyle w:val="SourceCode"/>
      </w:pPr>
      <w:r>
        <w:t xml:space="preserve">            return "The program's SQL is invalid. Please report this bug.";</w:t>
      </w:r>
    </w:p>
    <w:p w14:paraId="482E38DE" w14:textId="77777777" w:rsidR="00B93A7D" w:rsidRDefault="00AF0FF3">
      <w:pPr>
        <w:pStyle w:val="SourceCode"/>
      </w:pPr>
      <w:r>
        <w:t xml:space="preserve">        default:</w:t>
      </w:r>
    </w:p>
    <w:p w14:paraId="30486854" w14:textId="77777777" w:rsidR="00B93A7D" w:rsidRDefault="00AF0FF3">
      <w:pPr>
        <w:pStyle w:val="SourceCode"/>
      </w:pPr>
      <w:r>
        <w:t xml:space="preserve">            return serverMessage;</w:t>
      </w:r>
    </w:p>
    <w:p w14:paraId="64D72386" w14:textId="77777777" w:rsidR="00B93A7D" w:rsidRDefault="00AF0FF3">
      <w:pPr>
        <w:pStyle w:val="SourceCode"/>
      </w:pPr>
      <w:r>
        <w:t xml:space="preserve">    }</w:t>
      </w:r>
    </w:p>
    <w:p w14:paraId="2C7AB0AF" w14:textId="77777777" w:rsidR="00B93A7D" w:rsidRDefault="00AF0FF3">
      <w:pPr>
        <w:pStyle w:val="SourceCode"/>
      </w:pPr>
      <w:r>
        <w:t>}</w:t>
      </w:r>
    </w:p>
    <w:p w14:paraId="79D8FDB7" w14:textId="77777777" w:rsidR="00B93A7D" w:rsidRDefault="00B93A7D">
      <w:pPr>
        <w:pStyle w:val="SourceCode"/>
      </w:pPr>
    </w:p>
    <w:p w14:paraId="148A5503" w14:textId="77777777" w:rsidR="00B93A7D" w:rsidRDefault="00AF0FF3">
      <w:pPr>
        <w:pStyle w:val="SourceCode"/>
      </w:pPr>
      <w:r>
        <w:t>// Remember, reportError prints the one Error line: errno is a server</w:t>
      </w:r>
    </w:p>
    <w:p w14:paraId="19EC0D90" w14:textId="77777777" w:rsidR="00B93A7D" w:rsidRDefault="00AF0FF3">
      <w:pPr>
        <w:pStyle w:val="SourceCode"/>
      </w:pPr>
      <w:r>
        <w:t>// error's number, and a server that cannot be reached gives Node's code</w:t>
      </w:r>
    </w:p>
    <w:p w14:paraId="0FD10D01" w14:textId="77777777" w:rsidR="00B93A7D" w:rsidRDefault="00AF0FF3">
      <w:pPr>
        <w:pStyle w:val="SourceCode"/>
      </w:pPr>
      <w:r>
        <w:t>// ECONNREFUSED instead (Lesson 4.14). as checks nothing at run time, so</w:t>
      </w:r>
    </w:p>
    <w:p w14:paraId="61ECA1F9" w14:textId="77777777" w:rsidR="00B93A7D" w:rsidRDefault="00AF0FF3">
      <w:pPr>
        <w:pStyle w:val="SourceCode"/>
      </w:pPr>
      <w:r>
        <w:t>// instanceof Error comes first.</w:t>
      </w:r>
    </w:p>
    <w:p w14:paraId="4E0EB9A7" w14:textId="77777777" w:rsidR="00B93A7D" w:rsidRDefault="00AF0FF3">
      <w:pPr>
        <w:pStyle w:val="SourceCode"/>
      </w:pPr>
      <w:r>
        <w:t>export function reportError(error: unknown): void {</w:t>
      </w:r>
    </w:p>
    <w:p w14:paraId="25F52099" w14:textId="77777777" w:rsidR="00B93A7D" w:rsidRDefault="00AF0FF3">
      <w:pPr>
        <w:pStyle w:val="SourceCode"/>
      </w:pPr>
      <w:r>
        <w:t xml:space="preserve">    if (!(error instanceof Error)) {</w:t>
      </w:r>
    </w:p>
    <w:p w14:paraId="47F05AC2" w14:textId="77777777" w:rsidR="00B93A7D" w:rsidRDefault="00AF0FF3">
      <w:pPr>
        <w:pStyle w:val="SourceCode"/>
      </w:pPr>
      <w:r>
        <w:t xml:space="preserve">        console.error("Error: unknown reason");</w:t>
      </w:r>
    </w:p>
    <w:p w14:paraId="6AD6A1C3" w14:textId="77777777" w:rsidR="00B93A7D" w:rsidRDefault="00AF0FF3">
      <w:pPr>
        <w:pStyle w:val="SourceCode"/>
      </w:pPr>
      <w:r>
        <w:t xml:space="preserve">        return;</w:t>
      </w:r>
    </w:p>
    <w:p w14:paraId="47089526" w14:textId="77777777" w:rsidR="00B93A7D" w:rsidRDefault="00AF0FF3">
      <w:pPr>
        <w:pStyle w:val="SourceCode"/>
      </w:pPr>
      <w:r>
        <w:t xml:space="preserve">    }</w:t>
      </w:r>
    </w:p>
    <w:p w14:paraId="2F4EAE71" w14:textId="77777777" w:rsidR="00B93A7D" w:rsidRDefault="00AF0FF3">
      <w:pPr>
        <w:pStyle w:val="SourceCode"/>
      </w:pPr>
      <w:r>
        <w:t xml:space="preserve">    const failure = error as NodeJS.ErrnoException;</w:t>
      </w:r>
    </w:p>
    <w:p w14:paraId="78870482" w14:textId="77777777" w:rsidR="00B93A7D" w:rsidRDefault="00AF0FF3">
      <w:pPr>
        <w:pStyle w:val="SourceCode"/>
      </w:pPr>
      <w:r>
        <w:t xml:space="preserve">    if (failure.code === "ECONNREFUSED") {</w:t>
      </w:r>
    </w:p>
    <w:p w14:paraId="6EC4D8CC" w14:textId="77777777" w:rsidR="00B93A7D" w:rsidRDefault="00AF0FF3">
      <w:pPr>
        <w:pStyle w:val="SourceCode"/>
      </w:pPr>
      <w:r>
        <w:t xml:space="preserve">        console.error(</w:t>
      </w:r>
    </w:p>
    <w:p w14:paraId="10BE07C4" w14:textId="77777777" w:rsidR="00B93A7D" w:rsidRDefault="00AF0FF3">
      <w:pPr>
        <w:pStyle w:val="SourceCode"/>
      </w:pPr>
      <w:r>
        <w:t xml:space="preserve">            "Error: Cannot reach the database server. Check the host and port.");</w:t>
      </w:r>
    </w:p>
    <w:p w14:paraId="653CB534" w14:textId="77777777" w:rsidR="00B93A7D" w:rsidRDefault="00AF0FF3">
      <w:pPr>
        <w:pStyle w:val="SourceCode"/>
      </w:pPr>
      <w:r>
        <w:t xml:space="preserve">    } else {</w:t>
      </w:r>
    </w:p>
    <w:p w14:paraId="65008546" w14:textId="77777777" w:rsidR="00B93A7D" w:rsidRDefault="00AF0FF3">
      <w:pPr>
        <w:pStyle w:val="SourceCode"/>
      </w:pPr>
      <w:r>
        <w:t xml:space="preserve">        console.error(`Error: ${userMessage(failure.errno, error.message)}`);</w:t>
      </w:r>
    </w:p>
    <w:p w14:paraId="6005B228" w14:textId="77777777" w:rsidR="00B93A7D" w:rsidRDefault="00AF0FF3">
      <w:pPr>
        <w:pStyle w:val="SourceCode"/>
      </w:pPr>
      <w:r>
        <w:t xml:space="preserve">    }</w:t>
      </w:r>
    </w:p>
    <w:p w14:paraId="55909FAB" w14:textId="77777777" w:rsidR="00B93A7D" w:rsidRDefault="00AF0FF3">
      <w:pPr>
        <w:pStyle w:val="SourceCode"/>
      </w:pPr>
      <w:r>
        <w:t>}</w:t>
      </w:r>
    </w:p>
    <w:p w14:paraId="284A359E" w14:textId="77777777" w:rsidR="00B93A7D" w:rsidRDefault="00B93A7D">
      <w:pPr>
        <w:pStyle w:val="SourceCode"/>
      </w:pPr>
    </w:p>
    <w:p w14:paraId="41F7C7B7" w14:textId="77777777" w:rsidR="00B93A7D" w:rsidRDefault="00AF0FF3">
      <w:pPr>
        <w:pStyle w:val="SourceCode"/>
      </w:pPr>
      <w:r>
        <w:t>// Remember, parseId (Lesson 5.2) turns typed text into a contact id, or</w:t>
      </w:r>
    </w:p>
    <w:p w14:paraId="59B57EBC" w14:textId="77777777" w:rsidR="00B93A7D" w:rsidRDefault="00AF0FF3">
      <w:pPr>
        <w:pStyle w:val="SourceCode"/>
      </w:pPr>
      <w:r>
        <w:t>// returns 0 when the text is not a whole number of 1 or more, so nothing</w:t>
      </w:r>
    </w:p>
    <w:p w14:paraId="22CBE889" w14:textId="77777777" w:rsidR="00B93A7D" w:rsidRDefault="00AF0FF3">
      <w:pPr>
        <w:pStyle w:val="SourceCode"/>
      </w:pPr>
      <w:r>
        <w:t>// is sent for it; Number gives NaN for text that is not a number, and</w:t>
      </w:r>
    </w:p>
    <w:p w14:paraId="03A49B60" w14:textId="77777777" w:rsidR="00B93A7D" w:rsidRDefault="00AF0FF3">
      <w:pPr>
        <w:pStyle w:val="SourceCode"/>
      </w:pPr>
      <w:r>
        <w:t>// Number.isInteger is false for NaN and for fractions.</w:t>
      </w:r>
    </w:p>
    <w:p w14:paraId="5CE96FEA" w14:textId="77777777" w:rsidR="00B93A7D" w:rsidRDefault="00AF0FF3">
      <w:pPr>
        <w:pStyle w:val="SourceCode"/>
      </w:pPr>
      <w:r>
        <w:t>// Lesson 5.6 tightens these checks.</w:t>
      </w:r>
    </w:p>
    <w:p w14:paraId="02774D23" w14:textId="77777777" w:rsidR="00B93A7D" w:rsidRDefault="00AF0FF3">
      <w:pPr>
        <w:pStyle w:val="SourceCode"/>
      </w:pPr>
      <w:r>
        <w:t>export function parseId(typedId: string): number {</w:t>
      </w:r>
    </w:p>
    <w:p w14:paraId="35D6E51F" w14:textId="77777777" w:rsidR="00B93A7D" w:rsidRDefault="00AF0FF3">
      <w:pPr>
        <w:pStyle w:val="SourceCode"/>
      </w:pPr>
      <w:r>
        <w:t xml:space="preserve">    const contactId: number = Number(typedId.trim());</w:t>
      </w:r>
    </w:p>
    <w:p w14:paraId="1020B2F4" w14:textId="77777777" w:rsidR="00B93A7D" w:rsidRDefault="00AF0FF3">
      <w:pPr>
        <w:pStyle w:val="SourceCode"/>
      </w:pPr>
      <w:r>
        <w:t xml:space="preserve">    if (!Number.isInteger(contactId) || contactId &lt; 1) {</w:t>
      </w:r>
    </w:p>
    <w:p w14:paraId="517DF934" w14:textId="77777777" w:rsidR="00B93A7D" w:rsidRDefault="00AF0FF3">
      <w:pPr>
        <w:pStyle w:val="SourceCode"/>
      </w:pPr>
      <w:r>
        <w:t xml:space="preserve">        return 0;</w:t>
      </w:r>
    </w:p>
    <w:p w14:paraId="68CE336E" w14:textId="77777777" w:rsidR="00B93A7D" w:rsidRDefault="00AF0FF3">
      <w:pPr>
        <w:pStyle w:val="SourceCode"/>
      </w:pPr>
      <w:r>
        <w:t xml:space="preserve">    }</w:t>
      </w:r>
    </w:p>
    <w:p w14:paraId="4997E03F" w14:textId="77777777" w:rsidR="00B93A7D" w:rsidRDefault="00AF0FF3">
      <w:pPr>
        <w:pStyle w:val="SourceCode"/>
      </w:pPr>
      <w:r>
        <w:t xml:space="preserve">    return contactId;</w:t>
      </w:r>
    </w:p>
    <w:p w14:paraId="6282B032" w14:textId="77777777" w:rsidR="00B93A7D" w:rsidRDefault="00AF0FF3">
      <w:pPr>
        <w:pStyle w:val="SourceCode"/>
      </w:pPr>
      <w:r>
        <w:t>}</w:t>
      </w:r>
    </w:p>
    <w:p w14:paraId="4AAE49CD" w14:textId="77777777" w:rsidR="00B93A7D" w:rsidRDefault="00B93A7D">
      <w:pPr>
        <w:pStyle w:val="SourceCode"/>
      </w:pPr>
    </w:p>
    <w:p w14:paraId="1B521CEF" w14:textId="77777777" w:rsidR="00B93A7D" w:rsidRDefault="00AF0FF3">
      <w:pPr>
        <w:pStyle w:val="SourceCode"/>
      </w:pPr>
      <w:r>
        <w:t>// Remember, contactFromRow maps one row into a Contact (Lesson 4.6); the</w:t>
      </w:r>
    </w:p>
    <w:p w14:paraId="382CC009" w14:textId="77777777" w:rsidR="00B93A7D" w:rsidRDefault="00AF0FF3">
      <w:pPr>
        <w:pStyle w:val="SourceCode"/>
      </w:pPr>
      <w:r>
        <w:t>// connector has already turned a NULL phone into null.</w:t>
      </w:r>
    </w:p>
    <w:p w14:paraId="27CFF07D" w14:textId="77777777" w:rsidR="00B93A7D" w:rsidRDefault="00AF0FF3">
      <w:pPr>
        <w:pStyle w:val="SourceCode"/>
      </w:pPr>
      <w:r>
        <w:t>function contactFromRow(row: RowDataPacket): Contact {</w:t>
      </w:r>
    </w:p>
    <w:p w14:paraId="6F49AF5E" w14:textId="77777777" w:rsidR="00B93A7D" w:rsidRDefault="00AF0FF3">
      <w:pPr>
        <w:pStyle w:val="SourceCode"/>
      </w:pPr>
      <w:r>
        <w:t xml:space="preserve">    return new Contact(row.id, row.name, row.email, row.phone);</w:t>
      </w:r>
    </w:p>
    <w:p w14:paraId="78D99FAF" w14:textId="77777777" w:rsidR="00B93A7D" w:rsidRDefault="00AF0FF3">
      <w:pPr>
        <w:pStyle w:val="SourceCode"/>
      </w:pPr>
      <w:r>
        <w:t>}</w:t>
      </w:r>
    </w:p>
    <w:p w14:paraId="4FCFE433" w14:textId="77777777" w:rsidR="00B93A7D" w:rsidRDefault="00B93A7D">
      <w:pPr>
        <w:pStyle w:val="SourceCode"/>
      </w:pPr>
    </w:p>
    <w:p w14:paraId="75725A75" w14:textId="77777777" w:rsidR="00B93A7D" w:rsidRDefault="00AF0FF3">
      <w:pPr>
        <w:pStyle w:val="SourceCode"/>
      </w:pPr>
      <w:r>
        <w:t>// Remember, printContact (Lesson 5.2) prints one contact on one line,</w:t>
      </w:r>
    </w:p>
    <w:p w14:paraId="3F0523DA" w14:textId="77777777" w:rsidR="00B93A7D" w:rsidRDefault="00AF0FF3">
      <w:pPr>
        <w:pStyle w:val="SourceCode"/>
      </w:pPr>
      <w:r>
        <w:t>// with (no phone) for a missing phone.</w:t>
      </w:r>
    </w:p>
    <w:p w14:paraId="433D4B05" w14:textId="77777777" w:rsidR="00B93A7D" w:rsidRDefault="00AF0FF3">
      <w:pPr>
        <w:pStyle w:val="SourceCode"/>
      </w:pPr>
      <w:r>
        <w:t>export function printContact(contact: Contact): void {</w:t>
      </w:r>
    </w:p>
    <w:p w14:paraId="2173DD14" w14:textId="77777777" w:rsidR="00B93A7D" w:rsidRDefault="00AF0FF3">
      <w:pPr>
        <w:pStyle w:val="SourceCode"/>
      </w:pPr>
      <w:r>
        <w:t xml:space="preserve">    let phoneText: string = "(no phone)";</w:t>
      </w:r>
    </w:p>
    <w:p w14:paraId="74F50F12" w14:textId="77777777" w:rsidR="00B93A7D" w:rsidRDefault="00AF0FF3">
      <w:pPr>
        <w:pStyle w:val="SourceCode"/>
      </w:pPr>
      <w:r>
        <w:t xml:space="preserve">    if (contact.phone !== null) {</w:t>
      </w:r>
    </w:p>
    <w:p w14:paraId="78501853" w14:textId="77777777" w:rsidR="00B93A7D" w:rsidRDefault="00AF0FF3">
      <w:pPr>
        <w:pStyle w:val="SourceCode"/>
      </w:pPr>
      <w:r>
        <w:t xml:space="preserve">        phoneText = contact.phone;</w:t>
      </w:r>
    </w:p>
    <w:p w14:paraId="33C232D8" w14:textId="77777777" w:rsidR="00B93A7D" w:rsidRDefault="00AF0FF3">
      <w:pPr>
        <w:pStyle w:val="SourceCode"/>
      </w:pPr>
      <w:r>
        <w:t xml:space="preserve">    }</w:t>
      </w:r>
    </w:p>
    <w:p w14:paraId="3C256AB3" w14:textId="77777777" w:rsidR="00B93A7D" w:rsidRDefault="00AF0FF3">
      <w:pPr>
        <w:pStyle w:val="SourceCode"/>
      </w:pPr>
      <w:r>
        <w:t xml:space="preserve">    console.log(`  ${contact.id}: ${contact.fullName}, ` +</w:t>
      </w:r>
    </w:p>
    <w:p w14:paraId="027B33E4" w14:textId="77777777" w:rsidR="00B93A7D" w:rsidRDefault="00AF0FF3">
      <w:pPr>
        <w:pStyle w:val="SourceCode"/>
      </w:pPr>
      <w:r>
        <w:t xml:space="preserve">        `${contact.email}, ${phoneText}`);</w:t>
      </w:r>
    </w:p>
    <w:p w14:paraId="4B8263A8" w14:textId="77777777" w:rsidR="00B93A7D" w:rsidRDefault="00AF0FF3">
      <w:pPr>
        <w:pStyle w:val="SourceCode"/>
      </w:pPr>
      <w:r>
        <w:t>}</w:t>
      </w:r>
    </w:p>
    <w:p w14:paraId="6435F5DA" w14:textId="77777777" w:rsidR="00B93A7D" w:rsidRDefault="00B93A7D">
      <w:pPr>
        <w:pStyle w:val="SourceCode"/>
      </w:pPr>
    </w:p>
    <w:p w14:paraId="0525AA87" w14:textId="77777777" w:rsidR="00B93A7D" w:rsidRDefault="00AF0FF3">
      <w:pPr>
        <w:pStyle w:val="SourceCode"/>
      </w:pPr>
      <w:r>
        <w:t>// Remember, getContact (Lesson 5.1) returns the contact, or null when no</w:t>
      </w:r>
    </w:p>
    <w:p w14:paraId="110BB9F6" w14:textId="77777777" w:rsidR="00B93A7D" w:rsidRDefault="00AF0FF3">
      <w:pPr>
        <w:pStyle w:val="SourceCode"/>
      </w:pPr>
      <w:r>
        <w:t>// contact has that id; a failed query throws for the caller, and</w:t>
      </w:r>
    </w:p>
    <w:p w14:paraId="09E9DFB2" w14:textId="77777777" w:rsidR="00B93A7D" w:rsidRDefault="00AF0FF3">
      <w:pPr>
        <w:pStyle w:val="SourceCode"/>
      </w:pPr>
      <w:r>
        <w:t>// answer[0] is the array of rows, empty when the query found none.</w:t>
      </w:r>
    </w:p>
    <w:p w14:paraId="6C377485" w14:textId="77777777" w:rsidR="00B93A7D" w:rsidRDefault="00AF0FF3">
      <w:pPr>
        <w:pStyle w:val="SourceCode"/>
      </w:pPr>
      <w:r>
        <w:t>export async function getContact(connection: Connection,</w:t>
      </w:r>
    </w:p>
    <w:p w14:paraId="267E0FC0" w14:textId="77777777" w:rsidR="00B93A7D" w:rsidRDefault="00AF0FF3">
      <w:pPr>
        <w:pStyle w:val="SourceCode"/>
      </w:pPr>
      <w:r>
        <w:t xml:space="preserve">                                 contactId: number): Promise&lt;Contact | null&gt; {</w:t>
      </w:r>
    </w:p>
    <w:p w14:paraId="4D2EEEEC" w14:textId="77777777" w:rsidR="00B93A7D" w:rsidRDefault="00AF0FF3">
      <w:pPr>
        <w:pStyle w:val="SourceCode"/>
      </w:pPr>
      <w:r>
        <w:t xml:space="preserve">    const answer = await connection.execute&lt;RowDataPacket[]&gt;(</w:t>
      </w:r>
    </w:p>
    <w:p w14:paraId="1C90BA17" w14:textId="77777777" w:rsidR="00B93A7D" w:rsidRDefault="00AF0FF3">
      <w:pPr>
        <w:pStyle w:val="SourceCode"/>
      </w:pPr>
      <w:r>
        <w:t xml:space="preserve">        SELECT_CONTACT, [contactId]);</w:t>
      </w:r>
    </w:p>
    <w:p w14:paraId="773FBC79" w14:textId="77777777" w:rsidR="00B93A7D" w:rsidRDefault="00AF0FF3">
      <w:pPr>
        <w:pStyle w:val="SourceCode"/>
      </w:pPr>
      <w:r>
        <w:t xml:space="preserve">    const rows: RowDataPacket[] = answer[0];</w:t>
      </w:r>
    </w:p>
    <w:p w14:paraId="632E7008" w14:textId="77777777" w:rsidR="00B93A7D" w:rsidRDefault="00AF0FF3">
      <w:pPr>
        <w:pStyle w:val="SourceCode"/>
      </w:pPr>
      <w:r>
        <w:t xml:space="preserve">    if (rows.length === 0) {</w:t>
      </w:r>
    </w:p>
    <w:p w14:paraId="078CC956" w14:textId="77777777" w:rsidR="00B93A7D" w:rsidRDefault="00AF0FF3">
      <w:pPr>
        <w:pStyle w:val="SourceCode"/>
      </w:pPr>
      <w:r>
        <w:t xml:space="preserve">        return null;</w:t>
      </w:r>
    </w:p>
    <w:p w14:paraId="3F14A755" w14:textId="77777777" w:rsidR="00B93A7D" w:rsidRDefault="00AF0FF3">
      <w:pPr>
        <w:pStyle w:val="SourceCode"/>
      </w:pPr>
      <w:r>
        <w:t xml:space="preserve">    }</w:t>
      </w:r>
    </w:p>
    <w:p w14:paraId="16643F79" w14:textId="77777777" w:rsidR="00B93A7D" w:rsidRDefault="00AF0FF3">
      <w:pPr>
        <w:pStyle w:val="SourceCode"/>
      </w:pPr>
      <w:r>
        <w:t xml:space="preserve">    return contactFromRow(rows[0]);</w:t>
      </w:r>
    </w:p>
    <w:p w14:paraId="1EE3C566" w14:textId="77777777" w:rsidR="00B93A7D" w:rsidRDefault="00AF0FF3">
      <w:pPr>
        <w:pStyle w:val="SourceCode"/>
      </w:pPr>
      <w:r>
        <w:t>}</w:t>
      </w:r>
    </w:p>
    <w:p w14:paraId="231895A0" w14:textId="77777777" w:rsidR="00B93A7D" w:rsidRDefault="00B93A7D">
      <w:pPr>
        <w:pStyle w:val="SourceCode"/>
      </w:pPr>
    </w:p>
    <w:p w14:paraId="0130DE1D" w14:textId="77777777" w:rsidR="00B93A7D" w:rsidRDefault="00AF0FF3">
      <w:pPr>
        <w:pStyle w:val="SourceCode"/>
      </w:pPr>
      <w:r>
        <w:t>// Remember, validatePhone (Lesson 4.7) checks a trimmed phone: required,</w:t>
      </w:r>
    </w:p>
    <w:p w14:paraId="4AC5C0D9" w14:textId="77777777" w:rsidR="00B93A7D" w:rsidRDefault="00AF0FF3">
      <w:pPr>
        <w:pStyle w:val="SourceCode"/>
      </w:pPr>
      <w:r>
        <w:t>// at most 20 characters, and only digits, spaces, and + - ( ); indexOf</w:t>
      </w:r>
    </w:p>
    <w:p w14:paraId="1F841529" w14:textId="77777777" w:rsidR="00B93A7D" w:rsidRDefault="00AF0FF3">
      <w:pPr>
        <w:pStyle w:val="SourceCode"/>
      </w:pPr>
      <w:r>
        <w:t>// returns -1 when the character is not allowed.</w:t>
      </w:r>
    </w:p>
    <w:p w14:paraId="292C7A0C" w14:textId="77777777" w:rsidR="00B93A7D" w:rsidRDefault="00AF0FF3">
      <w:pPr>
        <w:pStyle w:val="SourceCode"/>
      </w:pPr>
      <w:r>
        <w:t>function validatePhone(phone: string): string {</w:t>
      </w:r>
    </w:p>
    <w:p w14:paraId="2A52E205" w14:textId="77777777" w:rsidR="00B93A7D" w:rsidRDefault="00AF0FF3">
      <w:pPr>
        <w:pStyle w:val="SourceCode"/>
      </w:pPr>
      <w:r>
        <w:t xml:space="preserve">    if (phone === "") {</w:t>
      </w:r>
    </w:p>
    <w:p w14:paraId="48B5B47B" w14:textId="77777777" w:rsidR="00B93A7D" w:rsidRDefault="00AF0FF3">
      <w:pPr>
        <w:pStyle w:val="SourceCode"/>
      </w:pPr>
      <w:r>
        <w:t xml:space="preserve">        return "phone is required";</w:t>
      </w:r>
    </w:p>
    <w:p w14:paraId="7DD9A447" w14:textId="77777777" w:rsidR="00B93A7D" w:rsidRDefault="00AF0FF3">
      <w:pPr>
        <w:pStyle w:val="SourceCode"/>
      </w:pPr>
      <w:r>
        <w:t xml:space="preserve">    }</w:t>
      </w:r>
    </w:p>
    <w:p w14:paraId="21803094" w14:textId="77777777" w:rsidR="00B93A7D" w:rsidRDefault="00AF0FF3">
      <w:pPr>
        <w:pStyle w:val="SourceCode"/>
      </w:pPr>
      <w:r>
        <w:t xml:space="preserve">    if (phone.length &gt; PHONE_LIMIT) {</w:t>
      </w:r>
    </w:p>
    <w:p w14:paraId="4DD4701C" w14:textId="77777777" w:rsidR="00B93A7D" w:rsidRDefault="00AF0FF3">
      <w:pPr>
        <w:pStyle w:val="SourceCode"/>
      </w:pPr>
      <w:r>
        <w:t xml:space="preserve">        return "phone must be at most 20 characters";</w:t>
      </w:r>
    </w:p>
    <w:p w14:paraId="69DDD3E9" w14:textId="77777777" w:rsidR="00B93A7D" w:rsidRDefault="00AF0FF3">
      <w:pPr>
        <w:pStyle w:val="SourceCode"/>
      </w:pPr>
      <w:r>
        <w:t xml:space="preserve">    }</w:t>
      </w:r>
    </w:p>
    <w:p w14:paraId="7E178781" w14:textId="77777777" w:rsidR="00B93A7D" w:rsidRDefault="00AF0FF3">
      <w:pPr>
        <w:pStyle w:val="SourceCode"/>
      </w:pPr>
      <w:r>
        <w:t xml:space="preserve">    for (const character of phone) {</w:t>
      </w:r>
    </w:p>
    <w:p w14:paraId="67B65559" w14:textId="77777777" w:rsidR="00B93A7D" w:rsidRDefault="00AF0FF3">
      <w:pPr>
        <w:pStyle w:val="SourceCode"/>
      </w:pPr>
      <w:r>
        <w:t xml:space="preserve">        if (PHONE_CHARACTERS.indexOf(character) === -1) {</w:t>
      </w:r>
    </w:p>
    <w:p w14:paraId="58F53057" w14:textId="77777777" w:rsidR="00B93A7D" w:rsidRDefault="00AF0FF3">
      <w:pPr>
        <w:pStyle w:val="SourceCode"/>
      </w:pPr>
      <w:r>
        <w:t xml:space="preserve">            return "phone may contain only digits, spaces, and + - ( )";</w:t>
      </w:r>
    </w:p>
    <w:p w14:paraId="514C60DB" w14:textId="77777777" w:rsidR="00B93A7D" w:rsidRDefault="00AF0FF3">
      <w:pPr>
        <w:pStyle w:val="SourceCode"/>
      </w:pPr>
      <w:r>
        <w:t xml:space="preserve">        }</w:t>
      </w:r>
    </w:p>
    <w:p w14:paraId="7A2C96EF" w14:textId="77777777" w:rsidR="00B93A7D" w:rsidRDefault="00AF0FF3">
      <w:pPr>
        <w:pStyle w:val="SourceCode"/>
      </w:pPr>
      <w:r>
        <w:t xml:space="preserve">    }</w:t>
      </w:r>
    </w:p>
    <w:p w14:paraId="1BA745D0" w14:textId="77777777" w:rsidR="00B93A7D" w:rsidRDefault="00AF0FF3">
      <w:pPr>
        <w:pStyle w:val="SourceCode"/>
      </w:pPr>
      <w:r>
        <w:t xml:space="preserve">    return "";</w:t>
      </w:r>
    </w:p>
    <w:p w14:paraId="7B2E011E" w14:textId="77777777" w:rsidR="00B93A7D" w:rsidRDefault="00AF0FF3">
      <w:pPr>
        <w:pStyle w:val="SourceCode"/>
      </w:pPr>
      <w:r>
        <w:t>}</w:t>
      </w:r>
    </w:p>
    <w:p w14:paraId="2EEDE3D2" w14:textId="77777777" w:rsidR="00B93A7D" w:rsidRDefault="00B93A7D">
      <w:pPr>
        <w:pStyle w:val="SourceCode"/>
      </w:pPr>
    </w:p>
    <w:p w14:paraId="7749B5F2" w14:textId="77777777" w:rsidR="00B93A7D" w:rsidRDefault="00AF0FF3">
      <w:pPr>
        <w:pStyle w:val="SourceCode"/>
      </w:pPr>
      <w:r>
        <w:t>// Checks a trimmed email with Lesson 4.5's rules and returns the first</w:t>
      </w:r>
    </w:p>
    <w:p w14:paraId="61D5E9C4" w14:textId="77777777" w:rsidR="00B93A7D" w:rsidRDefault="00AF0FF3">
      <w:pPr>
        <w:pStyle w:val="SourceCode"/>
      </w:pPr>
      <w:r>
        <w:t>// problem, or "" when there is none: required, at most 254 characters,</w:t>
      </w:r>
    </w:p>
    <w:p w14:paraId="6675F0EC" w14:textId="77777777" w:rsidR="00B93A7D" w:rsidRDefault="00AF0FF3">
      <w:pPr>
        <w:pStyle w:val="SourceCode"/>
      </w:pPr>
      <w:r>
        <w:t>// and one @ with a dot after it. Lesson 5.6 makes these rules stricter.</w:t>
      </w:r>
    </w:p>
    <w:p w14:paraId="55A87D14" w14:textId="77777777" w:rsidR="00B93A7D" w:rsidRDefault="00AF0FF3">
      <w:pPr>
        <w:pStyle w:val="SourceCode"/>
      </w:pPr>
      <w:r>
        <w:t>function validateEmail(email: string): string {</w:t>
      </w:r>
    </w:p>
    <w:p w14:paraId="3BD33EF5" w14:textId="77777777" w:rsidR="00B93A7D" w:rsidRDefault="00AF0FF3">
      <w:pPr>
        <w:pStyle w:val="SourceCode"/>
      </w:pPr>
      <w:r>
        <w:t xml:space="preserve">    if (email === "") {</w:t>
      </w:r>
    </w:p>
    <w:p w14:paraId="32231CEA" w14:textId="77777777" w:rsidR="00B93A7D" w:rsidRDefault="00AF0FF3">
      <w:pPr>
        <w:pStyle w:val="SourceCode"/>
      </w:pPr>
      <w:r>
        <w:t xml:space="preserve">        return "email is required";</w:t>
      </w:r>
    </w:p>
    <w:p w14:paraId="081903AB" w14:textId="77777777" w:rsidR="00B93A7D" w:rsidRDefault="00AF0FF3">
      <w:pPr>
        <w:pStyle w:val="SourceCode"/>
      </w:pPr>
      <w:r>
        <w:t xml:space="preserve">    }</w:t>
      </w:r>
    </w:p>
    <w:p w14:paraId="42AE759D" w14:textId="77777777" w:rsidR="00B93A7D" w:rsidRDefault="00AF0FF3">
      <w:pPr>
        <w:pStyle w:val="SourceCode"/>
      </w:pPr>
      <w:r>
        <w:t xml:space="preserve">    if (email.length &gt; EMAIL_LIMIT) {</w:t>
      </w:r>
    </w:p>
    <w:p w14:paraId="39E2CE3E" w14:textId="77777777" w:rsidR="00B93A7D" w:rsidRDefault="00AF0FF3">
      <w:pPr>
        <w:pStyle w:val="SourceCode"/>
      </w:pPr>
      <w:r>
        <w:t xml:space="preserve">        return "email must be at most 254 characters";</w:t>
      </w:r>
    </w:p>
    <w:p w14:paraId="4D0F01EE" w14:textId="77777777" w:rsidR="00B93A7D" w:rsidRDefault="00AF0FF3">
      <w:pPr>
        <w:pStyle w:val="SourceCode"/>
      </w:pPr>
      <w:r>
        <w:t xml:space="preserve">    }</w:t>
      </w:r>
    </w:p>
    <w:p w14:paraId="53C9E665" w14:textId="77777777" w:rsidR="00B93A7D" w:rsidRDefault="00AF0FF3">
      <w:pPr>
        <w:pStyle w:val="SourceCode"/>
      </w:pPr>
      <w:r>
        <w:t xml:space="preserve">    // One @ (the first is also the last), and a dot after it.</w:t>
      </w:r>
    </w:p>
    <w:p w14:paraId="03988FDB" w14:textId="77777777" w:rsidR="00B93A7D" w:rsidRDefault="00AF0FF3">
      <w:pPr>
        <w:pStyle w:val="SourceCode"/>
      </w:pPr>
      <w:r>
        <w:t xml:space="preserve">    const atSignPosition: number = email.indexOf("@");</w:t>
      </w:r>
    </w:p>
    <w:p w14:paraId="0ED36BE6" w14:textId="77777777" w:rsidR="00B93A7D" w:rsidRDefault="00AF0FF3">
      <w:pPr>
        <w:pStyle w:val="SourceCode"/>
      </w:pPr>
      <w:r>
        <w:t xml:space="preserve">    if (atSignPosition === -1 ||</w:t>
      </w:r>
    </w:p>
    <w:p w14:paraId="5FDF17E4" w14:textId="77777777" w:rsidR="00B93A7D" w:rsidRDefault="00AF0FF3">
      <w:pPr>
        <w:pStyle w:val="SourceCode"/>
      </w:pPr>
      <w:r>
        <w:t xml:space="preserve">        atSignPosition !== email.lastIndexOf("@") ||</w:t>
      </w:r>
    </w:p>
    <w:p w14:paraId="0CA46EA8" w14:textId="77777777" w:rsidR="00B93A7D" w:rsidRDefault="00AF0FF3">
      <w:pPr>
        <w:pStyle w:val="SourceCode"/>
      </w:pPr>
      <w:r>
        <w:t xml:space="preserve">        email.indexOf(".", atSignPosition) === -1) {</w:t>
      </w:r>
    </w:p>
    <w:p w14:paraId="1B35DAEE" w14:textId="77777777" w:rsidR="00B93A7D" w:rsidRDefault="00AF0FF3">
      <w:pPr>
        <w:pStyle w:val="SourceCode"/>
      </w:pPr>
      <w:r>
        <w:t xml:space="preserve">        return "email must have one @ and a dot after it";</w:t>
      </w:r>
    </w:p>
    <w:p w14:paraId="7C1CA344" w14:textId="77777777" w:rsidR="00B93A7D" w:rsidRDefault="00AF0FF3">
      <w:pPr>
        <w:pStyle w:val="SourceCode"/>
      </w:pPr>
      <w:r>
        <w:t xml:space="preserve">    }</w:t>
      </w:r>
    </w:p>
    <w:p w14:paraId="71B05A7E" w14:textId="77777777" w:rsidR="00B93A7D" w:rsidRDefault="00AF0FF3">
      <w:pPr>
        <w:pStyle w:val="SourceCode"/>
      </w:pPr>
      <w:r>
        <w:t xml:space="preserve">    return "";</w:t>
      </w:r>
    </w:p>
    <w:p w14:paraId="158C781B" w14:textId="77777777" w:rsidR="00B93A7D" w:rsidRDefault="00AF0FF3">
      <w:pPr>
        <w:pStyle w:val="SourceCode"/>
      </w:pPr>
      <w:r>
        <w:t>}</w:t>
      </w:r>
    </w:p>
    <w:p w14:paraId="48E85FAD" w14:textId="77777777" w:rsidR="00B93A7D" w:rsidRDefault="00B93A7D">
      <w:pPr>
        <w:pStyle w:val="SourceCode"/>
      </w:pPr>
    </w:p>
    <w:p w14:paraId="15AB4EB6" w14:textId="77777777" w:rsidR="00B93A7D" w:rsidRDefault="00AF0FF3">
      <w:pPr>
        <w:pStyle w:val="SourceCode"/>
      </w:pPr>
      <w:r>
        <w:t>// Remember, validateContact (Lesson 4.5) returns the first problem, or ""</w:t>
      </w:r>
    </w:p>
    <w:p w14:paraId="67F74DF1" w14:textId="77777777" w:rsidR="00B93A7D" w:rsidRDefault="00AF0FF3">
      <w:pPr>
        <w:pStyle w:val="SourceCode"/>
      </w:pPr>
      <w:r>
        <w:t>// when there is none. The name and the email are required. An empty phone</w:t>
      </w:r>
    </w:p>
    <w:p w14:paraId="15760EBD" w14:textId="77777777" w:rsidR="00B93A7D" w:rsidRDefault="00AF0FF3">
      <w:pPr>
        <w:pStyle w:val="SourceCode"/>
      </w:pPr>
      <w:r>
        <w:t>// means no phone; any other phone must pass validatePhone.</w:t>
      </w:r>
    </w:p>
    <w:p w14:paraId="6D20299F" w14:textId="77777777" w:rsidR="00B93A7D" w:rsidRDefault="00AF0FF3">
      <w:pPr>
        <w:pStyle w:val="SourceCode"/>
      </w:pPr>
      <w:r>
        <w:t>function validateContact(fullName: string, email: string,</w:t>
      </w:r>
    </w:p>
    <w:p w14:paraId="05E9A51D" w14:textId="77777777" w:rsidR="00B93A7D" w:rsidRDefault="00AF0FF3">
      <w:pPr>
        <w:pStyle w:val="SourceCode"/>
      </w:pPr>
      <w:r>
        <w:t xml:space="preserve">                         phone: string): string {</w:t>
      </w:r>
    </w:p>
    <w:p w14:paraId="6F6FEFD2" w14:textId="77777777" w:rsidR="00B93A7D" w:rsidRDefault="00AF0FF3">
      <w:pPr>
        <w:pStyle w:val="SourceCode"/>
      </w:pPr>
      <w:r>
        <w:t xml:space="preserve">    if (fullName === "") {</w:t>
      </w:r>
    </w:p>
    <w:p w14:paraId="34504486" w14:textId="77777777" w:rsidR="00B93A7D" w:rsidRDefault="00AF0FF3">
      <w:pPr>
        <w:pStyle w:val="SourceCode"/>
      </w:pPr>
      <w:r>
        <w:t xml:space="preserve">        return "name is required";</w:t>
      </w:r>
    </w:p>
    <w:p w14:paraId="06619EA0" w14:textId="77777777" w:rsidR="00B93A7D" w:rsidRDefault="00AF0FF3">
      <w:pPr>
        <w:pStyle w:val="SourceCode"/>
      </w:pPr>
      <w:r>
        <w:t xml:space="preserve">    }</w:t>
      </w:r>
    </w:p>
    <w:p w14:paraId="6A0F20B6" w14:textId="77777777" w:rsidR="00B93A7D" w:rsidRDefault="00AF0FF3">
      <w:pPr>
        <w:pStyle w:val="SourceCode"/>
      </w:pPr>
      <w:r>
        <w:t xml:space="preserve">    if (fullName.length &gt; NAME_LIMIT) {</w:t>
      </w:r>
    </w:p>
    <w:p w14:paraId="6166D5FC" w14:textId="77777777" w:rsidR="00B93A7D" w:rsidRDefault="00AF0FF3">
      <w:pPr>
        <w:pStyle w:val="SourceCode"/>
      </w:pPr>
      <w:r>
        <w:t xml:space="preserve">        return "name must be at most 100 characters";</w:t>
      </w:r>
    </w:p>
    <w:p w14:paraId="412C05A7" w14:textId="77777777" w:rsidR="00B93A7D" w:rsidRDefault="00AF0FF3">
      <w:pPr>
        <w:pStyle w:val="SourceCode"/>
      </w:pPr>
      <w:r>
        <w:t xml:space="preserve">    }</w:t>
      </w:r>
    </w:p>
    <w:p w14:paraId="50E1C117" w14:textId="77777777" w:rsidR="00B93A7D" w:rsidRDefault="00AF0FF3">
      <w:pPr>
        <w:pStyle w:val="SourceCode"/>
      </w:pPr>
      <w:r>
        <w:t xml:space="preserve">    const problem: string = validateEmail(email);</w:t>
      </w:r>
    </w:p>
    <w:p w14:paraId="7FB97EFF" w14:textId="77777777" w:rsidR="00B93A7D" w:rsidRDefault="00AF0FF3">
      <w:pPr>
        <w:pStyle w:val="SourceCode"/>
      </w:pPr>
      <w:r>
        <w:t xml:space="preserve">    if (problem !== "") {</w:t>
      </w:r>
    </w:p>
    <w:p w14:paraId="0A49EF35" w14:textId="77777777" w:rsidR="00B93A7D" w:rsidRDefault="00AF0FF3">
      <w:pPr>
        <w:pStyle w:val="SourceCode"/>
      </w:pPr>
      <w:r>
        <w:t xml:space="preserve">        return problem;</w:t>
      </w:r>
    </w:p>
    <w:p w14:paraId="516A6D64" w14:textId="77777777" w:rsidR="00B93A7D" w:rsidRDefault="00AF0FF3">
      <w:pPr>
        <w:pStyle w:val="SourceCode"/>
      </w:pPr>
      <w:r>
        <w:t xml:space="preserve">    }</w:t>
      </w:r>
    </w:p>
    <w:p w14:paraId="7AF36473" w14:textId="77777777" w:rsidR="00B93A7D" w:rsidRDefault="00AF0FF3">
      <w:pPr>
        <w:pStyle w:val="SourceCode"/>
      </w:pPr>
      <w:r>
        <w:t xml:space="preserve">    if (phone !== "") {</w:t>
      </w:r>
    </w:p>
    <w:p w14:paraId="666188C9" w14:textId="77777777" w:rsidR="00B93A7D" w:rsidRDefault="00AF0FF3">
      <w:pPr>
        <w:pStyle w:val="SourceCode"/>
      </w:pPr>
      <w:r>
        <w:t xml:space="preserve">        return validatePhone(phone);</w:t>
      </w:r>
    </w:p>
    <w:p w14:paraId="46C96E58" w14:textId="77777777" w:rsidR="00B93A7D" w:rsidRDefault="00AF0FF3">
      <w:pPr>
        <w:pStyle w:val="SourceCode"/>
      </w:pPr>
      <w:r>
        <w:t xml:space="preserve">    }</w:t>
      </w:r>
    </w:p>
    <w:p w14:paraId="389B1251" w14:textId="77777777" w:rsidR="00B93A7D" w:rsidRDefault="00AF0FF3">
      <w:pPr>
        <w:pStyle w:val="SourceCode"/>
      </w:pPr>
      <w:r>
        <w:t xml:space="preserve">    return "";</w:t>
      </w:r>
    </w:p>
    <w:p w14:paraId="301A79EE" w14:textId="77777777" w:rsidR="00B93A7D" w:rsidRDefault="00AF0FF3">
      <w:pPr>
        <w:pStyle w:val="SourceCode"/>
      </w:pPr>
      <w:r>
        <w:t>}</w:t>
      </w:r>
    </w:p>
    <w:p w14:paraId="02C46466" w14:textId="77777777" w:rsidR="00B93A7D" w:rsidRDefault="00B93A7D">
      <w:pPr>
        <w:pStyle w:val="SourceCode"/>
      </w:pPr>
    </w:p>
    <w:p w14:paraId="434C54BA" w14:textId="77777777" w:rsidR="00B93A7D" w:rsidRDefault="00AF0FF3">
      <w:pPr>
        <w:pStyle w:val="SourceCode"/>
      </w:pPr>
      <w:r>
        <w:t>// Saves one changed contact and returns true, or false when nothing was</w:t>
      </w:r>
    </w:p>
    <w:p w14:paraId="625B3BD6" w14:textId="77777777" w:rsidR="00B93A7D" w:rsidRDefault="00AF0FF3">
      <w:pPr>
        <w:pStyle w:val="SourceCode"/>
      </w:pPr>
      <w:r>
        <w:t>// saved. This is the application function for update: like createContact</w:t>
      </w:r>
    </w:p>
    <w:p w14:paraId="61137089" w14:textId="77777777" w:rsidR="00B93A7D" w:rsidRDefault="00AF0FF3">
      <w:pPr>
        <w:pStyle w:val="SourceCode"/>
      </w:pPr>
      <w:r>
        <w:t>// (Lesson 5.1), it receives values, here one Contact record, and never</w:t>
      </w:r>
    </w:p>
    <w:p w14:paraId="41D111E9" w14:textId="77777777" w:rsidR="00B93A7D" w:rsidRDefault="00AF0FF3">
      <w:pPr>
        <w:pStyle w:val="SourceCode"/>
      </w:pPr>
      <w:r>
        <w:t>// asks a question. It trims and validates the record with the same rules</w:t>
      </w:r>
    </w:p>
    <w:p w14:paraId="0CA8DED4" w14:textId="77777777" w:rsidR="00B93A7D" w:rsidRDefault="00AF0FF3">
      <w:pPr>
        <w:pStyle w:val="SourceCode"/>
      </w:pPr>
      <w:r>
        <w:t>// as create, sends the one fixed UPDATE, checks how many rows it matched,</w:t>
      </w:r>
    </w:p>
    <w:p w14:paraId="457933EC" w14:textId="77777777" w:rsidR="00B93A7D" w:rsidRDefault="00AF0FF3">
      <w:pPr>
        <w:pStyle w:val="SourceCode"/>
      </w:pPr>
      <w:r>
        <w:t>// and reads the row back by its id, so the screen shows what was stored.</w:t>
      </w:r>
    </w:p>
    <w:p w14:paraId="55C9B475" w14:textId="77777777" w:rsidR="00B93A7D" w:rsidRDefault="00AF0FF3">
      <w:pPr>
        <w:pStyle w:val="SourceCode"/>
      </w:pPr>
      <w:r>
        <w:t>export async function updateContact(connection: Connection,</w:t>
      </w:r>
    </w:p>
    <w:p w14:paraId="361CD089" w14:textId="77777777" w:rsidR="00B93A7D" w:rsidRDefault="00AF0FF3">
      <w:pPr>
        <w:pStyle w:val="SourceCode"/>
      </w:pPr>
      <w:r>
        <w:t xml:space="preserve">                                    contact: Contact): Promise&lt;boolean&gt; {</w:t>
      </w:r>
    </w:p>
    <w:p w14:paraId="0A78DE0E" w14:textId="77777777" w:rsidR="00B93A7D" w:rsidRDefault="00AF0FF3">
      <w:pPr>
        <w:pStyle w:val="SourceCode"/>
      </w:pPr>
      <w:r>
        <w:t xml:space="preserve">    // Remember, trim removes the spaces at both ends. null, no phone, is</w:t>
      </w:r>
    </w:p>
    <w:p w14:paraId="59EB8119" w14:textId="77777777" w:rsidR="00B93A7D" w:rsidRDefault="00AF0FF3">
      <w:pPr>
        <w:pStyle w:val="SourceCode"/>
      </w:pPr>
      <w:r>
        <w:t xml:space="preserve">    // checked as "", as at create.</w:t>
      </w:r>
    </w:p>
    <w:p w14:paraId="3AC476E5" w14:textId="77777777" w:rsidR="00B93A7D" w:rsidRDefault="00AF0FF3">
      <w:pPr>
        <w:pStyle w:val="SourceCode"/>
      </w:pPr>
      <w:r>
        <w:t xml:space="preserve">    const trimmedName: string = contact.fullName.trim();</w:t>
      </w:r>
    </w:p>
    <w:p w14:paraId="1E120EBA" w14:textId="77777777" w:rsidR="00B93A7D" w:rsidRDefault="00AF0FF3">
      <w:pPr>
        <w:pStyle w:val="SourceCode"/>
      </w:pPr>
      <w:r>
        <w:t xml:space="preserve">    const trimmedEmail: string = contact.email.trim();</w:t>
      </w:r>
    </w:p>
    <w:p w14:paraId="35CBBFC0" w14:textId="77777777" w:rsidR="00B93A7D" w:rsidRDefault="00AF0FF3">
      <w:pPr>
        <w:pStyle w:val="SourceCode"/>
      </w:pPr>
      <w:r>
        <w:t xml:space="preserve">    let trimmedPhone: string = "";</w:t>
      </w:r>
    </w:p>
    <w:p w14:paraId="6487FBD8" w14:textId="77777777" w:rsidR="00B93A7D" w:rsidRDefault="00AF0FF3">
      <w:pPr>
        <w:pStyle w:val="SourceCode"/>
      </w:pPr>
      <w:r>
        <w:t xml:space="preserve">    if (contact.phone !== null) {</w:t>
      </w:r>
    </w:p>
    <w:p w14:paraId="4FD5782A" w14:textId="77777777" w:rsidR="00B93A7D" w:rsidRDefault="00AF0FF3">
      <w:pPr>
        <w:pStyle w:val="SourceCode"/>
      </w:pPr>
      <w:r>
        <w:t xml:space="preserve">        trimmedPhone = contact.phone.trim();</w:t>
      </w:r>
    </w:p>
    <w:p w14:paraId="4B6FD646" w14:textId="77777777" w:rsidR="00B93A7D" w:rsidRDefault="00AF0FF3">
      <w:pPr>
        <w:pStyle w:val="SourceCode"/>
      </w:pPr>
      <w:r>
        <w:t xml:space="preserve">    }</w:t>
      </w:r>
    </w:p>
    <w:p w14:paraId="1C7C0E4E" w14:textId="77777777" w:rsidR="00B93A7D" w:rsidRDefault="00AF0FF3">
      <w:pPr>
        <w:pStyle w:val="SourceCode"/>
      </w:pPr>
      <w:r>
        <w:t xml:space="preserve">    const problem: string = validateContact(trimmedName, trimmedEmail,</w:t>
      </w:r>
    </w:p>
    <w:p w14:paraId="5E3D75C4" w14:textId="77777777" w:rsidR="00B93A7D" w:rsidRDefault="00AF0FF3">
      <w:pPr>
        <w:pStyle w:val="SourceCode"/>
      </w:pPr>
      <w:r>
        <w:t xml:space="preserve">        trimmedPhone);</w:t>
      </w:r>
    </w:p>
    <w:p w14:paraId="76DBB937" w14:textId="77777777" w:rsidR="00B93A7D" w:rsidRDefault="00AF0FF3">
      <w:pPr>
        <w:pStyle w:val="SourceCode"/>
      </w:pPr>
      <w:r>
        <w:t xml:space="preserve">    if (problem !== "") {</w:t>
      </w:r>
    </w:p>
    <w:p w14:paraId="665D6B17" w14:textId="77777777" w:rsidR="00B93A7D" w:rsidRDefault="00AF0FF3">
      <w:pPr>
        <w:pStyle w:val="SourceCode"/>
      </w:pPr>
      <w:r>
        <w:t xml:space="preserve">        console.error(`Error: ${problem}`);</w:t>
      </w:r>
    </w:p>
    <w:p w14:paraId="28E231CA" w14:textId="77777777" w:rsidR="00B93A7D" w:rsidRDefault="00AF0FF3">
      <w:pPr>
        <w:pStyle w:val="SourceCode"/>
      </w:pPr>
      <w:r>
        <w:t xml:space="preserve">        return false;</w:t>
      </w:r>
    </w:p>
    <w:p w14:paraId="089CE375" w14:textId="77777777" w:rsidR="00B93A7D" w:rsidRDefault="00AF0FF3">
      <w:pPr>
        <w:pStyle w:val="SourceCode"/>
      </w:pPr>
      <w:r>
        <w:t xml:space="preserve">    }</w:t>
      </w:r>
    </w:p>
    <w:p w14:paraId="05CEC784" w14:textId="77777777" w:rsidR="00B93A7D" w:rsidRDefault="00B93A7D">
      <w:pPr>
        <w:pStyle w:val="SourceCode"/>
      </w:pPr>
    </w:p>
    <w:p w14:paraId="68C8B56B" w14:textId="77777777" w:rsidR="00B93A7D" w:rsidRDefault="00AF0FF3">
      <w:pPr>
        <w:pStyle w:val="SourceCode"/>
      </w:pPr>
      <w:r>
        <w:t xml:space="preserve">    // Four values, in the order of the ?s: name, email, phone, id.</w:t>
      </w:r>
    </w:p>
    <w:p w14:paraId="76E4B8FD" w14:textId="77777777" w:rsidR="00B93A7D" w:rsidRDefault="00AF0FF3">
      <w:pPr>
        <w:pStyle w:val="SourceCode"/>
      </w:pPr>
      <w:r>
        <w:t xml:space="preserve">    // Remember, mysql2 sends null as NULL, so an empty phone is stored as</w:t>
      </w:r>
    </w:p>
    <w:p w14:paraId="3F99AA10" w14:textId="77777777" w:rsidR="00B93A7D" w:rsidRDefault="00AF0FF3">
      <w:pPr>
        <w:pStyle w:val="SourceCode"/>
      </w:pPr>
      <w:r>
        <w:t xml:space="preserve">    // no phone, and affectedRows is the number of rows the UPDATE matched,</w:t>
      </w:r>
    </w:p>
    <w:p w14:paraId="051DEDE0" w14:textId="77777777" w:rsidR="00B93A7D" w:rsidRDefault="00AF0FF3">
      <w:pPr>
        <w:pStyle w:val="SourceCode"/>
      </w:pPr>
      <w:r>
        <w:t xml:space="preserve">    // because the connection asks for found rows (Lesson 4.7). Changing</w:t>
      </w:r>
    </w:p>
    <w:p w14:paraId="683B577B" w14:textId="77777777" w:rsidR="00B93A7D" w:rsidRDefault="00AF0FF3">
      <w:pPr>
        <w:pStyle w:val="SourceCode"/>
      </w:pPr>
      <w:r>
        <w:t xml:space="preserve">    // the email to one another contact has is refused by UNIQUE with</w:t>
      </w:r>
    </w:p>
    <w:p w14:paraId="4797F0DC" w14:textId="77777777" w:rsidR="00B93A7D" w:rsidRDefault="00AF0FF3">
      <w:pPr>
        <w:pStyle w:val="SourceCode"/>
      </w:pPr>
      <w:r>
        <w:t xml:space="preserve">    // error 1062, which reportError words as That email is already in use.</w:t>
      </w:r>
    </w:p>
    <w:p w14:paraId="2B000655" w14:textId="77777777" w:rsidR="00B93A7D" w:rsidRDefault="00AF0FF3">
      <w:pPr>
        <w:pStyle w:val="SourceCode"/>
      </w:pPr>
      <w:r>
        <w:t xml:space="preserve">    let storedPhone: string | null = trimmedPhone;</w:t>
      </w:r>
    </w:p>
    <w:p w14:paraId="3AFFBFA0" w14:textId="77777777" w:rsidR="00B93A7D" w:rsidRDefault="00AF0FF3">
      <w:pPr>
        <w:pStyle w:val="SourceCode"/>
      </w:pPr>
      <w:r>
        <w:t xml:space="preserve">    if (trimmedPhone === "") {</w:t>
      </w:r>
    </w:p>
    <w:p w14:paraId="00672150" w14:textId="77777777" w:rsidR="00B93A7D" w:rsidRDefault="00AF0FF3">
      <w:pPr>
        <w:pStyle w:val="SourceCode"/>
      </w:pPr>
      <w:r>
        <w:t xml:space="preserve">        storedPhone = null;</w:t>
      </w:r>
    </w:p>
    <w:p w14:paraId="0F75B8C8" w14:textId="77777777" w:rsidR="00B93A7D" w:rsidRDefault="00AF0FF3">
      <w:pPr>
        <w:pStyle w:val="SourceCode"/>
      </w:pPr>
      <w:r>
        <w:t xml:space="preserve">    }</w:t>
      </w:r>
    </w:p>
    <w:p w14:paraId="323E8569" w14:textId="77777777" w:rsidR="00B93A7D" w:rsidRDefault="00AF0FF3">
      <w:pPr>
        <w:pStyle w:val="SourceCode"/>
      </w:pPr>
      <w:r>
        <w:t xml:space="preserve">    let rowsMatched: number = 0;</w:t>
      </w:r>
    </w:p>
    <w:p w14:paraId="2390CA32" w14:textId="77777777" w:rsidR="00B93A7D" w:rsidRDefault="00AF0FF3">
      <w:pPr>
        <w:pStyle w:val="SourceCode"/>
      </w:pPr>
      <w:r>
        <w:t xml:space="preserve">    try {</w:t>
      </w:r>
    </w:p>
    <w:p w14:paraId="04A99CEF" w14:textId="77777777" w:rsidR="00B93A7D" w:rsidRDefault="00AF0FF3">
      <w:pPr>
        <w:pStyle w:val="SourceCode"/>
      </w:pPr>
      <w:r>
        <w:t xml:space="preserve">        const answer = await connection.execute&lt;ResultSetHeader&gt;(</w:t>
      </w:r>
    </w:p>
    <w:p w14:paraId="79F63C36" w14:textId="77777777" w:rsidR="00B93A7D" w:rsidRDefault="00AF0FF3">
      <w:pPr>
        <w:pStyle w:val="SourceCode"/>
      </w:pPr>
      <w:r>
        <w:t xml:space="preserve">            UPDATE_CONTACT,</w:t>
      </w:r>
    </w:p>
    <w:p w14:paraId="7670D714" w14:textId="77777777" w:rsidR="00B93A7D" w:rsidRDefault="00AF0FF3">
      <w:pPr>
        <w:pStyle w:val="SourceCode"/>
      </w:pPr>
      <w:r>
        <w:t xml:space="preserve">            [trimmedName, trimmedEmail, storedPhone, contact.id]);</w:t>
      </w:r>
    </w:p>
    <w:p w14:paraId="61F81705" w14:textId="77777777" w:rsidR="00B93A7D" w:rsidRDefault="00AF0FF3">
      <w:pPr>
        <w:pStyle w:val="SourceCode"/>
      </w:pPr>
      <w:r>
        <w:t xml:space="preserve">        rowsMatched = answer[0].affectedRows;</w:t>
      </w:r>
    </w:p>
    <w:p w14:paraId="0598054B" w14:textId="77777777" w:rsidR="00B93A7D" w:rsidRDefault="00AF0FF3">
      <w:pPr>
        <w:pStyle w:val="SourceCode"/>
      </w:pPr>
      <w:r>
        <w:t xml:space="preserve">    } catch (error: unknown) {</w:t>
      </w:r>
    </w:p>
    <w:p w14:paraId="340FC5FE" w14:textId="77777777" w:rsidR="00B93A7D" w:rsidRDefault="00AF0FF3">
      <w:pPr>
        <w:pStyle w:val="SourceCode"/>
      </w:pPr>
      <w:r>
        <w:t xml:space="preserve">        reportError(error);</w:t>
      </w:r>
    </w:p>
    <w:p w14:paraId="5C2B8082" w14:textId="77777777" w:rsidR="00B93A7D" w:rsidRDefault="00AF0FF3">
      <w:pPr>
        <w:pStyle w:val="SourceCode"/>
      </w:pPr>
      <w:r>
        <w:t xml:space="preserve">        return false;</w:t>
      </w:r>
    </w:p>
    <w:p w14:paraId="0BEDCFE6" w14:textId="77777777" w:rsidR="00B93A7D" w:rsidRDefault="00AF0FF3">
      <w:pPr>
        <w:pStyle w:val="SourceCode"/>
      </w:pPr>
      <w:r>
        <w:t xml:space="preserve">    }</w:t>
      </w:r>
    </w:p>
    <w:p w14:paraId="3D4D67C6" w14:textId="77777777" w:rsidR="00B93A7D" w:rsidRDefault="00B93A7D">
      <w:pPr>
        <w:pStyle w:val="SourceCode"/>
      </w:pPr>
    </w:p>
    <w:p w14:paraId="5D92D9C4" w14:textId="77777777" w:rsidR="00B93A7D" w:rsidRDefault="00AF0FF3">
      <w:pPr>
        <w:pStyle w:val="SourceCode"/>
      </w:pPr>
      <w:r>
        <w:t xml:space="preserve">    // 0 rows matched: no row has this id. Another program deleted the</w:t>
      </w:r>
    </w:p>
    <w:p w14:paraId="65B90EF0" w14:textId="77777777" w:rsidR="00B93A7D" w:rsidRDefault="00AF0FF3">
      <w:pPr>
        <w:pStyle w:val="SourceCode"/>
      </w:pPr>
      <w:r>
        <w:t xml:space="preserve">    // contact after it was loaded, or no contact ever had the id.</w:t>
      </w:r>
    </w:p>
    <w:p w14:paraId="077F0C1F" w14:textId="77777777" w:rsidR="00B93A7D" w:rsidRDefault="00AF0FF3">
      <w:pPr>
        <w:pStyle w:val="SourceCode"/>
      </w:pPr>
      <w:r>
        <w:t xml:space="preserve">    // The UPDATE itself worked, so nothing was thrown, but the contact was</w:t>
      </w:r>
    </w:p>
    <w:p w14:paraId="3000A933" w14:textId="77777777" w:rsidR="00B93A7D" w:rsidRDefault="00AF0FF3">
      <w:pPr>
        <w:pStyle w:val="SourceCode"/>
      </w:pPr>
      <w:r>
        <w:t xml:space="preserve">    // not saved, and the user hears the same words as for any unknown id.</w:t>
      </w:r>
    </w:p>
    <w:p w14:paraId="2467DC40" w14:textId="77777777" w:rsidR="00B93A7D" w:rsidRDefault="00AF0FF3">
      <w:pPr>
        <w:pStyle w:val="SourceCode"/>
      </w:pPr>
      <w:r>
        <w:t xml:space="preserve">    if (rowsMatched === 0) {</w:t>
      </w:r>
    </w:p>
    <w:p w14:paraId="3F794B1B" w14:textId="77777777" w:rsidR="00B93A7D" w:rsidRDefault="00AF0FF3">
      <w:pPr>
        <w:pStyle w:val="SourceCode"/>
      </w:pPr>
      <w:r>
        <w:t xml:space="preserve">        console.error(`Error: no contact with id ${contact.id}`);</w:t>
      </w:r>
    </w:p>
    <w:p w14:paraId="2B432C11" w14:textId="77777777" w:rsidR="00B93A7D" w:rsidRDefault="00AF0FF3">
      <w:pPr>
        <w:pStyle w:val="SourceCode"/>
      </w:pPr>
      <w:r>
        <w:t xml:space="preserve">        return false;</w:t>
      </w:r>
    </w:p>
    <w:p w14:paraId="4AFE592C" w14:textId="77777777" w:rsidR="00B93A7D" w:rsidRDefault="00AF0FF3">
      <w:pPr>
        <w:pStyle w:val="SourceCode"/>
      </w:pPr>
      <w:r>
        <w:t xml:space="preserve">    }</w:t>
      </w:r>
    </w:p>
    <w:p w14:paraId="1AAFD463" w14:textId="77777777" w:rsidR="00B93A7D" w:rsidRDefault="00AF0FF3">
      <w:pPr>
        <w:pStyle w:val="SourceCode"/>
      </w:pPr>
      <w:r>
        <w:t xml:space="preserve">    console.log(`Updated contact ${contact.id}:`);</w:t>
      </w:r>
    </w:p>
    <w:p w14:paraId="6673A6EA" w14:textId="77777777" w:rsidR="00B93A7D" w:rsidRDefault="00B93A7D">
      <w:pPr>
        <w:pStyle w:val="SourceCode"/>
      </w:pPr>
    </w:p>
    <w:p w14:paraId="7DD74DC0" w14:textId="77777777" w:rsidR="00B93A7D" w:rsidRDefault="00AF0FF3">
      <w:pPr>
        <w:pStyle w:val="SourceCode"/>
      </w:pPr>
      <w:r>
        <w:t xml:space="preserve">    // The contact is saved now, so true is returned even if reading it</w:t>
      </w:r>
    </w:p>
    <w:p w14:paraId="47CEAA6C" w14:textId="77777777" w:rsidR="00B93A7D" w:rsidRDefault="00AF0FF3">
      <w:pPr>
        <w:pStyle w:val="SourceCode"/>
      </w:pPr>
      <w:r>
        <w:t xml:space="preserve">    // back fails; the Error line then says why it is not shown.</w:t>
      </w:r>
    </w:p>
    <w:p w14:paraId="5E6CCBD2" w14:textId="77777777" w:rsidR="00B93A7D" w:rsidRDefault="00AF0FF3">
      <w:pPr>
        <w:pStyle w:val="SourceCode"/>
      </w:pPr>
      <w:r>
        <w:t xml:space="preserve">    try {</w:t>
      </w:r>
    </w:p>
    <w:p w14:paraId="0ED42849" w14:textId="77777777" w:rsidR="00B93A7D" w:rsidRDefault="00AF0FF3">
      <w:pPr>
        <w:pStyle w:val="SourceCode"/>
      </w:pPr>
      <w:r>
        <w:t xml:space="preserve">        const storedContact: Contact | null = await getContact(connection,</w:t>
      </w:r>
    </w:p>
    <w:p w14:paraId="7C1A28B2" w14:textId="77777777" w:rsidR="00B93A7D" w:rsidRDefault="00AF0FF3">
      <w:pPr>
        <w:pStyle w:val="SourceCode"/>
      </w:pPr>
      <w:r>
        <w:t xml:space="preserve">            contact.id);</w:t>
      </w:r>
    </w:p>
    <w:p w14:paraId="12982D01" w14:textId="77777777" w:rsidR="00B93A7D" w:rsidRDefault="00AF0FF3">
      <w:pPr>
        <w:pStyle w:val="SourceCode"/>
      </w:pPr>
      <w:r>
        <w:t xml:space="preserve">        if (storedContact === null) {</w:t>
      </w:r>
    </w:p>
    <w:p w14:paraId="7303280C" w14:textId="77777777" w:rsidR="00B93A7D" w:rsidRDefault="00AF0FF3">
      <w:pPr>
        <w:pStyle w:val="SourceCode"/>
      </w:pPr>
      <w:r>
        <w:t xml:space="preserve">            console.error(`Error: no contact with id ${contact.id}`);</w:t>
      </w:r>
    </w:p>
    <w:p w14:paraId="5B244666" w14:textId="77777777" w:rsidR="00B93A7D" w:rsidRDefault="00AF0FF3">
      <w:pPr>
        <w:pStyle w:val="SourceCode"/>
      </w:pPr>
      <w:r>
        <w:t xml:space="preserve">            return true;</w:t>
      </w:r>
    </w:p>
    <w:p w14:paraId="19ADA294" w14:textId="77777777" w:rsidR="00B93A7D" w:rsidRDefault="00AF0FF3">
      <w:pPr>
        <w:pStyle w:val="SourceCode"/>
      </w:pPr>
      <w:r>
        <w:t xml:space="preserve">        }</w:t>
      </w:r>
    </w:p>
    <w:p w14:paraId="3542D458" w14:textId="77777777" w:rsidR="00B93A7D" w:rsidRDefault="00AF0FF3">
      <w:pPr>
        <w:pStyle w:val="SourceCode"/>
      </w:pPr>
      <w:r>
        <w:t xml:space="preserve">        printContact(storedContact);</w:t>
      </w:r>
    </w:p>
    <w:p w14:paraId="5FD8FFDF" w14:textId="77777777" w:rsidR="00B93A7D" w:rsidRDefault="00AF0FF3">
      <w:pPr>
        <w:pStyle w:val="SourceCode"/>
      </w:pPr>
      <w:r>
        <w:t xml:space="preserve">    } catch (error: unknown) {</w:t>
      </w:r>
    </w:p>
    <w:p w14:paraId="22DCE7EE" w14:textId="77777777" w:rsidR="00B93A7D" w:rsidRDefault="00AF0FF3">
      <w:pPr>
        <w:pStyle w:val="SourceCode"/>
      </w:pPr>
      <w:r>
        <w:t xml:space="preserve">        reportError(error);</w:t>
      </w:r>
    </w:p>
    <w:p w14:paraId="0FBA47BE" w14:textId="77777777" w:rsidR="00B93A7D" w:rsidRDefault="00AF0FF3">
      <w:pPr>
        <w:pStyle w:val="SourceCode"/>
        <w:keepNext/>
      </w:pPr>
      <w:r>
        <w:t xml:space="preserve">    }</w:t>
      </w:r>
    </w:p>
    <w:p w14:paraId="785EF2ED" w14:textId="77777777" w:rsidR="00B93A7D" w:rsidRDefault="00AF0FF3">
      <w:pPr>
        <w:pStyle w:val="SourceCode"/>
        <w:keepNext/>
      </w:pPr>
      <w:r>
        <w:t xml:space="preserve">    return true;</w:t>
      </w:r>
    </w:p>
    <w:p w14:paraId="6D9A630F" w14:textId="77777777" w:rsidR="00B93A7D" w:rsidRDefault="00AF0FF3">
      <w:pPr>
        <w:pStyle w:val="SourceCode"/>
      </w:pPr>
      <w:r>
        <w:t>}</w:t>
      </w:r>
    </w:p>
    <w:p w14:paraId="56D7251E" w14:textId="77777777" w:rsidR="00B93A7D" w:rsidRDefault="00B93A7D">
      <w:pPr>
        <w:keepNext/>
      </w:pPr>
    </w:p>
    <w:p w14:paraId="16B7D4AE" w14:textId="77777777" w:rsidR="00B93A7D" w:rsidRDefault="00AF0FF3">
      <w:pPr>
        <w:pStyle w:val="Heading3"/>
      </w:pPr>
      <w:r>
        <w:t>typescript/src/main.ts</w:t>
      </w:r>
    </w:p>
    <w:p w14:paraId="2566D674" w14:textId="77777777" w:rsidR="00B93A7D" w:rsidRDefault="00AF0FF3">
      <w:pPr>
        <w:pStyle w:val="SourceCode"/>
        <w:keepNext/>
      </w:pPr>
      <w:r>
        <w:t>// The entry file: the command loop, readAnswer, and one small function</w:t>
      </w:r>
    </w:p>
    <w:p w14:paraId="753DDF4D" w14:textId="77777777" w:rsidR="00B93A7D" w:rsidRDefault="00AF0FF3">
      <w:pPr>
        <w:pStyle w:val="SourceCode"/>
        <w:keepNext/>
      </w:pPr>
      <w:r>
        <w:t>// per command. Only this file asks questions; the contacts module receives</w:t>
      </w:r>
    </w:p>
    <w:p w14:paraId="61AC91E5" w14:textId="77777777" w:rsidR="00B93A7D" w:rsidRDefault="00AF0FF3">
      <w:pPr>
        <w:pStyle w:val="SourceCode"/>
      </w:pPr>
      <w:r>
        <w:t>// the answers as values. Remember, import * as contacts makes every</w:t>
      </w:r>
    </w:p>
    <w:p w14:paraId="3465E106" w14:textId="77777777" w:rsidR="00B93A7D" w:rsidRDefault="00AF0FF3">
      <w:pPr>
        <w:pStyle w:val="SourceCode"/>
      </w:pPr>
      <w:r>
        <w:t>// exported name usable as contacts.name, node:readline reads lines, and</w:t>
      </w:r>
    </w:p>
    <w:p w14:paraId="43766D0F" w14:textId="77777777" w:rsidR="00B93A7D" w:rsidRDefault="00AF0FF3">
      <w:pPr>
        <w:pStyle w:val="SourceCode"/>
      </w:pPr>
      <w:r>
        <w:t>// import type names the Connection type only.</w:t>
      </w:r>
    </w:p>
    <w:p w14:paraId="3142B609" w14:textId="77777777" w:rsidR="00B93A7D" w:rsidRDefault="00AF0FF3">
      <w:pPr>
        <w:pStyle w:val="SourceCode"/>
      </w:pPr>
      <w:r>
        <w:t>import * as readline from "node:readline";</w:t>
      </w:r>
    </w:p>
    <w:p w14:paraId="674E4C16" w14:textId="77777777" w:rsidR="00B93A7D" w:rsidRDefault="00AF0FF3">
      <w:pPr>
        <w:pStyle w:val="SourceCode"/>
      </w:pPr>
      <w:r>
        <w:t>import type { Connection } from "mysql2/promise";</w:t>
      </w:r>
    </w:p>
    <w:p w14:paraId="41C9D982" w14:textId="77777777" w:rsidR="00B93A7D" w:rsidRDefault="00AF0FF3">
      <w:pPr>
        <w:pStyle w:val="SourceCode"/>
      </w:pPr>
      <w:r>
        <w:t>import * as contacts from "./contacts.js";</w:t>
      </w:r>
    </w:p>
    <w:p w14:paraId="77AA312E" w14:textId="77777777" w:rsidR="00B93A7D" w:rsidRDefault="00B93A7D">
      <w:pPr>
        <w:pStyle w:val="SourceCode"/>
      </w:pPr>
    </w:p>
    <w:p w14:paraId="572DB390" w14:textId="77777777" w:rsidR="00B93A7D" w:rsidRDefault="00AF0FF3">
      <w:pPr>
        <w:pStyle w:val="SourceCode"/>
      </w:pPr>
      <w:r>
        <w:t>// Remember, readAnswer (Lesson 5.1) shows the prompt and awaits the next</w:t>
      </w:r>
    </w:p>
    <w:p w14:paraId="0F4E6CEA" w14:textId="77777777" w:rsidR="00B93A7D" w:rsidRDefault="00AF0FF3">
      <w:pPr>
        <w:pStyle w:val="SourceCode"/>
      </w:pPr>
      <w:r>
        <w:t>// line: text, or undefined when the input had ended.</w:t>
      </w:r>
    </w:p>
    <w:p w14:paraId="4EB4F911" w14:textId="77777777" w:rsidR="00B93A7D" w:rsidRDefault="00AF0FF3">
      <w:pPr>
        <w:pStyle w:val="SourceCode"/>
      </w:pPr>
      <w:r>
        <w:t>async function readAnswer(lines: AsyncIterator&lt;string&gt;,</w:t>
      </w:r>
    </w:p>
    <w:p w14:paraId="0FC3D386" w14:textId="77777777" w:rsidR="00B93A7D" w:rsidRDefault="00AF0FF3">
      <w:pPr>
        <w:pStyle w:val="SourceCode"/>
      </w:pPr>
      <w:r>
        <w:t xml:space="preserve">    prompt: string): Promise&lt;string | undefined&gt; {</w:t>
      </w:r>
    </w:p>
    <w:p w14:paraId="6696870E" w14:textId="77777777" w:rsidR="00B93A7D" w:rsidRDefault="00AF0FF3">
      <w:pPr>
        <w:pStyle w:val="SourceCode"/>
      </w:pPr>
      <w:r>
        <w:t xml:space="preserve">    process.stdout.write(prompt);</w:t>
      </w:r>
    </w:p>
    <w:p w14:paraId="37C819F3" w14:textId="77777777" w:rsidR="00B93A7D" w:rsidRDefault="00AF0FF3">
      <w:pPr>
        <w:pStyle w:val="SourceCode"/>
      </w:pPr>
      <w:r>
        <w:t xml:space="preserve">    const answer: string | undefined = (await lines.next()).value;</w:t>
      </w:r>
    </w:p>
    <w:p w14:paraId="12984E68" w14:textId="77777777" w:rsidR="00B93A7D" w:rsidRDefault="00AF0FF3">
      <w:pPr>
        <w:pStyle w:val="SourceCode"/>
      </w:pPr>
      <w:r>
        <w:t xml:space="preserve">    return answer;</w:t>
      </w:r>
    </w:p>
    <w:p w14:paraId="78049810" w14:textId="77777777" w:rsidR="00B93A7D" w:rsidRDefault="00AF0FF3">
      <w:pPr>
        <w:pStyle w:val="SourceCode"/>
      </w:pPr>
      <w:r>
        <w:t>}</w:t>
      </w:r>
    </w:p>
    <w:p w14:paraId="634A8510" w14:textId="77777777" w:rsidR="00B93A7D" w:rsidRDefault="00B93A7D">
      <w:pPr>
        <w:pStyle w:val="SourceCode"/>
      </w:pPr>
    </w:p>
    <w:p w14:paraId="3CDF9C57" w14:textId="77777777" w:rsidR="00B93A7D" w:rsidRDefault="00AF0FF3">
      <w:pPr>
        <w:pStyle w:val="SourceCode"/>
      </w:pPr>
      <w:r>
        <w:t>// Returns true when the changed record differs from the current one in</w:t>
      </w:r>
    </w:p>
    <w:p w14:paraId="697D942A" w14:textId="77777777" w:rsidR="00B93A7D" w:rsidRDefault="00AF0FF3">
      <w:pPr>
        <w:pStyle w:val="SourceCode"/>
      </w:pPr>
      <w:r>
        <w:t>// any field. The program compares the values, not whether something was</w:t>
      </w:r>
    </w:p>
    <w:p w14:paraId="11A9F1F1" w14:textId="77777777" w:rsidR="00B93A7D" w:rsidRDefault="00AF0FF3">
      <w:pPr>
        <w:pStyle w:val="SourceCode"/>
      </w:pPr>
      <w:r>
        <w:t>// typed: typing a name the contact already has is no change either.</w:t>
      </w:r>
    </w:p>
    <w:p w14:paraId="3FB3667E" w14:textId="77777777" w:rsidR="00B93A7D" w:rsidRDefault="00AF0FF3">
      <w:pPr>
        <w:pStyle w:val="SourceCode"/>
      </w:pPr>
      <w:r>
        <w:t>// Remember, !== compares text character by character, and null (no</w:t>
      </w:r>
    </w:p>
    <w:p w14:paraId="606FD599" w14:textId="77777777" w:rsidR="00B93A7D" w:rsidRDefault="00AF0FF3">
      <w:pPr>
        <w:pStyle w:val="SourceCode"/>
      </w:pPr>
      <w:r>
        <w:t>// phone) equals only null.</w:t>
      </w:r>
    </w:p>
    <w:p w14:paraId="3D624904" w14:textId="77777777" w:rsidR="00B93A7D" w:rsidRDefault="00AF0FF3">
      <w:pPr>
        <w:pStyle w:val="SourceCode"/>
      </w:pPr>
      <w:r>
        <w:t>function hasChanges(current: contacts.Contact,</w:t>
      </w:r>
    </w:p>
    <w:p w14:paraId="7E97F0A5" w14:textId="77777777" w:rsidR="00B93A7D" w:rsidRDefault="00AF0FF3">
      <w:pPr>
        <w:pStyle w:val="SourceCode"/>
      </w:pPr>
      <w:r>
        <w:t xml:space="preserve">                    changed: contacts.Contact): boolean {</w:t>
      </w:r>
    </w:p>
    <w:p w14:paraId="25F7F41C" w14:textId="77777777" w:rsidR="00B93A7D" w:rsidRDefault="00AF0FF3">
      <w:pPr>
        <w:pStyle w:val="SourceCode"/>
      </w:pPr>
      <w:r>
        <w:t xml:space="preserve">    return changed.fullName !== current.fullName ||</w:t>
      </w:r>
    </w:p>
    <w:p w14:paraId="345CADEA" w14:textId="77777777" w:rsidR="00B93A7D" w:rsidRDefault="00AF0FF3">
      <w:pPr>
        <w:pStyle w:val="SourceCode"/>
      </w:pPr>
      <w:r>
        <w:t xml:space="preserve">        changed.email !== current.email ||</w:t>
      </w:r>
    </w:p>
    <w:p w14:paraId="6288B862" w14:textId="77777777" w:rsidR="00B93A7D" w:rsidRDefault="00AF0FF3">
      <w:pPr>
        <w:pStyle w:val="SourceCode"/>
      </w:pPr>
      <w:r>
        <w:t xml:space="preserve">        changed.phone !== current.phone;</w:t>
      </w:r>
    </w:p>
    <w:p w14:paraId="3216614B" w14:textId="77777777" w:rsidR="00B93A7D" w:rsidRDefault="00AF0FF3">
      <w:pPr>
        <w:pStyle w:val="SourceCode"/>
      </w:pPr>
      <w:r>
        <w:t>}</w:t>
      </w:r>
    </w:p>
    <w:p w14:paraId="1F9F3DFC" w14:textId="77777777" w:rsidR="00B93A7D" w:rsidRDefault="00B93A7D">
      <w:pPr>
        <w:pStyle w:val="SourceCode"/>
      </w:pPr>
    </w:p>
    <w:p w14:paraId="3B19A7D1" w14:textId="77777777" w:rsidR="00B93A7D" w:rsidRDefault="00AF0FF3">
      <w:pPr>
        <w:pStyle w:val="SourceCode"/>
      </w:pPr>
      <w:r>
        <w:t>// The update command. It loads the contact first, asks the three</w:t>
      </w:r>
    </w:p>
    <w:p w14:paraId="6247CA66" w14:textId="77777777" w:rsidR="00B93A7D" w:rsidRDefault="00AF0FF3">
      <w:pPr>
        <w:pStyle w:val="SourceCode"/>
      </w:pPr>
      <w:r>
        <w:t>// questions with the current values, builds the changed record, and hands</w:t>
      </w:r>
    </w:p>
    <w:p w14:paraId="772CA436" w14:textId="77777777" w:rsidR="00B93A7D" w:rsidRDefault="00AF0FF3">
      <w:pPr>
        <w:pStyle w:val="SourceCode"/>
      </w:pPr>
      <w:r>
        <w:t>// it to updateContact, which validates and saves it. Returns true when</w:t>
      </w:r>
    </w:p>
    <w:p w14:paraId="06A4A0CF" w14:textId="77777777" w:rsidR="00B93A7D" w:rsidRDefault="00AF0FF3">
      <w:pPr>
        <w:pStyle w:val="SourceCode"/>
      </w:pPr>
      <w:r>
        <w:t>// the contact was saved.</w:t>
      </w:r>
    </w:p>
    <w:p w14:paraId="74B9DBF8" w14:textId="77777777" w:rsidR="00B93A7D" w:rsidRDefault="00AF0FF3">
      <w:pPr>
        <w:pStyle w:val="SourceCode"/>
      </w:pPr>
      <w:r>
        <w:t>async function runUpdate(lines: AsyncIterator&lt;string&gt;,</w:t>
      </w:r>
    </w:p>
    <w:p w14:paraId="1938B0D5" w14:textId="77777777" w:rsidR="00B93A7D" w:rsidRDefault="00AF0FF3">
      <w:pPr>
        <w:pStyle w:val="SourceCode"/>
      </w:pPr>
      <w:r>
        <w:t xml:space="preserve">    connection: Connection): Promise&lt;boolean&gt; {</w:t>
      </w:r>
    </w:p>
    <w:p w14:paraId="2EE4990C" w14:textId="77777777" w:rsidR="00B93A7D" w:rsidRDefault="00AF0FF3">
      <w:pPr>
        <w:pStyle w:val="SourceCode"/>
      </w:pPr>
      <w:r>
        <w:t xml:space="preserve">    const idText: string | undefined = await readAnswer(lines, "Id: ");</w:t>
      </w:r>
    </w:p>
    <w:p w14:paraId="12D027A5" w14:textId="77777777" w:rsidR="00B93A7D" w:rsidRDefault="00AF0FF3">
      <w:pPr>
        <w:pStyle w:val="SourceCode"/>
      </w:pPr>
      <w:r>
        <w:t xml:space="preserve">    if (idText === undefined) {</w:t>
      </w:r>
    </w:p>
    <w:p w14:paraId="568DA6F4" w14:textId="77777777" w:rsidR="00B93A7D" w:rsidRDefault="00AF0FF3">
      <w:pPr>
        <w:pStyle w:val="SourceCode"/>
      </w:pPr>
      <w:r>
        <w:t xml:space="preserve">        console.error("Error: input ended before every answer was given");</w:t>
      </w:r>
    </w:p>
    <w:p w14:paraId="134AB975" w14:textId="77777777" w:rsidR="00B93A7D" w:rsidRDefault="00AF0FF3">
      <w:pPr>
        <w:pStyle w:val="SourceCode"/>
      </w:pPr>
      <w:r>
        <w:t xml:space="preserve">        return false;</w:t>
      </w:r>
    </w:p>
    <w:p w14:paraId="34B976AD" w14:textId="77777777" w:rsidR="00B93A7D" w:rsidRDefault="00AF0FF3">
      <w:pPr>
        <w:pStyle w:val="SourceCode"/>
      </w:pPr>
      <w:r>
        <w:t xml:space="preserve">    }</w:t>
      </w:r>
    </w:p>
    <w:p w14:paraId="4A0A9507" w14:textId="77777777" w:rsidR="00B93A7D" w:rsidRDefault="00AF0FF3">
      <w:pPr>
        <w:pStyle w:val="SourceCode"/>
      </w:pPr>
      <w:r>
        <w:t xml:space="preserve">    // Remember, parseId (Lesson 5.2) refuses text that is not an id, so</w:t>
      </w:r>
    </w:p>
    <w:p w14:paraId="130400A4" w14:textId="77777777" w:rsidR="00B93A7D" w:rsidRDefault="00AF0FF3">
      <w:pPr>
        <w:pStyle w:val="SourceCode"/>
      </w:pPr>
      <w:r>
        <w:t xml:space="preserve">    // nothing is sent for it.</w:t>
      </w:r>
    </w:p>
    <w:p w14:paraId="1B9957EA" w14:textId="77777777" w:rsidR="00B93A7D" w:rsidRDefault="00AF0FF3">
      <w:pPr>
        <w:pStyle w:val="SourceCode"/>
      </w:pPr>
      <w:r>
        <w:t xml:space="preserve">    const contactId: number = contacts.parseId(idText);</w:t>
      </w:r>
    </w:p>
    <w:p w14:paraId="64CE78A8" w14:textId="77777777" w:rsidR="00B93A7D" w:rsidRDefault="00AF0FF3">
      <w:pPr>
        <w:pStyle w:val="SourceCode"/>
      </w:pPr>
      <w:r>
        <w:t xml:space="preserve">    if (contactId === 0) {</w:t>
      </w:r>
    </w:p>
    <w:p w14:paraId="5FF7BE43" w14:textId="77777777" w:rsidR="00B93A7D" w:rsidRDefault="00AF0FF3">
      <w:pPr>
        <w:pStyle w:val="SourceCode"/>
      </w:pPr>
      <w:r>
        <w:t xml:space="preserve">        console.error("Error: id must be a whole number, 1 or more");</w:t>
      </w:r>
    </w:p>
    <w:p w14:paraId="3E4B0C7F" w14:textId="77777777" w:rsidR="00B93A7D" w:rsidRDefault="00AF0FF3">
      <w:pPr>
        <w:pStyle w:val="SourceCode"/>
      </w:pPr>
      <w:r>
        <w:t xml:space="preserve">        return false;</w:t>
      </w:r>
    </w:p>
    <w:p w14:paraId="602B3D26" w14:textId="77777777" w:rsidR="00B93A7D" w:rsidRDefault="00AF0FF3">
      <w:pPr>
        <w:pStyle w:val="SourceCode"/>
      </w:pPr>
      <w:r>
        <w:t xml:space="preserve">    }</w:t>
      </w:r>
    </w:p>
    <w:p w14:paraId="75D5D2E9" w14:textId="77777777" w:rsidR="00B93A7D" w:rsidRDefault="00B93A7D">
      <w:pPr>
        <w:pStyle w:val="SourceCode"/>
      </w:pPr>
    </w:p>
    <w:p w14:paraId="27093B5E" w14:textId="77777777" w:rsidR="00B93A7D" w:rsidRDefault="00AF0FF3">
      <w:pPr>
        <w:pStyle w:val="SourceCode"/>
      </w:pPr>
      <w:r>
        <w:t xml:space="preserve">    // Load the contact before asking anything: an unknown id is reported</w:t>
      </w:r>
    </w:p>
    <w:p w14:paraId="28374F67" w14:textId="77777777" w:rsidR="00B93A7D" w:rsidRDefault="00AF0FF3">
      <w:pPr>
        <w:pStyle w:val="SourceCode"/>
      </w:pPr>
      <w:r>
        <w:t xml:space="preserve">    // at once, not after three questions, and each question can show the</w:t>
      </w:r>
    </w:p>
    <w:p w14:paraId="6CEDFC7B" w14:textId="77777777" w:rsidR="00B93A7D" w:rsidRDefault="00AF0FF3">
      <w:pPr>
        <w:pStyle w:val="SourceCode"/>
      </w:pPr>
      <w:r>
        <w:t xml:space="preserve">    // value that is stored now. Remember, getContact returns null when no</w:t>
      </w:r>
    </w:p>
    <w:p w14:paraId="00FBE144" w14:textId="77777777" w:rsidR="00B93A7D" w:rsidRDefault="00AF0FF3">
      <w:pPr>
        <w:pStyle w:val="SourceCode"/>
      </w:pPr>
      <w:r>
        <w:t xml:space="preserve">    // contact has the id, and throws when the query failed.</w:t>
      </w:r>
    </w:p>
    <w:p w14:paraId="59FD9471" w14:textId="77777777" w:rsidR="00B93A7D" w:rsidRDefault="00AF0FF3">
      <w:pPr>
        <w:pStyle w:val="SourceCode"/>
      </w:pPr>
      <w:r>
        <w:t xml:space="preserve">    let current: contacts.Contact | null = null;</w:t>
      </w:r>
    </w:p>
    <w:p w14:paraId="7034895E" w14:textId="77777777" w:rsidR="00B93A7D" w:rsidRDefault="00AF0FF3">
      <w:pPr>
        <w:pStyle w:val="SourceCode"/>
      </w:pPr>
      <w:r>
        <w:t xml:space="preserve">    try {</w:t>
      </w:r>
    </w:p>
    <w:p w14:paraId="2A86CA0B" w14:textId="77777777" w:rsidR="00B93A7D" w:rsidRDefault="00AF0FF3">
      <w:pPr>
        <w:pStyle w:val="SourceCode"/>
      </w:pPr>
      <w:r>
        <w:t xml:space="preserve">        current = await contacts.getContact(connection, contactId);</w:t>
      </w:r>
    </w:p>
    <w:p w14:paraId="1001DB3F" w14:textId="77777777" w:rsidR="00B93A7D" w:rsidRDefault="00AF0FF3">
      <w:pPr>
        <w:pStyle w:val="SourceCode"/>
      </w:pPr>
      <w:r>
        <w:t xml:space="preserve">    } catch (error: unknown) {</w:t>
      </w:r>
    </w:p>
    <w:p w14:paraId="3244ABCC" w14:textId="77777777" w:rsidR="00B93A7D" w:rsidRDefault="00AF0FF3">
      <w:pPr>
        <w:pStyle w:val="SourceCode"/>
      </w:pPr>
      <w:r>
        <w:t xml:space="preserve">        contacts.reportError(error);</w:t>
      </w:r>
    </w:p>
    <w:p w14:paraId="0F7F7586" w14:textId="77777777" w:rsidR="00B93A7D" w:rsidRDefault="00AF0FF3">
      <w:pPr>
        <w:pStyle w:val="SourceCode"/>
      </w:pPr>
      <w:r>
        <w:t xml:space="preserve">        return false;</w:t>
      </w:r>
    </w:p>
    <w:p w14:paraId="27CC42F0" w14:textId="77777777" w:rsidR="00B93A7D" w:rsidRDefault="00AF0FF3">
      <w:pPr>
        <w:pStyle w:val="SourceCode"/>
      </w:pPr>
      <w:r>
        <w:t xml:space="preserve">    }</w:t>
      </w:r>
    </w:p>
    <w:p w14:paraId="6230BFEF" w14:textId="77777777" w:rsidR="00B93A7D" w:rsidRDefault="00AF0FF3">
      <w:pPr>
        <w:pStyle w:val="SourceCode"/>
      </w:pPr>
      <w:r>
        <w:t xml:space="preserve">    if (current === null) {</w:t>
      </w:r>
    </w:p>
    <w:p w14:paraId="0340305C" w14:textId="77777777" w:rsidR="00B93A7D" w:rsidRDefault="00AF0FF3">
      <w:pPr>
        <w:pStyle w:val="SourceCode"/>
      </w:pPr>
      <w:r>
        <w:t xml:space="preserve">        console.error(`Error: no contact with id ${contactId}`);</w:t>
      </w:r>
    </w:p>
    <w:p w14:paraId="508BE88D" w14:textId="77777777" w:rsidR="00B93A7D" w:rsidRDefault="00AF0FF3">
      <w:pPr>
        <w:pStyle w:val="SourceCode"/>
      </w:pPr>
      <w:r>
        <w:t xml:space="preserve">        return false;</w:t>
      </w:r>
    </w:p>
    <w:p w14:paraId="22654CBB" w14:textId="77777777" w:rsidR="00B93A7D" w:rsidRDefault="00AF0FF3">
      <w:pPr>
        <w:pStyle w:val="SourceCode"/>
      </w:pPr>
      <w:r>
        <w:t xml:space="preserve">    }</w:t>
      </w:r>
    </w:p>
    <w:p w14:paraId="233D74CE" w14:textId="77777777" w:rsidR="00B93A7D" w:rsidRDefault="00B93A7D">
      <w:pPr>
        <w:pStyle w:val="SourceCode"/>
      </w:pPr>
    </w:p>
    <w:p w14:paraId="07B6D8A2" w14:textId="77777777" w:rsidR="00B93A7D" w:rsidRDefault="00AF0FF3">
      <w:pPr>
        <w:pStyle w:val="SourceCode"/>
      </w:pPr>
      <w:r>
        <w:t xml:space="preserve">    // Each prompt shows the current value in square brackets, the way</w:t>
      </w:r>
    </w:p>
    <w:p w14:paraId="0CA17182" w14:textId="77777777" w:rsidR="00B93A7D" w:rsidRDefault="00AF0FF3">
      <w:pPr>
        <w:pStyle w:val="SourceCode"/>
      </w:pPr>
      <w:r>
        <w:t xml:space="preserve">    // many programs show what an empty answer keeps. Only the phone may be</w:t>
      </w:r>
    </w:p>
    <w:p w14:paraId="288C339D" w14:textId="77777777" w:rsidR="00B93A7D" w:rsidRDefault="00AF0FF3">
      <w:pPr>
        <w:pStyle w:val="SourceCode"/>
      </w:pPr>
      <w:r>
        <w:t xml:space="preserve">    // cleared, so only its prompt mentions -.</w:t>
      </w:r>
    </w:p>
    <w:p w14:paraId="25A4C808" w14:textId="77777777" w:rsidR="00B93A7D" w:rsidRDefault="00AF0FF3">
      <w:pPr>
        <w:pStyle w:val="SourceCode"/>
      </w:pPr>
      <w:r>
        <w:t xml:space="preserve">    let phoneText: string = "(no phone)";</w:t>
      </w:r>
    </w:p>
    <w:p w14:paraId="3D9AA503" w14:textId="77777777" w:rsidR="00B93A7D" w:rsidRDefault="00AF0FF3">
      <w:pPr>
        <w:pStyle w:val="SourceCode"/>
      </w:pPr>
      <w:r>
        <w:t xml:space="preserve">    if (current.phone !== null) {</w:t>
      </w:r>
    </w:p>
    <w:p w14:paraId="70B93037" w14:textId="77777777" w:rsidR="00B93A7D" w:rsidRDefault="00AF0FF3">
      <w:pPr>
        <w:pStyle w:val="SourceCode"/>
      </w:pPr>
      <w:r>
        <w:t xml:space="preserve">        phoneText = current.phone;</w:t>
      </w:r>
    </w:p>
    <w:p w14:paraId="0B7B9CCE" w14:textId="77777777" w:rsidR="00B93A7D" w:rsidRDefault="00AF0FF3">
      <w:pPr>
        <w:pStyle w:val="SourceCode"/>
      </w:pPr>
      <w:r>
        <w:t xml:space="preserve">    }</w:t>
      </w:r>
    </w:p>
    <w:p w14:paraId="203B30D4" w14:textId="77777777" w:rsidR="00B93A7D" w:rsidRDefault="00AF0FF3">
      <w:pPr>
        <w:pStyle w:val="SourceCode"/>
      </w:pPr>
      <w:r>
        <w:t xml:space="preserve">    const nameAnswer = await readAnswer(lines,</w:t>
      </w:r>
    </w:p>
    <w:p w14:paraId="19CCEC04" w14:textId="77777777" w:rsidR="00B93A7D" w:rsidRDefault="00AF0FF3">
      <w:pPr>
        <w:pStyle w:val="SourceCode"/>
      </w:pPr>
      <w:r>
        <w:t xml:space="preserve">        `Name [${current.fullName}]: `);</w:t>
      </w:r>
    </w:p>
    <w:p w14:paraId="6587155D" w14:textId="77777777" w:rsidR="00B93A7D" w:rsidRDefault="00AF0FF3">
      <w:pPr>
        <w:pStyle w:val="SourceCode"/>
      </w:pPr>
      <w:r>
        <w:t xml:space="preserve">    const emailAnswer = await readAnswer(lines,</w:t>
      </w:r>
    </w:p>
    <w:p w14:paraId="0A4B8EAB" w14:textId="77777777" w:rsidR="00B93A7D" w:rsidRDefault="00AF0FF3">
      <w:pPr>
        <w:pStyle w:val="SourceCode"/>
      </w:pPr>
      <w:r>
        <w:t xml:space="preserve">        `Email [${current.email}]: `);</w:t>
      </w:r>
    </w:p>
    <w:p w14:paraId="0FACEF98" w14:textId="77777777" w:rsidR="00B93A7D" w:rsidRDefault="00AF0FF3">
      <w:pPr>
        <w:pStyle w:val="SourceCode"/>
      </w:pPr>
      <w:r>
        <w:t xml:space="preserve">    const phoneAnswer = await readAnswer(lines,</w:t>
      </w:r>
    </w:p>
    <w:p w14:paraId="787059E8" w14:textId="77777777" w:rsidR="00B93A7D" w:rsidRDefault="00AF0FF3">
      <w:pPr>
        <w:pStyle w:val="SourceCode"/>
      </w:pPr>
      <w:r>
        <w:t xml:space="preserve">        `Phone [${phoneText}] (- to clear): `);</w:t>
      </w:r>
    </w:p>
    <w:p w14:paraId="09360242" w14:textId="77777777" w:rsidR="00B93A7D" w:rsidRDefault="00AF0FF3">
      <w:pPr>
        <w:pStyle w:val="SourceCode"/>
      </w:pPr>
      <w:r>
        <w:t xml:space="preserve">    // Remember, all answers must arrive before anything is saved (Lesson</w:t>
      </w:r>
    </w:p>
    <w:p w14:paraId="780163E2" w14:textId="77777777" w:rsidR="00B93A7D" w:rsidRDefault="00AF0FF3">
      <w:pPr>
        <w:pStyle w:val="SourceCode"/>
      </w:pPr>
      <w:r>
        <w:t xml:space="preserve">    // 5.1): a missing answer must not quietly mean "keep". After this</w:t>
      </w:r>
    </w:p>
    <w:p w14:paraId="6861C0FF" w14:textId="77777777" w:rsidR="00B93A7D" w:rsidRDefault="00AF0FF3">
      <w:pPr>
        <w:pStyle w:val="SourceCode"/>
      </w:pPr>
      <w:r>
        <w:t xml:space="preserve">    // check, TypeScript knows all three answers are text.</w:t>
      </w:r>
    </w:p>
    <w:p w14:paraId="0935E60F" w14:textId="77777777" w:rsidR="00B93A7D" w:rsidRDefault="00AF0FF3">
      <w:pPr>
        <w:pStyle w:val="SourceCode"/>
      </w:pPr>
      <w:r>
        <w:t xml:space="preserve">    if (nameAnswer === undefined || emailAnswer === undefined ||</w:t>
      </w:r>
    </w:p>
    <w:p w14:paraId="73C784BE" w14:textId="77777777" w:rsidR="00B93A7D" w:rsidRDefault="00AF0FF3">
      <w:pPr>
        <w:pStyle w:val="SourceCode"/>
      </w:pPr>
      <w:r>
        <w:t xml:space="preserve">        phoneAnswer === undefined) {</w:t>
      </w:r>
    </w:p>
    <w:p w14:paraId="483C6F2C" w14:textId="77777777" w:rsidR="00B93A7D" w:rsidRDefault="00AF0FF3">
      <w:pPr>
        <w:pStyle w:val="SourceCode"/>
      </w:pPr>
      <w:r>
        <w:t xml:space="preserve">        console.error("Error: input ended before every answer was given");</w:t>
      </w:r>
    </w:p>
    <w:p w14:paraId="5181D874" w14:textId="77777777" w:rsidR="00B93A7D" w:rsidRDefault="00AF0FF3">
      <w:pPr>
        <w:pStyle w:val="SourceCode"/>
      </w:pPr>
      <w:r>
        <w:t xml:space="preserve">        return false;</w:t>
      </w:r>
    </w:p>
    <w:p w14:paraId="7D59C270" w14:textId="77777777" w:rsidR="00B93A7D" w:rsidRDefault="00AF0FF3">
      <w:pPr>
        <w:pStyle w:val="SourceCode"/>
      </w:pPr>
      <w:r>
        <w:t xml:space="preserve">    }</w:t>
      </w:r>
    </w:p>
    <w:p w14:paraId="77853CE4" w14:textId="77777777" w:rsidR="00B93A7D" w:rsidRDefault="00B93A7D">
      <w:pPr>
        <w:pStyle w:val="SourceCode"/>
      </w:pPr>
    </w:p>
    <w:p w14:paraId="4D7E00EC" w14:textId="77777777" w:rsidR="00B93A7D" w:rsidRDefault="00AF0FF3">
      <w:pPr>
        <w:pStyle w:val="SourceCode"/>
      </w:pPr>
      <w:r>
        <w:t xml:space="preserve">    // changed starts as a copy of current, and only what was typed</w:t>
      </w:r>
    </w:p>
    <w:p w14:paraId="75F62E94" w14:textId="77777777" w:rsidR="00B93A7D" w:rsidRDefault="00AF0FF3">
      <w:pPr>
        <w:pStyle w:val="SourceCode"/>
      </w:pPr>
      <w:r>
        <w:t xml:space="preserve">    // replaces a value. current must keep the stored values, so hasChanges</w:t>
      </w:r>
    </w:p>
    <w:p w14:paraId="0065E399" w14:textId="77777777" w:rsidR="00B93A7D" w:rsidRDefault="00AF0FF3">
      <w:pPr>
        <w:pStyle w:val="SourceCode"/>
      </w:pPr>
      <w:r>
        <w:t xml:space="preserve">    // can compare the two: a new Contact is made, because changed = current</w:t>
      </w:r>
    </w:p>
    <w:p w14:paraId="5FD9138F" w14:textId="77777777" w:rsidR="00B93A7D" w:rsidRDefault="00AF0FF3">
      <w:pPr>
        <w:pStyle w:val="SourceCode"/>
      </w:pPr>
      <w:r>
        <w:t xml:space="preserve">    // would only give the same instance a second name. Remember, const fixes</w:t>
      </w:r>
    </w:p>
    <w:p w14:paraId="25D050E2" w14:textId="77777777" w:rsidR="00B93A7D" w:rsidRDefault="00AF0FF3">
      <w:pPr>
        <w:pStyle w:val="SourceCode"/>
      </w:pPr>
      <w:r>
        <w:t xml:space="preserve">    // which object changed names, not its fields. Each answer is trimmed, so</w:t>
      </w:r>
    </w:p>
    <w:p w14:paraId="43BBC099" w14:textId="77777777" w:rsidR="00B93A7D" w:rsidRDefault="00AF0FF3">
      <w:pPr>
        <w:pStyle w:val="SourceCode"/>
      </w:pPr>
      <w:r>
        <w:t xml:space="preserve">    // only spaces keep the value too. For the phone, a single - means "no</w:t>
      </w:r>
    </w:p>
    <w:p w14:paraId="14D886E6" w14:textId="77777777" w:rsidR="00B93A7D" w:rsidRDefault="00AF0FF3">
      <w:pPr>
        <w:pStyle w:val="SourceCode"/>
      </w:pPr>
      <w:r>
        <w:t xml:space="preserve">    // phone": null, stored as NULL. The name and the email are required, so</w:t>
      </w:r>
    </w:p>
    <w:p w14:paraId="51BBECD0" w14:textId="77777777" w:rsidR="00B93A7D" w:rsidRDefault="00AF0FF3">
      <w:pPr>
        <w:pStyle w:val="SourceCode"/>
      </w:pPr>
      <w:r>
        <w:t xml:space="preserve">    // they cannot be cleared.</w:t>
      </w:r>
    </w:p>
    <w:p w14:paraId="3178B770" w14:textId="77777777" w:rsidR="00B93A7D" w:rsidRDefault="00AF0FF3">
      <w:pPr>
        <w:pStyle w:val="SourceCode"/>
      </w:pPr>
      <w:r>
        <w:t xml:space="preserve">    const changed = new contacts.Contact(current.id, current.fullName,</w:t>
      </w:r>
    </w:p>
    <w:p w14:paraId="7F220F49" w14:textId="77777777" w:rsidR="00B93A7D" w:rsidRDefault="00AF0FF3">
      <w:pPr>
        <w:pStyle w:val="SourceCode"/>
      </w:pPr>
      <w:r>
        <w:t xml:space="preserve">        current.email, current.phone);</w:t>
      </w:r>
    </w:p>
    <w:p w14:paraId="58B16E49" w14:textId="77777777" w:rsidR="00B93A7D" w:rsidRDefault="00AF0FF3">
      <w:pPr>
        <w:pStyle w:val="SourceCode"/>
      </w:pPr>
      <w:r>
        <w:t xml:space="preserve">    const typedName: string = nameAnswer.trim();</w:t>
      </w:r>
    </w:p>
    <w:p w14:paraId="29E0CFA5" w14:textId="77777777" w:rsidR="00B93A7D" w:rsidRDefault="00AF0FF3">
      <w:pPr>
        <w:pStyle w:val="SourceCode"/>
      </w:pPr>
      <w:r>
        <w:t xml:space="preserve">    if (typedName !== "") {</w:t>
      </w:r>
    </w:p>
    <w:p w14:paraId="308AC0B6" w14:textId="77777777" w:rsidR="00B93A7D" w:rsidRDefault="00AF0FF3">
      <w:pPr>
        <w:pStyle w:val="SourceCode"/>
      </w:pPr>
      <w:r>
        <w:t xml:space="preserve">        changed.fullName = typedName;</w:t>
      </w:r>
    </w:p>
    <w:p w14:paraId="560FE2CD" w14:textId="77777777" w:rsidR="00B93A7D" w:rsidRDefault="00AF0FF3">
      <w:pPr>
        <w:pStyle w:val="SourceCode"/>
      </w:pPr>
      <w:r>
        <w:t xml:space="preserve">    }</w:t>
      </w:r>
    </w:p>
    <w:p w14:paraId="3A7CC6C3" w14:textId="77777777" w:rsidR="00B93A7D" w:rsidRDefault="00AF0FF3">
      <w:pPr>
        <w:pStyle w:val="SourceCode"/>
      </w:pPr>
      <w:r>
        <w:t xml:space="preserve">    const typedEmail: string = emailAnswer.trim();</w:t>
      </w:r>
    </w:p>
    <w:p w14:paraId="5FE1FD15" w14:textId="77777777" w:rsidR="00B93A7D" w:rsidRDefault="00AF0FF3">
      <w:pPr>
        <w:pStyle w:val="SourceCode"/>
      </w:pPr>
      <w:r>
        <w:t xml:space="preserve">    if (typedEmail !== "") {</w:t>
      </w:r>
    </w:p>
    <w:p w14:paraId="7BB6EB16" w14:textId="77777777" w:rsidR="00B93A7D" w:rsidRDefault="00AF0FF3">
      <w:pPr>
        <w:pStyle w:val="SourceCode"/>
      </w:pPr>
      <w:r>
        <w:t xml:space="preserve">        changed.email = typedEmail;</w:t>
      </w:r>
    </w:p>
    <w:p w14:paraId="3365B0BE" w14:textId="77777777" w:rsidR="00B93A7D" w:rsidRDefault="00AF0FF3">
      <w:pPr>
        <w:pStyle w:val="SourceCode"/>
      </w:pPr>
      <w:r>
        <w:t xml:space="preserve">    }</w:t>
      </w:r>
    </w:p>
    <w:p w14:paraId="5F3A2557" w14:textId="77777777" w:rsidR="00B93A7D" w:rsidRDefault="00AF0FF3">
      <w:pPr>
        <w:pStyle w:val="SourceCode"/>
      </w:pPr>
      <w:r>
        <w:t xml:space="preserve">    const typedPhone: string = phoneAnswer.trim();</w:t>
      </w:r>
    </w:p>
    <w:p w14:paraId="54B75CE9" w14:textId="77777777" w:rsidR="00B93A7D" w:rsidRDefault="00AF0FF3">
      <w:pPr>
        <w:pStyle w:val="SourceCode"/>
      </w:pPr>
      <w:r>
        <w:t xml:space="preserve">    if (typedPhone === "-") {</w:t>
      </w:r>
    </w:p>
    <w:p w14:paraId="19743C7A" w14:textId="77777777" w:rsidR="00B93A7D" w:rsidRDefault="00AF0FF3">
      <w:pPr>
        <w:pStyle w:val="SourceCode"/>
      </w:pPr>
      <w:r>
        <w:t xml:space="preserve">        changed.phone = null;</w:t>
      </w:r>
    </w:p>
    <w:p w14:paraId="1B40C207" w14:textId="77777777" w:rsidR="00B93A7D" w:rsidRDefault="00AF0FF3">
      <w:pPr>
        <w:pStyle w:val="SourceCode"/>
      </w:pPr>
      <w:r>
        <w:t xml:space="preserve">    } else if (typedPhone !== "") {</w:t>
      </w:r>
    </w:p>
    <w:p w14:paraId="1E6058BE" w14:textId="77777777" w:rsidR="00B93A7D" w:rsidRDefault="00AF0FF3">
      <w:pPr>
        <w:pStyle w:val="SourceCode"/>
      </w:pPr>
      <w:r>
        <w:t xml:space="preserve">        changed.phone = typedPhone;</w:t>
      </w:r>
    </w:p>
    <w:p w14:paraId="71392E76" w14:textId="77777777" w:rsidR="00B93A7D" w:rsidRDefault="00AF0FF3">
      <w:pPr>
        <w:pStyle w:val="SourceCode"/>
      </w:pPr>
      <w:r>
        <w:t xml:space="preserve">    }</w:t>
      </w:r>
    </w:p>
    <w:p w14:paraId="39B862F9" w14:textId="77777777" w:rsidR="00B93A7D" w:rsidRDefault="00B93A7D">
      <w:pPr>
        <w:pStyle w:val="SourceCode"/>
      </w:pPr>
    </w:p>
    <w:p w14:paraId="71B9B8E7" w14:textId="77777777" w:rsidR="00B93A7D" w:rsidRDefault="00AF0FF3">
      <w:pPr>
        <w:pStyle w:val="SourceCode"/>
      </w:pPr>
      <w:r>
        <w:t xml:space="preserve">    // Nothing changed: say so, and send nothing to the server.</w:t>
      </w:r>
    </w:p>
    <w:p w14:paraId="7CF77CEF" w14:textId="77777777" w:rsidR="00B93A7D" w:rsidRDefault="00AF0FF3">
      <w:pPr>
        <w:pStyle w:val="SourceCode"/>
      </w:pPr>
      <w:r>
        <w:t xml:space="preserve">    if (!hasChanges(current, changed)) {</w:t>
      </w:r>
    </w:p>
    <w:p w14:paraId="3D80E951" w14:textId="77777777" w:rsidR="00B93A7D" w:rsidRDefault="00AF0FF3">
      <w:pPr>
        <w:pStyle w:val="SourceCode"/>
      </w:pPr>
      <w:r>
        <w:t xml:space="preserve">        console.log(`No changes; contact ${contactId} was not updated`);</w:t>
      </w:r>
    </w:p>
    <w:p w14:paraId="15839215" w14:textId="77777777" w:rsidR="00B93A7D" w:rsidRDefault="00AF0FF3">
      <w:pPr>
        <w:pStyle w:val="SourceCode"/>
      </w:pPr>
      <w:r>
        <w:t xml:space="preserve">        return false;</w:t>
      </w:r>
    </w:p>
    <w:p w14:paraId="7387F84E" w14:textId="77777777" w:rsidR="00B93A7D" w:rsidRDefault="00AF0FF3">
      <w:pPr>
        <w:pStyle w:val="SourceCode"/>
      </w:pPr>
      <w:r>
        <w:t xml:space="preserve">    }</w:t>
      </w:r>
    </w:p>
    <w:p w14:paraId="424DCFE2" w14:textId="77777777" w:rsidR="00B93A7D" w:rsidRDefault="00AF0FF3">
      <w:pPr>
        <w:pStyle w:val="SourceCode"/>
      </w:pPr>
      <w:r>
        <w:t xml:space="preserve">    return await contacts.updateContact(connection, changed);</w:t>
      </w:r>
    </w:p>
    <w:p w14:paraId="3E2CDB35" w14:textId="77777777" w:rsidR="00B93A7D" w:rsidRDefault="00AF0FF3">
      <w:pPr>
        <w:pStyle w:val="SourceCode"/>
      </w:pPr>
      <w:r>
        <w:t>}</w:t>
      </w:r>
    </w:p>
    <w:p w14:paraId="59E24C61" w14:textId="77777777" w:rsidR="00B93A7D" w:rsidRDefault="00B93A7D">
      <w:pPr>
        <w:pStyle w:val="SourceCode"/>
      </w:pPr>
    </w:p>
    <w:p w14:paraId="5999140E" w14:textId="77777777" w:rsidR="00B93A7D" w:rsidRDefault="00AF0FF3">
      <w:pPr>
        <w:pStyle w:val="SourceCode"/>
      </w:pPr>
      <w:r>
        <w:t>// Remember, await the next line, so main is async.</w:t>
      </w:r>
    </w:p>
    <w:p w14:paraId="60A34FB9" w14:textId="77777777" w:rsidR="00B93A7D" w:rsidRDefault="00AF0FF3">
      <w:pPr>
        <w:pStyle w:val="SourceCode"/>
      </w:pPr>
      <w:r>
        <w:t>async function main(): Promise&lt;void&gt; {</w:t>
      </w:r>
    </w:p>
    <w:p w14:paraId="743668F6" w14:textId="77777777" w:rsidR="00B93A7D" w:rsidRDefault="00AF0FF3">
      <w:pPr>
        <w:pStyle w:val="SourceCode"/>
      </w:pPr>
      <w:r>
        <w:t xml:space="preserve">    // Remember, the password comes only from SPA_DB_PASSWORD.</w:t>
      </w:r>
    </w:p>
    <w:p w14:paraId="66658FC3" w14:textId="77777777" w:rsidR="00B93A7D" w:rsidRDefault="00AF0FF3">
      <w:pPr>
        <w:pStyle w:val="SourceCode"/>
      </w:pPr>
      <w:r>
        <w:t xml:space="preserve">    const password: string | undefined = process.env["SPA_DB_PASSWORD"];</w:t>
      </w:r>
    </w:p>
    <w:p w14:paraId="61492958" w14:textId="77777777" w:rsidR="00B93A7D" w:rsidRDefault="00AF0FF3">
      <w:pPr>
        <w:pStyle w:val="SourceCode"/>
      </w:pPr>
      <w:r>
        <w:t xml:space="preserve">    if (password === undefined) {</w:t>
      </w:r>
    </w:p>
    <w:p w14:paraId="4EC3F853" w14:textId="77777777" w:rsidR="00B93A7D" w:rsidRDefault="00AF0FF3">
      <w:pPr>
        <w:pStyle w:val="SourceCode"/>
      </w:pPr>
      <w:r>
        <w:t xml:space="preserve">        console.error("Error: SPA_DB_PASSWORD is not set");</w:t>
      </w:r>
    </w:p>
    <w:p w14:paraId="4F1A5C72" w14:textId="77777777" w:rsidR="00B93A7D" w:rsidRDefault="00AF0FF3">
      <w:pPr>
        <w:pStyle w:val="SourceCode"/>
      </w:pPr>
      <w:r>
        <w:t xml:space="preserve">        process.exitCode = 1;</w:t>
      </w:r>
    </w:p>
    <w:p w14:paraId="41596884" w14:textId="77777777" w:rsidR="00B93A7D" w:rsidRDefault="00AF0FF3">
      <w:pPr>
        <w:pStyle w:val="SourceCode"/>
      </w:pPr>
      <w:r>
        <w:t xml:space="preserve">        return;</w:t>
      </w:r>
    </w:p>
    <w:p w14:paraId="1E0B6766" w14:textId="77777777" w:rsidR="00B93A7D" w:rsidRDefault="00AF0FF3">
      <w:pPr>
        <w:pStyle w:val="SourceCode"/>
      </w:pPr>
      <w:r>
        <w:t xml:space="preserve">    }</w:t>
      </w:r>
    </w:p>
    <w:p w14:paraId="368A668F" w14:textId="77777777" w:rsidR="00B93A7D" w:rsidRDefault="00B93A7D">
      <w:pPr>
        <w:pStyle w:val="SourceCode"/>
      </w:pPr>
    </w:p>
    <w:p w14:paraId="768D3FC2" w14:textId="77777777" w:rsidR="00B93A7D" w:rsidRDefault="00AF0FF3">
      <w:pPr>
        <w:pStyle w:val="SourceCode"/>
      </w:pPr>
      <w:r>
        <w:t xml:space="preserve">    // Without a connection no command can work, so the outer catch</w:t>
      </w:r>
    </w:p>
    <w:p w14:paraId="23D3DE14" w14:textId="77777777" w:rsidR="00B93A7D" w:rsidRDefault="00AF0FF3">
      <w:pPr>
        <w:pStyle w:val="SourceCode"/>
      </w:pPr>
      <w:r>
        <w:t xml:space="preserve">    // reports a failed connection and sets exit code 1. Every command</w:t>
      </w:r>
    </w:p>
    <w:p w14:paraId="11FB6EA0" w14:textId="77777777" w:rsidR="00B93A7D" w:rsidRDefault="00AF0FF3">
      <w:pPr>
        <w:pStyle w:val="SourceCode"/>
      </w:pPr>
      <w:r>
        <w:t xml:space="preserve">    // catches its own failures. Remember, end() closes a connection, and</w:t>
      </w:r>
    </w:p>
    <w:p w14:paraId="75CF9CEE" w14:textId="77777777" w:rsidR="00B93A7D" w:rsidRDefault="00AF0FF3">
      <w:pPr>
        <w:pStyle w:val="SourceCode"/>
      </w:pPr>
      <w:r>
        <w:t xml:space="preserve">    // try ... finally runs it even when a step throws.</w:t>
      </w:r>
    </w:p>
    <w:p w14:paraId="38C44821" w14:textId="77777777" w:rsidR="00B93A7D" w:rsidRDefault="00AF0FF3">
      <w:pPr>
        <w:pStyle w:val="SourceCode"/>
      </w:pPr>
      <w:r>
        <w:t xml:space="preserve">    const reader = readline.createInterface({ input: process.stdin });</w:t>
      </w:r>
    </w:p>
    <w:p w14:paraId="5D0FE298" w14:textId="77777777" w:rsidR="00B93A7D" w:rsidRDefault="00AF0FF3">
      <w:pPr>
        <w:pStyle w:val="SourceCode"/>
      </w:pPr>
      <w:r>
        <w:t xml:space="preserve">    const lines = reader[Symbol.asyncIterator]();</w:t>
      </w:r>
    </w:p>
    <w:p w14:paraId="4574BB6F" w14:textId="77777777" w:rsidR="00B93A7D" w:rsidRDefault="00AF0FF3">
      <w:pPr>
        <w:pStyle w:val="SourceCode"/>
      </w:pPr>
      <w:r>
        <w:t xml:space="preserve">    try {</w:t>
      </w:r>
    </w:p>
    <w:p w14:paraId="2A475F7A" w14:textId="77777777" w:rsidR="00B93A7D" w:rsidRDefault="00AF0FF3">
      <w:pPr>
        <w:pStyle w:val="SourceCode"/>
      </w:pPr>
      <w:r>
        <w:t xml:space="preserve">        const connection: Connection =</w:t>
      </w:r>
    </w:p>
    <w:p w14:paraId="0F26901C" w14:textId="77777777" w:rsidR="00B93A7D" w:rsidRDefault="00AF0FF3">
      <w:pPr>
        <w:pStyle w:val="SourceCode"/>
      </w:pPr>
      <w:r>
        <w:t xml:space="preserve">            await contacts.connectDatabase(password);</w:t>
      </w:r>
    </w:p>
    <w:p w14:paraId="55732BE8" w14:textId="77777777" w:rsidR="00B93A7D" w:rsidRDefault="00AF0FF3">
      <w:pPr>
        <w:pStyle w:val="SourceCode"/>
      </w:pPr>
      <w:r>
        <w:t xml:space="preserve">        try {</w:t>
      </w:r>
    </w:p>
    <w:p w14:paraId="3E6843CA" w14:textId="77777777" w:rsidR="00B93A7D" w:rsidRDefault="00AF0FF3">
      <w:pPr>
        <w:pStyle w:val="SourceCode"/>
      </w:pPr>
      <w:r>
        <w:t xml:space="preserve">            console.log(`Connected to database ${contacts.DATABASE}`);</w:t>
      </w:r>
    </w:p>
    <w:p w14:paraId="40FD746C" w14:textId="77777777" w:rsidR="00B93A7D" w:rsidRDefault="00B93A7D">
      <w:pPr>
        <w:pStyle w:val="SourceCode"/>
      </w:pPr>
    </w:p>
    <w:p w14:paraId="56683D7B" w14:textId="77777777" w:rsidR="00B93A7D" w:rsidRDefault="00AF0FF3">
      <w:pPr>
        <w:pStyle w:val="SourceCode"/>
      </w:pPr>
      <w:r>
        <w:t xml:space="preserve">            // Remember, only quit or ended input ends the loop; a blank</w:t>
      </w:r>
    </w:p>
    <w:p w14:paraId="780B8740" w14:textId="77777777" w:rsidR="00B93A7D" w:rsidRDefault="00AF0FF3">
      <w:pPr>
        <w:pStyle w:val="SourceCode"/>
      </w:pPr>
      <w:r>
        <w:t xml:space="preserve">            // line matches no branch, so the prompt simply comes back</w:t>
      </w:r>
    </w:p>
    <w:p w14:paraId="6D508DD8" w14:textId="77777777" w:rsidR="00B93A7D" w:rsidRDefault="00AF0FF3">
      <w:pPr>
        <w:pStyle w:val="SourceCode"/>
      </w:pPr>
      <w:r>
        <w:t xml:space="preserve">            // (Lesson 5.1).</w:t>
      </w:r>
    </w:p>
    <w:p w14:paraId="465E9161" w14:textId="77777777" w:rsidR="00B93A7D" w:rsidRDefault="00AF0FF3">
      <w:pPr>
        <w:pStyle w:val="SourceCode"/>
      </w:pPr>
      <w:r>
        <w:t xml:space="preserve">            let running: boolean = true;</w:t>
      </w:r>
    </w:p>
    <w:p w14:paraId="34FBFE18" w14:textId="77777777" w:rsidR="00B93A7D" w:rsidRDefault="00AF0FF3">
      <w:pPr>
        <w:pStyle w:val="SourceCode"/>
      </w:pPr>
      <w:r>
        <w:t xml:space="preserve">            while (running) {</w:t>
      </w:r>
    </w:p>
    <w:p w14:paraId="424FBFFA" w14:textId="77777777" w:rsidR="00B93A7D" w:rsidRDefault="00AF0FF3">
      <w:pPr>
        <w:pStyle w:val="SourceCode"/>
      </w:pPr>
      <w:r>
        <w:t xml:space="preserve">                let command: string | undefined = await readAnswer(lines,</w:t>
      </w:r>
    </w:p>
    <w:p w14:paraId="0884AAD2" w14:textId="77777777" w:rsidR="00B93A7D" w:rsidRDefault="00AF0FF3">
      <w:pPr>
        <w:pStyle w:val="SourceCode"/>
      </w:pPr>
      <w:r>
        <w:t xml:space="preserve">                    "contacts&gt; ");</w:t>
      </w:r>
    </w:p>
    <w:p w14:paraId="6499FB53" w14:textId="77777777" w:rsidR="00B93A7D" w:rsidRDefault="00AF0FF3">
      <w:pPr>
        <w:pStyle w:val="SourceCode"/>
      </w:pPr>
      <w:r>
        <w:t xml:space="preserve">                // Trim the command first, so a line of only spaces counts</w:t>
      </w:r>
    </w:p>
    <w:p w14:paraId="024B9279" w14:textId="77777777" w:rsidR="00B93A7D" w:rsidRDefault="00AF0FF3">
      <w:pPr>
        <w:pStyle w:val="SourceCode"/>
      </w:pPr>
      <w:r>
        <w:t xml:space="preserve">                // as blank; undefined (ended input) has nothing to trim.</w:t>
      </w:r>
    </w:p>
    <w:p w14:paraId="283ECDFA" w14:textId="77777777" w:rsidR="00B93A7D" w:rsidRDefault="00AF0FF3">
      <w:pPr>
        <w:pStyle w:val="SourceCode"/>
      </w:pPr>
      <w:r>
        <w:t xml:space="preserve">                if (command !== undefined) {</w:t>
      </w:r>
    </w:p>
    <w:p w14:paraId="0C70B523" w14:textId="77777777" w:rsidR="00B93A7D" w:rsidRDefault="00AF0FF3">
      <w:pPr>
        <w:pStyle w:val="SourceCode"/>
      </w:pPr>
      <w:r>
        <w:t xml:space="preserve">                    command = command.trim();</w:t>
      </w:r>
    </w:p>
    <w:p w14:paraId="5AE1A481" w14:textId="77777777" w:rsidR="00B93A7D" w:rsidRDefault="00AF0FF3">
      <w:pPr>
        <w:pStyle w:val="SourceCode"/>
      </w:pPr>
      <w:r>
        <w:t xml:space="preserve">                }</w:t>
      </w:r>
    </w:p>
    <w:p w14:paraId="1D70C9D3" w14:textId="77777777" w:rsidR="00B93A7D" w:rsidRDefault="00AF0FF3">
      <w:pPr>
        <w:pStyle w:val="SourceCode"/>
      </w:pPr>
      <w:r>
        <w:t xml:space="preserve">                if (command === undefined || command === "quit") {</w:t>
      </w:r>
    </w:p>
    <w:p w14:paraId="0AFB58C8" w14:textId="77777777" w:rsidR="00B93A7D" w:rsidRDefault="00AF0FF3">
      <w:pPr>
        <w:pStyle w:val="SourceCode"/>
      </w:pPr>
      <w:r>
        <w:t xml:space="preserve">                    console.log("Contact Manager closed");</w:t>
      </w:r>
    </w:p>
    <w:p w14:paraId="67899BD0" w14:textId="77777777" w:rsidR="00B93A7D" w:rsidRDefault="00AF0FF3">
      <w:pPr>
        <w:pStyle w:val="SourceCode"/>
      </w:pPr>
      <w:r>
        <w:t xml:space="preserve">                    running = false;</w:t>
      </w:r>
    </w:p>
    <w:p w14:paraId="252B6C61" w14:textId="77777777" w:rsidR="00B93A7D" w:rsidRDefault="00AF0FF3">
      <w:pPr>
        <w:pStyle w:val="SourceCode"/>
      </w:pPr>
      <w:r>
        <w:t xml:space="preserve">                } else if (command === "update") {</w:t>
      </w:r>
    </w:p>
    <w:p w14:paraId="0DE99BB5" w14:textId="77777777" w:rsidR="00B93A7D" w:rsidRDefault="00AF0FF3">
      <w:pPr>
        <w:pStyle w:val="SourceCode"/>
      </w:pPr>
      <w:r>
        <w:t xml:space="preserve">                    await runUpdate(lines, connection);</w:t>
      </w:r>
    </w:p>
    <w:p w14:paraId="560739C2" w14:textId="77777777" w:rsidR="00B93A7D" w:rsidRDefault="00AF0FF3">
      <w:pPr>
        <w:pStyle w:val="SourceCode"/>
      </w:pPr>
      <w:r>
        <w:t xml:space="preserve">                } else if (command !== "") {</w:t>
      </w:r>
    </w:p>
    <w:p w14:paraId="6E3F9A7F" w14:textId="77777777" w:rsidR="00B93A7D" w:rsidRDefault="00AF0FF3">
      <w:pPr>
        <w:pStyle w:val="SourceCode"/>
      </w:pPr>
      <w:r>
        <w:t xml:space="preserve">                    console.error(`Error: unknown command: ${command}`);</w:t>
      </w:r>
    </w:p>
    <w:p w14:paraId="1916DDDE" w14:textId="77777777" w:rsidR="00B93A7D" w:rsidRDefault="00AF0FF3">
      <w:pPr>
        <w:pStyle w:val="SourceCode"/>
      </w:pPr>
      <w:r>
        <w:t xml:space="preserve">                }</w:t>
      </w:r>
    </w:p>
    <w:p w14:paraId="1D4A5E80" w14:textId="77777777" w:rsidR="00B93A7D" w:rsidRDefault="00AF0FF3">
      <w:pPr>
        <w:pStyle w:val="SourceCode"/>
      </w:pPr>
      <w:r>
        <w:t xml:space="preserve">            }</w:t>
      </w:r>
    </w:p>
    <w:p w14:paraId="4918079A" w14:textId="77777777" w:rsidR="00B93A7D" w:rsidRDefault="00AF0FF3">
      <w:pPr>
        <w:pStyle w:val="SourceCode"/>
      </w:pPr>
      <w:r>
        <w:t xml:space="preserve">        } finally {</w:t>
      </w:r>
    </w:p>
    <w:p w14:paraId="39E87424" w14:textId="77777777" w:rsidR="00B93A7D" w:rsidRDefault="00AF0FF3">
      <w:pPr>
        <w:pStyle w:val="SourceCode"/>
      </w:pPr>
      <w:r>
        <w:t xml:space="preserve">            await connection.end();</w:t>
      </w:r>
    </w:p>
    <w:p w14:paraId="25BC50B6" w14:textId="77777777" w:rsidR="00B93A7D" w:rsidRDefault="00AF0FF3">
      <w:pPr>
        <w:pStyle w:val="SourceCode"/>
      </w:pPr>
      <w:r>
        <w:t xml:space="preserve">        }</w:t>
      </w:r>
    </w:p>
    <w:p w14:paraId="44712278" w14:textId="77777777" w:rsidR="00B93A7D" w:rsidRDefault="00AF0FF3">
      <w:pPr>
        <w:pStyle w:val="SourceCode"/>
      </w:pPr>
      <w:r>
        <w:t xml:space="preserve">    } catch (error: unknown) {</w:t>
      </w:r>
    </w:p>
    <w:p w14:paraId="434432F4" w14:textId="77777777" w:rsidR="00B93A7D" w:rsidRDefault="00AF0FF3">
      <w:pPr>
        <w:pStyle w:val="SourceCode"/>
      </w:pPr>
      <w:r>
        <w:t xml:space="preserve">        contacts.reportError(error);</w:t>
      </w:r>
    </w:p>
    <w:p w14:paraId="2A63A0EB" w14:textId="77777777" w:rsidR="00B93A7D" w:rsidRDefault="00AF0FF3">
      <w:pPr>
        <w:pStyle w:val="SourceCode"/>
      </w:pPr>
      <w:r>
        <w:t xml:space="preserve">        process.exitCode = 1;</w:t>
      </w:r>
    </w:p>
    <w:p w14:paraId="4B212EE3" w14:textId="77777777" w:rsidR="00B93A7D" w:rsidRDefault="00AF0FF3">
      <w:pPr>
        <w:pStyle w:val="SourceCode"/>
      </w:pPr>
      <w:r>
        <w:t xml:space="preserve">    }</w:t>
      </w:r>
    </w:p>
    <w:p w14:paraId="53109A4C" w14:textId="77777777" w:rsidR="00B93A7D" w:rsidRDefault="00B93A7D">
      <w:pPr>
        <w:pStyle w:val="SourceCode"/>
      </w:pPr>
    </w:p>
    <w:p w14:paraId="3EFC3BA9" w14:textId="77777777" w:rsidR="00B93A7D" w:rsidRDefault="00AF0FF3">
      <w:pPr>
        <w:pStyle w:val="SourceCode"/>
      </w:pPr>
      <w:r>
        <w:t xml:space="preserve">    // Remember, close the reader so the program can end. A refused</w:t>
      </w:r>
    </w:p>
    <w:p w14:paraId="6D89AB5E" w14:textId="77777777" w:rsidR="00B93A7D" w:rsidRDefault="00AF0FF3">
      <w:pPr>
        <w:pStyle w:val="SourceCode"/>
      </w:pPr>
      <w:r>
        <w:t xml:space="preserve">    // command is reported and the loop goes on, so the exit code stays 0.</w:t>
      </w:r>
    </w:p>
    <w:p w14:paraId="55802158" w14:textId="77777777" w:rsidR="00B93A7D" w:rsidRDefault="00AF0FF3">
      <w:pPr>
        <w:pStyle w:val="SourceCode"/>
      </w:pPr>
      <w:r>
        <w:t xml:space="preserve">    reader.close();</w:t>
      </w:r>
    </w:p>
    <w:p w14:paraId="2F8C11E6" w14:textId="77777777" w:rsidR="00B93A7D" w:rsidRDefault="00AF0FF3">
      <w:pPr>
        <w:pStyle w:val="SourceCode"/>
        <w:keepNext/>
      </w:pPr>
      <w:r>
        <w:t>}</w:t>
      </w:r>
    </w:p>
    <w:p w14:paraId="2B9771BB" w14:textId="77777777" w:rsidR="00B93A7D" w:rsidRDefault="00B93A7D">
      <w:pPr>
        <w:pStyle w:val="SourceCode"/>
        <w:keepNext/>
      </w:pPr>
    </w:p>
    <w:p w14:paraId="6BF2F038" w14:textId="77777777" w:rsidR="00B93A7D" w:rsidRDefault="00AF0FF3">
      <w:pPr>
        <w:pStyle w:val="SourceCode"/>
        <w:keepNext/>
      </w:pPr>
      <w:r>
        <w:t>// Remember, calling main runs the program.</w:t>
      </w:r>
    </w:p>
    <w:p w14:paraId="61F673A7" w14:textId="77777777" w:rsidR="00B93A7D" w:rsidRDefault="00AF0FF3">
      <w:pPr>
        <w:pStyle w:val="SourceCode"/>
      </w:pPr>
      <w:r>
        <w:t>main();</w:t>
      </w:r>
    </w:p>
    <w:p w14:paraId="46BFA94E" w14:textId="77777777" w:rsidR="00B93A7D" w:rsidRDefault="00B93A7D">
      <w:pPr>
        <w:keepNext/>
      </w:pPr>
    </w:p>
    <w:p w14:paraId="41CEF4CB" w14:textId="77777777" w:rsidR="00B93A7D" w:rsidRDefault="00AF0FF3">
      <w:pPr>
        <w:pStyle w:val="Heading3"/>
      </w:pPr>
      <w:r>
        <w:t>Windows PowerShell Build and Run</w:t>
      </w:r>
    </w:p>
    <w:p w14:paraId="3B91F952" w14:textId="77777777" w:rsidR="00B93A7D" w:rsidRDefault="00AF0FF3">
      <w:pPr>
        <w:keepNext/>
      </w:pPr>
      <w:r>
        <w:t>Run the block from the lesson-5.3 folder and type the same commands and answers as for the Basic version.</w:t>
      </w:r>
    </w:p>
    <w:p w14:paraId="6A169601" w14:textId="77777777" w:rsidR="00B93A7D" w:rsidRDefault="00B93A7D">
      <w:pPr>
        <w:keepNext/>
      </w:pPr>
    </w:p>
    <w:p w14:paraId="7F858EAF" w14:textId="77777777" w:rsidR="00B93A7D" w:rsidRDefault="00AF0FF3">
      <w:pPr>
        <w:pStyle w:val="CommandBlock"/>
        <w:keepNext/>
      </w:pPr>
      <w:r>
        <w:t>npm --prefix .\typescript run check</w:t>
      </w:r>
    </w:p>
    <w:p w14:paraId="41BFC61C" w14:textId="77777777" w:rsidR="00B93A7D" w:rsidRDefault="00AF0FF3">
      <w:pPr>
        <w:pStyle w:val="CommandBlock"/>
        <w:keepNext/>
      </w:pPr>
      <w:r>
        <w:t>npm --prefix .\typescript run build</w:t>
      </w:r>
    </w:p>
    <w:p w14:paraId="752007CB" w14:textId="77777777" w:rsidR="00B93A7D" w:rsidRDefault="00AF0FF3">
      <w:pPr>
        <w:pStyle w:val="CommandBlock"/>
        <w:keepNext/>
      </w:pPr>
      <w:r>
        <w:t>$mysql = "C:\Program Files\MySQL\MySQL Server 26.7\bin\mysql.exe"</w:t>
      </w:r>
    </w:p>
    <w:p w14:paraId="68D7FEF7" w14:textId="77777777" w:rsidR="00B93A7D" w:rsidRDefault="00AF0FF3">
      <w:pPr>
        <w:pStyle w:val="CommandBlock"/>
        <w:keepNext/>
      </w:pPr>
      <w:r>
        <w:t>$env:MYSQL_PWD = $env:SPA_DB_PASSWORD</w:t>
      </w:r>
    </w:p>
    <w:p w14:paraId="415D2C43" w14:textId="77777777" w:rsidR="00B93A7D" w:rsidRDefault="00AF0FF3">
      <w:pPr>
        <w:pStyle w:val="CommandBlock"/>
        <w:keepNext/>
      </w:pPr>
      <w:r>
        <w:t>&amp; $mysql -u devuser -h 127.0.0.1 -P 3306 -D spa_contacts --commands `</w:t>
      </w:r>
    </w:p>
    <w:p w14:paraId="2E77DAB6" w14:textId="77777777" w:rsidR="00B93A7D" w:rsidRDefault="00AF0FF3">
      <w:pPr>
        <w:pStyle w:val="CommandBlock"/>
        <w:keepNext/>
      </w:pPr>
      <w:r>
        <w:t xml:space="preserve">    -e "source ./sql/reset_contacts_typescript.sql"</w:t>
      </w:r>
    </w:p>
    <w:p w14:paraId="470E3FD3" w14:textId="77777777" w:rsidR="00B93A7D" w:rsidRDefault="00AF0FF3">
      <w:pPr>
        <w:pStyle w:val="CommandBlock"/>
        <w:keepNext/>
      </w:pPr>
      <w:r>
        <w:t>Remove-Item Env:MYSQL_PWD</w:t>
      </w:r>
    </w:p>
    <w:p w14:paraId="08B354FA" w14:textId="77777777" w:rsidR="00B93A7D" w:rsidRDefault="00AF0FF3">
      <w:pPr>
        <w:pStyle w:val="CommandBlock"/>
        <w:keepNext/>
      </w:pPr>
      <w:r>
        <w:t>node .\typescript\dist\main.js</w:t>
      </w:r>
    </w:p>
    <w:p w14:paraId="62CFADB2" w14:textId="77777777" w:rsidR="00B93A7D" w:rsidRDefault="00AF0FF3">
      <w:pPr>
        <w:pStyle w:val="CommandBlock"/>
      </w:pPr>
      <w:r>
        <w:t>$LASTEXITCODE</w:t>
      </w:r>
    </w:p>
    <w:p w14:paraId="54476C51" w14:textId="77777777" w:rsidR="00B93A7D" w:rsidRDefault="00B93A7D">
      <w:pPr>
        <w:keepNext/>
      </w:pPr>
    </w:p>
    <w:p w14:paraId="5313336B" w14:textId="77777777" w:rsidR="00B93A7D" w:rsidRDefault="00AF0FF3">
      <w:pPr>
        <w:pStyle w:val="Heading3"/>
      </w:pPr>
      <w:r>
        <w:t>Linux or macOS Build and Run</w:t>
      </w:r>
    </w:p>
    <w:p w14:paraId="22A88177" w14:textId="77777777" w:rsidR="00B93A7D" w:rsidRDefault="00AF0FF3">
      <w:pPr>
        <w:pStyle w:val="CommandBlock"/>
        <w:keepNext/>
      </w:pPr>
      <w:r>
        <w:t>npm --prefix ./typescript run check</w:t>
      </w:r>
    </w:p>
    <w:p w14:paraId="357B73CB" w14:textId="77777777" w:rsidR="00B93A7D" w:rsidRDefault="00AF0FF3">
      <w:pPr>
        <w:pStyle w:val="CommandBlock"/>
        <w:keepNext/>
      </w:pPr>
      <w:r>
        <w:t>npm --prefix ./typescript run build</w:t>
      </w:r>
    </w:p>
    <w:p w14:paraId="5C160A1C" w14:textId="77777777" w:rsidR="00B93A7D" w:rsidRDefault="00AF0FF3">
      <w:pPr>
        <w:pStyle w:val="CommandBlock"/>
        <w:keepNext/>
      </w:pPr>
      <w:r>
        <w:t>export MYSQL_PWD="$SPA_DB_PASSWORD"</w:t>
      </w:r>
    </w:p>
    <w:p w14:paraId="548ECC6E" w14:textId="77777777" w:rsidR="00B93A7D" w:rsidRDefault="00AF0FF3">
      <w:pPr>
        <w:pStyle w:val="CommandBlock"/>
        <w:keepNext/>
      </w:pPr>
      <w:r>
        <w:t>mysql -u devuser -h 127.0.0.1 -P 3306 -D spa_contacts \</w:t>
      </w:r>
    </w:p>
    <w:p w14:paraId="05458642" w14:textId="77777777" w:rsidR="00B93A7D" w:rsidRDefault="00AF0FF3">
      <w:pPr>
        <w:pStyle w:val="CommandBlock"/>
        <w:keepNext/>
      </w:pPr>
      <w:r>
        <w:t xml:space="preserve">    &lt; ./sql/reset_contacts_typescript.sql</w:t>
      </w:r>
    </w:p>
    <w:p w14:paraId="573C53D6" w14:textId="77777777" w:rsidR="00B93A7D" w:rsidRDefault="00AF0FF3">
      <w:pPr>
        <w:pStyle w:val="CommandBlock"/>
        <w:keepNext/>
      </w:pPr>
      <w:r>
        <w:t>unset MYSQL_PWD</w:t>
      </w:r>
    </w:p>
    <w:p w14:paraId="40692BFB" w14:textId="77777777" w:rsidR="00B93A7D" w:rsidRDefault="00AF0FF3">
      <w:pPr>
        <w:pStyle w:val="CommandBlock"/>
        <w:keepNext/>
      </w:pPr>
      <w:r>
        <w:t>node ./typescript/dist/main.js</w:t>
      </w:r>
    </w:p>
    <w:p w14:paraId="1DC923F6" w14:textId="77777777" w:rsidR="00B93A7D" w:rsidRDefault="00AF0FF3">
      <w:pPr>
        <w:pStyle w:val="CommandBlock"/>
      </w:pPr>
      <w:r>
        <w:t>echo $?</w:t>
      </w:r>
    </w:p>
    <w:p w14:paraId="48755DCC" w14:textId="77777777" w:rsidR="00B93A7D" w:rsidRDefault="00B93A7D">
      <w:pPr>
        <w:keepNext/>
      </w:pPr>
    </w:p>
    <w:p w14:paraId="599C353F" w14:textId="77777777" w:rsidR="00B93A7D" w:rsidRDefault="00AF0FF3">
      <w:pPr>
        <w:pStyle w:val="Heading3"/>
      </w:pPr>
      <w:r>
        <w:t>Check Your Results</w:t>
      </w:r>
    </w:p>
    <w:p w14:paraId="58B39F6E" w14:textId="77777777" w:rsidR="00B93A7D" w:rsidRDefault="00AF0FF3">
      <w:r>
        <w:t>The npm check and build steps print their own lines first; those are not part of the program's output. The block builds the program, resets TypeScript's own table, contacts_typescript, to the Data Reset's three contacts, and runs it. Type the commands and answers of the Required Clean-Run Output in Validation Rules; where a prompt shows nothing after it, press only Enter. Your screen must match the Required Clean-Run Output line for line, and $LASTEXITCODE (echo $? on Linux or macOS) must print 0.</w:t>
      </w:r>
    </w:p>
    <w:p w14:paraId="7DF82E3A" w14:textId="77777777" w:rsidR="00B93A7D" w:rsidRDefault="00B93A7D">
      <w:pPr>
        <w:keepNext/>
      </w:pPr>
    </w:p>
    <w:p w14:paraId="35125D29" w14:textId="77777777" w:rsidR="00B93A7D" w:rsidRDefault="00AF0FF3">
      <w:pPr>
        <w:pStyle w:val="ListBullet"/>
      </w:pPr>
      <w:r>
        <w:t>If the build fails with Cannot find module './contacts.js', the import path does not end in .js or contacts.ts is not in the src folder.</w:t>
      </w:r>
    </w:p>
    <w:p w14:paraId="1C8CAB90" w14:textId="77777777" w:rsidR="00B93A7D" w:rsidRDefault="00AF0FF3">
      <w:pPr>
        <w:pStyle w:val="ListBullet"/>
      </w:pPr>
      <w:r>
        <w:t>If the build fails with another message, read the first error: it names the file and line to fix.</w:t>
      </w:r>
    </w:p>
    <w:p w14:paraId="5B9E7998" w14:textId="77777777" w:rsidR="00B93A7D" w:rsidRDefault="00B93A7D">
      <w:pPr>
        <w:keepNext/>
      </w:pPr>
    </w:p>
    <w:p w14:paraId="69ABA497" w14:textId="77777777" w:rsidR="00B93A7D" w:rsidRDefault="00AF0FF3">
      <w:pPr>
        <w:pStyle w:val="Heading3"/>
      </w:pPr>
      <w:r>
        <w:t>Windows PowerShell Ended Input Check</w:t>
      </w:r>
    </w:p>
    <w:p w14:paraId="78D63607" w14:textId="77777777" w:rsidR="00B93A7D" w:rsidRDefault="00AF0FF3">
      <w:pPr>
        <w:keepNext/>
      </w:pPr>
      <w:r>
        <w:t>Now end the input partway through an update. ended.txt, from Project Setup, holds update, the id 1, and a new name, and nothing more: the input ends where the email should be. Remember, cmd /c runs the program with &lt; ended.txt, which sends the file as its typed input, and $LASTEXITCODE then shows the exit code.</w:t>
      </w:r>
    </w:p>
    <w:p w14:paraId="4CE3B070" w14:textId="77777777" w:rsidR="00B93A7D" w:rsidRDefault="00B93A7D">
      <w:pPr>
        <w:keepNext/>
      </w:pPr>
    </w:p>
    <w:p w14:paraId="55F4A94E" w14:textId="77777777" w:rsidR="00B93A7D" w:rsidRDefault="00AF0FF3">
      <w:pPr>
        <w:pStyle w:val="CommandBlock"/>
        <w:keepNext/>
      </w:pPr>
      <w:r>
        <w:t>cmd /c "node .\typescript\dist\main.js &lt; ended.txt"</w:t>
      </w:r>
    </w:p>
    <w:p w14:paraId="260FEF67" w14:textId="77777777" w:rsidR="00B93A7D" w:rsidRDefault="00AF0FF3">
      <w:pPr>
        <w:pStyle w:val="CommandBlock"/>
      </w:pPr>
      <w:r>
        <w:t>$LASTEXITCODE</w:t>
      </w:r>
    </w:p>
    <w:p w14:paraId="4C6002A2" w14:textId="77777777" w:rsidR="00B93A7D" w:rsidRDefault="00B93A7D">
      <w:pPr>
        <w:keepNext/>
      </w:pPr>
    </w:p>
    <w:p w14:paraId="1A51CDE1" w14:textId="77777777" w:rsidR="00B93A7D" w:rsidRDefault="00AF0FF3">
      <w:pPr>
        <w:pStyle w:val="Heading3"/>
      </w:pPr>
      <w:r>
        <w:t>Linux or macOS Ended Input Check</w:t>
      </w:r>
    </w:p>
    <w:p w14:paraId="4F540016" w14:textId="77777777" w:rsidR="00B93A7D" w:rsidRDefault="00AF0FF3">
      <w:pPr>
        <w:pStyle w:val="CommandBlock"/>
        <w:keepNext/>
      </w:pPr>
      <w:r>
        <w:t>node ./typescript/dist/main.js &lt; ended.txt</w:t>
      </w:r>
    </w:p>
    <w:p w14:paraId="6494338B" w14:textId="77777777" w:rsidR="00B93A7D" w:rsidRDefault="00AF0FF3">
      <w:pPr>
        <w:pStyle w:val="CommandBlock"/>
      </w:pPr>
      <w:r>
        <w:t>echo $?</w:t>
      </w:r>
    </w:p>
    <w:p w14:paraId="248A3663" w14:textId="77777777" w:rsidR="00B93A7D" w:rsidRDefault="00B93A7D">
      <w:pPr>
        <w:keepNext/>
      </w:pPr>
    </w:p>
    <w:p w14:paraId="6555341A" w14:textId="77777777" w:rsidR="00B93A7D" w:rsidRDefault="00AF0FF3">
      <w:pPr>
        <w:keepNext/>
      </w:pPr>
      <w:r>
        <w:t>Your screen must show these lines, and $LASTEXITCODE (echo $?) must print 0. Input from a file is not shown, so the prompts run together on one long line; it is split after the Email prompt here to fit the page.</w:t>
      </w:r>
    </w:p>
    <w:p w14:paraId="10BCB5DF" w14:textId="77777777" w:rsidR="00B93A7D" w:rsidRDefault="00B93A7D">
      <w:pPr>
        <w:keepNext/>
      </w:pPr>
    </w:p>
    <w:p w14:paraId="3299D91F" w14:textId="77777777" w:rsidR="00B93A7D" w:rsidRDefault="00AF0FF3">
      <w:pPr>
        <w:pStyle w:val="RequiredOutput"/>
        <w:keepNext/>
      </w:pPr>
      <w:r>
        <w:t>Connected to database spa_contacts</w:t>
      </w:r>
    </w:p>
    <w:p w14:paraId="532B3B13" w14:textId="77777777" w:rsidR="00B93A7D" w:rsidRDefault="00AF0FF3">
      <w:pPr>
        <w:pStyle w:val="RequiredOutput"/>
        <w:keepNext/>
      </w:pPr>
      <w:r>
        <w:t>contacts&gt; Id: Name [Ada Lovelace]: Email [ada@example.com]:</w:t>
      </w:r>
    </w:p>
    <w:p w14:paraId="3C862650" w14:textId="77777777" w:rsidR="00B93A7D" w:rsidRDefault="00AF0FF3">
      <w:pPr>
        <w:pStyle w:val="RequiredOutput"/>
        <w:keepNext/>
      </w:pPr>
      <w:r>
        <w:t>Phone [555-0100] (- to clear): Error: input ended before every answer was given</w:t>
      </w:r>
    </w:p>
    <w:p w14:paraId="01789FCF" w14:textId="77777777" w:rsidR="00B93A7D" w:rsidRDefault="00AF0FF3">
      <w:pPr>
        <w:pStyle w:val="RequiredOutput"/>
      </w:pPr>
      <w:r>
        <w:t>contacts&gt; Contact Manager closed</w:t>
      </w:r>
    </w:p>
    <w:p w14:paraId="0B978C63" w14:textId="77777777" w:rsidR="00B93A7D" w:rsidRDefault="00B93A7D">
      <w:pPr>
        <w:keepNext/>
      </w:pPr>
    </w:p>
    <w:p w14:paraId="4FF170AE" w14:textId="77777777" w:rsidR="00B93A7D" w:rsidRDefault="00AF0FF3">
      <w:pPr>
        <w:pStyle w:val="ListBullet"/>
      </w:pPr>
      <w:r>
        <w:t>read_answer reported ended input at Email and Phone, so run_update printed the Error line and saved nothing: the name Ada King was never sent. The Table Check shows Ada Lovelace unchanged.</w:t>
      </w:r>
    </w:p>
    <w:p w14:paraId="7C7CA9D2" w14:textId="77777777" w:rsidR="00B93A7D" w:rsidRDefault="00AF0FF3">
      <w:pPr>
        <w:pStyle w:val="ListBullet"/>
      </w:pPr>
      <w:r>
        <w:t>The loop then asked for a command, the input had still ended, and the program closed as quit closes it.</w:t>
      </w:r>
    </w:p>
    <w:p w14:paraId="558BE74E" w14:textId="77777777" w:rsidR="00B93A7D" w:rsidRDefault="00B93A7D">
      <w:pPr>
        <w:keepNext/>
      </w:pPr>
    </w:p>
    <w:p w14:paraId="73358BA7" w14:textId="77777777" w:rsidR="00B93A7D" w:rsidRDefault="00B93A7D">
      <w:pPr>
        <w:keepNext/>
      </w:pPr>
    </w:p>
    <w:p w14:paraId="683B6A38" w14:textId="77777777" w:rsidR="00B93A7D" w:rsidRDefault="00AF0FF3">
      <w:pPr>
        <w:pStyle w:val="Heading2"/>
      </w:pPr>
      <w:r>
        <w:t>What to Notice</w:t>
      </w:r>
    </w:p>
    <w:p w14:paraId="4A66DD8E" w14:textId="77777777" w:rsidR="00B93A7D" w:rsidRDefault="00AF0FF3">
      <w:pPr>
        <w:pStyle w:val="ListBullet"/>
      </w:pPr>
      <w:r>
        <w:t>Contact is a class, so changed = current would only give the same object a second name, and hasChanges would never see a change; runUpdate makes a new contacts.Contact from current's four fields instead. contacts.ts exports Contact for this.</w:t>
      </w:r>
    </w:p>
    <w:p w14:paraId="674E6A0C" w14:textId="77777777" w:rsidR="00B93A7D" w:rsidRDefault="00AF0FF3">
      <w:pPr>
        <w:pStyle w:val="ListBullet"/>
      </w:pPr>
      <w:r>
        <w:t>Each prompt is a template literal, `Name [${current.fullName}]: `, and !== compares the phones even when one is null.</w:t>
      </w:r>
    </w:p>
    <w:p w14:paraId="464749EB" w14:textId="77777777" w:rsidR="00B93A7D" w:rsidRDefault="00AF0FF3">
      <w:pPr>
        <w:pStyle w:val="ListBullet"/>
      </w:pPr>
      <w:r>
        <w:t>In a Windows terminal, Node reads Ctrl+Z as an ordinary character (Lesson 2.11), so a typed run cannot end the input early; the Ended Input Check uses a file instead, which works the same in every language.</w:t>
      </w:r>
    </w:p>
    <w:p w14:paraId="37EB8401" w14:textId="77777777" w:rsidR="00B93A7D" w:rsidRDefault="00B93A7D">
      <w:pPr>
        <w:keepNext/>
      </w:pPr>
    </w:p>
    <w:p w14:paraId="6133E6B7" w14:textId="77777777" w:rsidR="00B93A7D" w:rsidRDefault="00AF0FF3">
      <w:pPr>
        <w:pStyle w:val="Heading3"/>
      </w:pPr>
      <w:r>
        <w:t>Basic and Production-Minded Comparison</w:t>
      </w:r>
    </w:p>
    <w:p w14:paraId="1F26D7D8" w14:textId="77777777" w:rsidR="00B93A7D" w:rsidRDefault="00AF0FF3">
      <w:r>
        <w:t>Both versions print the same lines; the Basic version is the one file basic.ts, and the Production-Minded version splits the work into the contacts module, contacts.ts, and the entry file, main.ts.</w:t>
      </w:r>
    </w:p>
    <w:p w14:paraId="30333962" w14:textId="77777777" w:rsidR="00B93A7D" w:rsidRDefault="00B93A7D">
      <w:pPr>
        <w:keepNext/>
      </w:pPr>
    </w:p>
    <w:p w14:paraId="382D3C1E" w14:textId="77777777" w:rsidR="00B93A7D" w:rsidRDefault="00B93A7D">
      <w:pPr>
        <w:keepNext/>
      </w:pPr>
    </w:p>
    <w:p w14:paraId="3A682ABB" w14:textId="77777777" w:rsidR="00B93A7D" w:rsidRDefault="00B93A7D">
      <w:pPr>
        <w:keepNext/>
      </w:pPr>
    </w:p>
    <w:p w14:paraId="493C2DFC" w14:textId="77777777" w:rsidR="00B93A7D" w:rsidRDefault="00AF0FF3">
      <w:pPr>
        <w:pStyle w:val="Heading1"/>
      </w:pPr>
      <w:r>
        <w:t>Supporting Files</w:t>
      </w:r>
    </w:p>
    <w:p w14:paraId="24BD0586" w14:textId="77777777" w:rsidR="00B93A7D" w:rsidRDefault="00AF0FF3">
      <w:r>
        <w:t>These are the files the setup commands wrote, shown here so you can check yours. Your go line shows your own Go version, your mysql line says // indirect until you run go mod tidy, and the blank lines and the order of the package.json fields may differ.</w:t>
      </w:r>
    </w:p>
    <w:p w14:paraId="0289AB84" w14:textId="77777777" w:rsidR="00B93A7D" w:rsidRDefault="00B93A7D">
      <w:pPr>
        <w:keepNext/>
      </w:pPr>
    </w:p>
    <w:p w14:paraId="7685A584" w14:textId="77777777" w:rsidR="00B93A7D" w:rsidRDefault="00B93A7D">
      <w:pPr>
        <w:keepNext/>
      </w:pPr>
    </w:p>
    <w:p w14:paraId="002BAC80" w14:textId="77777777" w:rsidR="00B93A7D" w:rsidRDefault="00AF0FF3">
      <w:pPr>
        <w:pStyle w:val="Heading2"/>
      </w:pPr>
      <w:r>
        <w:t>csharp/BasicContacts/BasicContacts.csproj</w:t>
      </w:r>
    </w:p>
    <w:p w14:paraId="26855224" w14:textId="77777777" w:rsidR="00B93A7D" w:rsidRDefault="00AF0FF3">
      <w:pPr>
        <w:pStyle w:val="SourceCode"/>
        <w:keepNext/>
      </w:pPr>
      <w:r>
        <w:t>&lt;Project Sdk="Microsoft.NET.Sdk"&gt;</w:t>
      </w:r>
    </w:p>
    <w:p w14:paraId="63ACE5ED" w14:textId="77777777" w:rsidR="00B93A7D" w:rsidRDefault="00AF0FF3">
      <w:pPr>
        <w:pStyle w:val="SourceCode"/>
        <w:keepNext/>
      </w:pPr>
      <w:r>
        <w:t xml:space="preserve">  &lt;PropertyGroup&gt;</w:t>
      </w:r>
    </w:p>
    <w:p w14:paraId="7AFD9BD2" w14:textId="77777777" w:rsidR="00B93A7D" w:rsidRDefault="00AF0FF3">
      <w:pPr>
        <w:pStyle w:val="SourceCode"/>
        <w:keepNext/>
      </w:pPr>
      <w:r>
        <w:t xml:space="preserve">    &lt;OutputType&gt;Exe&lt;/OutputType&gt;</w:t>
      </w:r>
    </w:p>
    <w:p w14:paraId="6E4FC89D" w14:textId="77777777" w:rsidR="00B93A7D" w:rsidRDefault="00AF0FF3">
      <w:pPr>
        <w:pStyle w:val="SourceCode"/>
        <w:keepNext/>
      </w:pPr>
      <w:r>
        <w:t xml:space="preserve">    &lt;TargetFramework&gt;net10.0&lt;/TargetFramework&gt;</w:t>
      </w:r>
    </w:p>
    <w:p w14:paraId="05D01CA9" w14:textId="77777777" w:rsidR="00B93A7D" w:rsidRDefault="00AF0FF3">
      <w:pPr>
        <w:pStyle w:val="SourceCode"/>
        <w:keepNext/>
      </w:pPr>
      <w:r>
        <w:t xml:space="preserve">    &lt;ImplicitUsings&gt;enable&lt;/ImplicitUsings&gt;</w:t>
      </w:r>
    </w:p>
    <w:p w14:paraId="1BE828FB" w14:textId="77777777" w:rsidR="00B93A7D" w:rsidRDefault="00AF0FF3">
      <w:pPr>
        <w:pStyle w:val="SourceCode"/>
        <w:keepNext/>
      </w:pPr>
      <w:r>
        <w:t xml:space="preserve">    &lt;Nullable&gt;enable&lt;/Nullable&gt;</w:t>
      </w:r>
    </w:p>
    <w:p w14:paraId="3478F7C1" w14:textId="77777777" w:rsidR="00B93A7D" w:rsidRDefault="00AF0FF3">
      <w:pPr>
        <w:pStyle w:val="SourceCode"/>
        <w:keepNext/>
      </w:pPr>
      <w:r>
        <w:t xml:space="preserve">  &lt;/PropertyGroup&gt;</w:t>
      </w:r>
    </w:p>
    <w:p w14:paraId="1FC58766" w14:textId="77777777" w:rsidR="00B93A7D" w:rsidRDefault="00AF0FF3">
      <w:pPr>
        <w:pStyle w:val="SourceCode"/>
        <w:keepNext/>
      </w:pPr>
      <w:r>
        <w:t xml:space="preserve">  &lt;ItemGroup&gt;</w:t>
      </w:r>
    </w:p>
    <w:p w14:paraId="77E81730" w14:textId="77777777" w:rsidR="00B93A7D" w:rsidRDefault="00AF0FF3">
      <w:pPr>
        <w:pStyle w:val="SourceCode"/>
        <w:keepNext/>
      </w:pPr>
      <w:r>
        <w:t xml:space="preserve">    &lt;PackageReference Include="MySqlConnector" Version="2.6.2" /&gt;</w:t>
      </w:r>
    </w:p>
    <w:p w14:paraId="1DCE830D" w14:textId="77777777" w:rsidR="00B93A7D" w:rsidRDefault="00AF0FF3">
      <w:pPr>
        <w:pStyle w:val="SourceCode"/>
        <w:keepNext/>
      </w:pPr>
      <w:r>
        <w:t xml:space="preserve">  &lt;/ItemGroup&gt;</w:t>
      </w:r>
    </w:p>
    <w:p w14:paraId="168651E2" w14:textId="77777777" w:rsidR="00B93A7D" w:rsidRDefault="00AF0FF3">
      <w:pPr>
        <w:pStyle w:val="SourceCode"/>
      </w:pPr>
      <w:r>
        <w:t>&lt;/Project&gt;</w:t>
      </w:r>
    </w:p>
    <w:p w14:paraId="39FFFB82" w14:textId="77777777" w:rsidR="00B93A7D" w:rsidRDefault="00B93A7D">
      <w:pPr>
        <w:keepNext/>
      </w:pPr>
    </w:p>
    <w:p w14:paraId="2C606ABE" w14:textId="77777777" w:rsidR="00B93A7D" w:rsidRDefault="00B93A7D">
      <w:pPr>
        <w:keepNext/>
      </w:pPr>
    </w:p>
    <w:p w14:paraId="09EBBD90" w14:textId="77777777" w:rsidR="00B93A7D" w:rsidRDefault="00AF0FF3">
      <w:pPr>
        <w:pStyle w:val="Heading2"/>
      </w:pPr>
      <w:r>
        <w:t>csharp/Contacts/Contacts.csproj</w:t>
      </w:r>
    </w:p>
    <w:p w14:paraId="33D3FC2E" w14:textId="77777777" w:rsidR="00B93A7D" w:rsidRDefault="00AF0FF3">
      <w:pPr>
        <w:pStyle w:val="SourceCode"/>
        <w:keepNext/>
      </w:pPr>
      <w:r>
        <w:t>&lt;Project Sdk="Microsoft.NET.Sdk"&gt;</w:t>
      </w:r>
    </w:p>
    <w:p w14:paraId="667E3365" w14:textId="77777777" w:rsidR="00B93A7D" w:rsidRDefault="00AF0FF3">
      <w:pPr>
        <w:pStyle w:val="SourceCode"/>
        <w:keepNext/>
      </w:pPr>
      <w:r>
        <w:t xml:space="preserve">  &lt;PropertyGroup&gt;</w:t>
      </w:r>
    </w:p>
    <w:p w14:paraId="12869CDC" w14:textId="77777777" w:rsidR="00B93A7D" w:rsidRDefault="00AF0FF3">
      <w:pPr>
        <w:pStyle w:val="SourceCode"/>
        <w:keepNext/>
      </w:pPr>
      <w:r>
        <w:t xml:space="preserve">    &lt;OutputType&gt;Exe&lt;/OutputType&gt;</w:t>
      </w:r>
    </w:p>
    <w:p w14:paraId="513C5E5D" w14:textId="77777777" w:rsidR="00B93A7D" w:rsidRDefault="00AF0FF3">
      <w:pPr>
        <w:pStyle w:val="SourceCode"/>
        <w:keepNext/>
      </w:pPr>
      <w:r>
        <w:t xml:space="preserve">    &lt;TargetFramework&gt;net10.0&lt;/TargetFramework&gt;</w:t>
      </w:r>
    </w:p>
    <w:p w14:paraId="13FD09B4" w14:textId="77777777" w:rsidR="00B93A7D" w:rsidRDefault="00AF0FF3">
      <w:pPr>
        <w:pStyle w:val="SourceCode"/>
        <w:keepNext/>
      </w:pPr>
      <w:r>
        <w:t xml:space="preserve">    &lt;ImplicitUsings&gt;enable&lt;/ImplicitUsings&gt;</w:t>
      </w:r>
    </w:p>
    <w:p w14:paraId="6D69F1CA" w14:textId="77777777" w:rsidR="00B93A7D" w:rsidRDefault="00AF0FF3">
      <w:pPr>
        <w:pStyle w:val="SourceCode"/>
        <w:keepNext/>
      </w:pPr>
      <w:r>
        <w:t xml:space="preserve">    &lt;Nullable&gt;enable&lt;/Nullable&gt;</w:t>
      </w:r>
    </w:p>
    <w:p w14:paraId="146DC374" w14:textId="77777777" w:rsidR="00B93A7D" w:rsidRDefault="00AF0FF3">
      <w:pPr>
        <w:pStyle w:val="SourceCode"/>
        <w:keepNext/>
      </w:pPr>
      <w:r>
        <w:t xml:space="preserve">  &lt;/PropertyGroup&gt;</w:t>
      </w:r>
    </w:p>
    <w:p w14:paraId="51EFF05D" w14:textId="77777777" w:rsidR="00B93A7D" w:rsidRDefault="00AF0FF3">
      <w:pPr>
        <w:pStyle w:val="SourceCode"/>
        <w:keepNext/>
      </w:pPr>
      <w:r>
        <w:t xml:space="preserve">  &lt;ItemGroup&gt;</w:t>
      </w:r>
    </w:p>
    <w:p w14:paraId="7CE4F49A" w14:textId="77777777" w:rsidR="00B93A7D" w:rsidRDefault="00AF0FF3">
      <w:pPr>
        <w:pStyle w:val="SourceCode"/>
        <w:keepNext/>
      </w:pPr>
      <w:r>
        <w:t xml:space="preserve">    &lt;PackageReference Include="MySqlConnector" Version="2.6.2" /&gt;</w:t>
      </w:r>
    </w:p>
    <w:p w14:paraId="7688A975" w14:textId="77777777" w:rsidR="00B93A7D" w:rsidRDefault="00AF0FF3">
      <w:pPr>
        <w:pStyle w:val="SourceCode"/>
        <w:keepNext/>
      </w:pPr>
      <w:r>
        <w:t xml:space="preserve">  &lt;/ItemGroup&gt;</w:t>
      </w:r>
    </w:p>
    <w:p w14:paraId="73D9F4E6" w14:textId="77777777" w:rsidR="00B93A7D" w:rsidRDefault="00AF0FF3">
      <w:pPr>
        <w:pStyle w:val="SourceCode"/>
      </w:pPr>
      <w:r>
        <w:t>&lt;/Project&gt;</w:t>
      </w:r>
    </w:p>
    <w:p w14:paraId="0B94FE17" w14:textId="77777777" w:rsidR="00B93A7D" w:rsidRDefault="00B93A7D">
      <w:pPr>
        <w:keepNext/>
      </w:pPr>
    </w:p>
    <w:p w14:paraId="6DE4666F" w14:textId="77777777" w:rsidR="00B93A7D" w:rsidRDefault="00B93A7D">
      <w:pPr>
        <w:keepNext/>
      </w:pPr>
    </w:p>
    <w:p w14:paraId="6E3AA55C" w14:textId="77777777" w:rsidR="00B93A7D" w:rsidRDefault="00AF0FF3">
      <w:pPr>
        <w:pStyle w:val="Heading2"/>
      </w:pPr>
      <w:r>
        <w:t>go/go.mod</w:t>
      </w:r>
    </w:p>
    <w:p w14:paraId="5AE6B022" w14:textId="77777777" w:rsidR="00B93A7D" w:rsidRDefault="00AF0FF3">
      <w:pPr>
        <w:pStyle w:val="SourceCode"/>
        <w:keepNext/>
      </w:pPr>
      <w:r>
        <w:t>module example.com/updaterecords</w:t>
      </w:r>
    </w:p>
    <w:p w14:paraId="5EFFEFFA" w14:textId="77777777" w:rsidR="00B93A7D" w:rsidRDefault="00B93A7D">
      <w:pPr>
        <w:pStyle w:val="SourceCode"/>
        <w:keepNext/>
      </w:pPr>
    </w:p>
    <w:p w14:paraId="1BA62BAE" w14:textId="77777777" w:rsidR="00B93A7D" w:rsidRDefault="00AF0FF3">
      <w:pPr>
        <w:pStyle w:val="SourceCode"/>
        <w:keepNext/>
      </w:pPr>
      <w:r>
        <w:t>go 1.24.0</w:t>
      </w:r>
    </w:p>
    <w:p w14:paraId="50E66E3A" w14:textId="77777777" w:rsidR="00B93A7D" w:rsidRDefault="00B93A7D">
      <w:pPr>
        <w:pStyle w:val="SourceCode"/>
        <w:keepNext/>
      </w:pPr>
    </w:p>
    <w:p w14:paraId="331F93DE" w14:textId="77777777" w:rsidR="00B93A7D" w:rsidRDefault="00AF0FF3">
      <w:pPr>
        <w:pStyle w:val="SourceCode"/>
        <w:keepNext/>
      </w:pPr>
      <w:r>
        <w:t>require github.com/go-sql-driver/mysql v1.10.1</w:t>
      </w:r>
    </w:p>
    <w:p w14:paraId="5D787B98" w14:textId="77777777" w:rsidR="00B93A7D" w:rsidRDefault="00B93A7D">
      <w:pPr>
        <w:pStyle w:val="SourceCode"/>
        <w:keepNext/>
      </w:pPr>
    </w:p>
    <w:p w14:paraId="722A6F26" w14:textId="77777777" w:rsidR="00B93A7D" w:rsidRDefault="00AF0FF3">
      <w:pPr>
        <w:pStyle w:val="SourceCode"/>
      </w:pPr>
      <w:r>
        <w:t>require filippo.io/edwards25519 v1.2.0 // indirect</w:t>
      </w:r>
    </w:p>
    <w:p w14:paraId="60F70B73" w14:textId="77777777" w:rsidR="00B93A7D" w:rsidRDefault="00B93A7D">
      <w:pPr>
        <w:keepNext/>
      </w:pPr>
    </w:p>
    <w:p w14:paraId="007F245B" w14:textId="77777777" w:rsidR="00B93A7D" w:rsidRDefault="00B93A7D">
      <w:pPr>
        <w:keepNext/>
      </w:pPr>
    </w:p>
    <w:p w14:paraId="28A267EA" w14:textId="77777777" w:rsidR="00B93A7D" w:rsidRDefault="00AF0FF3">
      <w:pPr>
        <w:pStyle w:val="Heading2"/>
      </w:pPr>
      <w:r>
        <w:t>typescript/package.json</w:t>
      </w:r>
    </w:p>
    <w:p w14:paraId="79793FF7" w14:textId="77777777" w:rsidR="00B93A7D" w:rsidRDefault="00AF0FF3">
      <w:pPr>
        <w:pStyle w:val="SourceCode"/>
        <w:keepNext/>
      </w:pPr>
      <w:r>
        <w:t>{</w:t>
      </w:r>
    </w:p>
    <w:p w14:paraId="3B97E8C5" w14:textId="77777777" w:rsidR="00B93A7D" w:rsidRDefault="00AF0FF3">
      <w:pPr>
        <w:pStyle w:val="SourceCode"/>
        <w:keepNext/>
      </w:pPr>
      <w:r>
        <w:t xml:space="preserve">  "name": "update-records-typescript",</w:t>
      </w:r>
    </w:p>
    <w:p w14:paraId="4DC99D5D" w14:textId="77777777" w:rsidR="00B93A7D" w:rsidRDefault="00AF0FF3">
      <w:pPr>
        <w:pStyle w:val="SourceCode"/>
      </w:pPr>
      <w:r>
        <w:t xml:space="preserve">  "private": true,</w:t>
      </w:r>
    </w:p>
    <w:p w14:paraId="4AA6E3C8" w14:textId="77777777" w:rsidR="00B93A7D" w:rsidRDefault="00AF0FF3">
      <w:pPr>
        <w:pStyle w:val="SourceCode"/>
      </w:pPr>
      <w:r>
        <w:t xml:space="preserve">  "type": "module",</w:t>
      </w:r>
    </w:p>
    <w:p w14:paraId="7F7D582D" w14:textId="77777777" w:rsidR="00B93A7D" w:rsidRDefault="00AF0FF3">
      <w:pPr>
        <w:pStyle w:val="SourceCode"/>
      </w:pPr>
      <w:r>
        <w:t xml:space="preserve">  "scripts": {</w:t>
      </w:r>
    </w:p>
    <w:p w14:paraId="06ACC577" w14:textId="77777777" w:rsidR="00B93A7D" w:rsidRDefault="00AF0FF3">
      <w:pPr>
        <w:pStyle w:val="SourceCode"/>
      </w:pPr>
      <w:r>
        <w:t xml:space="preserve">    "check": "tsc --noEmit",</w:t>
      </w:r>
    </w:p>
    <w:p w14:paraId="2D20174F" w14:textId="77777777" w:rsidR="00B93A7D" w:rsidRDefault="00AF0FF3">
      <w:pPr>
        <w:pStyle w:val="SourceCode"/>
      </w:pPr>
      <w:r>
        <w:t xml:space="preserve">    "build": "tsc --noEmitOnError"</w:t>
      </w:r>
    </w:p>
    <w:p w14:paraId="432B0A90" w14:textId="77777777" w:rsidR="00B93A7D" w:rsidRDefault="00AF0FF3">
      <w:pPr>
        <w:pStyle w:val="SourceCode"/>
      </w:pPr>
      <w:r>
        <w:t xml:space="preserve">  },</w:t>
      </w:r>
    </w:p>
    <w:p w14:paraId="6541207C" w14:textId="77777777" w:rsidR="00B93A7D" w:rsidRDefault="00AF0FF3">
      <w:pPr>
        <w:pStyle w:val="SourceCode"/>
      </w:pPr>
      <w:r>
        <w:t xml:space="preserve">  "dependencies": {</w:t>
      </w:r>
    </w:p>
    <w:p w14:paraId="0E881DA6" w14:textId="77777777" w:rsidR="00B93A7D" w:rsidRDefault="00AF0FF3">
      <w:pPr>
        <w:pStyle w:val="SourceCode"/>
      </w:pPr>
      <w:r>
        <w:t xml:space="preserve">    "mysql2": "3.24.5"</w:t>
      </w:r>
    </w:p>
    <w:p w14:paraId="16E632AA" w14:textId="77777777" w:rsidR="00B93A7D" w:rsidRDefault="00AF0FF3">
      <w:pPr>
        <w:pStyle w:val="SourceCode"/>
      </w:pPr>
      <w:r>
        <w:t xml:space="preserve">  },</w:t>
      </w:r>
    </w:p>
    <w:p w14:paraId="18325091" w14:textId="77777777" w:rsidR="00B93A7D" w:rsidRDefault="00AF0FF3">
      <w:pPr>
        <w:pStyle w:val="SourceCode"/>
      </w:pPr>
      <w:r>
        <w:t xml:space="preserve">  "devDependencies": {</w:t>
      </w:r>
    </w:p>
    <w:p w14:paraId="5D4995FA" w14:textId="77777777" w:rsidR="00B93A7D" w:rsidRDefault="00AF0FF3">
      <w:pPr>
        <w:pStyle w:val="SourceCode"/>
      </w:pPr>
      <w:r>
        <w:t xml:space="preserve">    "@types/node": "24.13.5",</w:t>
      </w:r>
    </w:p>
    <w:p w14:paraId="6B0B86B6" w14:textId="77777777" w:rsidR="00B93A7D" w:rsidRDefault="00AF0FF3">
      <w:pPr>
        <w:pStyle w:val="SourceCode"/>
        <w:keepNext/>
      </w:pPr>
      <w:r>
        <w:t xml:space="preserve">    "typescript": "7.0.2"</w:t>
      </w:r>
    </w:p>
    <w:p w14:paraId="343BEDBA" w14:textId="77777777" w:rsidR="00B93A7D" w:rsidRDefault="00AF0FF3">
      <w:pPr>
        <w:pStyle w:val="SourceCode"/>
        <w:keepNext/>
      </w:pPr>
      <w:r>
        <w:t xml:space="preserve">  }</w:t>
      </w:r>
    </w:p>
    <w:p w14:paraId="7A1BCAEA" w14:textId="77777777" w:rsidR="00B93A7D" w:rsidRDefault="00AF0FF3">
      <w:pPr>
        <w:pStyle w:val="SourceCode"/>
      </w:pPr>
      <w:r>
        <w:t>}</w:t>
      </w:r>
    </w:p>
    <w:p w14:paraId="174464C0" w14:textId="77777777" w:rsidR="00B93A7D" w:rsidRDefault="00B93A7D">
      <w:pPr>
        <w:keepNext/>
      </w:pPr>
    </w:p>
    <w:p w14:paraId="35D9E966" w14:textId="77777777" w:rsidR="00B93A7D" w:rsidRDefault="00B93A7D">
      <w:pPr>
        <w:keepNext/>
      </w:pPr>
    </w:p>
    <w:p w14:paraId="03DBCB1F" w14:textId="77777777" w:rsidR="00B93A7D" w:rsidRDefault="00B93A7D">
      <w:pPr>
        <w:keepNext/>
      </w:pPr>
    </w:p>
    <w:p w14:paraId="220C084E" w14:textId="77777777" w:rsidR="00B93A7D" w:rsidRDefault="00AF0FF3">
      <w:pPr>
        <w:pStyle w:val="Heading1"/>
      </w:pPr>
      <w:r>
        <w:t>Validation Rules</w:t>
      </w:r>
    </w:p>
    <w:p w14:paraId="42A759F9" w14:textId="77777777" w:rsidR="00B93A7D" w:rsidRDefault="00AF0FF3">
      <w:r>
        <w:t>This lesson is checked by running each program and comparing what your screen shows with the required results by eye, command by command, and by asking the server what it stored. No separate validator program is needed. Each language section ends each layer with a Check Your Results section.</w:t>
      </w:r>
    </w:p>
    <w:p w14:paraId="293383CB" w14:textId="77777777" w:rsidR="00B93A7D" w:rsidRDefault="00B93A7D">
      <w:pPr>
        <w:keepNext/>
      </w:pPr>
    </w:p>
    <w:p w14:paraId="3853D086" w14:textId="77777777" w:rsidR="00B93A7D" w:rsidRDefault="00AF0FF3">
      <w:pPr>
        <w:pStyle w:val="ListBullet"/>
      </w:pPr>
      <w:r>
        <w:t>Run every command from the lesson-5.3 folder, in a terminal that has SPA_DB_PASSWORD.</w:t>
      </w:r>
    </w:p>
    <w:p w14:paraId="02736CFD" w14:textId="77777777" w:rsidR="00B93A7D" w:rsidRDefault="00AF0FF3">
      <w:pPr>
        <w:pStyle w:val="ListBullet"/>
      </w:pPr>
      <w:r>
        <w:t>Each Build and Run block resets its language's own table first, so every run starts from the Data Reset's three contacts.</w:t>
      </w:r>
    </w:p>
    <w:p w14:paraId="2128E441" w14:textId="77777777" w:rsidR="00B93A7D" w:rsidRDefault="00AF0FF3">
      <w:pPr>
        <w:pStyle w:val="ListBullet"/>
      </w:pPr>
      <w:r>
        <w:t>Every line must match the expected lines exactly, in the same order, with nothing extra.</w:t>
      </w:r>
    </w:p>
    <w:p w14:paraId="38C949E3" w14:textId="77777777" w:rsidR="00B93A7D" w:rsidRDefault="00AF0FF3">
      <w:pPr>
        <w:pStyle w:val="ListBullet"/>
      </w:pPr>
      <w:r>
        <w:t>A refused update shows exactly one Error line and changes nothing; an unchanged one shows No changes and sends nothing.</w:t>
      </w:r>
    </w:p>
    <w:p w14:paraId="1D2463C2" w14:textId="77777777" w:rsidR="00B93A7D" w:rsidRDefault="00AF0FF3">
      <w:pPr>
        <w:pStyle w:val="ListBullet"/>
      </w:pPr>
      <w:r>
        <w:t>The Ended Input Check shows the Error line and Contact Manager closed, and changes nothing.</w:t>
      </w:r>
    </w:p>
    <w:p w14:paraId="1813B83C" w14:textId="77777777" w:rsidR="00B93A7D" w:rsidRDefault="00AF0FF3">
      <w:pPr>
        <w:pStyle w:val="ListBullet"/>
      </w:pPr>
      <w:r>
        <w:t>$LASTEXITCODE (echo $? on Linux or macOS) prints 0 after every run.</w:t>
      </w:r>
    </w:p>
    <w:p w14:paraId="478F9676" w14:textId="77777777" w:rsidR="00B93A7D" w:rsidRDefault="00AF0FF3">
      <w:pPr>
        <w:pStyle w:val="ListBullet"/>
      </w:pPr>
      <w:r>
        <w:t>No command or program ever prints the password.</w:t>
      </w:r>
    </w:p>
    <w:p w14:paraId="6A8BFD57" w14:textId="77777777" w:rsidR="00B93A7D" w:rsidRDefault="00B93A7D">
      <w:pPr>
        <w:keepNext/>
      </w:pPr>
    </w:p>
    <w:p w14:paraId="1782CF98" w14:textId="77777777" w:rsidR="00B93A7D" w:rsidRDefault="00B93A7D">
      <w:pPr>
        <w:keepNext/>
      </w:pPr>
    </w:p>
    <w:p w14:paraId="1062BDA8" w14:textId="77777777" w:rsidR="00B93A7D" w:rsidRDefault="00AF0FF3">
      <w:pPr>
        <w:pStyle w:val="Heading2"/>
      </w:pPr>
      <w:r>
        <w:t>Expected Values</w:t>
      </w:r>
    </w:p>
    <w:p w14:paraId="37129BCA" w14:textId="77777777" w:rsidR="00B93A7D" w:rsidRDefault="00AF0FF3">
      <w:pPr>
        <w:keepNext/>
      </w:pPr>
      <w:r>
        <w:t>Every program works with these values.</w:t>
      </w:r>
    </w:p>
    <w:p w14:paraId="5FEF7257" w14:textId="77777777" w:rsidR="00B93A7D" w:rsidRDefault="00B93A7D">
      <w:pPr>
        <w:keepNext/>
      </w:pPr>
    </w:p>
    <w:p w14:paraId="00026B45" w14:textId="77777777" w:rsidR="00B93A7D" w:rsidRDefault="00AF0FF3">
      <w:pPr>
        <w:pStyle w:val="RequiredOutput"/>
        <w:keepNext/>
      </w:pPr>
      <w:r>
        <w:t>Server: 127.0.0.1, port 3306; user devuser; database spa_contacts</w:t>
      </w:r>
    </w:p>
    <w:p w14:paraId="77D9EC9C" w14:textId="77777777" w:rsidR="00B93A7D" w:rsidRDefault="00AF0FF3">
      <w:pPr>
        <w:pStyle w:val="RequiredOutput"/>
        <w:keepNext/>
      </w:pPr>
      <w:r>
        <w:t>Start (Data Reset): 1 Ada Lovelace, 2 Grace Hopper (no phone), 3 Alan Turing</w:t>
      </w:r>
    </w:p>
    <w:p w14:paraId="7E5725DD" w14:textId="77777777" w:rsidR="00B93A7D" w:rsidRDefault="00AF0FF3">
      <w:pPr>
        <w:pStyle w:val="RequiredOutput"/>
        <w:keepNext/>
      </w:pPr>
      <w:r>
        <w:t>Typed run: update 2, phone 555-0103; update 99; update two;</w:t>
      </w:r>
    </w:p>
    <w:p w14:paraId="70548D63" w14:textId="77777777" w:rsidR="00B93A7D" w:rsidRDefault="00AF0FF3">
      <w:pPr>
        <w:pStyle w:val="RequiredOutput"/>
        <w:keepNext/>
      </w:pPr>
      <w:r>
        <w:t xml:space="preserve">  update 1, name Ada Lovelace typed again (no change);</w:t>
      </w:r>
    </w:p>
    <w:p w14:paraId="76C103C6" w14:textId="77777777" w:rsidR="00B93A7D" w:rsidRDefault="00AF0FF3">
      <w:pPr>
        <w:pStyle w:val="RequiredOutput"/>
        <w:keepNext/>
      </w:pPr>
      <w:r>
        <w:t xml:space="preserve">  update 3, email ada@example.com (taken);</w:t>
      </w:r>
    </w:p>
    <w:p w14:paraId="65BACA06" w14:textId="77777777" w:rsidR="00B93A7D" w:rsidRDefault="00AF0FF3">
      <w:pPr>
        <w:pStyle w:val="RequiredOutput"/>
        <w:keepNext/>
      </w:pPr>
      <w:r>
        <w:t xml:space="preserve">  update 1, phone 555-0100 ext 7 (refused);</w:t>
      </w:r>
    </w:p>
    <w:p w14:paraId="49E53533" w14:textId="77777777" w:rsidR="00B93A7D" w:rsidRDefault="00AF0FF3">
      <w:pPr>
        <w:pStyle w:val="RequiredOutput"/>
        <w:keepNext/>
      </w:pPr>
      <w:r>
        <w:t xml:space="preserve">  update 3, Alan M. Turing, alan.turing@example.org, phone -; quit</w:t>
      </w:r>
    </w:p>
    <w:p w14:paraId="7936CA61" w14:textId="77777777" w:rsidR="00B93A7D" w:rsidRDefault="00AF0FF3">
      <w:pPr>
        <w:pStyle w:val="RequiredOutput"/>
        <w:keepNext/>
      </w:pPr>
      <w:r>
        <w:t>Ended input (ended.txt): update, 1, Ada King, then nothing</w:t>
      </w:r>
    </w:p>
    <w:p w14:paraId="45FED7CF" w14:textId="77777777" w:rsidR="00B93A7D" w:rsidRDefault="00AF0FF3">
      <w:pPr>
        <w:pStyle w:val="RequiredOutput"/>
        <w:keepNext/>
      </w:pPr>
      <w:r>
        <w:t>Exercise: Contacts updated: 2</w:t>
      </w:r>
    </w:p>
    <w:p w14:paraId="5CAA01AE" w14:textId="77777777" w:rsidR="00B93A7D" w:rsidRDefault="00AF0FF3">
      <w:pPr>
        <w:pStyle w:val="RequiredOutput"/>
        <w:keepNext/>
      </w:pPr>
      <w:r>
        <w:t>Challenge: sample saves contact 2 (phone 555-0103) and contact 99 (none);</w:t>
      </w:r>
    </w:p>
    <w:p w14:paraId="010F561E" w14:textId="77777777" w:rsidR="00B93A7D" w:rsidRDefault="00AF0FF3">
      <w:pPr>
        <w:pStyle w:val="RequiredOutput"/>
      </w:pPr>
      <w:r>
        <w:t xml:space="preserve">  a second sample does the same</w:t>
      </w:r>
    </w:p>
    <w:p w14:paraId="44677193" w14:textId="77777777" w:rsidR="00B93A7D" w:rsidRDefault="00B93A7D">
      <w:pPr>
        <w:keepNext/>
      </w:pPr>
    </w:p>
    <w:p w14:paraId="4F7CE27A" w14:textId="77777777" w:rsidR="00B93A7D" w:rsidRDefault="00B93A7D">
      <w:pPr>
        <w:keepNext/>
      </w:pPr>
    </w:p>
    <w:p w14:paraId="050951F8" w14:textId="77777777" w:rsidR="00B93A7D" w:rsidRDefault="00AF0FF3">
      <w:pPr>
        <w:pStyle w:val="Heading2"/>
      </w:pPr>
      <w:r>
        <w:t>Required Clean-Run Output</w:t>
      </w:r>
    </w:p>
    <w:p w14:paraId="519A3CEF" w14:textId="77777777" w:rsidR="00B93A7D" w:rsidRDefault="00AF0FF3">
      <w:pPr>
        <w:keepNext/>
      </w:pPr>
      <w:r>
        <w:t>The typed run, in every language and both versions, starting from the Data Reset's three contacts, with each command and answer shown after its prompt, and exit code 0. Type each command and answer exactly as it appears after its prompt, and press Enter after each one. Where a prompt shows nothing after it, press only Enter. At the first Email [grace@example.com]:, type three spaces and then Enter: an answer of only spaces keeps the value too.</w:t>
      </w:r>
    </w:p>
    <w:p w14:paraId="25206C40" w14:textId="77777777" w:rsidR="00B93A7D" w:rsidRDefault="00B93A7D">
      <w:pPr>
        <w:keepNext/>
      </w:pPr>
    </w:p>
    <w:p w14:paraId="67E59B67" w14:textId="77777777" w:rsidR="00B93A7D" w:rsidRDefault="00AF0FF3">
      <w:pPr>
        <w:pStyle w:val="RequiredOutput"/>
        <w:keepNext/>
      </w:pPr>
      <w:r>
        <w:t>Connected to database spa_contacts</w:t>
      </w:r>
    </w:p>
    <w:p w14:paraId="6E87BB8C" w14:textId="77777777" w:rsidR="00B93A7D" w:rsidRDefault="00AF0FF3">
      <w:pPr>
        <w:pStyle w:val="RequiredOutput"/>
        <w:keepNext/>
      </w:pPr>
      <w:r>
        <w:t>contacts&gt; update</w:t>
      </w:r>
    </w:p>
    <w:p w14:paraId="6832D0BC" w14:textId="77777777" w:rsidR="00B93A7D" w:rsidRDefault="00AF0FF3">
      <w:pPr>
        <w:pStyle w:val="RequiredOutput"/>
      </w:pPr>
      <w:r>
        <w:t>Id: 2</w:t>
      </w:r>
    </w:p>
    <w:p w14:paraId="007EA547" w14:textId="77777777" w:rsidR="00B93A7D" w:rsidRDefault="00AF0FF3">
      <w:pPr>
        <w:pStyle w:val="RequiredOutput"/>
      </w:pPr>
      <w:r>
        <w:t xml:space="preserve">Name [Grace Hopper]: </w:t>
      </w:r>
    </w:p>
    <w:p w14:paraId="15973444" w14:textId="77777777" w:rsidR="00B93A7D" w:rsidRDefault="00AF0FF3">
      <w:pPr>
        <w:pStyle w:val="RequiredOutput"/>
      </w:pPr>
      <w:r>
        <w:t xml:space="preserve">Email [grace@example.com]:    </w:t>
      </w:r>
    </w:p>
    <w:p w14:paraId="64BCD344" w14:textId="77777777" w:rsidR="00B93A7D" w:rsidRDefault="00AF0FF3">
      <w:pPr>
        <w:pStyle w:val="RequiredOutput"/>
      </w:pPr>
      <w:r>
        <w:t>Phone [(no phone)] (- to clear): 555-0103</w:t>
      </w:r>
    </w:p>
    <w:p w14:paraId="3B01D6BF" w14:textId="77777777" w:rsidR="00B93A7D" w:rsidRDefault="00AF0FF3">
      <w:pPr>
        <w:pStyle w:val="RequiredOutput"/>
      </w:pPr>
      <w:r>
        <w:t>Updated contact 2:</w:t>
      </w:r>
    </w:p>
    <w:p w14:paraId="509822EB" w14:textId="77777777" w:rsidR="00B93A7D" w:rsidRDefault="00AF0FF3">
      <w:pPr>
        <w:pStyle w:val="RequiredOutput"/>
      </w:pPr>
      <w:r>
        <w:t xml:space="preserve">  2: Grace Hopper, grace@example.com, 555-0103</w:t>
      </w:r>
    </w:p>
    <w:p w14:paraId="778080C9" w14:textId="77777777" w:rsidR="00B93A7D" w:rsidRDefault="00AF0FF3">
      <w:pPr>
        <w:pStyle w:val="RequiredOutput"/>
      </w:pPr>
      <w:r>
        <w:t>contacts&gt; update</w:t>
      </w:r>
    </w:p>
    <w:p w14:paraId="17D9A30C" w14:textId="77777777" w:rsidR="00B93A7D" w:rsidRDefault="00AF0FF3">
      <w:pPr>
        <w:pStyle w:val="RequiredOutput"/>
      </w:pPr>
      <w:r>
        <w:t>Id: 99</w:t>
      </w:r>
    </w:p>
    <w:p w14:paraId="1350B8F0" w14:textId="77777777" w:rsidR="00B93A7D" w:rsidRDefault="00AF0FF3">
      <w:pPr>
        <w:pStyle w:val="RequiredOutput"/>
      </w:pPr>
      <w:r>
        <w:t>Error: no contact with id 99</w:t>
      </w:r>
    </w:p>
    <w:p w14:paraId="1AD37DCC" w14:textId="77777777" w:rsidR="00B93A7D" w:rsidRDefault="00AF0FF3">
      <w:pPr>
        <w:pStyle w:val="RequiredOutput"/>
      </w:pPr>
      <w:r>
        <w:t>contacts&gt; update</w:t>
      </w:r>
    </w:p>
    <w:p w14:paraId="3E8DADD6" w14:textId="77777777" w:rsidR="00B93A7D" w:rsidRDefault="00AF0FF3">
      <w:pPr>
        <w:pStyle w:val="RequiredOutput"/>
      </w:pPr>
      <w:r>
        <w:t>Id: two</w:t>
      </w:r>
    </w:p>
    <w:p w14:paraId="5C52C375" w14:textId="77777777" w:rsidR="00B93A7D" w:rsidRDefault="00AF0FF3">
      <w:pPr>
        <w:pStyle w:val="RequiredOutput"/>
      </w:pPr>
      <w:r>
        <w:t>Error: id must be a whole number, 1 or more</w:t>
      </w:r>
    </w:p>
    <w:p w14:paraId="6E213BBD" w14:textId="77777777" w:rsidR="00B93A7D" w:rsidRDefault="00AF0FF3">
      <w:pPr>
        <w:pStyle w:val="RequiredOutput"/>
      </w:pPr>
      <w:r>
        <w:t>contacts&gt; update</w:t>
      </w:r>
    </w:p>
    <w:p w14:paraId="0BFDB281" w14:textId="77777777" w:rsidR="00B93A7D" w:rsidRDefault="00AF0FF3">
      <w:pPr>
        <w:pStyle w:val="RequiredOutput"/>
      </w:pPr>
      <w:r>
        <w:t>Id: 1</w:t>
      </w:r>
    </w:p>
    <w:p w14:paraId="1EB5C79F" w14:textId="77777777" w:rsidR="00B93A7D" w:rsidRDefault="00AF0FF3">
      <w:pPr>
        <w:pStyle w:val="RequiredOutput"/>
      </w:pPr>
      <w:r>
        <w:t>Name [Ada Lovelace]: Ada Lovelace</w:t>
      </w:r>
    </w:p>
    <w:p w14:paraId="3EB7E08D" w14:textId="77777777" w:rsidR="00B93A7D" w:rsidRDefault="00AF0FF3">
      <w:pPr>
        <w:pStyle w:val="RequiredOutput"/>
      </w:pPr>
      <w:r>
        <w:t xml:space="preserve">Email [ada@example.com]: </w:t>
      </w:r>
    </w:p>
    <w:p w14:paraId="2F2E4722" w14:textId="77777777" w:rsidR="00B93A7D" w:rsidRDefault="00AF0FF3">
      <w:pPr>
        <w:pStyle w:val="RequiredOutput"/>
      </w:pPr>
      <w:r>
        <w:t xml:space="preserve">Phone [555-0100] (- to clear): </w:t>
      </w:r>
    </w:p>
    <w:p w14:paraId="1D6BA8E3" w14:textId="77777777" w:rsidR="00B93A7D" w:rsidRDefault="00AF0FF3">
      <w:pPr>
        <w:pStyle w:val="RequiredOutput"/>
      </w:pPr>
      <w:r>
        <w:t>No changes; contact 1 was not updated</w:t>
      </w:r>
    </w:p>
    <w:p w14:paraId="463AD585" w14:textId="77777777" w:rsidR="00B93A7D" w:rsidRDefault="00AF0FF3">
      <w:pPr>
        <w:pStyle w:val="RequiredOutput"/>
      </w:pPr>
      <w:r>
        <w:t>contacts&gt; update</w:t>
      </w:r>
    </w:p>
    <w:p w14:paraId="5A1E2CFA" w14:textId="77777777" w:rsidR="00B93A7D" w:rsidRDefault="00AF0FF3">
      <w:pPr>
        <w:pStyle w:val="RequiredOutput"/>
      </w:pPr>
      <w:r>
        <w:t>Id: 3</w:t>
      </w:r>
    </w:p>
    <w:p w14:paraId="52B04E9B" w14:textId="77777777" w:rsidR="00B93A7D" w:rsidRDefault="00AF0FF3">
      <w:pPr>
        <w:pStyle w:val="RequiredOutput"/>
      </w:pPr>
      <w:r>
        <w:t xml:space="preserve">Name [Alan Turing]: </w:t>
      </w:r>
    </w:p>
    <w:p w14:paraId="50C47DB4" w14:textId="77777777" w:rsidR="00B93A7D" w:rsidRDefault="00AF0FF3">
      <w:pPr>
        <w:pStyle w:val="RequiredOutput"/>
      </w:pPr>
      <w:r>
        <w:t>Email [alan@example.com]: ada@example.com</w:t>
      </w:r>
    </w:p>
    <w:p w14:paraId="1D1743BA" w14:textId="77777777" w:rsidR="00B93A7D" w:rsidRDefault="00AF0FF3">
      <w:pPr>
        <w:pStyle w:val="RequiredOutput"/>
      </w:pPr>
      <w:r>
        <w:t xml:space="preserve">Phone [555-0102] (- to clear): </w:t>
      </w:r>
    </w:p>
    <w:p w14:paraId="208DE82D" w14:textId="77777777" w:rsidR="00B93A7D" w:rsidRDefault="00AF0FF3">
      <w:pPr>
        <w:pStyle w:val="RequiredOutput"/>
      </w:pPr>
      <w:r>
        <w:t>Error: That email is already in use.</w:t>
      </w:r>
    </w:p>
    <w:p w14:paraId="7F10C343" w14:textId="77777777" w:rsidR="00B93A7D" w:rsidRDefault="00AF0FF3">
      <w:pPr>
        <w:pStyle w:val="RequiredOutput"/>
      </w:pPr>
      <w:r>
        <w:t>contacts&gt; update</w:t>
      </w:r>
    </w:p>
    <w:p w14:paraId="411FD508" w14:textId="77777777" w:rsidR="00B93A7D" w:rsidRDefault="00AF0FF3">
      <w:pPr>
        <w:pStyle w:val="RequiredOutput"/>
      </w:pPr>
      <w:r>
        <w:t>Id: 1</w:t>
      </w:r>
    </w:p>
    <w:p w14:paraId="7D3C58C3" w14:textId="77777777" w:rsidR="00B93A7D" w:rsidRDefault="00AF0FF3">
      <w:pPr>
        <w:pStyle w:val="RequiredOutput"/>
      </w:pPr>
      <w:r>
        <w:t xml:space="preserve">Name [Ada Lovelace]: </w:t>
      </w:r>
    </w:p>
    <w:p w14:paraId="0F262E46" w14:textId="77777777" w:rsidR="00B93A7D" w:rsidRDefault="00AF0FF3">
      <w:pPr>
        <w:pStyle w:val="RequiredOutput"/>
      </w:pPr>
      <w:r>
        <w:t xml:space="preserve">Email [ada@example.com]: </w:t>
      </w:r>
    </w:p>
    <w:p w14:paraId="46C9E99A" w14:textId="77777777" w:rsidR="00B93A7D" w:rsidRDefault="00AF0FF3">
      <w:pPr>
        <w:pStyle w:val="RequiredOutput"/>
      </w:pPr>
      <w:r>
        <w:t>Phone [555-0100] (- to clear): 555-0100 ext 7</w:t>
      </w:r>
    </w:p>
    <w:p w14:paraId="4B139F4C" w14:textId="77777777" w:rsidR="00B93A7D" w:rsidRDefault="00AF0FF3">
      <w:pPr>
        <w:pStyle w:val="RequiredOutput"/>
      </w:pPr>
      <w:r>
        <w:t>Error: phone may contain only digits, spaces, and + - ( )</w:t>
      </w:r>
    </w:p>
    <w:p w14:paraId="4AD30518" w14:textId="77777777" w:rsidR="00B93A7D" w:rsidRDefault="00AF0FF3">
      <w:pPr>
        <w:pStyle w:val="RequiredOutput"/>
      </w:pPr>
      <w:r>
        <w:t>contacts&gt; update</w:t>
      </w:r>
    </w:p>
    <w:p w14:paraId="1C77456F" w14:textId="77777777" w:rsidR="00B93A7D" w:rsidRDefault="00AF0FF3">
      <w:pPr>
        <w:pStyle w:val="RequiredOutput"/>
      </w:pPr>
      <w:r>
        <w:t>Id: 3</w:t>
      </w:r>
    </w:p>
    <w:p w14:paraId="26AF7364" w14:textId="77777777" w:rsidR="00B93A7D" w:rsidRDefault="00AF0FF3">
      <w:pPr>
        <w:pStyle w:val="RequiredOutput"/>
      </w:pPr>
      <w:r>
        <w:t>Name [Alan Turing]: Alan M. Turing</w:t>
      </w:r>
    </w:p>
    <w:p w14:paraId="33EA826B" w14:textId="77777777" w:rsidR="00B93A7D" w:rsidRDefault="00AF0FF3">
      <w:pPr>
        <w:pStyle w:val="RequiredOutput"/>
      </w:pPr>
      <w:r>
        <w:t>Email [alan@example.com]: alan.turing@example.org</w:t>
      </w:r>
    </w:p>
    <w:p w14:paraId="469A1A76" w14:textId="77777777" w:rsidR="00B93A7D" w:rsidRDefault="00AF0FF3">
      <w:pPr>
        <w:pStyle w:val="RequiredOutput"/>
      </w:pPr>
      <w:r>
        <w:t>Phone [555-0102] (- to clear): -</w:t>
      </w:r>
    </w:p>
    <w:p w14:paraId="20F607AC" w14:textId="77777777" w:rsidR="00B93A7D" w:rsidRDefault="00AF0FF3">
      <w:pPr>
        <w:pStyle w:val="RequiredOutput"/>
      </w:pPr>
      <w:r>
        <w:t>Updated contact 3:</w:t>
      </w:r>
    </w:p>
    <w:p w14:paraId="19910D0E" w14:textId="77777777" w:rsidR="00B93A7D" w:rsidRDefault="00AF0FF3">
      <w:pPr>
        <w:pStyle w:val="RequiredOutput"/>
        <w:keepNext/>
      </w:pPr>
      <w:r>
        <w:t xml:space="preserve">  3: Alan M. Turing, alan.turing@example.org, (no phone)</w:t>
      </w:r>
    </w:p>
    <w:p w14:paraId="6CAE9512" w14:textId="77777777" w:rsidR="00B93A7D" w:rsidRDefault="00AF0FF3">
      <w:pPr>
        <w:pStyle w:val="RequiredOutput"/>
        <w:keepNext/>
      </w:pPr>
      <w:r>
        <w:t>contacts&gt; quit</w:t>
      </w:r>
    </w:p>
    <w:p w14:paraId="0099BC38" w14:textId="77777777" w:rsidR="00B93A7D" w:rsidRDefault="00AF0FF3">
      <w:pPr>
        <w:pStyle w:val="RequiredOutput"/>
      </w:pPr>
      <w:r>
        <w:t>Contact Manager closed</w:t>
      </w:r>
    </w:p>
    <w:p w14:paraId="24D65A61" w14:textId="77777777" w:rsidR="00B93A7D" w:rsidRDefault="00B93A7D">
      <w:pPr>
        <w:keepNext/>
      </w:pPr>
    </w:p>
    <w:p w14:paraId="4E561142" w14:textId="77777777" w:rsidR="00B93A7D" w:rsidRDefault="00AF0FF3">
      <w:pPr>
        <w:pStyle w:val="ListBullet"/>
      </w:pPr>
      <w:r>
        <w:t>Updated contact 2: proves the whole update: the empty name and the spaces-only email kept Grace Hopper's name and email, the new phone replaced (no phone), and the line under it is the row read back by its id.</w:t>
      </w:r>
    </w:p>
    <w:p w14:paraId="56E0E409" w14:textId="77777777" w:rsidR="00B93A7D" w:rsidRDefault="00AF0FF3">
      <w:pPr>
        <w:pStyle w:val="ListBullet"/>
      </w:pPr>
      <w:r>
        <w:t>Error: no contact with id 99 right after Id: 99 proves the contact is loaded first: the unknown id is reported before any question is asked. Error: id must be a whole number, 1 or more proves Lesson 5.2's parse_id still guards the id, so nothing is sent for two.</w:t>
      </w:r>
    </w:p>
    <w:p w14:paraId="0C990158" w14:textId="77777777" w:rsidR="00B93A7D" w:rsidRDefault="00AF0FF3">
      <w:pPr>
        <w:pStyle w:val="ListBullet"/>
      </w:pPr>
      <w:r>
        <w:t>No changes; contact 1 was not updated proves the comparison is on values: Ada Lovelace typed again is the name she already has, so nothing was sent.</w:t>
      </w:r>
    </w:p>
    <w:p w14:paraId="64D538CD" w14:textId="77777777" w:rsidR="00B93A7D" w:rsidRDefault="00AF0FF3">
      <w:pPr>
        <w:pStyle w:val="ListBullet"/>
      </w:pPr>
      <w:r>
        <w:t>Error: That email is already in use. proves the UNIQUE email guards an update too: ada@example.com belongs to contact 1.</w:t>
      </w:r>
    </w:p>
    <w:p w14:paraId="62F0F446" w14:textId="77777777" w:rsidR="00B93A7D" w:rsidRDefault="00AF0FF3">
      <w:pPr>
        <w:pStyle w:val="ListBullet"/>
      </w:pPr>
      <w:r>
        <w:t>Error: phone may contain only digits, spaces, and + - ( ) proves the changed record is validated with create's rules before anything is sent.</w:t>
      </w:r>
    </w:p>
    <w:p w14:paraId="50D81F89" w14:textId="77777777" w:rsidR="00B93A7D" w:rsidRDefault="00AF0FF3">
      <w:pPr>
        <w:pStyle w:val="ListBullet"/>
      </w:pPr>
      <w:r>
        <w:t>Updated contact 3: proves all three answers at once: the new name and email replace the old ones, and - cleared the phone, read back as (no phone).</w:t>
      </w:r>
    </w:p>
    <w:p w14:paraId="0E3E9926" w14:textId="77777777" w:rsidR="00B93A7D" w:rsidRDefault="00B93A7D">
      <w:pPr>
        <w:keepNext/>
      </w:pPr>
    </w:p>
    <w:p w14:paraId="1285FA22" w14:textId="77777777" w:rsidR="00B93A7D" w:rsidRDefault="00B93A7D">
      <w:pPr>
        <w:keepNext/>
      </w:pPr>
    </w:p>
    <w:p w14:paraId="38D9AE16" w14:textId="77777777" w:rsidR="00B93A7D" w:rsidRDefault="00AF0FF3">
      <w:pPr>
        <w:pStyle w:val="Heading2"/>
      </w:pPr>
      <w:r>
        <w:t>Check the Table by Hand</w:t>
      </w:r>
    </w:p>
    <w:p w14:paraId="11F863A0" w14:textId="77777777" w:rsidR="00B93A7D" w:rsidRDefault="00AF0FF3">
      <w:r>
        <w:t>Run this right after a language's Production-Minded typed run and its Ended Input Check, before the Exercise, and ask the server what it stored, from the mysql client: a second connection, separate from the program's. The query shows the C programs' table, contacts_c; put your language's table in its place.</w:t>
      </w:r>
    </w:p>
    <w:p w14:paraId="0112BE9B" w14:textId="77777777" w:rsidR="00B93A7D" w:rsidRDefault="00B93A7D">
      <w:pPr>
        <w:keepNext/>
      </w:pPr>
    </w:p>
    <w:p w14:paraId="4726ECBE" w14:textId="77777777" w:rsidR="00B93A7D" w:rsidRDefault="00AF0FF3">
      <w:pPr>
        <w:pStyle w:val="Heading3"/>
      </w:pPr>
      <w:r>
        <w:t>Windows PowerShell Table Check</w:t>
      </w:r>
    </w:p>
    <w:p w14:paraId="3B5503DA" w14:textId="77777777" w:rsidR="00B93A7D" w:rsidRDefault="00AF0FF3">
      <w:pPr>
        <w:pStyle w:val="CommandBlock"/>
        <w:keepNext/>
      </w:pPr>
      <w:r>
        <w:t>$mysql = "C:\Program Files\MySQL\MySQL Server 26.7\bin\mysql.exe"</w:t>
      </w:r>
    </w:p>
    <w:p w14:paraId="4781846F" w14:textId="77777777" w:rsidR="00B93A7D" w:rsidRDefault="00AF0FF3">
      <w:pPr>
        <w:pStyle w:val="CommandBlock"/>
        <w:keepNext/>
      </w:pPr>
      <w:r>
        <w:t>$env:MYSQL_PWD = $env:SPA_DB_PASSWORD</w:t>
      </w:r>
    </w:p>
    <w:p w14:paraId="4EC25FAE" w14:textId="77777777" w:rsidR="00B93A7D" w:rsidRDefault="00AF0FF3">
      <w:pPr>
        <w:pStyle w:val="CommandBlock"/>
        <w:keepNext/>
      </w:pPr>
      <w:r>
        <w:t>&amp; $mysql -u devuser -h 127.0.0.1 -P 3306 -D spa_contacts -t `</w:t>
      </w:r>
    </w:p>
    <w:p w14:paraId="11DD6962" w14:textId="77777777" w:rsidR="00B93A7D" w:rsidRDefault="00AF0FF3">
      <w:pPr>
        <w:pStyle w:val="CommandBlock"/>
        <w:keepNext/>
      </w:pPr>
      <w:r>
        <w:t xml:space="preserve">    -e "SELECT id, name, email, phone FROM contacts_c ORDER BY id"</w:t>
      </w:r>
    </w:p>
    <w:p w14:paraId="76209FE7" w14:textId="77777777" w:rsidR="00B93A7D" w:rsidRDefault="00AF0FF3">
      <w:pPr>
        <w:pStyle w:val="CommandBlock"/>
      </w:pPr>
      <w:r>
        <w:t>Remove-Item Env:MYSQL_PWD</w:t>
      </w:r>
    </w:p>
    <w:p w14:paraId="5CA34FCF" w14:textId="77777777" w:rsidR="00B93A7D" w:rsidRDefault="00B93A7D">
      <w:pPr>
        <w:keepNext/>
      </w:pPr>
    </w:p>
    <w:p w14:paraId="0039B1D0" w14:textId="77777777" w:rsidR="00B93A7D" w:rsidRDefault="00AF0FF3">
      <w:pPr>
        <w:pStyle w:val="Heading3"/>
      </w:pPr>
      <w:r>
        <w:t>Linux or macOS Table Check</w:t>
      </w:r>
    </w:p>
    <w:p w14:paraId="40672479" w14:textId="77777777" w:rsidR="00B93A7D" w:rsidRDefault="00AF0FF3">
      <w:pPr>
        <w:pStyle w:val="CommandBlock"/>
        <w:keepNext/>
      </w:pPr>
      <w:r>
        <w:t>export MYSQL_PWD="$SPA_DB_PASSWORD"</w:t>
      </w:r>
    </w:p>
    <w:p w14:paraId="4FEEFA5E" w14:textId="77777777" w:rsidR="00B93A7D" w:rsidRDefault="00AF0FF3">
      <w:pPr>
        <w:pStyle w:val="CommandBlock"/>
        <w:keepNext/>
      </w:pPr>
      <w:r>
        <w:t>mysql -u devuser -h 127.0.0.1 -P 3306 -D spa_contacts -t \</w:t>
      </w:r>
    </w:p>
    <w:p w14:paraId="1E07CA28" w14:textId="77777777" w:rsidR="00B93A7D" w:rsidRDefault="00AF0FF3">
      <w:pPr>
        <w:pStyle w:val="CommandBlock"/>
        <w:keepNext/>
      </w:pPr>
      <w:r>
        <w:t xml:space="preserve">    -e "SELECT id, name, email, phone FROM contacts_c ORDER BY id"</w:t>
      </w:r>
    </w:p>
    <w:p w14:paraId="2BE32A7D" w14:textId="77777777" w:rsidR="00B93A7D" w:rsidRDefault="00AF0FF3">
      <w:pPr>
        <w:pStyle w:val="CommandBlock"/>
      </w:pPr>
      <w:r>
        <w:t>unset MYSQL_PWD</w:t>
      </w:r>
    </w:p>
    <w:p w14:paraId="44E1BB9A" w14:textId="77777777" w:rsidR="00B93A7D" w:rsidRDefault="00B93A7D">
      <w:pPr>
        <w:keepNext/>
      </w:pPr>
    </w:p>
    <w:p w14:paraId="22E6D3A5" w14:textId="77777777" w:rsidR="00B93A7D" w:rsidRDefault="00AF0FF3">
      <w:pPr>
        <w:keepNext/>
      </w:pPr>
      <w:r>
        <w:t>The query prints this table:</w:t>
      </w:r>
    </w:p>
    <w:p w14:paraId="0C522C79" w14:textId="77777777" w:rsidR="00B93A7D" w:rsidRDefault="00B93A7D">
      <w:pPr>
        <w:keepNext/>
      </w:pPr>
    </w:p>
    <w:p w14:paraId="4780D507" w14:textId="77777777" w:rsidR="00B93A7D" w:rsidRDefault="00AF0FF3">
      <w:pPr>
        <w:pStyle w:val="RequiredOutput"/>
        <w:keepNext/>
      </w:pPr>
      <w:r>
        <w:t>+----+----------------+-------------------------+----------+</w:t>
      </w:r>
    </w:p>
    <w:p w14:paraId="34795ACA" w14:textId="77777777" w:rsidR="00B93A7D" w:rsidRDefault="00AF0FF3">
      <w:pPr>
        <w:pStyle w:val="RequiredOutput"/>
        <w:keepNext/>
      </w:pPr>
      <w:r>
        <w:t>| id | name           | email                   | phone    |</w:t>
      </w:r>
    </w:p>
    <w:p w14:paraId="2E9CCAC8" w14:textId="77777777" w:rsidR="00B93A7D" w:rsidRDefault="00AF0FF3">
      <w:pPr>
        <w:pStyle w:val="RequiredOutput"/>
        <w:keepNext/>
      </w:pPr>
      <w:r>
        <w:t>+----+----------------+-------------------------+----------+</w:t>
      </w:r>
    </w:p>
    <w:p w14:paraId="501C1480" w14:textId="77777777" w:rsidR="00B93A7D" w:rsidRDefault="00AF0FF3">
      <w:pPr>
        <w:pStyle w:val="RequiredOutput"/>
        <w:keepNext/>
      </w:pPr>
      <w:r>
        <w:t>|  1 | Ada Lovelace   | ada@example.com         | 555-0100 |</w:t>
      </w:r>
    </w:p>
    <w:p w14:paraId="604B5507" w14:textId="77777777" w:rsidR="00B93A7D" w:rsidRDefault="00AF0FF3">
      <w:pPr>
        <w:pStyle w:val="RequiredOutput"/>
        <w:keepNext/>
      </w:pPr>
      <w:r>
        <w:t>|  2 | Grace Hopper   | grace@example.com       | 555-0103 |</w:t>
      </w:r>
    </w:p>
    <w:p w14:paraId="4509E847" w14:textId="77777777" w:rsidR="00B93A7D" w:rsidRDefault="00AF0FF3">
      <w:pPr>
        <w:pStyle w:val="RequiredOutput"/>
        <w:keepNext/>
      </w:pPr>
      <w:r>
        <w:t>|  3 | Alan M. Turing | alan.turing@example.org | NULL     |</w:t>
      </w:r>
    </w:p>
    <w:p w14:paraId="2820B380" w14:textId="77777777" w:rsidR="00B93A7D" w:rsidRDefault="00AF0FF3">
      <w:pPr>
        <w:pStyle w:val="RequiredOutput"/>
      </w:pPr>
      <w:r>
        <w:t>+----+----------------+-------------------------+----------+</w:t>
      </w:r>
    </w:p>
    <w:p w14:paraId="099308D3" w14:textId="77777777" w:rsidR="00B93A7D" w:rsidRDefault="00B93A7D">
      <w:pPr>
        <w:keepNext/>
      </w:pPr>
    </w:p>
    <w:p w14:paraId="68C63987" w14:textId="77777777" w:rsidR="00B93A7D" w:rsidRDefault="00AF0FF3">
      <w:pPr>
        <w:pStyle w:val="ListBullet"/>
      </w:pPr>
      <w:r>
        <w:t>Grace Hopper now has 555-0103, and Alan M. Turing's phone is NULL, the mysql client's word for no value: - stored NULL, not the text -.</w:t>
      </w:r>
    </w:p>
    <w:p w14:paraId="1799D6B3" w14:textId="77777777" w:rsidR="00B93A7D" w:rsidRDefault="00AF0FF3">
      <w:pPr>
        <w:pStyle w:val="ListBullet"/>
      </w:pPr>
      <w:r>
        <w:t>Ada Lovelace is unchanged: the unchanged update sent nothing, the refused phone stored nothing, and the ended update never sent Ada King.</w:t>
      </w:r>
    </w:p>
    <w:p w14:paraId="03CE3EAA" w14:textId="77777777" w:rsidR="00B93A7D" w:rsidRDefault="00AF0FF3">
      <w:pPr>
        <w:pStyle w:val="ListBullet"/>
      </w:pPr>
      <w:r>
        <w:t>Contact 3 kept its id: an UPDATE changes a row in place.</w:t>
      </w:r>
    </w:p>
    <w:p w14:paraId="1A46A4A0" w14:textId="77777777" w:rsidR="00B93A7D" w:rsidRDefault="00B93A7D">
      <w:pPr>
        <w:keepNext/>
      </w:pPr>
    </w:p>
    <w:p w14:paraId="23264FB0" w14:textId="77777777" w:rsidR="00B93A7D" w:rsidRDefault="00B93A7D">
      <w:pPr>
        <w:keepNext/>
      </w:pPr>
    </w:p>
    <w:p w14:paraId="0FCBEA4F" w14:textId="77777777" w:rsidR="00B93A7D" w:rsidRDefault="00B93A7D">
      <w:pPr>
        <w:keepNext/>
      </w:pPr>
    </w:p>
    <w:p w14:paraId="1CE8843C" w14:textId="77777777" w:rsidR="00B93A7D" w:rsidRDefault="00AF0FF3">
      <w:pPr>
        <w:pStyle w:val="Heading1"/>
      </w:pPr>
      <w:r>
        <w:t>Common Mistakes</w:t>
      </w:r>
    </w:p>
    <w:p w14:paraId="1F25B9BB" w14:textId="77777777" w:rsidR="00B93A7D" w:rsidRDefault="00AF0FF3">
      <w:pPr>
        <w:pStyle w:val="ListBullet"/>
      </w:pPr>
      <w:r>
        <w:t>Asking the questions before loading the contact. The user types three answers, and only then hears that the id does not exist. Load first.</w:t>
      </w:r>
    </w:p>
    <w:p w14:paraId="0552FCCD" w14:textId="77777777" w:rsidR="00B93A7D" w:rsidRDefault="00AF0FF3">
      <w:pPr>
        <w:pStyle w:val="ListBullet"/>
      </w:pPr>
      <w:r>
        <w:t>Saving an empty answer as the new value. Empty means keep: an update that writes "" over a real email destroys it, and an empty name or email would be refused anyway.</w:t>
      </w:r>
    </w:p>
    <w:p w14:paraId="5BB8EAFC" w14:textId="77777777" w:rsidR="00B93A7D" w:rsidRDefault="00AF0FF3">
      <w:pPr>
        <w:pStyle w:val="ListBullet"/>
      </w:pPr>
      <w:r>
        <w:t>Making changed with = in C#, Python, or TypeScript. changed and current are then the same object, every change shows in both, and the program always says No changes.</w:t>
      </w:r>
    </w:p>
    <w:p w14:paraId="601BAD52" w14:textId="77777777" w:rsidR="00B93A7D" w:rsidRDefault="00AF0FF3">
      <w:pPr>
        <w:pStyle w:val="ListBullet"/>
      </w:pPr>
      <w:r>
        <w:t>Building the UPDATE from the fields the user changed, such as adding "phone = ?" only when a phone was typed. Use one fixed statement with all three columns: the same parameterized SQL every time.</w:t>
      </w:r>
    </w:p>
    <w:p w14:paraId="20D51296" w14:textId="77777777" w:rsidR="00B93A7D" w:rsidRDefault="00AF0FF3">
      <w:pPr>
        <w:pStyle w:val="ListBullet"/>
      </w:pPr>
      <w:r>
        <w:t>Treating an UPDATE that matched 0 rows as a success. The statement raises no error, so check the count: 0 means the contact is gone.</w:t>
      </w:r>
    </w:p>
    <w:p w14:paraId="2936B845" w14:textId="77777777" w:rsidR="00B93A7D" w:rsidRDefault="00AF0FF3">
      <w:pPr>
        <w:pStyle w:val="ListBullet"/>
      </w:pPr>
      <w:r>
        <w:t>Turning off found rows. Then an UPDATE whose values are already stored counts 0, and the program reports a contact that exists as not found.</w:t>
      </w:r>
    </w:p>
    <w:p w14:paraId="3347F640" w14:textId="77777777" w:rsidR="00B93A7D" w:rsidRDefault="00AF0FF3">
      <w:pPr>
        <w:pStyle w:val="ListBullet"/>
      </w:pPr>
      <w:r>
        <w:t>Checking only for an empty answer to keep the phone, and forgetting -. Then the user has no way to remove a phone.</w:t>
      </w:r>
    </w:p>
    <w:p w14:paraId="6ABEBE27" w14:textId="77777777" w:rsidR="00B93A7D" w:rsidRDefault="00AF0FF3">
      <w:pPr>
        <w:pStyle w:val="ListBullet"/>
      </w:pPr>
      <w:r>
        <w:t>Piping ended.txt with Get-Content ended.txt | in Windows PowerShell. Depending on $OutputEncoding, the pipe can add a byte-order mark, so the first command arrives as an unknown command; use the cmd /c line as shown.</w:t>
      </w:r>
    </w:p>
    <w:p w14:paraId="3291D442" w14:textId="77777777" w:rsidR="00B93A7D" w:rsidRDefault="00B93A7D">
      <w:pPr>
        <w:keepNext/>
      </w:pPr>
    </w:p>
    <w:p w14:paraId="1F88A5A5" w14:textId="77777777" w:rsidR="00B93A7D" w:rsidRDefault="00B93A7D">
      <w:pPr>
        <w:keepNext/>
      </w:pPr>
    </w:p>
    <w:p w14:paraId="58477139" w14:textId="77777777" w:rsidR="00B93A7D" w:rsidRDefault="00B93A7D">
      <w:pPr>
        <w:keepNext/>
      </w:pPr>
    </w:p>
    <w:p w14:paraId="47CF8015" w14:textId="77777777" w:rsidR="00B93A7D" w:rsidRDefault="00AF0FF3">
      <w:pPr>
        <w:pStyle w:val="Heading1"/>
      </w:pPr>
      <w:r>
        <w:t>Project Connection</w:t>
      </w:r>
    </w:p>
    <w:p w14:paraId="7E718070" w14:textId="77777777" w:rsidR="00B93A7D" w:rsidRDefault="00AF0FF3">
      <w:r>
        <w:t>This lesson builds the Chapter 5 Project's update command. update_contact joins create_contact in the contacts module unchanged, and run_update and has_changes join the entry file; read_answer, the loop, get_contact, parse_id, and print_contact are the same functions Lessons 5.1 and 5.2 wrote. Lesson 5.4: Delete Records loads a contact with get_contact in the same way before it asks to confirm, and reports a contact that vanished before the delete exactly as update_contact reports 0 rows matched. Lesson 5.6</w:t>
      </w:r>
      <w:r>
        <w:t>: Validation makes the rules in validate_contact stricter, and update gets them without any change, because it uses create's validator.</w:t>
      </w:r>
    </w:p>
    <w:p w14:paraId="63594E95" w14:textId="77777777" w:rsidR="00B93A7D" w:rsidRDefault="00B93A7D">
      <w:pPr>
        <w:keepNext/>
      </w:pPr>
    </w:p>
    <w:p w14:paraId="74289ABE" w14:textId="77777777" w:rsidR="00B93A7D" w:rsidRDefault="00B93A7D">
      <w:pPr>
        <w:keepNext/>
      </w:pPr>
    </w:p>
    <w:p w14:paraId="54C56B73" w14:textId="77777777" w:rsidR="00B93A7D" w:rsidRDefault="00B93A7D">
      <w:pPr>
        <w:keepNext/>
      </w:pPr>
    </w:p>
    <w:p w14:paraId="34B80181" w14:textId="77777777" w:rsidR="00B93A7D" w:rsidRDefault="00AF0FF3">
      <w:pPr>
        <w:pStyle w:val="Heading1"/>
      </w:pPr>
      <w:r>
        <w:t>Workbook Exercise</w:t>
      </w:r>
    </w:p>
    <w:p w14:paraId="121E8CD4" w14:textId="77777777" w:rsidR="00B93A7D" w:rsidRDefault="00AF0FF3">
      <w:r>
        <w:t>A user changing many contacts wants to know how many were really saved. Make the Production-Minded program count the contacts the update command saved, and print the count when the program closes.</w:t>
      </w:r>
    </w:p>
    <w:p w14:paraId="390D6820" w14:textId="77777777" w:rsidR="00B93A7D" w:rsidRDefault="00B93A7D">
      <w:pPr>
        <w:keepNext/>
      </w:pPr>
    </w:p>
    <w:p w14:paraId="52605590" w14:textId="77777777" w:rsidR="00B93A7D" w:rsidRDefault="00AF0FF3">
      <w:pPr>
        <w:pStyle w:val="ListBullet"/>
      </w:pPr>
      <w:r>
        <w:t>run_update (runUpdate, RunUpdate) already returns update_contact's result: true when the contact was saved, and false for a refused, unchanged, or unknown one. In the loop, keep a count that starts at 0, and add 1 to it whenever run_update returns true. Remember, += adds to a variable (Lesson 2.5).</w:t>
      </w:r>
    </w:p>
    <w:p w14:paraId="54BF4928" w14:textId="77777777" w:rsidR="00B93A7D" w:rsidRDefault="00AF0FF3">
      <w:pPr>
        <w:pStyle w:val="ListBullet"/>
      </w:pPr>
      <w:r>
        <w:t>When the program closes, for quit or for ended input, print Contacts updated: and the count, just before Contact Manager closed.</w:t>
      </w:r>
    </w:p>
    <w:p w14:paraId="49666730" w14:textId="77777777" w:rsidR="00B93A7D" w:rsidRDefault="00AF0FF3">
      <w:pPr>
        <w:pStyle w:val="ListBullet"/>
      </w:pPr>
      <w:r>
        <w:t>Your language's details:</w:t>
      </w:r>
    </w:p>
    <w:p w14:paraId="7891663D" w14:textId="77777777" w:rsidR="00B93A7D" w:rsidRDefault="00AF0FF3">
      <w:pPr>
        <w:pStyle w:val="ListBullet2"/>
      </w:pPr>
      <w:r>
        <w:t>C: In main.c, declare int updated_count = 0; just before bool running = true;. Replace the line run_update(connection); with if (run_update(connection)) { updated_count += 1; }, written over three lines. In the quit branch, before the Contact Manager closed line, add printf("Contacts updated: %d\n", updated_count);.</w:t>
      </w:r>
    </w:p>
    <w:p w14:paraId="7D0C2F23" w14:textId="77777777" w:rsidR="00B93A7D" w:rsidRDefault="00AF0FF3">
      <w:pPr>
        <w:pStyle w:val="ListBullet2"/>
      </w:pPr>
      <w:r>
        <w:t>C++: In main.cpp, declare int updatedCount = 0; just before bool running = true;. Replace the line runUpdate(*connection); with if (runUpdate(*connection)) { updatedCount += 1; }, written over three lines. In the quit branch, before the Contact Manager closed line, add std::cout &lt;&lt; "Contacts updated: " &lt;&lt; updatedCount &lt;&lt; '\n';.</w:t>
      </w:r>
    </w:p>
    <w:p w14:paraId="57795104" w14:textId="77777777" w:rsidR="00B93A7D" w:rsidRDefault="00AF0FF3">
      <w:pPr>
        <w:pStyle w:val="ListBullet2"/>
      </w:pPr>
      <w:r>
        <w:t>C#: In Program.cs, declare int updatedCount = 0; just before bool running = true;. Replace the line RunUpdate(connection); with if (RunUpdate(connection)), then a { } block holding updatedCount += 1;. In the quit branch, before the Contact Manager closed line, add Console.WriteLine("Contacts updated: " + updatedCount);.</w:t>
      </w:r>
    </w:p>
    <w:p w14:paraId="6425F7AB" w14:textId="77777777" w:rsidR="00B93A7D" w:rsidRDefault="00AF0FF3">
      <w:pPr>
        <w:pStyle w:val="ListBullet2"/>
      </w:pPr>
      <w:r>
        <w:t>Go: In main.go, in run, write updatedCount := 0 just before running := true. Replace the line runUpdate(scanner, database) with if runUpdate(scanner, database) { updatedCount += 1 }, written over three lines. In the quit branch, before the Contact Manager closed line, add fmt.Printf("Contacts updated: %d\n", updatedCount).</w:t>
      </w:r>
    </w:p>
    <w:p w14:paraId="1F9B4692" w14:textId="77777777" w:rsidR="00B93A7D" w:rsidRDefault="00AF0FF3">
      <w:pPr>
        <w:pStyle w:val="ListBullet2"/>
      </w:pPr>
      <w:r>
        <w:t>Python: In main.py, write updated_count = 0 just before running = True. Replace the line run_update(connection) with if run_update(connection): and, on the next line, indented once more, updated_count += 1. In the quit branch, before the Contact Manager closed line, add print(f"Contacts updated: {updated_count}").</w:t>
      </w:r>
    </w:p>
    <w:p w14:paraId="22EF14A6" w14:textId="77777777" w:rsidR="00B93A7D" w:rsidRDefault="00AF0FF3">
      <w:pPr>
        <w:pStyle w:val="ListBullet2"/>
      </w:pPr>
      <w:r>
        <w:t>TypeScript: In main.ts, declare let updatedCount: number = 0; just before let running: boolean = true;. Replace the line await runUpdate(lines, connection); with if (await runUpdate(lines, connection)) { updatedCount += 1; }, written over three lines. In the quit branch, before the Contact Manager closed line, add console.log(`Contacts updated: ${updatedCount}`);.</w:t>
      </w:r>
    </w:p>
    <w:p w14:paraId="48F7F454" w14:textId="77777777" w:rsidR="00B93A7D" w:rsidRDefault="00B93A7D">
      <w:pPr>
        <w:keepNext/>
      </w:pPr>
    </w:p>
    <w:p w14:paraId="6B65140D" w14:textId="77777777" w:rsidR="00B93A7D" w:rsidRDefault="00AF0FF3">
      <w:r>
        <w:t>Before you run it, predict the count: one update changes nothing, and one uses a taken email.</w:t>
      </w:r>
    </w:p>
    <w:p w14:paraId="1FBF3940" w14:textId="77777777" w:rsidR="00B93A7D" w:rsidRDefault="00B93A7D">
      <w:pPr>
        <w:keepNext/>
      </w:pPr>
    </w:p>
    <w:p w14:paraId="06040FEA" w14:textId="77777777" w:rsidR="00B93A7D" w:rsidRDefault="00AF0FF3">
      <w:r>
        <w:t>Run the Production-Minded Build and Run block again, and type the commands and answers of the Required Exercise Output below. The output must match it, and $LASTEXITCODE must print 0.</w:t>
      </w:r>
    </w:p>
    <w:p w14:paraId="64E3384E" w14:textId="77777777" w:rsidR="00B93A7D" w:rsidRDefault="00B93A7D">
      <w:pPr>
        <w:keepNext/>
      </w:pPr>
    </w:p>
    <w:p w14:paraId="7BF4004B" w14:textId="77777777" w:rsidR="00B93A7D" w:rsidRDefault="00B93A7D">
      <w:pPr>
        <w:keepNext/>
      </w:pPr>
    </w:p>
    <w:p w14:paraId="5ABC3607" w14:textId="77777777" w:rsidR="00B93A7D" w:rsidRDefault="00AF0FF3">
      <w:pPr>
        <w:pStyle w:val="Heading2"/>
      </w:pPr>
      <w:r>
        <w:t>Required Exercise Output</w:t>
      </w:r>
    </w:p>
    <w:p w14:paraId="0171A342" w14:textId="77777777" w:rsidR="00B93A7D" w:rsidRDefault="00AF0FF3">
      <w:pPr>
        <w:keepNext/>
      </w:pPr>
      <w:r>
        <w:t>Starting from the Data Reset's three contacts, with the commands and answers shown after each prompt, and exit code 0:</w:t>
      </w:r>
    </w:p>
    <w:p w14:paraId="7F90BFFD" w14:textId="77777777" w:rsidR="00B93A7D" w:rsidRDefault="00B93A7D">
      <w:pPr>
        <w:keepNext/>
      </w:pPr>
    </w:p>
    <w:p w14:paraId="6F2242C5" w14:textId="77777777" w:rsidR="00B93A7D" w:rsidRDefault="00AF0FF3">
      <w:pPr>
        <w:pStyle w:val="RequiredOutput"/>
        <w:keepNext/>
      </w:pPr>
      <w:r>
        <w:t>Connected to database spa_contacts</w:t>
      </w:r>
    </w:p>
    <w:p w14:paraId="106880AC" w14:textId="77777777" w:rsidR="00B93A7D" w:rsidRDefault="00AF0FF3">
      <w:pPr>
        <w:pStyle w:val="RequiredOutput"/>
        <w:keepNext/>
      </w:pPr>
      <w:r>
        <w:t>contacts&gt; update</w:t>
      </w:r>
    </w:p>
    <w:p w14:paraId="141CF8C4" w14:textId="77777777" w:rsidR="00B93A7D" w:rsidRDefault="00AF0FF3">
      <w:pPr>
        <w:pStyle w:val="RequiredOutput"/>
      </w:pPr>
      <w:r>
        <w:t>Id: 2</w:t>
      </w:r>
    </w:p>
    <w:p w14:paraId="3680261C" w14:textId="77777777" w:rsidR="00B93A7D" w:rsidRDefault="00AF0FF3">
      <w:pPr>
        <w:pStyle w:val="RequiredOutput"/>
      </w:pPr>
      <w:r>
        <w:t xml:space="preserve">Name [Grace Hopper]: </w:t>
      </w:r>
    </w:p>
    <w:p w14:paraId="6D42CEC5" w14:textId="77777777" w:rsidR="00B93A7D" w:rsidRDefault="00AF0FF3">
      <w:pPr>
        <w:pStyle w:val="RequiredOutput"/>
      </w:pPr>
      <w:r>
        <w:t xml:space="preserve">Email [grace@example.com]: </w:t>
      </w:r>
    </w:p>
    <w:p w14:paraId="37034A29" w14:textId="77777777" w:rsidR="00B93A7D" w:rsidRDefault="00AF0FF3">
      <w:pPr>
        <w:pStyle w:val="RequiredOutput"/>
      </w:pPr>
      <w:r>
        <w:t>Phone [(no phone)] (- to clear): 555-0103</w:t>
      </w:r>
    </w:p>
    <w:p w14:paraId="1440E4A2" w14:textId="77777777" w:rsidR="00B93A7D" w:rsidRDefault="00AF0FF3">
      <w:pPr>
        <w:pStyle w:val="RequiredOutput"/>
      </w:pPr>
      <w:r>
        <w:t>Updated contact 2:</w:t>
      </w:r>
    </w:p>
    <w:p w14:paraId="188FD73F" w14:textId="77777777" w:rsidR="00B93A7D" w:rsidRDefault="00AF0FF3">
      <w:pPr>
        <w:pStyle w:val="RequiredOutput"/>
      </w:pPr>
      <w:r>
        <w:t xml:space="preserve">  2: Grace Hopper, grace@example.com, 555-0103</w:t>
      </w:r>
    </w:p>
    <w:p w14:paraId="61414ECC" w14:textId="77777777" w:rsidR="00B93A7D" w:rsidRDefault="00AF0FF3">
      <w:pPr>
        <w:pStyle w:val="RequiredOutput"/>
      </w:pPr>
      <w:r>
        <w:t>contacts&gt; update</w:t>
      </w:r>
    </w:p>
    <w:p w14:paraId="2178C9D1" w14:textId="77777777" w:rsidR="00B93A7D" w:rsidRDefault="00AF0FF3">
      <w:pPr>
        <w:pStyle w:val="RequiredOutput"/>
      </w:pPr>
      <w:r>
        <w:t>Id: 1</w:t>
      </w:r>
    </w:p>
    <w:p w14:paraId="31E32B5F" w14:textId="77777777" w:rsidR="00B93A7D" w:rsidRDefault="00AF0FF3">
      <w:pPr>
        <w:pStyle w:val="RequiredOutput"/>
      </w:pPr>
      <w:r>
        <w:t xml:space="preserve">Name [Ada Lovelace]: </w:t>
      </w:r>
    </w:p>
    <w:p w14:paraId="7303AA2F" w14:textId="77777777" w:rsidR="00B93A7D" w:rsidRDefault="00AF0FF3">
      <w:pPr>
        <w:pStyle w:val="RequiredOutput"/>
      </w:pPr>
      <w:r>
        <w:t xml:space="preserve">Email [ada@example.com]: </w:t>
      </w:r>
    </w:p>
    <w:p w14:paraId="6EA4C2A2" w14:textId="77777777" w:rsidR="00B93A7D" w:rsidRDefault="00AF0FF3">
      <w:pPr>
        <w:pStyle w:val="RequiredOutput"/>
      </w:pPr>
      <w:r>
        <w:t xml:space="preserve">Phone [555-0100] (- to clear): </w:t>
      </w:r>
    </w:p>
    <w:p w14:paraId="41CBC0E7" w14:textId="77777777" w:rsidR="00B93A7D" w:rsidRDefault="00AF0FF3">
      <w:pPr>
        <w:pStyle w:val="RequiredOutput"/>
      </w:pPr>
      <w:r>
        <w:t>No changes; contact 1 was not updated</w:t>
      </w:r>
    </w:p>
    <w:p w14:paraId="40B44817" w14:textId="77777777" w:rsidR="00B93A7D" w:rsidRDefault="00AF0FF3">
      <w:pPr>
        <w:pStyle w:val="RequiredOutput"/>
      </w:pPr>
      <w:r>
        <w:t>contacts&gt; update</w:t>
      </w:r>
    </w:p>
    <w:p w14:paraId="5F3E82F4" w14:textId="77777777" w:rsidR="00B93A7D" w:rsidRDefault="00AF0FF3">
      <w:pPr>
        <w:pStyle w:val="RequiredOutput"/>
      </w:pPr>
      <w:r>
        <w:t>Id: 3</w:t>
      </w:r>
    </w:p>
    <w:p w14:paraId="7C32BA5B" w14:textId="77777777" w:rsidR="00B93A7D" w:rsidRDefault="00AF0FF3">
      <w:pPr>
        <w:pStyle w:val="RequiredOutput"/>
      </w:pPr>
      <w:r>
        <w:t xml:space="preserve">Name [Alan Turing]: </w:t>
      </w:r>
    </w:p>
    <w:p w14:paraId="41242E98" w14:textId="77777777" w:rsidR="00B93A7D" w:rsidRDefault="00AF0FF3">
      <w:pPr>
        <w:pStyle w:val="RequiredOutput"/>
      </w:pPr>
      <w:r>
        <w:t>Email [alan@example.com]: ada@example.com</w:t>
      </w:r>
    </w:p>
    <w:p w14:paraId="241C48AC" w14:textId="77777777" w:rsidR="00B93A7D" w:rsidRDefault="00AF0FF3">
      <w:pPr>
        <w:pStyle w:val="RequiredOutput"/>
      </w:pPr>
      <w:r>
        <w:t xml:space="preserve">Phone [555-0102] (- to clear): </w:t>
      </w:r>
    </w:p>
    <w:p w14:paraId="6C1CC4F3" w14:textId="77777777" w:rsidR="00B93A7D" w:rsidRDefault="00AF0FF3">
      <w:pPr>
        <w:pStyle w:val="RequiredOutput"/>
      </w:pPr>
      <w:r>
        <w:t>Error: That email is already in use.</w:t>
      </w:r>
    </w:p>
    <w:p w14:paraId="26BC8FA5" w14:textId="77777777" w:rsidR="00B93A7D" w:rsidRDefault="00AF0FF3">
      <w:pPr>
        <w:pStyle w:val="RequiredOutput"/>
      </w:pPr>
      <w:r>
        <w:t>contacts&gt; update</w:t>
      </w:r>
    </w:p>
    <w:p w14:paraId="2ADF800A" w14:textId="77777777" w:rsidR="00B93A7D" w:rsidRDefault="00AF0FF3">
      <w:pPr>
        <w:pStyle w:val="RequiredOutput"/>
      </w:pPr>
      <w:r>
        <w:t>Id: 3</w:t>
      </w:r>
    </w:p>
    <w:p w14:paraId="5B3FC3F7" w14:textId="77777777" w:rsidR="00B93A7D" w:rsidRDefault="00AF0FF3">
      <w:pPr>
        <w:pStyle w:val="RequiredOutput"/>
      </w:pPr>
      <w:r>
        <w:t>Name [Alan Turing]: Alan M. Turing</w:t>
      </w:r>
    </w:p>
    <w:p w14:paraId="384DCDBF" w14:textId="77777777" w:rsidR="00B93A7D" w:rsidRDefault="00AF0FF3">
      <w:pPr>
        <w:pStyle w:val="RequiredOutput"/>
      </w:pPr>
      <w:r>
        <w:t xml:space="preserve">Email [alan@example.com]: </w:t>
      </w:r>
    </w:p>
    <w:p w14:paraId="1BDAEB43" w14:textId="77777777" w:rsidR="00B93A7D" w:rsidRDefault="00AF0FF3">
      <w:pPr>
        <w:pStyle w:val="RequiredOutput"/>
      </w:pPr>
      <w:r>
        <w:t xml:space="preserve">Phone [555-0102] (- to clear): </w:t>
      </w:r>
    </w:p>
    <w:p w14:paraId="388018C5" w14:textId="77777777" w:rsidR="00B93A7D" w:rsidRDefault="00AF0FF3">
      <w:pPr>
        <w:pStyle w:val="RequiredOutput"/>
      </w:pPr>
      <w:r>
        <w:t>Updated contact 3:</w:t>
      </w:r>
    </w:p>
    <w:p w14:paraId="25431695" w14:textId="77777777" w:rsidR="00B93A7D" w:rsidRDefault="00AF0FF3">
      <w:pPr>
        <w:pStyle w:val="RequiredOutput"/>
      </w:pPr>
      <w:r>
        <w:t xml:space="preserve">  3: Alan M. Turing, alan@example.com, 555-0102</w:t>
      </w:r>
    </w:p>
    <w:p w14:paraId="19C623E1" w14:textId="77777777" w:rsidR="00B93A7D" w:rsidRDefault="00AF0FF3">
      <w:pPr>
        <w:pStyle w:val="RequiredOutput"/>
        <w:keepNext/>
      </w:pPr>
      <w:r>
        <w:t>contacts&gt; quit</w:t>
      </w:r>
    </w:p>
    <w:p w14:paraId="615B28BB" w14:textId="77777777" w:rsidR="00B93A7D" w:rsidRDefault="00AF0FF3">
      <w:pPr>
        <w:pStyle w:val="RequiredOutput"/>
        <w:keepNext/>
      </w:pPr>
      <w:r>
        <w:t>Contacts updated: 2</w:t>
      </w:r>
    </w:p>
    <w:p w14:paraId="01367E68" w14:textId="77777777" w:rsidR="00B93A7D" w:rsidRDefault="00AF0FF3">
      <w:pPr>
        <w:pStyle w:val="RequiredOutput"/>
      </w:pPr>
      <w:r>
        <w:t>Contact Manager closed</w:t>
      </w:r>
    </w:p>
    <w:p w14:paraId="229C018C" w14:textId="77777777" w:rsidR="00B93A7D" w:rsidRDefault="00B93A7D">
      <w:pPr>
        <w:keepNext/>
      </w:pPr>
    </w:p>
    <w:p w14:paraId="55F42051" w14:textId="77777777" w:rsidR="00B93A7D" w:rsidRDefault="00B93A7D">
      <w:pPr>
        <w:keepNext/>
      </w:pPr>
    </w:p>
    <w:p w14:paraId="11889B35" w14:textId="77777777" w:rsidR="00B93A7D" w:rsidRDefault="00B93A7D">
      <w:pPr>
        <w:keepNext/>
      </w:pPr>
    </w:p>
    <w:p w14:paraId="40B6FEE5" w14:textId="77777777" w:rsidR="00B93A7D" w:rsidRDefault="00AF0FF3">
      <w:pPr>
        <w:pStyle w:val="Heading1"/>
      </w:pPr>
      <w:r>
        <w:t>Challenge</w:t>
      </w:r>
    </w:p>
    <w:p w14:paraId="475D6B56" w14:textId="77777777" w:rsidR="00B93A7D" w:rsidRDefault="00AF0FF3">
      <w:r>
        <w:t>A tester wants to see update_contact's own checks without typing, including the case no keyboard can produce: a contact that disappears between the load and the save. Add a sample command that calls update_contact with records written in the code.</w:t>
      </w:r>
    </w:p>
    <w:p w14:paraId="65EB9B68" w14:textId="77777777" w:rsidR="00B93A7D" w:rsidRDefault="00B93A7D">
      <w:pPr>
        <w:keepNext/>
      </w:pPr>
    </w:p>
    <w:p w14:paraId="1AB5C478" w14:textId="77777777" w:rsidR="00B93A7D" w:rsidRDefault="00AF0FF3">
      <w:pPr>
        <w:pStyle w:val="ListBullet"/>
      </w:pPr>
      <w:r>
        <w:t>In the entry file, write run_sample (runSample, RunSample). It asks nothing: it calls update_contact twice, first with contact 2, Grace Hopper, grace@example.com, and phone 555-0103, then with contact 99, Mary Jackson, mary@example.org, and phone 555-0105. No contact has id 99, so the second call stands for a contact deleted after it was loaded. Add a branch for sample to the loop's chain, just before the last branch, the one for text that is not empty.</w:t>
      </w:r>
    </w:p>
    <w:p w14:paraId="4A3EE159" w14:textId="77777777" w:rsidR="00B93A7D" w:rsidRDefault="00AF0FF3">
      <w:pPr>
        <w:pStyle w:val="ListBullet"/>
      </w:pPr>
      <w:r>
        <w:t>update_contact needs no change at all: it receives values, from the keyboard or from the code.</w:t>
      </w:r>
    </w:p>
    <w:p w14:paraId="6957DE2F" w14:textId="77777777" w:rsidR="00B93A7D" w:rsidRDefault="00AF0FF3">
      <w:pPr>
        <w:pStyle w:val="ListBullet"/>
      </w:pPr>
      <w:r>
        <w:t>The Exercise counts only the update command, so run_sample does not change the count.</w:t>
      </w:r>
    </w:p>
    <w:p w14:paraId="6AF39C85" w14:textId="77777777" w:rsidR="00B93A7D" w:rsidRDefault="00AF0FF3">
      <w:pPr>
        <w:pStyle w:val="ListBullet"/>
      </w:pPr>
      <w:r>
        <w:t>Your language's details:</w:t>
      </w:r>
    </w:p>
    <w:p w14:paraId="1EC8864A" w14:textId="77777777" w:rsidR="00B93A7D" w:rsidRDefault="00AF0FF3">
      <w:pPr>
        <w:pStyle w:val="ListBullet2"/>
      </w:pPr>
      <w:r>
        <w:t>C: In main.c, write void run_sample(MYSQL *connection) just before main. Declare struct Contact grace_hopper = {2, "Grace Hopper", "grace@example.com", "555-0103", true}; and struct Contact unknown_contact = {99, "Mary Jackson", "mary@example.org", "555-0105", true};, then call update_contact(connection, &amp;grace_hopper); and update_contact(connection, &amp;unknown_contact);. In the loop, add } else if (strcmp(command, "sample") == 0) { with run_sample(connection); just before the branch for text that is not "".</w:t>
      </w:r>
    </w:p>
    <w:p w14:paraId="0DD494FC" w14:textId="77777777" w:rsidR="00B93A7D" w:rsidRDefault="00AF0FF3">
      <w:pPr>
        <w:pStyle w:val="ListBullet2"/>
      </w:pPr>
      <w:r>
        <w:t>C++: In main.cpp, write void runSample(sql::Connection &amp;connection) just before main. Declare Contact graceHopper{2, "Grace Hopper", "grace@example.com", "555-0103", true}; and Contact unknownContact{99, "Mary Jackson", "mary@example.org", "555-0105", true};, then call updateContact(connection, graceHopper); and updateContact(connection, unknownContact);. In the loop, add } else if (command == "sample") { with runSample(*connection); just before the branch for text that is not "".</w:t>
      </w:r>
    </w:p>
    <w:p w14:paraId="2F6441B1" w14:textId="77777777" w:rsidR="00B93A7D" w:rsidRDefault="00AF0FF3">
      <w:pPr>
        <w:pStyle w:val="ListBullet2"/>
      </w:pPr>
      <w:r>
        <w:t>C#: In Program.cs, write private static void RunSample(MySqlConnection connection) just before Main: two calls of ContactsModule.UpdateContact, one with new Contact(2, "Grace Hopper", "grace@example.com", "555-0103") and one with new Contact(99, "Mary Jackson", "mary@example.org", "555-0105"). In the loop, add else if (command == "sample") with RunSample(connection); in its block, just before the branch for text that is not "".</w:t>
      </w:r>
    </w:p>
    <w:p w14:paraId="3438FB58" w14:textId="77777777" w:rsidR="00B93A7D" w:rsidRDefault="00AF0FF3">
      <w:pPr>
        <w:pStyle w:val="ListBullet2"/>
      </w:pPr>
      <w:r>
        <w:t>Go: In main.go, write func runSample(database *sql.DB) just before run: two calls of contacts.UpdateContact, one with contacts.Contact{ID: 2, FullName: "Grace Hopper", Email: "grace@example.com", Phone: sql.NullString{String: "555-0103", Valid: true}} and one with the same fields for ID 99, "Mary Jackson", "mary@example.org", and "555-0105". In the loop, add } else if command == "sample" { with runSample(database) just before the branch for text that is not "".</w:t>
      </w:r>
    </w:p>
    <w:p w14:paraId="090F22DC" w14:textId="77777777" w:rsidR="00B93A7D" w:rsidRDefault="00AF0FF3">
      <w:pPr>
        <w:pStyle w:val="ListBullet2"/>
      </w:pPr>
      <w:r>
        <w:t>Python: In main.py, write def run_sample(connection) -&gt; None: just before main: two calls of contacts.update_contact, one with contacts.Contact(2, "Grace Hopper", "grace@example.com", "555-0103") and one with contacts.Contact(99, "Mary Jackson", "mary@example.org", "555-0105"). In the loop, add elif command == "sample": with run_sample(connection) just before the branch for text that is not "".</w:t>
      </w:r>
    </w:p>
    <w:p w14:paraId="24B8F4C4" w14:textId="77777777" w:rsidR="00B93A7D" w:rsidRDefault="00AF0FF3">
      <w:pPr>
        <w:pStyle w:val="ListBullet2"/>
      </w:pPr>
      <w:r>
        <w:t>TypeScript: In main.ts, write async function runSample(connection: Connection): Promise&lt;void&gt; just before main: two awaited calls of contacts.updateContact, one with new contacts.Contact(2, "Grace Hopper", "grace@example.com", "555-0103") and one with new contacts.Contact(99, "Mary Jackson", "mary@example.org", "555-0105"). In the loop, add } else if (command === "sample") { with await runSample(connection); just before the branch for text that is not "".</w:t>
      </w:r>
    </w:p>
    <w:p w14:paraId="6692C86F" w14:textId="77777777" w:rsidR="00B93A7D" w:rsidRDefault="00B93A7D">
      <w:pPr>
        <w:keepNext/>
      </w:pPr>
    </w:p>
    <w:p w14:paraId="2820443C" w14:textId="77777777" w:rsidR="00B93A7D" w:rsidRDefault="00AF0FF3">
      <w:r>
        <w:t>Run it from the Data Reset, and type the commands of the Required Challenge Output below. The first sample saves Grace Hopper's phone, and contact 99 matches 0 rows, so it prints Error: no contact with id 99. The second sample sends the same values again: they are already stored, yet it still prints Updated contact 2, because the count is rows matched, not rows changed. With the Exercise as well, the output must match the Required Combined Output after it.</w:t>
      </w:r>
    </w:p>
    <w:p w14:paraId="78E67993" w14:textId="77777777" w:rsidR="00B93A7D" w:rsidRDefault="00B93A7D">
      <w:pPr>
        <w:keepNext/>
      </w:pPr>
    </w:p>
    <w:p w14:paraId="3CD2FD0E" w14:textId="77777777" w:rsidR="00B93A7D" w:rsidRDefault="00B93A7D">
      <w:pPr>
        <w:keepNext/>
      </w:pPr>
    </w:p>
    <w:p w14:paraId="0542D749" w14:textId="77777777" w:rsidR="00B93A7D" w:rsidRDefault="00AF0FF3">
      <w:pPr>
        <w:pStyle w:val="Heading2"/>
      </w:pPr>
      <w:r>
        <w:t>Required Challenge Output</w:t>
      </w:r>
    </w:p>
    <w:p w14:paraId="7049ACC9" w14:textId="77777777" w:rsidR="00B93A7D" w:rsidRDefault="00AF0FF3">
      <w:pPr>
        <w:keepNext/>
      </w:pPr>
      <w:r>
        <w:t>Starting from the Data Reset's three contacts, with the commands shown after each prompt, and exit code 0:</w:t>
      </w:r>
    </w:p>
    <w:p w14:paraId="55768DBC" w14:textId="77777777" w:rsidR="00B93A7D" w:rsidRDefault="00B93A7D">
      <w:pPr>
        <w:keepNext/>
      </w:pPr>
    </w:p>
    <w:p w14:paraId="402842BC" w14:textId="77777777" w:rsidR="00B93A7D" w:rsidRDefault="00AF0FF3">
      <w:pPr>
        <w:pStyle w:val="RequiredOutput"/>
        <w:keepNext/>
      </w:pPr>
      <w:r>
        <w:t>Connected to database spa_contacts</w:t>
      </w:r>
    </w:p>
    <w:p w14:paraId="6394ED2D" w14:textId="77777777" w:rsidR="00B93A7D" w:rsidRDefault="00AF0FF3">
      <w:pPr>
        <w:pStyle w:val="RequiredOutput"/>
        <w:keepNext/>
      </w:pPr>
      <w:r>
        <w:t>contacts&gt; sample</w:t>
      </w:r>
    </w:p>
    <w:p w14:paraId="635BD11B" w14:textId="77777777" w:rsidR="00B93A7D" w:rsidRDefault="00AF0FF3">
      <w:pPr>
        <w:pStyle w:val="RequiredOutput"/>
        <w:keepNext/>
      </w:pPr>
      <w:r>
        <w:t>Updated contact 2:</w:t>
      </w:r>
    </w:p>
    <w:p w14:paraId="5471D904" w14:textId="77777777" w:rsidR="00B93A7D" w:rsidRDefault="00AF0FF3">
      <w:pPr>
        <w:pStyle w:val="RequiredOutput"/>
        <w:keepNext/>
      </w:pPr>
      <w:r>
        <w:t xml:space="preserve">  2: Grace Hopper, grace@example.com, 555-0103</w:t>
      </w:r>
    </w:p>
    <w:p w14:paraId="2E9F50FC" w14:textId="77777777" w:rsidR="00B93A7D" w:rsidRDefault="00AF0FF3">
      <w:pPr>
        <w:pStyle w:val="RequiredOutput"/>
        <w:keepNext/>
      </w:pPr>
      <w:r>
        <w:t>Error: no contact with id 99</w:t>
      </w:r>
    </w:p>
    <w:p w14:paraId="30F2A7EB" w14:textId="77777777" w:rsidR="00B93A7D" w:rsidRDefault="00AF0FF3">
      <w:pPr>
        <w:pStyle w:val="RequiredOutput"/>
        <w:keepNext/>
      </w:pPr>
      <w:r>
        <w:t>contacts&gt; sample</w:t>
      </w:r>
    </w:p>
    <w:p w14:paraId="6820AA13" w14:textId="77777777" w:rsidR="00B93A7D" w:rsidRDefault="00AF0FF3">
      <w:pPr>
        <w:pStyle w:val="RequiredOutput"/>
        <w:keepNext/>
      </w:pPr>
      <w:r>
        <w:t>Updated contact 2:</w:t>
      </w:r>
    </w:p>
    <w:p w14:paraId="48299496" w14:textId="77777777" w:rsidR="00B93A7D" w:rsidRDefault="00AF0FF3">
      <w:pPr>
        <w:pStyle w:val="RequiredOutput"/>
        <w:keepNext/>
      </w:pPr>
      <w:r>
        <w:t xml:space="preserve">  2: Grace Hopper, grace@example.com, 555-0103</w:t>
      </w:r>
    </w:p>
    <w:p w14:paraId="7E3617BA" w14:textId="77777777" w:rsidR="00B93A7D" w:rsidRDefault="00AF0FF3">
      <w:pPr>
        <w:pStyle w:val="RequiredOutput"/>
        <w:keepNext/>
      </w:pPr>
      <w:r>
        <w:t>Error: no contact with id 99</w:t>
      </w:r>
    </w:p>
    <w:p w14:paraId="7C394795" w14:textId="77777777" w:rsidR="00B93A7D" w:rsidRDefault="00AF0FF3">
      <w:pPr>
        <w:pStyle w:val="RequiredOutput"/>
        <w:keepNext/>
      </w:pPr>
      <w:r>
        <w:t>contacts&gt; quit</w:t>
      </w:r>
    </w:p>
    <w:p w14:paraId="3C7C19A3" w14:textId="77777777" w:rsidR="00B93A7D" w:rsidRDefault="00AF0FF3">
      <w:pPr>
        <w:pStyle w:val="RequiredOutput"/>
      </w:pPr>
      <w:r>
        <w:t>Contact Manager closed</w:t>
      </w:r>
    </w:p>
    <w:p w14:paraId="7FF05B73" w14:textId="77777777" w:rsidR="00B93A7D" w:rsidRDefault="00B93A7D">
      <w:pPr>
        <w:keepNext/>
      </w:pPr>
    </w:p>
    <w:p w14:paraId="42F157CB" w14:textId="77777777" w:rsidR="00B93A7D" w:rsidRDefault="00B93A7D">
      <w:pPr>
        <w:keepNext/>
      </w:pPr>
    </w:p>
    <w:p w14:paraId="3FC1DAE4" w14:textId="77777777" w:rsidR="00B93A7D" w:rsidRDefault="00AF0FF3">
      <w:pPr>
        <w:pStyle w:val="Heading2"/>
      </w:pPr>
      <w:r>
        <w:t>Required Combined Output</w:t>
      </w:r>
    </w:p>
    <w:p w14:paraId="0AF735FF" w14:textId="77777777" w:rsidR="00B93A7D" w:rsidRDefault="00AF0FF3">
      <w:pPr>
        <w:keepNext/>
      </w:pPr>
      <w:r>
        <w:t>With the Exercise and the Challenge both added, starting from the Data Reset's three contacts, and exit code 0:</w:t>
      </w:r>
    </w:p>
    <w:p w14:paraId="48DF30F5" w14:textId="77777777" w:rsidR="00B93A7D" w:rsidRDefault="00B93A7D">
      <w:pPr>
        <w:keepNext/>
      </w:pPr>
    </w:p>
    <w:p w14:paraId="3565FF1F" w14:textId="77777777" w:rsidR="00B93A7D" w:rsidRDefault="00AF0FF3">
      <w:pPr>
        <w:pStyle w:val="RequiredOutput"/>
        <w:keepNext/>
      </w:pPr>
      <w:r>
        <w:t>Connected to database spa_contacts</w:t>
      </w:r>
    </w:p>
    <w:p w14:paraId="24F9131E" w14:textId="77777777" w:rsidR="00B93A7D" w:rsidRDefault="00AF0FF3">
      <w:pPr>
        <w:pStyle w:val="RequiredOutput"/>
        <w:keepNext/>
      </w:pPr>
      <w:r>
        <w:t>contacts&gt; sample</w:t>
      </w:r>
    </w:p>
    <w:p w14:paraId="025F2AFD" w14:textId="77777777" w:rsidR="00B93A7D" w:rsidRDefault="00AF0FF3">
      <w:pPr>
        <w:pStyle w:val="RequiredOutput"/>
        <w:keepNext/>
      </w:pPr>
      <w:r>
        <w:t>Updated contact 2:</w:t>
      </w:r>
    </w:p>
    <w:p w14:paraId="1800CB28" w14:textId="77777777" w:rsidR="00B93A7D" w:rsidRDefault="00AF0FF3">
      <w:pPr>
        <w:pStyle w:val="RequiredOutput"/>
        <w:keepNext/>
      </w:pPr>
      <w:r>
        <w:t xml:space="preserve">  2: Grace Hopper, grace@example.com, 555-0103</w:t>
      </w:r>
    </w:p>
    <w:p w14:paraId="717E8D8E" w14:textId="77777777" w:rsidR="00B93A7D" w:rsidRDefault="00AF0FF3">
      <w:pPr>
        <w:pStyle w:val="RequiredOutput"/>
        <w:keepNext/>
      </w:pPr>
      <w:r>
        <w:t>Error: no contact with id 99</w:t>
      </w:r>
    </w:p>
    <w:p w14:paraId="1F097121" w14:textId="77777777" w:rsidR="00B93A7D" w:rsidRDefault="00AF0FF3">
      <w:pPr>
        <w:pStyle w:val="RequiredOutput"/>
        <w:keepNext/>
      </w:pPr>
      <w:r>
        <w:t>contacts&gt; update</w:t>
      </w:r>
    </w:p>
    <w:p w14:paraId="4845D23C" w14:textId="77777777" w:rsidR="00B93A7D" w:rsidRDefault="00AF0FF3">
      <w:pPr>
        <w:pStyle w:val="RequiredOutput"/>
        <w:keepNext/>
      </w:pPr>
      <w:r>
        <w:t>Id: 2</w:t>
      </w:r>
    </w:p>
    <w:p w14:paraId="399F1A12" w14:textId="77777777" w:rsidR="00B93A7D" w:rsidRDefault="00AF0FF3">
      <w:pPr>
        <w:pStyle w:val="RequiredOutput"/>
        <w:keepNext/>
      </w:pPr>
      <w:r>
        <w:t xml:space="preserve">Name [Grace Hopper]: </w:t>
      </w:r>
    </w:p>
    <w:p w14:paraId="27B7E8F3" w14:textId="77777777" w:rsidR="00B93A7D" w:rsidRDefault="00AF0FF3">
      <w:pPr>
        <w:pStyle w:val="RequiredOutput"/>
        <w:keepNext/>
      </w:pPr>
      <w:r>
        <w:t xml:space="preserve">Email [grace@example.com]: </w:t>
      </w:r>
    </w:p>
    <w:p w14:paraId="557085E5" w14:textId="77777777" w:rsidR="00B93A7D" w:rsidRDefault="00AF0FF3">
      <w:pPr>
        <w:pStyle w:val="RequiredOutput"/>
        <w:keepNext/>
      </w:pPr>
      <w:r>
        <w:t xml:space="preserve">Phone [555-0103] (- to clear): </w:t>
      </w:r>
    </w:p>
    <w:p w14:paraId="58CD974E" w14:textId="77777777" w:rsidR="00B93A7D" w:rsidRDefault="00AF0FF3">
      <w:pPr>
        <w:pStyle w:val="RequiredOutput"/>
        <w:keepNext/>
      </w:pPr>
      <w:r>
        <w:t>No changes; contact 2 was not updated</w:t>
      </w:r>
    </w:p>
    <w:p w14:paraId="62326180" w14:textId="77777777" w:rsidR="00B93A7D" w:rsidRDefault="00AF0FF3">
      <w:pPr>
        <w:pStyle w:val="RequiredOutput"/>
        <w:keepNext/>
      </w:pPr>
      <w:r>
        <w:t>contacts&gt; update</w:t>
      </w:r>
    </w:p>
    <w:p w14:paraId="41D3675B" w14:textId="77777777" w:rsidR="00B93A7D" w:rsidRDefault="00AF0FF3">
      <w:pPr>
        <w:pStyle w:val="RequiredOutput"/>
        <w:keepNext/>
      </w:pPr>
      <w:r>
        <w:t>Id: 3</w:t>
      </w:r>
    </w:p>
    <w:p w14:paraId="6630F190" w14:textId="77777777" w:rsidR="00B93A7D" w:rsidRDefault="00AF0FF3">
      <w:pPr>
        <w:pStyle w:val="RequiredOutput"/>
        <w:keepNext/>
      </w:pPr>
      <w:r>
        <w:t>Name [Alan Turing]: Alan M. Turing</w:t>
      </w:r>
    </w:p>
    <w:p w14:paraId="7EB0038A" w14:textId="77777777" w:rsidR="00B93A7D" w:rsidRDefault="00AF0FF3">
      <w:pPr>
        <w:pStyle w:val="RequiredOutput"/>
        <w:keepNext/>
      </w:pPr>
      <w:r>
        <w:t xml:space="preserve">Email [alan@example.com]: </w:t>
      </w:r>
    </w:p>
    <w:p w14:paraId="4184CA5B" w14:textId="77777777" w:rsidR="00B93A7D" w:rsidRDefault="00AF0FF3">
      <w:pPr>
        <w:pStyle w:val="RequiredOutput"/>
        <w:keepNext/>
      </w:pPr>
      <w:r>
        <w:t xml:space="preserve">Phone [555-0102] (- to clear): </w:t>
      </w:r>
    </w:p>
    <w:p w14:paraId="1E53DD67" w14:textId="77777777" w:rsidR="00B93A7D" w:rsidRDefault="00AF0FF3">
      <w:pPr>
        <w:pStyle w:val="RequiredOutput"/>
        <w:keepNext/>
      </w:pPr>
      <w:r>
        <w:t>Updated contact 3:</w:t>
      </w:r>
    </w:p>
    <w:p w14:paraId="126171D1" w14:textId="77777777" w:rsidR="00B93A7D" w:rsidRDefault="00AF0FF3">
      <w:pPr>
        <w:pStyle w:val="RequiredOutput"/>
        <w:keepNext/>
      </w:pPr>
      <w:r>
        <w:t xml:space="preserve">  3: Alan M. Turing, alan@example.com, 555-0102</w:t>
      </w:r>
    </w:p>
    <w:p w14:paraId="3F5817A6" w14:textId="77777777" w:rsidR="00B93A7D" w:rsidRDefault="00AF0FF3">
      <w:pPr>
        <w:pStyle w:val="RequiredOutput"/>
        <w:keepNext/>
      </w:pPr>
      <w:r>
        <w:t>contacts&gt; quit</w:t>
      </w:r>
    </w:p>
    <w:p w14:paraId="3190020A" w14:textId="77777777" w:rsidR="00B93A7D" w:rsidRDefault="00AF0FF3">
      <w:pPr>
        <w:pStyle w:val="RequiredOutput"/>
        <w:keepNext/>
      </w:pPr>
      <w:r>
        <w:t>Contacts updated: 1</w:t>
      </w:r>
    </w:p>
    <w:p w14:paraId="7CAAFF17" w14:textId="77777777" w:rsidR="00B93A7D" w:rsidRDefault="00AF0FF3">
      <w:pPr>
        <w:pStyle w:val="RequiredOutput"/>
      </w:pPr>
      <w:r>
        <w:t>Contact Manager closed</w:t>
      </w:r>
    </w:p>
    <w:p w14:paraId="4708FDCE" w14:textId="77777777" w:rsidR="00B93A7D" w:rsidRDefault="00B93A7D">
      <w:pPr>
        <w:keepNext/>
      </w:pPr>
    </w:p>
    <w:p w14:paraId="3EFDA9C5" w14:textId="77777777" w:rsidR="00B93A7D" w:rsidRDefault="00B93A7D">
      <w:pPr>
        <w:keepNext/>
      </w:pPr>
    </w:p>
    <w:p w14:paraId="2466AD8E" w14:textId="77777777" w:rsidR="00B93A7D" w:rsidRDefault="00B93A7D">
      <w:pPr>
        <w:keepNext/>
      </w:pPr>
    </w:p>
    <w:p w14:paraId="121CE2E7" w14:textId="77777777" w:rsidR="00B93A7D" w:rsidRDefault="00AF0FF3">
      <w:pPr>
        <w:pStyle w:val="Heading1"/>
      </w:pPr>
      <w:r>
        <w:t>Completion Checklist</w:t>
      </w:r>
    </w:p>
    <w:p w14:paraId="793961E0" w14:textId="77777777" w:rsidR="00B93A7D" w:rsidRDefault="00AF0FF3">
      <w:pPr>
        <w:pStyle w:val="ListBullet"/>
      </w:pPr>
      <w:r>
        <w:t>I built and ran the Basic and Production-Minded programs in every language, and my screens matched the Check Your Results sections and the Required Clean-Run Output.</w:t>
      </w:r>
    </w:p>
    <w:p w14:paraId="296CC3CA" w14:textId="77777777" w:rsidR="00B93A7D" w:rsidRDefault="00AF0FF3">
      <w:pPr>
        <w:pStyle w:val="ListBullet"/>
      </w:pPr>
      <w:r>
        <w:t>I can explain why update loads the contact before asking any question.</w:t>
      </w:r>
    </w:p>
    <w:p w14:paraId="4C9FE823" w14:textId="77777777" w:rsidR="00B93A7D" w:rsidRDefault="00AF0FF3">
      <w:pPr>
        <w:pStyle w:val="ListBullet"/>
      </w:pPr>
      <w:r>
        <w:t>I can explain how an empty answer, a new value, and - each set the changed record's value.</w:t>
      </w:r>
    </w:p>
    <w:p w14:paraId="2D9952B2" w14:textId="77777777" w:rsidR="00B93A7D" w:rsidRDefault="00AF0FF3">
      <w:pPr>
        <w:pStyle w:val="ListBullet"/>
      </w:pPr>
      <w:r>
        <w:t>I can explain why the changed record is a copy, and why C#, Python, and TypeScript need a new Contact for it.</w:t>
      </w:r>
    </w:p>
    <w:p w14:paraId="6E06312E" w14:textId="77777777" w:rsidR="00B93A7D" w:rsidRDefault="00AF0FF3">
      <w:pPr>
        <w:pStyle w:val="ListBullet"/>
      </w:pPr>
      <w:r>
        <w:t>I can explain why one fixed UPDATE sets all three columns, and why the program never builds SQL from the changed fields.</w:t>
      </w:r>
    </w:p>
    <w:p w14:paraId="7E99AC97" w14:textId="77777777" w:rsidR="00B93A7D" w:rsidRDefault="00AF0FF3">
      <w:pPr>
        <w:pStyle w:val="ListBullet"/>
      </w:pPr>
      <w:r>
        <w:t>I can explain why 0 rows matched means no row has the id, deleted after the load or never there, and why found rows matter for it.</w:t>
      </w:r>
    </w:p>
    <w:p w14:paraId="687F18DC" w14:textId="77777777" w:rsidR="00B93A7D" w:rsidRDefault="00AF0FF3">
      <w:pPr>
        <w:pStyle w:val="ListBullet"/>
      </w:pPr>
      <w:r>
        <w:t>I ran the Ended Input Check and the Table Check, and saw the new phone, the NULL phone, and Ada Lovelace unchanged.</w:t>
      </w:r>
    </w:p>
    <w:p w14:paraId="6EE9A170" w14:textId="77777777" w:rsidR="00B93A7D" w:rsidRDefault="00AF0FF3">
      <w:pPr>
        <w:pStyle w:val="ListBullet"/>
      </w:pPr>
      <w:r>
        <w:t>I added the Contacts updated: count and matched the Required Exercise Output.</w:t>
      </w:r>
    </w:p>
    <w:p w14:paraId="13E326A6" w14:textId="77777777" w:rsidR="00B93A7D" w:rsidRDefault="00AF0FF3">
      <w:pPr>
        <w:pStyle w:val="ListBullet"/>
      </w:pPr>
      <w:r>
        <w:t>I added the sample command and matched the Required Challenge and Combined Output.</w:t>
      </w:r>
    </w:p>
    <w:p w14:paraId="0C4E6395" w14:textId="77777777" w:rsidR="00B93A7D" w:rsidRDefault="00B93A7D">
      <w:pPr>
        <w:keepNext/>
      </w:pPr>
    </w:p>
    <w:p w14:paraId="364F043A" w14:textId="77777777" w:rsidR="00B93A7D" w:rsidRDefault="00B93A7D">
      <w:pPr>
        <w:keepNext/>
      </w:pPr>
    </w:p>
    <w:p w14:paraId="1061E849" w14:textId="77777777" w:rsidR="00B93A7D" w:rsidRDefault="00B93A7D">
      <w:pPr>
        <w:keepNext/>
      </w:pPr>
    </w:p>
    <w:p w14:paraId="1718E960" w14:textId="77777777" w:rsidR="00B93A7D" w:rsidRDefault="00AF0FF3">
      <w:pPr>
        <w:pStyle w:val="Heading1"/>
      </w:pPr>
      <w:r>
        <w:t>Lesson Wrap-Up</w:t>
      </w:r>
    </w:p>
    <w:p w14:paraId="31BDCBD6" w14:textId="77777777" w:rsidR="00B93A7D" w:rsidRDefault="00AF0FF3">
      <w:r>
        <w:t xml:space="preserve">Updating a record in an application starts by loading it: an unknown id is reported before any question, and each question shows the current value. The entry file builds the changed record as a copy, where an empty answer keeps a value, a new one replaces it, and - clears the phone. When nothing changed, nothing is sent. Otherwise the application function, update_contact, validates the record with create's rules, sends one fixed parameterized UPDATE of all three columns, treats 0 rows matched as no contact </w:t>
      </w:r>
      <w:r>
        <w:t>with that id, and reads the row back, so the user sees what was stored. Lesson 5.4: Delete Records loads and confirms a contact the same way before it removes it.</w:t>
      </w:r>
    </w:p>
    <w:sectPr w:rsidR="00B93A7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178709">
    <w:abstractNumId w:val="8"/>
  </w:num>
  <w:num w:numId="2" w16cid:durableId="2084330578">
    <w:abstractNumId w:val="6"/>
  </w:num>
  <w:num w:numId="3" w16cid:durableId="615334873">
    <w:abstractNumId w:val="5"/>
  </w:num>
  <w:num w:numId="4" w16cid:durableId="1064717069">
    <w:abstractNumId w:val="4"/>
  </w:num>
  <w:num w:numId="5" w16cid:durableId="1475558654">
    <w:abstractNumId w:val="7"/>
  </w:num>
  <w:num w:numId="6" w16cid:durableId="791634412">
    <w:abstractNumId w:val="3"/>
  </w:num>
  <w:num w:numId="7" w16cid:durableId="815495596">
    <w:abstractNumId w:val="2"/>
  </w:num>
  <w:num w:numId="8" w16cid:durableId="239490227">
    <w:abstractNumId w:val="1"/>
  </w:num>
  <w:num w:numId="9" w16cid:durableId="120737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9A7"/>
    <w:rsid w:val="00AA1D8D"/>
    <w:rsid w:val="00AF0FF3"/>
    <w:rsid w:val="00B47730"/>
    <w:rsid w:val="00B93A7D"/>
    <w:rsid w:val="00CB0664"/>
    <w:rsid w:val="00F00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AAD06"/>
  <w14:defaultImageDpi w14:val="300"/>
  <w15:docId w15:val="{5DE2BBB9-B66F-4F7C-A990-3A146EA0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42768</Words>
  <Characters>238602</Characters>
  <Application>Microsoft Office Word</Application>
  <DocSecurity>0</DocSecurity>
  <Lines>7301</Lines>
  <Paragraphs>6156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5.3 Update Records</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