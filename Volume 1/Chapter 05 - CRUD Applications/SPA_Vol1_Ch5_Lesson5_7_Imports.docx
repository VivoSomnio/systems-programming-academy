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0337" w14:textId="77777777" w:rsidR="00E266FF" w:rsidRDefault="004A24FF">
      <w:pPr>
        <w:pStyle w:val="AcademyTitle"/>
      </w:pPr>
      <w:r>
        <w:t>SYSTEMS PROGRAMMING ACADEMY</w:t>
      </w:r>
    </w:p>
    <w:p w14:paraId="76023C74" w14:textId="77777777" w:rsidR="00E266FF" w:rsidRDefault="004A24FF">
      <w:pPr>
        <w:pStyle w:val="VolumeTitle"/>
      </w:pPr>
      <w:r>
        <w:t>Volume 1: Foundations of Systems Programming</w:t>
      </w:r>
    </w:p>
    <w:p w14:paraId="4ED6286C" w14:textId="77777777" w:rsidR="00E266FF" w:rsidRDefault="004A24FF">
      <w:pPr>
        <w:pStyle w:val="ChapterTitle"/>
      </w:pPr>
      <w:r>
        <w:t>Chapter 5: CRUD Applications</w:t>
      </w:r>
    </w:p>
    <w:p w14:paraId="08D9A1DC" w14:textId="77777777" w:rsidR="00E266FF" w:rsidRDefault="004A24FF">
      <w:pPr>
        <w:pStyle w:val="LessonTitle"/>
      </w:pPr>
      <w:r>
        <w:t>Lesson 5.7: Imports</w:t>
      </w:r>
    </w:p>
    <w:p w14:paraId="20233A9C" w14:textId="77777777" w:rsidR="00E266FF" w:rsidRDefault="004A24FF">
      <w:pPr>
        <w:pStyle w:val="LessonSubtitle"/>
      </w:pPr>
      <w:r>
        <w:t>Bringing Contacts In From a CSV File</w:t>
      </w:r>
    </w:p>
    <w:p w14:paraId="028C234E" w14:textId="77777777" w:rsidR="00E266FF" w:rsidRDefault="00E266FF">
      <w:pPr>
        <w:keepNext/>
      </w:pPr>
    </w:p>
    <w:p w14:paraId="55331664" w14:textId="77777777" w:rsidR="00E266FF" w:rsidRDefault="00E266FF">
      <w:pPr>
        <w:keepNext/>
      </w:pPr>
    </w:p>
    <w:p w14:paraId="23EED6DE" w14:textId="77777777" w:rsidR="00E266FF" w:rsidRDefault="00E266FF">
      <w:pPr>
        <w:keepNext/>
      </w:pPr>
    </w:p>
    <w:p w14:paraId="1CB5D9A5" w14:textId="77777777" w:rsidR="00E266FF" w:rsidRDefault="004A24FF">
      <w:pPr>
        <w:pStyle w:val="Heading1"/>
      </w:pPr>
      <w:r>
        <w:t>Goal</w:t>
      </w:r>
    </w:p>
    <w:p w14:paraId="076B3E00" w14:textId="77777777" w:rsidR="00E266FF" w:rsidRDefault="004A24FF">
      <w:r>
        <w:t>Import contacts from a CSV file in C, C++, C#, Go, Python, and TypeScript. A new command, import, asks File: (a plain file name in the current folder) and reads the file with Lesson 3.14's quote-aware reader, after removing a UTF-8 byte-order mark if the file starts with one. The file must start with the header name,email,phone; a missing file or a wrong header imports nothing. Every other row is checked on its own, for exactly three fields and with Lesson 5.6's validate_contact, and each valid row is creat</w:t>
      </w:r>
      <w:r>
        <w:t>ed as its own contact. A rejected row is reported with its row number and its reason, an email already stored among them, and the import ends with a count of imported and rejected rows. Importing the same file again adds nothing, and the file Lesson 5.8's export will write imports back.</w:t>
      </w:r>
    </w:p>
    <w:p w14:paraId="38363C2D" w14:textId="77777777" w:rsidR="00E266FF" w:rsidRDefault="00E266FF">
      <w:pPr>
        <w:keepNext/>
      </w:pPr>
    </w:p>
    <w:p w14:paraId="13AF4A57" w14:textId="77777777" w:rsidR="00E266FF" w:rsidRDefault="00E266FF">
      <w:pPr>
        <w:keepNext/>
      </w:pPr>
    </w:p>
    <w:p w14:paraId="46C3A3BA" w14:textId="77777777" w:rsidR="00E266FF" w:rsidRDefault="00E266FF">
      <w:pPr>
        <w:keepNext/>
      </w:pPr>
    </w:p>
    <w:p w14:paraId="5A6CF248" w14:textId="77777777" w:rsidR="00E266FF" w:rsidRDefault="004A24FF">
      <w:pPr>
        <w:pStyle w:val="Heading1"/>
      </w:pPr>
      <w:r>
        <w:t>Why This Matters</w:t>
      </w:r>
    </w:p>
    <w:p w14:paraId="20979A96" w14:textId="77777777" w:rsidR="00E266FF" w:rsidRDefault="004A24FF">
      <w:r>
        <w:t xml:space="preserve">Contacts rarely start in your program. They arrive as a file: a spreadsheet saved as CSV, another program's export, or your own backup. An import is where that outside data enters the database, so it is where bad data must be stopped: a row with a missing name, an email without an @, a contact you already have. Real files are messy, so a good import checks every row, keeps the good ones, and tells the person exactly which rows it refused and why, by row number, so they can fix those rows in the spreadsheet </w:t>
      </w:r>
      <w:r>
        <w:t>and import them again. It must also be safe to run twice, because people do. import_contacts is the Chapter 5 project's CSV import, and together with the export of the next lesson, Lesson 5.8, it lets the project restore its contacts from a backup.</w:t>
      </w:r>
    </w:p>
    <w:p w14:paraId="73122B94" w14:textId="77777777" w:rsidR="00E266FF" w:rsidRDefault="00E266FF">
      <w:pPr>
        <w:keepNext/>
      </w:pPr>
    </w:p>
    <w:p w14:paraId="1B1ECAB9" w14:textId="77777777" w:rsidR="00E266FF" w:rsidRDefault="00E266FF">
      <w:pPr>
        <w:keepNext/>
      </w:pPr>
    </w:p>
    <w:p w14:paraId="0753DBB9" w14:textId="77777777" w:rsidR="00E266FF" w:rsidRDefault="00E266FF">
      <w:pPr>
        <w:keepNext/>
      </w:pPr>
    </w:p>
    <w:p w14:paraId="37210ABF" w14:textId="77777777" w:rsidR="00E266FF" w:rsidRDefault="004A24FF">
      <w:pPr>
        <w:pStyle w:val="Heading1"/>
      </w:pPr>
      <w:r>
        <w:t>Concept</w:t>
      </w:r>
    </w:p>
    <w:p w14:paraId="09A60041" w14:textId="77777777" w:rsidR="00E266FF" w:rsidRDefault="004A24FF">
      <w:pPr>
        <w:keepNext/>
      </w:pPr>
      <w:r>
        <w:t>The program has three commands at its contacts&gt; prompt. As in every Chapter 5 lesson, a blank line is ignored, and only quit or ended input closes the program:</w:t>
      </w:r>
    </w:p>
    <w:p w14:paraId="4064804D" w14:textId="77777777" w:rsidR="00E266FF" w:rsidRDefault="00E266FF">
      <w:pPr>
        <w:keepNext/>
      </w:pPr>
    </w:p>
    <w:p w14:paraId="6A9AD6C6" w14:textId="77777777" w:rsidR="00E266FF" w:rsidRDefault="004A24FF">
      <w:pPr>
        <w:pStyle w:val="RequiredOutput"/>
        <w:keepNext/>
      </w:pPr>
      <w:r>
        <w:t>Command  It asks for  It does</w:t>
      </w:r>
    </w:p>
    <w:p w14:paraId="512E4ABC" w14:textId="77777777" w:rsidR="00E266FF" w:rsidRDefault="004A24FF">
      <w:pPr>
        <w:pStyle w:val="RequiredOutput"/>
        <w:keepNext/>
      </w:pPr>
      <w:r>
        <w:t>list     nothing      prints every contact, by name</w:t>
      </w:r>
    </w:p>
    <w:p w14:paraId="77F60235" w14:textId="77777777" w:rsidR="00E266FF" w:rsidRDefault="004A24FF">
      <w:pPr>
        <w:pStyle w:val="RequiredOutput"/>
        <w:keepNext/>
      </w:pPr>
      <w:r>
        <w:t>import   File:        creates a contact from each valid row of a CSV file</w:t>
      </w:r>
    </w:p>
    <w:p w14:paraId="33BFAB62" w14:textId="77777777" w:rsidR="00E266FF" w:rsidRDefault="004A24FF">
      <w:pPr>
        <w:pStyle w:val="RequiredOutput"/>
      </w:pPr>
      <w:r>
        <w:t>quit     nothing      closes the program (ended input does too)</w:t>
      </w:r>
    </w:p>
    <w:p w14:paraId="5B1E9974" w14:textId="77777777" w:rsidR="00E266FF" w:rsidRDefault="00E266FF">
      <w:pPr>
        <w:keepNext/>
      </w:pPr>
    </w:p>
    <w:p w14:paraId="3FF1E297" w14:textId="77777777" w:rsidR="00E266FF" w:rsidRDefault="00E266FF">
      <w:pPr>
        <w:keepNext/>
      </w:pPr>
    </w:p>
    <w:p w14:paraId="3D8E8077" w14:textId="77777777" w:rsidR="00E266FF" w:rsidRDefault="004A24FF">
      <w:pPr>
        <w:pStyle w:val="Heading2"/>
      </w:pPr>
      <w:r>
        <w:t>The Import File</w:t>
      </w:r>
    </w:p>
    <w:p w14:paraId="1EE32542" w14:textId="77777777" w:rsidR="00E266FF" w:rsidRDefault="004A24FF">
      <w:pPr>
        <w:pStyle w:val="ListBullet"/>
      </w:pPr>
      <w:r>
        <w:t>The file must be a plain file name in the current folder, checked with Chapter 3 Project 1's is_plain_name in the Production-Minded version.</w:t>
      </w:r>
    </w:p>
    <w:p w14:paraId="0B190828" w14:textId="77777777" w:rsidR="00E266FF" w:rsidRDefault="004A24FF">
      <w:pPr>
        <w:pStyle w:val="ListBullet"/>
      </w:pPr>
      <w:r>
        <w:t>Row 1 must be exactly the header name,email,phone: three fields, in this order, in small letters. Lesson 5.8's export will write the same header, so its files can be imported again. A file that is empty, or whose first row is anything else, is refused as a whole.</w:t>
      </w:r>
    </w:p>
    <w:p w14:paraId="5A5A9C54" w14:textId="77777777" w:rsidR="00E266FF" w:rsidRDefault="004A24FF">
      <w:pPr>
        <w:pStyle w:val="ListBullet"/>
      </w:pPr>
      <w:r>
        <w:lastRenderedPageBreak/>
        <w:t>Rows are counted as Lesson 3.14 counted them: the header is row 1, so the first contact is row 2. A spreadsheet numbers its rows the same way, so row 4 in an Error line is row 4 on the screen where the person fixes it.</w:t>
      </w:r>
    </w:p>
    <w:p w14:paraId="612C2C63" w14:textId="77777777" w:rsidR="00E266FF" w:rsidRDefault="004A24FF">
      <w:pPr>
        <w:pStyle w:val="ListBullet"/>
      </w:pPr>
      <w:r>
        <w:t>The row number is the line of the file on which the row starts: the header is line 1, and every line counts, a blank one too. A blank line holds no contact, so it is skipped, neither imported nor rejected, but the rows after it keep their own line numbers, so row 7 in an Error line is line 7 in the file, and row 7 in a spreadsheet that opens it. A row whose quoted field holds a line break covers more than one line, and its number is the line on which it starts. Each language finds that line its own way: Pyt</w:t>
      </w:r>
      <w:r>
        <w:t>hon from reader.line_num, Go from reader.FieldPos(0), C# from the parser's RawRow, TypeScript from csv-parse's context.lines, and C and C++ by counting every line break themselves. This lesson's file has one blank line, line 6, so the rejected rows after it are 7 to 10.</w:t>
      </w:r>
    </w:p>
    <w:p w14:paraId="76AFC50D" w14:textId="77777777" w:rsidR="00E266FF" w:rsidRDefault="004A24FF">
      <w:pPr>
        <w:pStyle w:val="ListBullet"/>
      </w:pPr>
      <w:r>
        <w:t>Every row is read by Lesson 3.14's quote-aware reader. Remember, a field that holds a comma, a quote, or a line break is wrapped in quotes, a quote inside it is written twice, and the reader removes both again. Rows may end with \r\n or \n:</w:t>
      </w:r>
    </w:p>
    <w:p w14:paraId="502783ED" w14:textId="77777777" w:rsidR="00E266FF" w:rsidRDefault="00E266FF">
      <w:pPr>
        <w:keepNext/>
      </w:pPr>
    </w:p>
    <w:p w14:paraId="16FCECD9" w14:textId="77777777" w:rsidR="00E266FF" w:rsidRDefault="004A24FF">
      <w:pPr>
        <w:pStyle w:val="RequiredOutput"/>
        <w:keepNext/>
      </w:pPr>
      <w:r>
        <w:t>"Vaughan, Dorothy",dorothy@example.com,</w:t>
      </w:r>
    </w:p>
    <w:p w14:paraId="0016FAD5" w14:textId="77777777" w:rsidR="00E266FF" w:rsidRDefault="004A24FF">
      <w:pPr>
        <w:pStyle w:val="RequiredOutput"/>
        <w:keepNext/>
      </w:pPr>
      <w:r>
        <w:t xml:space="preserve">  name: Vaughan, Dorothy   email: dorothy@example.com   phone: (empty)</w:t>
      </w:r>
    </w:p>
    <w:p w14:paraId="0CA16120" w14:textId="77777777" w:rsidR="00E266FF" w:rsidRDefault="004A24FF">
      <w:pPr>
        <w:pStyle w:val="RequiredOutput"/>
        <w:keepNext/>
      </w:pPr>
      <w:r>
        <w:t>"Mary ""Mae"" Jackson",mary@example.com,555-0106</w:t>
      </w:r>
    </w:p>
    <w:p w14:paraId="2617AE64" w14:textId="77777777" w:rsidR="00E266FF" w:rsidRDefault="004A24FF">
      <w:pPr>
        <w:pStyle w:val="RequiredOutput"/>
        <w:keepNext/>
      </w:pPr>
      <w:r>
        <w:t xml:space="preserve">  name: Mary "Mae" Jackson   email: mary@example.com   phone: 555-0106</w:t>
      </w:r>
    </w:p>
    <w:p w14:paraId="758A0870" w14:textId="77777777" w:rsidR="00E266FF" w:rsidRDefault="004A24FF">
      <w:pPr>
        <w:pStyle w:val="RequiredOutput"/>
        <w:keepNext/>
      </w:pPr>
      <w:r>
        <w:t>Evelyn Boyd,evelyn@example.com</w:t>
      </w:r>
    </w:p>
    <w:p w14:paraId="4B729DB5" w14:textId="77777777" w:rsidR="00E266FF" w:rsidRDefault="004A24FF">
      <w:pPr>
        <w:pStyle w:val="RequiredOutput"/>
      </w:pPr>
      <w:r>
        <w:t xml:space="preserve">  only 2 fields: Evelyn Boyd and evelyn@example.com</w:t>
      </w:r>
    </w:p>
    <w:p w14:paraId="07190DB0" w14:textId="77777777" w:rsidR="00E266FF" w:rsidRDefault="00E266FF">
      <w:pPr>
        <w:keepNext/>
      </w:pPr>
    </w:p>
    <w:p w14:paraId="672EBFC0" w14:textId="77777777" w:rsidR="00E266FF" w:rsidRDefault="004A24FF">
      <w:pPr>
        <w:pStyle w:val="ListBullet"/>
      </w:pPr>
      <w:r>
        <w:t>This lesson's file, contacts-import.csv, has a header, nine rows, and one blank line. Each row tests one rule; the number is the row's line in the file:</w:t>
      </w:r>
    </w:p>
    <w:p w14:paraId="077F060A" w14:textId="77777777" w:rsidR="00E266FF" w:rsidRDefault="00E266FF">
      <w:pPr>
        <w:keepNext/>
      </w:pPr>
    </w:p>
    <w:p w14:paraId="2F176694" w14:textId="77777777" w:rsidR="00E266FF" w:rsidRDefault="004A24FF">
      <w:pPr>
        <w:pStyle w:val="RequiredOutput"/>
        <w:keepNext/>
      </w:pPr>
      <w:r>
        <w:t>Row  Line of contacts-import.csv                       What the import does</w:t>
      </w:r>
    </w:p>
    <w:p w14:paraId="2FC71767" w14:textId="77777777" w:rsidR="00E266FF" w:rsidRDefault="004A24FF">
      <w:pPr>
        <w:pStyle w:val="RequiredOutput"/>
        <w:keepNext/>
      </w:pPr>
      <w:r>
        <w:t>1    name,email,phone                                  the header</w:t>
      </w:r>
    </w:p>
    <w:p w14:paraId="03D9A9E1" w14:textId="77777777" w:rsidR="00E266FF" w:rsidRDefault="004A24FF">
      <w:pPr>
        <w:pStyle w:val="RequiredOutput"/>
        <w:keepNext/>
      </w:pPr>
      <w:r>
        <w:t>2    Katherine Johnson,katherine@example.com,555-0104  creates id 4</w:t>
      </w:r>
    </w:p>
    <w:p w14:paraId="5056DFF3" w14:textId="77777777" w:rsidR="00E266FF" w:rsidRDefault="004A24FF">
      <w:pPr>
        <w:pStyle w:val="RequiredOutput"/>
        <w:keepNext/>
      </w:pPr>
      <w:r>
        <w:t>3    "Vaughan, Dorothy",dorothy@example.com,           creates id 5</w:t>
      </w:r>
    </w:p>
    <w:p w14:paraId="2FDA447F" w14:textId="77777777" w:rsidR="00E266FF" w:rsidRDefault="004A24FF">
      <w:pPr>
        <w:pStyle w:val="RequiredOutput"/>
        <w:keepNext/>
      </w:pPr>
      <w:r>
        <w:t>4    Ada King,ada@example.com,555-0199                 rejects: stored</w:t>
      </w:r>
    </w:p>
    <w:p w14:paraId="63828018" w14:textId="77777777" w:rsidR="00E266FF" w:rsidRDefault="004A24FF">
      <w:pPr>
        <w:pStyle w:val="RequiredOutput"/>
        <w:keepNext/>
      </w:pPr>
      <w:r>
        <w:t>5    "Mary ""Mae"" Jackson",mary@example.com,555-0106  creates id 7</w:t>
      </w:r>
    </w:p>
    <w:p w14:paraId="20790F42" w14:textId="77777777" w:rsidR="00E266FF" w:rsidRDefault="004A24FF">
      <w:pPr>
        <w:pStyle w:val="RequiredOutput"/>
        <w:keepNext/>
      </w:pPr>
      <w:r>
        <w:t>6    (a blank line)                                    skips it</w:t>
      </w:r>
    </w:p>
    <w:p w14:paraId="5F4B1816" w14:textId="77777777" w:rsidR="00E266FF" w:rsidRDefault="004A24FF">
      <w:pPr>
        <w:pStyle w:val="RequiredOutput"/>
        <w:keepNext/>
      </w:pPr>
      <w:r>
        <w:t>7    Annie Easley,annie.easley.example.com,555-0107    rejects: no @</w:t>
      </w:r>
    </w:p>
    <w:p w14:paraId="5EE7FE46" w14:textId="77777777" w:rsidR="00E266FF" w:rsidRDefault="004A24FF">
      <w:pPr>
        <w:pStyle w:val="RequiredOutput"/>
        <w:keepNext/>
      </w:pPr>
      <w:r>
        <w:t>8    Evelyn Boyd,evelyn@example.com                    rejects: 2 fields</w:t>
      </w:r>
    </w:p>
    <w:p w14:paraId="0512AE0E" w14:textId="77777777" w:rsidR="00E266FF" w:rsidRDefault="004A24FF">
      <w:pPr>
        <w:pStyle w:val="RequiredOutput"/>
        <w:keepNext/>
      </w:pPr>
      <w:r>
        <w:t>9    ,christine@example.com,555-0108                   rejects: no name</w:t>
      </w:r>
    </w:p>
    <w:p w14:paraId="38AC14C5" w14:textId="77777777" w:rsidR="00E266FF" w:rsidRDefault="004A24FF">
      <w:pPr>
        <w:pStyle w:val="RequiredOutput"/>
        <w:keepNext/>
      </w:pPr>
      <w:r>
        <w:t>10   Kathy Johnson,katherine@example.com,              rejects: repeated</w:t>
      </w:r>
    </w:p>
    <w:p w14:paraId="3CA5A08F" w14:textId="77777777" w:rsidR="00E266FF" w:rsidRDefault="004A24FF">
      <w:pPr>
        <w:pStyle w:val="RequiredOutput"/>
      </w:pPr>
      <w:r>
        <w:t>11   Melba Roy , melba@example.com , +1 555-0110       creates id 9</w:t>
      </w:r>
    </w:p>
    <w:p w14:paraId="390D635E" w14:textId="77777777" w:rsidR="00E266FF" w:rsidRDefault="00E266FF">
      <w:pPr>
        <w:keepNext/>
      </w:pPr>
    </w:p>
    <w:p w14:paraId="51A9E9AF" w14:textId="77777777" w:rsidR="00E266FF" w:rsidRDefault="00E266FF">
      <w:pPr>
        <w:keepNext/>
      </w:pPr>
    </w:p>
    <w:p w14:paraId="7E76C4EC" w14:textId="77777777" w:rsidR="00E266FF" w:rsidRDefault="004A24FF">
      <w:pPr>
        <w:pStyle w:val="Heading2"/>
      </w:pPr>
      <w:r>
        <w:t>The Byte-Order Mark</w:t>
      </w:r>
    </w:p>
    <w:p w14:paraId="2D6D9695" w14:textId="77777777" w:rsidR="00E266FF" w:rsidRDefault="004A24FF">
      <w:pPr>
        <w:keepNext/>
      </w:pPr>
      <w:r>
        <w:t>A byte-order mark (BOM) is one invisible character, U+FEFF, that some programs write at the very start of a text file. It was made for UTF-16, where it shows in which order the two bytes of each unit are stored; UTF-8 has no byte order, but some Windows programs still start a UTF-8 file with it, to mark the file as UTF-8. In UTF-8 it is the three bytes EF BB BF. Excel's CSV UTF-8 format writes it, and so does Windows PowerShell's Set-Content -Encoding UTF8, which is how this lesson's file gets one. It is no</w:t>
      </w:r>
      <w:r>
        <w:t>t part of the data: a reader that keeps it sees the first header name as the mark followed by name, which is not name, so every such file would be refused with header must be name,email,phone. The import therefore removes the mark before it checks the header, and only at the very start of the file; a file without a mark is read as it is. Two languages have a reader that removes it by itself; the other four test the start of the text, with Lesson 2.7's starts-with, and cut the mark off:</w:t>
      </w:r>
    </w:p>
    <w:p w14:paraId="6036ADEA" w14:textId="77777777" w:rsidR="00E266FF" w:rsidRDefault="00E266FF">
      <w:pPr>
        <w:keepNext/>
      </w:pPr>
    </w:p>
    <w:p w14:paraId="2CBAD768" w14:textId="77777777" w:rsidR="00E266FF" w:rsidRDefault="004A24FF">
      <w:pPr>
        <w:pStyle w:val="RequiredOutput"/>
        <w:keepNext/>
      </w:pPr>
      <w:r>
        <w:t>Language    How the byte-order mark is removed</w:t>
      </w:r>
    </w:p>
    <w:p w14:paraId="16E66BC1" w14:textId="77777777" w:rsidR="00E266FF" w:rsidRDefault="004A24FF">
      <w:pPr>
        <w:pStyle w:val="RequiredOutput"/>
        <w:keepNext/>
      </w:pPr>
      <w:r>
        <w:t>C           strncmp(csv_text, "\xEF\xBB\xBF", 3) == 0, then start at position 3</w:t>
      </w:r>
    </w:p>
    <w:p w14:paraId="20C07CB8" w14:textId="77777777" w:rsidR="00E266FF" w:rsidRDefault="004A24FF">
      <w:pPr>
        <w:pStyle w:val="RequiredOutput"/>
        <w:keepNext/>
      </w:pPr>
      <w:r>
        <w:t>C++         csvText.starts_with("\xEF\xBB\xBF"), then csvText.substr(3)</w:t>
      </w:r>
    </w:p>
    <w:p w14:paraId="137D5BC3" w14:textId="77777777" w:rsidR="00E266FF" w:rsidRDefault="004A24FF">
      <w:pPr>
        <w:pStyle w:val="RequiredOutput"/>
        <w:keepNext/>
      </w:pPr>
      <w:r>
        <w:t>C#          new StreamReader(path) removes it by itself</w:t>
      </w:r>
    </w:p>
    <w:p w14:paraId="4B36152A" w14:textId="77777777" w:rsidR="00E266FF" w:rsidRDefault="004A24FF">
      <w:pPr>
        <w:pStyle w:val="RequiredOutput"/>
        <w:keepNext/>
      </w:pPr>
      <w:r>
        <w:t>Go          strings.HasPrefix(csvText, "\uFEFF"), then cut it off</w:t>
      </w:r>
    </w:p>
    <w:p w14:paraId="74D6D77A" w14:textId="77777777" w:rsidR="00E266FF" w:rsidRDefault="004A24FF">
      <w:pPr>
        <w:pStyle w:val="RequiredOutput"/>
        <w:keepNext/>
      </w:pPr>
      <w:r>
        <w:t>Python      open(path, encoding="utf-8-sig") removes it by itself</w:t>
      </w:r>
    </w:p>
    <w:p w14:paraId="711560BF" w14:textId="77777777" w:rsidR="00E266FF" w:rsidRDefault="004A24FF">
      <w:pPr>
        <w:pStyle w:val="RequiredOutput"/>
      </w:pPr>
      <w:r>
        <w:t>TypeScript  csvText.startsWith("\uFEFF"), then substring(1)</w:t>
      </w:r>
    </w:p>
    <w:p w14:paraId="5C2D8249" w14:textId="77777777" w:rsidR="00E266FF" w:rsidRDefault="00E266FF">
      <w:pPr>
        <w:keepNext/>
      </w:pPr>
    </w:p>
    <w:p w14:paraId="58EC10F2" w14:textId="77777777" w:rsidR="00E266FF" w:rsidRDefault="004A24FF">
      <w:r>
        <w:t>In C and C++, a text is bytes, so the mark is the three bytes written by their code numbers (Lesson 5.6). In Go it is the character U+FEFF, which Go's UTF-8 text stores as those three bytes, and in TypeScript the same character, which a JavaScript string counts as one unit.</w:t>
      </w:r>
    </w:p>
    <w:p w14:paraId="7352F95D" w14:textId="77777777" w:rsidR="00E266FF" w:rsidRDefault="00E266FF">
      <w:pPr>
        <w:keepNext/>
      </w:pPr>
    </w:p>
    <w:p w14:paraId="513562BD" w14:textId="77777777" w:rsidR="00E266FF" w:rsidRDefault="00E266FF">
      <w:pPr>
        <w:keepNext/>
      </w:pPr>
    </w:p>
    <w:p w14:paraId="0819D38A" w14:textId="77777777" w:rsidR="00E266FF" w:rsidRDefault="004A24FF">
      <w:pPr>
        <w:pStyle w:val="Heading2"/>
      </w:pPr>
      <w:r>
        <w:t>A Malformed Import Imports Nothing</w:t>
      </w:r>
    </w:p>
    <w:p w14:paraId="61D517AB" w14:textId="77777777" w:rsidR="00E266FF" w:rsidRDefault="004A24FF">
      <w:r>
        <w:t>These problems belong to the file, not to a row, so the import stops before any row is looked at, prints one Error line, and imports nothing:</w:t>
      </w:r>
    </w:p>
    <w:p w14:paraId="46F9E059" w14:textId="77777777" w:rsidR="00E266FF" w:rsidRDefault="00E266FF">
      <w:pPr>
        <w:keepNext/>
      </w:pPr>
    </w:p>
    <w:p w14:paraId="7B209F61" w14:textId="77777777" w:rsidR="00E266FF" w:rsidRDefault="004A24FF">
      <w:pPr>
        <w:pStyle w:val="ListBullet"/>
      </w:pPr>
      <w:r>
        <w:t>a name that is not plain: Error: not a plain file name: "..\contacts-import.csv"; nothing was imported</w:t>
      </w:r>
    </w:p>
    <w:p w14:paraId="2D8F3F68" w14:textId="77777777" w:rsidR="00E266FF" w:rsidRDefault="004A24FF">
      <w:pPr>
        <w:pStyle w:val="ListBullet"/>
      </w:pPr>
      <w:r>
        <w:t>a file that cannot be read, for example because it does not exist: Error: could not read contacts-missing.csv; nothing was imported</w:t>
      </w:r>
    </w:p>
    <w:p w14:paraId="6B80334C" w14:textId="77777777" w:rsidR="00E266FF" w:rsidRDefault="004A24FF">
      <w:pPr>
        <w:pStyle w:val="ListBullet"/>
      </w:pPr>
      <w:r>
        <w:t>an empty file, or a first row that is not the header: Error: people.csv row 1: header must be name,email,phone; nothing was imported</w:t>
      </w:r>
    </w:p>
    <w:p w14:paraId="303CE57E" w14:textId="77777777" w:rsidR="00E266FF" w:rsidRDefault="004A24FF">
      <w:pPr>
        <w:pStyle w:val="ListBullet"/>
      </w:pPr>
      <w:r>
        <w:t>C only: a file larger than 64 KB: Error: &lt;file&gt; is larger than 64 KB; nothing was imported</w:t>
      </w:r>
    </w:p>
    <w:p w14:paraId="2B3CE86B" w14:textId="77777777" w:rsidR="00E266FF" w:rsidRDefault="00E266FF">
      <w:pPr>
        <w:keepNext/>
      </w:pPr>
    </w:p>
    <w:p w14:paraId="5AAD1BF3" w14:textId="77777777" w:rsidR="00E266FF" w:rsidRDefault="004A24FF">
      <w:r>
        <w:t>A file with the header and no rows is not malformed: it imports 0 contacts, rejects 0 rows, and says so.</w:t>
      </w:r>
    </w:p>
    <w:p w14:paraId="3E161344" w14:textId="77777777" w:rsidR="00E266FF" w:rsidRDefault="00E266FF">
      <w:pPr>
        <w:keepNext/>
      </w:pPr>
    </w:p>
    <w:p w14:paraId="6FEDF74F" w14:textId="77777777" w:rsidR="00E266FF" w:rsidRDefault="00E266FF">
      <w:pPr>
        <w:keepNext/>
      </w:pPr>
    </w:p>
    <w:p w14:paraId="17358936" w14:textId="77777777" w:rsidR="00E266FF" w:rsidRDefault="004A24FF">
      <w:pPr>
        <w:pStyle w:val="Heading2"/>
      </w:pPr>
      <w:r>
        <w:t>Each Row on Its Own</w:t>
      </w:r>
    </w:p>
    <w:p w14:paraId="7BDDABAA" w14:textId="77777777" w:rsidR="00E266FF" w:rsidRDefault="004A24FF">
      <w:pPr>
        <w:pStyle w:val="ListBullet"/>
      </w:pPr>
      <w:r>
        <w:t>Every data row goes through the same steps, in this order. Remember, readers disagree about short rows, so the program checks every row's field count itself (Lesson 3.14):</w:t>
      </w:r>
    </w:p>
    <w:p w14:paraId="020F8ACE" w14:textId="77777777" w:rsidR="00E266FF" w:rsidRDefault="004A24FF">
      <w:pPr>
        <w:pStyle w:val="ListBullet2"/>
      </w:pPr>
      <w:r>
        <w:t>First, the row must have exactly 3 fields; otherwise the problem is expected 3 fields, found 2.</w:t>
      </w:r>
    </w:p>
    <w:p w14:paraId="294C9FA2" w14:textId="77777777" w:rsidR="00E266FF" w:rsidRDefault="004A24FF">
      <w:pPr>
        <w:pStyle w:val="ListBullet2"/>
      </w:pPr>
      <w:r>
        <w:t>Second, each field is trimmed, as Lesson 5.1's create trims each answer. Remember, a split field keeps any spaces around it, so trim each field when a file may pad them (Lesson 3.13).</w:t>
      </w:r>
    </w:p>
    <w:p w14:paraId="7B94D66D" w14:textId="77777777" w:rsidR="00E266FF" w:rsidRDefault="004A24FF">
      <w:pPr>
        <w:pStyle w:val="ListBullet2"/>
      </w:pPr>
      <w:r>
        <w:t>Third, validate_contact (validateContact, ValidateContact) checks the three values, the same check that create and update use (Lesson 5.6). An empty phone field means no phone, so it is stored as NULL.</w:t>
      </w:r>
    </w:p>
    <w:p w14:paraId="17F31CDE" w14:textId="77777777" w:rsidR="00E266FF" w:rsidRDefault="004A24FF">
      <w:pPr>
        <w:pStyle w:val="ListBullet2"/>
      </w:pPr>
      <w:r>
        <w:t>Last, a row that passed is inserted with Lesson 4.5's parameterized INSERT.</w:t>
      </w:r>
    </w:p>
    <w:p w14:paraId="64A7417F" w14:textId="77777777" w:rsidR="00E266FF" w:rsidRDefault="004A24FF">
      <w:pPr>
        <w:pStyle w:val="ListBullet"/>
      </w:pPr>
      <w:r>
        <w:lastRenderedPageBreak/>
        <w:t>Each row is created on its own, not all or nothing. Remember, autocommit saves each statement at once (Lesson 4.13), so every row's INSERT is saved before the next row is read, and one rejected row never undoes or stops the others. In this lesson's file, rows 2, 3, 5, and 11 are created even though rows 4 and 7 to 10 are refused. A transaction around the whole import could make it all or nothing, but then one typo would block every contact in the file; a per-row import with a clear report lets the person fi</w:t>
      </w:r>
      <w:r>
        <w:t>x only the refused rows.</w:t>
      </w:r>
    </w:p>
    <w:p w14:paraId="7F887E99" w14:textId="77777777" w:rsidR="00E266FF" w:rsidRDefault="004A24FF">
      <w:pPr>
        <w:pStyle w:val="ListBullet"/>
      </w:pPr>
      <w:r>
        <w:t>insert_contact (insertContact, InsertContact) is Lesson 4.5's insert_contact, back in the contacts module: the INSERT that Lesson 5.1's create_contact also sends, without the read-back and without printing. Lesson 5.1's create_contact prints its own Added and Error lines; the import must put the file name and row number in front of every line, so it uses insert_contact, which only inserts and returns the new id, and words every line itself.</w:t>
      </w:r>
    </w:p>
    <w:p w14:paraId="326DAF24" w14:textId="77777777" w:rsidR="00E266FF" w:rsidRDefault="00E266FF">
      <w:pPr>
        <w:keepNext/>
      </w:pPr>
    </w:p>
    <w:p w14:paraId="34E4BFC9" w14:textId="77777777" w:rsidR="00E266FF" w:rsidRDefault="00E266FF">
      <w:pPr>
        <w:keepNext/>
      </w:pPr>
    </w:p>
    <w:p w14:paraId="469E5557" w14:textId="77777777" w:rsidR="00E266FF" w:rsidRDefault="004A24FF">
      <w:pPr>
        <w:pStyle w:val="Heading2"/>
      </w:pPr>
      <w:r>
        <w:t>Rejected Rows</w:t>
      </w:r>
    </w:p>
    <w:p w14:paraId="433CC3D8" w14:textId="77777777" w:rsidR="00E266FF" w:rsidRDefault="004A24FF">
      <w:pPr>
        <w:pStyle w:val="ListBullet"/>
      </w:pPr>
      <w:r>
        <w:t>A rejected row prints one Error line, Lesson 3.14's rejected-row line: Error:, the file name, row and its number, then the problem. For example: Error: contacts-import.csv row 7: email must have one @ with text before it.</w:t>
      </w:r>
    </w:p>
    <w:p w14:paraId="0D321C20" w14:textId="77777777" w:rsidR="00E266FF" w:rsidRDefault="004A24FF">
      <w:pPr>
        <w:pStyle w:val="ListBullet"/>
      </w:pPr>
      <w:r>
        <w:t>The problem is the first one found: the field count, then validate_contact's first problem, then the database's answer.</w:t>
      </w:r>
    </w:p>
    <w:p w14:paraId="566DA541" w14:textId="77777777" w:rsidR="00E266FF" w:rsidRDefault="004A24FF">
      <w:pPr>
        <w:pStyle w:val="ListBullet"/>
      </w:pPr>
      <w:r>
        <w:t>An email that is already stored is rejected with Lesson 4.14's words, That email is already in use. The program does not look the email up first: the contacts table's UNIQUE email decides, so the import gets the same answer create gets, error 1062. That covers an email stored long ago, an email an earlier row of the same file has just added (row 10 repeats row 2's), and, remember, an email that differs only in letter case, because the UNIQUE email ignores case and accents (Lesson 5.6).</w:t>
      </w:r>
    </w:p>
    <w:p w14:paraId="4769A034" w14:textId="77777777" w:rsidR="00E266FF" w:rsidRDefault="004A24FF">
      <w:pPr>
        <w:pStyle w:val="ListBullet"/>
      </w:pPr>
      <w:r>
        <w:t>Remember, a refused INSERT still uses an id (Lesson 4.14). Rows 4 and 10 reached the database and were refused, so the ids 6 and 8 are never used; rows 7 to 9 were refused by validation, before anything was sent, and used none.</w:t>
      </w:r>
    </w:p>
    <w:p w14:paraId="3A33D2D1" w14:textId="77777777" w:rsidR="00E266FF" w:rsidRDefault="004A24FF">
      <w:pPr>
        <w:pStyle w:val="ListBullet"/>
      </w:pPr>
      <w:r>
        <w:t>The last line counts both kinds: Imported 4 contacts, rejected 5 rows. Every data row is counted exactly once.</w:t>
      </w:r>
    </w:p>
    <w:p w14:paraId="712B734A" w14:textId="77777777" w:rsidR="00E266FF" w:rsidRDefault="00E266FF">
      <w:pPr>
        <w:keepNext/>
      </w:pPr>
    </w:p>
    <w:p w14:paraId="2AF2D625" w14:textId="77777777" w:rsidR="00E266FF" w:rsidRDefault="00E266FF">
      <w:pPr>
        <w:keepNext/>
      </w:pPr>
    </w:p>
    <w:p w14:paraId="410E1173" w14:textId="77777777" w:rsidR="00E266FF" w:rsidRDefault="004A24FF">
      <w:pPr>
        <w:pStyle w:val="Heading2"/>
      </w:pPr>
      <w:r>
        <w:t>Importing Again</w:t>
      </w:r>
    </w:p>
    <w:p w14:paraId="53C0319B" w14:textId="77777777" w:rsidR="00E266FF" w:rsidRDefault="004A24FF">
      <w:r>
        <w:t>An import never changes a contact that is already stored. Importing the same file a second time therefore adds nothing: every row that was imported the first time is now a stored email and is rejected as a duplicate, and every row that was rejected the first time is rejected again. That makes an import safe to repeat, by accident or after an interruption. To change a stored contact, use update (Lesson 5.3).</w:t>
      </w:r>
    </w:p>
    <w:p w14:paraId="0F3BF66E" w14:textId="77777777" w:rsidR="00E266FF" w:rsidRDefault="00E266FF">
      <w:pPr>
        <w:keepNext/>
      </w:pPr>
    </w:p>
    <w:p w14:paraId="0A699BC0" w14:textId="77777777" w:rsidR="00E266FF" w:rsidRDefault="00E266FF">
      <w:pPr>
        <w:keepNext/>
      </w:pPr>
    </w:p>
    <w:p w14:paraId="1088DAA9" w14:textId="77777777" w:rsidR="00E266FF" w:rsidRDefault="004A24FF">
      <w:pPr>
        <w:pStyle w:val="Heading2"/>
      </w:pPr>
      <w:r>
        <w:t>The Round Trip</w:t>
      </w:r>
    </w:p>
    <w:p w14:paraId="6D394AED" w14:textId="77777777" w:rsidR="00E266FF" w:rsidRDefault="004A24FF">
      <w:r>
        <w:t>Lesson 5.8's CSV export will write name,email,phone and an empty field for no phone, so its file is a valid import file. Project Setup writes that file, contacts-export.csv, byte for byte as the export will write it. The Round Trip Run imports it into an empty table and gets the same four contacts back, with new ids, and then imports it again to show that the second import adds nothing.</w:t>
      </w:r>
    </w:p>
    <w:p w14:paraId="49FC5584" w14:textId="77777777" w:rsidR="00E266FF" w:rsidRDefault="00E266FF">
      <w:pPr>
        <w:keepNext/>
      </w:pPr>
    </w:p>
    <w:p w14:paraId="706986B0" w14:textId="77777777" w:rsidR="00E266FF" w:rsidRDefault="00E266FF">
      <w:pPr>
        <w:keepNext/>
      </w:pPr>
    </w:p>
    <w:p w14:paraId="1B60F0B2" w14:textId="77777777" w:rsidR="00E266FF" w:rsidRDefault="004A24FF">
      <w:pPr>
        <w:pStyle w:val="Heading2"/>
      </w:pPr>
      <w:r>
        <w:t>The Two Versions</w:t>
      </w:r>
    </w:p>
    <w:p w14:paraId="70FE9FB9" w14:textId="77777777" w:rsidR="00E266FF" w:rsidRDefault="004A24FF">
      <w:pPr>
        <w:pStyle w:val="ListBullet"/>
      </w:pPr>
      <w:r>
        <w:t>Basic: one file. import_contacts reads the file you name, removes the byte-order mark, checks the header and every row, and inserts each valid one. It does not check the file name, and it words only error 1062 itself; any other database failure shows the server's message.</w:t>
      </w:r>
    </w:p>
    <w:p w14:paraId="73426BD9" w14:textId="77777777" w:rsidR="00E266FF" w:rsidRDefault="004A24FF">
      <w:pPr>
        <w:pStyle w:val="ListBullet"/>
      </w:pPr>
      <w:r>
        <w:lastRenderedPageBreak/>
        <w:t>Production-Minded: the contacts module holds the Contact record, connect_database, user_message, report_error, the validators, list_contacts, and the new insert_contact. The contact_files module is new in this lesson, and Lesson 5.8 adds the export to it. It holds import_contacts, the one function the entry file calls, with is_plain_name, read_rows, and import_row. The entry file holds read_answer, run_import, and the loop. Every database failure is worded by Lesson 4.14's user_message.</w:t>
      </w:r>
    </w:p>
    <w:p w14:paraId="5630568C" w14:textId="77777777" w:rsidR="00E266FF" w:rsidRDefault="004A24FF">
      <w:pPr>
        <w:pStyle w:val="ListBullet"/>
      </w:pPr>
      <w:r>
        <w:t>Remember, a function another module calls must be public (Lesson 5.6), so contact_files can call the contacts module's validators and user_message: Go's ValidateContact and UserMessage start with a capital letter, and TypeScript's userMessage is exported.</w:t>
      </w:r>
    </w:p>
    <w:p w14:paraId="1775164C" w14:textId="77777777" w:rsidR="00E266FF" w:rsidRDefault="004A24FF">
      <w:pPr>
        <w:pStyle w:val="ListBullet"/>
      </w:pPr>
      <w:r>
        <w:t>Exit code: as in the Chapter 4 project, a rejected row or a refused import is reported and the loop goes on, so every run that reaches quit ends with exit code 0, and only a failed start ends with 1. Lesson 5.9: CRUD Error Handling changes this rule.</w:t>
      </w:r>
    </w:p>
    <w:p w14:paraId="01E5287F" w14:textId="77777777" w:rsidR="00E266FF" w:rsidRDefault="00E266FF">
      <w:pPr>
        <w:keepNext/>
      </w:pPr>
    </w:p>
    <w:p w14:paraId="4F4F3D2B" w14:textId="77777777" w:rsidR="00E266FF" w:rsidRDefault="00E266FF">
      <w:pPr>
        <w:keepNext/>
      </w:pPr>
    </w:p>
    <w:p w14:paraId="2DEA7AD5" w14:textId="77777777" w:rsidR="00E266FF" w:rsidRDefault="00E266FF">
      <w:pPr>
        <w:keepNext/>
      </w:pPr>
    </w:p>
    <w:p w14:paraId="1777108D" w14:textId="77777777" w:rsidR="00E266FF" w:rsidRDefault="004A24FF">
      <w:pPr>
        <w:pStyle w:val="Heading1"/>
      </w:pPr>
      <w:r>
        <w:t>Workflows</w:t>
      </w:r>
    </w:p>
    <w:p w14:paraId="4DC2BC86" w14:textId="77777777" w:rsidR="00E266FF" w:rsidRDefault="004A24FF">
      <w:pPr>
        <w:pStyle w:val="WorkflowText"/>
        <w:keepNext/>
      </w:pPr>
      <w:r>
        <w:t>Data Reset: the Contacts Table With Three Contacts</w:t>
      </w:r>
    </w:p>
    <w:p w14:paraId="42C74F93" w14:textId="77777777" w:rsidR="00E266FF" w:rsidRDefault="004A24FF">
      <w:pPr>
        <w:pStyle w:val="WorkflowText"/>
        <w:keepNext/>
      </w:pPr>
      <w:r>
        <w:t>↓</w:t>
      </w:r>
    </w:p>
    <w:p w14:paraId="73448DA5" w14:textId="77777777" w:rsidR="00E266FF" w:rsidRDefault="004A24FF">
      <w:pPr>
        <w:pStyle w:val="WorkflowText"/>
        <w:keepNext/>
      </w:pPr>
      <w:r>
        <w:t>import: a Plain File Name</w:t>
      </w:r>
    </w:p>
    <w:p w14:paraId="27FAEB94" w14:textId="77777777" w:rsidR="00E266FF" w:rsidRDefault="004A24FF">
      <w:pPr>
        <w:pStyle w:val="WorkflowText"/>
        <w:keepNext/>
      </w:pPr>
      <w:r>
        <w:t>↓</w:t>
      </w:r>
    </w:p>
    <w:p w14:paraId="602C5153" w14:textId="77777777" w:rsidR="00E266FF" w:rsidRDefault="004A24FF">
      <w:pPr>
        <w:pStyle w:val="WorkflowText"/>
        <w:keepNext/>
      </w:pPr>
      <w:r>
        <w:t>Read the File; Remove a Byte-Order Mark; Row 1 Must Be the Header</w:t>
      </w:r>
    </w:p>
    <w:p w14:paraId="1F38BEB6" w14:textId="77777777" w:rsidR="00E266FF" w:rsidRDefault="004A24FF">
      <w:pPr>
        <w:pStyle w:val="WorkflowText"/>
        <w:keepNext/>
      </w:pPr>
      <w:r>
        <w:t>↓</w:t>
      </w:r>
    </w:p>
    <w:p w14:paraId="5EF912A0" w14:textId="77777777" w:rsidR="00E266FF" w:rsidRDefault="004A24FF">
      <w:pPr>
        <w:pStyle w:val="WorkflowText"/>
        <w:keepNext/>
      </w:pPr>
      <w:r>
        <w:t>Each Row: Three Fields, Trimmed, validate_contact, Then One INSERT</w:t>
      </w:r>
    </w:p>
    <w:p w14:paraId="144C5B0B" w14:textId="77777777" w:rsidR="00E266FF" w:rsidRDefault="004A24FF">
      <w:pPr>
        <w:pStyle w:val="WorkflowText"/>
        <w:keepNext/>
      </w:pPr>
      <w:r>
        <w:t>↓</w:t>
      </w:r>
    </w:p>
    <w:p w14:paraId="504D8372" w14:textId="77777777" w:rsidR="00E266FF" w:rsidRDefault="004A24FF">
      <w:pPr>
        <w:pStyle w:val="WorkflowText"/>
        <w:keepNext/>
      </w:pPr>
      <w:r>
        <w:t>One Error Line per Rejected Row, With Its Row Number</w:t>
      </w:r>
    </w:p>
    <w:p w14:paraId="48B88D12" w14:textId="77777777" w:rsidR="00E266FF" w:rsidRDefault="004A24FF">
      <w:pPr>
        <w:pStyle w:val="WorkflowText"/>
        <w:keepNext/>
      </w:pPr>
      <w:r>
        <w:t>↓</w:t>
      </w:r>
    </w:p>
    <w:p w14:paraId="6B08D184" w14:textId="77777777" w:rsidR="00E266FF" w:rsidRDefault="004A24FF">
      <w:pPr>
        <w:pStyle w:val="WorkflowText"/>
      </w:pPr>
      <w:r>
        <w:t>Imported N Contacts, Rejected M Rows; list Shows the New Contacts</w:t>
      </w:r>
    </w:p>
    <w:p w14:paraId="4C5A96F5" w14:textId="77777777" w:rsidR="00E266FF" w:rsidRDefault="00E266FF">
      <w:pPr>
        <w:keepNext/>
      </w:pPr>
    </w:p>
    <w:p w14:paraId="4A5E2552" w14:textId="77777777" w:rsidR="00E266FF" w:rsidRDefault="00E266FF">
      <w:pPr>
        <w:keepNext/>
      </w:pPr>
    </w:p>
    <w:p w14:paraId="18CA9F58" w14:textId="77777777" w:rsidR="00E266FF" w:rsidRDefault="00E266FF">
      <w:pPr>
        <w:keepNext/>
      </w:pPr>
    </w:p>
    <w:p w14:paraId="304FC3AB" w14:textId="77777777" w:rsidR="00E266FF" w:rsidRDefault="004A24FF">
      <w:pPr>
        <w:pStyle w:val="Heading1"/>
      </w:pPr>
      <w:r>
        <w:t>Shared Learning Contract</w:t>
      </w:r>
    </w:p>
    <w:p w14:paraId="7F1242A5" w14:textId="77777777" w:rsidR="00E266FF" w:rsidRDefault="004A24FF">
      <w:pPr>
        <w:pStyle w:val="ListBullet"/>
      </w:pPr>
      <w:r>
        <w:t>Each language keeps its own table, contacts_c to contacts_typescript, with its own reset file. Project Setup's Data Reset runs all six: each drops the language's contacts and contact_groups tables, creates its Chapter 5 contacts table, and inserts Lesson 4.6's three contacts. Every Build and Run block runs its language's reset file again before its program.</w:t>
      </w:r>
    </w:p>
    <w:p w14:paraId="7A93B7BD" w14:textId="77777777" w:rsidR="00E266FF" w:rsidRDefault="004A24FF">
      <w:pPr>
        <w:pStyle w:val="ListBullet"/>
      </w:pPr>
      <w:r>
        <w:t>Project Setup writes contacts-import.csv, with a byte-order mark and \r\n line endings, and contacts-export.csv, the file Lesson 5.8's export will write, byte for byte.</w:t>
      </w:r>
    </w:p>
    <w:p w14:paraId="0FFCBAFC" w14:textId="77777777" w:rsidR="00E266FF" w:rsidRDefault="004A24FF">
      <w:pPr>
        <w:pStyle w:val="ListBullet"/>
      </w:pPr>
      <w:r>
        <w:t>Every program connects to spa_contacts on 127.0.0.1, port 3306, as devuser, with the password from SPA_DB_PASSWORD, prints Connected to database spa_contacts, and reads commands at contacts&gt; until quit or ended input, which print Contact Manager closed. A blank line is ignored; any other text prints Error: unknown command: and the text.</w:t>
      </w:r>
    </w:p>
    <w:p w14:paraId="6D9E099F" w14:textId="77777777" w:rsidR="00E266FF" w:rsidRDefault="004A24FF">
      <w:pPr>
        <w:pStyle w:val="ListBullet"/>
      </w:pPr>
      <w:r>
        <w:t>import asks File:. A file that cannot be read, or whose first row is not exactly name,email,phone after a byte-order mark is removed, imports nothing. Each later row is checked for exactly 3 fields, trimmed, and checked with validate_contact; a valid row is inserted on its own, with an empty phone as NULL. Each rejected row prints Error: &lt;file&gt; row &lt;n&gt;: &lt;problem&gt;, and the import ends with Imported N contacts, rejected M rows.</w:t>
      </w:r>
    </w:p>
    <w:p w14:paraId="62E3FBD1" w14:textId="77777777" w:rsidR="00E266FF" w:rsidRDefault="004A24FF">
      <w:pPr>
        <w:pStyle w:val="ListBullet"/>
      </w:pPr>
      <w:r>
        <w:t>The Production-Minded version also refuses a name that is not plain. C only: a file larger than 64 KB imports nothing.</w:t>
      </w:r>
    </w:p>
    <w:p w14:paraId="5F405FDC" w14:textId="77777777" w:rsidR="00E266FF" w:rsidRDefault="004A24FF">
      <w:pPr>
        <w:pStyle w:val="ListBullet"/>
      </w:pPr>
      <w:r>
        <w:t>Every run that reaches quit ends with exit code 0.</w:t>
      </w:r>
    </w:p>
    <w:p w14:paraId="43AA5A15" w14:textId="77777777" w:rsidR="00E266FF" w:rsidRDefault="00E266FF">
      <w:pPr>
        <w:keepNext/>
      </w:pPr>
    </w:p>
    <w:p w14:paraId="794EA554" w14:textId="77777777" w:rsidR="00E266FF" w:rsidRDefault="00E266FF">
      <w:pPr>
        <w:keepNext/>
      </w:pPr>
    </w:p>
    <w:p w14:paraId="59296F37" w14:textId="77777777" w:rsidR="00E266FF" w:rsidRDefault="00E266FF">
      <w:pPr>
        <w:keepNext/>
      </w:pPr>
    </w:p>
    <w:p w14:paraId="259C79CF" w14:textId="77777777" w:rsidR="00E266FF" w:rsidRDefault="004A24FF">
      <w:pPr>
        <w:pStyle w:val="Heading1"/>
      </w:pPr>
      <w:r>
        <w:t>Project Layout</w:t>
      </w:r>
    </w:p>
    <w:p w14:paraId="7EF9B218" w14:textId="77777777" w:rsidR="00E266FF" w:rsidRDefault="004A24FF">
      <w:pPr>
        <w:pStyle w:val="CommandBlock"/>
        <w:keepNext/>
      </w:pPr>
      <w:r>
        <w:t>lesson-5.7/</w:t>
      </w:r>
    </w:p>
    <w:p w14:paraId="4C322FE4" w14:textId="77777777" w:rsidR="00E266FF" w:rsidRDefault="004A24FF">
      <w:pPr>
        <w:pStyle w:val="CommandBlock"/>
        <w:keepNext/>
      </w:pPr>
      <w:r>
        <w:t xml:space="preserve">  sql/reset_contacts_c.sql</w:t>
      </w:r>
    </w:p>
    <w:p w14:paraId="3C640A55" w14:textId="77777777" w:rsidR="00E266FF" w:rsidRDefault="004A24FF">
      <w:pPr>
        <w:pStyle w:val="CommandBlock"/>
      </w:pPr>
      <w:r>
        <w:t xml:space="preserve">  sql/reset_contacts_cpp.sql</w:t>
      </w:r>
    </w:p>
    <w:p w14:paraId="64ED23D0" w14:textId="77777777" w:rsidR="00E266FF" w:rsidRDefault="004A24FF">
      <w:pPr>
        <w:pStyle w:val="CommandBlock"/>
      </w:pPr>
      <w:r>
        <w:t xml:space="preserve">  sql/reset_contacts_csharp.sql</w:t>
      </w:r>
    </w:p>
    <w:p w14:paraId="7883C098" w14:textId="77777777" w:rsidR="00E266FF" w:rsidRDefault="004A24FF">
      <w:pPr>
        <w:pStyle w:val="CommandBlock"/>
      </w:pPr>
      <w:r>
        <w:t xml:space="preserve">  sql/reset_contacts_go.sql</w:t>
      </w:r>
    </w:p>
    <w:p w14:paraId="718085D8" w14:textId="77777777" w:rsidR="00E266FF" w:rsidRDefault="004A24FF">
      <w:pPr>
        <w:pStyle w:val="CommandBlock"/>
      </w:pPr>
      <w:r>
        <w:t xml:space="preserve">  sql/reset_contacts_python.sql</w:t>
      </w:r>
    </w:p>
    <w:p w14:paraId="6A9BAEC5" w14:textId="77777777" w:rsidR="00E266FF" w:rsidRDefault="004A24FF">
      <w:pPr>
        <w:pStyle w:val="CommandBlock"/>
      </w:pPr>
      <w:r>
        <w:t xml:space="preserve">  sql/reset_contacts_typescript.sql</w:t>
      </w:r>
    </w:p>
    <w:p w14:paraId="718CACC8" w14:textId="77777777" w:rsidR="00E266FF" w:rsidRDefault="004A24FF">
      <w:pPr>
        <w:pStyle w:val="CommandBlock"/>
      </w:pPr>
      <w:r>
        <w:t xml:space="preserve">  c/basic_imports.c</w:t>
      </w:r>
    </w:p>
    <w:p w14:paraId="3CCD601B" w14:textId="77777777" w:rsidR="00E266FF" w:rsidRDefault="004A24FF">
      <w:pPr>
        <w:pStyle w:val="CommandBlock"/>
      </w:pPr>
      <w:r>
        <w:t xml:space="preserve">  c/contacts.h</w:t>
      </w:r>
    </w:p>
    <w:p w14:paraId="2DECB191" w14:textId="77777777" w:rsidR="00E266FF" w:rsidRDefault="004A24FF">
      <w:pPr>
        <w:pStyle w:val="CommandBlock"/>
      </w:pPr>
      <w:r>
        <w:t xml:space="preserve">  c/contacts.c</w:t>
      </w:r>
    </w:p>
    <w:p w14:paraId="6C64E5A2" w14:textId="77777777" w:rsidR="00E266FF" w:rsidRDefault="004A24FF">
      <w:pPr>
        <w:pStyle w:val="CommandBlock"/>
      </w:pPr>
      <w:r>
        <w:t xml:space="preserve">  c/contact_files.h</w:t>
      </w:r>
    </w:p>
    <w:p w14:paraId="75CA6F82" w14:textId="77777777" w:rsidR="00E266FF" w:rsidRDefault="004A24FF">
      <w:pPr>
        <w:pStyle w:val="CommandBlock"/>
      </w:pPr>
      <w:r>
        <w:t xml:space="preserve">  c/contact_files.c</w:t>
      </w:r>
    </w:p>
    <w:p w14:paraId="7224D193" w14:textId="77777777" w:rsidR="00E266FF" w:rsidRDefault="004A24FF">
      <w:pPr>
        <w:pStyle w:val="CommandBlock"/>
      </w:pPr>
      <w:r>
        <w:t xml:space="preserve">  c/main.c</w:t>
      </w:r>
    </w:p>
    <w:p w14:paraId="0988DE48" w14:textId="77777777" w:rsidR="00E266FF" w:rsidRDefault="004A24FF">
      <w:pPr>
        <w:pStyle w:val="CommandBlock"/>
      </w:pPr>
      <w:r>
        <w:t xml:space="preserve">  cpp/basic_imports.cpp</w:t>
      </w:r>
    </w:p>
    <w:p w14:paraId="62C41698" w14:textId="77777777" w:rsidR="00E266FF" w:rsidRDefault="004A24FF">
      <w:pPr>
        <w:pStyle w:val="CommandBlock"/>
      </w:pPr>
      <w:r>
        <w:t xml:space="preserve">  cpp/contacts.h</w:t>
      </w:r>
    </w:p>
    <w:p w14:paraId="17A3A607" w14:textId="77777777" w:rsidR="00E266FF" w:rsidRDefault="004A24FF">
      <w:pPr>
        <w:pStyle w:val="CommandBlock"/>
      </w:pPr>
      <w:r>
        <w:t xml:space="preserve">  cpp/contacts.cpp</w:t>
      </w:r>
    </w:p>
    <w:p w14:paraId="7C252817" w14:textId="77777777" w:rsidR="00E266FF" w:rsidRDefault="004A24FF">
      <w:pPr>
        <w:pStyle w:val="CommandBlock"/>
      </w:pPr>
      <w:r>
        <w:t xml:space="preserve">  cpp/contact_files.h</w:t>
      </w:r>
    </w:p>
    <w:p w14:paraId="387FFA7C" w14:textId="77777777" w:rsidR="00E266FF" w:rsidRDefault="004A24FF">
      <w:pPr>
        <w:pStyle w:val="CommandBlock"/>
      </w:pPr>
      <w:r>
        <w:t xml:space="preserve">  cpp/contact_files.cpp</w:t>
      </w:r>
    </w:p>
    <w:p w14:paraId="20B931E7" w14:textId="77777777" w:rsidR="00E266FF" w:rsidRDefault="004A24FF">
      <w:pPr>
        <w:pStyle w:val="CommandBlock"/>
      </w:pPr>
      <w:r>
        <w:t xml:space="preserve">  cpp/main.cpp</w:t>
      </w:r>
    </w:p>
    <w:p w14:paraId="7BBC3000" w14:textId="77777777" w:rsidR="00E266FF" w:rsidRDefault="004A24FF">
      <w:pPr>
        <w:pStyle w:val="CommandBlock"/>
      </w:pPr>
      <w:r>
        <w:t xml:space="preserve">  csharp/BasicImports/BasicImports.csproj</w:t>
      </w:r>
    </w:p>
    <w:p w14:paraId="7D8A5BF8" w14:textId="77777777" w:rsidR="00E266FF" w:rsidRDefault="004A24FF">
      <w:pPr>
        <w:pStyle w:val="CommandBlock"/>
      </w:pPr>
      <w:r>
        <w:t xml:space="preserve">  csharp/BasicImports/Program.cs</w:t>
      </w:r>
    </w:p>
    <w:p w14:paraId="3FF72F8E" w14:textId="77777777" w:rsidR="00E266FF" w:rsidRDefault="004A24FF">
      <w:pPr>
        <w:pStyle w:val="CommandBlock"/>
      </w:pPr>
      <w:r>
        <w:t xml:space="preserve">  csharp/Imports/Imports.csproj</w:t>
      </w:r>
    </w:p>
    <w:p w14:paraId="08E83B2C" w14:textId="77777777" w:rsidR="00E266FF" w:rsidRDefault="004A24FF">
      <w:pPr>
        <w:pStyle w:val="CommandBlock"/>
      </w:pPr>
      <w:r>
        <w:t xml:space="preserve">  csharp/Imports/Contacts.cs</w:t>
      </w:r>
    </w:p>
    <w:p w14:paraId="5032BFA1" w14:textId="77777777" w:rsidR="00E266FF" w:rsidRDefault="004A24FF">
      <w:pPr>
        <w:pStyle w:val="CommandBlock"/>
      </w:pPr>
      <w:r>
        <w:t xml:space="preserve">  csharp/Imports/ContactFiles.cs</w:t>
      </w:r>
    </w:p>
    <w:p w14:paraId="45EE699E" w14:textId="77777777" w:rsidR="00E266FF" w:rsidRDefault="004A24FF">
      <w:pPr>
        <w:pStyle w:val="CommandBlock"/>
      </w:pPr>
      <w:r>
        <w:t xml:space="preserve">  csharp/Imports/Program.cs</w:t>
      </w:r>
    </w:p>
    <w:p w14:paraId="66569BFA" w14:textId="77777777" w:rsidR="00E266FF" w:rsidRDefault="004A24FF">
      <w:pPr>
        <w:pStyle w:val="CommandBlock"/>
      </w:pPr>
      <w:r>
        <w:t xml:space="preserve">  go/go.mod</w:t>
      </w:r>
    </w:p>
    <w:p w14:paraId="23AAADE6" w14:textId="77777777" w:rsidR="00E266FF" w:rsidRDefault="004A24FF">
      <w:pPr>
        <w:pStyle w:val="CommandBlock"/>
      </w:pPr>
      <w:r>
        <w:t xml:space="preserve">  go/basic/main.go</w:t>
      </w:r>
    </w:p>
    <w:p w14:paraId="65DE0F7E" w14:textId="77777777" w:rsidR="00E266FF" w:rsidRDefault="004A24FF">
      <w:pPr>
        <w:pStyle w:val="CommandBlock"/>
      </w:pPr>
      <w:r>
        <w:t xml:space="preserve">  go/contacts/contacts.go</w:t>
      </w:r>
    </w:p>
    <w:p w14:paraId="130544CB" w14:textId="77777777" w:rsidR="00E266FF" w:rsidRDefault="004A24FF">
      <w:pPr>
        <w:pStyle w:val="CommandBlock"/>
      </w:pPr>
      <w:r>
        <w:t xml:space="preserve">  go/contactfiles/contactfiles.go</w:t>
      </w:r>
    </w:p>
    <w:p w14:paraId="4C2CE86D" w14:textId="77777777" w:rsidR="00E266FF" w:rsidRDefault="004A24FF">
      <w:pPr>
        <w:pStyle w:val="CommandBlock"/>
      </w:pPr>
      <w:r>
        <w:t xml:space="preserve">  go/main.go</w:t>
      </w:r>
    </w:p>
    <w:p w14:paraId="71DD7EC7" w14:textId="77777777" w:rsidR="00E266FF" w:rsidRDefault="004A24FF">
      <w:pPr>
        <w:pStyle w:val="CommandBlock"/>
      </w:pPr>
      <w:r>
        <w:t xml:space="preserve">  python/basic_imports.py</w:t>
      </w:r>
    </w:p>
    <w:p w14:paraId="595588AF" w14:textId="77777777" w:rsidR="00E266FF" w:rsidRDefault="004A24FF">
      <w:pPr>
        <w:pStyle w:val="CommandBlock"/>
      </w:pPr>
      <w:r>
        <w:t xml:space="preserve">  python/contacts.py</w:t>
      </w:r>
    </w:p>
    <w:p w14:paraId="41698D19" w14:textId="77777777" w:rsidR="00E266FF" w:rsidRDefault="004A24FF">
      <w:pPr>
        <w:pStyle w:val="CommandBlock"/>
      </w:pPr>
      <w:r>
        <w:t xml:space="preserve">  python/contact_files.py</w:t>
      </w:r>
    </w:p>
    <w:p w14:paraId="0956C4AA" w14:textId="77777777" w:rsidR="00E266FF" w:rsidRDefault="004A24FF">
      <w:pPr>
        <w:pStyle w:val="CommandBlock"/>
      </w:pPr>
      <w:r>
        <w:t xml:space="preserve">  python/main.py</w:t>
      </w:r>
    </w:p>
    <w:p w14:paraId="60C3534C" w14:textId="77777777" w:rsidR="00E266FF" w:rsidRDefault="004A24FF">
      <w:pPr>
        <w:pStyle w:val="CommandBlock"/>
      </w:pPr>
      <w:r>
        <w:t xml:space="preserve">  typescript/package.json</w:t>
      </w:r>
    </w:p>
    <w:p w14:paraId="405F6486" w14:textId="77777777" w:rsidR="00E266FF" w:rsidRDefault="004A24FF">
      <w:pPr>
        <w:pStyle w:val="CommandBlock"/>
      </w:pPr>
      <w:r>
        <w:t xml:space="preserve">  typescript/tsconfig.json</w:t>
      </w:r>
    </w:p>
    <w:p w14:paraId="26A04152" w14:textId="77777777" w:rsidR="00E266FF" w:rsidRDefault="004A24FF">
      <w:pPr>
        <w:pStyle w:val="CommandBlock"/>
      </w:pPr>
      <w:r>
        <w:t xml:space="preserve">  typescript/src/basic.ts</w:t>
      </w:r>
    </w:p>
    <w:p w14:paraId="6CF6BC0E" w14:textId="77777777" w:rsidR="00E266FF" w:rsidRDefault="004A24FF">
      <w:pPr>
        <w:pStyle w:val="CommandBlock"/>
        <w:keepNext/>
      </w:pPr>
      <w:r>
        <w:t xml:space="preserve">  typescript/src/contacts.ts</w:t>
      </w:r>
    </w:p>
    <w:p w14:paraId="50995A0C" w14:textId="77777777" w:rsidR="00E266FF" w:rsidRDefault="004A24FF">
      <w:pPr>
        <w:pStyle w:val="CommandBlock"/>
        <w:keepNext/>
      </w:pPr>
      <w:r>
        <w:t xml:space="preserve">  typescript/src/contactFiles.ts</w:t>
      </w:r>
    </w:p>
    <w:p w14:paraId="26206D08" w14:textId="77777777" w:rsidR="00E266FF" w:rsidRDefault="004A24FF">
      <w:pPr>
        <w:pStyle w:val="CommandBlock"/>
      </w:pPr>
      <w:r>
        <w:t xml:space="preserve">  typescript/src/main.ts</w:t>
      </w:r>
    </w:p>
    <w:p w14:paraId="45038A3F" w14:textId="77777777" w:rsidR="00E266FF" w:rsidRDefault="00E266FF">
      <w:pPr>
        <w:keepNext/>
      </w:pPr>
    </w:p>
    <w:p w14:paraId="33DB7186" w14:textId="77777777" w:rsidR="00E266FF" w:rsidRDefault="004A24FF">
      <w:r>
        <w:t>The two import files, contacts-import.csv and contacts-export.csv, are written by Project Setup's Import Files step into the lesson-5.7 folder, where the programs read them.</w:t>
      </w:r>
    </w:p>
    <w:p w14:paraId="049EE4F8" w14:textId="77777777" w:rsidR="00E266FF" w:rsidRDefault="00E266FF">
      <w:pPr>
        <w:keepNext/>
      </w:pPr>
    </w:p>
    <w:p w14:paraId="5EC2B5EA" w14:textId="77777777" w:rsidR="00E266FF" w:rsidRDefault="00E266FF">
      <w:pPr>
        <w:keepNext/>
      </w:pPr>
    </w:p>
    <w:p w14:paraId="6EC9B835" w14:textId="77777777" w:rsidR="00E266FF" w:rsidRDefault="00E266FF">
      <w:pPr>
        <w:keepNext/>
      </w:pPr>
    </w:p>
    <w:p w14:paraId="4BACC02A" w14:textId="77777777" w:rsidR="00E266FF" w:rsidRDefault="004A24FF">
      <w:pPr>
        <w:pStyle w:val="Heading1"/>
      </w:pPr>
      <w:r>
        <w:t>Project Setup</w:t>
      </w:r>
    </w:p>
    <w:p w14:paraId="3D54EF4A" w14:textId="77777777" w:rsidR="00E266FF" w:rsidRDefault="004A24FF">
      <w:r>
        <w:t>This lesson uses what Lesson 4.0 set up once for the whole chapter: MySQL Server, the lesson user devuser, the SPA_DB_PASSWORD variable, Visual C++ with Connector/C++, and the mysql client. Setup has four steps: the lesson folder, the packages inside it, the import files, and the lesson's known table.</w:t>
      </w:r>
    </w:p>
    <w:p w14:paraId="7E6CB029" w14:textId="77777777" w:rsidR="00E266FF" w:rsidRDefault="00E266FF">
      <w:pPr>
        <w:keepNext/>
      </w:pPr>
    </w:p>
    <w:p w14:paraId="2AAF23A2" w14:textId="77777777" w:rsidR="00E266FF" w:rsidRDefault="00E266FF">
      <w:pPr>
        <w:keepNext/>
      </w:pPr>
    </w:p>
    <w:p w14:paraId="1BF6D8BE" w14:textId="77777777" w:rsidR="00E266FF" w:rsidRDefault="004A24FF">
      <w:pPr>
        <w:pStyle w:val="Heading2"/>
      </w:pPr>
      <w:r>
        <w:t>Step 1: The Lesson Folder</w:t>
      </w:r>
    </w:p>
    <w:p w14:paraId="67E5B129" w14:textId="77777777" w:rsidR="00E266FF" w:rsidRDefault="00E266FF">
      <w:pPr>
        <w:keepNext/>
      </w:pPr>
    </w:p>
    <w:p w14:paraId="71CA5E50" w14:textId="77777777" w:rsidR="00E266FF" w:rsidRDefault="004A24FF">
      <w:pPr>
        <w:pStyle w:val="Heading3"/>
      </w:pPr>
      <w:r>
        <w:t>Windows PowerShell Project Setup</w:t>
      </w:r>
    </w:p>
    <w:p w14:paraId="7B911CE5" w14:textId="77777777" w:rsidR="00E266FF" w:rsidRDefault="004A24F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lesson-5.7 sits beside the earlier lessons. Set-Location then moves into the lesson folder, where the rest of the lesson runs.</w:t>
      </w:r>
    </w:p>
    <w:p w14:paraId="090E6485" w14:textId="77777777" w:rsidR="00E266FF" w:rsidRDefault="00E266FF">
      <w:pPr>
        <w:keepNext/>
      </w:pPr>
    </w:p>
    <w:p w14:paraId="08330861" w14:textId="77777777" w:rsidR="00E266FF" w:rsidRDefault="004A24FF">
      <w:pPr>
        <w:pStyle w:val="CommandBlock"/>
        <w:keepNext/>
      </w:pPr>
      <w:r>
        <w:t>New-Item -ItemType Directory -Force "$HOME\spa\lesson-5.7" | Out-Null</w:t>
      </w:r>
    </w:p>
    <w:p w14:paraId="28D51E59" w14:textId="77777777" w:rsidR="00E266FF" w:rsidRDefault="004A24FF">
      <w:pPr>
        <w:pStyle w:val="CommandBlock"/>
        <w:keepNext/>
      </w:pPr>
      <w:r>
        <w:t>Set-Location "$HOME\spa\lesson-5.7"</w:t>
      </w:r>
    </w:p>
    <w:p w14:paraId="12F9FD26" w14:textId="77777777" w:rsidR="00E266FF" w:rsidRDefault="004A24FF">
      <w:pPr>
        <w:pStyle w:val="CommandBlock"/>
      </w:pPr>
      <w:r>
        <w:t>New-Item -ItemType Directory -Force "$HOME\spa\lesson-5.7\sql" | Out-Null</w:t>
      </w:r>
    </w:p>
    <w:p w14:paraId="1B7152DB" w14:textId="77777777" w:rsidR="00E266FF" w:rsidRDefault="004A24FF">
      <w:pPr>
        <w:pStyle w:val="CommandBlock"/>
      </w:pPr>
      <w:r>
        <w:t>New-Item -ItemType Directory -Force "$HOME\spa\lesson-5.7\c" | Out-Null</w:t>
      </w:r>
    </w:p>
    <w:p w14:paraId="658449F0" w14:textId="77777777" w:rsidR="00E266FF" w:rsidRDefault="004A24FF">
      <w:pPr>
        <w:pStyle w:val="CommandBlock"/>
      </w:pPr>
      <w:r>
        <w:t>New-Item -ItemType Directory -Force "$HOME\spa\lesson-5.7\cpp" | Out-Null</w:t>
      </w:r>
    </w:p>
    <w:p w14:paraId="1F1566BD" w14:textId="77777777" w:rsidR="00E266FF" w:rsidRDefault="004A24FF">
      <w:pPr>
        <w:pStyle w:val="CommandBlock"/>
      </w:pPr>
      <w:r>
        <w:t>New-Item -ItemType Directory -Force "$HOME\spa\lesson-5.7\python" | Out-Null</w:t>
      </w:r>
    </w:p>
    <w:p w14:paraId="13131F61" w14:textId="77777777" w:rsidR="00E266FF" w:rsidRDefault="004A24FF">
      <w:pPr>
        <w:pStyle w:val="CommandBlock"/>
      </w:pPr>
      <w:r>
        <w:t>New-Item -ItemType Directory -Force "$HOME\spa\lesson-5.7\go\basic" | Out-Null</w:t>
      </w:r>
    </w:p>
    <w:p w14:paraId="5FA780FC" w14:textId="77777777" w:rsidR="00E266FF" w:rsidRDefault="004A24FF">
      <w:pPr>
        <w:pStyle w:val="CommandBlock"/>
      </w:pPr>
      <w:r>
        <w:t>New-Item -ItemType Directory -Force "$HOME\spa\lesson-5.7\go\contacts" | Out-Null</w:t>
      </w:r>
    </w:p>
    <w:p w14:paraId="380C3EF4" w14:textId="77777777" w:rsidR="00E266FF" w:rsidRDefault="004A24FF">
      <w:pPr>
        <w:pStyle w:val="CommandBlock"/>
      </w:pPr>
      <w:r>
        <w:t>New-Item -ItemType Directory -Force "$HOME\spa\lesson-5.7\go\contactfiles" |</w:t>
      </w:r>
    </w:p>
    <w:p w14:paraId="48D7F6B3" w14:textId="77777777" w:rsidR="00E266FF" w:rsidRDefault="004A24FF">
      <w:pPr>
        <w:pStyle w:val="CommandBlock"/>
      </w:pPr>
      <w:r>
        <w:t xml:space="preserve">    Out-Null</w:t>
      </w:r>
    </w:p>
    <w:p w14:paraId="202005A0" w14:textId="77777777" w:rsidR="00E266FF" w:rsidRDefault="004A24FF">
      <w:pPr>
        <w:pStyle w:val="CommandBlock"/>
      </w:pPr>
      <w:r>
        <w:t>New-Item -ItemType Directory -Force "$HOME\spa\lesson-5.7\typescript\src" |</w:t>
      </w:r>
    </w:p>
    <w:p w14:paraId="07848160" w14:textId="77777777" w:rsidR="00E266FF" w:rsidRDefault="004A24FF">
      <w:pPr>
        <w:pStyle w:val="CommandBlock"/>
      </w:pPr>
      <w:r>
        <w:t xml:space="preserve">    Out-Null</w:t>
      </w:r>
    </w:p>
    <w:p w14:paraId="016406D6" w14:textId="77777777" w:rsidR="00E266FF" w:rsidRDefault="004A24FF">
      <w:pPr>
        <w:pStyle w:val="CommandBlock"/>
      </w:pPr>
      <w:r>
        <w:t>New-Item -ItemType Directory -Force "$HOME\spa\lesson-5.7\csharp\BasicImports" |</w:t>
      </w:r>
    </w:p>
    <w:p w14:paraId="7566F3BD" w14:textId="77777777" w:rsidR="00E266FF" w:rsidRDefault="004A24FF">
      <w:pPr>
        <w:pStyle w:val="CommandBlock"/>
        <w:keepNext/>
      </w:pPr>
      <w:r>
        <w:t xml:space="preserve">    Out-Null</w:t>
      </w:r>
    </w:p>
    <w:p w14:paraId="09A19C1D" w14:textId="77777777" w:rsidR="00E266FF" w:rsidRDefault="004A24FF">
      <w:pPr>
        <w:pStyle w:val="CommandBlock"/>
        <w:keepNext/>
      </w:pPr>
      <w:r>
        <w:t>New-Item -ItemType Directory -Force "$HOME\spa\lesson-5.7\csharp\Imports" |</w:t>
      </w:r>
    </w:p>
    <w:p w14:paraId="17EECCB2" w14:textId="77777777" w:rsidR="00E266FF" w:rsidRDefault="004A24FF">
      <w:pPr>
        <w:pStyle w:val="CommandBlock"/>
      </w:pPr>
      <w:r>
        <w:t xml:space="preserve">    Out-Null</w:t>
      </w:r>
    </w:p>
    <w:p w14:paraId="3F2F7911" w14:textId="77777777" w:rsidR="00E266FF" w:rsidRDefault="00E266FF">
      <w:pPr>
        <w:keepNext/>
      </w:pPr>
    </w:p>
    <w:p w14:paraId="1B44680E" w14:textId="77777777" w:rsidR="00E266FF" w:rsidRDefault="004A24FF">
      <w:pPr>
        <w:pStyle w:val="Heading3"/>
      </w:pPr>
      <w:r>
        <w:t>Linux or macOS Project Setup</w:t>
      </w:r>
    </w:p>
    <w:p w14:paraId="2A58A3A0" w14:textId="77777777" w:rsidR="00E266FF" w:rsidRDefault="004A24FF">
      <w:pPr>
        <w:keepNext/>
      </w:pPr>
      <w:r>
        <w:t>Each folder below is a full path that starts with $HOME/spa, your course folder from Chapter 1, so the commands work from any folder; cd then moves into the lesson folder.</w:t>
      </w:r>
    </w:p>
    <w:p w14:paraId="2589EFFE" w14:textId="77777777" w:rsidR="00E266FF" w:rsidRDefault="00E266FF">
      <w:pPr>
        <w:keepNext/>
      </w:pPr>
    </w:p>
    <w:p w14:paraId="37C8A5F6" w14:textId="77777777" w:rsidR="00E266FF" w:rsidRDefault="004A24FF">
      <w:pPr>
        <w:pStyle w:val="CommandBlock"/>
        <w:keepNext/>
      </w:pPr>
      <w:r>
        <w:t>mkdir -p "$HOME/spa/lesson-5.7/"{sql,c,cpp,python,typescript/src}</w:t>
      </w:r>
    </w:p>
    <w:p w14:paraId="27939B2C" w14:textId="77777777" w:rsidR="00E266FF" w:rsidRDefault="004A24FF">
      <w:pPr>
        <w:pStyle w:val="CommandBlock"/>
        <w:keepNext/>
      </w:pPr>
      <w:r>
        <w:t>mkdir -p "$HOME/spa/lesson-5.7/go/"{basic,contacts,contactfiles}</w:t>
      </w:r>
    </w:p>
    <w:p w14:paraId="64B4A16D" w14:textId="77777777" w:rsidR="00E266FF" w:rsidRDefault="004A24FF">
      <w:pPr>
        <w:pStyle w:val="CommandBlock"/>
        <w:keepNext/>
      </w:pPr>
      <w:r>
        <w:t>mkdir -p "$HOME/spa/lesson-5.7/csharp/"{BasicImports,Imports}</w:t>
      </w:r>
    </w:p>
    <w:p w14:paraId="00A1C684" w14:textId="77777777" w:rsidR="00E266FF" w:rsidRDefault="004A24FF">
      <w:pPr>
        <w:pStyle w:val="CommandBlock"/>
      </w:pPr>
      <w:r>
        <w:t>cd "$HOME/spa/lesson-5.7"</w:t>
      </w:r>
    </w:p>
    <w:p w14:paraId="5949695A" w14:textId="77777777" w:rsidR="00E266FF" w:rsidRDefault="00E266FF">
      <w:pPr>
        <w:keepNext/>
      </w:pPr>
    </w:p>
    <w:p w14:paraId="705B92C3" w14:textId="77777777" w:rsidR="00E266FF" w:rsidRDefault="004A24FF">
      <w:pPr>
        <w:pStyle w:val="Heading3"/>
      </w:pPr>
      <w:r>
        <w:t>Windows PowerShell Project Files Setup</w:t>
      </w:r>
    </w:p>
    <w:p w14:paraId="041A2BD2" w14:textId="77777777" w:rsidR="00E266FF" w:rsidRDefault="004A24FF">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7B0FB6D5" w14:textId="77777777" w:rsidR="00E266FF" w:rsidRDefault="00E266FF">
      <w:pPr>
        <w:keepNext/>
      </w:pPr>
    </w:p>
    <w:p w14:paraId="24E5F547" w14:textId="77777777" w:rsidR="00E266FF" w:rsidRDefault="004A24FF">
      <w:pPr>
        <w:pStyle w:val="CommandBlock"/>
        <w:keepNext/>
      </w:pPr>
      <w:r>
        <w:t>dotnet new console -o .\csharp\BasicImports</w:t>
      </w:r>
    </w:p>
    <w:p w14:paraId="24FF6DDA" w14:textId="77777777" w:rsidR="00E266FF" w:rsidRDefault="004A24FF">
      <w:pPr>
        <w:pStyle w:val="CommandBlock"/>
        <w:keepNext/>
      </w:pPr>
      <w:r>
        <w:t>dotnet new console -o .\csharp\Imports</w:t>
      </w:r>
    </w:p>
    <w:p w14:paraId="7625FB7D" w14:textId="77777777" w:rsidR="00E266FF" w:rsidRDefault="004A24FF">
      <w:pPr>
        <w:pStyle w:val="CommandBlock"/>
        <w:keepNext/>
      </w:pPr>
      <w:r>
        <w:t>go -C .\go mod init example.com/imports</w:t>
      </w:r>
    </w:p>
    <w:p w14:paraId="2A2DEC90" w14:textId="77777777" w:rsidR="00E266FF" w:rsidRDefault="004A24FF">
      <w:pPr>
        <w:pStyle w:val="CommandBlock"/>
        <w:keepNext/>
      </w:pPr>
      <w:r>
        <w:t>Push-Location .\typescript</w:t>
      </w:r>
    </w:p>
    <w:p w14:paraId="3ED9176B" w14:textId="77777777" w:rsidR="00E266FF" w:rsidRDefault="004A24FF">
      <w:pPr>
        <w:pStyle w:val="CommandBlock"/>
        <w:keepNext/>
      </w:pPr>
      <w:r>
        <w:t>npm init -y</w:t>
      </w:r>
    </w:p>
    <w:p w14:paraId="29644C2C" w14:textId="77777777" w:rsidR="00E266FF" w:rsidRDefault="004A24FF">
      <w:pPr>
        <w:pStyle w:val="CommandBlock"/>
        <w:keepNext/>
      </w:pPr>
      <w:r>
        <w:t>npm pkg set name=imports-typescript type=module</w:t>
      </w:r>
    </w:p>
    <w:p w14:paraId="07CB07D5" w14:textId="77777777" w:rsidR="00E266FF" w:rsidRDefault="004A24FF">
      <w:pPr>
        <w:pStyle w:val="CommandBlock"/>
        <w:keepNext/>
      </w:pPr>
      <w:r>
        <w:t>npm pkg set private=true --json</w:t>
      </w:r>
    </w:p>
    <w:p w14:paraId="12F833AC" w14:textId="77777777" w:rsidR="00E266FF" w:rsidRDefault="004A24FF">
      <w:pPr>
        <w:pStyle w:val="CommandBlock"/>
        <w:keepNext/>
      </w:pPr>
      <w:r>
        <w:t>npm pkg set "scripts.check=tsc --noEmit" "scripts.build=tsc --noEmitOnError"</w:t>
      </w:r>
    </w:p>
    <w:p w14:paraId="56E3174A" w14:textId="77777777" w:rsidR="00E266FF" w:rsidRDefault="004A24FF">
      <w:pPr>
        <w:pStyle w:val="CommandBlock"/>
        <w:keepNext/>
      </w:pPr>
      <w:r>
        <w:t>npm pkg delete version description main keywords author license scripts.test</w:t>
      </w:r>
    </w:p>
    <w:p w14:paraId="61014880" w14:textId="77777777" w:rsidR="00E266FF" w:rsidRDefault="004A24FF">
      <w:pPr>
        <w:pStyle w:val="CommandBlock"/>
      </w:pPr>
      <w:r>
        <w:t>Pop-Location</w:t>
      </w:r>
    </w:p>
    <w:p w14:paraId="09472F72" w14:textId="77777777" w:rsidR="00E266FF" w:rsidRDefault="00E266FF">
      <w:pPr>
        <w:keepNext/>
      </w:pPr>
    </w:p>
    <w:p w14:paraId="0AF3CCD5" w14:textId="77777777" w:rsidR="00E266FF" w:rsidRDefault="004A24FF">
      <w:r>
        <w:t>Then type the TypeScript compiler settings. As in Chapter 1, notepad .\typescript\tsconfig.json creates and opens the file: choose Yes, type the file, save it with Ctrl+S, and close Notepad.</w:t>
      </w:r>
    </w:p>
    <w:p w14:paraId="4605C57F" w14:textId="77777777" w:rsidR="00E266FF" w:rsidRDefault="00E266FF">
      <w:pPr>
        <w:keepNext/>
      </w:pPr>
    </w:p>
    <w:p w14:paraId="667662DD" w14:textId="77777777" w:rsidR="00E266FF" w:rsidRDefault="004A24FF">
      <w:pPr>
        <w:pStyle w:val="Heading3"/>
      </w:pPr>
      <w:r>
        <w:t>typescript/tsconfig.json</w:t>
      </w:r>
    </w:p>
    <w:p w14:paraId="66BBAE4C" w14:textId="77777777" w:rsidR="00E266FF" w:rsidRDefault="004A24FF">
      <w:pPr>
        <w:pStyle w:val="SourceCode"/>
        <w:keepNext/>
      </w:pPr>
      <w:r>
        <w:t>{</w:t>
      </w:r>
    </w:p>
    <w:p w14:paraId="491A76AC" w14:textId="77777777" w:rsidR="00E266FF" w:rsidRDefault="004A24FF">
      <w:pPr>
        <w:pStyle w:val="SourceCode"/>
        <w:keepNext/>
      </w:pPr>
      <w:r>
        <w:t xml:space="preserve">  "compilerOptions": {</w:t>
      </w:r>
    </w:p>
    <w:p w14:paraId="17476EE4" w14:textId="77777777" w:rsidR="00E266FF" w:rsidRDefault="004A24FF">
      <w:pPr>
        <w:pStyle w:val="SourceCode"/>
      </w:pPr>
      <w:r>
        <w:t xml:space="preserve">    "target": "ES2022",</w:t>
      </w:r>
    </w:p>
    <w:p w14:paraId="2A75E278" w14:textId="77777777" w:rsidR="00E266FF" w:rsidRDefault="004A24FF">
      <w:pPr>
        <w:pStyle w:val="SourceCode"/>
      </w:pPr>
      <w:r>
        <w:t xml:space="preserve">    "module": "NodeNext",</w:t>
      </w:r>
    </w:p>
    <w:p w14:paraId="077DCD92" w14:textId="77777777" w:rsidR="00E266FF" w:rsidRDefault="004A24FF">
      <w:pPr>
        <w:pStyle w:val="SourceCode"/>
      </w:pPr>
      <w:r>
        <w:t xml:space="preserve">    "moduleResolution": "NodeNext",</w:t>
      </w:r>
    </w:p>
    <w:p w14:paraId="00440175" w14:textId="77777777" w:rsidR="00E266FF" w:rsidRDefault="004A24FF">
      <w:pPr>
        <w:pStyle w:val="SourceCode"/>
      </w:pPr>
      <w:r>
        <w:t xml:space="preserve">    "rootDir": "src",</w:t>
      </w:r>
    </w:p>
    <w:p w14:paraId="4BF88772" w14:textId="77777777" w:rsidR="00E266FF" w:rsidRDefault="004A24FF">
      <w:pPr>
        <w:pStyle w:val="SourceCode"/>
      </w:pPr>
      <w:r>
        <w:t xml:space="preserve">    "outDir": "dist",</w:t>
      </w:r>
    </w:p>
    <w:p w14:paraId="1871051F" w14:textId="77777777" w:rsidR="00E266FF" w:rsidRDefault="004A24FF">
      <w:pPr>
        <w:pStyle w:val="SourceCode"/>
      </w:pPr>
      <w:r>
        <w:t xml:space="preserve">    "strict": true,</w:t>
      </w:r>
    </w:p>
    <w:p w14:paraId="42DE3CEB" w14:textId="77777777" w:rsidR="00E266FF" w:rsidRDefault="004A24FF">
      <w:pPr>
        <w:pStyle w:val="SourceCode"/>
      </w:pPr>
      <w:r>
        <w:t xml:space="preserve">    "types": [</w:t>
      </w:r>
    </w:p>
    <w:p w14:paraId="62D3E839" w14:textId="77777777" w:rsidR="00E266FF" w:rsidRDefault="004A24FF">
      <w:pPr>
        <w:pStyle w:val="SourceCode"/>
      </w:pPr>
      <w:r>
        <w:t xml:space="preserve">      "node"</w:t>
      </w:r>
    </w:p>
    <w:p w14:paraId="7680BF46" w14:textId="77777777" w:rsidR="00E266FF" w:rsidRDefault="004A24FF">
      <w:pPr>
        <w:pStyle w:val="SourceCode"/>
      </w:pPr>
      <w:r>
        <w:t xml:space="preserve">    ],</w:t>
      </w:r>
    </w:p>
    <w:p w14:paraId="4436E833" w14:textId="77777777" w:rsidR="00E266FF" w:rsidRDefault="004A24FF">
      <w:pPr>
        <w:pStyle w:val="SourceCode"/>
      </w:pPr>
      <w:r>
        <w:t xml:space="preserve">    "moduleDetection": "force"</w:t>
      </w:r>
    </w:p>
    <w:p w14:paraId="0976CB77" w14:textId="77777777" w:rsidR="00E266FF" w:rsidRDefault="004A24FF">
      <w:pPr>
        <w:pStyle w:val="SourceCode"/>
      </w:pPr>
      <w:r>
        <w:t xml:space="preserve">  },</w:t>
      </w:r>
    </w:p>
    <w:p w14:paraId="2D684D07" w14:textId="77777777" w:rsidR="00E266FF" w:rsidRDefault="004A24FF">
      <w:pPr>
        <w:pStyle w:val="SourceCode"/>
      </w:pPr>
      <w:r>
        <w:t xml:space="preserve">  "include": [</w:t>
      </w:r>
    </w:p>
    <w:p w14:paraId="155FD33F" w14:textId="77777777" w:rsidR="00E266FF" w:rsidRDefault="004A24FF">
      <w:pPr>
        <w:pStyle w:val="SourceCode"/>
        <w:keepNext/>
      </w:pPr>
      <w:r>
        <w:t xml:space="preserve">    "src/**/*.ts"</w:t>
      </w:r>
    </w:p>
    <w:p w14:paraId="1837D93A" w14:textId="77777777" w:rsidR="00E266FF" w:rsidRDefault="004A24FF">
      <w:pPr>
        <w:pStyle w:val="SourceCode"/>
        <w:keepNext/>
      </w:pPr>
      <w:r>
        <w:t xml:space="preserve">  ]</w:t>
      </w:r>
    </w:p>
    <w:p w14:paraId="31954888" w14:textId="77777777" w:rsidR="00E266FF" w:rsidRDefault="004A24FF">
      <w:pPr>
        <w:pStyle w:val="SourceCode"/>
      </w:pPr>
      <w:r>
        <w:t>}</w:t>
      </w:r>
    </w:p>
    <w:p w14:paraId="470C67AA" w14:textId="77777777" w:rsidR="00E266FF" w:rsidRDefault="00E266FF">
      <w:pPr>
        <w:keepNext/>
      </w:pPr>
    </w:p>
    <w:p w14:paraId="41F1D1EE" w14:textId="77777777" w:rsidR="00E266FF" w:rsidRDefault="004A24FF">
      <w:r>
        <w:t>You save each source file in its language's section below, as each is shown, the same way.</w:t>
      </w:r>
    </w:p>
    <w:p w14:paraId="750F63E3" w14:textId="77777777" w:rsidR="00E266FF" w:rsidRDefault="00E266FF">
      <w:pPr>
        <w:keepNext/>
      </w:pPr>
    </w:p>
    <w:p w14:paraId="6A77DFCB" w14:textId="77777777" w:rsidR="00E266FF" w:rsidRDefault="004A24FF">
      <w:pPr>
        <w:pStyle w:val="Heading3"/>
      </w:pPr>
      <w:r>
        <w:t>Linux or macOS Project Files Setup</w:t>
      </w:r>
    </w:p>
    <w:p w14:paraId="13D150FB" w14:textId="77777777" w:rsidR="00E266FF" w:rsidRDefault="004A24FF">
      <w:pPr>
        <w:keepNext/>
      </w:pPr>
      <w:r>
        <w:t>Then create the C#, Go, and TypeScript project files with the same commands as on Windows; cd moves into ./typescript for the npm lines, and cd .. moves back.</w:t>
      </w:r>
    </w:p>
    <w:p w14:paraId="601C65AE" w14:textId="77777777" w:rsidR="00E266FF" w:rsidRDefault="00E266FF">
      <w:pPr>
        <w:keepNext/>
      </w:pPr>
    </w:p>
    <w:p w14:paraId="3C759C67" w14:textId="77777777" w:rsidR="00E266FF" w:rsidRDefault="004A24FF">
      <w:pPr>
        <w:pStyle w:val="CommandBlock"/>
        <w:keepNext/>
      </w:pPr>
      <w:r>
        <w:t>dotnet new console -o ./csharp/BasicImports</w:t>
      </w:r>
    </w:p>
    <w:p w14:paraId="06FDED3E" w14:textId="77777777" w:rsidR="00E266FF" w:rsidRDefault="004A24FF">
      <w:pPr>
        <w:pStyle w:val="CommandBlock"/>
        <w:keepNext/>
      </w:pPr>
      <w:r>
        <w:t>dotnet new console -o ./csharp/Imports</w:t>
      </w:r>
    </w:p>
    <w:p w14:paraId="5683247C" w14:textId="77777777" w:rsidR="00E266FF" w:rsidRDefault="004A24FF">
      <w:pPr>
        <w:pStyle w:val="CommandBlock"/>
        <w:keepNext/>
      </w:pPr>
      <w:r>
        <w:t>go -C ./go mod init example.com/imports</w:t>
      </w:r>
    </w:p>
    <w:p w14:paraId="001B9566" w14:textId="77777777" w:rsidR="00E266FF" w:rsidRDefault="004A24FF">
      <w:pPr>
        <w:pStyle w:val="CommandBlock"/>
        <w:keepNext/>
      </w:pPr>
      <w:r>
        <w:t>cd ./typescript</w:t>
      </w:r>
    </w:p>
    <w:p w14:paraId="3D3F1032" w14:textId="77777777" w:rsidR="00E266FF" w:rsidRDefault="004A24FF">
      <w:pPr>
        <w:pStyle w:val="CommandBlock"/>
        <w:keepNext/>
      </w:pPr>
      <w:r>
        <w:t>npm init -y</w:t>
      </w:r>
    </w:p>
    <w:p w14:paraId="375D131A" w14:textId="77777777" w:rsidR="00E266FF" w:rsidRDefault="004A24FF">
      <w:pPr>
        <w:pStyle w:val="CommandBlock"/>
        <w:keepNext/>
      </w:pPr>
      <w:r>
        <w:t>npm pkg set name=imports-typescript type=module</w:t>
      </w:r>
    </w:p>
    <w:p w14:paraId="08B29282" w14:textId="77777777" w:rsidR="00E266FF" w:rsidRDefault="004A24FF">
      <w:pPr>
        <w:pStyle w:val="CommandBlock"/>
        <w:keepNext/>
      </w:pPr>
      <w:r>
        <w:t>npm pkg set private=true --json</w:t>
      </w:r>
    </w:p>
    <w:p w14:paraId="45AB3255" w14:textId="77777777" w:rsidR="00E266FF" w:rsidRDefault="004A24FF">
      <w:pPr>
        <w:pStyle w:val="CommandBlock"/>
        <w:keepNext/>
      </w:pPr>
      <w:r>
        <w:t>npm pkg set "scripts.check=tsc --noEmit" "scripts.build=tsc --noEmitOnError"</w:t>
      </w:r>
    </w:p>
    <w:p w14:paraId="53B6CE0E" w14:textId="77777777" w:rsidR="00E266FF" w:rsidRDefault="004A24FF">
      <w:pPr>
        <w:pStyle w:val="CommandBlock"/>
        <w:keepNext/>
      </w:pPr>
      <w:r>
        <w:t>npm pkg delete version description main keywords author license scripts.test</w:t>
      </w:r>
    </w:p>
    <w:p w14:paraId="270BCD7F" w14:textId="77777777" w:rsidR="00E266FF" w:rsidRDefault="004A24FF">
      <w:pPr>
        <w:pStyle w:val="CommandBlock"/>
      </w:pPr>
      <w:r>
        <w:t>cd ..</w:t>
      </w:r>
    </w:p>
    <w:p w14:paraId="0AD755E2" w14:textId="77777777" w:rsidR="00E266FF" w:rsidRDefault="00E266FF">
      <w:pPr>
        <w:keepNext/>
      </w:pPr>
    </w:p>
    <w:p w14:paraId="0206834A" w14:textId="77777777" w:rsidR="00E266FF" w:rsidRDefault="004A24FF">
      <w:r>
        <w:t>Type typescript/tsconfig.json exactly as shown in the Windows setup. You save each source file in its language's section below, as each is shown. As in Chapter 1, nano ./c/basic_imports.c creates and opens one: type the file, then save and close it with Ctrl+O, Enter, then Ctrl+X.</w:t>
      </w:r>
    </w:p>
    <w:p w14:paraId="4EE76C99" w14:textId="77777777" w:rsidR="00E266FF" w:rsidRDefault="00E266FF">
      <w:pPr>
        <w:keepNext/>
      </w:pPr>
    </w:p>
    <w:p w14:paraId="1F3E04B3" w14:textId="77777777" w:rsidR="00E266FF" w:rsidRDefault="00E266FF">
      <w:pPr>
        <w:keepNext/>
      </w:pPr>
    </w:p>
    <w:p w14:paraId="29470CB6" w14:textId="77777777" w:rsidR="00E266FF" w:rsidRDefault="004A24FF">
      <w:pPr>
        <w:pStyle w:val="Heading2"/>
      </w:pPr>
      <w:r>
        <w:t>Step 2: The Packages, Inside the Project</w:t>
      </w:r>
    </w:p>
    <w:p w14:paraId="25BF791C" w14:textId="77777777" w:rsidR="00E266FF" w:rsidRDefault="004A24FF">
      <w:r>
        <w:t>These are Lesson 4.0's step 7 commands, for this lesson. Remember, each package is installed into the lesson folder only, at the version its project file or command pins. npm installs mysql2 and csv-parse, and dotnet restore downloads MySqlConnector and CsvHelper.</w:t>
      </w:r>
    </w:p>
    <w:p w14:paraId="3D95FC97" w14:textId="77777777" w:rsidR="00E266FF" w:rsidRDefault="00E266FF">
      <w:pPr>
        <w:keepNext/>
      </w:pPr>
    </w:p>
    <w:p w14:paraId="3E080964" w14:textId="77777777" w:rsidR="00E266FF" w:rsidRDefault="004A24FF">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555D27AE" w14:textId="77777777" w:rsidR="00E266FF" w:rsidRDefault="00E266FF">
      <w:pPr>
        <w:keepNext/>
      </w:pPr>
    </w:p>
    <w:p w14:paraId="71C81CB1" w14:textId="77777777" w:rsidR="00E266FF" w:rsidRDefault="004A24FF">
      <w:pPr>
        <w:pStyle w:val="Heading3"/>
      </w:pPr>
      <w:r>
        <w:t>Windows PowerShell Connector Setup</w:t>
      </w:r>
    </w:p>
    <w:p w14:paraId="2501B461" w14:textId="77777777" w:rsidR="00E266FF" w:rsidRDefault="004A24FF">
      <w:pPr>
        <w:pStyle w:val="CommandBlock"/>
        <w:keepNext/>
      </w:pPr>
      <w:r>
        <w:t>npm --prefix .\typescript install --save-dev --save-exact @types/node@24.13.5 `</w:t>
      </w:r>
    </w:p>
    <w:p w14:paraId="4D71AD4D" w14:textId="77777777" w:rsidR="00E266FF" w:rsidRDefault="004A24FF">
      <w:pPr>
        <w:pStyle w:val="CommandBlock"/>
        <w:keepNext/>
      </w:pPr>
      <w:r>
        <w:t xml:space="preserve">    typescript@7.0.2 --ignore-scripts --no-audit --no-fund</w:t>
      </w:r>
    </w:p>
    <w:p w14:paraId="1D12486E" w14:textId="77777777" w:rsidR="00E266FF" w:rsidRDefault="004A24FF">
      <w:pPr>
        <w:pStyle w:val="CommandBlock"/>
        <w:keepNext/>
      </w:pPr>
      <w:r>
        <w:t>npm --prefix .\typescript install --save-exact csv-parse@7.0.2 mysql2@3.24.5 `</w:t>
      </w:r>
    </w:p>
    <w:p w14:paraId="61715530" w14:textId="77777777" w:rsidR="00E266FF" w:rsidRDefault="004A24FF">
      <w:pPr>
        <w:pStyle w:val="CommandBlock"/>
        <w:keepNext/>
      </w:pPr>
      <w:r>
        <w:t xml:space="preserve">    --ignore-scripts --no-audit --no-fund</w:t>
      </w:r>
    </w:p>
    <w:p w14:paraId="53DDF93D" w14:textId="77777777" w:rsidR="00E266FF" w:rsidRDefault="004A24FF">
      <w:pPr>
        <w:pStyle w:val="CommandBlock"/>
        <w:keepNext/>
      </w:pPr>
      <w:r>
        <w:t>py -m venv .\python\.venv</w:t>
      </w:r>
    </w:p>
    <w:p w14:paraId="05AF7B18" w14:textId="77777777" w:rsidR="00E266FF" w:rsidRDefault="004A24FF">
      <w:pPr>
        <w:pStyle w:val="CommandBlock"/>
        <w:keepNext/>
      </w:pPr>
      <w:r>
        <w:t>.\python\.venv\Scripts\python.exe -m pip install mysql-connector-python==26.7.0</w:t>
      </w:r>
    </w:p>
    <w:p w14:paraId="38120AB5" w14:textId="77777777" w:rsidR="00E266FF" w:rsidRDefault="004A24FF">
      <w:pPr>
        <w:pStyle w:val="CommandBlock"/>
        <w:keepNext/>
      </w:pPr>
      <w:r>
        <w:t>go -C .\go get github.com/go-sql-driver/mysql@v1.10.1</w:t>
      </w:r>
    </w:p>
    <w:p w14:paraId="27318411" w14:textId="77777777" w:rsidR="00E266FF" w:rsidRDefault="004A24FF">
      <w:pPr>
        <w:pStyle w:val="CommandBlock"/>
        <w:keepNext/>
      </w:pPr>
      <w:r>
        <w:t>dotnet add .\csharp\BasicImports package CsvHelper --version 33.1.0</w:t>
      </w:r>
    </w:p>
    <w:p w14:paraId="31A45080" w14:textId="77777777" w:rsidR="00E266FF" w:rsidRDefault="004A24FF">
      <w:pPr>
        <w:pStyle w:val="CommandBlock"/>
        <w:keepNext/>
      </w:pPr>
      <w:r>
        <w:t>dotnet add .\csharp\BasicImports package MySqlConnector --version 2.6.2</w:t>
      </w:r>
    </w:p>
    <w:p w14:paraId="07B10D8E" w14:textId="77777777" w:rsidR="00E266FF" w:rsidRDefault="004A24FF">
      <w:pPr>
        <w:pStyle w:val="CommandBlock"/>
        <w:keepNext/>
      </w:pPr>
      <w:r>
        <w:t>dotnet add .\csharp\Imports package CsvHelper --version 33.1.0</w:t>
      </w:r>
    </w:p>
    <w:p w14:paraId="2E61A5E7" w14:textId="77777777" w:rsidR="00E266FF" w:rsidRDefault="004A24FF">
      <w:pPr>
        <w:pStyle w:val="CommandBlock"/>
        <w:keepNext/>
      </w:pPr>
      <w:r>
        <w:t>dotnet add .\csharp\Imports package MySqlConnector --version 2.6.2</w:t>
      </w:r>
    </w:p>
    <w:p w14:paraId="732653ED" w14:textId="77777777" w:rsidR="00E266FF" w:rsidRDefault="004A24FF">
      <w:pPr>
        <w:pStyle w:val="CommandBlock"/>
        <w:keepNext/>
      </w:pPr>
      <w:r>
        <w:t>dotnet restore .\csharp\BasicImports</w:t>
      </w:r>
    </w:p>
    <w:p w14:paraId="206E901A" w14:textId="77777777" w:rsidR="00E266FF" w:rsidRDefault="004A24FF">
      <w:pPr>
        <w:pStyle w:val="CommandBlock"/>
      </w:pPr>
      <w:r>
        <w:t>dotnet restore .\csharp\Imports</w:t>
      </w:r>
    </w:p>
    <w:p w14:paraId="4C9B0997" w14:textId="77777777" w:rsidR="00E266FF" w:rsidRDefault="00E266FF">
      <w:pPr>
        <w:keepNext/>
      </w:pPr>
    </w:p>
    <w:p w14:paraId="72CBBF04" w14:textId="77777777" w:rsidR="00E266FF" w:rsidRDefault="004A24FF">
      <w:r>
        <w:t>Remember, the C and C++ programs need their DLLs next to them; copy them from the two install folders.</w:t>
      </w:r>
    </w:p>
    <w:p w14:paraId="0D6C0281" w14:textId="77777777" w:rsidR="00E266FF" w:rsidRDefault="00E266FF">
      <w:pPr>
        <w:keepNext/>
      </w:pPr>
    </w:p>
    <w:p w14:paraId="03A8C0B2" w14:textId="77777777" w:rsidR="00E266FF" w:rsidRDefault="004A24FF">
      <w:pPr>
        <w:pStyle w:val="Heading3"/>
      </w:pPr>
      <w:r>
        <w:t>Windows PowerShell Library Setup</w:t>
      </w:r>
    </w:p>
    <w:p w14:paraId="7BF5181F" w14:textId="77777777" w:rsidR="00E266FF" w:rsidRDefault="004A24FF">
      <w:pPr>
        <w:pStyle w:val="CommandBlock"/>
        <w:keepNext/>
      </w:pPr>
      <w:r>
        <w:t>$server = "C:\Program Files\MySQL\MySQL Server 26.7"</w:t>
      </w:r>
    </w:p>
    <w:p w14:paraId="04AB4497" w14:textId="77777777" w:rsidR="00E266FF" w:rsidRDefault="004A24FF">
      <w:pPr>
        <w:pStyle w:val="CommandBlock"/>
        <w:keepNext/>
      </w:pPr>
      <w:r>
        <w:t>Copy-Item "$server\lib\libmysql.dll", "$server\bin\libssl-3-x64.dll", `</w:t>
      </w:r>
    </w:p>
    <w:p w14:paraId="39731AEA" w14:textId="77777777" w:rsidR="00E266FF" w:rsidRDefault="004A24FF">
      <w:pPr>
        <w:pStyle w:val="CommandBlock"/>
        <w:keepNext/>
      </w:pPr>
      <w:r>
        <w:t xml:space="preserve">    "$server\bin\libcrypto-3-x64.dll" .\c</w:t>
      </w:r>
    </w:p>
    <w:p w14:paraId="0FDC567B" w14:textId="77777777" w:rsidR="00E266FF" w:rsidRDefault="004A24FF">
      <w:pPr>
        <w:pStyle w:val="CommandBlock"/>
        <w:keepNext/>
      </w:pPr>
      <w:r>
        <w:t>$connector = "C:\Program Files\MySQL\MySQL Connector C++ 26.7"</w:t>
      </w:r>
    </w:p>
    <w:p w14:paraId="12EE6D80" w14:textId="77777777" w:rsidR="00E266FF" w:rsidRDefault="004A24FF">
      <w:pPr>
        <w:pStyle w:val="CommandBlock"/>
        <w:keepNext/>
      </w:pPr>
      <w:r>
        <w:t>Copy-Item "$connector\lib64\mysqlcppconn-10-vs14.dll", `</w:t>
      </w:r>
    </w:p>
    <w:p w14:paraId="5FEB7F8B" w14:textId="77777777" w:rsidR="00E266FF" w:rsidRDefault="004A24FF">
      <w:pPr>
        <w:pStyle w:val="CommandBlock"/>
        <w:keepNext/>
      </w:pPr>
      <w:r>
        <w:t xml:space="preserve">    "$connector\lib64\libssl-3-x64.dll", `</w:t>
      </w:r>
    </w:p>
    <w:p w14:paraId="6888F29A" w14:textId="77777777" w:rsidR="00E266FF" w:rsidRDefault="004A24FF">
      <w:pPr>
        <w:pStyle w:val="CommandBlock"/>
      </w:pPr>
      <w:r>
        <w:t xml:space="preserve">    "$connector\lib64\libcrypto-3-x64.dll" .\cpp</w:t>
      </w:r>
    </w:p>
    <w:p w14:paraId="68CFE87E" w14:textId="77777777" w:rsidR="00E266FF" w:rsidRDefault="00E266FF">
      <w:pPr>
        <w:keepNext/>
      </w:pPr>
    </w:p>
    <w:p w14:paraId="0B170EDB" w14:textId="77777777" w:rsidR="00E266FF" w:rsidRDefault="004A24FF">
      <w:pPr>
        <w:pStyle w:val="Heading3"/>
      </w:pPr>
      <w:r>
        <w:t>Windows PowerShell Library Check</w:t>
      </w:r>
    </w:p>
    <w:p w14:paraId="0EA19C50" w14:textId="77777777" w:rsidR="00E266FF" w:rsidRDefault="004A24FF">
      <w:pPr>
        <w:pStyle w:val="CommandBlock"/>
        <w:keepNext/>
      </w:pPr>
      <w:r>
        <w:t>Get-ChildItem .\c -Filter *.dll -Name</w:t>
      </w:r>
    </w:p>
    <w:p w14:paraId="68F657BE" w14:textId="77777777" w:rsidR="00E266FF" w:rsidRDefault="004A24FF">
      <w:pPr>
        <w:pStyle w:val="CommandBlock"/>
      </w:pPr>
      <w:r>
        <w:t>Get-ChildItem .\cpp -Filter *.dll -Name</w:t>
      </w:r>
    </w:p>
    <w:p w14:paraId="4D90F415" w14:textId="77777777" w:rsidR="00E266FF" w:rsidRDefault="00E266FF">
      <w:pPr>
        <w:keepNext/>
      </w:pPr>
    </w:p>
    <w:p w14:paraId="4CF09E39" w14:textId="77777777" w:rsidR="00E266FF" w:rsidRDefault="004A24FF">
      <w:pPr>
        <w:pStyle w:val="RequiredOutput"/>
        <w:keepNext/>
      </w:pPr>
      <w:r>
        <w:t>libcrypto-3-x64.dll</w:t>
      </w:r>
    </w:p>
    <w:p w14:paraId="45F2CD52" w14:textId="77777777" w:rsidR="00E266FF" w:rsidRDefault="004A24FF">
      <w:pPr>
        <w:pStyle w:val="RequiredOutput"/>
        <w:keepNext/>
      </w:pPr>
      <w:r>
        <w:t>libmysql.dll</w:t>
      </w:r>
    </w:p>
    <w:p w14:paraId="0EBB89C0" w14:textId="77777777" w:rsidR="00E266FF" w:rsidRDefault="004A24FF">
      <w:pPr>
        <w:pStyle w:val="RequiredOutput"/>
        <w:keepNext/>
      </w:pPr>
      <w:r>
        <w:t>libssl-3-x64.dll</w:t>
      </w:r>
    </w:p>
    <w:p w14:paraId="4BA03EC0" w14:textId="77777777" w:rsidR="00E266FF" w:rsidRDefault="004A24FF">
      <w:pPr>
        <w:pStyle w:val="RequiredOutput"/>
        <w:keepNext/>
      </w:pPr>
      <w:r>
        <w:t>libcrypto-3-x64.dll</w:t>
      </w:r>
    </w:p>
    <w:p w14:paraId="5D9427D6" w14:textId="77777777" w:rsidR="00E266FF" w:rsidRDefault="004A24FF">
      <w:pPr>
        <w:pStyle w:val="RequiredOutput"/>
        <w:keepNext/>
      </w:pPr>
      <w:r>
        <w:t>libssl-3-x64.dll</w:t>
      </w:r>
    </w:p>
    <w:p w14:paraId="17C91FA6" w14:textId="77777777" w:rsidR="00E266FF" w:rsidRDefault="004A24FF">
      <w:pPr>
        <w:pStyle w:val="RequiredOutput"/>
      </w:pPr>
      <w:r>
        <w:t>mysqlcppconn-10-vs14.dll</w:t>
      </w:r>
    </w:p>
    <w:p w14:paraId="19CFF428" w14:textId="77777777" w:rsidR="00E266FF" w:rsidRDefault="00E266FF">
      <w:pPr>
        <w:keepNext/>
      </w:pPr>
    </w:p>
    <w:p w14:paraId="59D655A2" w14:textId="77777777" w:rsidR="00E266FF" w:rsidRDefault="004A24FF">
      <w:pPr>
        <w:pStyle w:val="Heading3"/>
      </w:pPr>
      <w:r>
        <w:t>Linux or macOS Connector Setup</w:t>
      </w:r>
    </w:p>
    <w:p w14:paraId="0E9FFD0C" w14:textId="77777777" w:rsidR="00E266FF" w:rsidRDefault="004A24FF">
      <w:pPr>
        <w:keepNext/>
      </w:pPr>
      <w:r>
        <w:t>C and C++ need no copies on Linux or macOS: the system finds the libraries Lesson 4.0's packages installed.</w:t>
      </w:r>
    </w:p>
    <w:p w14:paraId="2ABB7CFE" w14:textId="77777777" w:rsidR="00E266FF" w:rsidRDefault="00E266FF">
      <w:pPr>
        <w:keepNext/>
      </w:pPr>
    </w:p>
    <w:p w14:paraId="75B6E89F" w14:textId="77777777" w:rsidR="00E266FF" w:rsidRDefault="004A24FF">
      <w:pPr>
        <w:pStyle w:val="CommandBlock"/>
        <w:keepNext/>
      </w:pPr>
      <w:r>
        <w:t>npm --prefix ./typescript install --save-dev --save-exact @types/node@24.13.5 \</w:t>
      </w:r>
    </w:p>
    <w:p w14:paraId="05071F7D" w14:textId="77777777" w:rsidR="00E266FF" w:rsidRDefault="004A24FF">
      <w:pPr>
        <w:pStyle w:val="CommandBlock"/>
        <w:keepNext/>
      </w:pPr>
      <w:r>
        <w:t xml:space="preserve">    typescript@7.0.2 --ignore-scripts --no-audit --no-fund</w:t>
      </w:r>
    </w:p>
    <w:p w14:paraId="7D4FBE78" w14:textId="77777777" w:rsidR="00E266FF" w:rsidRDefault="004A24FF">
      <w:pPr>
        <w:pStyle w:val="CommandBlock"/>
        <w:keepNext/>
      </w:pPr>
      <w:r>
        <w:t>npm --prefix ./typescript install --save-exact csv-parse@7.0.2 mysql2@3.24.5 \</w:t>
      </w:r>
    </w:p>
    <w:p w14:paraId="774B0D68" w14:textId="77777777" w:rsidR="00E266FF" w:rsidRDefault="004A24FF">
      <w:pPr>
        <w:pStyle w:val="CommandBlock"/>
        <w:keepNext/>
      </w:pPr>
      <w:r>
        <w:t xml:space="preserve">    --ignore-scripts --no-audit --no-fund</w:t>
      </w:r>
    </w:p>
    <w:p w14:paraId="154E4CE3" w14:textId="77777777" w:rsidR="00E266FF" w:rsidRDefault="004A24FF">
      <w:pPr>
        <w:pStyle w:val="CommandBlock"/>
        <w:keepNext/>
      </w:pPr>
      <w:r>
        <w:t>python3 -m venv ./python/.venv</w:t>
      </w:r>
    </w:p>
    <w:p w14:paraId="77E86EE9" w14:textId="77777777" w:rsidR="00E266FF" w:rsidRDefault="004A24FF">
      <w:pPr>
        <w:pStyle w:val="CommandBlock"/>
        <w:keepNext/>
      </w:pPr>
      <w:r>
        <w:t>./python/.venv/bin/python -m pip install mysql-connector-python==26.7.0</w:t>
      </w:r>
    </w:p>
    <w:p w14:paraId="2AF3E7AB" w14:textId="77777777" w:rsidR="00E266FF" w:rsidRDefault="004A24FF">
      <w:pPr>
        <w:pStyle w:val="CommandBlock"/>
        <w:keepNext/>
      </w:pPr>
      <w:r>
        <w:t>go -C ./go get github.com/go-sql-driver/mysql@v1.10.1</w:t>
      </w:r>
    </w:p>
    <w:p w14:paraId="6A0B4AE2" w14:textId="77777777" w:rsidR="00E266FF" w:rsidRDefault="004A24FF">
      <w:pPr>
        <w:pStyle w:val="CommandBlock"/>
        <w:keepNext/>
      </w:pPr>
      <w:r>
        <w:t>dotnet add ./csharp/BasicImports package CsvHelper --version 33.1.0</w:t>
      </w:r>
    </w:p>
    <w:p w14:paraId="4E44B00B" w14:textId="77777777" w:rsidR="00E266FF" w:rsidRDefault="004A24FF">
      <w:pPr>
        <w:pStyle w:val="CommandBlock"/>
        <w:keepNext/>
      </w:pPr>
      <w:r>
        <w:t>dotnet add ./csharp/BasicImports package MySqlConnector --version 2.6.2</w:t>
      </w:r>
    </w:p>
    <w:p w14:paraId="3C227E12" w14:textId="77777777" w:rsidR="00E266FF" w:rsidRDefault="004A24FF">
      <w:pPr>
        <w:pStyle w:val="CommandBlock"/>
        <w:keepNext/>
      </w:pPr>
      <w:r>
        <w:t>dotnet add ./csharp/Imports package CsvHelper --version 33.1.0</w:t>
      </w:r>
    </w:p>
    <w:p w14:paraId="124B5DD8" w14:textId="77777777" w:rsidR="00E266FF" w:rsidRDefault="004A24FF">
      <w:pPr>
        <w:pStyle w:val="CommandBlock"/>
        <w:keepNext/>
      </w:pPr>
      <w:r>
        <w:t>dotnet add ./csharp/Imports package MySqlConnector --version 2.6.2</w:t>
      </w:r>
    </w:p>
    <w:p w14:paraId="705BF11F" w14:textId="77777777" w:rsidR="00E266FF" w:rsidRDefault="004A24FF">
      <w:pPr>
        <w:pStyle w:val="CommandBlock"/>
        <w:keepNext/>
      </w:pPr>
      <w:r>
        <w:t>dotnet restore ./csharp/BasicImports</w:t>
      </w:r>
    </w:p>
    <w:p w14:paraId="123E214F" w14:textId="77777777" w:rsidR="00E266FF" w:rsidRDefault="004A24FF">
      <w:pPr>
        <w:pStyle w:val="CommandBlock"/>
      </w:pPr>
      <w:r>
        <w:t>dotnet restore ./csharp/Imports</w:t>
      </w:r>
    </w:p>
    <w:p w14:paraId="74908EAA" w14:textId="77777777" w:rsidR="00E266FF" w:rsidRDefault="00E266FF">
      <w:pPr>
        <w:keepNext/>
      </w:pPr>
    </w:p>
    <w:p w14:paraId="68BE0E16" w14:textId="77777777" w:rsidR="00E266FF" w:rsidRDefault="00E266FF">
      <w:pPr>
        <w:keepNext/>
      </w:pPr>
    </w:p>
    <w:p w14:paraId="5E2F456C" w14:textId="77777777" w:rsidR="00E266FF" w:rsidRDefault="004A24FF">
      <w:pPr>
        <w:pStyle w:val="Heading2"/>
      </w:pPr>
      <w:r>
        <w:t>Step 3: The Import Files</w:t>
      </w:r>
    </w:p>
    <w:p w14:paraId="56871B7F" w14:textId="77777777" w:rsidR="00E266FF" w:rsidRDefault="004A24FF">
      <w:r>
        <w:t>The programs import two files, written here with Set-Content (Lesson 3.14), one text per line. Each text is in single quotes, so PowerShell keeps its double quotes and commas as ordinary characters. contacts-import.csv is written with -Encoding UTF8, which in Windows PowerShell starts the file with a byte-order mark, as a spreadsheet's CSV UTF-8 file does, and Set-Content ends every line with \r\n. contacts-export.csv holds the same bytes that Lesson 5.8's export will write.</w:t>
      </w:r>
    </w:p>
    <w:p w14:paraId="1836BA1F" w14:textId="77777777" w:rsidR="00E266FF" w:rsidRDefault="00E266FF">
      <w:pPr>
        <w:keepNext/>
      </w:pPr>
    </w:p>
    <w:p w14:paraId="068EE8B8" w14:textId="77777777" w:rsidR="00E266FF" w:rsidRDefault="004A24FF">
      <w:pPr>
        <w:pStyle w:val="Heading3"/>
      </w:pPr>
      <w:r>
        <w:t>Windows PowerShell Import File Setup</w:t>
      </w:r>
    </w:p>
    <w:p w14:paraId="338289D3" w14:textId="77777777" w:rsidR="00E266FF" w:rsidRDefault="004A24FF">
      <w:pPr>
        <w:pStyle w:val="CommandBlock"/>
        <w:keepNext/>
      </w:pPr>
      <w:r>
        <w:t>Set-Content contacts-import.csv -Encoding UTF8 -Value 'name,email,phone', `</w:t>
      </w:r>
    </w:p>
    <w:p w14:paraId="31EE3939" w14:textId="77777777" w:rsidR="00E266FF" w:rsidRDefault="004A24FF">
      <w:pPr>
        <w:pStyle w:val="CommandBlock"/>
        <w:keepNext/>
      </w:pPr>
      <w:r>
        <w:t xml:space="preserve">    'Katherine Johnson,katherine@example.com,555-0104', `</w:t>
      </w:r>
    </w:p>
    <w:p w14:paraId="1B1603D2" w14:textId="77777777" w:rsidR="00E266FF" w:rsidRDefault="004A24FF">
      <w:pPr>
        <w:pStyle w:val="CommandBlock"/>
      </w:pPr>
      <w:r>
        <w:t xml:space="preserve">    '"Vaughan, Dorothy",dorothy@example.com,', `</w:t>
      </w:r>
    </w:p>
    <w:p w14:paraId="369D4709" w14:textId="77777777" w:rsidR="00E266FF" w:rsidRDefault="004A24FF">
      <w:pPr>
        <w:pStyle w:val="CommandBlock"/>
      </w:pPr>
      <w:r>
        <w:t xml:space="preserve">    'Ada King,ada@example.com,555-0199', `</w:t>
      </w:r>
    </w:p>
    <w:p w14:paraId="4ABB0381" w14:textId="77777777" w:rsidR="00E266FF" w:rsidRDefault="004A24FF">
      <w:pPr>
        <w:pStyle w:val="CommandBlock"/>
      </w:pPr>
      <w:r>
        <w:t xml:space="preserve">    '"Mary ""Mae"" Jackson",mary@example.com,555-0106', `</w:t>
      </w:r>
    </w:p>
    <w:p w14:paraId="03824089" w14:textId="77777777" w:rsidR="00E266FF" w:rsidRDefault="004A24FF">
      <w:pPr>
        <w:pStyle w:val="CommandBlock"/>
      </w:pPr>
      <w:r>
        <w:t xml:space="preserve">    '', `</w:t>
      </w:r>
    </w:p>
    <w:p w14:paraId="36F284FD" w14:textId="77777777" w:rsidR="00E266FF" w:rsidRDefault="004A24FF">
      <w:pPr>
        <w:pStyle w:val="CommandBlock"/>
      </w:pPr>
      <w:r>
        <w:t xml:space="preserve">    'Annie Easley,annie.easley.example.com,555-0107', `</w:t>
      </w:r>
    </w:p>
    <w:p w14:paraId="10E4A0C0" w14:textId="77777777" w:rsidR="00E266FF" w:rsidRDefault="004A24FF">
      <w:pPr>
        <w:pStyle w:val="CommandBlock"/>
      </w:pPr>
      <w:r>
        <w:t xml:space="preserve">    'Evelyn Boyd,evelyn@example.com', `</w:t>
      </w:r>
    </w:p>
    <w:p w14:paraId="2DF79A20" w14:textId="77777777" w:rsidR="00E266FF" w:rsidRDefault="004A24FF">
      <w:pPr>
        <w:pStyle w:val="CommandBlock"/>
      </w:pPr>
      <w:r>
        <w:t xml:space="preserve">    ',christine@example.com,555-0108', `</w:t>
      </w:r>
    </w:p>
    <w:p w14:paraId="0EE09632" w14:textId="77777777" w:rsidR="00E266FF" w:rsidRDefault="004A24FF">
      <w:pPr>
        <w:pStyle w:val="CommandBlock"/>
      </w:pPr>
      <w:r>
        <w:t xml:space="preserve">    'Kathy Johnson,katherine@example.com,', `</w:t>
      </w:r>
    </w:p>
    <w:p w14:paraId="58EEA41A" w14:textId="77777777" w:rsidR="00E266FF" w:rsidRDefault="004A24FF">
      <w:pPr>
        <w:pStyle w:val="CommandBlock"/>
      </w:pPr>
      <w:r>
        <w:t xml:space="preserve">    'Melba Roy , melba@example.com , +1 555-0110'</w:t>
      </w:r>
    </w:p>
    <w:p w14:paraId="561A4C2A" w14:textId="77777777" w:rsidR="00E266FF" w:rsidRDefault="004A24FF">
      <w:pPr>
        <w:pStyle w:val="CommandBlock"/>
      </w:pPr>
      <w:r>
        <w:t>Set-Content contacts-export.csv -Value 'name,email,phone', `</w:t>
      </w:r>
    </w:p>
    <w:p w14:paraId="49E8D57A" w14:textId="77777777" w:rsidR="00E266FF" w:rsidRDefault="004A24FF">
      <w:pPr>
        <w:pStyle w:val="CommandBlock"/>
      </w:pPr>
      <w:r>
        <w:t xml:space="preserve">    'Ada Lovelace,ada@example.com,555-0100', `</w:t>
      </w:r>
    </w:p>
    <w:p w14:paraId="04528A95" w14:textId="77777777" w:rsidR="00E266FF" w:rsidRDefault="004A24FF">
      <w:pPr>
        <w:pStyle w:val="CommandBlock"/>
        <w:keepNext/>
      </w:pPr>
      <w:r>
        <w:t xml:space="preserve">    'Alan Turing,alan@example.com,555-0102', `</w:t>
      </w:r>
    </w:p>
    <w:p w14:paraId="6D9B20C3" w14:textId="77777777" w:rsidR="00E266FF" w:rsidRDefault="004A24FF">
      <w:pPr>
        <w:pStyle w:val="CommandBlock"/>
        <w:keepNext/>
      </w:pPr>
      <w:r>
        <w:t xml:space="preserve">    'Grace Hopper,grace@example.com,', `</w:t>
      </w:r>
    </w:p>
    <w:p w14:paraId="7344C03D" w14:textId="77777777" w:rsidR="00E266FF" w:rsidRDefault="004A24FF">
      <w:pPr>
        <w:pStyle w:val="CommandBlock"/>
      </w:pPr>
      <w:r>
        <w:t xml:space="preserve">    '"Katherine ""Kat"" Johnson",katherine@example.com,+1 555-0104'</w:t>
      </w:r>
    </w:p>
    <w:p w14:paraId="2F8FD77A" w14:textId="77777777" w:rsidR="00E266FF" w:rsidRDefault="00E266FF">
      <w:pPr>
        <w:keepNext/>
      </w:pPr>
    </w:p>
    <w:p w14:paraId="3C4A2BC7" w14:textId="77777777" w:rsidR="00E266FF" w:rsidRDefault="004A24FF">
      <w:r>
        <w:t>PowerShell 7 writes no byte-order mark for -Encoding UTF8; there, write -Encoding utf8BOM instead. On Linux or macOS, printf writes the mark's three bytes by their octal codes, then each line with \r\n:</w:t>
      </w:r>
    </w:p>
    <w:p w14:paraId="047E3D93" w14:textId="77777777" w:rsidR="00E266FF" w:rsidRDefault="00E266FF">
      <w:pPr>
        <w:keepNext/>
      </w:pPr>
    </w:p>
    <w:p w14:paraId="7A0CE06E" w14:textId="77777777" w:rsidR="00E266FF" w:rsidRDefault="004A24FF">
      <w:pPr>
        <w:pStyle w:val="Heading3"/>
      </w:pPr>
      <w:r>
        <w:t>Linux or macOS Import File Setup</w:t>
      </w:r>
    </w:p>
    <w:p w14:paraId="5B0AC65C" w14:textId="77777777" w:rsidR="00E266FF" w:rsidRDefault="004A24FF">
      <w:pPr>
        <w:pStyle w:val="CommandBlock"/>
        <w:keepNext/>
      </w:pPr>
      <w:r>
        <w:t>printf '\357\273\277' &gt; contacts-import.csv</w:t>
      </w:r>
    </w:p>
    <w:p w14:paraId="47688E90" w14:textId="77777777" w:rsidR="00E266FF" w:rsidRDefault="004A24FF">
      <w:pPr>
        <w:pStyle w:val="CommandBlock"/>
        <w:keepNext/>
      </w:pPr>
      <w:r>
        <w:t>printf '%s\r\n' 'name,email,phone' \</w:t>
      </w:r>
    </w:p>
    <w:p w14:paraId="11320DAC" w14:textId="77777777" w:rsidR="00E266FF" w:rsidRDefault="004A24FF">
      <w:pPr>
        <w:pStyle w:val="CommandBlock"/>
      </w:pPr>
      <w:r>
        <w:t xml:space="preserve">    'Katherine Johnson,katherine@example.com,555-0104' \</w:t>
      </w:r>
    </w:p>
    <w:p w14:paraId="48432D6A" w14:textId="77777777" w:rsidR="00E266FF" w:rsidRDefault="004A24FF">
      <w:pPr>
        <w:pStyle w:val="CommandBlock"/>
      </w:pPr>
      <w:r>
        <w:t xml:space="preserve">    '"Vaughan, Dorothy",dorothy@example.com,' \</w:t>
      </w:r>
    </w:p>
    <w:p w14:paraId="5432229C" w14:textId="77777777" w:rsidR="00E266FF" w:rsidRDefault="004A24FF">
      <w:pPr>
        <w:pStyle w:val="CommandBlock"/>
      </w:pPr>
      <w:r>
        <w:t xml:space="preserve">    'Ada King,ada@example.com,555-0199' \</w:t>
      </w:r>
    </w:p>
    <w:p w14:paraId="2266921E" w14:textId="77777777" w:rsidR="00E266FF" w:rsidRDefault="004A24FF">
      <w:pPr>
        <w:pStyle w:val="CommandBlock"/>
      </w:pPr>
      <w:r>
        <w:t xml:space="preserve">    '"Mary ""Mae"" Jackson",mary@example.com,555-0106' \</w:t>
      </w:r>
    </w:p>
    <w:p w14:paraId="54003B66" w14:textId="77777777" w:rsidR="00E266FF" w:rsidRDefault="004A24FF">
      <w:pPr>
        <w:pStyle w:val="CommandBlock"/>
      </w:pPr>
      <w:r>
        <w:t xml:space="preserve">    '' \</w:t>
      </w:r>
    </w:p>
    <w:p w14:paraId="27F3A23B" w14:textId="77777777" w:rsidR="00E266FF" w:rsidRDefault="004A24FF">
      <w:pPr>
        <w:pStyle w:val="CommandBlock"/>
      </w:pPr>
      <w:r>
        <w:t xml:space="preserve">    'Annie Easley,annie.easley.example.com,555-0107' \</w:t>
      </w:r>
    </w:p>
    <w:p w14:paraId="48A373AC" w14:textId="77777777" w:rsidR="00E266FF" w:rsidRDefault="004A24FF">
      <w:pPr>
        <w:pStyle w:val="CommandBlock"/>
      </w:pPr>
      <w:r>
        <w:t xml:space="preserve">    'Evelyn Boyd,evelyn@example.com' \</w:t>
      </w:r>
    </w:p>
    <w:p w14:paraId="419956D7" w14:textId="77777777" w:rsidR="00E266FF" w:rsidRDefault="004A24FF">
      <w:pPr>
        <w:pStyle w:val="CommandBlock"/>
      </w:pPr>
      <w:r>
        <w:t xml:space="preserve">    ',christine@example.com,555-0108' \</w:t>
      </w:r>
    </w:p>
    <w:p w14:paraId="32A54947" w14:textId="77777777" w:rsidR="00E266FF" w:rsidRDefault="004A24FF">
      <w:pPr>
        <w:pStyle w:val="CommandBlock"/>
      </w:pPr>
      <w:r>
        <w:t xml:space="preserve">    'Kathy Johnson,katherine@example.com,' \</w:t>
      </w:r>
    </w:p>
    <w:p w14:paraId="09F8F419" w14:textId="77777777" w:rsidR="00E266FF" w:rsidRDefault="004A24FF">
      <w:pPr>
        <w:pStyle w:val="CommandBlock"/>
      </w:pPr>
      <w:r>
        <w:t xml:space="preserve">    'Melba Roy , melba@example.com , +1 555-0110' &gt;&gt; contacts-import.csv</w:t>
      </w:r>
    </w:p>
    <w:p w14:paraId="2EB92B9D" w14:textId="77777777" w:rsidR="00E266FF" w:rsidRDefault="004A24FF">
      <w:pPr>
        <w:pStyle w:val="CommandBlock"/>
      </w:pPr>
      <w:r>
        <w:t>printf '%s\r\n' 'name,email,phone' \</w:t>
      </w:r>
    </w:p>
    <w:p w14:paraId="10CAF949" w14:textId="77777777" w:rsidR="00E266FF" w:rsidRDefault="004A24FF">
      <w:pPr>
        <w:pStyle w:val="CommandBlock"/>
      </w:pPr>
      <w:r>
        <w:t xml:space="preserve">    'Ada Lovelace,ada@example.com,555-0100' \</w:t>
      </w:r>
    </w:p>
    <w:p w14:paraId="55CA116D" w14:textId="77777777" w:rsidR="00E266FF" w:rsidRDefault="004A24FF">
      <w:pPr>
        <w:pStyle w:val="CommandBlock"/>
      </w:pPr>
      <w:r>
        <w:t xml:space="preserve">    'Alan Turing,alan@example.com,555-0102' \</w:t>
      </w:r>
    </w:p>
    <w:p w14:paraId="440B6D5F" w14:textId="77777777" w:rsidR="00E266FF" w:rsidRDefault="004A24FF">
      <w:pPr>
        <w:pStyle w:val="CommandBlock"/>
        <w:keepNext/>
      </w:pPr>
      <w:r>
        <w:t xml:space="preserve">    'Grace Hopper,grace@example.com,' \</w:t>
      </w:r>
    </w:p>
    <w:p w14:paraId="056FA923" w14:textId="77777777" w:rsidR="00E266FF" w:rsidRDefault="004A24FF">
      <w:pPr>
        <w:pStyle w:val="CommandBlock"/>
        <w:keepNext/>
      </w:pPr>
      <w:r>
        <w:t xml:space="preserve">    '"Katherine ""Kat"" Johnson",katherine@example.com,+1 555-0104' \</w:t>
      </w:r>
    </w:p>
    <w:p w14:paraId="27B84C1A" w14:textId="77777777" w:rsidR="00E266FF" w:rsidRDefault="004A24FF">
      <w:pPr>
        <w:pStyle w:val="CommandBlock"/>
      </w:pPr>
      <w:r>
        <w:t xml:space="preserve">    &gt; contacts-export.csv</w:t>
      </w:r>
    </w:p>
    <w:p w14:paraId="644C579C" w14:textId="77777777" w:rsidR="00E266FF" w:rsidRDefault="00E266FF">
      <w:pPr>
        <w:keepNext/>
      </w:pPr>
    </w:p>
    <w:p w14:paraId="5FC9F787" w14:textId="77777777" w:rsidR="00E266FF" w:rsidRDefault="004A24FF">
      <w:pPr>
        <w:pStyle w:val="Heading3"/>
      </w:pPr>
      <w:r>
        <w:t>Windows PowerShell Import File Check</w:t>
      </w:r>
    </w:p>
    <w:p w14:paraId="6229D98C" w14:textId="77777777" w:rsidR="00E266FF" w:rsidRDefault="004A24FF">
      <w:pPr>
        <w:keepNext/>
      </w:pPr>
      <w:r>
        <w:t>Remember, Get-FileHash prints a file's SHA-256 hash, a fingerprint of every byte (Lesson 2.17). Get-Content with -Encoding Byte and -TotalCount 3 reads the first three bytes as numbers, and -join " " puts them on one line.</w:t>
      </w:r>
    </w:p>
    <w:p w14:paraId="7A8BB216" w14:textId="77777777" w:rsidR="00E266FF" w:rsidRDefault="00E266FF">
      <w:pPr>
        <w:keepNext/>
      </w:pPr>
    </w:p>
    <w:p w14:paraId="5C3BFB37" w14:textId="77777777" w:rsidR="00E266FF" w:rsidRDefault="004A24FF">
      <w:pPr>
        <w:pStyle w:val="CommandBlock"/>
        <w:keepNext/>
      </w:pPr>
      <w:r>
        <w:t>(Get-FileHash contacts-import.csv).Hash</w:t>
      </w:r>
    </w:p>
    <w:p w14:paraId="04214553" w14:textId="77777777" w:rsidR="00E266FF" w:rsidRDefault="004A24FF">
      <w:pPr>
        <w:pStyle w:val="CommandBlock"/>
        <w:keepNext/>
      </w:pPr>
      <w:r>
        <w:t>(Get-Content contacts-import.csv -Encoding Byte -TotalCount 3) -join " "</w:t>
      </w:r>
    </w:p>
    <w:p w14:paraId="0B6D3A8D" w14:textId="77777777" w:rsidR="00E266FF" w:rsidRDefault="004A24FF">
      <w:pPr>
        <w:pStyle w:val="CommandBlock"/>
      </w:pPr>
      <w:r>
        <w:t>(Get-FileHash contacts-export.csv).Hash</w:t>
      </w:r>
    </w:p>
    <w:p w14:paraId="786BEBF1" w14:textId="77777777" w:rsidR="00E266FF" w:rsidRDefault="00E266FF">
      <w:pPr>
        <w:keepNext/>
      </w:pPr>
    </w:p>
    <w:p w14:paraId="5F4769A5" w14:textId="77777777" w:rsidR="00E266FF" w:rsidRDefault="004A24FF">
      <w:pPr>
        <w:pStyle w:val="Heading3"/>
      </w:pPr>
      <w:r>
        <w:t>Linux or macOS Import File Check</w:t>
      </w:r>
    </w:p>
    <w:p w14:paraId="51ACCAC3" w14:textId="77777777" w:rsidR="00E266FF" w:rsidRDefault="004A24FF">
      <w:pPr>
        <w:pStyle w:val="CommandBlock"/>
        <w:keepNext/>
      </w:pPr>
      <w:r>
        <w:t>sha256sum contacts-import.csv contacts-export.csv</w:t>
      </w:r>
    </w:p>
    <w:p w14:paraId="6CEB834A" w14:textId="77777777" w:rsidR="00E266FF" w:rsidRDefault="004A24FF">
      <w:pPr>
        <w:pStyle w:val="CommandBlock"/>
      </w:pPr>
      <w:r>
        <w:t>head -c 3 contacts-import.csv | od -An -tu1</w:t>
      </w:r>
    </w:p>
    <w:p w14:paraId="22188FAB" w14:textId="77777777" w:rsidR="00E266FF" w:rsidRDefault="00E266FF">
      <w:pPr>
        <w:keepNext/>
      </w:pPr>
    </w:p>
    <w:p w14:paraId="234C483F" w14:textId="77777777" w:rsidR="00E266FF" w:rsidRDefault="004A24FF">
      <w:r>
        <w:t>The three lines must match the File Checks of Expected Values, in Validation Rules near the end of the lesson, exactly (sha256sum prints the hashes in lowercase). If a hash differs, compare the file's lines with the block above; a missing 239 187 191 means the byte-order mark is missing.</w:t>
      </w:r>
    </w:p>
    <w:p w14:paraId="407C6A69" w14:textId="77777777" w:rsidR="00E266FF" w:rsidRDefault="00E266FF">
      <w:pPr>
        <w:keepNext/>
      </w:pPr>
    </w:p>
    <w:p w14:paraId="000B099A" w14:textId="77777777" w:rsidR="00E266FF" w:rsidRDefault="00E266FF">
      <w:pPr>
        <w:keepNext/>
      </w:pPr>
    </w:p>
    <w:p w14:paraId="427C090D" w14:textId="77777777" w:rsidR="00E266FF" w:rsidRDefault="004A24FF">
      <w:pPr>
        <w:pStyle w:val="Heading2"/>
      </w:pPr>
      <w:r>
        <w:t>Step 4: The Known Table</w:t>
      </w:r>
    </w:p>
    <w:p w14:paraId="2B7402BB" w14:textId="77777777" w:rsidR="00E266FF" w:rsidRDefault="004A24FF">
      <w:r>
        <w:t>Remember, each language keeps its own table (Lesson 4.4), so each has its own reset file, which touches only that table. This lesson's reset files are Lesson 5.6's: reset_contacts_c.sql drops contacts_c and, if an earlier lesson left it, contact_groups_c, with any rows in them, then creates the Chapter 5 contacts_c table and inserts Lesson 4.6's three contacts. The six files differ only in the language's name. Every Build and Run block runs its language's file again, so each run starts from exactly this sta</w:t>
      </w:r>
      <w:r>
        <w:t>te. The rows it removes were practice rows; the Chapter 4 project keeps its own data and never resets it.</w:t>
      </w:r>
    </w:p>
    <w:p w14:paraId="1C997A3B" w14:textId="77777777" w:rsidR="00E266FF" w:rsidRDefault="00E266FF">
      <w:pPr>
        <w:keepNext/>
      </w:pPr>
    </w:p>
    <w:p w14:paraId="46F2E90C" w14:textId="77777777" w:rsidR="00E266FF" w:rsidRDefault="004A24FF">
      <w:pPr>
        <w:pStyle w:val="Heading3"/>
      </w:pPr>
      <w:r>
        <w:t>sql/reset_contacts_c.sql</w:t>
      </w:r>
    </w:p>
    <w:p w14:paraId="6FE3535D" w14:textId="77777777" w:rsidR="00E266FF" w:rsidRDefault="004A24FF">
      <w:pPr>
        <w:pStyle w:val="SourceCode"/>
        <w:keepNext/>
      </w:pPr>
      <w:r>
        <w:t>-- Chapter 5's known state for C. This file resets the C programs' own</w:t>
      </w:r>
    </w:p>
    <w:p w14:paraId="7F020719" w14:textId="77777777" w:rsidR="00E266FF" w:rsidRDefault="004A24FF">
      <w:pPr>
        <w:pStyle w:val="SourceCode"/>
        <w:keepNext/>
      </w:pPr>
      <w:r>
        <w:t>-- table, contacts_c: it drops it, with any rows earlier lessons or your own</w:t>
      </w:r>
    </w:p>
    <w:p w14:paraId="0BD75514" w14:textId="77777777" w:rsidR="00E266FF" w:rsidRDefault="004A24FF">
      <w:pPr>
        <w:pStyle w:val="SourceCode"/>
      </w:pPr>
      <w:r>
        <w:t>-- experiments left in it, and builds it again with Lesson 4.6's three</w:t>
      </w:r>
    </w:p>
    <w:p w14:paraId="5EE791A4" w14:textId="77777777" w:rsidR="00E266FF" w:rsidRDefault="004A24FF">
      <w:pPr>
        <w:pStyle w:val="SourceCode"/>
      </w:pPr>
      <w:r>
        <w:t>-- contacts.</w:t>
      </w:r>
    </w:p>
    <w:p w14:paraId="74CB3550" w14:textId="77777777" w:rsidR="00E266FF" w:rsidRDefault="00E266FF">
      <w:pPr>
        <w:pStyle w:val="SourceCode"/>
      </w:pPr>
    </w:p>
    <w:p w14:paraId="32C93E1E" w14:textId="77777777" w:rsidR="00E266FF" w:rsidRDefault="004A24FF">
      <w:pPr>
        <w:pStyle w:val="SourceCode"/>
      </w:pPr>
      <w:r>
        <w:t>-- Remove the old tables and every row in them (Lesson 4.4). contacts_c goes</w:t>
      </w:r>
    </w:p>
    <w:p w14:paraId="6D60C8B5" w14:textId="77777777" w:rsidR="00E266FF" w:rsidRDefault="004A24FF">
      <w:pPr>
        <w:pStyle w:val="SourceCode"/>
      </w:pPr>
      <w:r>
        <w:t>-- first, because in Lessons 4.11 to 4.14 its rows pointed at</w:t>
      </w:r>
    </w:p>
    <w:p w14:paraId="3500B05B" w14:textId="77777777" w:rsidR="00E266FF" w:rsidRDefault="004A24FF">
      <w:pPr>
        <w:pStyle w:val="SourceCode"/>
      </w:pPr>
      <w:r>
        <w:t>-- contact_groups_c, and the server refuses to drop a table that another</w:t>
      </w:r>
    </w:p>
    <w:p w14:paraId="767A5C69" w14:textId="77777777" w:rsidR="00E266FF" w:rsidRDefault="004A24FF">
      <w:pPr>
        <w:pStyle w:val="SourceCode"/>
      </w:pPr>
      <w:r>
        <w:t>-- table's foreign key still points at. Chapter 5 has no groups, so</w:t>
      </w:r>
    </w:p>
    <w:p w14:paraId="4F3821AD" w14:textId="77777777" w:rsidR="00E266FF" w:rsidRDefault="004A24FF">
      <w:pPr>
        <w:pStyle w:val="SourceCode"/>
      </w:pPr>
      <w:r>
        <w:t>-- contact_groups_c is dropped and not created again. IF EXISTS skips a</w:t>
      </w:r>
    </w:p>
    <w:p w14:paraId="3770DBAA" w14:textId="77777777" w:rsidR="00E266FF" w:rsidRDefault="004A24FF">
      <w:pPr>
        <w:pStyle w:val="SourceCode"/>
      </w:pPr>
      <w:r>
        <w:t>-- table that is not there.</w:t>
      </w:r>
    </w:p>
    <w:p w14:paraId="7FA7DF39" w14:textId="77777777" w:rsidR="00E266FF" w:rsidRDefault="004A24FF">
      <w:pPr>
        <w:pStyle w:val="SourceCode"/>
      </w:pPr>
      <w:r>
        <w:t>DROP TABLE IF EXISTS contacts_c;</w:t>
      </w:r>
    </w:p>
    <w:p w14:paraId="662B7F12" w14:textId="77777777" w:rsidR="00E266FF" w:rsidRDefault="004A24FF">
      <w:pPr>
        <w:pStyle w:val="SourceCode"/>
      </w:pPr>
      <w:r>
        <w:t>DROP TABLE IF EXISTS contact_groups_c;</w:t>
      </w:r>
    </w:p>
    <w:p w14:paraId="2DB6CF00" w14:textId="77777777" w:rsidR="00E266FF" w:rsidRDefault="00E266FF">
      <w:pPr>
        <w:pStyle w:val="SourceCode"/>
      </w:pPr>
    </w:p>
    <w:p w14:paraId="592FF755" w14:textId="77777777" w:rsidR="00E266FF" w:rsidRDefault="004A24FF">
      <w:pPr>
        <w:pStyle w:val="SourceCode"/>
      </w:pPr>
      <w:r>
        <w:t>-- Lesson 4.4's contacts table, with Lesson 4.12's index on name written</w:t>
      </w:r>
    </w:p>
    <w:p w14:paraId="20306AE5" w14:textId="77777777" w:rsidR="00E266FF" w:rsidRDefault="004A24FF">
      <w:pPr>
        <w:pStyle w:val="SourceCode"/>
      </w:pPr>
      <w:r>
        <w:t>-- inside CREATE TABLE. Only email is UNIQUE, so two contacts may share a</w:t>
      </w:r>
    </w:p>
    <w:p w14:paraId="7C81A60F" w14:textId="77777777" w:rsidR="00E266FF" w:rsidRDefault="004A24FF">
      <w:pPr>
        <w:pStyle w:val="SourceCode"/>
      </w:pPr>
      <w:r>
        <w:t>-- name, and phone may be NULL: no phone.</w:t>
      </w:r>
    </w:p>
    <w:p w14:paraId="14CC899C" w14:textId="77777777" w:rsidR="00E266FF" w:rsidRDefault="004A24FF">
      <w:pPr>
        <w:pStyle w:val="SourceCode"/>
      </w:pPr>
      <w:r>
        <w:t>CREATE TABLE contacts_c (</w:t>
      </w:r>
    </w:p>
    <w:p w14:paraId="05C7D867" w14:textId="77777777" w:rsidR="00E266FF" w:rsidRDefault="004A24FF">
      <w:pPr>
        <w:pStyle w:val="SourceCode"/>
      </w:pPr>
      <w:r>
        <w:t xml:space="preserve">    id    INT AUTO_INCREMENT PRIMARY KEY,</w:t>
      </w:r>
    </w:p>
    <w:p w14:paraId="5EC599C5" w14:textId="77777777" w:rsidR="00E266FF" w:rsidRDefault="004A24FF">
      <w:pPr>
        <w:pStyle w:val="SourceCode"/>
      </w:pPr>
      <w:r>
        <w:t xml:space="preserve">    name  VARCHAR(100) NOT NULL,</w:t>
      </w:r>
    </w:p>
    <w:p w14:paraId="5DA8F6CD" w14:textId="77777777" w:rsidR="00E266FF" w:rsidRDefault="004A24FF">
      <w:pPr>
        <w:pStyle w:val="SourceCode"/>
      </w:pPr>
      <w:r>
        <w:t xml:space="preserve">    email VARCHAR(254) NOT NULL UNIQUE,</w:t>
      </w:r>
    </w:p>
    <w:p w14:paraId="36110751" w14:textId="77777777" w:rsidR="00E266FF" w:rsidRDefault="004A24FF">
      <w:pPr>
        <w:pStyle w:val="SourceCode"/>
      </w:pPr>
      <w:r>
        <w:t xml:space="preserve">    phone VARCHAR(20)  NULL,</w:t>
      </w:r>
    </w:p>
    <w:p w14:paraId="46527708" w14:textId="77777777" w:rsidR="00E266FF" w:rsidRDefault="004A24FF">
      <w:pPr>
        <w:pStyle w:val="SourceCode"/>
      </w:pPr>
      <w:r>
        <w:t xml:space="preserve">    INDEX idx_contacts_c_name (name)</w:t>
      </w:r>
    </w:p>
    <w:p w14:paraId="64AD481E" w14:textId="77777777" w:rsidR="00E266FF" w:rsidRDefault="004A24FF">
      <w:pPr>
        <w:pStyle w:val="SourceCode"/>
      </w:pPr>
      <w:r>
        <w:t>) CHARACTER SET utf8mb4;</w:t>
      </w:r>
    </w:p>
    <w:p w14:paraId="66B49B69" w14:textId="77777777" w:rsidR="00E266FF" w:rsidRDefault="00E266FF">
      <w:pPr>
        <w:pStyle w:val="SourceCode"/>
      </w:pPr>
    </w:p>
    <w:p w14:paraId="39BAF64B" w14:textId="77777777" w:rsidR="00E266FF" w:rsidRDefault="004A24FF">
      <w:pPr>
        <w:pStyle w:val="SourceCode"/>
      </w:pPr>
      <w:r>
        <w:t>-- Lesson 4.6's three contacts, ids 1, 2, 3. Grace Hopper has no phone.</w:t>
      </w:r>
    </w:p>
    <w:p w14:paraId="54876B58" w14:textId="77777777" w:rsidR="00E266FF" w:rsidRDefault="004A24FF">
      <w:pPr>
        <w:pStyle w:val="SourceCode"/>
      </w:pPr>
      <w:r>
        <w:t>INSERT INTO contacts_c (name, email, phone)</w:t>
      </w:r>
    </w:p>
    <w:p w14:paraId="6A2DEF79" w14:textId="77777777" w:rsidR="00E266FF" w:rsidRDefault="004A24FF">
      <w:pPr>
        <w:pStyle w:val="SourceCode"/>
      </w:pPr>
      <w:r>
        <w:t xml:space="preserve">    VALUES ('Ada Lovelace', 'ada@example.com', '555-0100');</w:t>
      </w:r>
    </w:p>
    <w:p w14:paraId="7F48F35C" w14:textId="77777777" w:rsidR="00E266FF" w:rsidRDefault="004A24FF">
      <w:pPr>
        <w:pStyle w:val="SourceCode"/>
      </w:pPr>
      <w:r>
        <w:t>INSERT INTO contacts_c (name, email, phone)</w:t>
      </w:r>
    </w:p>
    <w:p w14:paraId="2CACFAAC" w14:textId="77777777" w:rsidR="00E266FF" w:rsidRDefault="004A24FF">
      <w:pPr>
        <w:pStyle w:val="SourceCode"/>
        <w:keepNext/>
      </w:pPr>
      <w:r>
        <w:t xml:space="preserve">    VALUES ('Grace Hopper', 'grace@example.com', NULL);</w:t>
      </w:r>
    </w:p>
    <w:p w14:paraId="031961D8" w14:textId="77777777" w:rsidR="00E266FF" w:rsidRDefault="004A24FF">
      <w:pPr>
        <w:pStyle w:val="SourceCode"/>
        <w:keepNext/>
      </w:pPr>
      <w:r>
        <w:t>INSERT INTO contacts_c (name, email, phone)</w:t>
      </w:r>
    </w:p>
    <w:p w14:paraId="7FCB4846" w14:textId="77777777" w:rsidR="00E266FF" w:rsidRDefault="004A24FF">
      <w:pPr>
        <w:pStyle w:val="SourceCode"/>
      </w:pPr>
      <w:r>
        <w:t xml:space="preserve">    VALUES ('Alan Turing', 'alan@example.com', '555-0102');</w:t>
      </w:r>
    </w:p>
    <w:p w14:paraId="34A09719" w14:textId="77777777" w:rsidR="00E266FF" w:rsidRDefault="00E266FF">
      <w:pPr>
        <w:keepNext/>
      </w:pPr>
    </w:p>
    <w:p w14:paraId="0FD1799E" w14:textId="77777777" w:rsidR="00E266FF" w:rsidRDefault="004A24FF">
      <w:pPr>
        <w:pStyle w:val="Heading3"/>
      </w:pPr>
      <w:r>
        <w:t>sql/reset_contacts_cpp.sql</w:t>
      </w:r>
    </w:p>
    <w:p w14:paraId="72336C93" w14:textId="77777777" w:rsidR="00E266FF" w:rsidRDefault="004A24FF">
      <w:pPr>
        <w:pStyle w:val="SourceCode"/>
        <w:keepNext/>
      </w:pPr>
      <w:r>
        <w:t>-- Chapter 5's known state for C++. This file resets the C++ programs' own</w:t>
      </w:r>
    </w:p>
    <w:p w14:paraId="39D93CDD" w14:textId="77777777" w:rsidR="00E266FF" w:rsidRDefault="004A24FF">
      <w:pPr>
        <w:pStyle w:val="SourceCode"/>
        <w:keepNext/>
      </w:pPr>
      <w:r>
        <w:t>-- table, contacts_cpp: it drops it, with any rows earlier lessons or your</w:t>
      </w:r>
    </w:p>
    <w:p w14:paraId="5E00AEB1" w14:textId="77777777" w:rsidR="00E266FF" w:rsidRDefault="004A24FF">
      <w:pPr>
        <w:pStyle w:val="SourceCode"/>
      </w:pPr>
      <w:r>
        <w:t>-- own experiments left in it, and builds it again with Lesson 4.6's three</w:t>
      </w:r>
    </w:p>
    <w:p w14:paraId="5B3AB648" w14:textId="77777777" w:rsidR="00E266FF" w:rsidRDefault="004A24FF">
      <w:pPr>
        <w:pStyle w:val="SourceCode"/>
      </w:pPr>
      <w:r>
        <w:t>-- contacts.</w:t>
      </w:r>
    </w:p>
    <w:p w14:paraId="766FDD44" w14:textId="77777777" w:rsidR="00E266FF" w:rsidRDefault="00E266FF">
      <w:pPr>
        <w:pStyle w:val="SourceCode"/>
      </w:pPr>
    </w:p>
    <w:p w14:paraId="3C88763C" w14:textId="77777777" w:rsidR="00E266FF" w:rsidRDefault="004A24FF">
      <w:pPr>
        <w:pStyle w:val="SourceCode"/>
      </w:pPr>
      <w:r>
        <w:t>-- Remove the old tables and every row in them (Lesson 4.4). contacts_cpp</w:t>
      </w:r>
    </w:p>
    <w:p w14:paraId="5A2CB170" w14:textId="77777777" w:rsidR="00E266FF" w:rsidRDefault="004A24FF">
      <w:pPr>
        <w:pStyle w:val="SourceCode"/>
      </w:pPr>
      <w:r>
        <w:t>-- goes first, because in Lessons 4.11 to 4.14 its rows pointed at</w:t>
      </w:r>
    </w:p>
    <w:p w14:paraId="7FA00720" w14:textId="77777777" w:rsidR="00E266FF" w:rsidRDefault="004A24FF">
      <w:pPr>
        <w:pStyle w:val="SourceCode"/>
      </w:pPr>
      <w:r>
        <w:t>-- contact_groups_cpp, and the server refuses to drop a table that another</w:t>
      </w:r>
    </w:p>
    <w:p w14:paraId="393E56FA" w14:textId="77777777" w:rsidR="00E266FF" w:rsidRDefault="004A24FF">
      <w:pPr>
        <w:pStyle w:val="SourceCode"/>
      </w:pPr>
      <w:r>
        <w:t>-- table's foreign key still points at. Chapter 5 has no groups, so</w:t>
      </w:r>
    </w:p>
    <w:p w14:paraId="279B9481" w14:textId="77777777" w:rsidR="00E266FF" w:rsidRDefault="004A24FF">
      <w:pPr>
        <w:pStyle w:val="SourceCode"/>
      </w:pPr>
      <w:r>
        <w:t>-- contact_groups_cpp is dropped and not created again. IF EXISTS skips a</w:t>
      </w:r>
    </w:p>
    <w:p w14:paraId="169CF0FB" w14:textId="77777777" w:rsidR="00E266FF" w:rsidRDefault="004A24FF">
      <w:pPr>
        <w:pStyle w:val="SourceCode"/>
      </w:pPr>
      <w:r>
        <w:t>-- table that is not there.</w:t>
      </w:r>
    </w:p>
    <w:p w14:paraId="1DD5980A" w14:textId="77777777" w:rsidR="00E266FF" w:rsidRDefault="004A24FF">
      <w:pPr>
        <w:pStyle w:val="SourceCode"/>
      </w:pPr>
      <w:r>
        <w:t>DROP TABLE IF EXISTS contacts_cpp;</w:t>
      </w:r>
    </w:p>
    <w:p w14:paraId="26367CB8" w14:textId="77777777" w:rsidR="00E266FF" w:rsidRDefault="004A24FF">
      <w:pPr>
        <w:pStyle w:val="SourceCode"/>
      </w:pPr>
      <w:r>
        <w:t>DROP TABLE IF EXISTS contact_groups_cpp;</w:t>
      </w:r>
    </w:p>
    <w:p w14:paraId="135B6475" w14:textId="77777777" w:rsidR="00E266FF" w:rsidRDefault="00E266FF">
      <w:pPr>
        <w:pStyle w:val="SourceCode"/>
      </w:pPr>
    </w:p>
    <w:p w14:paraId="3429862A" w14:textId="77777777" w:rsidR="00E266FF" w:rsidRDefault="004A24FF">
      <w:pPr>
        <w:pStyle w:val="SourceCode"/>
      </w:pPr>
      <w:r>
        <w:t>-- Lesson 4.4's contacts table, with Lesson 4.12's index on name written</w:t>
      </w:r>
    </w:p>
    <w:p w14:paraId="380CD2CC" w14:textId="77777777" w:rsidR="00E266FF" w:rsidRDefault="004A24FF">
      <w:pPr>
        <w:pStyle w:val="SourceCode"/>
      </w:pPr>
      <w:r>
        <w:t>-- inside CREATE TABLE. Only email is UNIQUE, so two contacts may share a</w:t>
      </w:r>
    </w:p>
    <w:p w14:paraId="5EFFB845" w14:textId="77777777" w:rsidR="00E266FF" w:rsidRDefault="004A24FF">
      <w:pPr>
        <w:pStyle w:val="SourceCode"/>
      </w:pPr>
      <w:r>
        <w:t>-- name, and phone may be NULL: no phone.</w:t>
      </w:r>
    </w:p>
    <w:p w14:paraId="134D18F1" w14:textId="77777777" w:rsidR="00E266FF" w:rsidRDefault="004A24FF">
      <w:pPr>
        <w:pStyle w:val="SourceCode"/>
      </w:pPr>
      <w:r>
        <w:t>CREATE TABLE contacts_cpp (</w:t>
      </w:r>
    </w:p>
    <w:p w14:paraId="0FC2A248" w14:textId="77777777" w:rsidR="00E266FF" w:rsidRDefault="004A24FF">
      <w:pPr>
        <w:pStyle w:val="SourceCode"/>
      </w:pPr>
      <w:r>
        <w:t xml:space="preserve">    id    INT AUTO_INCREMENT PRIMARY KEY,</w:t>
      </w:r>
    </w:p>
    <w:p w14:paraId="38D857A2" w14:textId="77777777" w:rsidR="00E266FF" w:rsidRDefault="004A24FF">
      <w:pPr>
        <w:pStyle w:val="SourceCode"/>
      </w:pPr>
      <w:r>
        <w:t xml:space="preserve">    name  VARCHAR(100) NOT NULL,</w:t>
      </w:r>
    </w:p>
    <w:p w14:paraId="5EA6B386" w14:textId="77777777" w:rsidR="00E266FF" w:rsidRDefault="004A24FF">
      <w:pPr>
        <w:pStyle w:val="SourceCode"/>
      </w:pPr>
      <w:r>
        <w:t xml:space="preserve">    email VARCHAR(254) NOT NULL UNIQUE,</w:t>
      </w:r>
    </w:p>
    <w:p w14:paraId="3C41F512" w14:textId="77777777" w:rsidR="00E266FF" w:rsidRDefault="004A24FF">
      <w:pPr>
        <w:pStyle w:val="SourceCode"/>
      </w:pPr>
      <w:r>
        <w:t xml:space="preserve">    phone VARCHAR(20)  NULL,</w:t>
      </w:r>
    </w:p>
    <w:p w14:paraId="496381C4" w14:textId="77777777" w:rsidR="00E266FF" w:rsidRDefault="004A24FF">
      <w:pPr>
        <w:pStyle w:val="SourceCode"/>
      </w:pPr>
      <w:r>
        <w:t xml:space="preserve">    INDEX idx_contacts_cpp_name (name)</w:t>
      </w:r>
    </w:p>
    <w:p w14:paraId="097607F6" w14:textId="77777777" w:rsidR="00E266FF" w:rsidRDefault="004A24FF">
      <w:pPr>
        <w:pStyle w:val="SourceCode"/>
      </w:pPr>
      <w:r>
        <w:t>) CHARACTER SET utf8mb4;</w:t>
      </w:r>
    </w:p>
    <w:p w14:paraId="101C0DFC" w14:textId="77777777" w:rsidR="00E266FF" w:rsidRDefault="00E266FF">
      <w:pPr>
        <w:pStyle w:val="SourceCode"/>
      </w:pPr>
    </w:p>
    <w:p w14:paraId="1F513711" w14:textId="77777777" w:rsidR="00E266FF" w:rsidRDefault="004A24FF">
      <w:pPr>
        <w:pStyle w:val="SourceCode"/>
      </w:pPr>
      <w:r>
        <w:t>-- Lesson 4.6's three contacts, ids 1, 2, 3. Grace Hopper has no phone.</w:t>
      </w:r>
    </w:p>
    <w:p w14:paraId="09BA5BB3" w14:textId="77777777" w:rsidR="00E266FF" w:rsidRDefault="004A24FF">
      <w:pPr>
        <w:pStyle w:val="SourceCode"/>
      </w:pPr>
      <w:r>
        <w:t>INSERT INTO contacts_cpp (name, email, phone)</w:t>
      </w:r>
    </w:p>
    <w:p w14:paraId="4D5C914E" w14:textId="77777777" w:rsidR="00E266FF" w:rsidRDefault="004A24FF">
      <w:pPr>
        <w:pStyle w:val="SourceCode"/>
      </w:pPr>
      <w:r>
        <w:t xml:space="preserve">    VALUES ('Ada Lovelace', 'ada@example.com', '555-0100');</w:t>
      </w:r>
    </w:p>
    <w:p w14:paraId="733F4EC6" w14:textId="77777777" w:rsidR="00E266FF" w:rsidRDefault="004A24FF">
      <w:pPr>
        <w:pStyle w:val="SourceCode"/>
      </w:pPr>
      <w:r>
        <w:t>INSERT INTO contacts_cpp (name, email, phone)</w:t>
      </w:r>
    </w:p>
    <w:p w14:paraId="5EBE0248" w14:textId="77777777" w:rsidR="00E266FF" w:rsidRDefault="004A24FF">
      <w:pPr>
        <w:pStyle w:val="SourceCode"/>
        <w:keepNext/>
      </w:pPr>
      <w:r>
        <w:t xml:space="preserve">    VALUES ('Grace Hopper', 'grace@example.com', NULL);</w:t>
      </w:r>
    </w:p>
    <w:p w14:paraId="3A6A63D7" w14:textId="77777777" w:rsidR="00E266FF" w:rsidRDefault="004A24FF">
      <w:pPr>
        <w:pStyle w:val="SourceCode"/>
        <w:keepNext/>
      </w:pPr>
      <w:r>
        <w:t>INSERT INTO contacts_cpp (name, email, phone)</w:t>
      </w:r>
    </w:p>
    <w:p w14:paraId="1E850739" w14:textId="77777777" w:rsidR="00E266FF" w:rsidRDefault="004A24FF">
      <w:pPr>
        <w:pStyle w:val="SourceCode"/>
      </w:pPr>
      <w:r>
        <w:t xml:space="preserve">    VALUES ('Alan Turing', 'alan@example.com', '555-0102');</w:t>
      </w:r>
    </w:p>
    <w:p w14:paraId="7072E08F" w14:textId="77777777" w:rsidR="00E266FF" w:rsidRDefault="00E266FF">
      <w:pPr>
        <w:keepNext/>
      </w:pPr>
    </w:p>
    <w:p w14:paraId="021DB967" w14:textId="77777777" w:rsidR="00E266FF" w:rsidRDefault="004A24FF">
      <w:pPr>
        <w:pStyle w:val="Heading3"/>
      </w:pPr>
      <w:r>
        <w:t>sql/reset_contacts_csharp.sql</w:t>
      </w:r>
    </w:p>
    <w:p w14:paraId="495E43D0" w14:textId="77777777" w:rsidR="00E266FF" w:rsidRDefault="004A24FF">
      <w:pPr>
        <w:pStyle w:val="SourceCode"/>
        <w:keepNext/>
      </w:pPr>
      <w:r>
        <w:t>-- Chapter 5's known state for C#. This file resets the C# programs' own</w:t>
      </w:r>
    </w:p>
    <w:p w14:paraId="405C6086" w14:textId="77777777" w:rsidR="00E266FF" w:rsidRDefault="004A24FF">
      <w:pPr>
        <w:pStyle w:val="SourceCode"/>
        <w:keepNext/>
      </w:pPr>
      <w:r>
        <w:t>-- table, contacts_csharp: it drops it, with any rows earlier lessons or</w:t>
      </w:r>
    </w:p>
    <w:p w14:paraId="32EFDCFB" w14:textId="77777777" w:rsidR="00E266FF" w:rsidRDefault="004A24FF">
      <w:pPr>
        <w:pStyle w:val="SourceCode"/>
      </w:pPr>
      <w:r>
        <w:t>-- your own experiments left in it, and builds it again with Lesson 4.6's</w:t>
      </w:r>
    </w:p>
    <w:p w14:paraId="36FD5D07" w14:textId="77777777" w:rsidR="00E266FF" w:rsidRDefault="004A24FF">
      <w:pPr>
        <w:pStyle w:val="SourceCode"/>
      </w:pPr>
      <w:r>
        <w:t>-- three contacts.</w:t>
      </w:r>
    </w:p>
    <w:p w14:paraId="30E6B933" w14:textId="77777777" w:rsidR="00E266FF" w:rsidRDefault="00E266FF">
      <w:pPr>
        <w:pStyle w:val="SourceCode"/>
      </w:pPr>
    </w:p>
    <w:p w14:paraId="1E5BA356" w14:textId="77777777" w:rsidR="00E266FF" w:rsidRDefault="004A24FF">
      <w:pPr>
        <w:pStyle w:val="SourceCode"/>
      </w:pPr>
      <w:r>
        <w:t>-- Remove the old tables and every row in them (Lesson 4.4). contacts_csharp</w:t>
      </w:r>
    </w:p>
    <w:p w14:paraId="3C95CA7F" w14:textId="77777777" w:rsidR="00E266FF" w:rsidRDefault="004A24FF">
      <w:pPr>
        <w:pStyle w:val="SourceCode"/>
      </w:pPr>
      <w:r>
        <w:t>-- goes first, because in Lessons 4.11 to 4.14 its rows pointed at</w:t>
      </w:r>
    </w:p>
    <w:p w14:paraId="59864313" w14:textId="77777777" w:rsidR="00E266FF" w:rsidRDefault="004A24FF">
      <w:pPr>
        <w:pStyle w:val="SourceCode"/>
      </w:pPr>
      <w:r>
        <w:t>-- contact_groups_csharp, and the server refuses to drop a table that</w:t>
      </w:r>
    </w:p>
    <w:p w14:paraId="0EC8210C" w14:textId="77777777" w:rsidR="00E266FF" w:rsidRDefault="004A24FF">
      <w:pPr>
        <w:pStyle w:val="SourceCode"/>
      </w:pPr>
      <w:r>
        <w:t>-- another table's foreign key still points at. Chapter 5 has no groups, so</w:t>
      </w:r>
    </w:p>
    <w:p w14:paraId="2EA8877A" w14:textId="77777777" w:rsidR="00E266FF" w:rsidRDefault="004A24FF">
      <w:pPr>
        <w:pStyle w:val="SourceCode"/>
      </w:pPr>
      <w:r>
        <w:t>-- contact_groups_csharp is dropped and not created again. IF EXISTS skips a</w:t>
      </w:r>
    </w:p>
    <w:p w14:paraId="12621D0E" w14:textId="77777777" w:rsidR="00E266FF" w:rsidRDefault="004A24FF">
      <w:pPr>
        <w:pStyle w:val="SourceCode"/>
      </w:pPr>
      <w:r>
        <w:t>-- table that is not there.</w:t>
      </w:r>
    </w:p>
    <w:p w14:paraId="59014B5F" w14:textId="77777777" w:rsidR="00E266FF" w:rsidRDefault="004A24FF">
      <w:pPr>
        <w:pStyle w:val="SourceCode"/>
      </w:pPr>
      <w:r>
        <w:t>DROP TABLE IF EXISTS contacts_csharp;</w:t>
      </w:r>
    </w:p>
    <w:p w14:paraId="21B55893" w14:textId="77777777" w:rsidR="00E266FF" w:rsidRDefault="004A24FF">
      <w:pPr>
        <w:pStyle w:val="SourceCode"/>
      </w:pPr>
      <w:r>
        <w:t>DROP TABLE IF EXISTS contact_groups_csharp;</w:t>
      </w:r>
    </w:p>
    <w:p w14:paraId="4513C9CE" w14:textId="77777777" w:rsidR="00E266FF" w:rsidRDefault="00E266FF">
      <w:pPr>
        <w:pStyle w:val="SourceCode"/>
      </w:pPr>
    </w:p>
    <w:p w14:paraId="2331CBD7" w14:textId="77777777" w:rsidR="00E266FF" w:rsidRDefault="004A24FF">
      <w:pPr>
        <w:pStyle w:val="SourceCode"/>
      </w:pPr>
      <w:r>
        <w:t>-- Lesson 4.4's contacts table, with Lesson 4.12's index on name written</w:t>
      </w:r>
    </w:p>
    <w:p w14:paraId="4865AF14" w14:textId="77777777" w:rsidR="00E266FF" w:rsidRDefault="004A24FF">
      <w:pPr>
        <w:pStyle w:val="SourceCode"/>
      </w:pPr>
      <w:r>
        <w:t>-- inside CREATE TABLE. Only email is UNIQUE, so two contacts may share a</w:t>
      </w:r>
    </w:p>
    <w:p w14:paraId="7FFA600A" w14:textId="77777777" w:rsidR="00E266FF" w:rsidRDefault="004A24FF">
      <w:pPr>
        <w:pStyle w:val="SourceCode"/>
      </w:pPr>
      <w:r>
        <w:t>-- name, and phone may be NULL: no phone.</w:t>
      </w:r>
    </w:p>
    <w:p w14:paraId="43434E4D" w14:textId="77777777" w:rsidR="00E266FF" w:rsidRDefault="004A24FF">
      <w:pPr>
        <w:pStyle w:val="SourceCode"/>
      </w:pPr>
      <w:r>
        <w:t>CREATE TABLE contacts_csharp (</w:t>
      </w:r>
    </w:p>
    <w:p w14:paraId="081FC4C1" w14:textId="77777777" w:rsidR="00E266FF" w:rsidRDefault="004A24FF">
      <w:pPr>
        <w:pStyle w:val="SourceCode"/>
      </w:pPr>
      <w:r>
        <w:t xml:space="preserve">    id    INT AUTO_INCREMENT PRIMARY KEY,</w:t>
      </w:r>
    </w:p>
    <w:p w14:paraId="45CBDF5A" w14:textId="77777777" w:rsidR="00E266FF" w:rsidRDefault="004A24FF">
      <w:pPr>
        <w:pStyle w:val="SourceCode"/>
      </w:pPr>
      <w:r>
        <w:t xml:space="preserve">    name  VARCHAR(100) NOT NULL,</w:t>
      </w:r>
    </w:p>
    <w:p w14:paraId="39446539" w14:textId="77777777" w:rsidR="00E266FF" w:rsidRDefault="004A24FF">
      <w:pPr>
        <w:pStyle w:val="SourceCode"/>
      </w:pPr>
      <w:r>
        <w:t xml:space="preserve">    email VARCHAR(254) NOT NULL UNIQUE,</w:t>
      </w:r>
    </w:p>
    <w:p w14:paraId="0FEC1A45" w14:textId="77777777" w:rsidR="00E266FF" w:rsidRDefault="004A24FF">
      <w:pPr>
        <w:pStyle w:val="SourceCode"/>
      </w:pPr>
      <w:r>
        <w:t xml:space="preserve">    phone VARCHAR(20)  NULL,</w:t>
      </w:r>
    </w:p>
    <w:p w14:paraId="6FB88562" w14:textId="77777777" w:rsidR="00E266FF" w:rsidRDefault="004A24FF">
      <w:pPr>
        <w:pStyle w:val="SourceCode"/>
      </w:pPr>
      <w:r>
        <w:t xml:space="preserve">    INDEX idx_contacts_csharp_name (name)</w:t>
      </w:r>
    </w:p>
    <w:p w14:paraId="14E1E2E9" w14:textId="77777777" w:rsidR="00E266FF" w:rsidRDefault="004A24FF">
      <w:pPr>
        <w:pStyle w:val="SourceCode"/>
      </w:pPr>
      <w:r>
        <w:t>) CHARACTER SET utf8mb4;</w:t>
      </w:r>
    </w:p>
    <w:p w14:paraId="38CAC41C" w14:textId="77777777" w:rsidR="00E266FF" w:rsidRDefault="00E266FF">
      <w:pPr>
        <w:pStyle w:val="SourceCode"/>
      </w:pPr>
    </w:p>
    <w:p w14:paraId="55D23A3E" w14:textId="77777777" w:rsidR="00E266FF" w:rsidRDefault="004A24FF">
      <w:pPr>
        <w:pStyle w:val="SourceCode"/>
      </w:pPr>
      <w:r>
        <w:t>-- Lesson 4.6's three contacts, ids 1, 2, 3. Grace Hopper has no phone.</w:t>
      </w:r>
    </w:p>
    <w:p w14:paraId="7D112EB7" w14:textId="77777777" w:rsidR="00E266FF" w:rsidRDefault="004A24FF">
      <w:pPr>
        <w:pStyle w:val="SourceCode"/>
      </w:pPr>
      <w:r>
        <w:t>INSERT INTO contacts_csharp (name, email, phone)</w:t>
      </w:r>
    </w:p>
    <w:p w14:paraId="173A2CA7" w14:textId="77777777" w:rsidR="00E266FF" w:rsidRDefault="004A24FF">
      <w:pPr>
        <w:pStyle w:val="SourceCode"/>
      </w:pPr>
      <w:r>
        <w:t xml:space="preserve">    VALUES ('Ada Lovelace', 'ada@example.com', '555-0100');</w:t>
      </w:r>
    </w:p>
    <w:p w14:paraId="2DCFB40C" w14:textId="77777777" w:rsidR="00E266FF" w:rsidRDefault="004A24FF">
      <w:pPr>
        <w:pStyle w:val="SourceCode"/>
      </w:pPr>
      <w:r>
        <w:t>INSERT INTO contacts_csharp (name, email, phone)</w:t>
      </w:r>
    </w:p>
    <w:p w14:paraId="143AFEBD" w14:textId="77777777" w:rsidR="00E266FF" w:rsidRDefault="004A24FF">
      <w:pPr>
        <w:pStyle w:val="SourceCode"/>
        <w:keepNext/>
      </w:pPr>
      <w:r>
        <w:t xml:space="preserve">    VALUES ('Grace Hopper', 'grace@example.com', NULL);</w:t>
      </w:r>
    </w:p>
    <w:p w14:paraId="364B4BFD" w14:textId="77777777" w:rsidR="00E266FF" w:rsidRDefault="004A24FF">
      <w:pPr>
        <w:pStyle w:val="SourceCode"/>
        <w:keepNext/>
      </w:pPr>
      <w:r>
        <w:t>INSERT INTO contacts_csharp (name, email, phone)</w:t>
      </w:r>
    </w:p>
    <w:p w14:paraId="01AEECA6" w14:textId="77777777" w:rsidR="00E266FF" w:rsidRDefault="004A24FF">
      <w:pPr>
        <w:pStyle w:val="SourceCode"/>
      </w:pPr>
      <w:r>
        <w:t xml:space="preserve">    VALUES ('Alan Turing', 'alan@example.com', '555-0102');</w:t>
      </w:r>
    </w:p>
    <w:p w14:paraId="2EB95793" w14:textId="77777777" w:rsidR="00E266FF" w:rsidRDefault="00E266FF">
      <w:pPr>
        <w:keepNext/>
      </w:pPr>
    </w:p>
    <w:p w14:paraId="17616FE2" w14:textId="77777777" w:rsidR="00E266FF" w:rsidRDefault="004A24FF">
      <w:pPr>
        <w:pStyle w:val="Heading3"/>
      </w:pPr>
      <w:r>
        <w:t>sql/reset_contacts_go.sql</w:t>
      </w:r>
    </w:p>
    <w:p w14:paraId="100DF48A" w14:textId="77777777" w:rsidR="00E266FF" w:rsidRDefault="004A24FF">
      <w:pPr>
        <w:pStyle w:val="SourceCode"/>
        <w:keepNext/>
      </w:pPr>
      <w:r>
        <w:t>-- Chapter 5's known state for Go. This file resets the Go programs' own</w:t>
      </w:r>
    </w:p>
    <w:p w14:paraId="026B17E5" w14:textId="77777777" w:rsidR="00E266FF" w:rsidRDefault="004A24FF">
      <w:pPr>
        <w:pStyle w:val="SourceCode"/>
        <w:keepNext/>
      </w:pPr>
      <w:r>
        <w:t>-- table, contacts_go: it drops it, with any rows earlier lessons or your</w:t>
      </w:r>
    </w:p>
    <w:p w14:paraId="618063C9" w14:textId="77777777" w:rsidR="00E266FF" w:rsidRDefault="004A24FF">
      <w:pPr>
        <w:pStyle w:val="SourceCode"/>
      </w:pPr>
      <w:r>
        <w:t>-- own experiments left in it, and builds it again with Lesson 4.6's three</w:t>
      </w:r>
    </w:p>
    <w:p w14:paraId="15810DAF" w14:textId="77777777" w:rsidR="00E266FF" w:rsidRDefault="004A24FF">
      <w:pPr>
        <w:pStyle w:val="SourceCode"/>
      </w:pPr>
      <w:r>
        <w:t>-- contacts.</w:t>
      </w:r>
    </w:p>
    <w:p w14:paraId="12F6C021" w14:textId="77777777" w:rsidR="00E266FF" w:rsidRDefault="00E266FF">
      <w:pPr>
        <w:pStyle w:val="SourceCode"/>
      </w:pPr>
    </w:p>
    <w:p w14:paraId="1F356564" w14:textId="77777777" w:rsidR="00E266FF" w:rsidRDefault="004A24FF">
      <w:pPr>
        <w:pStyle w:val="SourceCode"/>
      </w:pPr>
      <w:r>
        <w:t>-- Remove the old tables and every row in them (Lesson 4.4). contacts_go</w:t>
      </w:r>
    </w:p>
    <w:p w14:paraId="5E7F7808" w14:textId="77777777" w:rsidR="00E266FF" w:rsidRDefault="004A24FF">
      <w:pPr>
        <w:pStyle w:val="SourceCode"/>
      </w:pPr>
      <w:r>
        <w:t>-- goes first, because in Lessons 4.11 to 4.14 its rows pointed at</w:t>
      </w:r>
    </w:p>
    <w:p w14:paraId="5B2CA86A" w14:textId="77777777" w:rsidR="00E266FF" w:rsidRDefault="004A24FF">
      <w:pPr>
        <w:pStyle w:val="SourceCode"/>
      </w:pPr>
      <w:r>
        <w:t>-- contact_groups_go, and the server refuses to drop a table that another</w:t>
      </w:r>
    </w:p>
    <w:p w14:paraId="5B45DEB8" w14:textId="77777777" w:rsidR="00E266FF" w:rsidRDefault="004A24FF">
      <w:pPr>
        <w:pStyle w:val="SourceCode"/>
      </w:pPr>
      <w:r>
        <w:t>-- table's foreign key still points at. Chapter 5 has no groups, so</w:t>
      </w:r>
    </w:p>
    <w:p w14:paraId="227E2E7C" w14:textId="77777777" w:rsidR="00E266FF" w:rsidRDefault="004A24FF">
      <w:pPr>
        <w:pStyle w:val="SourceCode"/>
      </w:pPr>
      <w:r>
        <w:t>-- contact_groups_go is dropped and not created again. IF EXISTS skips a</w:t>
      </w:r>
    </w:p>
    <w:p w14:paraId="5DCA0544" w14:textId="77777777" w:rsidR="00E266FF" w:rsidRDefault="004A24FF">
      <w:pPr>
        <w:pStyle w:val="SourceCode"/>
      </w:pPr>
      <w:r>
        <w:t>-- table that is not there.</w:t>
      </w:r>
    </w:p>
    <w:p w14:paraId="2A38E0B7" w14:textId="77777777" w:rsidR="00E266FF" w:rsidRDefault="004A24FF">
      <w:pPr>
        <w:pStyle w:val="SourceCode"/>
      </w:pPr>
      <w:r>
        <w:t>DROP TABLE IF EXISTS contacts_go;</w:t>
      </w:r>
    </w:p>
    <w:p w14:paraId="63118C3E" w14:textId="77777777" w:rsidR="00E266FF" w:rsidRDefault="004A24FF">
      <w:pPr>
        <w:pStyle w:val="SourceCode"/>
      </w:pPr>
      <w:r>
        <w:t>DROP TABLE IF EXISTS contact_groups_go;</w:t>
      </w:r>
    </w:p>
    <w:p w14:paraId="333E1678" w14:textId="77777777" w:rsidR="00E266FF" w:rsidRDefault="00E266FF">
      <w:pPr>
        <w:pStyle w:val="SourceCode"/>
      </w:pPr>
    </w:p>
    <w:p w14:paraId="6FF0BB4E" w14:textId="77777777" w:rsidR="00E266FF" w:rsidRDefault="004A24FF">
      <w:pPr>
        <w:pStyle w:val="SourceCode"/>
      </w:pPr>
      <w:r>
        <w:t>-- Lesson 4.4's contacts table, with Lesson 4.12's index on name written</w:t>
      </w:r>
    </w:p>
    <w:p w14:paraId="014E84A5" w14:textId="77777777" w:rsidR="00E266FF" w:rsidRDefault="004A24FF">
      <w:pPr>
        <w:pStyle w:val="SourceCode"/>
      </w:pPr>
      <w:r>
        <w:t>-- inside CREATE TABLE. Only email is UNIQUE, so two contacts may share a</w:t>
      </w:r>
    </w:p>
    <w:p w14:paraId="3C43513C" w14:textId="77777777" w:rsidR="00E266FF" w:rsidRDefault="004A24FF">
      <w:pPr>
        <w:pStyle w:val="SourceCode"/>
      </w:pPr>
      <w:r>
        <w:t>-- name, and phone may be NULL: no phone.</w:t>
      </w:r>
    </w:p>
    <w:p w14:paraId="7D90337A" w14:textId="77777777" w:rsidR="00E266FF" w:rsidRDefault="004A24FF">
      <w:pPr>
        <w:pStyle w:val="SourceCode"/>
      </w:pPr>
      <w:r>
        <w:t>CREATE TABLE contacts_go (</w:t>
      </w:r>
    </w:p>
    <w:p w14:paraId="2013BBF8" w14:textId="77777777" w:rsidR="00E266FF" w:rsidRDefault="004A24FF">
      <w:pPr>
        <w:pStyle w:val="SourceCode"/>
      </w:pPr>
      <w:r>
        <w:t xml:space="preserve">    id    INT AUTO_INCREMENT PRIMARY KEY,</w:t>
      </w:r>
    </w:p>
    <w:p w14:paraId="301EDB42" w14:textId="77777777" w:rsidR="00E266FF" w:rsidRDefault="004A24FF">
      <w:pPr>
        <w:pStyle w:val="SourceCode"/>
      </w:pPr>
      <w:r>
        <w:t xml:space="preserve">    name  VARCHAR(100) NOT NULL,</w:t>
      </w:r>
    </w:p>
    <w:p w14:paraId="2ACE355D" w14:textId="77777777" w:rsidR="00E266FF" w:rsidRDefault="004A24FF">
      <w:pPr>
        <w:pStyle w:val="SourceCode"/>
      </w:pPr>
      <w:r>
        <w:t xml:space="preserve">    email VARCHAR(254) NOT NULL UNIQUE,</w:t>
      </w:r>
    </w:p>
    <w:p w14:paraId="43E20814" w14:textId="77777777" w:rsidR="00E266FF" w:rsidRDefault="004A24FF">
      <w:pPr>
        <w:pStyle w:val="SourceCode"/>
      </w:pPr>
      <w:r>
        <w:t xml:space="preserve">    phone VARCHAR(20)  NULL,</w:t>
      </w:r>
    </w:p>
    <w:p w14:paraId="515CB231" w14:textId="77777777" w:rsidR="00E266FF" w:rsidRDefault="004A24FF">
      <w:pPr>
        <w:pStyle w:val="SourceCode"/>
      </w:pPr>
      <w:r>
        <w:t xml:space="preserve">    INDEX idx_contacts_go_name (name)</w:t>
      </w:r>
    </w:p>
    <w:p w14:paraId="6C2CF437" w14:textId="77777777" w:rsidR="00E266FF" w:rsidRDefault="004A24FF">
      <w:pPr>
        <w:pStyle w:val="SourceCode"/>
      </w:pPr>
      <w:r>
        <w:t>) CHARACTER SET utf8mb4;</w:t>
      </w:r>
    </w:p>
    <w:p w14:paraId="13A1C9D6" w14:textId="77777777" w:rsidR="00E266FF" w:rsidRDefault="00E266FF">
      <w:pPr>
        <w:pStyle w:val="SourceCode"/>
      </w:pPr>
    </w:p>
    <w:p w14:paraId="40C8C0ED" w14:textId="77777777" w:rsidR="00E266FF" w:rsidRDefault="004A24FF">
      <w:pPr>
        <w:pStyle w:val="SourceCode"/>
      </w:pPr>
      <w:r>
        <w:t>-- Lesson 4.6's three contacts, ids 1, 2, 3. Grace Hopper has no phone.</w:t>
      </w:r>
    </w:p>
    <w:p w14:paraId="709E280D" w14:textId="77777777" w:rsidR="00E266FF" w:rsidRDefault="004A24FF">
      <w:pPr>
        <w:pStyle w:val="SourceCode"/>
      </w:pPr>
      <w:r>
        <w:t>INSERT INTO contacts_go (name, email, phone)</w:t>
      </w:r>
    </w:p>
    <w:p w14:paraId="7E736066" w14:textId="77777777" w:rsidR="00E266FF" w:rsidRDefault="004A24FF">
      <w:pPr>
        <w:pStyle w:val="SourceCode"/>
      </w:pPr>
      <w:r>
        <w:t xml:space="preserve">    VALUES ('Ada Lovelace', 'ada@example.com', '555-0100');</w:t>
      </w:r>
    </w:p>
    <w:p w14:paraId="2B4615A1" w14:textId="77777777" w:rsidR="00E266FF" w:rsidRDefault="004A24FF">
      <w:pPr>
        <w:pStyle w:val="SourceCode"/>
      </w:pPr>
      <w:r>
        <w:t>INSERT INTO contacts_go (name, email, phone)</w:t>
      </w:r>
    </w:p>
    <w:p w14:paraId="3AB87C9B" w14:textId="77777777" w:rsidR="00E266FF" w:rsidRDefault="004A24FF">
      <w:pPr>
        <w:pStyle w:val="SourceCode"/>
        <w:keepNext/>
      </w:pPr>
      <w:r>
        <w:t xml:space="preserve">    VALUES ('Grace Hopper', 'grace@example.com', NULL);</w:t>
      </w:r>
    </w:p>
    <w:p w14:paraId="52912C36" w14:textId="77777777" w:rsidR="00E266FF" w:rsidRDefault="004A24FF">
      <w:pPr>
        <w:pStyle w:val="SourceCode"/>
        <w:keepNext/>
      </w:pPr>
      <w:r>
        <w:t>INSERT INTO contacts_go (name, email, phone)</w:t>
      </w:r>
    </w:p>
    <w:p w14:paraId="2659EEA8" w14:textId="77777777" w:rsidR="00E266FF" w:rsidRDefault="004A24FF">
      <w:pPr>
        <w:pStyle w:val="SourceCode"/>
      </w:pPr>
      <w:r>
        <w:t xml:space="preserve">    VALUES ('Alan Turing', 'alan@example.com', '555-0102');</w:t>
      </w:r>
    </w:p>
    <w:p w14:paraId="6325711B" w14:textId="77777777" w:rsidR="00E266FF" w:rsidRDefault="00E266FF">
      <w:pPr>
        <w:keepNext/>
      </w:pPr>
    </w:p>
    <w:p w14:paraId="2E70FCFD" w14:textId="77777777" w:rsidR="00E266FF" w:rsidRDefault="004A24FF">
      <w:pPr>
        <w:pStyle w:val="Heading3"/>
      </w:pPr>
      <w:r>
        <w:t>sql/reset_contacts_python.sql</w:t>
      </w:r>
    </w:p>
    <w:p w14:paraId="3FA64A21" w14:textId="77777777" w:rsidR="00E266FF" w:rsidRDefault="004A24FF">
      <w:pPr>
        <w:pStyle w:val="SourceCode"/>
        <w:keepNext/>
      </w:pPr>
      <w:r>
        <w:t>-- Chapter 5's known state for Python. This file resets the Python programs'</w:t>
      </w:r>
    </w:p>
    <w:p w14:paraId="6976B41E" w14:textId="77777777" w:rsidR="00E266FF" w:rsidRDefault="004A24FF">
      <w:pPr>
        <w:pStyle w:val="SourceCode"/>
        <w:keepNext/>
      </w:pPr>
      <w:r>
        <w:t>-- own table, contacts_python: it drops it, with any rows earlier lessons or</w:t>
      </w:r>
    </w:p>
    <w:p w14:paraId="09E8E4D4" w14:textId="77777777" w:rsidR="00E266FF" w:rsidRDefault="004A24FF">
      <w:pPr>
        <w:pStyle w:val="SourceCode"/>
      </w:pPr>
      <w:r>
        <w:t>-- your own experiments left in it, and builds it again with Lesson 4.6's</w:t>
      </w:r>
    </w:p>
    <w:p w14:paraId="469F4B25" w14:textId="77777777" w:rsidR="00E266FF" w:rsidRDefault="004A24FF">
      <w:pPr>
        <w:pStyle w:val="SourceCode"/>
      </w:pPr>
      <w:r>
        <w:t>-- three contacts.</w:t>
      </w:r>
    </w:p>
    <w:p w14:paraId="681291C5" w14:textId="77777777" w:rsidR="00E266FF" w:rsidRDefault="00E266FF">
      <w:pPr>
        <w:pStyle w:val="SourceCode"/>
      </w:pPr>
    </w:p>
    <w:p w14:paraId="2B6F2FC6" w14:textId="77777777" w:rsidR="00E266FF" w:rsidRDefault="004A24FF">
      <w:pPr>
        <w:pStyle w:val="SourceCode"/>
      </w:pPr>
      <w:r>
        <w:t>-- Remove the old tables and every row in them (Lesson 4.4). contacts_python</w:t>
      </w:r>
    </w:p>
    <w:p w14:paraId="63888669" w14:textId="77777777" w:rsidR="00E266FF" w:rsidRDefault="004A24FF">
      <w:pPr>
        <w:pStyle w:val="SourceCode"/>
      </w:pPr>
      <w:r>
        <w:t>-- goes first, because in Lessons 4.11 to 4.14 its rows pointed at</w:t>
      </w:r>
    </w:p>
    <w:p w14:paraId="07994EED" w14:textId="77777777" w:rsidR="00E266FF" w:rsidRDefault="004A24FF">
      <w:pPr>
        <w:pStyle w:val="SourceCode"/>
      </w:pPr>
      <w:r>
        <w:t>-- contact_groups_python, and the server refuses to drop a table that</w:t>
      </w:r>
    </w:p>
    <w:p w14:paraId="1F759957" w14:textId="77777777" w:rsidR="00E266FF" w:rsidRDefault="004A24FF">
      <w:pPr>
        <w:pStyle w:val="SourceCode"/>
      </w:pPr>
      <w:r>
        <w:t>-- another table's foreign key still points at. Chapter 5 has no groups, so</w:t>
      </w:r>
    </w:p>
    <w:p w14:paraId="7D885DC4" w14:textId="77777777" w:rsidR="00E266FF" w:rsidRDefault="004A24FF">
      <w:pPr>
        <w:pStyle w:val="SourceCode"/>
      </w:pPr>
      <w:r>
        <w:t>-- contact_groups_python is dropped and not created again. IF EXISTS skips a</w:t>
      </w:r>
    </w:p>
    <w:p w14:paraId="73822D20" w14:textId="77777777" w:rsidR="00E266FF" w:rsidRDefault="004A24FF">
      <w:pPr>
        <w:pStyle w:val="SourceCode"/>
      </w:pPr>
      <w:r>
        <w:t>-- table that is not there.</w:t>
      </w:r>
    </w:p>
    <w:p w14:paraId="640A0774" w14:textId="77777777" w:rsidR="00E266FF" w:rsidRDefault="004A24FF">
      <w:pPr>
        <w:pStyle w:val="SourceCode"/>
      </w:pPr>
      <w:r>
        <w:t>DROP TABLE IF EXISTS contacts_python;</w:t>
      </w:r>
    </w:p>
    <w:p w14:paraId="6FCCDD75" w14:textId="77777777" w:rsidR="00E266FF" w:rsidRDefault="004A24FF">
      <w:pPr>
        <w:pStyle w:val="SourceCode"/>
      </w:pPr>
      <w:r>
        <w:t>DROP TABLE IF EXISTS contact_groups_python;</w:t>
      </w:r>
    </w:p>
    <w:p w14:paraId="2158B60F" w14:textId="77777777" w:rsidR="00E266FF" w:rsidRDefault="00E266FF">
      <w:pPr>
        <w:pStyle w:val="SourceCode"/>
      </w:pPr>
    </w:p>
    <w:p w14:paraId="634D2E4C" w14:textId="77777777" w:rsidR="00E266FF" w:rsidRDefault="004A24FF">
      <w:pPr>
        <w:pStyle w:val="SourceCode"/>
      </w:pPr>
      <w:r>
        <w:t>-- Lesson 4.4's contacts table, with Lesson 4.12's index on name written</w:t>
      </w:r>
    </w:p>
    <w:p w14:paraId="22F5F313" w14:textId="77777777" w:rsidR="00E266FF" w:rsidRDefault="004A24FF">
      <w:pPr>
        <w:pStyle w:val="SourceCode"/>
      </w:pPr>
      <w:r>
        <w:t>-- inside CREATE TABLE. Only email is UNIQUE, so two contacts may share a</w:t>
      </w:r>
    </w:p>
    <w:p w14:paraId="507AF518" w14:textId="77777777" w:rsidR="00E266FF" w:rsidRDefault="004A24FF">
      <w:pPr>
        <w:pStyle w:val="SourceCode"/>
      </w:pPr>
      <w:r>
        <w:t>-- name, and phone may be NULL: no phone.</w:t>
      </w:r>
    </w:p>
    <w:p w14:paraId="181987B7" w14:textId="77777777" w:rsidR="00E266FF" w:rsidRDefault="004A24FF">
      <w:pPr>
        <w:pStyle w:val="SourceCode"/>
      </w:pPr>
      <w:r>
        <w:t>CREATE TABLE contacts_python (</w:t>
      </w:r>
    </w:p>
    <w:p w14:paraId="267843D6" w14:textId="77777777" w:rsidR="00E266FF" w:rsidRDefault="004A24FF">
      <w:pPr>
        <w:pStyle w:val="SourceCode"/>
      </w:pPr>
      <w:r>
        <w:t xml:space="preserve">    id    INT AUTO_INCREMENT PRIMARY KEY,</w:t>
      </w:r>
    </w:p>
    <w:p w14:paraId="6ECF1FBD" w14:textId="77777777" w:rsidR="00E266FF" w:rsidRDefault="004A24FF">
      <w:pPr>
        <w:pStyle w:val="SourceCode"/>
      </w:pPr>
      <w:r>
        <w:t xml:space="preserve">    name  VARCHAR(100) NOT NULL,</w:t>
      </w:r>
    </w:p>
    <w:p w14:paraId="1B017BF1" w14:textId="77777777" w:rsidR="00E266FF" w:rsidRDefault="004A24FF">
      <w:pPr>
        <w:pStyle w:val="SourceCode"/>
      </w:pPr>
      <w:r>
        <w:t xml:space="preserve">    email VARCHAR(254) NOT NULL UNIQUE,</w:t>
      </w:r>
    </w:p>
    <w:p w14:paraId="22FC7DC8" w14:textId="77777777" w:rsidR="00E266FF" w:rsidRDefault="004A24FF">
      <w:pPr>
        <w:pStyle w:val="SourceCode"/>
      </w:pPr>
      <w:r>
        <w:t xml:space="preserve">    phone VARCHAR(20)  NULL,</w:t>
      </w:r>
    </w:p>
    <w:p w14:paraId="4B722218" w14:textId="77777777" w:rsidR="00E266FF" w:rsidRDefault="004A24FF">
      <w:pPr>
        <w:pStyle w:val="SourceCode"/>
      </w:pPr>
      <w:r>
        <w:t xml:space="preserve">    INDEX idx_contacts_python_name (name)</w:t>
      </w:r>
    </w:p>
    <w:p w14:paraId="7492D4A6" w14:textId="77777777" w:rsidR="00E266FF" w:rsidRDefault="004A24FF">
      <w:pPr>
        <w:pStyle w:val="SourceCode"/>
      </w:pPr>
      <w:r>
        <w:t>) CHARACTER SET utf8mb4;</w:t>
      </w:r>
    </w:p>
    <w:p w14:paraId="3FF4CDA7" w14:textId="77777777" w:rsidR="00E266FF" w:rsidRDefault="00E266FF">
      <w:pPr>
        <w:pStyle w:val="SourceCode"/>
      </w:pPr>
    </w:p>
    <w:p w14:paraId="2D82687E" w14:textId="77777777" w:rsidR="00E266FF" w:rsidRDefault="004A24FF">
      <w:pPr>
        <w:pStyle w:val="SourceCode"/>
      </w:pPr>
      <w:r>
        <w:t>-- Lesson 4.6's three contacts, ids 1, 2, 3. Grace Hopper has no phone.</w:t>
      </w:r>
    </w:p>
    <w:p w14:paraId="7EEF8808" w14:textId="77777777" w:rsidR="00E266FF" w:rsidRDefault="004A24FF">
      <w:pPr>
        <w:pStyle w:val="SourceCode"/>
      </w:pPr>
      <w:r>
        <w:t>INSERT INTO contacts_python (name, email, phone)</w:t>
      </w:r>
    </w:p>
    <w:p w14:paraId="46428814" w14:textId="77777777" w:rsidR="00E266FF" w:rsidRDefault="004A24FF">
      <w:pPr>
        <w:pStyle w:val="SourceCode"/>
      </w:pPr>
      <w:r>
        <w:t xml:space="preserve">    VALUES ('Ada Lovelace', 'ada@example.com', '555-0100');</w:t>
      </w:r>
    </w:p>
    <w:p w14:paraId="016B33C6" w14:textId="77777777" w:rsidR="00E266FF" w:rsidRDefault="004A24FF">
      <w:pPr>
        <w:pStyle w:val="SourceCode"/>
      </w:pPr>
      <w:r>
        <w:t>INSERT INTO contacts_python (name, email, phone)</w:t>
      </w:r>
    </w:p>
    <w:p w14:paraId="08ADD181" w14:textId="77777777" w:rsidR="00E266FF" w:rsidRDefault="004A24FF">
      <w:pPr>
        <w:pStyle w:val="SourceCode"/>
        <w:keepNext/>
      </w:pPr>
      <w:r>
        <w:t xml:space="preserve">    VALUES ('Grace Hopper', 'grace@example.com', NULL);</w:t>
      </w:r>
    </w:p>
    <w:p w14:paraId="0F4AF98A" w14:textId="77777777" w:rsidR="00E266FF" w:rsidRDefault="004A24FF">
      <w:pPr>
        <w:pStyle w:val="SourceCode"/>
        <w:keepNext/>
      </w:pPr>
      <w:r>
        <w:t>INSERT INTO contacts_python (name, email, phone)</w:t>
      </w:r>
    </w:p>
    <w:p w14:paraId="4A53E089" w14:textId="77777777" w:rsidR="00E266FF" w:rsidRDefault="004A24FF">
      <w:pPr>
        <w:pStyle w:val="SourceCode"/>
      </w:pPr>
      <w:r>
        <w:t xml:space="preserve">    VALUES ('Alan Turing', 'alan@example.com', '555-0102');</w:t>
      </w:r>
    </w:p>
    <w:p w14:paraId="0ED9CF36" w14:textId="77777777" w:rsidR="00E266FF" w:rsidRDefault="00E266FF">
      <w:pPr>
        <w:keepNext/>
      </w:pPr>
    </w:p>
    <w:p w14:paraId="54EF07E8" w14:textId="77777777" w:rsidR="00E266FF" w:rsidRDefault="004A24FF">
      <w:pPr>
        <w:pStyle w:val="Heading3"/>
      </w:pPr>
      <w:r>
        <w:t>sql/reset_contacts_typescript.sql</w:t>
      </w:r>
    </w:p>
    <w:p w14:paraId="710F3F72" w14:textId="77777777" w:rsidR="00E266FF" w:rsidRDefault="004A24FF">
      <w:pPr>
        <w:pStyle w:val="SourceCode"/>
        <w:keepNext/>
      </w:pPr>
      <w:r>
        <w:t>-- Chapter 5's known state for TypeScript. This file resets the TypeScript</w:t>
      </w:r>
    </w:p>
    <w:p w14:paraId="7101F564" w14:textId="77777777" w:rsidR="00E266FF" w:rsidRDefault="004A24FF">
      <w:pPr>
        <w:pStyle w:val="SourceCode"/>
        <w:keepNext/>
      </w:pPr>
      <w:r>
        <w:t>-- programs' own table, contacts_typescript: it drops it, with any rows</w:t>
      </w:r>
    </w:p>
    <w:p w14:paraId="732FFCA1" w14:textId="77777777" w:rsidR="00E266FF" w:rsidRDefault="004A24FF">
      <w:pPr>
        <w:pStyle w:val="SourceCode"/>
      </w:pPr>
      <w:r>
        <w:t>-- earlier lessons or your own experiments left in it, and builds it again</w:t>
      </w:r>
    </w:p>
    <w:p w14:paraId="12FB9DB5" w14:textId="77777777" w:rsidR="00E266FF" w:rsidRDefault="004A24FF">
      <w:pPr>
        <w:pStyle w:val="SourceCode"/>
      </w:pPr>
      <w:r>
        <w:t>-- with Lesson 4.6's three contacts.</w:t>
      </w:r>
    </w:p>
    <w:p w14:paraId="59DDEDE9" w14:textId="77777777" w:rsidR="00E266FF" w:rsidRDefault="00E266FF">
      <w:pPr>
        <w:pStyle w:val="SourceCode"/>
      </w:pPr>
    </w:p>
    <w:p w14:paraId="31FCF696" w14:textId="77777777" w:rsidR="00E266FF" w:rsidRDefault="004A24FF">
      <w:pPr>
        <w:pStyle w:val="SourceCode"/>
      </w:pPr>
      <w:r>
        <w:t>-- Remove the old tables and every row in them (Lesson 4.4).</w:t>
      </w:r>
    </w:p>
    <w:p w14:paraId="508CA465" w14:textId="77777777" w:rsidR="00E266FF" w:rsidRDefault="004A24FF">
      <w:pPr>
        <w:pStyle w:val="SourceCode"/>
      </w:pPr>
      <w:r>
        <w:t>-- contacts_typescript goes first, because in Lessons 4.11 to 4.14 its rows</w:t>
      </w:r>
    </w:p>
    <w:p w14:paraId="3E8B909B" w14:textId="77777777" w:rsidR="00E266FF" w:rsidRDefault="004A24FF">
      <w:pPr>
        <w:pStyle w:val="SourceCode"/>
      </w:pPr>
      <w:r>
        <w:t>-- pointed at contact_groups_typescript, and the server refuses to drop a</w:t>
      </w:r>
    </w:p>
    <w:p w14:paraId="0B3762F4" w14:textId="77777777" w:rsidR="00E266FF" w:rsidRDefault="004A24FF">
      <w:pPr>
        <w:pStyle w:val="SourceCode"/>
      </w:pPr>
      <w:r>
        <w:t>-- table that another table's foreign key still points at. Chapter 5 has no</w:t>
      </w:r>
    </w:p>
    <w:p w14:paraId="66DBD98B" w14:textId="77777777" w:rsidR="00E266FF" w:rsidRDefault="004A24FF">
      <w:pPr>
        <w:pStyle w:val="SourceCode"/>
      </w:pPr>
      <w:r>
        <w:t>-- groups, so contact_groups_typescript is dropped and not created again. IF</w:t>
      </w:r>
    </w:p>
    <w:p w14:paraId="1B359E76" w14:textId="77777777" w:rsidR="00E266FF" w:rsidRDefault="004A24FF">
      <w:pPr>
        <w:pStyle w:val="SourceCode"/>
      </w:pPr>
      <w:r>
        <w:t>-- EXISTS skips a table that is not there.</w:t>
      </w:r>
    </w:p>
    <w:p w14:paraId="730CDD18" w14:textId="77777777" w:rsidR="00E266FF" w:rsidRDefault="004A24FF">
      <w:pPr>
        <w:pStyle w:val="SourceCode"/>
      </w:pPr>
      <w:r>
        <w:t>DROP TABLE IF EXISTS contacts_typescript;</w:t>
      </w:r>
    </w:p>
    <w:p w14:paraId="4F8AE5D1" w14:textId="77777777" w:rsidR="00E266FF" w:rsidRDefault="004A24FF">
      <w:pPr>
        <w:pStyle w:val="SourceCode"/>
      </w:pPr>
      <w:r>
        <w:t>DROP TABLE IF EXISTS contact_groups_typescript;</w:t>
      </w:r>
    </w:p>
    <w:p w14:paraId="1E9F65C2" w14:textId="77777777" w:rsidR="00E266FF" w:rsidRDefault="00E266FF">
      <w:pPr>
        <w:pStyle w:val="SourceCode"/>
      </w:pPr>
    </w:p>
    <w:p w14:paraId="640F8D5B" w14:textId="77777777" w:rsidR="00E266FF" w:rsidRDefault="004A24FF">
      <w:pPr>
        <w:pStyle w:val="SourceCode"/>
      </w:pPr>
      <w:r>
        <w:t>-- Lesson 4.4's contacts table, with Lesson 4.12's index on name written</w:t>
      </w:r>
    </w:p>
    <w:p w14:paraId="43AEB9A5" w14:textId="77777777" w:rsidR="00E266FF" w:rsidRDefault="004A24FF">
      <w:pPr>
        <w:pStyle w:val="SourceCode"/>
      </w:pPr>
      <w:r>
        <w:t>-- inside CREATE TABLE. Only email is UNIQUE, so two contacts may share a</w:t>
      </w:r>
    </w:p>
    <w:p w14:paraId="2114C3C3" w14:textId="77777777" w:rsidR="00E266FF" w:rsidRDefault="004A24FF">
      <w:pPr>
        <w:pStyle w:val="SourceCode"/>
      </w:pPr>
      <w:r>
        <w:t>-- name, and phone may be NULL: no phone.</w:t>
      </w:r>
    </w:p>
    <w:p w14:paraId="34A6DAFE" w14:textId="77777777" w:rsidR="00E266FF" w:rsidRDefault="004A24FF">
      <w:pPr>
        <w:pStyle w:val="SourceCode"/>
      </w:pPr>
      <w:r>
        <w:t>CREATE TABLE contacts_typescript (</w:t>
      </w:r>
    </w:p>
    <w:p w14:paraId="002C233C" w14:textId="77777777" w:rsidR="00E266FF" w:rsidRDefault="004A24FF">
      <w:pPr>
        <w:pStyle w:val="SourceCode"/>
      </w:pPr>
      <w:r>
        <w:t xml:space="preserve">    id    INT AUTO_INCREMENT PRIMARY KEY,</w:t>
      </w:r>
    </w:p>
    <w:p w14:paraId="385069EC" w14:textId="77777777" w:rsidR="00E266FF" w:rsidRDefault="004A24FF">
      <w:pPr>
        <w:pStyle w:val="SourceCode"/>
      </w:pPr>
      <w:r>
        <w:t xml:space="preserve">    name  VARCHAR(100) NOT NULL,</w:t>
      </w:r>
    </w:p>
    <w:p w14:paraId="7FFC5441" w14:textId="77777777" w:rsidR="00E266FF" w:rsidRDefault="004A24FF">
      <w:pPr>
        <w:pStyle w:val="SourceCode"/>
      </w:pPr>
      <w:r>
        <w:t xml:space="preserve">    email VARCHAR(254) NOT NULL UNIQUE,</w:t>
      </w:r>
    </w:p>
    <w:p w14:paraId="0E3941D2" w14:textId="77777777" w:rsidR="00E266FF" w:rsidRDefault="004A24FF">
      <w:pPr>
        <w:pStyle w:val="SourceCode"/>
      </w:pPr>
      <w:r>
        <w:t xml:space="preserve">    phone VARCHAR(20)  NULL,</w:t>
      </w:r>
    </w:p>
    <w:p w14:paraId="459EC0AC" w14:textId="77777777" w:rsidR="00E266FF" w:rsidRDefault="004A24FF">
      <w:pPr>
        <w:pStyle w:val="SourceCode"/>
      </w:pPr>
      <w:r>
        <w:t xml:space="preserve">    INDEX idx_contacts_typescript_name (name)</w:t>
      </w:r>
    </w:p>
    <w:p w14:paraId="765266D7" w14:textId="77777777" w:rsidR="00E266FF" w:rsidRDefault="004A24FF">
      <w:pPr>
        <w:pStyle w:val="SourceCode"/>
      </w:pPr>
      <w:r>
        <w:t>) CHARACTER SET utf8mb4;</w:t>
      </w:r>
    </w:p>
    <w:p w14:paraId="52403692" w14:textId="77777777" w:rsidR="00E266FF" w:rsidRDefault="00E266FF">
      <w:pPr>
        <w:pStyle w:val="SourceCode"/>
      </w:pPr>
    </w:p>
    <w:p w14:paraId="047A719C" w14:textId="77777777" w:rsidR="00E266FF" w:rsidRDefault="004A24FF">
      <w:pPr>
        <w:pStyle w:val="SourceCode"/>
      </w:pPr>
      <w:r>
        <w:t>-- Lesson 4.6's three contacts, ids 1, 2, 3. Grace Hopper has no phone.</w:t>
      </w:r>
    </w:p>
    <w:p w14:paraId="686516BB" w14:textId="77777777" w:rsidR="00E266FF" w:rsidRDefault="004A24FF">
      <w:pPr>
        <w:pStyle w:val="SourceCode"/>
      </w:pPr>
      <w:r>
        <w:t>INSERT INTO contacts_typescript (name, email, phone)</w:t>
      </w:r>
    </w:p>
    <w:p w14:paraId="0925F275" w14:textId="77777777" w:rsidR="00E266FF" w:rsidRDefault="004A24FF">
      <w:pPr>
        <w:pStyle w:val="SourceCode"/>
      </w:pPr>
      <w:r>
        <w:t xml:space="preserve">    VALUES ('Ada Lovelace', 'ada@example.com', '555-0100');</w:t>
      </w:r>
    </w:p>
    <w:p w14:paraId="0FD322E9" w14:textId="77777777" w:rsidR="00E266FF" w:rsidRDefault="004A24FF">
      <w:pPr>
        <w:pStyle w:val="SourceCode"/>
      </w:pPr>
      <w:r>
        <w:t>INSERT INTO contacts_typescript (name, email, phone)</w:t>
      </w:r>
    </w:p>
    <w:p w14:paraId="31EF0529" w14:textId="77777777" w:rsidR="00E266FF" w:rsidRDefault="004A24FF">
      <w:pPr>
        <w:pStyle w:val="SourceCode"/>
        <w:keepNext/>
      </w:pPr>
      <w:r>
        <w:t xml:space="preserve">    VALUES ('Grace Hopper', 'grace@example.com', NULL);</w:t>
      </w:r>
    </w:p>
    <w:p w14:paraId="39A5B86E" w14:textId="77777777" w:rsidR="00E266FF" w:rsidRDefault="004A24FF">
      <w:pPr>
        <w:pStyle w:val="SourceCode"/>
        <w:keepNext/>
      </w:pPr>
      <w:r>
        <w:t>INSERT INTO contacts_typescript (name, email, phone)</w:t>
      </w:r>
    </w:p>
    <w:p w14:paraId="25A13931" w14:textId="77777777" w:rsidR="00E266FF" w:rsidRDefault="004A24FF">
      <w:pPr>
        <w:pStyle w:val="SourceCode"/>
      </w:pPr>
      <w:r>
        <w:t xml:space="preserve">    VALUES ('Alan Turing', 'alan@example.com', '555-0102');</w:t>
      </w:r>
    </w:p>
    <w:p w14:paraId="351BCF7D" w14:textId="77777777" w:rsidR="00E266FF" w:rsidRDefault="00E266FF">
      <w:pPr>
        <w:keepNext/>
      </w:pPr>
    </w:p>
    <w:p w14:paraId="06F3BB37" w14:textId="77777777" w:rsidR="00E266FF" w:rsidRDefault="004A24FF">
      <w:r>
        <w:t>The first client command is Lesson 4.2's CREATE DATABASE IF NOT EXISTS spa_contacts, so this lesson works even if you start here. The next six run the files, one per language; remember, the client runs source from -e only with --commands (Lesson 4.6). The last shows the C programs' table, contacts_c; put your language's table in its place to see that one. Remember, MYSQL_PWD lasts only until the block's last line.</w:t>
      </w:r>
    </w:p>
    <w:p w14:paraId="4F61E76D" w14:textId="77777777" w:rsidR="00E266FF" w:rsidRDefault="00E266FF">
      <w:pPr>
        <w:keepNext/>
      </w:pPr>
    </w:p>
    <w:p w14:paraId="79F80E25" w14:textId="77777777" w:rsidR="00E266FF" w:rsidRDefault="004A24FF">
      <w:pPr>
        <w:pStyle w:val="Heading3"/>
      </w:pPr>
      <w:r>
        <w:t>Windows PowerShell Data Reset</w:t>
      </w:r>
    </w:p>
    <w:p w14:paraId="3C43A192" w14:textId="77777777" w:rsidR="00E266FF" w:rsidRDefault="004A24FF">
      <w:pPr>
        <w:pStyle w:val="CommandBlock"/>
        <w:keepNext/>
      </w:pPr>
      <w:r>
        <w:t>$mysql = "C:\Program Files\MySQL\MySQL Server 26.7\bin\mysql.exe"</w:t>
      </w:r>
    </w:p>
    <w:p w14:paraId="099A28E5" w14:textId="77777777" w:rsidR="00E266FF" w:rsidRDefault="004A24FF">
      <w:pPr>
        <w:pStyle w:val="CommandBlock"/>
        <w:keepNext/>
      </w:pPr>
      <w:r>
        <w:t>$env:MYSQL_PWD = $env:SPA_DB_PASSWORD</w:t>
      </w:r>
    </w:p>
    <w:p w14:paraId="7A1F9E46" w14:textId="77777777" w:rsidR="00E266FF" w:rsidRDefault="004A24FF">
      <w:pPr>
        <w:pStyle w:val="CommandBlock"/>
      </w:pPr>
      <w:r>
        <w:t>&amp; $mysql -u devuser -h 127.0.0.1 -P 3306 `</w:t>
      </w:r>
    </w:p>
    <w:p w14:paraId="2A07CF67" w14:textId="77777777" w:rsidR="00E266FF" w:rsidRDefault="004A24FF">
      <w:pPr>
        <w:pStyle w:val="CommandBlock"/>
      </w:pPr>
      <w:r>
        <w:t xml:space="preserve">    -e "CREATE DATABASE IF NOT EXISTS spa_contacts"</w:t>
      </w:r>
    </w:p>
    <w:p w14:paraId="08AC7285" w14:textId="77777777" w:rsidR="00E266FF" w:rsidRDefault="004A24FF">
      <w:pPr>
        <w:pStyle w:val="CommandBlock"/>
      </w:pPr>
      <w:r>
        <w:t>&amp; $mysql -u devuser -h 127.0.0.1 -P 3306 -D spa_contacts --commands `</w:t>
      </w:r>
    </w:p>
    <w:p w14:paraId="5AB21276" w14:textId="77777777" w:rsidR="00E266FF" w:rsidRDefault="004A24FF">
      <w:pPr>
        <w:pStyle w:val="CommandBlock"/>
      </w:pPr>
      <w:r>
        <w:t xml:space="preserve">    -e "source ./sql/reset_contacts_c.sql"</w:t>
      </w:r>
    </w:p>
    <w:p w14:paraId="7C7B10E8" w14:textId="77777777" w:rsidR="00E266FF" w:rsidRDefault="004A24FF">
      <w:pPr>
        <w:pStyle w:val="CommandBlock"/>
      </w:pPr>
      <w:r>
        <w:t>&amp; $mysql -u devuser -h 127.0.0.1 -P 3306 -D spa_contacts --commands `</w:t>
      </w:r>
    </w:p>
    <w:p w14:paraId="18447E88" w14:textId="77777777" w:rsidR="00E266FF" w:rsidRDefault="004A24FF">
      <w:pPr>
        <w:pStyle w:val="CommandBlock"/>
      </w:pPr>
      <w:r>
        <w:t xml:space="preserve">    -e "source ./sql/reset_contacts_cpp.sql"</w:t>
      </w:r>
    </w:p>
    <w:p w14:paraId="16B6F0C4" w14:textId="77777777" w:rsidR="00E266FF" w:rsidRDefault="004A24FF">
      <w:pPr>
        <w:pStyle w:val="CommandBlock"/>
      </w:pPr>
      <w:r>
        <w:t>&amp; $mysql -u devuser -h 127.0.0.1 -P 3306 -D spa_contacts --commands `</w:t>
      </w:r>
    </w:p>
    <w:p w14:paraId="033F3C04" w14:textId="77777777" w:rsidR="00E266FF" w:rsidRDefault="004A24FF">
      <w:pPr>
        <w:pStyle w:val="CommandBlock"/>
      </w:pPr>
      <w:r>
        <w:t xml:space="preserve">    -e "source ./sql/reset_contacts_csharp.sql"</w:t>
      </w:r>
    </w:p>
    <w:p w14:paraId="2BEE0A65" w14:textId="77777777" w:rsidR="00E266FF" w:rsidRDefault="004A24FF">
      <w:pPr>
        <w:pStyle w:val="CommandBlock"/>
      </w:pPr>
      <w:r>
        <w:t>&amp; $mysql -u devuser -h 127.0.0.1 -P 3306 -D spa_contacts --commands `</w:t>
      </w:r>
    </w:p>
    <w:p w14:paraId="66118D39" w14:textId="77777777" w:rsidR="00E266FF" w:rsidRDefault="004A24FF">
      <w:pPr>
        <w:pStyle w:val="CommandBlock"/>
      </w:pPr>
      <w:r>
        <w:t xml:space="preserve">    -e "source ./sql/reset_contacts_go.sql"</w:t>
      </w:r>
    </w:p>
    <w:p w14:paraId="4A63ADF4" w14:textId="77777777" w:rsidR="00E266FF" w:rsidRDefault="004A24FF">
      <w:pPr>
        <w:pStyle w:val="CommandBlock"/>
      </w:pPr>
      <w:r>
        <w:t>&amp; $mysql -u devuser -h 127.0.0.1 -P 3306 -D spa_contacts --commands `</w:t>
      </w:r>
    </w:p>
    <w:p w14:paraId="6D155935" w14:textId="77777777" w:rsidR="00E266FF" w:rsidRDefault="004A24FF">
      <w:pPr>
        <w:pStyle w:val="CommandBlock"/>
      </w:pPr>
      <w:r>
        <w:t xml:space="preserve">    -e "source ./sql/reset_contacts_python.sql"</w:t>
      </w:r>
    </w:p>
    <w:p w14:paraId="670C31D9" w14:textId="77777777" w:rsidR="00E266FF" w:rsidRDefault="004A24FF">
      <w:pPr>
        <w:pStyle w:val="CommandBlock"/>
      </w:pPr>
      <w:r>
        <w:t>&amp; $mysql -u devuser -h 127.0.0.1 -P 3306 -D spa_contacts --commands `</w:t>
      </w:r>
    </w:p>
    <w:p w14:paraId="59E14BBD" w14:textId="77777777" w:rsidR="00E266FF" w:rsidRDefault="004A24FF">
      <w:pPr>
        <w:pStyle w:val="CommandBlock"/>
      </w:pPr>
      <w:r>
        <w:t xml:space="preserve">    -e "source ./sql/reset_contacts_typescript.sql"</w:t>
      </w:r>
    </w:p>
    <w:p w14:paraId="33237FCE" w14:textId="77777777" w:rsidR="00E266FF" w:rsidRDefault="004A24FF">
      <w:pPr>
        <w:pStyle w:val="CommandBlock"/>
        <w:keepNext/>
      </w:pPr>
      <w:r>
        <w:t>&amp; $mysql -u devuser -h 127.0.0.1 -P 3306 -D spa_contacts -t `</w:t>
      </w:r>
    </w:p>
    <w:p w14:paraId="73EADC1F" w14:textId="77777777" w:rsidR="00E266FF" w:rsidRDefault="004A24FF">
      <w:pPr>
        <w:pStyle w:val="CommandBlock"/>
        <w:keepNext/>
      </w:pPr>
      <w:r>
        <w:t xml:space="preserve">    -e "SELECT id, name, email, phone FROM contacts_c ORDER BY id"</w:t>
      </w:r>
    </w:p>
    <w:p w14:paraId="140B8CBF" w14:textId="77777777" w:rsidR="00E266FF" w:rsidRDefault="004A24FF">
      <w:pPr>
        <w:pStyle w:val="CommandBlock"/>
      </w:pPr>
      <w:r>
        <w:t>Remove-Item Env:MYSQL_PWD</w:t>
      </w:r>
    </w:p>
    <w:p w14:paraId="1A233C0D" w14:textId="77777777" w:rsidR="00E266FF" w:rsidRDefault="00E266FF">
      <w:pPr>
        <w:keepNext/>
      </w:pPr>
    </w:p>
    <w:p w14:paraId="54C38F32" w14:textId="77777777" w:rsidR="00E266FF" w:rsidRDefault="004A24FF">
      <w:pPr>
        <w:pStyle w:val="Heading3"/>
      </w:pPr>
      <w:r>
        <w:t>Linux or macOS Data Reset</w:t>
      </w:r>
    </w:p>
    <w:p w14:paraId="6D594E26" w14:textId="77777777" w:rsidR="00E266FF" w:rsidRDefault="004A24FF">
      <w:pPr>
        <w:pStyle w:val="CommandBlock"/>
        <w:keepNext/>
      </w:pPr>
      <w:r>
        <w:t>export MYSQL_PWD="$SPA_DB_PASSWORD"</w:t>
      </w:r>
    </w:p>
    <w:p w14:paraId="1617F19B" w14:textId="77777777" w:rsidR="00E266FF" w:rsidRDefault="004A24FF">
      <w:pPr>
        <w:pStyle w:val="CommandBlock"/>
        <w:keepNext/>
      </w:pPr>
      <w:r>
        <w:t>mysql -u devuser -h 127.0.0.1 -P 3306 \</w:t>
      </w:r>
    </w:p>
    <w:p w14:paraId="2F9C8D11" w14:textId="77777777" w:rsidR="00E266FF" w:rsidRDefault="004A24FF">
      <w:pPr>
        <w:pStyle w:val="CommandBlock"/>
      </w:pPr>
      <w:r>
        <w:t xml:space="preserve">    -e "CREATE DATABASE IF NOT EXISTS spa_contacts"</w:t>
      </w:r>
    </w:p>
    <w:p w14:paraId="23DCA323" w14:textId="77777777" w:rsidR="00E266FF" w:rsidRDefault="004A24FF">
      <w:pPr>
        <w:pStyle w:val="CommandBlock"/>
      </w:pPr>
      <w:r>
        <w:t>mysql -u devuser -h 127.0.0.1 -P 3306 -D spa_contacts \</w:t>
      </w:r>
    </w:p>
    <w:p w14:paraId="626B4703" w14:textId="77777777" w:rsidR="00E266FF" w:rsidRDefault="004A24FF">
      <w:pPr>
        <w:pStyle w:val="CommandBlock"/>
      </w:pPr>
      <w:r>
        <w:t xml:space="preserve">    &lt; ./sql/reset_contacts_c.sql</w:t>
      </w:r>
    </w:p>
    <w:p w14:paraId="48901B00" w14:textId="77777777" w:rsidR="00E266FF" w:rsidRDefault="004A24FF">
      <w:pPr>
        <w:pStyle w:val="CommandBlock"/>
      </w:pPr>
      <w:r>
        <w:t>mysql -u devuser -h 127.0.0.1 -P 3306 -D spa_contacts \</w:t>
      </w:r>
    </w:p>
    <w:p w14:paraId="5B68B1D4" w14:textId="77777777" w:rsidR="00E266FF" w:rsidRDefault="004A24FF">
      <w:pPr>
        <w:pStyle w:val="CommandBlock"/>
      </w:pPr>
      <w:r>
        <w:t xml:space="preserve">    &lt; ./sql/reset_contacts_cpp.sql</w:t>
      </w:r>
    </w:p>
    <w:p w14:paraId="5A7B0242" w14:textId="77777777" w:rsidR="00E266FF" w:rsidRDefault="004A24FF">
      <w:pPr>
        <w:pStyle w:val="CommandBlock"/>
      </w:pPr>
      <w:r>
        <w:t>mysql -u devuser -h 127.0.0.1 -P 3306 -D spa_contacts \</w:t>
      </w:r>
    </w:p>
    <w:p w14:paraId="3C127B90" w14:textId="77777777" w:rsidR="00E266FF" w:rsidRDefault="004A24FF">
      <w:pPr>
        <w:pStyle w:val="CommandBlock"/>
      </w:pPr>
      <w:r>
        <w:t xml:space="preserve">    &lt; ./sql/reset_contacts_csharp.sql</w:t>
      </w:r>
    </w:p>
    <w:p w14:paraId="2C1B1822" w14:textId="77777777" w:rsidR="00E266FF" w:rsidRDefault="004A24FF">
      <w:pPr>
        <w:pStyle w:val="CommandBlock"/>
      </w:pPr>
      <w:r>
        <w:t>mysql -u devuser -h 127.0.0.1 -P 3306 -D spa_contacts \</w:t>
      </w:r>
    </w:p>
    <w:p w14:paraId="26799B82" w14:textId="77777777" w:rsidR="00E266FF" w:rsidRDefault="004A24FF">
      <w:pPr>
        <w:pStyle w:val="CommandBlock"/>
      </w:pPr>
      <w:r>
        <w:t xml:space="preserve">    &lt; ./sql/reset_contacts_go.sql</w:t>
      </w:r>
    </w:p>
    <w:p w14:paraId="224F84D3" w14:textId="77777777" w:rsidR="00E266FF" w:rsidRDefault="004A24FF">
      <w:pPr>
        <w:pStyle w:val="CommandBlock"/>
      </w:pPr>
      <w:r>
        <w:t>mysql -u devuser -h 127.0.0.1 -P 3306 -D spa_contacts \</w:t>
      </w:r>
    </w:p>
    <w:p w14:paraId="5FA747C6" w14:textId="77777777" w:rsidR="00E266FF" w:rsidRDefault="004A24FF">
      <w:pPr>
        <w:pStyle w:val="CommandBlock"/>
      </w:pPr>
      <w:r>
        <w:t xml:space="preserve">    &lt; ./sql/reset_contacts_python.sql</w:t>
      </w:r>
    </w:p>
    <w:p w14:paraId="2F796ED1" w14:textId="77777777" w:rsidR="00E266FF" w:rsidRDefault="004A24FF">
      <w:pPr>
        <w:pStyle w:val="CommandBlock"/>
      </w:pPr>
      <w:r>
        <w:t>mysql -u devuser -h 127.0.0.1 -P 3306 -D spa_contacts \</w:t>
      </w:r>
    </w:p>
    <w:p w14:paraId="609D1360" w14:textId="77777777" w:rsidR="00E266FF" w:rsidRDefault="004A24FF">
      <w:pPr>
        <w:pStyle w:val="CommandBlock"/>
      </w:pPr>
      <w:r>
        <w:t xml:space="preserve">    &lt; ./sql/reset_contacts_typescript.sql</w:t>
      </w:r>
    </w:p>
    <w:p w14:paraId="04FD46B6" w14:textId="77777777" w:rsidR="00E266FF" w:rsidRDefault="004A24FF">
      <w:pPr>
        <w:pStyle w:val="CommandBlock"/>
        <w:keepNext/>
      </w:pPr>
      <w:r>
        <w:t>mysql -u devuser -h 127.0.0.1 -P 3306 -D spa_contacts -t \</w:t>
      </w:r>
    </w:p>
    <w:p w14:paraId="038E58C3" w14:textId="77777777" w:rsidR="00E266FF" w:rsidRDefault="004A24FF">
      <w:pPr>
        <w:pStyle w:val="CommandBlock"/>
        <w:keepNext/>
      </w:pPr>
      <w:r>
        <w:t xml:space="preserve">    -e "SELECT id, name, email, phone FROM contacts_c ORDER BY id"</w:t>
      </w:r>
    </w:p>
    <w:p w14:paraId="06EFDD80" w14:textId="77777777" w:rsidR="00E266FF" w:rsidRDefault="004A24FF">
      <w:pPr>
        <w:pStyle w:val="CommandBlock"/>
      </w:pPr>
      <w:r>
        <w:t>unset MYSQL_PWD</w:t>
      </w:r>
    </w:p>
    <w:p w14:paraId="3B1134DE" w14:textId="77777777" w:rsidR="00E266FF" w:rsidRDefault="00E266FF">
      <w:pPr>
        <w:keepNext/>
      </w:pPr>
    </w:p>
    <w:p w14:paraId="1E25F96C" w14:textId="77777777" w:rsidR="00E266FF" w:rsidRDefault="004A24FF">
      <w:pPr>
        <w:keepNext/>
      </w:pPr>
      <w:r>
        <w:t>The commands before the query print nothing. The query prints exactly this table; every language's table holds the same three rows:</w:t>
      </w:r>
    </w:p>
    <w:p w14:paraId="31DE76BB" w14:textId="77777777" w:rsidR="00E266FF" w:rsidRDefault="00E266FF">
      <w:pPr>
        <w:keepNext/>
      </w:pPr>
    </w:p>
    <w:p w14:paraId="3E7DBD40" w14:textId="77777777" w:rsidR="00E266FF" w:rsidRDefault="004A24FF">
      <w:pPr>
        <w:pStyle w:val="RequiredOutput"/>
        <w:keepNext/>
      </w:pPr>
      <w:r>
        <w:t>+----+--------------+-------------------+----------+</w:t>
      </w:r>
    </w:p>
    <w:p w14:paraId="78D20781" w14:textId="77777777" w:rsidR="00E266FF" w:rsidRDefault="004A24FF">
      <w:pPr>
        <w:pStyle w:val="RequiredOutput"/>
        <w:keepNext/>
      </w:pPr>
      <w:r>
        <w:t>| id | name         | email             | phone    |</w:t>
      </w:r>
    </w:p>
    <w:p w14:paraId="2C76D61A" w14:textId="77777777" w:rsidR="00E266FF" w:rsidRDefault="004A24FF">
      <w:pPr>
        <w:pStyle w:val="RequiredOutput"/>
        <w:keepNext/>
      </w:pPr>
      <w:r>
        <w:t>+----+--------------+-------------------+----------+</w:t>
      </w:r>
    </w:p>
    <w:p w14:paraId="66006F32" w14:textId="77777777" w:rsidR="00E266FF" w:rsidRDefault="004A24FF">
      <w:pPr>
        <w:pStyle w:val="RequiredOutput"/>
        <w:keepNext/>
      </w:pPr>
      <w:r>
        <w:t>|  1 | Ada Lovelace | ada@example.com   | 555-0100 |</w:t>
      </w:r>
    </w:p>
    <w:p w14:paraId="39B6C381" w14:textId="77777777" w:rsidR="00E266FF" w:rsidRDefault="004A24FF">
      <w:pPr>
        <w:pStyle w:val="RequiredOutput"/>
        <w:keepNext/>
      </w:pPr>
      <w:r>
        <w:t>|  2 | Grace Hopper | grace@example.com | NULL     |</w:t>
      </w:r>
    </w:p>
    <w:p w14:paraId="33770CBF" w14:textId="77777777" w:rsidR="00E266FF" w:rsidRDefault="004A24FF">
      <w:pPr>
        <w:pStyle w:val="RequiredOutput"/>
        <w:keepNext/>
      </w:pPr>
      <w:r>
        <w:t>|  3 | Alan Turing  | alan@example.com  | 555-0102 |</w:t>
      </w:r>
    </w:p>
    <w:p w14:paraId="7930CFE7" w14:textId="77777777" w:rsidR="00E266FF" w:rsidRDefault="004A24FF">
      <w:pPr>
        <w:pStyle w:val="RequiredOutput"/>
      </w:pPr>
      <w:r>
        <w:t>+----+--------------+-------------------+----------+</w:t>
      </w:r>
    </w:p>
    <w:p w14:paraId="60A4CCEC" w14:textId="77777777" w:rsidR="00E266FF" w:rsidRDefault="00E266FF">
      <w:pPr>
        <w:keepNext/>
      </w:pPr>
    </w:p>
    <w:p w14:paraId="2D566B41" w14:textId="77777777" w:rsidR="00E266FF" w:rsidRDefault="004A24FF">
      <w:pPr>
        <w:pStyle w:val="ListBullet"/>
      </w:pPr>
      <w:r>
        <w:t>Three contacts, by id, with Grace Hopper's phone NULL: the state every program starts from.</w:t>
      </w:r>
    </w:p>
    <w:p w14:paraId="675D5735" w14:textId="77777777" w:rsidR="00E266FF" w:rsidRDefault="004A24FF">
      <w:pPr>
        <w:pStyle w:val="ListBullet"/>
      </w:pPr>
      <w:r>
        <w:t>ERROR 1064 (42000) You have an error in your SQL syntax names a line of the file: compare that line with the file above.</w:t>
      </w:r>
    </w:p>
    <w:p w14:paraId="02E767BF" w14:textId="77777777" w:rsidR="00E266FF" w:rsidRDefault="00E266FF">
      <w:pPr>
        <w:keepNext/>
      </w:pPr>
    </w:p>
    <w:p w14:paraId="0283B58D" w14:textId="77777777" w:rsidR="00E266FF" w:rsidRDefault="00E266FF">
      <w:pPr>
        <w:keepNext/>
      </w:pPr>
    </w:p>
    <w:p w14:paraId="11D88751" w14:textId="77777777" w:rsidR="00E266FF" w:rsidRDefault="004A24FF">
      <w:pPr>
        <w:pStyle w:val="Heading2"/>
      </w:pPr>
      <w:r>
        <w:t>When a Program Run Fails</w:t>
      </w:r>
    </w:p>
    <w:p w14:paraId="3ACBF587" w14:textId="77777777" w:rsidR="00E266FF" w:rsidRDefault="004A24FF">
      <w:r>
        <w:t>Every language reports the same few problems at its start, as one Error line with exit code 1.</w:t>
      </w:r>
    </w:p>
    <w:p w14:paraId="3D971CB8" w14:textId="77777777" w:rsidR="00E266FF" w:rsidRDefault="00E266FF">
      <w:pPr>
        <w:keepNext/>
      </w:pPr>
    </w:p>
    <w:p w14:paraId="69359CF4" w14:textId="77777777" w:rsidR="00E266FF" w:rsidRDefault="004A24FF">
      <w:pPr>
        <w:pStyle w:val="ListBullet"/>
      </w:pPr>
      <w:r>
        <w:t>Error: SPA_DB_PASSWORD is not set: the terminal was opened before the variable was set. Open a new terminal (Lesson 4.0, step 3).</w:t>
      </w:r>
    </w:p>
    <w:p w14:paraId="48D31BE0" w14:textId="77777777" w:rsidR="00E266FF" w:rsidRDefault="004A24FF">
      <w:pPr>
        <w:pStyle w:val="ListBullet"/>
      </w:pPr>
      <w:r>
        <w:t>Error: The database refused the user name or password. (error 1045): SPA_DB_PASSWORD holds a different password from devuser's. Lesson 4.0's Reset the Lesson User's Password resets it. The Basic versions print the server's own message.</w:t>
      </w:r>
    </w:p>
    <w:p w14:paraId="65E1350B" w14:textId="77777777" w:rsidR="00E266FF" w:rsidRDefault="004A24FF">
      <w:pPr>
        <w:pStyle w:val="ListBullet"/>
      </w:pPr>
      <w:r>
        <w:t>Error: Cannot reach the database server. Check the host and port. (error 2003): no server answers on port 3306. Run Lesson 4.0's Server Check. The Basic versions print the connector's own words.</w:t>
      </w:r>
    </w:p>
    <w:p w14:paraId="0BBCCA94" w14:textId="77777777" w:rsidR="00E266FF" w:rsidRDefault="004A24FF">
      <w:pPr>
        <w:pStyle w:val="ListBullet"/>
      </w:pPr>
      <w:r>
        <w:t>Unknown database 'spa_contacts' (error 1049), or Table 'spa_contacts.contacts_c' doesn't exist (error 1146), with your language's table in the name: the Data Reset has not run yet. Run it.</w:t>
      </w:r>
    </w:p>
    <w:p w14:paraId="64B4529A" w14:textId="77777777" w:rsidR="00E266FF" w:rsidRDefault="00E266FF">
      <w:pPr>
        <w:keepNext/>
      </w:pPr>
    </w:p>
    <w:p w14:paraId="74D1B8AE" w14:textId="77777777" w:rsidR="00E266FF" w:rsidRDefault="00E266FF">
      <w:pPr>
        <w:keepNext/>
      </w:pPr>
    </w:p>
    <w:p w14:paraId="2CA6EA24" w14:textId="77777777" w:rsidR="00E266FF" w:rsidRDefault="00E266FF">
      <w:pPr>
        <w:keepNext/>
      </w:pPr>
    </w:p>
    <w:p w14:paraId="1A713588" w14:textId="77777777" w:rsidR="00E266FF" w:rsidRDefault="004A24FF">
      <w:pPr>
        <w:pStyle w:val="Heading1"/>
      </w:pPr>
      <w:r>
        <w:t>C Implementation</w:t>
      </w:r>
    </w:p>
    <w:p w14:paraId="041F5CB4" w14:textId="77777777" w:rsidR="00E266FF" w:rsidRDefault="004A24FF">
      <w:r>
        <w:t>Remember, C uses MySQL's C API, with libmysql.dll and its two OpenSSL DLLs next to the program (Lesson 4.0). C has no CSV library, so both programs read the file with Lesson 3.14's small quote-aware reader. New here: next_csv_row, which hands over one row at a time, and the byte-order mark tested with strncmp.</w:t>
      </w:r>
    </w:p>
    <w:p w14:paraId="42342501" w14:textId="77777777" w:rsidR="00E266FF" w:rsidRDefault="00E266FF">
      <w:pPr>
        <w:keepNext/>
      </w:pPr>
    </w:p>
    <w:p w14:paraId="657C795E" w14:textId="77777777" w:rsidR="00E266FF" w:rsidRDefault="00E266FF">
      <w:pPr>
        <w:keepNext/>
      </w:pPr>
    </w:p>
    <w:p w14:paraId="7348FB77" w14:textId="77777777" w:rsidR="00E266FF" w:rsidRDefault="004A24FF">
      <w:pPr>
        <w:pStyle w:val="Heading2"/>
      </w:pPr>
      <w:r>
        <w:t>Basic Implementation</w:t>
      </w:r>
    </w:p>
    <w:p w14:paraId="51E3E8C9" w14:textId="77777777" w:rsidR="00E266FF" w:rsidRDefault="004A24FF">
      <w:r>
        <w:t>Start with the most direct version, in one file. read_answer and trim_text are Lessons 2.11's and 3.13's, and the validators are Lesson 5.6's, unchanged. read_text_file reads the whole file, next_csv_row reads one row of it at a time, and import_contacts removes the byte-order mark, checks the header, then checks each row and hands a valid one to insert_contact. Every step is commented, so read the comments as you type it.</w:t>
      </w:r>
    </w:p>
    <w:p w14:paraId="2F6637DE" w14:textId="77777777" w:rsidR="00E266FF" w:rsidRDefault="00E266FF">
      <w:pPr>
        <w:keepNext/>
      </w:pPr>
    </w:p>
    <w:p w14:paraId="7F7A191C" w14:textId="77777777" w:rsidR="00E266FF" w:rsidRDefault="004A24FF">
      <w:pPr>
        <w:pStyle w:val="Heading3"/>
      </w:pPr>
      <w:r>
        <w:t>c/basic_imports.c</w:t>
      </w:r>
    </w:p>
    <w:p w14:paraId="0A2242BB" w14:textId="77777777" w:rsidR="00E266FF" w:rsidRDefault="004A24FF">
      <w:pPr>
        <w:pStyle w:val="SourceCode"/>
        <w:keepNext/>
      </w:pPr>
      <w:r>
        <w:t>// The Basic import program: one file, a command loop, and three</w:t>
      </w:r>
    </w:p>
    <w:p w14:paraId="5F66C7A3" w14:textId="77777777" w:rsidR="00E266FF" w:rsidRDefault="004A24FF">
      <w:pPr>
        <w:pStyle w:val="SourceCode"/>
        <w:keepNext/>
      </w:pPr>
      <w:r>
        <w:t>// commands: list, import, and quit. import reads a CSV file of contacts,</w:t>
      </w:r>
    </w:p>
    <w:p w14:paraId="0505B1E7" w14:textId="77777777" w:rsidR="00E266FF" w:rsidRDefault="004A24FF">
      <w:pPr>
        <w:pStyle w:val="SourceCode"/>
      </w:pPr>
      <w:r>
        <w:t>// checks every row, and creates each valid row as a contact. Remember,</w:t>
      </w:r>
    </w:p>
    <w:p w14:paraId="46869DCB" w14:textId="77777777" w:rsidR="00E266FF" w:rsidRDefault="004A24FF">
      <w:pPr>
        <w:pStyle w:val="SourceCode"/>
      </w:pPr>
      <w:r>
        <w:t>// #include adds the declarations we need: ctype.h isspace, errno.h errno,</w:t>
      </w:r>
    </w:p>
    <w:p w14:paraId="35605B66" w14:textId="77777777" w:rsidR="00E266FF" w:rsidRDefault="004A24FF">
      <w:pPr>
        <w:pStyle w:val="SourceCode"/>
      </w:pPr>
      <w:r>
        <w:t>// stdlib.h getenv, string.h strcmp, strncmp, and strchr, and mysql.h</w:t>
      </w:r>
    </w:p>
    <w:p w14:paraId="4C9F2C0D" w14:textId="77777777" w:rsidR="00E266FF" w:rsidRDefault="004A24FF">
      <w:pPr>
        <w:pStyle w:val="SourceCode"/>
      </w:pPr>
      <w:r>
        <w:t>// MySQL's C API.</w:t>
      </w:r>
    </w:p>
    <w:p w14:paraId="1169B9F4" w14:textId="77777777" w:rsidR="00E266FF" w:rsidRDefault="004A24FF">
      <w:pPr>
        <w:pStyle w:val="SourceCode"/>
      </w:pPr>
      <w:r>
        <w:t>#include &lt;ctype.h&gt;</w:t>
      </w:r>
    </w:p>
    <w:p w14:paraId="200F8735" w14:textId="77777777" w:rsidR="00E266FF" w:rsidRDefault="004A24FF">
      <w:pPr>
        <w:pStyle w:val="SourceCode"/>
      </w:pPr>
      <w:r>
        <w:t>#include &lt;errno.h&gt;</w:t>
      </w:r>
    </w:p>
    <w:p w14:paraId="0EC2AD43" w14:textId="77777777" w:rsidR="00E266FF" w:rsidRDefault="004A24FF">
      <w:pPr>
        <w:pStyle w:val="SourceCode"/>
      </w:pPr>
      <w:r>
        <w:t>#include &lt;stdbool.h&gt;</w:t>
      </w:r>
    </w:p>
    <w:p w14:paraId="5D7D8EDF" w14:textId="77777777" w:rsidR="00E266FF" w:rsidRDefault="004A24FF">
      <w:pPr>
        <w:pStyle w:val="SourceCode"/>
      </w:pPr>
      <w:r>
        <w:t>#include &lt;stdio.h&gt;</w:t>
      </w:r>
    </w:p>
    <w:p w14:paraId="34DEEF4F" w14:textId="77777777" w:rsidR="00E266FF" w:rsidRDefault="004A24FF">
      <w:pPr>
        <w:pStyle w:val="SourceCode"/>
      </w:pPr>
      <w:r>
        <w:t>#include &lt;stdlib.h&gt;</w:t>
      </w:r>
    </w:p>
    <w:p w14:paraId="678F6B8F" w14:textId="77777777" w:rsidR="00E266FF" w:rsidRDefault="004A24FF">
      <w:pPr>
        <w:pStyle w:val="SourceCode"/>
      </w:pPr>
      <w:r>
        <w:t>#include &lt;string.h&gt;</w:t>
      </w:r>
    </w:p>
    <w:p w14:paraId="041E4031" w14:textId="77777777" w:rsidR="00E266FF" w:rsidRDefault="004A24FF">
      <w:pPr>
        <w:pStyle w:val="SourceCode"/>
      </w:pPr>
      <w:r>
        <w:t>#include &lt;mysql.h&gt;</w:t>
      </w:r>
    </w:p>
    <w:p w14:paraId="17915937" w14:textId="77777777" w:rsidR="00E266FF" w:rsidRDefault="00E266FF">
      <w:pPr>
        <w:pStyle w:val="SourceCode"/>
      </w:pPr>
    </w:p>
    <w:p w14:paraId="3E185C69" w14:textId="77777777" w:rsidR="00E266FF" w:rsidRDefault="004A24FF">
      <w:pPr>
        <w:pStyle w:val="SourceCode"/>
      </w:pPr>
      <w:r>
        <w:t>// The lesson server, account, and database. Remember, #define gives a</w:t>
      </w:r>
    </w:p>
    <w:p w14:paraId="479E0248" w14:textId="77777777" w:rsidR="00E266FF" w:rsidRDefault="004A24FF">
      <w:pPr>
        <w:pStyle w:val="SourceCode"/>
      </w:pPr>
      <w:r>
        <w:t>// value one name before compiling.</w:t>
      </w:r>
    </w:p>
    <w:p w14:paraId="13CA71B4" w14:textId="77777777" w:rsidR="00E266FF" w:rsidRDefault="004A24FF">
      <w:pPr>
        <w:pStyle w:val="SourceCode"/>
      </w:pPr>
      <w:r>
        <w:t>#define HOST "127.0.0.1"</w:t>
      </w:r>
    </w:p>
    <w:p w14:paraId="5878CF4B" w14:textId="77777777" w:rsidR="00E266FF" w:rsidRDefault="004A24FF">
      <w:pPr>
        <w:pStyle w:val="SourceCode"/>
      </w:pPr>
      <w:r>
        <w:t>#define PORT 3306</w:t>
      </w:r>
    </w:p>
    <w:p w14:paraId="2DB56656" w14:textId="77777777" w:rsidR="00E266FF" w:rsidRDefault="004A24FF">
      <w:pPr>
        <w:pStyle w:val="SourceCode"/>
      </w:pPr>
      <w:r>
        <w:t>#define USER "devuser"</w:t>
      </w:r>
    </w:p>
    <w:p w14:paraId="2323AEE9" w14:textId="77777777" w:rsidR="00E266FF" w:rsidRDefault="004A24FF">
      <w:pPr>
        <w:pStyle w:val="SourceCode"/>
      </w:pPr>
      <w:r>
        <w:t>#define DATABASE "spa_contacts"</w:t>
      </w:r>
    </w:p>
    <w:p w14:paraId="2AF9E6EE" w14:textId="77777777" w:rsidR="00E266FF" w:rsidRDefault="00E266FF">
      <w:pPr>
        <w:pStyle w:val="SourceCode"/>
      </w:pPr>
    </w:p>
    <w:p w14:paraId="501CFA79" w14:textId="77777777" w:rsidR="00E266FF" w:rsidRDefault="004A24FF">
      <w:pPr>
        <w:pStyle w:val="SourceCode"/>
      </w:pPr>
      <w:r>
        <w:t>// Remember, ORDER BY name, id lists by name (Lesson 4.10), INSERT leaves</w:t>
      </w:r>
    </w:p>
    <w:p w14:paraId="02C1CEC6" w14:textId="77777777" w:rsidR="00E266FF" w:rsidRDefault="004A24FF">
      <w:pPr>
        <w:pStyle w:val="SourceCode"/>
      </w:pPr>
      <w:r>
        <w:t>// the AUTO_INCREMENT id out, each ? is a placeholder (Lesson 4.5), and a</w:t>
      </w:r>
    </w:p>
    <w:p w14:paraId="60263B19" w14:textId="77777777" w:rsidR="00E266FF" w:rsidRDefault="004A24FF">
      <w:pPr>
        <w:pStyle w:val="SourceCode"/>
      </w:pPr>
      <w:r>
        <w:t>// \ at the very end of a line continues a #define.</w:t>
      </w:r>
    </w:p>
    <w:p w14:paraId="35B61EA1" w14:textId="77777777" w:rsidR="00E266FF" w:rsidRDefault="004A24FF">
      <w:pPr>
        <w:pStyle w:val="SourceCode"/>
      </w:pPr>
      <w:r>
        <w:t>#define SELECT_CONTACTS \</w:t>
      </w:r>
    </w:p>
    <w:p w14:paraId="26C1CA3A" w14:textId="77777777" w:rsidR="00E266FF" w:rsidRDefault="004A24FF">
      <w:pPr>
        <w:pStyle w:val="SourceCode"/>
      </w:pPr>
      <w:r>
        <w:t xml:space="preserve">    "SELECT id, name, email, phone FROM contacts_c ORDER BY name, id"</w:t>
      </w:r>
    </w:p>
    <w:p w14:paraId="7377CE56" w14:textId="77777777" w:rsidR="00E266FF" w:rsidRDefault="004A24FF">
      <w:pPr>
        <w:pStyle w:val="SourceCode"/>
      </w:pPr>
      <w:r>
        <w:t>#define INSERT_CONTACT \</w:t>
      </w:r>
    </w:p>
    <w:p w14:paraId="5633AD15" w14:textId="77777777" w:rsidR="00E266FF" w:rsidRDefault="004A24FF">
      <w:pPr>
        <w:pStyle w:val="SourceCode"/>
      </w:pPr>
      <w:r>
        <w:t xml:space="preserve">    "INSERT INTO contacts_c (name, email, phone) VALUES (?, ?, ?)"</w:t>
      </w:r>
    </w:p>
    <w:p w14:paraId="1783D194" w14:textId="77777777" w:rsidR="00E266FF" w:rsidRDefault="00E266FF">
      <w:pPr>
        <w:pStyle w:val="SourceCode"/>
      </w:pPr>
    </w:p>
    <w:p w14:paraId="370BD12A" w14:textId="77777777" w:rsidR="00E266FF" w:rsidRDefault="004A24FF">
      <w:pPr>
        <w:pStyle w:val="SourceCode"/>
      </w:pPr>
      <w:r>
        <w:t>// The column limits and the characters a phone may hold (Lesson 5.6).</w:t>
      </w:r>
    </w:p>
    <w:p w14:paraId="5B640D26" w14:textId="77777777" w:rsidR="00E266FF" w:rsidRDefault="004A24FF">
      <w:pPr>
        <w:pStyle w:val="SourceCode"/>
      </w:pPr>
      <w:r>
        <w:t>#define NAME_LIMIT 100</w:t>
      </w:r>
    </w:p>
    <w:p w14:paraId="2859634B" w14:textId="77777777" w:rsidR="00E266FF" w:rsidRDefault="004A24FF">
      <w:pPr>
        <w:pStyle w:val="SourceCode"/>
      </w:pPr>
      <w:r>
        <w:t>#define EMAIL_LIMIT 254</w:t>
      </w:r>
    </w:p>
    <w:p w14:paraId="0842EAB9" w14:textId="77777777" w:rsidR="00E266FF" w:rsidRDefault="004A24FF">
      <w:pPr>
        <w:pStyle w:val="SourceCode"/>
      </w:pPr>
      <w:r>
        <w:t>#define PHONE_LIMIT 20</w:t>
      </w:r>
    </w:p>
    <w:p w14:paraId="0A3370B6" w14:textId="77777777" w:rsidR="00E266FF" w:rsidRDefault="004A24FF">
      <w:pPr>
        <w:pStyle w:val="SourceCode"/>
      </w:pPr>
      <w:r>
        <w:t>#define PHONE_CHARACTERS "0123456789 +-()"</w:t>
      </w:r>
    </w:p>
    <w:p w14:paraId="72779DC0" w14:textId="77777777" w:rsidR="00E266FF" w:rsidRDefault="00E266FF">
      <w:pPr>
        <w:pStyle w:val="SourceCode"/>
      </w:pPr>
    </w:p>
    <w:p w14:paraId="71EBD252" w14:textId="77777777" w:rsidR="00E266FF" w:rsidRDefault="004A24FF">
      <w:pPr>
        <w:pStyle w:val="SourceCode"/>
      </w:pPr>
      <w:r>
        <w:t>// The largest import file this program reads, 64 KB, and the room for</w:t>
      </w:r>
    </w:p>
    <w:p w14:paraId="7EF0927D" w14:textId="77777777" w:rsidR="00E266FF" w:rsidRDefault="004A24FF">
      <w:pPr>
        <w:pStyle w:val="SourceCode"/>
      </w:pPr>
      <w:r>
        <w:t>// one field. A field longer than 1023 bytes is cut short, but it is then</w:t>
      </w:r>
    </w:p>
    <w:p w14:paraId="6E30CB9B" w14:textId="77777777" w:rsidR="00E266FF" w:rsidRDefault="004A24FF">
      <w:pPr>
        <w:pStyle w:val="SourceCode"/>
      </w:pPr>
      <w:r>
        <w:t>// still longer than any column allows, so validation refuses it.</w:t>
      </w:r>
    </w:p>
    <w:p w14:paraId="60FFDF6F" w14:textId="77777777" w:rsidR="00E266FF" w:rsidRDefault="004A24FF">
      <w:pPr>
        <w:pStyle w:val="SourceCode"/>
      </w:pPr>
      <w:r>
        <w:t>#define IMPORT_SIZE 65536</w:t>
      </w:r>
    </w:p>
    <w:p w14:paraId="532B9557" w14:textId="77777777" w:rsidR="00E266FF" w:rsidRDefault="004A24FF">
      <w:pPr>
        <w:pStyle w:val="SourceCode"/>
      </w:pPr>
      <w:r>
        <w:t>#define FIELD_SIZE 1024</w:t>
      </w:r>
    </w:p>
    <w:p w14:paraId="4A0D19A6" w14:textId="77777777" w:rsidR="00E266FF" w:rsidRDefault="00E266FF">
      <w:pPr>
        <w:pStyle w:val="SourceCode"/>
      </w:pPr>
    </w:p>
    <w:p w14:paraId="739DD67C" w14:textId="77777777" w:rsidR="00E266FF" w:rsidRDefault="004A24FF">
      <w:pPr>
        <w:pStyle w:val="SourceCode"/>
      </w:pPr>
      <w:r>
        <w:t>// One CSV row, Lesson 3.14's CsvRow: the three fields an import row must</w:t>
      </w:r>
    </w:p>
    <w:p w14:paraId="093A4371" w14:textId="77777777" w:rsidR="00E266FF" w:rsidRDefault="004A24FF">
      <w:pPr>
        <w:pStyle w:val="SourceCode"/>
      </w:pPr>
      <w:r>
        <w:t>// have, count, the true number of fields, and line, the file line it starts on.</w:t>
      </w:r>
    </w:p>
    <w:p w14:paraId="1B3A0B36" w14:textId="77777777" w:rsidR="00E266FF" w:rsidRDefault="004A24FF">
      <w:pPr>
        <w:pStyle w:val="SourceCode"/>
      </w:pPr>
      <w:r>
        <w:t>struct CsvRow {</w:t>
      </w:r>
    </w:p>
    <w:p w14:paraId="1CCCE332" w14:textId="77777777" w:rsidR="00E266FF" w:rsidRDefault="004A24FF">
      <w:pPr>
        <w:pStyle w:val="SourceCode"/>
      </w:pPr>
      <w:r>
        <w:t xml:space="preserve">    char fields[3][FIELD_SIZE];</w:t>
      </w:r>
    </w:p>
    <w:p w14:paraId="7B34C110" w14:textId="77777777" w:rsidR="00E266FF" w:rsidRDefault="004A24FF">
      <w:pPr>
        <w:pStyle w:val="SourceCode"/>
      </w:pPr>
      <w:r>
        <w:t xml:space="preserve">    int count;</w:t>
      </w:r>
    </w:p>
    <w:p w14:paraId="31DF8317" w14:textId="77777777" w:rsidR="00E266FF" w:rsidRDefault="004A24FF">
      <w:pPr>
        <w:pStyle w:val="SourceCode"/>
      </w:pPr>
      <w:r>
        <w:t xml:space="preserve">    int line;</w:t>
      </w:r>
    </w:p>
    <w:p w14:paraId="66B4E1FE" w14:textId="77777777" w:rsidR="00E266FF" w:rsidRDefault="004A24FF">
      <w:pPr>
        <w:pStyle w:val="SourceCode"/>
      </w:pPr>
      <w:r>
        <w:t>};</w:t>
      </w:r>
    </w:p>
    <w:p w14:paraId="444EC8E8" w14:textId="77777777" w:rsidR="00E266FF" w:rsidRDefault="00E266FF">
      <w:pPr>
        <w:pStyle w:val="SourceCode"/>
      </w:pPr>
    </w:p>
    <w:p w14:paraId="1D7E3AE2" w14:textId="77777777" w:rsidR="00E266FF" w:rsidRDefault="004A24FF">
      <w:pPr>
        <w:pStyle w:val="SourceCode"/>
      </w:pPr>
      <w:r>
        <w:t>// The header every import file must start with, in this order: the same</w:t>
      </w:r>
    </w:p>
    <w:p w14:paraId="0EA5B856" w14:textId="77777777" w:rsidR="00E266FF" w:rsidRDefault="004A24FF">
      <w:pPr>
        <w:pStyle w:val="SourceCode"/>
      </w:pPr>
      <w:r>
        <w:t>// header Lesson 5.8's export will write.</w:t>
      </w:r>
    </w:p>
    <w:p w14:paraId="069D729E" w14:textId="77777777" w:rsidR="00E266FF" w:rsidRDefault="004A24FF">
      <w:pPr>
        <w:pStyle w:val="SourceCode"/>
      </w:pPr>
      <w:r>
        <w:t>const char *COLUMNS[] = {"name", "email", "phone"};</w:t>
      </w:r>
    </w:p>
    <w:p w14:paraId="6142D3CA" w14:textId="77777777" w:rsidR="00E266FF" w:rsidRDefault="00E266FF">
      <w:pPr>
        <w:pStyle w:val="SourceCode"/>
      </w:pPr>
    </w:p>
    <w:p w14:paraId="5BC3D5A8" w14:textId="77777777" w:rsidR="00E266FF" w:rsidRDefault="004A24FF">
      <w:pPr>
        <w:pStyle w:val="SourceCode"/>
      </w:pPr>
      <w:r>
        <w:t>// Remember, trim_text (Lesson 3.13) cuts the spaces at both ends and</w:t>
      </w:r>
    </w:p>
    <w:p w14:paraId="02E86FBE" w14:textId="77777777" w:rsidR="00E266FF" w:rsidRDefault="004A24FF">
      <w:pPr>
        <w:pStyle w:val="SourceCode"/>
      </w:pPr>
      <w:r>
        <w:t>// returns the address of the first character that is not a space;</w:t>
      </w:r>
    </w:p>
    <w:p w14:paraId="2A137A1B" w14:textId="77777777" w:rsidR="00E266FF" w:rsidRDefault="004A24FF">
      <w:pPr>
        <w:pStyle w:val="SourceCode"/>
      </w:pPr>
      <w:r>
        <w:t>// (unsigned char) keeps a UTF-8 byte from reaching isspace as a negative</w:t>
      </w:r>
    </w:p>
    <w:p w14:paraId="48402C7C" w14:textId="77777777" w:rsidR="00E266FF" w:rsidRDefault="004A24FF">
      <w:pPr>
        <w:pStyle w:val="SourceCode"/>
      </w:pPr>
      <w:r>
        <w:t>// value.</w:t>
      </w:r>
    </w:p>
    <w:p w14:paraId="60F7773F" w14:textId="77777777" w:rsidR="00E266FF" w:rsidRDefault="004A24FF">
      <w:pPr>
        <w:pStyle w:val="SourceCode"/>
      </w:pPr>
      <w:r>
        <w:t>char *trim_text(char *untrimmed) {</w:t>
      </w:r>
    </w:p>
    <w:p w14:paraId="10A6A2CD" w14:textId="77777777" w:rsidR="00E266FF" w:rsidRDefault="004A24FF">
      <w:pPr>
        <w:pStyle w:val="SourceCode"/>
      </w:pPr>
      <w:r>
        <w:t xml:space="preserve">    int end = strlen(untrimmed);</w:t>
      </w:r>
    </w:p>
    <w:p w14:paraId="63C05010" w14:textId="77777777" w:rsidR="00E266FF" w:rsidRDefault="004A24FF">
      <w:pPr>
        <w:pStyle w:val="SourceCode"/>
      </w:pPr>
      <w:r>
        <w:t xml:space="preserve">    while (end &gt; 0 &amp;&amp; isspace((unsigned char)untrimmed[end - 1])) {</w:t>
      </w:r>
    </w:p>
    <w:p w14:paraId="63CC5B7D" w14:textId="77777777" w:rsidR="00E266FF" w:rsidRDefault="004A24FF">
      <w:pPr>
        <w:pStyle w:val="SourceCode"/>
      </w:pPr>
      <w:r>
        <w:t xml:space="preserve">        end = end - 1;</w:t>
      </w:r>
    </w:p>
    <w:p w14:paraId="31DEB6E8" w14:textId="77777777" w:rsidR="00E266FF" w:rsidRDefault="004A24FF">
      <w:pPr>
        <w:pStyle w:val="SourceCode"/>
      </w:pPr>
      <w:r>
        <w:t xml:space="preserve">        untrimmed[end] = '\0';</w:t>
      </w:r>
    </w:p>
    <w:p w14:paraId="481BBCB8" w14:textId="77777777" w:rsidR="00E266FF" w:rsidRDefault="004A24FF">
      <w:pPr>
        <w:pStyle w:val="SourceCode"/>
      </w:pPr>
      <w:r>
        <w:t xml:space="preserve">    }</w:t>
      </w:r>
    </w:p>
    <w:p w14:paraId="6B23C1E6" w14:textId="77777777" w:rsidR="00E266FF" w:rsidRDefault="004A24FF">
      <w:pPr>
        <w:pStyle w:val="SourceCode"/>
      </w:pPr>
      <w:r>
        <w:t xml:space="preserve">    int start = 0;</w:t>
      </w:r>
    </w:p>
    <w:p w14:paraId="55D27357" w14:textId="77777777" w:rsidR="00E266FF" w:rsidRDefault="004A24FF">
      <w:pPr>
        <w:pStyle w:val="SourceCode"/>
      </w:pPr>
      <w:r>
        <w:t xml:space="preserve">    while (isspace((unsigned char)untrimmed[start])) {</w:t>
      </w:r>
    </w:p>
    <w:p w14:paraId="059FA1E8" w14:textId="77777777" w:rsidR="00E266FF" w:rsidRDefault="004A24FF">
      <w:pPr>
        <w:pStyle w:val="SourceCode"/>
      </w:pPr>
      <w:r>
        <w:t xml:space="preserve">        start = start + 1;</w:t>
      </w:r>
    </w:p>
    <w:p w14:paraId="5812F7D4" w14:textId="77777777" w:rsidR="00E266FF" w:rsidRDefault="004A24FF">
      <w:pPr>
        <w:pStyle w:val="SourceCode"/>
      </w:pPr>
      <w:r>
        <w:t xml:space="preserve">    }</w:t>
      </w:r>
    </w:p>
    <w:p w14:paraId="6ABA62D8" w14:textId="77777777" w:rsidR="00E266FF" w:rsidRDefault="004A24FF">
      <w:pPr>
        <w:pStyle w:val="SourceCode"/>
      </w:pPr>
      <w:r>
        <w:t xml:space="preserve">    return &amp;untrimmed[start];</w:t>
      </w:r>
    </w:p>
    <w:p w14:paraId="0B6EE8B7" w14:textId="77777777" w:rsidR="00E266FF" w:rsidRDefault="004A24FF">
      <w:pPr>
        <w:pStyle w:val="SourceCode"/>
      </w:pPr>
      <w:r>
        <w:t>}</w:t>
      </w:r>
    </w:p>
    <w:p w14:paraId="38E26BB4" w14:textId="77777777" w:rsidR="00E266FF" w:rsidRDefault="00E266FF">
      <w:pPr>
        <w:pStyle w:val="SourceCode"/>
      </w:pPr>
    </w:p>
    <w:p w14:paraId="614AAD35" w14:textId="77777777" w:rsidR="00E266FF" w:rsidRDefault="004A24FF">
      <w:pPr>
        <w:pStyle w:val="SourceCode"/>
      </w:pPr>
      <w:r>
        <w:t>// Remember, read_answer (Lesson 2.11) fills answer without its \n and</w:t>
      </w:r>
    </w:p>
    <w:p w14:paraId="08E3BBC6" w14:textId="77777777" w:rsidR="00E266FF" w:rsidRDefault="004A24FF">
      <w:pPr>
        <w:pStyle w:val="SourceCode"/>
      </w:pPr>
      <w:r>
        <w:t>// returns true, or false when the input had ended; fgetc drops the rest</w:t>
      </w:r>
    </w:p>
    <w:p w14:paraId="23A75587" w14:textId="77777777" w:rsidR="00E266FF" w:rsidRDefault="004A24FF">
      <w:pPr>
        <w:pStyle w:val="SourceCode"/>
      </w:pPr>
      <w:r>
        <w:t>// of a line longer than the array, so it never becomes the next answer.</w:t>
      </w:r>
    </w:p>
    <w:p w14:paraId="6588D12A" w14:textId="77777777" w:rsidR="00E266FF" w:rsidRDefault="004A24FF">
      <w:pPr>
        <w:pStyle w:val="SourceCode"/>
      </w:pPr>
      <w:r>
        <w:t>// A blank line gives "" and true.</w:t>
      </w:r>
    </w:p>
    <w:p w14:paraId="4CCD3025" w14:textId="77777777" w:rsidR="00E266FF" w:rsidRDefault="004A24FF">
      <w:pPr>
        <w:pStyle w:val="SourceCode"/>
      </w:pPr>
      <w:r>
        <w:t>bool read_answer(const char *prompt, char *answer, int size) {</w:t>
      </w:r>
    </w:p>
    <w:p w14:paraId="76BCC6E4" w14:textId="77777777" w:rsidR="00E266FF" w:rsidRDefault="004A24FF">
      <w:pPr>
        <w:pStyle w:val="SourceCode"/>
      </w:pPr>
      <w:r>
        <w:t xml:space="preserve">    printf("%s", prompt);</w:t>
      </w:r>
    </w:p>
    <w:p w14:paraId="432715A9" w14:textId="77777777" w:rsidR="00E266FF" w:rsidRDefault="004A24FF">
      <w:pPr>
        <w:pStyle w:val="SourceCode"/>
      </w:pPr>
      <w:r>
        <w:t xml:space="preserve">    fflush(stdout);</w:t>
      </w:r>
    </w:p>
    <w:p w14:paraId="4D76BF8C" w14:textId="77777777" w:rsidR="00E266FF" w:rsidRDefault="004A24FF">
      <w:pPr>
        <w:pStyle w:val="SourceCode"/>
      </w:pPr>
      <w:r>
        <w:t xml:space="preserve">    if (fgets(answer, size, stdin) == NULL) {</w:t>
      </w:r>
    </w:p>
    <w:p w14:paraId="5F9F3ED1" w14:textId="77777777" w:rsidR="00E266FF" w:rsidRDefault="004A24FF">
      <w:pPr>
        <w:pStyle w:val="SourceCode"/>
      </w:pPr>
      <w:r>
        <w:t xml:space="preserve">        return false;</w:t>
      </w:r>
    </w:p>
    <w:p w14:paraId="7B39B369" w14:textId="77777777" w:rsidR="00E266FF" w:rsidRDefault="004A24FF">
      <w:pPr>
        <w:pStyle w:val="SourceCode"/>
      </w:pPr>
      <w:r>
        <w:t xml:space="preserve">    }</w:t>
      </w:r>
    </w:p>
    <w:p w14:paraId="6FA4BB07" w14:textId="77777777" w:rsidR="00E266FF" w:rsidRDefault="004A24FF">
      <w:pPr>
        <w:pStyle w:val="SourceCode"/>
      </w:pPr>
      <w:r>
        <w:t xml:space="preserve">    size_t length = strcspn(answer, "\n");</w:t>
      </w:r>
    </w:p>
    <w:p w14:paraId="1DA7ED5D" w14:textId="77777777" w:rsidR="00E266FF" w:rsidRDefault="004A24FF">
      <w:pPr>
        <w:pStyle w:val="SourceCode"/>
      </w:pPr>
      <w:r>
        <w:t xml:space="preserve">    if (answer[length] == '\0') {</w:t>
      </w:r>
    </w:p>
    <w:p w14:paraId="4E49B8F7" w14:textId="77777777" w:rsidR="00E266FF" w:rsidRDefault="004A24FF">
      <w:pPr>
        <w:pStyle w:val="SourceCode"/>
      </w:pPr>
      <w:r>
        <w:t xml:space="preserve">        int character = fgetc(stdin);</w:t>
      </w:r>
    </w:p>
    <w:p w14:paraId="7D49ADB3" w14:textId="77777777" w:rsidR="00E266FF" w:rsidRDefault="004A24FF">
      <w:pPr>
        <w:pStyle w:val="SourceCode"/>
      </w:pPr>
      <w:r>
        <w:t xml:space="preserve">        while (character != '\n' &amp;&amp; character != EOF) {</w:t>
      </w:r>
    </w:p>
    <w:p w14:paraId="0E99A14B" w14:textId="77777777" w:rsidR="00E266FF" w:rsidRDefault="004A24FF">
      <w:pPr>
        <w:pStyle w:val="SourceCode"/>
      </w:pPr>
      <w:r>
        <w:t xml:space="preserve">            character = fgetc(stdin);</w:t>
      </w:r>
    </w:p>
    <w:p w14:paraId="36CD7810" w14:textId="77777777" w:rsidR="00E266FF" w:rsidRDefault="004A24FF">
      <w:pPr>
        <w:pStyle w:val="SourceCode"/>
      </w:pPr>
      <w:r>
        <w:t xml:space="preserve">        }</w:t>
      </w:r>
    </w:p>
    <w:p w14:paraId="0383D209" w14:textId="77777777" w:rsidR="00E266FF" w:rsidRDefault="004A24FF">
      <w:pPr>
        <w:pStyle w:val="SourceCode"/>
      </w:pPr>
      <w:r>
        <w:t xml:space="preserve">    }</w:t>
      </w:r>
    </w:p>
    <w:p w14:paraId="731D5D09" w14:textId="77777777" w:rsidR="00E266FF" w:rsidRDefault="004A24FF">
      <w:pPr>
        <w:pStyle w:val="SourceCode"/>
      </w:pPr>
      <w:r>
        <w:t xml:space="preserve">    answer[length] = '\0';</w:t>
      </w:r>
    </w:p>
    <w:p w14:paraId="48872432" w14:textId="77777777" w:rsidR="00E266FF" w:rsidRDefault="004A24FF">
      <w:pPr>
        <w:pStyle w:val="SourceCode"/>
      </w:pPr>
      <w:r>
        <w:t xml:space="preserve">    return true;</w:t>
      </w:r>
    </w:p>
    <w:p w14:paraId="03846ACF" w14:textId="77777777" w:rsidR="00E266FF" w:rsidRDefault="004A24FF">
      <w:pPr>
        <w:pStyle w:val="SourceCode"/>
      </w:pPr>
      <w:r>
        <w:t>}</w:t>
      </w:r>
    </w:p>
    <w:p w14:paraId="0A02361C" w14:textId="77777777" w:rsidR="00E266FF" w:rsidRDefault="00E266FF">
      <w:pPr>
        <w:pStyle w:val="SourceCode"/>
      </w:pPr>
    </w:p>
    <w:p w14:paraId="11E27869" w14:textId="77777777" w:rsidR="00E266FF" w:rsidRDefault="004A24FF">
      <w:pPr>
        <w:pStyle w:val="SourceCode"/>
      </w:pPr>
      <w:r>
        <w:t>// Remember, count_characters counts characters as a VARCHAR column does:</w:t>
      </w:r>
    </w:p>
    <w:p w14:paraId="38321C60" w14:textId="77777777" w:rsidR="00E266FF" w:rsidRDefault="004A24FF">
      <w:pPr>
        <w:pStyle w:val="SourceCode"/>
      </w:pPr>
      <w:r>
        <w:t>// every UTF-8 byte except the continuation bytes, 128 to 191, starts a</w:t>
      </w:r>
    </w:p>
    <w:p w14:paraId="75776C9B" w14:textId="77777777" w:rsidR="00E266FF" w:rsidRDefault="004A24FF">
      <w:pPr>
        <w:pStyle w:val="SourceCode"/>
      </w:pPr>
      <w:r>
        <w:t>// character.</w:t>
      </w:r>
    </w:p>
    <w:p w14:paraId="018E7F6E" w14:textId="77777777" w:rsidR="00E266FF" w:rsidRDefault="004A24FF">
      <w:pPr>
        <w:pStyle w:val="SourceCode"/>
      </w:pPr>
      <w:r>
        <w:t>int count_characters(const char *measured_text) {</w:t>
      </w:r>
    </w:p>
    <w:p w14:paraId="52BB6205" w14:textId="77777777" w:rsidR="00E266FF" w:rsidRDefault="004A24FF">
      <w:pPr>
        <w:pStyle w:val="SourceCode"/>
      </w:pPr>
      <w:r>
        <w:t xml:space="preserve">    int count = 0;</w:t>
      </w:r>
    </w:p>
    <w:p w14:paraId="79AC4975" w14:textId="77777777" w:rsidR="00E266FF" w:rsidRDefault="004A24FF">
      <w:pPr>
        <w:pStyle w:val="SourceCode"/>
      </w:pPr>
      <w:r>
        <w:t xml:space="preserve">    for (int position = 0; measured_text[position] != '\0'; position++) {</w:t>
      </w:r>
    </w:p>
    <w:p w14:paraId="618B0B88" w14:textId="77777777" w:rsidR="00E266FF" w:rsidRDefault="004A24FF">
      <w:pPr>
        <w:pStyle w:val="SourceCode"/>
      </w:pPr>
      <w:r>
        <w:t xml:space="preserve">        unsigned char byte_value = measured_text[position];</w:t>
      </w:r>
    </w:p>
    <w:p w14:paraId="2E464E54" w14:textId="77777777" w:rsidR="00E266FF" w:rsidRDefault="004A24FF">
      <w:pPr>
        <w:pStyle w:val="SourceCode"/>
      </w:pPr>
      <w:r>
        <w:t xml:space="preserve">        if (byte_value &lt; 128 || byte_value &gt;= 192) {</w:t>
      </w:r>
    </w:p>
    <w:p w14:paraId="5A37B1E6" w14:textId="77777777" w:rsidR="00E266FF" w:rsidRDefault="004A24FF">
      <w:pPr>
        <w:pStyle w:val="SourceCode"/>
      </w:pPr>
      <w:r>
        <w:t xml:space="preserve">            count++;</w:t>
      </w:r>
    </w:p>
    <w:p w14:paraId="25B0A60A" w14:textId="77777777" w:rsidR="00E266FF" w:rsidRDefault="004A24FF">
      <w:pPr>
        <w:pStyle w:val="SourceCode"/>
      </w:pPr>
      <w:r>
        <w:t xml:space="preserve">        }</w:t>
      </w:r>
    </w:p>
    <w:p w14:paraId="04DE8D2D" w14:textId="77777777" w:rsidR="00E266FF" w:rsidRDefault="004A24FF">
      <w:pPr>
        <w:pStyle w:val="SourceCode"/>
      </w:pPr>
      <w:r>
        <w:t xml:space="preserve">    }</w:t>
      </w:r>
    </w:p>
    <w:p w14:paraId="68DAAC05" w14:textId="77777777" w:rsidR="00E266FF" w:rsidRDefault="004A24FF">
      <w:pPr>
        <w:pStyle w:val="SourceCode"/>
      </w:pPr>
      <w:r>
        <w:t xml:space="preserve">    return count;</w:t>
      </w:r>
    </w:p>
    <w:p w14:paraId="28063042" w14:textId="77777777" w:rsidR="00E266FF" w:rsidRDefault="004A24FF">
      <w:pPr>
        <w:pStyle w:val="SourceCode"/>
      </w:pPr>
      <w:r>
        <w:t>}</w:t>
      </w:r>
    </w:p>
    <w:p w14:paraId="107611CC" w14:textId="77777777" w:rsidR="00E266FF" w:rsidRDefault="00E266FF">
      <w:pPr>
        <w:pStyle w:val="SourceCode"/>
      </w:pPr>
    </w:p>
    <w:p w14:paraId="1C956CF8" w14:textId="77777777" w:rsidR="00E266FF" w:rsidRDefault="004A24FF">
      <w:pPr>
        <w:pStyle w:val="SourceCode"/>
      </w:pPr>
      <w:r>
        <w:t>// Remember, validate_email (Lesson 5.6) checks a trimmed email: required,</w:t>
      </w:r>
    </w:p>
    <w:p w14:paraId="2B821FDD" w14:textId="77777777" w:rsidR="00E266FF" w:rsidRDefault="004A24FF">
      <w:pPr>
        <w:pStyle w:val="SourceCode"/>
      </w:pPr>
      <w:r>
        <w:t>// at most 254 characters, no spaces, one @ with text before it, and a dot</w:t>
      </w:r>
    </w:p>
    <w:p w14:paraId="3A0D3CD9" w14:textId="77777777" w:rsidR="00E266FF" w:rsidRDefault="004A24FF">
      <w:pPr>
        <w:pStyle w:val="SourceCode"/>
      </w:pPr>
      <w:r>
        <w:t>// after the @ that is neither right after it nor the last character.</w:t>
      </w:r>
    </w:p>
    <w:p w14:paraId="28E42953" w14:textId="77777777" w:rsidR="00E266FF" w:rsidRDefault="004A24FF">
      <w:pPr>
        <w:pStyle w:val="SourceCode"/>
      </w:pPr>
      <w:r>
        <w:t>const char *validate_email(const char *email) {</w:t>
      </w:r>
    </w:p>
    <w:p w14:paraId="54121C7C" w14:textId="77777777" w:rsidR="00E266FF" w:rsidRDefault="004A24FF">
      <w:pPr>
        <w:pStyle w:val="SourceCode"/>
      </w:pPr>
      <w:r>
        <w:t xml:space="preserve">    if (strlen(email) == 0) {</w:t>
      </w:r>
    </w:p>
    <w:p w14:paraId="55DB97E3" w14:textId="77777777" w:rsidR="00E266FF" w:rsidRDefault="004A24FF">
      <w:pPr>
        <w:pStyle w:val="SourceCode"/>
      </w:pPr>
      <w:r>
        <w:t xml:space="preserve">        return "email is required";</w:t>
      </w:r>
    </w:p>
    <w:p w14:paraId="645ECD4F" w14:textId="77777777" w:rsidR="00E266FF" w:rsidRDefault="004A24FF">
      <w:pPr>
        <w:pStyle w:val="SourceCode"/>
      </w:pPr>
      <w:r>
        <w:t xml:space="preserve">    }</w:t>
      </w:r>
    </w:p>
    <w:p w14:paraId="23F7347B" w14:textId="77777777" w:rsidR="00E266FF" w:rsidRDefault="004A24FF">
      <w:pPr>
        <w:pStyle w:val="SourceCode"/>
      </w:pPr>
      <w:r>
        <w:t xml:space="preserve">    if (count_characters(email) &gt; EMAIL_LIMIT) {</w:t>
      </w:r>
    </w:p>
    <w:p w14:paraId="5DA511EC" w14:textId="77777777" w:rsidR="00E266FF" w:rsidRDefault="004A24FF">
      <w:pPr>
        <w:pStyle w:val="SourceCode"/>
      </w:pPr>
      <w:r>
        <w:t xml:space="preserve">        return "email must be at most 254 characters";</w:t>
      </w:r>
    </w:p>
    <w:p w14:paraId="20AD7044" w14:textId="77777777" w:rsidR="00E266FF" w:rsidRDefault="004A24FF">
      <w:pPr>
        <w:pStyle w:val="SourceCode"/>
      </w:pPr>
      <w:r>
        <w:t xml:space="preserve">    }</w:t>
      </w:r>
    </w:p>
    <w:p w14:paraId="38B898E6" w14:textId="77777777" w:rsidR="00E266FF" w:rsidRDefault="004A24FF">
      <w:pPr>
        <w:pStyle w:val="SourceCode"/>
      </w:pPr>
      <w:r>
        <w:t xml:space="preserve">    if (strchr(email, ' ') != NULL) {</w:t>
      </w:r>
    </w:p>
    <w:p w14:paraId="1CCE923D" w14:textId="77777777" w:rsidR="00E266FF" w:rsidRDefault="004A24FF">
      <w:pPr>
        <w:pStyle w:val="SourceCode"/>
      </w:pPr>
      <w:r>
        <w:t xml:space="preserve">        return "email must not contain spaces";</w:t>
      </w:r>
    </w:p>
    <w:p w14:paraId="3BCCEA1A" w14:textId="77777777" w:rsidR="00E266FF" w:rsidRDefault="004A24FF">
      <w:pPr>
        <w:pStyle w:val="SourceCode"/>
      </w:pPr>
      <w:r>
        <w:t xml:space="preserve">    }</w:t>
      </w:r>
    </w:p>
    <w:p w14:paraId="3F3DCD46" w14:textId="77777777" w:rsidR="00E266FF" w:rsidRDefault="004A24FF">
      <w:pPr>
        <w:pStyle w:val="SourceCode"/>
      </w:pPr>
      <w:r>
        <w:t xml:space="preserve">    const char *at_sign_position = strchr(email, '@');</w:t>
      </w:r>
    </w:p>
    <w:p w14:paraId="40F8CA80" w14:textId="77777777" w:rsidR="00E266FF" w:rsidRDefault="004A24FF">
      <w:pPr>
        <w:pStyle w:val="SourceCode"/>
      </w:pPr>
      <w:r>
        <w:t xml:space="preserve">    if (at_sign_position == NULL || at_sign_position == email ||</w:t>
      </w:r>
    </w:p>
    <w:p w14:paraId="237D62B3" w14:textId="77777777" w:rsidR="00E266FF" w:rsidRDefault="004A24FF">
      <w:pPr>
        <w:pStyle w:val="SourceCode"/>
      </w:pPr>
      <w:r>
        <w:t xml:space="preserve">        at_sign_position != strrchr(email, '@')) {</w:t>
      </w:r>
    </w:p>
    <w:p w14:paraId="1C402A79" w14:textId="77777777" w:rsidR="00E266FF" w:rsidRDefault="004A24FF">
      <w:pPr>
        <w:pStyle w:val="SourceCode"/>
      </w:pPr>
      <w:r>
        <w:t xml:space="preserve">        return "email must have one @ with text before it";</w:t>
      </w:r>
    </w:p>
    <w:p w14:paraId="64AA1555" w14:textId="77777777" w:rsidR="00E266FF" w:rsidRDefault="004A24FF">
      <w:pPr>
        <w:pStyle w:val="SourceCode"/>
      </w:pPr>
      <w:r>
        <w:t xml:space="preserve">    }</w:t>
      </w:r>
    </w:p>
    <w:p w14:paraId="6C01529D" w14:textId="77777777" w:rsidR="00E266FF" w:rsidRDefault="004A24FF">
      <w:pPr>
        <w:pStyle w:val="SourceCode"/>
      </w:pPr>
      <w:r>
        <w:t xml:space="preserve">    const char *domain = at_sign_position + 1;</w:t>
      </w:r>
    </w:p>
    <w:p w14:paraId="09CB5117" w14:textId="77777777" w:rsidR="00E266FF" w:rsidRDefault="004A24FF">
      <w:pPr>
        <w:pStyle w:val="SourceCode"/>
      </w:pPr>
      <w:r>
        <w:t xml:space="preserve">    int domain_length = strlen(domain);</w:t>
      </w:r>
    </w:p>
    <w:p w14:paraId="57F2A32A" w14:textId="77777777" w:rsidR="00E266FF" w:rsidRDefault="004A24FF">
      <w:pPr>
        <w:pStyle w:val="SourceCode"/>
      </w:pPr>
      <w:r>
        <w:t xml:space="preserve">    bool has_dot = false;</w:t>
      </w:r>
    </w:p>
    <w:p w14:paraId="126A6ADC" w14:textId="77777777" w:rsidR="00E266FF" w:rsidRDefault="004A24FF">
      <w:pPr>
        <w:pStyle w:val="SourceCode"/>
      </w:pPr>
      <w:r>
        <w:t xml:space="preserve">    for (int position = 1; position &lt; domain_length - 1; position++) {</w:t>
      </w:r>
    </w:p>
    <w:p w14:paraId="17924348" w14:textId="77777777" w:rsidR="00E266FF" w:rsidRDefault="004A24FF">
      <w:pPr>
        <w:pStyle w:val="SourceCode"/>
      </w:pPr>
      <w:r>
        <w:t xml:space="preserve">        if (domain[position] == '.') {</w:t>
      </w:r>
    </w:p>
    <w:p w14:paraId="612BCDF6" w14:textId="77777777" w:rsidR="00E266FF" w:rsidRDefault="004A24FF">
      <w:pPr>
        <w:pStyle w:val="SourceCode"/>
      </w:pPr>
      <w:r>
        <w:t xml:space="preserve">            has_dot = true;</w:t>
      </w:r>
    </w:p>
    <w:p w14:paraId="68894808" w14:textId="77777777" w:rsidR="00E266FF" w:rsidRDefault="004A24FF">
      <w:pPr>
        <w:pStyle w:val="SourceCode"/>
      </w:pPr>
      <w:r>
        <w:t xml:space="preserve">        }</w:t>
      </w:r>
    </w:p>
    <w:p w14:paraId="759D49CC" w14:textId="77777777" w:rsidR="00E266FF" w:rsidRDefault="004A24FF">
      <w:pPr>
        <w:pStyle w:val="SourceCode"/>
      </w:pPr>
      <w:r>
        <w:t xml:space="preserve">    }</w:t>
      </w:r>
    </w:p>
    <w:p w14:paraId="2E2510B8" w14:textId="77777777" w:rsidR="00E266FF" w:rsidRDefault="004A24FF">
      <w:pPr>
        <w:pStyle w:val="SourceCode"/>
      </w:pPr>
      <w:r>
        <w:t xml:space="preserve">    if (!has_dot) {</w:t>
      </w:r>
    </w:p>
    <w:p w14:paraId="5EFF3530" w14:textId="77777777" w:rsidR="00E266FF" w:rsidRDefault="004A24FF">
      <w:pPr>
        <w:pStyle w:val="SourceCode"/>
      </w:pPr>
      <w:r>
        <w:t xml:space="preserve">        return "email must have a dot after the @, not right after it or last";</w:t>
      </w:r>
    </w:p>
    <w:p w14:paraId="7FA8642D" w14:textId="77777777" w:rsidR="00E266FF" w:rsidRDefault="004A24FF">
      <w:pPr>
        <w:pStyle w:val="SourceCode"/>
      </w:pPr>
      <w:r>
        <w:t xml:space="preserve">    }</w:t>
      </w:r>
    </w:p>
    <w:p w14:paraId="7A180835" w14:textId="77777777" w:rsidR="00E266FF" w:rsidRDefault="004A24FF">
      <w:pPr>
        <w:pStyle w:val="SourceCode"/>
      </w:pPr>
      <w:r>
        <w:t xml:space="preserve">    return NULL;</w:t>
      </w:r>
    </w:p>
    <w:p w14:paraId="06FFCED2" w14:textId="77777777" w:rsidR="00E266FF" w:rsidRDefault="004A24FF">
      <w:pPr>
        <w:pStyle w:val="SourceCode"/>
      </w:pPr>
      <w:r>
        <w:t>}</w:t>
      </w:r>
    </w:p>
    <w:p w14:paraId="1EAE019E" w14:textId="77777777" w:rsidR="00E266FF" w:rsidRDefault="00E266FF">
      <w:pPr>
        <w:pStyle w:val="SourceCode"/>
      </w:pPr>
    </w:p>
    <w:p w14:paraId="1480CE23" w14:textId="77777777" w:rsidR="00E266FF" w:rsidRDefault="004A24FF">
      <w:pPr>
        <w:pStyle w:val="SourceCode"/>
      </w:pPr>
      <w:r>
        <w:t>// Remember, validate_phone checks a trimmed phone: required, at most 20</w:t>
      </w:r>
    </w:p>
    <w:p w14:paraId="2C70CFFC" w14:textId="77777777" w:rsidR="00E266FF" w:rsidRDefault="004A24FF">
      <w:pPr>
        <w:pStyle w:val="SourceCode"/>
      </w:pPr>
      <w:r>
        <w:t>// characters, and only digits, spaces, and + - ( ).</w:t>
      </w:r>
    </w:p>
    <w:p w14:paraId="7EE7C405" w14:textId="77777777" w:rsidR="00E266FF" w:rsidRDefault="004A24FF">
      <w:pPr>
        <w:pStyle w:val="SourceCode"/>
      </w:pPr>
      <w:r>
        <w:t>const char *validate_phone(const char *phone) {</w:t>
      </w:r>
    </w:p>
    <w:p w14:paraId="1C57ECFA" w14:textId="77777777" w:rsidR="00E266FF" w:rsidRDefault="004A24FF">
      <w:pPr>
        <w:pStyle w:val="SourceCode"/>
      </w:pPr>
      <w:r>
        <w:t xml:space="preserve">    if (strlen(phone) == 0) {</w:t>
      </w:r>
    </w:p>
    <w:p w14:paraId="742B01B8" w14:textId="77777777" w:rsidR="00E266FF" w:rsidRDefault="004A24FF">
      <w:pPr>
        <w:pStyle w:val="SourceCode"/>
      </w:pPr>
      <w:r>
        <w:t xml:space="preserve">        return "phone is required";</w:t>
      </w:r>
    </w:p>
    <w:p w14:paraId="30EDD3F3" w14:textId="77777777" w:rsidR="00E266FF" w:rsidRDefault="004A24FF">
      <w:pPr>
        <w:pStyle w:val="SourceCode"/>
      </w:pPr>
      <w:r>
        <w:t xml:space="preserve">    }</w:t>
      </w:r>
    </w:p>
    <w:p w14:paraId="2EE8DE88" w14:textId="77777777" w:rsidR="00E266FF" w:rsidRDefault="004A24FF">
      <w:pPr>
        <w:pStyle w:val="SourceCode"/>
      </w:pPr>
      <w:r>
        <w:t xml:space="preserve">    if (count_characters(phone) &gt; PHONE_LIMIT) {</w:t>
      </w:r>
    </w:p>
    <w:p w14:paraId="36ADC54C" w14:textId="77777777" w:rsidR="00E266FF" w:rsidRDefault="004A24FF">
      <w:pPr>
        <w:pStyle w:val="SourceCode"/>
      </w:pPr>
      <w:r>
        <w:t xml:space="preserve">        return "phone must be at most 20 characters";</w:t>
      </w:r>
    </w:p>
    <w:p w14:paraId="4376CFCC" w14:textId="77777777" w:rsidR="00E266FF" w:rsidRDefault="004A24FF">
      <w:pPr>
        <w:pStyle w:val="SourceCode"/>
      </w:pPr>
      <w:r>
        <w:t xml:space="preserve">    }</w:t>
      </w:r>
    </w:p>
    <w:p w14:paraId="400EA11F" w14:textId="77777777" w:rsidR="00E266FF" w:rsidRDefault="004A24FF">
      <w:pPr>
        <w:pStyle w:val="SourceCode"/>
      </w:pPr>
      <w:r>
        <w:t xml:space="preserve">    for (int position = 0; phone[position] != '\0'; position++) {</w:t>
      </w:r>
    </w:p>
    <w:p w14:paraId="0C47FE34" w14:textId="77777777" w:rsidR="00E266FF" w:rsidRDefault="004A24FF">
      <w:pPr>
        <w:pStyle w:val="SourceCode"/>
      </w:pPr>
      <w:r>
        <w:t xml:space="preserve">        if (strchr(PHONE_CHARACTERS, phone[position]) == NULL) {</w:t>
      </w:r>
    </w:p>
    <w:p w14:paraId="40EFBF7F" w14:textId="77777777" w:rsidR="00E266FF" w:rsidRDefault="004A24FF">
      <w:pPr>
        <w:pStyle w:val="SourceCode"/>
      </w:pPr>
      <w:r>
        <w:t xml:space="preserve">            return "phone may contain only digits, spaces, and + - ( )";</w:t>
      </w:r>
    </w:p>
    <w:p w14:paraId="4892443A" w14:textId="77777777" w:rsidR="00E266FF" w:rsidRDefault="004A24FF">
      <w:pPr>
        <w:pStyle w:val="SourceCode"/>
      </w:pPr>
      <w:r>
        <w:t xml:space="preserve">        }</w:t>
      </w:r>
    </w:p>
    <w:p w14:paraId="2E503DC9" w14:textId="77777777" w:rsidR="00E266FF" w:rsidRDefault="004A24FF">
      <w:pPr>
        <w:pStyle w:val="SourceCode"/>
      </w:pPr>
      <w:r>
        <w:t xml:space="preserve">    }</w:t>
      </w:r>
    </w:p>
    <w:p w14:paraId="575F2441" w14:textId="77777777" w:rsidR="00E266FF" w:rsidRDefault="004A24FF">
      <w:pPr>
        <w:pStyle w:val="SourceCode"/>
      </w:pPr>
      <w:r>
        <w:t xml:space="preserve">    return NULL;</w:t>
      </w:r>
    </w:p>
    <w:p w14:paraId="77FEC274" w14:textId="77777777" w:rsidR="00E266FF" w:rsidRDefault="004A24FF">
      <w:pPr>
        <w:pStyle w:val="SourceCode"/>
      </w:pPr>
      <w:r>
        <w:t>}</w:t>
      </w:r>
    </w:p>
    <w:p w14:paraId="0376CB1D" w14:textId="77777777" w:rsidR="00E266FF" w:rsidRDefault="00E266FF">
      <w:pPr>
        <w:pStyle w:val="SourceCode"/>
      </w:pPr>
    </w:p>
    <w:p w14:paraId="7F5ACB75" w14:textId="77777777" w:rsidR="00E266FF" w:rsidRDefault="004A24FF">
      <w:pPr>
        <w:pStyle w:val="SourceCode"/>
      </w:pPr>
      <w:r>
        <w:t>// Remember, validate_contact is the one contact check that create,</w:t>
      </w:r>
    </w:p>
    <w:p w14:paraId="593C42FC" w14:textId="77777777" w:rsidR="00E266FF" w:rsidRDefault="004A24FF">
      <w:pPr>
        <w:pStyle w:val="SourceCode"/>
      </w:pPr>
      <w:r>
        <w:t>// update, and import share. An empty phone means no phone.</w:t>
      </w:r>
    </w:p>
    <w:p w14:paraId="77E2A492" w14:textId="77777777" w:rsidR="00E266FF" w:rsidRDefault="004A24FF">
      <w:pPr>
        <w:pStyle w:val="SourceCode"/>
      </w:pPr>
      <w:r>
        <w:t>const char *validate_contact(const char *full_name, const char *email,</w:t>
      </w:r>
    </w:p>
    <w:p w14:paraId="4CD06BE0" w14:textId="77777777" w:rsidR="00E266FF" w:rsidRDefault="004A24FF">
      <w:pPr>
        <w:pStyle w:val="SourceCode"/>
      </w:pPr>
      <w:r>
        <w:t xml:space="preserve">                             const char *phone) {</w:t>
      </w:r>
    </w:p>
    <w:p w14:paraId="72C74D82" w14:textId="77777777" w:rsidR="00E266FF" w:rsidRDefault="004A24FF">
      <w:pPr>
        <w:pStyle w:val="SourceCode"/>
      </w:pPr>
      <w:r>
        <w:t xml:space="preserve">    if (strlen(full_name) == 0) {</w:t>
      </w:r>
    </w:p>
    <w:p w14:paraId="62F56BF6" w14:textId="77777777" w:rsidR="00E266FF" w:rsidRDefault="004A24FF">
      <w:pPr>
        <w:pStyle w:val="SourceCode"/>
      </w:pPr>
      <w:r>
        <w:t xml:space="preserve">        return "name is required";</w:t>
      </w:r>
    </w:p>
    <w:p w14:paraId="7C3BA065" w14:textId="77777777" w:rsidR="00E266FF" w:rsidRDefault="004A24FF">
      <w:pPr>
        <w:pStyle w:val="SourceCode"/>
      </w:pPr>
      <w:r>
        <w:t xml:space="preserve">    }</w:t>
      </w:r>
    </w:p>
    <w:p w14:paraId="16852F57" w14:textId="77777777" w:rsidR="00E266FF" w:rsidRDefault="004A24FF">
      <w:pPr>
        <w:pStyle w:val="SourceCode"/>
      </w:pPr>
      <w:r>
        <w:t xml:space="preserve">    if (count_characters(full_name) &gt; NAME_LIMIT) {</w:t>
      </w:r>
    </w:p>
    <w:p w14:paraId="0E75DEC5" w14:textId="77777777" w:rsidR="00E266FF" w:rsidRDefault="004A24FF">
      <w:pPr>
        <w:pStyle w:val="SourceCode"/>
      </w:pPr>
      <w:r>
        <w:t xml:space="preserve">        return "name must be at most 100 characters";</w:t>
      </w:r>
    </w:p>
    <w:p w14:paraId="5AEFEDF4" w14:textId="77777777" w:rsidR="00E266FF" w:rsidRDefault="004A24FF">
      <w:pPr>
        <w:pStyle w:val="SourceCode"/>
      </w:pPr>
      <w:r>
        <w:t xml:space="preserve">    }</w:t>
      </w:r>
    </w:p>
    <w:p w14:paraId="418880EF" w14:textId="77777777" w:rsidR="00E266FF" w:rsidRDefault="004A24FF">
      <w:pPr>
        <w:pStyle w:val="SourceCode"/>
      </w:pPr>
      <w:r>
        <w:t xml:space="preserve">    if (validate_email(email) != NULL) {</w:t>
      </w:r>
    </w:p>
    <w:p w14:paraId="2CC71BC1" w14:textId="77777777" w:rsidR="00E266FF" w:rsidRDefault="004A24FF">
      <w:pPr>
        <w:pStyle w:val="SourceCode"/>
      </w:pPr>
      <w:r>
        <w:t xml:space="preserve">        return validate_email(email);</w:t>
      </w:r>
    </w:p>
    <w:p w14:paraId="6D80872A" w14:textId="77777777" w:rsidR="00E266FF" w:rsidRDefault="004A24FF">
      <w:pPr>
        <w:pStyle w:val="SourceCode"/>
      </w:pPr>
      <w:r>
        <w:t xml:space="preserve">    }</w:t>
      </w:r>
    </w:p>
    <w:p w14:paraId="76CE3E1B" w14:textId="77777777" w:rsidR="00E266FF" w:rsidRDefault="004A24FF">
      <w:pPr>
        <w:pStyle w:val="SourceCode"/>
      </w:pPr>
      <w:r>
        <w:t xml:space="preserve">    if (strlen(phone) &gt; 0) {</w:t>
      </w:r>
    </w:p>
    <w:p w14:paraId="613188B8" w14:textId="77777777" w:rsidR="00E266FF" w:rsidRDefault="004A24FF">
      <w:pPr>
        <w:pStyle w:val="SourceCode"/>
      </w:pPr>
      <w:r>
        <w:t xml:space="preserve">        return validate_phone(phone);</w:t>
      </w:r>
    </w:p>
    <w:p w14:paraId="4456DEE0" w14:textId="77777777" w:rsidR="00E266FF" w:rsidRDefault="004A24FF">
      <w:pPr>
        <w:pStyle w:val="SourceCode"/>
      </w:pPr>
      <w:r>
        <w:t xml:space="preserve">    }</w:t>
      </w:r>
    </w:p>
    <w:p w14:paraId="53B0FDA8" w14:textId="77777777" w:rsidR="00E266FF" w:rsidRDefault="004A24FF">
      <w:pPr>
        <w:pStyle w:val="SourceCode"/>
      </w:pPr>
      <w:r>
        <w:t xml:space="preserve">    return NULL;</w:t>
      </w:r>
    </w:p>
    <w:p w14:paraId="47FFFE68" w14:textId="77777777" w:rsidR="00E266FF" w:rsidRDefault="004A24FF">
      <w:pPr>
        <w:pStyle w:val="SourceCode"/>
      </w:pPr>
      <w:r>
        <w:t>}</w:t>
      </w:r>
    </w:p>
    <w:p w14:paraId="42CFB698" w14:textId="77777777" w:rsidR="00E266FF" w:rsidRDefault="00E266FF">
      <w:pPr>
        <w:pStyle w:val="SourceCode"/>
      </w:pPr>
    </w:p>
    <w:p w14:paraId="359CC4C1" w14:textId="77777777" w:rsidR="00E266FF" w:rsidRDefault="004A24FF">
      <w:pPr>
        <w:pStyle w:val="SourceCode"/>
      </w:pPr>
      <w:r>
        <w:t>// Prints every contact in name order, then the count, or one Error line.</w:t>
      </w:r>
    </w:p>
    <w:p w14:paraId="5A34EA4B" w14:textId="77777777" w:rsidR="00E266FF" w:rsidRDefault="004A24FF">
      <w:pPr>
        <w:pStyle w:val="SourceCode"/>
      </w:pPr>
      <w:r>
        <w:t>// Remember, every column arrives as text, a NULL column is a NULL</w:t>
      </w:r>
    </w:p>
    <w:p w14:paraId="3B0D1258" w14:textId="77777777" w:rsidR="00E266FF" w:rsidRDefault="004A24FF">
      <w:pPr>
        <w:pStyle w:val="SourceCode"/>
      </w:pPr>
      <w:r>
        <w:t>// pointer, and mysql_free_result releases the rows.</w:t>
      </w:r>
    </w:p>
    <w:p w14:paraId="7F857E4D" w14:textId="77777777" w:rsidR="00E266FF" w:rsidRDefault="004A24FF">
      <w:pPr>
        <w:pStyle w:val="SourceCode"/>
      </w:pPr>
      <w:r>
        <w:t>void list_contacts(MYSQL *connection) {</w:t>
      </w:r>
    </w:p>
    <w:p w14:paraId="3F4B42FD" w14:textId="77777777" w:rsidR="00E266FF" w:rsidRDefault="004A24FF">
      <w:pPr>
        <w:pStyle w:val="SourceCode"/>
      </w:pPr>
      <w:r>
        <w:t xml:space="preserve">    if (mysql_query(connection, SELECT_CONTACTS) != 0) {</w:t>
      </w:r>
    </w:p>
    <w:p w14:paraId="4555B6DB" w14:textId="77777777" w:rsidR="00E266FF" w:rsidRDefault="004A24FF">
      <w:pPr>
        <w:pStyle w:val="SourceCode"/>
      </w:pPr>
      <w:r>
        <w:t xml:space="preserve">        fprintf(stderr, "Error: %s\n", mysql_error(connection));</w:t>
      </w:r>
    </w:p>
    <w:p w14:paraId="0454CC53" w14:textId="77777777" w:rsidR="00E266FF" w:rsidRDefault="004A24FF">
      <w:pPr>
        <w:pStyle w:val="SourceCode"/>
      </w:pPr>
      <w:r>
        <w:t xml:space="preserve">        return;</w:t>
      </w:r>
    </w:p>
    <w:p w14:paraId="442F3AAF" w14:textId="77777777" w:rsidR="00E266FF" w:rsidRDefault="004A24FF">
      <w:pPr>
        <w:pStyle w:val="SourceCode"/>
      </w:pPr>
      <w:r>
        <w:t xml:space="preserve">    }</w:t>
      </w:r>
    </w:p>
    <w:p w14:paraId="62EB1DB2" w14:textId="77777777" w:rsidR="00E266FF" w:rsidRDefault="004A24FF">
      <w:pPr>
        <w:pStyle w:val="SourceCode"/>
      </w:pPr>
      <w:r>
        <w:t xml:space="preserve">    MYSQL_RES *rows = mysql_store_result(connection);</w:t>
      </w:r>
    </w:p>
    <w:p w14:paraId="70DF127F" w14:textId="77777777" w:rsidR="00E266FF" w:rsidRDefault="004A24FF">
      <w:pPr>
        <w:pStyle w:val="SourceCode"/>
      </w:pPr>
      <w:r>
        <w:t xml:space="preserve">    if (rows == NULL) {</w:t>
      </w:r>
    </w:p>
    <w:p w14:paraId="38D5945D" w14:textId="77777777" w:rsidR="00E266FF" w:rsidRDefault="004A24FF">
      <w:pPr>
        <w:pStyle w:val="SourceCode"/>
      </w:pPr>
      <w:r>
        <w:t xml:space="preserve">        fprintf(stderr, "Error: %s\n", mysql_error(connection));</w:t>
      </w:r>
    </w:p>
    <w:p w14:paraId="74A981EF" w14:textId="77777777" w:rsidR="00E266FF" w:rsidRDefault="004A24FF">
      <w:pPr>
        <w:pStyle w:val="SourceCode"/>
      </w:pPr>
      <w:r>
        <w:t xml:space="preserve">        return;</w:t>
      </w:r>
    </w:p>
    <w:p w14:paraId="25EA98F9" w14:textId="77777777" w:rsidR="00E266FF" w:rsidRDefault="004A24FF">
      <w:pPr>
        <w:pStyle w:val="SourceCode"/>
      </w:pPr>
      <w:r>
        <w:t xml:space="preserve">    }</w:t>
      </w:r>
    </w:p>
    <w:p w14:paraId="33FB58B5" w14:textId="77777777" w:rsidR="00E266FF" w:rsidRDefault="004A24FF">
      <w:pPr>
        <w:pStyle w:val="SourceCode"/>
      </w:pPr>
      <w:r>
        <w:t xml:space="preserve">    printf("Contacts by name:\n");</w:t>
      </w:r>
    </w:p>
    <w:p w14:paraId="4C86DFD6" w14:textId="77777777" w:rsidR="00E266FF" w:rsidRDefault="004A24FF">
      <w:pPr>
        <w:pStyle w:val="SourceCode"/>
      </w:pPr>
      <w:r>
        <w:t xml:space="preserve">    int count = 0;</w:t>
      </w:r>
    </w:p>
    <w:p w14:paraId="6D45E48A" w14:textId="77777777" w:rsidR="00E266FF" w:rsidRDefault="004A24FF">
      <w:pPr>
        <w:pStyle w:val="SourceCode"/>
      </w:pPr>
      <w:r>
        <w:t xml:space="preserve">    MYSQL_ROW row = mysql_fetch_row(rows);</w:t>
      </w:r>
    </w:p>
    <w:p w14:paraId="2D5D6D22" w14:textId="77777777" w:rsidR="00E266FF" w:rsidRDefault="004A24FF">
      <w:pPr>
        <w:pStyle w:val="SourceCode"/>
      </w:pPr>
      <w:r>
        <w:t xml:space="preserve">    while (row != NULL) {</w:t>
      </w:r>
    </w:p>
    <w:p w14:paraId="74307383" w14:textId="77777777" w:rsidR="00E266FF" w:rsidRDefault="004A24FF">
      <w:pPr>
        <w:pStyle w:val="SourceCode"/>
      </w:pPr>
      <w:r>
        <w:t xml:space="preserve">        const char *phone_text = "(no phone)";</w:t>
      </w:r>
    </w:p>
    <w:p w14:paraId="01CC5158" w14:textId="77777777" w:rsidR="00E266FF" w:rsidRDefault="004A24FF">
      <w:pPr>
        <w:pStyle w:val="SourceCode"/>
      </w:pPr>
      <w:r>
        <w:t xml:space="preserve">        if (row[3] != NULL) {</w:t>
      </w:r>
    </w:p>
    <w:p w14:paraId="16594E0D" w14:textId="77777777" w:rsidR="00E266FF" w:rsidRDefault="004A24FF">
      <w:pPr>
        <w:pStyle w:val="SourceCode"/>
      </w:pPr>
      <w:r>
        <w:t xml:space="preserve">            phone_text = row[3];</w:t>
      </w:r>
    </w:p>
    <w:p w14:paraId="7B13FB39" w14:textId="77777777" w:rsidR="00E266FF" w:rsidRDefault="004A24FF">
      <w:pPr>
        <w:pStyle w:val="SourceCode"/>
      </w:pPr>
      <w:r>
        <w:t xml:space="preserve">        }</w:t>
      </w:r>
    </w:p>
    <w:p w14:paraId="4899BAE2" w14:textId="77777777" w:rsidR="00E266FF" w:rsidRDefault="004A24FF">
      <w:pPr>
        <w:pStyle w:val="SourceCode"/>
      </w:pPr>
      <w:r>
        <w:t xml:space="preserve">        printf("  %s: %s, %s, %s\n", row[0], row[1], row[2], phone_text);</w:t>
      </w:r>
    </w:p>
    <w:p w14:paraId="4CA34FA2" w14:textId="77777777" w:rsidR="00E266FF" w:rsidRDefault="004A24FF">
      <w:pPr>
        <w:pStyle w:val="SourceCode"/>
      </w:pPr>
      <w:r>
        <w:t xml:space="preserve">        count++;</w:t>
      </w:r>
    </w:p>
    <w:p w14:paraId="3032EA65" w14:textId="77777777" w:rsidR="00E266FF" w:rsidRDefault="004A24FF">
      <w:pPr>
        <w:pStyle w:val="SourceCode"/>
      </w:pPr>
      <w:r>
        <w:t xml:space="preserve">        row = mysql_fetch_row(rows);</w:t>
      </w:r>
    </w:p>
    <w:p w14:paraId="2C56F7CA" w14:textId="77777777" w:rsidR="00E266FF" w:rsidRDefault="004A24FF">
      <w:pPr>
        <w:pStyle w:val="SourceCode"/>
      </w:pPr>
      <w:r>
        <w:t xml:space="preserve">    }</w:t>
      </w:r>
    </w:p>
    <w:p w14:paraId="1F6CC4B8" w14:textId="77777777" w:rsidR="00E266FF" w:rsidRDefault="004A24FF">
      <w:pPr>
        <w:pStyle w:val="SourceCode"/>
      </w:pPr>
      <w:r>
        <w:t xml:space="preserve">    mysql_free_result(rows);</w:t>
      </w:r>
    </w:p>
    <w:p w14:paraId="2AC3937F" w14:textId="77777777" w:rsidR="00E266FF" w:rsidRDefault="004A24FF">
      <w:pPr>
        <w:pStyle w:val="SourceCode"/>
      </w:pPr>
      <w:r>
        <w:t xml:space="preserve">    printf("Contacts: %d\n", count);</w:t>
      </w:r>
    </w:p>
    <w:p w14:paraId="2BFE4202" w14:textId="77777777" w:rsidR="00E266FF" w:rsidRDefault="004A24FF">
      <w:pPr>
        <w:pStyle w:val="SourceCode"/>
      </w:pPr>
      <w:r>
        <w:t>}</w:t>
      </w:r>
    </w:p>
    <w:p w14:paraId="54371C85" w14:textId="77777777" w:rsidR="00E266FF" w:rsidRDefault="00E266FF">
      <w:pPr>
        <w:pStyle w:val="SourceCode"/>
      </w:pPr>
    </w:p>
    <w:p w14:paraId="614DF354" w14:textId="77777777" w:rsidR="00E266FF" w:rsidRDefault="004A24FF">
      <w:pPr>
        <w:pStyle w:val="SourceCode"/>
      </w:pPr>
      <w:r>
        <w:t>// Remember, read_text_file (Lesson 3.19) reads the whole file into</w:t>
      </w:r>
    </w:p>
    <w:p w14:paraId="067CD5A1" w14:textId="77777777" w:rsidR="00E266FF" w:rsidRDefault="004A24FF">
      <w:pPr>
        <w:pStyle w:val="SourceCode"/>
      </w:pPr>
      <w:r>
        <w:t>// contents and returns 0, or the error number: EFBIG when the file does</w:t>
      </w:r>
    </w:p>
    <w:p w14:paraId="7E1C3B7B" w14:textId="77777777" w:rsidR="00E266FF" w:rsidRDefault="004A24FF">
      <w:pPr>
        <w:pStyle w:val="SourceCode"/>
      </w:pPr>
      <w:r>
        <w:t>// not fit.</w:t>
      </w:r>
    </w:p>
    <w:p w14:paraId="1C22CE27" w14:textId="77777777" w:rsidR="00E266FF" w:rsidRDefault="004A24FF">
      <w:pPr>
        <w:pStyle w:val="SourceCode"/>
      </w:pPr>
      <w:r>
        <w:t>int read_text_file(const char *path, char *contents, int size) {</w:t>
      </w:r>
    </w:p>
    <w:p w14:paraId="7E4B7A5E" w14:textId="77777777" w:rsidR="00E266FF" w:rsidRDefault="004A24FF">
      <w:pPr>
        <w:pStyle w:val="SourceCode"/>
      </w:pPr>
      <w:r>
        <w:t xml:space="preserve">    FILE *file = fopen(path, "r");</w:t>
      </w:r>
    </w:p>
    <w:p w14:paraId="30A25DF0" w14:textId="77777777" w:rsidR="00E266FF" w:rsidRDefault="004A24FF">
      <w:pPr>
        <w:pStyle w:val="SourceCode"/>
      </w:pPr>
      <w:r>
        <w:t xml:space="preserve">    if (file == NULL) {</w:t>
      </w:r>
    </w:p>
    <w:p w14:paraId="5FFA8858" w14:textId="77777777" w:rsidR="00E266FF" w:rsidRDefault="004A24FF">
      <w:pPr>
        <w:pStyle w:val="SourceCode"/>
      </w:pPr>
      <w:r>
        <w:t xml:space="preserve">        return errno;</w:t>
      </w:r>
    </w:p>
    <w:p w14:paraId="294D6EBD" w14:textId="77777777" w:rsidR="00E266FF" w:rsidRDefault="004A24FF">
      <w:pPr>
        <w:pStyle w:val="SourceCode"/>
      </w:pPr>
      <w:r>
        <w:t xml:space="preserve">    }</w:t>
      </w:r>
    </w:p>
    <w:p w14:paraId="1A9E092D" w14:textId="77777777" w:rsidR="00E266FF" w:rsidRDefault="004A24FF">
      <w:pPr>
        <w:pStyle w:val="SourceCode"/>
      </w:pPr>
      <w:r>
        <w:t xml:space="preserve">    size_t count = fread(contents, 1, size - 1, file);</w:t>
      </w:r>
    </w:p>
    <w:p w14:paraId="3BD2C5E2" w14:textId="77777777" w:rsidR="00E266FF" w:rsidRDefault="004A24FF">
      <w:pPr>
        <w:pStyle w:val="SourceCode"/>
      </w:pPr>
      <w:r>
        <w:t xml:space="preserve">    contents[count] = '\0';</w:t>
      </w:r>
    </w:p>
    <w:p w14:paraId="1FFE5455" w14:textId="77777777" w:rsidR="00E266FF" w:rsidRDefault="004A24FF">
      <w:pPr>
        <w:pStyle w:val="SourceCode"/>
      </w:pPr>
      <w:r>
        <w:t xml:space="preserve">    int status = 0;</w:t>
      </w:r>
    </w:p>
    <w:p w14:paraId="7AF60390" w14:textId="77777777" w:rsidR="00E266FF" w:rsidRDefault="004A24FF">
      <w:pPr>
        <w:pStyle w:val="SourceCode"/>
      </w:pPr>
      <w:r>
        <w:t xml:space="preserve">    if (ferror(file) != 0) {</w:t>
      </w:r>
    </w:p>
    <w:p w14:paraId="4AF39E7A" w14:textId="77777777" w:rsidR="00E266FF" w:rsidRDefault="004A24FF">
      <w:pPr>
        <w:pStyle w:val="SourceCode"/>
      </w:pPr>
      <w:r>
        <w:t xml:space="preserve">        status = errno;</w:t>
      </w:r>
    </w:p>
    <w:p w14:paraId="7F138F33" w14:textId="77777777" w:rsidR="00E266FF" w:rsidRDefault="004A24FF">
      <w:pPr>
        <w:pStyle w:val="SourceCode"/>
      </w:pPr>
      <w:r>
        <w:t xml:space="preserve">    } else if (fgetc(file) != EOF) {</w:t>
      </w:r>
    </w:p>
    <w:p w14:paraId="2C699269" w14:textId="77777777" w:rsidR="00E266FF" w:rsidRDefault="004A24FF">
      <w:pPr>
        <w:pStyle w:val="SourceCode"/>
      </w:pPr>
      <w:r>
        <w:t xml:space="preserve">        status = EFBIG;</w:t>
      </w:r>
    </w:p>
    <w:p w14:paraId="69229BC9" w14:textId="77777777" w:rsidR="00E266FF" w:rsidRDefault="004A24FF">
      <w:pPr>
        <w:pStyle w:val="SourceCode"/>
      </w:pPr>
      <w:r>
        <w:t xml:space="preserve">    }</w:t>
      </w:r>
    </w:p>
    <w:p w14:paraId="6FBF5F75" w14:textId="77777777" w:rsidR="00E266FF" w:rsidRDefault="004A24FF">
      <w:pPr>
        <w:pStyle w:val="SourceCode"/>
      </w:pPr>
      <w:r>
        <w:t xml:space="preserve">    fclose(file);</w:t>
      </w:r>
    </w:p>
    <w:p w14:paraId="1BBE0BDC" w14:textId="77777777" w:rsidR="00E266FF" w:rsidRDefault="004A24FF">
      <w:pPr>
        <w:pStyle w:val="SourceCode"/>
      </w:pPr>
      <w:r>
        <w:t xml:space="preserve">    return status;</w:t>
      </w:r>
    </w:p>
    <w:p w14:paraId="64D9B03D" w14:textId="77777777" w:rsidR="00E266FF" w:rsidRDefault="004A24FF">
      <w:pPr>
        <w:pStyle w:val="SourceCode"/>
      </w:pPr>
      <w:r>
        <w:t>}</w:t>
      </w:r>
    </w:p>
    <w:p w14:paraId="0E4B12A4" w14:textId="77777777" w:rsidR="00E266FF" w:rsidRDefault="00E266FF">
      <w:pPr>
        <w:pStyle w:val="SourceCode"/>
      </w:pPr>
    </w:p>
    <w:p w14:paraId="7116E86E" w14:textId="77777777" w:rsidR="00E266FF" w:rsidRDefault="004A24FF">
      <w:pPr>
        <w:pStyle w:val="SourceCode"/>
      </w:pPr>
      <w:r>
        <w:t>// Remember, start_field and add_char (Lesson 3.14) begin a new field and</w:t>
      </w:r>
    </w:p>
    <w:p w14:paraId="16DFAF69" w14:textId="77777777" w:rsidR="00E266FF" w:rsidRDefault="004A24FF">
      <w:pPr>
        <w:pStyle w:val="SourceCode"/>
      </w:pPr>
      <w:r>
        <w:t>// add one character to the current one; count goes on counting fields</w:t>
      </w:r>
    </w:p>
    <w:p w14:paraId="1E5914E8" w14:textId="77777777" w:rsidR="00E266FF" w:rsidRDefault="004A24FF">
      <w:pPr>
        <w:pStyle w:val="SourceCode"/>
      </w:pPr>
      <w:r>
        <w:t>// past the three that are kept.</w:t>
      </w:r>
    </w:p>
    <w:p w14:paraId="5A83BFE0" w14:textId="77777777" w:rsidR="00E266FF" w:rsidRDefault="004A24FF">
      <w:pPr>
        <w:pStyle w:val="SourceCode"/>
      </w:pPr>
      <w:r>
        <w:t>void start_field(struct CsvRow *row) {</w:t>
      </w:r>
    </w:p>
    <w:p w14:paraId="0B64EC0A" w14:textId="77777777" w:rsidR="00E266FF" w:rsidRDefault="004A24FF">
      <w:pPr>
        <w:pStyle w:val="SourceCode"/>
      </w:pPr>
      <w:r>
        <w:t xml:space="preserve">    row-&gt;count++;</w:t>
      </w:r>
    </w:p>
    <w:p w14:paraId="39BFF22E" w14:textId="77777777" w:rsidR="00E266FF" w:rsidRDefault="004A24FF">
      <w:pPr>
        <w:pStyle w:val="SourceCode"/>
      </w:pPr>
      <w:r>
        <w:t xml:space="preserve">    if (row-&gt;count &lt;= 3) {</w:t>
      </w:r>
    </w:p>
    <w:p w14:paraId="13BAB18B" w14:textId="77777777" w:rsidR="00E266FF" w:rsidRDefault="004A24FF">
      <w:pPr>
        <w:pStyle w:val="SourceCode"/>
      </w:pPr>
      <w:r>
        <w:t xml:space="preserve">        row-&gt;fields[row-&gt;count - 1][0] = '\0';</w:t>
      </w:r>
    </w:p>
    <w:p w14:paraId="7C39EB5F" w14:textId="77777777" w:rsidR="00E266FF" w:rsidRDefault="004A24FF">
      <w:pPr>
        <w:pStyle w:val="SourceCode"/>
      </w:pPr>
      <w:r>
        <w:t xml:space="preserve">    }</w:t>
      </w:r>
    </w:p>
    <w:p w14:paraId="55079F76" w14:textId="77777777" w:rsidR="00E266FF" w:rsidRDefault="004A24FF">
      <w:pPr>
        <w:pStyle w:val="SourceCode"/>
      </w:pPr>
      <w:r>
        <w:t>}</w:t>
      </w:r>
    </w:p>
    <w:p w14:paraId="207D46C3" w14:textId="77777777" w:rsidR="00E266FF" w:rsidRDefault="00E266FF">
      <w:pPr>
        <w:pStyle w:val="SourceCode"/>
      </w:pPr>
    </w:p>
    <w:p w14:paraId="011078F7" w14:textId="77777777" w:rsidR="00E266FF" w:rsidRDefault="004A24FF">
      <w:pPr>
        <w:pStyle w:val="SourceCode"/>
      </w:pPr>
      <w:r>
        <w:t>void add_char(struct CsvRow *row, char character) {</w:t>
      </w:r>
    </w:p>
    <w:p w14:paraId="6FFD5233" w14:textId="77777777" w:rsidR="00E266FF" w:rsidRDefault="004A24FF">
      <w:pPr>
        <w:pStyle w:val="SourceCode"/>
      </w:pPr>
      <w:r>
        <w:t xml:space="preserve">    if (row-&gt;count &lt;= 3) {</w:t>
      </w:r>
    </w:p>
    <w:p w14:paraId="644770C1" w14:textId="77777777" w:rsidR="00E266FF" w:rsidRDefault="004A24FF">
      <w:pPr>
        <w:pStyle w:val="SourceCode"/>
      </w:pPr>
      <w:r>
        <w:t xml:space="preserve">        char *field = row-&gt;fields[row-&gt;count - 1];</w:t>
      </w:r>
    </w:p>
    <w:p w14:paraId="23BD75A8" w14:textId="77777777" w:rsidR="00E266FF" w:rsidRDefault="004A24FF">
      <w:pPr>
        <w:pStyle w:val="SourceCode"/>
      </w:pPr>
      <w:r>
        <w:t xml:space="preserve">        size_t length = strlen(field);</w:t>
      </w:r>
    </w:p>
    <w:p w14:paraId="365763D5" w14:textId="77777777" w:rsidR="00E266FF" w:rsidRDefault="004A24FF">
      <w:pPr>
        <w:pStyle w:val="SourceCode"/>
      </w:pPr>
      <w:r>
        <w:t xml:space="preserve">        if (length &lt; FIELD_SIZE - 1) {</w:t>
      </w:r>
    </w:p>
    <w:p w14:paraId="519DA5E3" w14:textId="77777777" w:rsidR="00E266FF" w:rsidRDefault="004A24FF">
      <w:pPr>
        <w:pStyle w:val="SourceCode"/>
      </w:pPr>
      <w:r>
        <w:t xml:space="preserve">            field[length] = character;</w:t>
      </w:r>
    </w:p>
    <w:p w14:paraId="27F1E88E" w14:textId="77777777" w:rsidR="00E266FF" w:rsidRDefault="004A24FF">
      <w:pPr>
        <w:pStyle w:val="SourceCode"/>
      </w:pPr>
      <w:r>
        <w:t xml:space="preserve">            field[length + 1] = '\0';</w:t>
      </w:r>
    </w:p>
    <w:p w14:paraId="0673696E" w14:textId="77777777" w:rsidR="00E266FF" w:rsidRDefault="004A24FF">
      <w:pPr>
        <w:pStyle w:val="SourceCode"/>
      </w:pPr>
      <w:r>
        <w:t xml:space="preserve">        }</w:t>
      </w:r>
    </w:p>
    <w:p w14:paraId="14A04C46" w14:textId="77777777" w:rsidR="00E266FF" w:rsidRDefault="004A24FF">
      <w:pPr>
        <w:pStyle w:val="SourceCode"/>
      </w:pPr>
      <w:r>
        <w:t xml:space="preserve">    }</w:t>
      </w:r>
    </w:p>
    <w:p w14:paraId="649ACC74" w14:textId="77777777" w:rsidR="00E266FF" w:rsidRDefault="004A24FF">
      <w:pPr>
        <w:pStyle w:val="SourceCode"/>
      </w:pPr>
      <w:r>
        <w:t>}</w:t>
      </w:r>
    </w:p>
    <w:p w14:paraId="21A272BB" w14:textId="77777777" w:rsidR="00E266FF" w:rsidRDefault="00E266FF">
      <w:pPr>
        <w:pStyle w:val="SourceCode"/>
      </w:pPr>
    </w:p>
    <w:p w14:paraId="70183BAF" w14:textId="77777777" w:rsidR="00E266FF" w:rsidRDefault="004A24FF">
      <w:pPr>
        <w:pStyle w:val="SourceCode"/>
      </w:pPr>
      <w:r>
        <w:t>// Lesson 3.14's parse_csv, one row at a time: it reads the next row of</w:t>
      </w:r>
    </w:p>
    <w:p w14:paraId="6CB69AEA" w14:textId="77777777" w:rsidR="00E266FF" w:rsidRDefault="004A24FF">
      <w:pPr>
        <w:pStyle w:val="SourceCode"/>
      </w:pPr>
      <w:r>
        <w:t>// csv_text, starting at *position, into row, moves *position past the</w:t>
      </w:r>
    </w:p>
    <w:p w14:paraId="3461E40A" w14:textId="77777777" w:rsidR="00E266FF" w:rsidRDefault="004A24FF">
      <w:pPr>
        <w:pStyle w:val="SourceCode"/>
      </w:pPr>
      <w:r>
        <w:t>// row, and returns true, or returns false when no text is left. A C array</w:t>
      </w:r>
    </w:p>
    <w:p w14:paraId="2A76362A" w14:textId="77777777" w:rsidR="00E266FF" w:rsidRDefault="004A24FF">
      <w:pPr>
        <w:pStyle w:val="SourceCode"/>
      </w:pPr>
      <w:r>
        <w:t>// holds a fixed number of rows, so the import handles each row before it</w:t>
      </w:r>
    </w:p>
    <w:p w14:paraId="1408BDA1" w14:textId="77777777" w:rsidR="00E266FF" w:rsidRDefault="004A24FF">
      <w:pPr>
        <w:pStyle w:val="SourceCode"/>
      </w:pPr>
      <w:r>
        <w:t>// reads the next. Remember, a quote opens or closes the quoted part, two</w:t>
      </w:r>
    </w:p>
    <w:p w14:paraId="2E5F9132" w14:textId="77777777" w:rsidR="00E266FF" w:rsidRDefault="004A24FF">
      <w:pPr>
        <w:pStyle w:val="SourceCode"/>
      </w:pPr>
      <w:r>
        <w:t>// quotes inside it stand for one, and a comma or line break outside</w:t>
      </w:r>
    </w:p>
    <w:p w14:paraId="2351FE7D" w14:textId="77777777" w:rsidR="00E266FF" w:rsidRDefault="004A24FF">
      <w:pPr>
        <w:pStyle w:val="SourceCode"/>
      </w:pPr>
      <w:r>
        <w:t>// quotes ends a field or the row; a \r outside quotes is skipped, so \r\n</w:t>
      </w:r>
    </w:p>
    <w:p w14:paraId="1B9CB44A" w14:textId="77777777" w:rsidR="00E266FF" w:rsidRDefault="004A24FF">
      <w:pPr>
        <w:pStyle w:val="SourceCode"/>
      </w:pPr>
      <w:r>
        <w:t>// and \n both end a row. *line_number is the file line the reader is on:</w:t>
      </w:r>
    </w:p>
    <w:p w14:paraId="65BD3B2B" w14:textId="77777777" w:rsidR="00E266FF" w:rsidRDefault="004A24FF">
      <w:pPr>
        <w:pStyle w:val="SourceCode"/>
      </w:pPr>
      <w:r>
        <w:t>// row-&gt;line keeps the line on which the row starts, the number the Error</w:t>
      </w:r>
    </w:p>
    <w:p w14:paraId="2793DAFB" w14:textId="77777777" w:rsidR="00E266FF" w:rsidRDefault="004A24FF">
      <w:pPr>
        <w:pStyle w:val="SourceCode"/>
      </w:pPr>
      <w:r>
        <w:t>// lines show, and every \n read, inside quotes too, moves it on by one.</w:t>
      </w:r>
    </w:p>
    <w:p w14:paraId="6E449A69" w14:textId="77777777" w:rsidR="00E266FF" w:rsidRDefault="004A24FF">
      <w:pPr>
        <w:pStyle w:val="SourceCode"/>
      </w:pPr>
      <w:r>
        <w:t>bool next_csv_row(const char *csv_text, int *position,</w:t>
      </w:r>
    </w:p>
    <w:p w14:paraId="58E49612" w14:textId="77777777" w:rsidR="00E266FF" w:rsidRDefault="004A24FF">
      <w:pPr>
        <w:pStyle w:val="SourceCode"/>
      </w:pPr>
      <w:r>
        <w:t xml:space="preserve">                  int *line_number, struct CsvRow *row) {</w:t>
      </w:r>
    </w:p>
    <w:p w14:paraId="545E07FB" w14:textId="77777777" w:rsidR="00E266FF" w:rsidRDefault="004A24FF">
      <w:pPr>
        <w:pStyle w:val="SourceCode"/>
      </w:pPr>
      <w:r>
        <w:t xml:space="preserve">    if (csv_text[*position] == '\0') {</w:t>
      </w:r>
    </w:p>
    <w:p w14:paraId="3665010D" w14:textId="77777777" w:rsidR="00E266FF" w:rsidRDefault="004A24FF">
      <w:pPr>
        <w:pStyle w:val="SourceCode"/>
      </w:pPr>
      <w:r>
        <w:t xml:space="preserve">        return false;</w:t>
      </w:r>
    </w:p>
    <w:p w14:paraId="5BE61388" w14:textId="77777777" w:rsidR="00E266FF" w:rsidRDefault="004A24FF">
      <w:pPr>
        <w:pStyle w:val="SourceCode"/>
      </w:pPr>
      <w:r>
        <w:t xml:space="preserve">    }</w:t>
      </w:r>
    </w:p>
    <w:p w14:paraId="24883102" w14:textId="77777777" w:rsidR="00E266FF" w:rsidRDefault="004A24FF">
      <w:pPr>
        <w:pStyle w:val="SourceCode"/>
      </w:pPr>
      <w:r>
        <w:t xml:space="preserve">    const struct CsvRow empty = {0};</w:t>
      </w:r>
    </w:p>
    <w:p w14:paraId="17CCE316" w14:textId="77777777" w:rsidR="00E266FF" w:rsidRDefault="004A24FF">
      <w:pPr>
        <w:pStyle w:val="SourceCode"/>
      </w:pPr>
      <w:r>
        <w:t xml:space="preserve">    *row = empty;</w:t>
      </w:r>
    </w:p>
    <w:p w14:paraId="2A306FCD" w14:textId="77777777" w:rsidR="00E266FF" w:rsidRDefault="004A24FF">
      <w:pPr>
        <w:pStyle w:val="SourceCode"/>
      </w:pPr>
      <w:r>
        <w:t xml:space="preserve">    row-&gt;line = *line_number;</w:t>
      </w:r>
    </w:p>
    <w:p w14:paraId="1F3DD6C7" w14:textId="77777777" w:rsidR="00E266FF" w:rsidRDefault="004A24FF">
      <w:pPr>
        <w:pStyle w:val="SourceCode"/>
      </w:pPr>
      <w:r>
        <w:t xml:space="preserve">    start_field(row);</w:t>
      </w:r>
    </w:p>
    <w:p w14:paraId="226558D3" w14:textId="77777777" w:rsidR="00E266FF" w:rsidRDefault="004A24FF">
      <w:pPr>
        <w:pStyle w:val="SourceCode"/>
      </w:pPr>
      <w:r>
        <w:t xml:space="preserve">    bool quoted = false;</w:t>
      </w:r>
    </w:p>
    <w:p w14:paraId="250D69E6" w14:textId="77777777" w:rsidR="00E266FF" w:rsidRDefault="004A24FF">
      <w:pPr>
        <w:pStyle w:val="SourceCode"/>
      </w:pPr>
      <w:r>
        <w:t xml:space="preserve">    bool row_ended = false;</w:t>
      </w:r>
    </w:p>
    <w:p w14:paraId="0EA46ED4" w14:textId="77777777" w:rsidR="00E266FF" w:rsidRDefault="004A24FF">
      <w:pPr>
        <w:pStyle w:val="SourceCode"/>
      </w:pPr>
      <w:r>
        <w:t xml:space="preserve">    while (!row_ended &amp;&amp; csv_text[*position] != '\0') {</w:t>
      </w:r>
    </w:p>
    <w:p w14:paraId="553C7F6D" w14:textId="77777777" w:rsidR="00E266FF" w:rsidRDefault="004A24FF">
      <w:pPr>
        <w:pStyle w:val="SourceCode"/>
      </w:pPr>
      <w:r>
        <w:t xml:space="preserve">        char character = csv_text[*position];</w:t>
      </w:r>
    </w:p>
    <w:p w14:paraId="0CF14C39" w14:textId="77777777" w:rsidR="00E266FF" w:rsidRDefault="004A24FF">
      <w:pPr>
        <w:pStyle w:val="SourceCode"/>
      </w:pPr>
      <w:r>
        <w:t xml:space="preserve">        if (quoted &amp;&amp; character == '"' &amp;&amp; csv_text[*position + 1] == '"') {</w:t>
      </w:r>
    </w:p>
    <w:p w14:paraId="2005CF18" w14:textId="77777777" w:rsidR="00E266FF" w:rsidRDefault="004A24FF">
      <w:pPr>
        <w:pStyle w:val="SourceCode"/>
      </w:pPr>
      <w:r>
        <w:t xml:space="preserve">            add_char(row, '"');</w:t>
      </w:r>
    </w:p>
    <w:p w14:paraId="19E6A1E4" w14:textId="77777777" w:rsidR="00E266FF" w:rsidRDefault="004A24FF">
      <w:pPr>
        <w:pStyle w:val="SourceCode"/>
      </w:pPr>
      <w:r>
        <w:t xml:space="preserve">            *position = *position + 1;</w:t>
      </w:r>
    </w:p>
    <w:p w14:paraId="3FDD56F5" w14:textId="77777777" w:rsidR="00E266FF" w:rsidRDefault="004A24FF">
      <w:pPr>
        <w:pStyle w:val="SourceCode"/>
      </w:pPr>
      <w:r>
        <w:t xml:space="preserve">        } else if (character == '"') {</w:t>
      </w:r>
    </w:p>
    <w:p w14:paraId="295DD883" w14:textId="77777777" w:rsidR="00E266FF" w:rsidRDefault="004A24FF">
      <w:pPr>
        <w:pStyle w:val="SourceCode"/>
      </w:pPr>
      <w:r>
        <w:t xml:space="preserve">            quoted = !quoted;</w:t>
      </w:r>
    </w:p>
    <w:p w14:paraId="1047D576" w14:textId="77777777" w:rsidR="00E266FF" w:rsidRDefault="004A24FF">
      <w:pPr>
        <w:pStyle w:val="SourceCode"/>
      </w:pPr>
      <w:r>
        <w:t xml:space="preserve">        } else if (character == ',' &amp;&amp; !quoted) {</w:t>
      </w:r>
    </w:p>
    <w:p w14:paraId="2ED4C85D" w14:textId="77777777" w:rsidR="00E266FF" w:rsidRDefault="004A24FF">
      <w:pPr>
        <w:pStyle w:val="SourceCode"/>
      </w:pPr>
      <w:r>
        <w:t xml:space="preserve">            start_field(row);</w:t>
      </w:r>
    </w:p>
    <w:p w14:paraId="34176FFA" w14:textId="77777777" w:rsidR="00E266FF" w:rsidRDefault="004A24FF">
      <w:pPr>
        <w:pStyle w:val="SourceCode"/>
      </w:pPr>
      <w:r>
        <w:t xml:space="preserve">        } else if (character == '\n' &amp;&amp; !quoted) {</w:t>
      </w:r>
    </w:p>
    <w:p w14:paraId="022F9BA5" w14:textId="77777777" w:rsidR="00E266FF" w:rsidRDefault="004A24FF">
      <w:pPr>
        <w:pStyle w:val="SourceCode"/>
      </w:pPr>
      <w:r>
        <w:t xml:space="preserve">            row_ended = true;</w:t>
      </w:r>
    </w:p>
    <w:p w14:paraId="7772C9E7" w14:textId="77777777" w:rsidR="00E266FF" w:rsidRDefault="004A24FF">
      <w:pPr>
        <w:pStyle w:val="SourceCode"/>
      </w:pPr>
      <w:r>
        <w:t xml:space="preserve">        } else if (character != '\r' || quoted) {</w:t>
      </w:r>
    </w:p>
    <w:p w14:paraId="09B88F45" w14:textId="77777777" w:rsidR="00E266FF" w:rsidRDefault="004A24FF">
      <w:pPr>
        <w:pStyle w:val="SourceCode"/>
      </w:pPr>
      <w:r>
        <w:t xml:space="preserve">            add_char(row, character);</w:t>
      </w:r>
    </w:p>
    <w:p w14:paraId="085D0749" w14:textId="77777777" w:rsidR="00E266FF" w:rsidRDefault="004A24FF">
      <w:pPr>
        <w:pStyle w:val="SourceCode"/>
      </w:pPr>
      <w:r>
        <w:t xml:space="preserve">        }</w:t>
      </w:r>
    </w:p>
    <w:p w14:paraId="73ED3E5A" w14:textId="77777777" w:rsidR="00E266FF" w:rsidRDefault="004A24FF">
      <w:pPr>
        <w:pStyle w:val="SourceCode"/>
      </w:pPr>
      <w:r>
        <w:t xml:space="preserve">        if (character == '\n') {</w:t>
      </w:r>
    </w:p>
    <w:p w14:paraId="6F7E03CB" w14:textId="77777777" w:rsidR="00E266FF" w:rsidRDefault="004A24FF">
      <w:pPr>
        <w:pStyle w:val="SourceCode"/>
      </w:pPr>
      <w:r>
        <w:t xml:space="preserve">            *line_number = *line_number + 1;</w:t>
      </w:r>
    </w:p>
    <w:p w14:paraId="506481C0" w14:textId="77777777" w:rsidR="00E266FF" w:rsidRDefault="004A24FF">
      <w:pPr>
        <w:pStyle w:val="SourceCode"/>
      </w:pPr>
      <w:r>
        <w:t xml:space="preserve">        }</w:t>
      </w:r>
    </w:p>
    <w:p w14:paraId="3AD27818" w14:textId="77777777" w:rsidR="00E266FF" w:rsidRDefault="004A24FF">
      <w:pPr>
        <w:pStyle w:val="SourceCode"/>
      </w:pPr>
      <w:r>
        <w:t xml:space="preserve">        *position = *position + 1;</w:t>
      </w:r>
    </w:p>
    <w:p w14:paraId="3756064A" w14:textId="77777777" w:rsidR="00E266FF" w:rsidRDefault="004A24FF">
      <w:pPr>
        <w:pStyle w:val="SourceCode"/>
      </w:pPr>
      <w:r>
        <w:t xml:space="preserve">    }</w:t>
      </w:r>
    </w:p>
    <w:p w14:paraId="7A3C08FD" w14:textId="77777777" w:rsidR="00E266FF" w:rsidRDefault="004A24FF">
      <w:pPr>
        <w:pStyle w:val="SourceCode"/>
      </w:pPr>
      <w:r>
        <w:t xml:space="preserve">    return true;</w:t>
      </w:r>
    </w:p>
    <w:p w14:paraId="6C31D662" w14:textId="77777777" w:rsidR="00E266FF" w:rsidRDefault="004A24FF">
      <w:pPr>
        <w:pStyle w:val="SourceCode"/>
      </w:pPr>
      <w:r>
        <w:t>}</w:t>
      </w:r>
    </w:p>
    <w:p w14:paraId="4EFA4CD6" w14:textId="77777777" w:rsidR="00E266FF" w:rsidRDefault="00E266FF">
      <w:pPr>
        <w:pStyle w:val="SourceCode"/>
      </w:pPr>
    </w:p>
    <w:p w14:paraId="7362827C" w14:textId="77777777" w:rsidR="00E266FF" w:rsidRDefault="004A24FF">
      <w:pPr>
        <w:pStyle w:val="SourceCode"/>
      </w:pPr>
      <w:r>
        <w:t>// Inserts one checked contact. When the insert fails, it copies the</w:t>
      </w:r>
    </w:p>
    <w:p w14:paraId="2534B999" w14:textId="77777777" w:rsidR="00E266FF" w:rsidRDefault="004A24FF">
      <w:pPr>
        <w:pStyle w:val="SourceCode"/>
      </w:pPr>
      <w:r>
        <w:t>// problem into problem, which the caller started empty. Remember,</w:t>
      </w:r>
    </w:p>
    <w:p w14:paraId="72C0E172" w14:textId="77777777" w:rsidR="00E266FF" w:rsidRDefault="004A24FF">
      <w:pPr>
        <w:pStyle w:val="SourceCode"/>
      </w:pPr>
      <w:r>
        <w:t>// MYSQL_TYPE_NULL sends NULL, so an empty phone is stored as no phone.</w:t>
      </w:r>
    </w:p>
    <w:p w14:paraId="6C95BB76" w14:textId="77777777" w:rsidR="00E266FF" w:rsidRDefault="004A24FF">
      <w:pPr>
        <w:pStyle w:val="SourceCode"/>
      </w:pPr>
      <w:r>
        <w:t>// Each INSERT is saved at once (autocommit), so this row's contact stays</w:t>
      </w:r>
    </w:p>
    <w:p w14:paraId="4745912F" w14:textId="77777777" w:rsidR="00E266FF" w:rsidRDefault="004A24FF">
      <w:pPr>
        <w:pStyle w:val="SourceCode"/>
      </w:pPr>
      <w:r>
        <w:t>// even if a later row is refused.</w:t>
      </w:r>
    </w:p>
    <w:p w14:paraId="52DF8087" w14:textId="77777777" w:rsidR="00E266FF" w:rsidRDefault="004A24FF">
      <w:pPr>
        <w:pStyle w:val="SourceCode"/>
      </w:pPr>
      <w:r>
        <w:t>void insert_contact(MYSQL *connection, char *full_name, char *email,</w:t>
      </w:r>
    </w:p>
    <w:p w14:paraId="6352ADAE" w14:textId="77777777" w:rsidR="00E266FF" w:rsidRDefault="004A24FF">
      <w:pPr>
        <w:pStyle w:val="SourceCode"/>
      </w:pPr>
      <w:r>
        <w:t xml:space="preserve">                    char *phone, char *problem, int problem_size) {</w:t>
      </w:r>
    </w:p>
    <w:p w14:paraId="75DDE8F7" w14:textId="77777777" w:rsidR="00E266FF" w:rsidRDefault="004A24FF">
      <w:pPr>
        <w:pStyle w:val="SourceCode"/>
      </w:pPr>
      <w:r>
        <w:t xml:space="preserve">    MYSQL_BIND parameters[3];</w:t>
      </w:r>
    </w:p>
    <w:p w14:paraId="5D3F3621" w14:textId="77777777" w:rsidR="00E266FF" w:rsidRDefault="004A24FF">
      <w:pPr>
        <w:pStyle w:val="SourceCode"/>
      </w:pPr>
      <w:r>
        <w:t xml:space="preserve">    memset(parameters, 0, sizeof parameters);</w:t>
      </w:r>
    </w:p>
    <w:p w14:paraId="5D0C6721" w14:textId="77777777" w:rsidR="00E266FF" w:rsidRDefault="004A24FF">
      <w:pPr>
        <w:pStyle w:val="SourceCode"/>
      </w:pPr>
      <w:r>
        <w:t xml:space="preserve">    parameters[0].buffer_type = MYSQL_TYPE_STRING;</w:t>
      </w:r>
    </w:p>
    <w:p w14:paraId="3FDD4058" w14:textId="77777777" w:rsidR="00E266FF" w:rsidRDefault="004A24FF">
      <w:pPr>
        <w:pStyle w:val="SourceCode"/>
      </w:pPr>
      <w:r>
        <w:t xml:space="preserve">    parameters[0].buffer = full_name;</w:t>
      </w:r>
    </w:p>
    <w:p w14:paraId="25FA4444" w14:textId="77777777" w:rsidR="00E266FF" w:rsidRDefault="004A24FF">
      <w:pPr>
        <w:pStyle w:val="SourceCode"/>
      </w:pPr>
      <w:r>
        <w:t xml:space="preserve">    parameters[0].buffer_length = strlen(full_name);</w:t>
      </w:r>
    </w:p>
    <w:p w14:paraId="0D19A572" w14:textId="77777777" w:rsidR="00E266FF" w:rsidRDefault="004A24FF">
      <w:pPr>
        <w:pStyle w:val="SourceCode"/>
      </w:pPr>
      <w:r>
        <w:t xml:space="preserve">    parameters[1].buffer_type = MYSQL_TYPE_STRING;</w:t>
      </w:r>
    </w:p>
    <w:p w14:paraId="2BECB77E" w14:textId="77777777" w:rsidR="00E266FF" w:rsidRDefault="004A24FF">
      <w:pPr>
        <w:pStyle w:val="SourceCode"/>
      </w:pPr>
      <w:r>
        <w:t xml:space="preserve">    parameters[1].buffer = email;</w:t>
      </w:r>
    </w:p>
    <w:p w14:paraId="334835A4" w14:textId="77777777" w:rsidR="00E266FF" w:rsidRDefault="004A24FF">
      <w:pPr>
        <w:pStyle w:val="SourceCode"/>
      </w:pPr>
      <w:r>
        <w:t xml:space="preserve">    parameters[1].buffer_length = strlen(email);</w:t>
      </w:r>
    </w:p>
    <w:p w14:paraId="743E9863" w14:textId="77777777" w:rsidR="00E266FF" w:rsidRDefault="004A24FF">
      <w:pPr>
        <w:pStyle w:val="SourceCode"/>
      </w:pPr>
      <w:r>
        <w:t xml:space="preserve">    parameters[2].buffer_type = MYSQL_TYPE_STRING;</w:t>
      </w:r>
    </w:p>
    <w:p w14:paraId="2068F691" w14:textId="77777777" w:rsidR="00E266FF" w:rsidRDefault="004A24FF">
      <w:pPr>
        <w:pStyle w:val="SourceCode"/>
      </w:pPr>
      <w:r>
        <w:t xml:space="preserve">    parameters[2].buffer = phone;</w:t>
      </w:r>
    </w:p>
    <w:p w14:paraId="75C7E207" w14:textId="77777777" w:rsidR="00E266FF" w:rsidRDefault="004A24FF">
      <w:pPr>
        <w:pStyle w:val="SourceCode"/>
      </w:pPr>
      <w:r>
        <w:t xml:space="preserve">    parameters[2].buffer_length = strlen(phone);</w:t>
      </w:r>
    </w:p>
    <w:p w14:paraId="10372014" w14:textId="77777777" w:rsidR="00E266FF" w:rsidRDefault="004A24FF">
      <w:pPr>
        <w:pStyle w:val="SourceCode"/>
      </w:pPr>
      <w:r>
        <w:t xml:space="preserve">    if (strlen(phone) == 0) {</w:t>
      </w:r>
    </w:p>
    <w:p w14:paraId="2DD66AB8" w14:textId="77777777" w:rsidR="00E266FF" w:rsidRDefault="004A24FF">
      <w:pPr>
        <w:pStyle w:val="SourceCode"/>
      </w:pPr>
      <w:r>
        <w:t xml:space="preserve">        parameters[2].buffer_type = MYSQL_TYPE_NULL;</w:t>
      </w:r>
    </w:p>
    <w:p w14:paraId="15C8EB50" w14:textId="77777777" w:rsidR="00E266FF" w:rsidRDefault="004A24FF">
      <w:pPr>
        <w:pStyle w:val="SourceCode"/>
      </w:pPr>
      <w:r>
        <w:t xml:space="preserve">    }</w:t>
      </w:r>
    </w:p>
    <w:p w14:paraId="57F82711" w14:textId="77777777" w:rsidR="00E266FF" w:rsidRDefault="004A24FF">
      <w:pPr>
        <w:pStyle w:val="SourceCode"/>
      </w:pPr>
      <w:r>
        <w:t xml:space="preserve">    MYSQL_STMT *statement = mysql_stmt_init(connection);</w:t>
      </w:r>
    </w:p>
    <w:p w14:paraId="65FF8A32" w14:textId="77777777" w:rsidR="00E266FF" w:rsidRDefault="004A24FF">
      <w:pPr>
        <w:pStyle w:val="SourceCode"/>
      </w:pPr>
      <w:r>
        <w:t xml:space="preserve">    if (statement == NULL) {</w:t>
      </w:r>
    </w:p>
    <w:p w14:paraId="176583E5" w14:textId="77777777" w:rsidR="00E266FF" w:rsidRDefault="004A24FF">
      <w:pPr>
        <w:pStyle w:val="SourceCode"/>
      </w:pPr>
      <w:r>
        <w:t xml:space="preserve">        snprintf(problem, problem_size, "%s", "out of memory");</w:t>
      </w:r>
    </w:p>
    <w:p w14:paraId="2C81B8F7" w14:textId="77777777" w:rsidR="00E266FF" w:rsidRDefault="004A24FF">
      <w:pPr>
        <w:pStyle w:val="SourceCode"/>
      </w:pPr>
      <w:r>
        <w:t xml:space="preserve">        return;</w:t>
      </w:r>
    </w:p>
    <w:p w14:paraId="07A1AE3B" w14:textId="77777777" w:rsidR="00E266FF" w:rsidRDefault="004A24FF">
      <w:pPr>
        <w:pStyle w:val="SourceCode"/>
      </w:pPr>
      <w:r>
        <w:t xml:space="preserve">    }</w:t>
      </w:r>
    </w:p>
    <w:p w14:paraId="60A5C062" w14:textId="77777777" w:rsidR="00E266FF" w:rsidRDefault="004A24FF">
      <w:pPr>
        <w:pStyle w:val="SourceCode"/>
      </w:pPr>
      <w:r>
        <w:t xml:space="preserve">    if (mysql_stmt_prepare(statement, INSERT_CONTACT,</w:t>
      </w:r>
    </w:p>
    <w:p w14:paraId="51D25D39" w14:textId="77777777" w:rsidR="00E266FF" w:rsidRDefault="004A24FF">
      <w:pPr>
        <w:pStyle w:val="SourceCode"/>
      </w:pPr>
      <w:r>
        <w:t xml:space="preserve">                           strlen(INSERT_CONTACT)) != 0 ||</w:t>
      </w:r>
    </w:p>
    <w:p w14:paraId="0E4F2395" w14:textId="77777777" w:rsidR="00E266FF" w:rsidRDefault="004A24FF">
      <w:pPr>
        <w:pStyle w:val="SourceCode"/>
      </w:pPr>
      <w:r>
        <w:t xml:space="preserve">        mysql_stmt_bind_param(statement, parameters) != 0 ||</w:t>
      </w:r>
    </w:p>
    <w:p w14:paraId="0D14D6BC" w14:textId="77777777" w:rsidR="00E266FF" w:rsidRDefault="004A24FF">
      <w:pPr>
        <w:pStyle w:val="SourceCode"/>
      </w:pPr>
      <w:r>
        <w:t xml:space="preserve">        mysql_stmt_execute(statement) != 0) {</w:t>
      </w:r>
    </w:p>
    <w:p w14:paraId="737EA856" w14:textId="77777777" w:rsidR="00E266FF" w:rsidRDefault="004A24FF">
      <w:pPr>
        <w:pStyle w:val="SourceCode"/>
      </w:pPr>
      <w:r>
        <w:t xml:space="preserve">        // The UNIQUE email refuses an email already stored, or one an</w:t>
      </w:r>
    </w:p>
    <w:p w14:paraId="5D0CD45D" w14:textId="77777777" w:rsidR="00E266FF" w:rsidRDefault="004A24FF">
      <w:pPr>
        <w:pStyle w:val="SourceCode"/>
      </w:pPr>
      <w:r>
        <w:t xml:space="preserve">        // earlier row of this file just added, with error 1062 (Lesson</w:t>
      </w:r>
    </w:p>
    <w:p w14:paraId="503BEDFE" w14:textId="77777777" w:rsidR="00E266FF" w:rsidRDefault="004A24FF">
      <w:pPr>
        <w:pStyle w:val="SourceCode"/>
      </w:pPr>
      <w:r>
        <w:t xml:space="preserve">        // 4.14). Any other failure keeps the server's message, copied</w:t>
      </w:r>
    </w:p>
    <w:p w14:paraId="26260CEE" w14:textId="77777777" w:rsidR="00E266FF" w:rsidRDefault="004A24FF">
      <w:pPr>
        <w:pStyle w:val="SourceCode"/>
      </w:pPr>
      <w:r>
        <w:t xml:space="preserve">        // before mysql_stmt_close frees it.</w:t>
      </w:r>
    </w:p>
    <w:p w14:paraId="1CCAD045" w14:textId="77777777" w:rsidR="00E266FF" w:rsidRDefault="004A24FF">
      <w:pPr>
        <w:pStyle w:val="SourceCode"/>
      </w:pPr>
      <w:r>
        <w:t xml:space="preserve">        if (mysql_stmt_errno(statement) == 1062) {</w:t>
      </w:r>
    </w:p>
    <w:p w14:paraId="2BA49752" w14:textId="77777777" w:rsidR="00E266FF" w:rsidRDefault="004A24FF">
      <w:pPr>
        <w:pStyle w:val="SourceCode"/>
      </w:pPr>
      <w:r>
        <w:t xml:space="preserve">            snprintf(problem, problem_size, "%s",</w:t>
      </w:r>
    </w:p>
    <w:p w14:paraId="644DFDBA" w14:textId="77777777" w:rsidR="00E266FF" w:rsidRDefault="004A24FF">
      <w:pPr>
        <w:pStyle w:val="SourceCode"/>
      </w:pPr>
      <w:r>
        <w:t xml:space="preserve">                     "That email is already in use.");</w:t>
      </w:r>
    </w:p>
    <w:p w14:paraId="1F0BB9B7" w14:textId="77777777" w:rsidR="00E266FF" w:rsidRDefault="004A24FF">
      <w:pPr>
        <w:pStyle w:val="SourceCode"/>
      </w:pPr>
      <w:r>
        <w:t xml:space="preserve">        } else {</w:t>
      </w:r>
    </w:p>
    <w:p w14:paraId="1FE05F99" w14:textId="77777777" w:rsidR="00E266FF" w:rsidRDefault="004A24FF">
      <w:pPr>
        <w:pStyle w:val="SourceCode"/>
      </w:pPr>
      <w:r>
        <w:t xml:space="preserve">            snprintf(problem, problem_size, "%s",</w:t>
      </w:r>
    </w:p>
    <w:p w14:paraId="7DC03A4F" w14:textId="77777777" w:rsidR="00E266FF" w:rsidRDefault="004A24FF">
      <w:pPr>
        <w:pStyle w:val="SourceCode"/>
      </w:pPr>
      <w:r>
        <w:t xml:space="preserve">                     mysql_stmt_error(statement));</w:t>
      </w:r>
    </w:p>
    <w:p w14:paraId="5289DEB6" w14:textId="77777777" w:rsidR="00E266FF" w:rsidRDefault="004A24FF">
      <w:pPr>
        <w:pStyle w:val="SourceCode"/>
      </w:pPr>
      <w:r>
        <w:t xml:space="preserve">        }</w:t>
      </w:r>
    </w:p>
    <w:p w14:paraId="0E31C942" w14:textId="77777777" w:rsidR="00E266FF" w:rsidRDefault="004A24FF">
      <w:pPr>
        <w:pStyle w:val="SourceCode"/>
      </w:pPr>
      <w:r>
        <w:t xml:space="preserve">    }</w:t>
      </w:r>
    </w:p>
    <w:p w14:paraId="270293FD" w14:textId="77777777" w:rsidR="00E266FF" w:rsidRDefault="004A24FF">
      <w:pPr>
        <w:pStyle w:val="SourceCode"/>
      </w:pPr>
      <w:r>
        <w:t xml:space="preserve">    mysql_stmt_close(statement);</w:t>
      </w:r>
    </w:p>
    <w:p w14:paraId="28F40E6E" w14:textId="77777777" w:rsidR="00E266FF" w:rsidRDefault="004A24FF">
      <w:pPr>
        <w:pStyle w:val="SourceCode"/>
      </w:pPr>
      <w:r>
        <w:t>}</w:t>
      </w:r>
    </w:p>
    <w:p w14:paraId="35DA4A4F" w14:textId="77777777" w:rsidR="00E266FF" w:rsidRDefault="00E266FF">
      <w:pPr>
        <w:pStyle w:val="SourceCode"/>
      </w:pPr>
    </w:p>
    <w:p w14:paraId="126182F5" w14:textId="77777777" w:rsidR="00E266FF" w:rsidRDefault="004A24FF">
      <w:pPr>
        <w:pStyle w:val="SourceCode"/>
      </w:pPr>
      <w:r>
        <w:t>// Imports every data row of the CSV file at file_name. A file that cannot</w:t>
      </w:r>
    </w:p>
    <w:p w14:paraId="41E9A4B4" w14:textId="77777777" w:rsidR="00E266FF" w:rsidRDefault="004A24FF">
      <w:pPr>
        <w:pStyle w:val="SourceCode"/>
      </w:pPr>
      <w:r>
        <w:t>// be read, or a first row that is not the header, is a malformed import:</w:t>
      </w:r>
    </w:p>
    <w:p w14:paraId="3B6073F8" w14:textId="77777777" w:rsidR="00E266FF" w:rsidRDefault="004A24FF">
      <w:pPr>
        <w:pStyle w:val="SourceCode"/>
      </w:pPr>
      <w:r>
        <w:t>// one Error line, and nothing is imported. Otherwise each row is checked</w:t>
      </w:r>
    </w:p>
    <w:p w14:paraId="7E4DBE1E" w14:textId="77777777" w:rsidR="00E266FF" w:rsidRDefault="004A24FF">
      <w:pPr>
        <w:pStyle w:val="SourceCode"/>
      </w:pPr>
      <w:r>
        <w:t>// and created on its own, so one bad row never stops the others, and the</w:t>
      </w:r>
    </w:p>
    <w:p w14:paraId="07837A9D" w14:textId="77777777" w:rsidR="00E266FF" w:rsidRDefault="004A24FF">
      <w:pPr>
        <w:pStyle w:val="SourceCode"/>
      </w:pPr>
      <w:r>
        <w:t>// last line counts both kinds.</w:t>
      </w:r>
    </w:p>
    <w:p w14:paraId="5A039A4C" w14:textId="77777777" w:rsidR="00E266FF" w:rsidRDefault="004A24FF">
      <w:pPr>
        <w:pStyle w:val="SourceCode"/>
      </w:pPr>
      <w:r>
        <w:t>void import_contacts(MYSQL *connection, const char *file_name) {</w:t>
      </w:r>
    </w:p>
    <w:p w14:paraId="57433777" w14:textId="77777777" w:rsidR="00E266FF" w:rsidRDefault="004A24FF">
      <w:pPr>
        <w:pStyle w:val="SourceCode"/>
      </w:pPr>
      <w:r>
        <w:t xml:space="preserve">    char csv_text[IMPORT_SIZE] = "";</w:t>
      </w:r>
    </w:p>
    <w:p w14:paraId="48B3B29C" w14:textId="77777777" w:rsidR="00E266FF" w:rsidRDefault="004A24FF">
      <w:pPr>
        <w:pStyle w:val="SourceCode"/>
      </w:pPr>
      <w:r>
        <w:t xml:space="preserve">    int status = read_text_file(file_name, csv_text, sizeof csv_text);</w:t>
      </w:r>
    </w:p>
    <w:p w14:paraId="30D7F778" w14:textId="77777777" w:rsidR="00E266FF" w:rsidRDefault="004A24FF">
      <w:pPr>
        <w:pStyle w:val="SourceCode"/>
      </w:pPr>
      <w:r>
        <w:t xml:space="preserve">    if (status == EFBIG) {</w:t>
      </w:r>
    </w:p>
    <w:p w14:paraId="683D868A" w14:textId="77777777" w:rsidR="00E266FF" w:rsidRDefault="004A24FF">
      <w:pPr>
        <w:pStyle w:val="SourceCode"/>
      </w:pPr>
      <w:r>
        <w:t xml:space="preserve">        fprintf(stderr, "Error: %s is larger than 64 KB; "</w:t>
      </w:r>
    </w:p>
    <w:p w14:paraId="1B5F5512" w14:textId="77777777" w:rsidR="00E266FF" w:rsidRDefault="004A24FF">
      <w:pPr>
        <w:pStyle w:val="SourceCode"/>
      </w:pPr>
      <w:r>
        <w:t xml:space="preserve">                        "nothing was imported\n", file_name);</w:t>
      </w:r>
    </w:p>
    <w:p w14:paraId="334F4D76" w14:textId="77777777" w:rsidR="00E266FF" w:rsidRDefault="004A24FF">
      <w:pPr>
        <w:pStyle w:val="SourceCode"/>
      </w:pPr>
      <w:r>
        <w:t xml:space="preserve">        return;</w:t>
      </w:r>
    </w:p>
    <w:p w14:paraId="045B6B02" w14:textId="77777777" w:rsidR="00E266FF" w:rsidRDefault="004A24FF">
      <w:pPr>
        <w:pStyle w:val="SourceCode"/>
      </w:pPr>
      <w:r>
        <w:t xml:space="preserve">    }</w:t>
      </w:r>
    </w:p>
    <w:p w14:paraId="4224D59D" w14:textId="77777777" w:rsidR="00E266FF" w:rsidRDefault="004A24FF">
      <w:pPr>
        <w:pStyle w:val="SourceCode"/>
      </w:pPr>
      <w:r>
        <w:t xml:space="preserve">    if (status != 0) {</w:t>
      </w:r>
    </w:p>
    <w:p w14:paraId="1A23B01E" w14:textId="77777777" w:rsidR="00E266FF" w:rsidRDefault="004A24FF">
      <w:pPr>
        <w:pStyle w:val="SourceCode"/>
      </w:pPr>
      <w:r>
        <w:t xml:space="preserve">        fprintf(stderr, "Error: could not read %s; nothing was imported\n",</w:t>
      </w:r>
    </w:p>
    <w:p w14:paraId="66283EB2" w14:textId="77777777" w:rsidR="00E266FF" w:rsidRDefault="004A24FF">
      <w:pPr>
        <w:pStyle w:val="SourceCode"/>
      </w:pPr>
      <w:r>
        <w:t xml:space="preserve">                file_name);</w:t>
      </w:r>
    </w:p>
    <w:p w14:paraId="30FA1DAA" w14:textId="77777777" w:rsidR="00E266FF" w:rsidRDefault="004A24FF">
      <w:pPr>
        <w:pStyle w:val="SourceCode"/>
      </w:pPr>
      <w:r>
        <w:t xml:space="preserve">        return;</w:t>
      </w:r>
    </w:p>
    <w:p w14:paraId="0650C4EC" w14:textId="77777777" w:rsidR="00E266FF" w:rsidRDefault="004A24FF">
      <w:pPr>
        <w:pStyle w:val="SourceCode"/>
      </w:pPr>
      <w:r>
        <w:t xml:space="preserve">    }</w:t>
      </w:r>
    </w:p>
    <w:p w14:paraId="639F541E" w14:textId="77777777" w:rsidR="00E266FF" w:rsidRDefault="00E266FF">
      <w:pPr>
        <w:pStyle w:val="SourceCode"/>
      </w:pPr>
    </w:p>
    <w:p w14:paraId="726B008D" w14:textId="77777777" w:rsidR="00E266FF" w:rsidRDefault="004A24FF">
      <w:pPr>
        <w:pStyle w:val="SourceCode"/>
      </w:pPr>
      <w:r>
        <w:t xml:space="preserve">    // A byte-order mark is three bytes, EF BB BF, that spreadsheet</w:t>
      </w:r>
    </w:p>
    <w:p w14:paraId="0E011285" w14:textId="77777777" w:rsidR="00E266FF" w:rsidRDefault="004A24FF">
      <w:pPr>
        <w:pStyle w:val="SourceCode"/>
      </w:pPr>
      <w:r>
        <w:t xml:space="preserve">    // programs often write at the very start of a UTF-8 file.</w:t>
      </w:r>
    </w:p>
    <w:p w14:paraId="5A301E01" w14:textId="77777777" w:rsidR="00E266FF" w:rsidRDefault="004A24FF">
      <w:pPr>
        <w:pStyle w:val="SourceCode"/>
      </w:pPr>
      <w:r>
        <w:t xml:space="preserve">    // "\xEF\xBB\xBF" writes them by their code numbers (Lesson 5.6), and</w:t>
      </w:r>
    </w:p>
    <w:p w14:paraId="02FBF438" w14:textId="77777777" w:rsidR="00E266FF" w:rsidRDefault="004A24FF">
      <w:pPr>
        <w:pStyle w:val="SourceCode"/>
      </w:pPr>
      <w:r>
        <w:t xml:space="preserve">    // strncmp compares only the first 3 characters, 0 meaning equal</w:t>
      </w:r>
    </w:p>
    <w:p w14:paraId="16D4B262" w14:textId="77777777" w:rsidR="00E266FF" w:rsidRDefault="004A24FF">
      <w:pPr>
        <w:pStyle w:val="SourceCode"/>
      </w:pPr>
      <w:r>
        <w:t xml:space="preserve">    // (Lesson 2.7). Reading starts after the mark, so it never becomes</w:t>
      </w:r>
    </w:p>
    <w:p w14:paraId="78CC0941" w14:textId="77777777" w:rsidR="00E266FF" w:rsidRDefault="004A24FF">
      <w:pPr>
        <w:pStyle w:val="SourceCode"/>
      </w:pPr>
      <w:r>
        <w:t xml:space="preserve">    // part of the first header name.</w:t>
      </w:r>
    </w:p>
    <w:p w14:paraId="468C0789" w14:textId="77777777" w:rsidR="00E266FF" w:rsidRDefault="004A24FF">
      <w:pPr>
        <w:pStyle w:val="SourceCode"/>
      </w:pPr>
      <w:r>
        <w:t xml:space="preserve">    int position = 0;</w:t>
      </w:r>
    </w:p>
    <w:p w14:paraId="0509F59B" w14:textId="77777777" w:rsidR="00E266FF" w:rsidRDefault="004A24FF">
      <w:pPr>
        <w:pStyle w:val="SourceCode"/>
      </w:pPr>
      <w:r>
        <w:t xml:space="preserve">    if (strncmp(csv_text, "\xEF\xBB\xBF", 3) == 0) {</w:t>
      </w:r>
    </w:p>
    <w:p w14:paraId="6A1FDED3" w14:textId="77777777" w:rsidR="00E266FF" w:rsidRDefault="004A24FF">
      <w:pPr>
        <w:pStyle w:val="SourceCode"/>
      </w:pPr>
      <w:r>
        <w:t xml:space="preserve">        position = 3;</w:t>
      </w:r>
    </w:p>
    <w:p w14:paraId="63B4223C" w14:textId="77777777" w:rsidR="00E266FF" w:rsidRDefault="004A24FF">
      <w:pPr>
        <w:pStyle w:val="SourceCode"/>
      </w:pPr>
      <w:r>
        <w:t xml:space="preserve">    }</w:t>
      </w:r>
    </w:p>
    <w:p w14:paraId="109252FB" w14:textId="77777777" w:rsidR="00E266FF" w:rsidRDefault="00E266FF">
      <w:pPr>
        <w:pStyle w:val="SourceCode"/>
      </w:pPr>
    </w:p>
    <w:p w14:paraId="58863256" w14:textId="77777777" w:rsidR="00E266FF" w:rsidRDefault="004A24FF">
      <w:pPr>
        <w:pStyle w:val="SourceCode"/>
      </w:pPr>
      <w:r>
        <w:t xml:space="preserve">    // Row 1 must be exactly the header: 3 fields, the same name at every</w:t>
      </w:r>
    </w:p>
    <w:p w14:paraId="2F45EE33" w14:textId="77777777" w:rsidR="00E266FF" w:rsidRDefault="004A24FF">
      <w:pPr>
        <w:pStyle w:val="SourceCode"/>
      </w:pPr>
      <w:r>
        <w:t xml:space="preserve">    // position. Remember, &amp;&amp; stops at the first false side, so row.count</w:t>
      </w:r>
    </w:p>
    <w:p w14:paraId="28CFF604" w14:textId="77777777" w:rsidR="00E266FF" w:rsidRDefault="004A24FF">
      <w:pPr>
        <w:pStyle w:val="SourceCode"/>
      </w:pPr>
      <w:r>
        <w:t xml:space="preserve">    // is only looked at when a row was read.</w:t>
      </w:r>
    </w:p>
    <w:p w14:paraId="4D1DC8FA" w14:textId="77777777" w:rsidR="00E266FF" w:rsidRDefault="004A24FF">
      <w:pPr>
        <w:pStyle w:val="SourceCode"/>
      </w:pPr>
      <w:r>
        <w:t xml:space="preserve">    int line_number = 1;</w:t>
      </w:r>
    </w:p>
    <w:p w14:paraId="0AB3EA47" w14:textId="77777777" w:rsidR="00E266FF" w:rsidRDefault="004A24FF">
      <w:pPr>
        <w:pStyle w:val="SourceCode"/>
      </w:pPr>
      <w:r>
        <w:t xml:space="preserve">    struct CsvRow row;</w:t>
      </w:r>
    </w:p>
    <w:p w14:paraId="332F55E6" w14:textId="77777777" w:rsidR="00E266FF" w:rsidRDefault="004A24FF">
      <w:pPr>
        <w:pStyle w:val="SourceCode"/>
      </w:pPr>
      <w:r>
        <w:t xml:space="preserve">    bool is_header = next_csv_row(csv_text, &amp;position, &amp;line_number, &amp;row) &amp;&amp;</w:t>
      </w:r>
    </w:p>
    <w:p w14:paraId="39FF238F" w14:textId="77777777" w:rsidR="00E266FF" w:rsidRDefault="004A24FF">
      <w:pPr>
        <w:pStyle w:val="SourceCode"/>
      </w:pPr>
      <w:r>
        <w:t xml:space="preserve">                     row.count == 3;</w:t>
      </w:r>
    </w:p>
    <w:p w14:paraId="0C03F7F9" w14:textId="77777777" w:rsidR="00E266FF" w:rsidRDefault="004A24FF">
      <w:pPr>
        <w:pStyle w:val="SourceCode"/>
      </w:pPr>
      <w:r>
        <w:t xml:space="preserve">    for (int column = 0; is_header &amp;&amp; column &lt; 3; column++) {</w:t>
      </w:r>
    </w:p>
    <w:p w14:paraId="0F4CC8D4" w14:textId="77777777" w:rsidR="00E266FF" w:rsidRDefault="004A24FF">
      <w:pPr>
        <w:pStyle w:val="SourceCode"/>
      </w:pPr>
      <w:r>
        <w:t xml:space="preserve">        if (strcmp(row.fields[column], COLUMNS[column]) != 0) {</w:t>
      </w:r>
    </w:p>
    <w:p w14:paraId="0FC1176E" w14:textId="77777777" w:rsidR="00E266FF" w:rsidRDefault="004A24FF">
      <w:pPr>
        <w:pStyle w:val="SourceCode"/>
      </w:pPr>
      <w:r>
        <w:t xml:space="preserve">            is_header = false;</w:t>
      </w:r>
    </w:p>
    <w:p w14:paraId="7DAC8317" w14:textId="77777777" w:rsidR="00E266FF" w:rsidRDefault="004A24FF">
      <w:pPr>
        <w:pStyle w:val="SourceCode"/>
      </w:pPr>
      <w:r>
        <w:t xml:space="preserve">        }</w:t>
      </w:r>
    </w:p>
    <w:p w14:paraId="5E2E0908" w14:textId="77777777" w:rsidR="00E266FF" w:rsidRDefault="004A24FF">
      <w:pPr>
        <w:pStyle w:val="SourceCode"/>
      </w:pPr>
      <w:r>
        <w:t xml:space="preserve">    }</w:t>
      </w:r>
    </w:p>
    <w:p w14:paraId="271D6587" w14:textId="77777777" w:rsidR="00E266FF" w:rsidRDefault="004A24FF">
      <w:pPr>
        <w:pStyle w:val="SourceCode"/>
      </w:pPr>
      <w:r>
        <w:t xml:space="preserve">    if (!is_header) {</w:t>
      </w:r>
    </w:p>
    <w:p w14:paraId="2DCCBBEB" w14:textId="77777777" w:rsidR="00E266FF" w:rsidRDefault="004A24FF">
      <w:pPr>
        <w:pStyle w:val="SourceCode"/>
      </w:pPr>
      <w:r>
        <w:t xml:space="preserve">        fprintf(stderr, "Error: %s row 1: header must be name,email,phone; "</w:t>
      </w:r>
    </w:p>
    <w:p w14:paraId="2251F1FA" w14:textId="77777777" w:rsidR="00E266FF" w:rsidRDefault="004A24FF">
      <w:pPr>
        <w:pStyle w:val="SourceCode"/>
      </w:pPr>
      <w:r>
        <w:t xml:space="preserve">                        "nothing was imported\n", file_name);</w:t>
      </w:r>
    </w:p>
    <w:p w14:paraId="3CBCC1DD" w14:textId="77777777" w:rsidR="00E266FF" w:rsidRDefault="004A24FF">
      <w:pPr>
        <w:pStyle w:val="SourceCode"/>
      </w:pPr>
      <w:r>
        <w:t xml:space="preserve">        return;</w:t>
      </w:r>
    </w:p>
    <w:p w14:paraId="3065FE0C" w14:textId="77777777" w:rsidR="00E266FF" w:rsidRDefault="004A24FF">
      <w:pPr>
        <w:pStyle w:val="SourceCode"/>
      </w:pPr>
      <w:r>
        <w:t xml:space="preserve">    }</w:t>
      </w:r>
    </w:p>
    <w:p w14:paraId="53CFE621" w14:textId="77777777" w:rsidR="00E266FF" w:rsidRDefault="00E266FF">
      <w:pPr>
        <w:pStyle w:val="SourceCode"/>
      </w:pPr>
    </w:p>
    <w:p w14:paraId="69BC5CAC" w14:textId="77777777" w:rsidR="00E266FF" w:rsidRDefault="004A24FF">
      <w:pPr>
        <w:pStyle w:val="SourceCode"/>
      </w:pPr>
      <w:r>
        <w:t xml:space="preserve">    int imported = 0;</w:t>
      </w:r>
    </w:p>
    <w:p w14:paraId="7A3C26C5" w14:textId="77777777" w:rsidR="00E266FF" w:rsidRDefault="004A24FF">
      <w:pPr>
        <w:pStyle w:val="SourceCode"/>
      </w:pPr>
      <w:r>
        <w:t xml:space="preserve">    int rejected = 0;</w:t>
      </w:r>
    </w:p>
    <w:p w14:paraId="70A8502B" w14:textId="77777777" w:rsidR="00E266FF" w:rsidRDefault="004A24FF">
      <w:pPr>
        <w:pStyle w:val="SourceCode"/>
      </w:pPr>
      <w:r>
        <w:t xml:space="preserve">    while (next_csv_row(csv_text, &amp;position, &amp;line_number, &amp;row)) {</w:t>
      </w:r>
    </w:p>
    <w:p w14:paraId="04188486" w14:textId="77777777" w:rsidR="00E266FF" w:rsidRDefault="004A24FF">
      <w:pPr>
        <w:pStyle w:val="SourceCode"/>
      </w:pPr>
      <w:r>
        <w:t xml:space="preserve">        // A blank line is skipped: next_csv_row hands it over as one empty</w:t>
      </w:r>
    </w:p>
    <w:p w14:paraId="3BA0C8BE" w14:textId="77777777" w:rsidR="00E266FF" w:rsidRDefault="004A24FF">
      <w:pPr>
        <w:pStyle w:val="SourceCode"/>
      </w:pPr>
      <w:r>
        <w:t xml:space="preserve">        // field. It still counts as a line, so the row numbers after it</w:t>
      </w:r>
    </w:p>
    <w:p w14:paraId="2242067A" w14:textId="77777777" w:rsidR="00E266FF" w:rsidRDefault="004A24FF">
      <w:pPr>
        <w:pStyle w:val="SourceCode"/>
      </w:pPr>
      <w:r>
        <w:t xml:space="preserve">        // match the file. Remember, continue goes straight on to the next</w:t>
      </w:r>
    </w:p>
    <w:p w14:paraId="59FF4DE9" w14:textId="77777777" w:rsidR="00E266FF" w:rsidRDefault="004A24FF">
      <w:pPr>
        <w:pStyle w:val="SourceCode"/>
      </w:pPr>
      <w:r>
        <w:t xml:space="preserve">        // pass (Lesson 2.5).</w:t>
      </w:r>
    </w:p>
    <w:p w14:paraId="325CCA73" w14:textId="77777777" w:rsidR="00E266FF" w:rsidRDefault="004A24FF">
      <w:pPr>
        <w:pStyle w:val="SourceCode"/>
      </w:pPr>
      <w:r>
        <w:t xml:space="preserve">        if (row.count == 1 &amp;&amp; row.fields[0][0] == '\0') {</w:t>
      </w:r>
    </w:p>
    <w:p w14:paraId="2CCF5959" w14:textId="77777777" w:rsidR="00E266FF" w:rsidRDefault="004A24FF">
      <w:pPr>
        <w:pStyle w:val="SourceCode"/>
      </w:pPr>
      <w:r>
        <w:t xml:space="preserve">            continue;</w:t>
      </w:r>
    </w:p>
    <w:p w14:paraId="29A36E52" w14:textId="77777777" w:rsidR="00E266FF" w:rsidRDefault="004A24FF">
      <w:pPr>
        <w:pStyle w:val="SourceCode"/>
      </w:pPr>
      <w:r>
        <w:t xml:space="preserve">        }</w:t>
      </w:r>
    </w:p>
    <w:p w14:paraId="7DCC0219" w14:textId="77777777" w:rsidR="00E266FF" w:rsidRDefault="004A24FF">
      <w:pPr>
        <w:pStyle w:val="SourceCode"/>
      </w:pPr>
      <w:r>
        <w:t xml:space="preserve">        // First the row's shape, then its values, as validate_contact</w:t>
      </w:r>
    </w:p>
    <w:p w14:paraId="16796FC5" w14:textId="77777777" w:rsidR="00E266FF" w:rsidRDefault="004A24FF">
      <w:pPr>
        <w:pStyle w:val="SourceCode"/>
      </w:pPr>
      <w:r>
        <w:t xml:space="preserve">        // checks them for the add command; trim_text trims a padded field</w:t>
      </w:r>
    </w:p>
    <w:p w14:paraId="4BC1A79E" w14:textId="77777777" w:rsidR="00E266FF" w:rsidRDefault="004A24FF">
      <w:pPr>
        <w:pStyle w:val="SourceCode"/>
      </w:pPr>
      <w:r>
        <w:t xml:space="preserve">        // in place (Lesson 3.13).</w:t>
      </w:r>
    </w:p>
    <w:p w14:paraId="5F482413" w14:textId="77777777" w:rsidR="00E266FF" w:rsidRDefault="004A24FF">
      <w:pPr>
        <w:pStyle w:val="SourceCode"/>
      </w:pPr>
      <w:r>
        <w:t xml:space="preserve">        char problem[512] = "";</w:t>
      </w:r>
    </w:p>
    <w:p w14:paraId="6D9CD846" w14:textId="77777777" w:rsidR="00E266FF" w:rsidRDefault="004A24FF">
      <w:pPr>
        <w:pStyle w:val="SourceCode"/>
      </w:pPr>
      <w:r>
        <w:t xml:space="preserve">        if (row.count != 3) {</w:t>
      </w:r>
    </w:p>
    <w:p w14:paraId="3521DA6F" w14:textId="77777777" w:rsidR="00E266FF" w:rsidRDefault="004A24FF">
      <w:pPr>
        <w:pStyle w:val="SourceCode"/>
      </w:pPr>
      <w:r>
        <w:t xml:space="preserve">            snprintf(problem, sizeof problem, "expected 3 fields, found %d",</w:t>
      </w:r>
    </w:p>
    <w:p w14:paraId="6EC5A877" w14:textId="77777777" w:rsidR="00E266FF" w:rsidRDefault="004A24FF">
      <w:pPr>
        <w:pStyle w:val="SourceCode"/>
      </w:pPr>
      <w:r>
        <w:t xml:space="preserve">                     row.count);</w:t>
      </w:r>
    </w:p>
    <w:p w14:paraId="2FDCDCC2" w14:textId="77777777" w:rsidR="00E266FF" w:rsidRDefault="004A24FF">
      <w:pPr>
        <w:pStyle w:val="SourceCode"/>
      </w:pPr>
      <w:r>
        <w:t xml:space="preserve">        } else {</w:t>
      </w:r>
    </w:p>
    <w:p w14:paraId="470DDE4F" w14:textId="77777777" w:rsidR="00E266FF" w:rsidRDefault="004A24FF">
      <w:pPr>
        <w:pStyle w:val="SourceCode"/>
      </w:pPr>
      <w:r>
        <w:t xml:space="preserve">            char *full_name = trim_text(row.fields[0]);</w:t>
      </w:r>
    </w:p>
    <w:p w14:paraId="7A1662C0" w14:textId="77777777" w:rsidR="00E266FF" w:rsidRDefault="004A24FF">
      <w:pPr>
        <w:pStyle w:val="SourceCode"/>
      </w:pPr>
      <w:r>
        <w:t xml:space="preserve">            char *email = trim_text(row.fields[1]);</w:t>
      </w:r>
    </w:p>
    <w:p w14:paraId="47D748B9" w14:textId="77777777" w:rsidR="00E266FF" w:rsidRDefault="004A24FF">
      <w:pPr>
        <w:pStyle w:val="SourceCode"/>
      </w:pPr>
      <w:r>
        <w:t xml:space="preserve">            char *phone = trim_text(row.fields[2]);</w:t>
      </w:r>
    </w:p>
    <w:p w14:paraId="290DCD7B" w14:textId="77777777" w:rsidR="00E266FF" w:rsidRDefault="004A24FF">
      <w:pPr>
        <w:pStyle w:val="SourceCode"/>
      </w:pPr>
      <w:r>
        <w:t xml:space="preserve">            const char *invalid = validate_contact(full_name, email, phone);</w:t>
      </w:r>
    </w:p>
    <w:p w14:paraId="1190AD38" w14:textId="77777777" w:rsidR="00E266FF" w:rsidRDefault="004A24FF">
      <w:pPr>
        <w:pStyle w:val="SourceCode"/>
      </w:pPr>
      <w:r>
        <w:t xml:space="preserve">            if (invalid != NULL) {</w:t>
      </w:r>
    </w:p>
    <w:p w14:paraId="76520665" w14:textId="77777777" w:rsidR="00E266FF" w:rsidRDefault="004A24FF">
      <w:pPr>
        <w:pStyle w:val="SourceCode"/>
      </w:pPr>
      <w:r>
        <w:t xml:space="preserve">                snprintf(problem, sizeof problem, "%s", invalid);</w:t>
      </w:r>
    </w:p>
    <w:p w14:paraId="43CC54B7" w14:textId="77777777" w:rsidR="00E266FF" w:rsidRDefault="004A24FF">
      <w:pPr>
        <w:pStyle w:val="SourceCode"/>
      </w:pPr>
      <w:r>
        <w:t xml:space="preserve">            } else {</w:t>
      </w:r>
    </w:p>
    <w:p w14:paraId="10DACC6C" w14:textId="77777777" w:rsidR="00E266FF" w:rsidRDefault="004A24FF">
      <w:pPr>
        <w:pStyle w:val="SourceCode"/>
      </w:pPr>
      <w:r>
        <w:t xml:space="preserve">                insert_contact(connection, full_name, email, phone, problem,</w:t>
      </w:r>
    </w:p>
    <w:p w14:paraId="34E0F9D7" w14:textId="77777777" w:rsidR="00E266FF" w:rsidRDefault="004A24FF">
      <w:pPr>
        <w:pStyle w:val="SourceCode"/>
      </w:pPr>
      <w:r>
        <w:t xml:space="preserve">                               sizeof problem);</w:t>
      </w:r>
    </w:p>
    <w:p w14:paraId="35DD8632" w14:textId="77777777" w:rsidR="00E266FF" w:rsidRDefault="004A24FF">
      <w:pPr>
        <w:pStyle w:val="SourceCode"/>
      </w:pPr>
      <w:r>
        <w:t xml:space="preserve">            }</w:t>
      </w:r>
    </w:p>
    <w:p w14:paraId="0E7204E2" w14:textId="77777777" w:rsidR="00E266FF" w:rsidRDefault="004A24FF">
      <w:pPr>
        <w:pStyle w:val="SourceCode"/>
      </w:pPr>
      <w:r>
        <w:t xml:space="preserve">        }</w:t>
      </w:r>
    </w:p>
    <w:p w14:paraId="473207FA" w14:textId="77777777" w:rsidR="00E266FF" w:rsidRDefault="004A24FF">
      <w:pPr>
        <w:pStyle w:val="SourceCode"/>
      </w:pPr>
      <w:r>
        <w:t xml:space="preserve">        // The row's one Error line names the file and the row.</w:t>
      </w:r>
    </w:p>
    <w:p w14:paraId="6568CC4C" w14:textId="77777777" w:rsidR="00E266FF" w:rsidRDefault="004A24FF">
      <w:pPr>
        <w:pStyle w:val="SourceCode"/>
      </w:pPr>
      <w:r>
        <w:t xml:space="preserve">        if (strlen(problem) == 0) {</w:t>
      </w:r>
    </w:p>
    <w:p w14:paraId="00726E95" w14:textId="77777777" w:rsidR="00E266FF" w:rsidRDefault="004A24FF">
      <w:pPr>
        <w:pStyle w:val="SourceCode"/>
      </w:pPr>
      <w:r>
        <w:t xml:space="preserve">            imported++;</w:t>
      </w:r>
    </w:p>
    <w:p w14:paraId="4108FDFB" w14:textId="77777777" w:rsidR="00E266FF" w:rsidRDefault="004A24FF">
      <w:pPr>
        <w:pStyle w:val="SourceCode"/>
      </w:pPr>
      <w:r>
        <w:t xml:space="preserve">        } else {</w:t>
      </w:r>
    </w:p>
    <w:p w14:paraId="11045457" w14:textId="77777777" w:rsidR="00E266FF" w:rsidRDefault="004A24FF">
      <w:pPr>
        <w:pStyle w:val="SourceCode"/>
      </w:pPr>
      <w:r>
        <w:t xml:space="preserve">            rejected++;</w:t>
      </w:r>
    </w:p>
    <w:p w14:paraId="6E24377D" w14:textId="77777777" w:rsidR="00E266FF" w:rsidRDefault="004A24FF">
      <w:pPr>
        <w:pStyle w:val="SourceCode"/>
      </w:pPr>
      <w:r>
        <w:t xml:space="preserve">            fprintf(stderr, "Error: %s row %d: %s\n", file_name, row.line,</w:t>
      </w:r>
    </w:p>
    <w:p w14:paraId="7E71A4DA" w14:textId="77777777" w:rsidR="00E266FF" w:rsidRDefault="004A24FF">
      <w:pPr>
        <w:pStyle w:val="SourceCode"/>
      </w:pPr>
      <w:r>
        <w:t xml:space="preserve">                    problem);</w:t>
      </w:r>
    </w:p>
    <w:p w14:paraId="68CE3581" w14:textId="77777777" w:rsidR="00E266FF" w:rsidRDefault="004A24FF">
      <w:pPr>
        <w:pStyle w:val="SourceCode"/>
      </w:pPr>
      <w:r>
        <w:t xml:space="preserve">        }</w:t>
      </w:r>
    </w:p>
    <w:p w14:paraId="49E78EDF" w14:textId="77777777" w:rsidR="00E266FF" w:rsidRDefault="004A24FF">
      <w:pPr>
        <w:pStyle w:val="SourceCode"/>
      </w:pPr>
      <w:r>
        <w:t xml:space="preserve">    }</w:t>
      </w:r>
    </w:p>
    <w:p w14:paraId="5360E843" w14:textId="77777777" w:rsidR="00E266FF" w:rsidRDefault="004A24FF">
      <w:pPr>
        <w:pStyle w:val="SourceCode"/>
      </w:pPr>
      <w:r>
        <w:t xml:space="preserve">    printf("Imported %d contacts, rejected %d rows\n", imported, rejected);</w:t>
      </w:r>
    </w:p>
    <w:p w14:paraId="47BB37B8" w14:textId="77777777" w:rsidR="00E266FF" w:rsidRDefault="004A24FF">
      <w:pPr>
        <w:pStyle w:val="SourceCode"/>
      </w:pPr>
      <w:r>
        <w:t>}</w:t>
      </w:r>
    </w:p>
    <w:p w14:paraId="74555E77" w14:textId="77777777" w:rsidR="00E266FF" w:rsidRDefault="00E266FF">
      <w:pPr>
        <w:pStyle w:val="SourceCode"/>
      </w:pPr>
    </w:p>
    <w:p w14:paraId="0A15E628" w14:textId="77777777" w:rsidR="00E266FF" w:rsidRDefault="004A24FF">
      <w:pPr>
        <w:pStyle w:val="SourceCode"/>
      </w:pPr>
      <w:r>
        <w:t>// Remember, main starts the program; 0 = success, 1 = failure.</w:t>
      </w:r>
    </w:p>
    <w:p w14:paraId="052B47CE" w14:textId="77777777" w:rsidR="00E266FF" w:rsidRDefault="004A24FF">
      <w:pPr>
        <w:pStyle w:val="SourceCode"/>
      </w:pPr>
      <w:r>
        <w:t>int main(void) {</w:t>
      </w:r>
    </w:p>
    <w:p w14:paraId="686E50F2" w14:textId="77777777" w:rsidR="00E266FF" w:rsidRDefault="004A24FF">
      <w:pPr>
        <w:pStyle w:val="SourceCode"/>
      </w:pPr>
      <w:r>
        <w:t xml:space="preserve">    // Remember, the password comes only from SPA_DB_PASSWORD.</w:t>
      </w:r>
    </w:p>
    <w:p w14:paraId="6B244D12" w14:textId="77777777" w:rsidR="00E266FF" w:rsidRDefault="004A24FF">
      <w:pPr>
        <w:pStyle w:val="SourceCode"/>
      </w:pPr>
      <w:r>
        <w:t xml:space="preserve">    const char *password = getenv("SPA_DB_PASSWORD");</w:t>
      </w:r>
    </w:p>
    <w:p w14:paraId="6AADA0BA" w14:textId="77777777" w:rsidR="00E266FF" w:rsidRDefault="004A24FF">
      <w:pPr>
        <w:pStyle w:val="SourceCode"/>
      </w:pPr>
      <w:r>
        <w:t xml:space="preserve">    if (password == NULL) {</w:t>
      </w:r>
    </w:p>
    <w:p w14:paraId="21FBDCB5" w14:textId="77777777" w:rsidR="00E266FF" w:rsidRDefault="004A24FF">
      <w:pPr>
        <w:pStyle w:val="SourceCode"/>
      </w:pPr>
      <w:r>
        <w:t xml:space="preserve">        fprintf(stderr, "Error: SPA_DB_PASSWORD is not set\n");</w:t>
      </w:r>
    </w:p>
    <w:p w14:paraId="564EDD20" w14:textId="77777777" w:rsidR="00E266FF" w:rsidRDefault="004A24FF">
      <w:pPr>
        <w:pStyle w:val="SourceCode"/>
      </w:pPr>
      <w:r>
        <w:t xml:space="preserve">        return 1;</w:t>
      </w:r>
    </w:p>
    <w:p w14:paraId="2A85F882" w14:textId="77777777" w:rsidR="00E266FF" w:rsidRDefault="004A24FF">
      <w:pPr>
        <w:pStyle w:val="SourceCode"/>
      </w:pPr>
      <w:r>
        <w:t xml:space="preserve">    }</w:t>
      </w:r>
    </w:p>
    <w:p w14:paraId="709B4B92" w14:textId="77777777" w:rsidR="00E266FF" w:rsidRDefault="00E266FF">
      <w:pPr>
        <w:pStyle w:val="SourceCode"/>
      </w:pPr>
    </w:p>
    <w:p w14:paraId="10AF10A9" w14:textId="77777777" w:rsidR="00E266FF" w:rsidRDefault="004A24FF">
      <w:pPr>
        <w:pStyle w:val="SourceCode"/>
      </w:pPr>
      <w:r>
        <w:t xml:space="preserve">    // Without a connection no command can work, so a failed connection</w:t>
      </w:r>
    </w:p>
    <w:p w14:paraId="271ED72C" w14:textId="77777777" w:rsidR="00E266FF" w:rsidRDefault="004A24FF">
      <w:pPr>
        <w:pStyle w:val="SourceCode"/>
      </w:pPr>
      <w:r>
        <w:t xml:space="preserve">    // stops the program with exit code 1. Remember, CLIENT_FOUND_ROWS counts</w:t>
      </w:r>
    </w:p>
    <w:p w14:paraId="65317A2A" w14:textId="77777777" w:rsidR="00E266FF" w:rsidRDefault="004A24FF">
      <w:pPr>
        <w:pStyle w:val="SourceCode"/>
      </w:pPr>
      <w:r>
        <w:t xml:space="preserve">    // the rows matched (Lesson 4.7), and every way out calls mysql_close.</w:t>
      </w:r>
    </w:p>
    <w:p w14:paraId="36288C87" w14:textId="77777777" w:rsidR="00E266FF" w:rsidRDefault="004A24FF">
      <w:pPr>
        <w:pStyle w:val="SourceCode"/>
      </w:pPr>
      <w:r>
        <w:t xml:space="preserve">    MYSQL *connection = mysql_init(NULL);</w:t>
      </w:r>
    </w:p>
    <w:p w14:paraId="4CA3E6C4" w14:textId="77777777" w:rsidR="00E266FF" w:rsidRDefault="004A24FF">
      <w:pPr>
        <w:pStyle w:val="SourceCode"/>
      </w:pPr>
      <w:r>
        <w:t xml:space="preserve">    if (connection == NULL) {</w:t>
      </w:r>
    </w:p>
    <w:p w14:paraId="46D8D13B" w14:textId="77777777" w:rsidR="00E266FF" w:rsidRDefault="004A24FF">
      <w:pPr>
        <w:pStyle w:val="SourceCode"/>
      </w:pPr>
      <w:r>
        <w:t xml:space="preserve">        fprintf(stderr, "Error: out of memory\n");</w:t>
      </w:r>
    </w:p>
    <w:p w14:paraId="06DFB115" w14:textId="77777777" w:rsidR="00E266FF" w:rsidRDefault="004A24FF">
      <w:pPr>
        <w:pStyle w:val="SourceCode"/>
      </w:pPr>
      <w:r>
        <w:t xml:space="preserve">        return 1;</w:t>
      </w:r>
    </w:p>
    <w:p w14:paraId="4E9934A4" w14:textId="77777777" w:rsidR="00E266FF" w:rsidRDefault="004A24FF">
      <w:pPr>
        <w:pStyle w:val="SourceCode"/>
      </w:pPr>
      <w:r>
        <w:t xml:space="preserve">    }</w:t>
      </w:r>
    </w:p>
    <w:p w14:paraId="66855264" w14:textId="77777777" w:rsidR="00E266FF" w:rsidRDefault="004A24FF">
      <w:pPr>
        <w:pStyle w:val="SourceCode"/>
      </w:pPr>
      <w:r>
        <w:t xml:space="preserve">    if (mysql_real_connect(connection, HOST, USER, password, DATABASE, PORT,</w:t>
      </w:r>
    </w:p>
    <w:p w14:paraId="23B6A5DD" w14:textId="77777777" w:rsidR="00E266FF" w:rsidRDefault="004A24FF">
      <w:pPr>
        <w:pStyle w:val="SourceCode"/>
      </w:pPr>
      <w:r>
        <w:t xml:space="preserve">                           NULL, CLIENT_FOUND_ROWS) == NULL) {</w:t>
      </w:r>
    </w:p>
    <w:p w14:paraId="3105D977" w14:textId="77777777" w:rsidR="00E266FF" w:rsidRDefault="004A24FF">
      <w:pPr>
        <w:pStyle w:val="SourceCode"/>
      </w:pPr>
      <w:r>
        <w:t xml:space="preserve">        fprintf(stderr, "Error: %s\n", mysql_error(connection));</w:t>
      </w:r>
    </w:p>
    <w:p w14:paraId="48747D53" w14:textId="77777777" w:rsidR="00E266FF" w:rsidRDefault="004A24FF">
      <w:pPr>
        <w:pStyle w:val="SourceCode"/>
      </w:pPr>
      <w:r>
        <w:t xml:space="preserve">        mysql_close(connection);</w:t>
      </w:r>
    </w:p>
    <w:p w14:paraId="37F8C3DA" w14:textId="77777777" w:rsidR="00E266FF" w:rsidRDefault="004A24FF">
      <w:pPr>
        <w:pStyle w:val="SourceCode"/>
      </w:pPr>
      <w:r>
        <w:t xml:space="preserve">        return 1;</w:t>
      </w:r>
    </w:p>
    <w:p w14:paraId="5D7E4ED8" w14:textId="77777777" w:rsidR="00E266FF" w:rsidRDefault="004A24FF">
      <w:pPr>
        <w:pStyle w:val="SourceCode"/>
      </w:pPr>
      <w:r>
        <w:t xml:space="preserve">    }</w:t>
      </w:r>
    </w:p>
    <w:p w14:paraId="51A3ADB4" w14:textId="77777777" w:rsidR="00E266FF" w:rsidRDefault="004A24FF">
      <w:pPr>
        <w:pStyle w:val="SourceCode"/>
      </w:pPr>
      <w:r>
        <w:t xml:space="preserve">    printf("Connected to database %s\n", DATABASE);</w:t>
      </w:r>
    </w:p>
    <w:p w14:paraId="0F4BA830" w14:textId="77777777" w:rsidR="00E266FF" w:rsidRDefault="00E266FF">
      <w:pPr>
        <w:pStyle w:val="SourceCode"/>
      </w:pPr>
    </w:p>
    <w:p w14:paraId="647FEC16" w14:textId="77777777" w:rsidR="00E266FF" w:rsidRDefault="004A24FF">
      <w:pPr>
        <w:pStyle w:val="SourceCode"/>
      </w:pPr>
      <w:r>
        <w:t xml:space="preserve">    // Remember, a blank line is ignored; only quit or ended input closes</w:t>
      </w:r>
    </w:p>
    <w:p w14:paraId="1A91001B" w14:textId="77777777" w:rsidR="00E266FF" w:rsidRDefault="004A24FF">
      <w:pPr>
        <w:pStyle w:val="SourceCode"/>
      </w:pPr>
      <w:r>
        <w:t xml:space="preserve">    // the program, and the command is trimmed first.</w:t>
      </w:r>
    </w:p>
    <w:p w14:paraId="47BDC5CE" w14:textId="77777777" w:rsidR="00E266FF" w:rsidRDefault="004A24FF">
      <w:pPr>
        <w:pStyle w:val="SourceCode"/>
      </w:pPr>
      <w:r>
        <w:t xml:space="preserve">    bool running = true;</w:t>
      </w:r>
    </w:p>
    <w:p w14:paraId="565A39F0" w14:textId="77777777" w:rsidR="00E266FF" w:rsidRDefault="004A24FF">
      <w:pPr>
        <w:pStyle w:val="SourceCode"/>
      </w:pPr>
      <w:r>
        <w:t xml:space="preserve">    while (running) {</w:t>
      </w:r>
    </w:p>
    <w:p w14:paraId="5E6D9EAD" w14:textId="77777777" w:rsidR="00E266FF" w:rsidRDefault="004A24FF">
      <w:pPr>
        <w:pStyle w:val="SourceCode"/>
      </w:pPr>
      <w:r>
        <w:t xml:space="preserve">        char command_answer[64] = "";</w:t>
      </w:r>
    </w:p>
    <w:p w14:paraId="2E6D41AB" w14:textId="77777777" w:rsidR="00E266FF" w:rsidRDefault="004A24FF">
      <w:pPr>
        <w:pStyle w:val="SourceCode"/>
      </w:pPr>
      <w:r>
        <w:t xml:space="preserve">        bool answered = read_answer("contacts&gt; ", command_answer,</w:t>
      </w:r>
    </w:p>
    <w:p w14:paraId="307D0966" w14:textId="77777777" w:rsidR="00E266FF" w:rsidRDefault="004A24FF">
      <w:pPr>
        <w:pStyle w:val="SourceCode"/>
      </w:pPr>
      <w:r>
        <w:t xml:space="preserve">                                    sizeof command_answer);</w:t>
      </w:r>
    </w:p>
    <w:p w14:paraId="47DE6472" w14:textId="77777777" w:rsidR="00E266FF" w:rsidRDefault="004A24FF">
      <w:pPr>
        <w:pStyle w:val="SourceCode"/>
      </w:pPr>
      <w:r>
        <w:t xml:space="preserve">        const char *command = trim_text(command_answer);</w:t>
      </w:r>
    </w:p>
    <w:p w14:paraId="39C053D0" w14:textId="77777777" w:rsidR="00E266FF" w:rsidRDefault="004A24FF">
      <w:pPr>
        <w:pStyle w:val="SourceCode"/>
      </w:pPr>
      <w:r>
        <w:t xml:space="preserve">        if (!answered || strcmp(command, "quit") == 0) {</w:t>
      </w:r>
    </w:p>
    <w:p w14:paraId="225C29B5" w14:textId="77777777" w:rsidR="00E266FF" w:rsidRDefault="004A24FF">
      <w:pPr>
        <w:pStyle w:val="SourceCode"/>
      </w:pPr>
      <w:r>
        <w:t xml:space="preserve">            printf("Contact Manager closed\n");</w:t>
      </w:r>
    </w:p>
    <w:p w14:paraId="44B8C1BF" w14:textId="77777777" w:rsidR="00E266FF" w:rsidRDefault="004A24FF">
      <w:pPr>
        <w:pStyle w:val="SourceCode"/>
      </w:pPr>
      <w:r>
        <w:t xml:space="preserve">            running = false;</w:t>
      </w:r>
    </w:p>
    <w:p w14:paraId="7EED90AD" w14:textId="77777777" w:rsidR="00E266FF" w:rsidRDefault="004A24FF">
      <w:pPr>
        <w:pStyle w:val="SourceCode"/>
      </w:pPr>
      <w:r>
        <w:t xml:space="preserve">        } else if (strcmp(command, "list") == 0) {</w:t>
      </w:r>
    </w:p>
    <w:p w14:paraId="7AD44A4F" w14:textId="77777777" w:rsidR="00E266FF" w:rsidRDefault="004A24FF">
      <w:pPr>
        <w:pStyle w:val="SourceCode"/>
      </w:pPr>
      <w:r>
        <w:t xml:space="preserve">            list_contacts(connection);</w:t>
      </w:r>
    </w:p>
    <w:p w14:paraId="3D33B681" w14:textId="77777777" w:rsidR="00E266FF" w:rsidRDefault="004A24FF">
      <w:pPr>
        <w:pStyle w:val="SourceCode"/>
      </w:pPr>
      <w:r>
        <w:t xml:space="preserve">        } else if (strcmp(command, "import") == 0) {</w:t>
      </w:r>
    </w:p>
    <w:p w14:paraId="03ED4BCF" w14:textId="77777777" w:rsidR="00E266FF" w:rsidRDefault="004A24FF">
      <w:pPr>
        <w:pStyle w:val="SourceCode"/>
      </w:pPr>
      <w:r>
        <w:t xml:space="preserve">            // Ended input leaves the answer empty, which cannot be read.</w:t>
      </w:r>
    </w:p>
    <w:p w14:paraId="4181E89D" w14:textId="77777777" w:rsidR="00E266FF" w:rsidRDefault="004A24FF">
      <w:pPr>
        <w:pStyle w:val="SourceCode"/>
      </w:pPr>
      <w:r>
        <w:t xml:space="preserve">            char file_name[256] = "";</w:t>
      </w:r>
    </w:p>
    <w:p w14:paraId="2FC5B384" w14:textId="77777777" w:rsidR="00E266FF" w:rsidRDefault="004A24FF">
      <w:pPr>
        <w:pStyle w:val="SourceCode"/>
      </w:pPr>
      <w:r>
        <w:t xml:space="preserve">            read_answer("File: ", file_name, sizeof file_name);</w:t>
      </w:r>
    </w:p>
    <w:p w14:paraId="4E8498AF" w14:textId="77777777" w:rsidR="00E266FF" w:rsidRDefault="004A24FF">
      <w:pPr>
        <w:pStyle w:val="SourceCode"/>
      </w:pPr>
      <w:r>
        <w:t xml:space="preserve">            import_contacts(connection, trim_text(file_name));</w:t>
      </w:r>
    </w:p>
    <w:p w14:paraId="4FE24139" w14:textId="77777777" w:rsidR="00E266FF" w:rsidRDefault="004A24FF">
      <w:pPr>
        <w:pStyle w:val="SourceCode"/>
      </w:pPr>
      <w:r>
        <w:t xml:space="preserve">        } else if (strcmp(command, "") != 0) {</w:t>
      </w:r>
    </w:p>
    <w:p w14:paraId="35ED04C5" w14:textId="77777777" w:rsidR="00E266FF" w:rsidRDefault="004A24FF">
      <w:pPr>
        <w:pStyle w:val="SourceCode"/>
      </w:pPr>
      <w:r>
        <w:t xml:space="preserve">            fprintf(stderr, "Error: unknown command: %s\n", command);</w:t>
      </w:r>
    </w:p>
    <w:p w14:paraId="60DCC3F8" w14:textId="77777777" w:rsidR="00E266FF" w:rsidRDefault="004A24FF">
      <w:pPr>
        <w:pStyle w:val="SourceCode"/>
      </w:pPr>
      <w:r>
        <w:t xml:space="preserve">        }</w:t>
      </w:r>
    </w:p>
    <w:p w14:paraId="1056E919" w14:textId="77777777" w:rsidR="00E266FF" w:rsidRDefault="004A24FF">
      <w:pPr>
        <w:pStyle w:val="SourceCode"/>
      </w:pPr>
      <w:r>
        <w:t xml:space="preserve">    }</w:t>
      </w:r>
    </w:p>
    <w:p w14:paraId="71391C0D" w14:textId="77777777" w:rsidR="00E266FF" w:rsidRDefault="00E266FF">
      <w:pPr>
        <w:pStyle w:val="SourceCode"/>
      </w:pPr>
    </w:p>
    <w:p w14:paraId="36F612DD" w14:textId="77777777" w:rsidR="00E266FF" w:rsidRDefault="004A24FF">
      <w:pPr>
        <w:pStyle w:val="SourceCode"/>
      </w:pPr>
      <w:r>
        <w:t xml:space="preserve">    // A refused row or file is reported and the loop goes on, so the run</w:t>
      </w:r>
    </w:p>
    <w:p w14:paraId="193E70BE" w14:textId="77777777" w:rsidR="00E266FF" w:rsidRDefault="004A24FF">
      <w:pPr>
        <w:pStyle w:val="SourceCode"/>
      </w:pPr>
      <w:r>
        <w:t xml:space="preserve">    // as a whole succeeded.</w:t>
      </w:r>
    </w:p>
    <w:p w14:paraId="0B77F54E" w14:textId="77777777" w:rsidR="00E266FF" w:rsidRDefault="004A24FF">
      <w:pPr>
        <w:pStyle w:val="SourceCode"/>
        <w:keepNext/>
      </w:pPr>
      <w:r>
        <w:t xml:space="preserve">    mysql_close(connection);</w:t>
      </w:r>
    </w:p>
    <w:p w14:paraId="140A615E" w14:textId="77777777" w:rsidR="00E266FF" w:rsidRDefault="004A24FF">
      <w:pPr>
        <w:pStyle w:val="SourceCode"/>
        <w:keepNext/>
      </w:pPr>
      <w:r>
        <w:t xml:space="preserve">    return 0;</w:t>
      </w:r>
    </w:p>
    <w:p w14:paraId="6D46172E" w14:textId="77777777" w:rsidR="00E266FF" w:rsidRDefault="004A24FF">
      <w:pPr>
        <w:pStyle w:val="SourceCode"/>
      </w:pPr>
      <w:r>
        <w:t>}</w:t>
      </w:r>
    </w:p>
    <w:p w14:paraId="34F43D38" w14:textId="77777777" w:rsidR="00E266FF" w:rsidRDefault="00E266FF">
      <w:pPr>
        <w:keepNext/>
      </w:pPr>
    </w:p>
    <w:p w14:paraId="18DD4A6A" w14:textId="77777777" w:rsidR="00E266FF" w:rsidRDefault="004A24FF">
      <w:pPr>
        <w:pStyle w:val="Heading3"/>
      </w:pPr>
      <w:r>
        <w:t>Windows PowerShell Basic Build and Run</w:t>
      </w:r>
    </w:p>
    <w:p w14:paraId="7C7C7967" w14:textId="77777777" w:rsidR="00E266FF" w:rsidRDefault="004A24FF">
      <w:pPr>
        <w:keepNext/>
      </w:pPr>
      <w:r>
        <w:t>Run the block from the lesson-5.7 folder, in a terminal that has SPA_DB_PASSWORD. It runs C's line of the Data Reset again just before the program, so its own table, contacts_c, holds exactly the reset's three contacts.</w:t>
      </w:r>
    </w:p>
    <w:p w14:paraId="4E4A6DC3" w14:textId="77777777" w:rsidR="00E266FF" w:rsidRDefault="00E266FF">
      <w:pPr>
        <w:keepNext/>
      </w:pPr>
    </w:p>
    <w:p w14:paraId="1861A9BC" w14:textId="77777777" w:rsidR="00E266FF" w:rsidRDefault="004A24FF">
      <w:pPr>
        <w:pStyle w:val="CommandBlock"/>
        <w:keepNext/>
      </w:pPr>
      <w:r>
        <w:t>$server = "C:\Program Files\MySQL\MySQL Server 26.7"</w:t>
      </w:r>
    </w:p>
    <w:p w14:paraId="75B9473E" w14:textId="77777777" w:rsidR="00E266FF" w:rsidRDefault="004A24FF">
      <w:pPr>
        <w:pStyle w:val="CommandBlock"/>
        <w:keepNext/>
      </w:pPr>
      <w:r>
        <w:t>gcc -std=c17 -Wall -Wextra -Wpedantic -Werror .\c\basic_imports.c `</w:t>
      </w:r>
    </w:p>
    <w:p w14:paraId="5FEF0D55" w14:textId="77777777" w:rsidR="00E266FF" w:rsidRDefault="004A24FF">
      <w:pPr>
        <w:pStyle w:val="CommandBlock"/>
        <w:keepNext/>
      </w:pPr>
      <w:r>
        <w:t xml:space="preserve">    -I "$server\include" -L "$server\lib" -lmysql `</w:t>
      </w:r>
    </w:p>
    <w:p w14:paraId="70DF60CD" w14:textId="77777777" w:rsidR="00E266FF" w:rsidRDefault="004A24FF">
      <w:pPr>
        <w:pStyle w:val="CommandBlock"/>
        <w:keepNext/>
      </w:pPr>
      <w:r>
        <w:t xml:space="preserve">    -o .\c\basic-imports.exe</w:t>
      </w:r>
    </w:p>
    <w:p w14:paraId="44917A08" w14:textId="77777777" w:rsidR="00E266FF" w:rsidRDefault="004A24FF">
      <w:pPr>
        <w:pStyle w:val="CommandBlock"/>
        <w:keepNext/>
      </w:pPr>
      <w:r>
        <w:t>$mysql = "C:\Program Files\MySQL\MySQL Server 26.7\bin\mysql.exe"</w:t>
      </w:r>
    </w:p>
    <w:p w14:paraId="1C034B91" w14:textId="77777777" w:rsidR="00E266FF" w:rsidRDefault="004A24FF">
      <w:pPr>
        <w:pStyle w:val="CommandBlock"/>
        <w:keepNext/>
      </w:pPr>
      <w:r>
        <w:t>$env:MYSQL_PWD = $env:SPA_DB_PASSWORD</w:t>
      </w:r>
    </w:p>
    <w:p w14:paraId="4576B82A" w14:textId="77777777" w:rsidR="00E266FF" w:rsidRDefault="004A24FF">
      <w:pPr>
        <w:pStyle w:val="CommandBlock"/>
        <w:keepNext/>
      </w:pPr>
      <w:r>
        <w:t>&amp; $mysql -u devuser -h 127.0.0.1 -P 3306 -D spa_contacts --commands `</w:t>
      </w:r>
    </w:p>
    <w:p w14:paraId="76840FD3" w14:textId="77777777" w:rsidR="00E266FF" w:rsidRDefault="004A24FF">
      <w:pPr>
        <w:pStyle w:val="CommandBlock"/>
        <w:keepNext/>
      </w:pPr>
      <w:r>
        <w:t xml:space="preserve">    -e "source ./sql/reset_contacts_c.sql"</w:t>
      </w:r>
    </w:p>
    <w:p w14:paraId="4360196C" w14:textId="77777777" w:rsidR="00E266FF" w:rsidRDefault="004A24FF">
      <w:pPr>
        <w:pStyle w:val="CommandBlock"/>
        <w:keepNext/>
      </w:pPr>
      <w:r>
        <w:t>Remove-Item Env:MYSQL_PWD</w:t>
      </w:r>
    </w:p>
    <w:p w14:paraId="58BC232B" w14:textId="77777777" w:rsidR="00E266FF" w:rsidRDefault="004A24FF">
      <w:pPr>
        <w:pStyle w:val="CommandBlock"/>
        <w:keepNext/>
      </w:pPr>
      <w:r>
        <w:t>.\c\basic-imports.exe</w:t>
      </w:r>
    </w:p>
    <w:p w14:paraId="449E07C8" w14:textId="77777777" w:rsidR="00E266FF" w:rsidRDefault="004A24FF">
      <w:pPr>
        <w:pStyle w:val="CommandBlock"/>
      </w:pPr>
      <w:r>
        <w:t>$LASTEXITCODE</w:t>
      </w:r>
    </w:p>
    <w:p w14:paraId="7D9D515A" w14:textId="77777777" w:rsidR="00E266FF" w:rsidRDefault="00E266FF">
      <w:pPr>
        <w:keepNext/>
      </w:pPr>
    </w:p>
    <w:p w14:paraId="1746F7C3" w14:textId="77777777" w:rsidR="00E266FF" w:rsidRDefault="004A24FF">
      <w:pPr>
        <w:pStyle w:val="Heading3"/>
      </w:pPr>
      <w:r>
        <w:t>Linux or macOS Basic Build and Run</w:t>
      </w:r>
    </w:p>
    <w:p w14:paraId="189BB64E" w14:textId="77777777" w:rsidR="00E266FF" w:rsidRDefault="004A24FF">
      <w:pPr>
        <w:pStyle w:val="CommandBlock"/>
        <w:keepNext/>
      </w:pPr>
      <w:r>
        <w:t>gcc -std=c17 -Wall -Wextra -Wpedantic -Werror ./c/basic_imports.c \</w:t>
      </w:r>
    </w:p>
    <w:p w14:paraId="28AD863C" w14:textId="77777777" w:rsidR="00E266FF" w:rsidRDefault="004A24FF">
      <w:pPr>
        <w:pStyle w:val="CommandBlock"/>
        <w:keepNext/>
      </w:pPr>
      <w:r>
        <w:t xml:space="preserve">    $(mysql_config --cflags --libs) -o ./c/basic-imports</w:t>
      </w:r>
    </w:p>
    <w:p w14:paraId="2403729B" w14:textId="77777777" w:rsidR="00E266FF" w:rsidRDefault="004A24FF">
      <w:pPr>
        <w:pStyle w:val="CommandBlock"/>
        <w:keepNext/>
      </w:pPr>
      <w:r>
        <w:t>export MYSQL_PWD="$SPA_DB_PASSWORD"</w:t>
      </w:r>
    </w:p>
    <w:p w14:paraId="335070BD" w14:textId="77777777" w:rsidR="00E266FF" w:rsidRDefault="004A24FF">
      <w:pPr>
        <w:pStyle w:val="CommandBlock"/>
        <w:keepNext/>
      </w:pPr>
      <w:r>
        <w:t>mysql -u devuser -h 127.0.0.1 -P 3306 -D spa_contacts \</w:t>
      </w:r>
    </w:p>
    <w:p w14:paraId="3001C0A1" w14:textId="77777777" w:rsidR="00E266FF" w:rsidRDefault="004A24FF">
      <w:pPr>
        <w:pStyle w:val="CommandBlock"/>
        <w:keepNext/>
      </w:pPr>
      <w:r>
        <w:t xml:space="preserve">    &lt; ./sql/reset_contacts_c.sql</w:t>
      </w:r>
    </w:p>
    <w:p w14:paraId="4E479C48" w14:textId="77777777" w:rsidR="00E266FF" w:rsidRDefault="004A24FF">
      <w:pPr>
        <w:pStyle w:val="CommandBlock"/>
        <w:keepNext/>
      </w:pPr>
      <w:r>
        <w:t>unset MYSQL_PWD</w:t>
      </w:r>
    </w:p>
    <w:p w14:paraId="2C434E0C" w14:textId="77777777" w:rsidR="00E266FF" w:rsidRDefault="004A24FF">
      <w:pPr>
        <w:pStyle w:val="CommandBlock"/>
        <w:keepNext/>
      </w:pPr>
      <w:r>
        <w:t>./c/basic-imports</w:t>
      </w:r>
    </w:p>
    <w:p w14:paraId="2D15FEAC" w14:textId="77777777" w:rsidR="00E266FF" w:rsidRDefault="004A24FF">
      <w:pPr>
        <w:pStyle w:val="CommandBlock"/>
      </w:pPr>
      <w:r>
        <w:t>echo $?</w:t>
      </w:r>
    </w:p>
    <w:p w14:paraId="3FD7DDEF" w14:textId="77777777" w:rsidR="00E266FF" w:rsidRDefault="00E266FF">
      <w:pPr>
        <w:keepNext/>
      </w:pPr>
    </w:p>
    <w:p w14:paraId="5769DE4F" w14:textId="77777777" w:rsidR="00E266FF" w:rsidRDefault="004A24FF">
      <w:pPr>
        <w:pStyle w:val="Heading3"/>
      </w:pPr>
      <w:r>
        <w:t>Check Your Results</w:t>
      </w:r>
    </w:p>
    <w:p w14:paraId="1382574A" w14:textId="77777777" w:rsidR="00E266FF" w:rsidRDefault="004A24FF">
      <w:r>
        <w:t>The reset lines print nothing.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$LASTEXITCODE (echo $? on Linux or macOS) must print 0.</w:t>
      </w:r>
    </w:p>
    <w:p w14:paraId="0A5B7C84" w14:textId="77777777" w:rsidR="00E266FF" w:rsidRDefault="00E266FF">
      <w:pPr>
        <w:keepNext/>
      </w:pPr>
    </w:p>
    <w:p w14:paraId="72C48421"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780DDE52" w14:textId="77777777" w:rsidR="00E266FF" w:rsidRDefault="004A24FF">
      <w:pPr>
        <w:pStyle w:val="ListBullet"/>
      </w:pPr>
      <w:r>
        <w:t>Imported 4 contacts, rejected 5 rows: the four good rows went in even though rows around them were rejected. The second list shows them, with ids 4, 5, 7, and 9.</w:t>
      </w:r>
    </w:p>
    <w:p w14:paraId="4716E534" w14:textId="77777777" w:rsidR="00E266FF" w:rsidRDefault="004A24FF">
      <w:pPr>
        <w:pStyle w:val="ListBullet"/>
      </w:pPr>
      <w:r>
        <w:t>Ids 6 and 8 are missing: rows 4 and 10 reached the database, which refused them, and a refused INSERT still uses an id (Lesson 4.14).</w:t>
      </w:r>
    </w:p>
    <w:p w14:paraId="5463C7A4"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12EED0EC"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6ED1A840" w14:textId="77777777" w:rsidR="00E266FF" w:rsidRDefault="004A24FF">
      <w:pPr>
        <w:pStyle w:val="ListBullet"/>
      </w:pPr>
      <w:r>
        <w:t>If nothing prints and $LASTEXITCODE is -1073741515, a DLL is missing from the c folder: rerun the Library Setup.</w:t>
      </w:r>
    </w:p>
    <w:p w14:paraId="7C309A21" w14:textId="77777777" w:rsidR="00E266FF" w:rsidRDefault="004A24FF">
      <w:pPr>
        <w:pStyle w:val="ListBullet"/>
      </w:pPr>
      <w:r>
        <w:t>If the build fails with another message, read the first error: it names the file and line to fix.</w:t>
      </w:r>
    </w:p>
    <w:p w14:paraId="6F95DFFE" w14:textId="77777777" w:rsidR="00E266FF" w:rsidRDefault="00E266FF">
      <w:pPr>
        <w:keepNext/>
      </w:pPr>
    </w:p>
    <w:p w14:paraId="63BF04CA" w14:textId="77777777" w:rsidR="00E266FF" w:rsidRDefault="00E266FF">
      <w:pPr>
        <w:keepNext/>
      </w:pPr>
    </w:p>
    <w:p w14:paraId="32279A6B" w14:textId="77777777" w:rsidR="00E266FF" w:rsidRDefault="004A24FF">
      <w:pPr>
        <w:pStyle w:val="Heading2"/>
      </w:pPr>
      <w:r>
        <w:t>Production-Minded Implementation</w:t>
      </w:r>
    </w:p>
    <w:p w14:paraId="345BB6F7" w14:textId="77777777" w:rsidR="00E266FF" w:rsidRDefault="004A24FF">
      <w:r>
        <w:t>The Production-Minded version prints the same lines, split into modules as in the Chapter 4 project. contacts.h and contacts.c hold the Contact record, connect_database, user_message, report_error, trim_text, Lesson 5.6's validators, print_contact, list_contacts, and one new function, insert_contact, which inserts one checked contact and returns its new id. contact_files.h and contact_files.c, new in this lesson (Lesson 5.8 adds the export to them), hold import_contacts, the one public function, and its sta</w:t>
      </w:r>
      <w:r>
        <w:t>tic helpers: is_plain_name, read_text_file, start_field, add_char, next_csv_row, is_header, and import_row. main.c holds read_answer, run_import, and the loop.</w:t>
      </w:r>
    </w:p>
    <w:p w14:paraId="3D86EF22" w14:textId="77777777" w:rsidR="00E266FF" w:rsidRDefault="00E266FF">
      <w:pPr>
        <w:keepNext/>
      </w:pPr>
    </w:p>
    <w:p w14:paraId="7C90B72D" w14:textId="77777777" w:rsidR="00E266FF" w:rsidRDefault="004A24FF">
      <w:pPr>
        <w:pStyle w:val="Heading3"/>
      </w:pPr>
      <w:r>
        <w:t>c/contacts.h</w:t>
      </w:r>
    </w:p>
    <w:p w14:paraId="56D032A8" w14:textId="77777777" w:rsidR="00E266FF" w:rsidRDefault="004A24FF">
      <w:pPr>
        <w:pStyle w:val="SourceCode"/>
        <w:keepNext/>
      </w:pPr>
      <w:r>
        <w:t>// The contacts module's header: the Contact record and the functions the</w:t>
      </w:r>
    </w:p>
    <w:p w14:paraId="0C3433DF" w14:textId="77777777" w:rsidR="00E266FF" w:rsidRDefault="004A24FF">
      <w:pPr>
        <w:pStyle w:val="SourceCode"/>
        <w:keepNext/>
      </w:pPr>
      <w:r>
        <w:t>// other files may call. Their bodies are in contacts.c.</w:t>
      </w:r>
    </w:p>
    <w:p w14:paraId="49B6A783" w14:textId="77777777" w:rsidR="00E266FF" w:rsidRDefault="00E266FF">
      <w:pPr>
        <w:pStyle w:val="SourceCode"/>
        <w:keepNext/>
      </w:pPr>
    </w:p>
    <w:p w14:paraId="7F451A96" w14:textId="77777777" w:rsidR="00E266FF" w:rsidRDefault="004A24FF">
      <w:pPr>
        <w:pStyle w:val="SourceCode"/>
      </w:pPr>
      <w:r>
        <w:t>// Remember, the include guard skips the header the second time it is</w:t>
      </w:r>
    </w:p>
    <w:p w14:paraId="1919F012" w14:textId="77777777" w:rsidR="00E266FF" w:rsidRDefault="004A24FF">
      <w:pPr>
        <w:pStyle w:val="SourceCode"/>
      </w:pPr>
      <w:r>
        <w:t>// included; stdbool.h adds bool, and mysql.h is MySQL's C API.</w:t>
      </w:r>
    </w:p>
    <w:p w14:paraId="131B9485" w14:textId="77777777" w:rsidR="00E266FF" w:rsidRDefault="004A24FF">
      <w:pPr>
        <w:pStyle w:val="SourceCode"/>
      </w:pPr>
      <w:r>
        <w:t>#ifndef CONTACTS_H</w:t>
      </w:r>
    </w:p>
    <w:p w14:paraId="241D6BB7" w14:textId="77777777" w:rsidR="00E266FF" w:rsidRDefault="004A24FF">
      <w:pPr>
        <w:pStyle w:val="SourceCode"/>
      </w:pPr>
      <w:r>
        <w:t>#define CONTACTS_H</w:t>
      </w:r>
    </w:p>
    <w:p w14:paraId="17BA0434" w14:textId="77777777" w:rsidR="00E266FF" w:rsidRDefault="00E266FF">
      <w:pPr>
        <w:pStyle w:val="SourceCode"/>
      </w:pPr>
    </w:p>
    <w:p w14:paraId="5640059F" w14:textId="77777777" w:rsidR="00E266FF" w:rsidRDefault="004A24FF">
      <w:pPr>
        <w:pStyle w:val="SourceCode"/>
      </w:pPr>
      <w:r>
        <w:t>#include &lt;stdbool.h&gt;</w:t>
      </w:r>
    </w:p>
    <w:p w14:paraId="71249095" w14:textId="77777777" w:rsidR="00E266FF" w:rsidRDefault="004A24FF">
      <w:pPr>
        <w:pStyle w:val="SourceCode"/>
      </w:pPr>
      <w:r>
        <w:t>#include &lt;mysql.h&gt;</w:t>
      </w:r>
    </w:p>
    <w:p w14:paraId="22CB8C95" w14:textId="77777777" w:rsidR="00E266FF" w:rsidRDefault="00E266FF">
      <w:pPr>
        <w:pStyle w:val="SourceCode"/>
      </w:pPr>
    </w:p>
    <w:p w14:paraId="75DCEBB2" w14:textId="77777777" w:rsidR="00E266FF" w:rsidRDefault="004A24FF">
      <w:pPr>
        <w:pStyle w:val="SourceCode"/>
      </w:pPr>
      <w:r>
        <w:t>// The lesson database. Remember, #define gives a value one name before</w:t>
      </w:r>
    </w:p>
    <w:p w14:paraId="374AF504" w14:textId="77777777" w:rsidR="00E266FF" w:rsidRDefault="004A24FF">
      <w:pPr>
        <w:pStyle w:val="SourceCode"/>
      </w:pPr>
      <w:r>
        <w:t>// compiling.</w:t>
      </w:r>
    </w:p>
    <w:p w14:paraId="51A65CEA" w14:textId="77777777" w:rsidR="00E266FF" w:rsidRDefault="004A24FF">
      <w:pPr>
        <w:pStyle w:val="SourceCode"/>
      </w:pPr>
      <w:r>
        <w:t>#define DATABASE "spa_contacts"</w:t>
      </w:r>
    </w:p>
    <w:p w14:paraId="76475B44" w14:textId="77777777" w:rsidR="00E266FF" w:rsidRDefault="00E266FF">
      <w:pPr>
        <w:pStyle w:val="SourceCode"/>
      </w:pPr>
    </w:p>
    <w:p w14:paraId="2A852CE0" w14:textId="77777777" w:rsidR="00E266FF" w:rsidRDefault="004A24FF">
      <w:pPr>
        <w:pStyle w:val="SourceCode"/>
      </w:pPr>
      <w:r>
        <w:t>// One contact, as Lesson 4.6 mapped it. Remember, the record owns its</w:t>
      </w:r>
    </w:p>
    <w:p w14:paraId="521759E0" w14:textId="77777777" w:rsidR="00E266FF" w:rsidRDefault="004A24FF">
      <w:pPr>
        <w:pStyle w:val="SourceCode"/>
      </w:pPr>
      <w:r>
        <w:t>// text, sized for VARCHAR(n) in utf8mb4 (4 * n + 1), and has_phone is</w:t>
      </w:r>
    </w:p>
    <w:p w14:paraId="64DFD1AC" w14:textId="77777777" w:rsidR="00E266FF" w:rsidRDefault="004A24FF">
      <w:pPr>
        <w:pStyle w:val="SourceCode"/>
      </w:pPr>
      <w:r>
        <w:t>// false when the phone column was NULL.</w:t>
      </w:r>
    </w:p>
    <w:p w14:paraId="797B9184" w14:textId="77777777" w:rsidR="00E266FF" w:rsidRDefault="004A24FF">
      <w:pPr>
        <w:pStyle w:val="SourceCode"/>
      </w:pPr>
      <w:r>
        <w:t>struct Contact {</w:t>
      </w:r>
    </w:p>
    <w:p w14:paraId="148A7396" w14:textId="77777777" w:rsidR="00E266FF" w:rsidRDefault="004A24FF">
      <w:pPr>
        <w:pStyle w:val="SourceCode"/>
      </w:pPr>
      <w:r>
        <w:t xml:space="preserve">    int id;</w:t>
      </w:r>
    </w:p>
    <w:p w14:paraId="1E80F412" w14:textId="77777777" w:rsidR="00E266FF" w:rsidRDefault="004A24FF">
      <w:pPr>
        <w:pStyle w:val="SourceCode"/>
      </w:pPr>
      <w:r>
        <w:t xml:space="preserve">    char full_name[401];</w:t>
      </w:r>
    </w:p>
    <w:p w14:paraId="54202151" w14:textId="77777777" w:rsidR="00E266FF" w:rsidRDefault="004A24FF">
      <w:pPr>
        <w:pStyle w:val="SourceCode"/>
      </w:pPr>
      <w:r>
        <w:t xml:space="preserve">    char email[1017];</w:t>
      </w:r>
    </w:p>
    <w:p w14:paraId="6FAB04E7" w14:textId="77777777" w:rsidR="00E266FF" w:rsidRDefault="004A24FF">
      <w:pPr>
        <w:pStyle w:val="SourceCode"/>
      </w:pPr>
      <w:r>
        <w:t xml:space="preserve">    char phone[81];</w:t>
      </w:r>
    </w:p>
    <w:p w14:paraId="0EE80204" w14:textId="77777777" w:rsidR="00E266FF" w:rsidRDefault="004A24FF">
      <w:pPr>
        <w:pStyle w:val="SourceCode"/>
      </w:pPr>
      <w:r>
        <w:t xml:space="preserve">    bool has_phone;</w:t>
      </w:r>
    </w:p>
    <w:p w14:paraId="75A1FCBC" w14:textId="77777777" w:rsidR="00E266FF" w:rsidRDefault="004A24FF">
      <w:pPr>
        <w:pStyle w:val="SourceCode"/>
      </w:pPr>
      <w:r>
        <w:t>};</w:t>
      </w:r>
    </w:p>
    <w:p w14:paraId="6269BBB8" w14:textId="77777777" w:rsidR="00E266FF" w:rsidRDefault="00E266FF">
      <w:pPr>
        <w:pStyle w:val="SourceCode"/>
      </w:pPr>
    </w:p>
    <w:p w14:paraId="0D5372C4" w14:textId="77777777" w:rsidR="00E266FF" w:rsidRDefault="004A24FF">
      <w:pPr>
        <w:pStyle w:val="SourceCode"/>
      </w:pPr>
      <w:r>
        <w:t>// Connecting returns 0, or -1 when it failed; mysql_errno and mysql_error</w:t>
      </w:r>
    </w:p>
    <w:p w14:paraId="5566726A" w14:textId="77777777" w:rsidR="00E266FF" w:rsidRDefault="004A24FF">
      <w:pPr>
        <w:pStyle w:val="SourceCode"/>
      </w:pPr>
      <w:r>
        <w:t>// then say why. report_error prints one Error line, with user_message's</w:t>
      </w:r>
    </w:p>
    <w:p w14:paraId="56402299" w14:textId="77777777" w:rsidR="00E266FF" w:rsidRDefault="004A24FF">
      <w:pPr>
        <w:pStyle w:val="SourceCode"/>
      </w:pPr>
      <w:r>
        <w:t>// words.</w:t>
      </w:r>
    </w:p>
    <w:p w14:paraId="757C3C78" w14:textId="77777777" w:rsidR="00E266FF" w:rsidRDefault="004A24FF">
      <w:pPr>
        <w:pStyle w:val="SourceCode"/>
      </w:pPr>
      <w:r>
        <w:t>int connect_database(MYSQL *connection, const char *password);</w:t>
      </w:r>
    </w:p>
    <w:p w14:paraId="3A28AF38" w14:textId="77777777" w:rsidR="00E266FF" w:rsidRDefault="004A24FF">
      <w:pPr>
        <w:pStyle w:val="SourceCode"/>
      </w:pPr>
      <w:r>
        <w:t>const char *user_message(unsigned int number, const char *server_message);</w:t>
      </w:r>
    </w:p>
    <w:p w14:paraId="45D6D946" w14:textId="77777777" w:rsidR="00E266FF" w:rsidRDefault="004A24FF">
      <w:pPr>
        <w:pStyle w:val="SourceCode"/>
      </w:pPr>
      <w:r>
        <w:t>void report_error(unsigned int number, const char *server_message);</w:t>
      </w:r>
    </w:p>
    <w:p w14:paraId="5E5A3BC7" w14:textId="77777777" w:rsidR="00E266FF" w:rsidRDefault="00E266FF">
      <w:pPr>
        <w:pStyle w:val="SourceCode"/>
      </w:pPr>
    </w:p>
    <w:p w14:paraId="46B429F8" w14:textId="77777777" w:rsidR="00E266FF" w:rsidRDefault="004A24FF">
      <w:pPr>
        <w:pStyle w:val="SourceCode"/>
      </w:pPr>
      <w:r>
        <w:t>// trim_text trims text in place and returns its first character's</w:t>
      </w:r>
    </w:p>
    <w:p w14:paraId="08BADF6C" w14:textId="77777777" w:rsidR="00E266FF" w:rsidRDefault="004A24FF">
      <w:pPr>
        <w:pStyle w:val="SourceCode"/>
      </w:pPr>
      <w:r>
        <w:t>// address. The validators return the first problem with trimmed text, or</w:t>
      </w:r>
    </w:p>
    <w:p w14:paraId="0419DAED" w14:textId="77777777" w:rsidR="00E266FF" w:rsidRDefault="004A24FF">
      <w:pPr>
        <w:pStyle w:val="SourceCode"/>
      </w:pPr>
      <w:r>
        <w:t>// NULL; count_characters counts code points.</w:t>
      </w:r>
    </w:p>
    <w:p w14:paraId="6EF05B69" w14:textId="77777777" w:rsidR="00E266FF" w:rsidRDefault="004A24FF">
      <w:pPr>
        <w:pStyle w:val="SourceCode"/>
      </w:pPr>
      <w:r>
        <w:t>char *trim_text(char *untrimmed);</w:t>
      </w:r>
    </w:p>
    <w:p w14:paraId="15EFB685" w14:textId="77777777" w:rsidR="00E266FF" w:rsidRDefault="004A24FF">
      <w:pPr>
        <w:pStyle w:val="SourceCode"/>
      </w:pPr>
      <w:r>
        <w:t>int count_characters(const char *measured_text);</w:t>
      </w:r>
    </w:p>
    <w:p w14:paraId="2839CB08" w14:textId="77777777" w:rsidR="00E266FF" w:rsidRDefault="004A24FF">
      <w:pPr>
        <w:pStyle w:val="SourceCode"/>
      </w:pPr>
      <w:r>
        <w:t>const char *validate_email(const char *email);</w:t>
      </w:r>
    </w:p>
    <w:p w14:paraId="4C2ECD05" w14:textId="77777777" w:rsidR="00E266FF" w:rsidRDefault="004A24FF">
      <w:pPr>
        <w:pStyle w:val="SourceCode"/>
      </w:pPr>
      <w:r>
        <w:t>const char *validate_phone(const char *phone);</w:t>
      </w:r>
    </w:p>
    <w:p w14:paraId="3A7C0DDC" w14:textId="77777777" w:rsidR="00E266FF" w:rsidRDefault="004A24FF">
      <w:pPr>
        <w:pStyle w:val="SourceCode"/>
      </w:pPr>
      <w:r>
        <w:t>const char *validate_contact(const char *full_name, const char *email,</w:t>
      </w:r>
    </w:p>
    <w:p w14:paraId="442C90FB" w14:textId="77777777" w:rsidR="00E266FF" w:rsidRDefault="004A24FF">
      <w:pPr>
        <w:pStyle w:val="SourceCode"/>
      </w:pPr>
      <w:r>
        <w:t xml:space="preserve">                             const char *phone);</w:t>
      </w:r>
    </w:p>
    <w:p w14:paraId="7CC2C1C6" w14:textId="77777777" w:rsidR="00E266FF" w:rsidRDefault="00E266FF">
      <w:pPr>
        <w:pStyle w:val="SourceCode"/>
      </w:pPr>
    </w:p>
    <w:p w14:paraId="5690CBE7" w14:textId="77777777" w:rsidR="00E266FF" w:rsidRDefault="004A24FF">
      <w:pPr>
        <w:pStyle w:val="SourceCode"/>
      </w:pPr>
      <w:r>
        <w:t>// print_contact prints one contact; list_contacts prints the list, or one</w:t>
      </w:r>
    </w:p>
    <w:p w14:paraId="0BEB4A3E" w14:textId="77777777" w:rsidR="00E266FF" w:rsidRDefault="004A24FF">
      <w:pPr>
        <w:pStyle w:val="SourceCode"/>
      </w:pPr>
      <w:r>
        <w:t>// Error line. insert_contact returns the new id, or 0 after copying the</w:t>
      </w:r>
    </w:p>
    <w:p w14:paraId="5C8BE086" w14:textId="77777777" w:rsidR="00E266FF" w:rsidRDefault="004A24FF">
      <w:pPr>
        <w:pStyle w:val="SourceCode"/>
      </w:pPr>
      <w:r>
        <w:t>// user's words for the failure into problem.</w:t>
      </w:r>
    </w:p>
    <w:p w14:paraId="7D3150C3" w14:textId="77777777" w:rsidR="00E266FF" w:rsidRDefault="004A24FF">
      <w:pPr>
        <w:pStyle w:val="SourceCode"/>
      </w:pPr>
      <w:r>
        <w:t>void print_contact(struct Contact contact);</w:t>
      </w:r>
    </w:p>
    <w:p w14:paraId="67F4521B" w14:textId="77777777" w:rsidR="00E266FF" w:rsidRDefault="004A24FF">
      <w:pPr>
        <w:pStyle w:val="SourceCode"/>
      </w:pPr>
      <w:r>
        <w:t>void list_contacts(MYSQL *connection);</w:t>
      </w:r>
    </w:p>
    <w:p w14:paraId="22FECD06" w14:textId="77777777" w:rsidR="00E266FF" w:rsidRDefault="004A24FF">
      <w:pPr>
        <w:pStyle w:val="SourceCode"/>
        <w:keepNext/>
      </w:pPr>
      <w:r>
        <w:t>int insert_contact(MYSQL *connection, char *full_name, char *email,</w:t>
      </w:r>
    </w:p>
    <w:p w14:paraId="240C1248" w14:textId="77777777" w:rsidR="00E266FF" w:rsidRDefault="004A24FF">
      <w:pPr>
        <w:pStyle w:val="SourceCode"/>
        <w:keepNext/>
      </w:pPr>
      <w:r>
        <w:t xml:space="preserve">                   char *phone, char *problem, int problem_size);</w:t>
      </w:r>
    </w:p>
    <w:p w14:paraId="7E262959" w14:textId="77777777" w:rsidR="00E266FF" w:rsidRDefault="00E266FF">
      <w:pPr>
        <w:pStyle w:val="SourceCode"/>
        <w:keepNext/>
      </w:pPr>
    </w:p>
    <w:p w14:paraId="190D2954" w14:textId="77777777" w:rsidR="00E266FF" w:rsidRDefault="004A24FF">
      <w:pPr>
        <w:pStyle w:val="SourceCode"/>
      </w:pPr>
      <w:r>
        <w:t>#endif</w:t>
      </w:r>
    </w:p>
    <w:p w14:paraId="28F747DF" w14:textId="77777777" w:rsidR="00E266FF" w:rsidRDefault="00E266FF">
      <w:pPr>
        <w:keepNext/>
      </w:pPr>
    </w:p>
    <w:p w14:paraId="318CED03" w14:textId="77777777" w:rsidR="00E266FF" w:rsidRDefault="004A24FF">
      <w:pPr>
        <w:pStyle w:val="Heading3"/>
      </w:pPr>
      <w:r>
        <w:t>c/contacts.c</w:t>
      </w:r>
    </w:p>
    <w:p w14:paraId="066D4C02" w14:textId="77777777" w:rsidR="00E266FF" w:rsidRDefault="004A24FF">
      <w:pPr>
        <w:pStyle w:val="SourceCode"/>
        <w:keepNext/>
      </w:pPr>
      <w:r>
        <w:t>// The contacts module: every step that talks to the database. It reads no</w:t>
      </w:r>
    </w:p>
    <w:p w14:paraId="2A0999E2" w14:textId="77777777" w:rsidR="00E266FF" w:rsidRDefault="004A24FF">
      <w:pPr>
        <w:pStyle w:val="SourceCode"/>
        <w:keepNext/>
      </w:pPr>
      <w:r>
        <w:t>// input; main.c asks the questions. Remember, #include adds the</w:t>
      </w:r>
    </w:p>
    <w:p w14:paraId="4D612C92" w14:textId="77777777" w:rsidR="00E266FF" w:rsidRDefault="004A24FF">
      <w:pPr>
        <w:pStyle w:val="SourceCode"/>
      </w:pPr>
      <w:r>
        <w:t>// declarations we need: ctype.h isspace, stdio.h printing, stdlib.h atoi,</w:t>
      </w:r>
    </w:p>
    <w:p w14:paraId="23F7C318" w14:textId="77777777" w:rsidR="00E266FF" w:rsidRDefault="004A24FF">
      <w:pPr>
        <w:pStyle w:val="SourceCode"/>
      </w:pPr>
      <w:r>
        <w:t>// and string.h strlen, strchr, and memset.</w:t>
      </w:r>
    </w:p>
    <w:p w14:paraId="73043254" w14:textId="77777777" w:rsidR="00E266FF" w:rsidRDefault="004A24FF">
      <w:pPr>
        <w:pStyle w:val="SourceCode"/>
      </w:pPr>
      <w:r>
        <w:t>#include &lt;ctype.h&gt;</w:t>
      </w:r>
    </w:p>
    <w:p w14:paraId="030BACB7" w14:textId="77777777" w:rsidR="00E266FF" w:rsidRDefault="004A24FF">
      <w:pPr>
        <w:pStyle w:val="SourceCode"/>
      </w:pPr>
      <w:r>
        <w:t>#include &lt;stdio.h&gt;</w:t>
      </w:r>
    </w:p>
    <w:p w14:paraId="71EDA70B" w14:textId="77777777" w:rsidR="00E266FF" w:rsidRDefault="004A24FF">
      <w:pPr>
        <w:pStyle w:val="SourceCode"/>
      </w:pPr>
      <w:r>
        <w:t>#include &lt;stdlib.h&gt;</w:t>
      </w:r>
    </w:p>
    <w:p w14:paraId="452E448A" w14:textId="77777777" w:rsidR="00E266FF" w:rsidRDefault="004A24FF">
      <w:pPr>
        <w:pStyle w:val="SourceCode"/>
      </w:pPr>
      <w:r>
        <w:t>#include &lt;string.h&gt;</w:t>
      </w:r>
    </w:p>
    <w:p w14:paraId="1B083023" w14:textId="77777777" w:rsidR="00E266FF" w:rsidRDefault="004A24FF">
      <w:pPr>
        <w:pStyle w:val="SourceCode"/>
      </w:pPr>
      <w:r>
        <w:t>#include "contacts.h"</w:t>
      </w:r>
    </w:p>
    <w:p w14:paraId="242B6590" w14:textId="77777777" w:rsidR="00E266FF" w:rsidRDefault="00E266FF">
      <w:pPr>
        <w:pStyle w:val="SourceCode"/>
      </w:pPr>
    </w:p>
    <w:p w14:paraId="2FE41DA7" w14:textId="77777777" w:rsidR="00E266FF" w:rsidRDefault="004A24FF">
      <w:pPr>
        <w:pStyle w:val="SourceCode"/>
      </w:pPr>
      <w:r>
        <w:t>// The lesson server and account.</w:t>
      </w:r>
    </w:p>
    <w:p w14:paraId="5D526F6D" w14:textId="77777777" w:rsidR="00E266FF" w:rsidRDefault="004A24FF">
      <w:pPr>
        <w:pStyle w:val="SourceCode"/>
      </w:pPr>
      <w:r>
        <w:t>#define HOST "127.0.0.1"</w:t>
      </w:r>
    </w:p>
    <w:p w14:paraId="3E8987AF" w14:textId="77777777" w:rsidR="00E266FF" w:rsidRDefault="004A24FF">
      <w:pPr>
        <w:pStyle w:val="SourceCode"/>
      </w:pPr>
      <w:r>
        <w:t>#define PORT 3306</w:t>
      </w:r>
    </w:p>
    <w:p w14:paraId="3D270B4F" w14:textId="77777777" w:rsidR="00E266FF" w:rsidRDefault="004A24FF">
      <w:pPr>
        <w:pStyle w:val="SourceCode"/>
      </w:pPr>
      <w:r>
        <w:t>#define USER "devuser"</w:t>
      </w:r>
    </w:p>
    <w:p w14:paraId="1DE99B29" w14:textId="77777777" w:rsidR="00E266FF" w:rsidRDefault="00E266FF">
      <w:pPr>
        <w:pStyle w:val="SourceCode"/>
      </w:pPr>
    </w:p>
    <w:p w14:paraId="25F235FC" w14:textId="77777777" w:rsidR="00E266FF" w:rsidRDefault="004A24FF">
      <w:pPr>
        <w:pStyle w:val="SourceCode"/>
      </w:pPr>
      <w:r>
        <w:t>// Reading every contact. Remember, ORDER BY name, id sorts by name and</w:t>
      </w:r>
    </w:p>
    <w:p w14:paraId="580DBFF7" w14:textId="77777777" w:rsidR="00E266FF" w:rsidRDefault="004A24FF">
      <w:pPr>
        <w:pStyle w:val="SourceCode"/>
      </w:pPr>
      <w:r>
        <w:t>// settles equal names by the unique id (Lesson 4.10), and a \ at the very</w:t>
      </w:r>
    </w:p>
    <w:p w14:paraId="228A4225" w14:textId="77777777" w:rsidR="00E266FF" w:rsidRDefault="004A24FF">
      <w:pPr>
        <w:pStyle w:val="SourceCode"/>
      </w:pPr>
      <w:r>
        <w:t>// end of a line continues a #define (Lesson 4.5).</w:t>
      </w:r>
    </w:p>
    <w:p w14:paraId="2D184FFF" w14:textId="77777777" w:rsidR="00E266FF" w:rsidRDefault="004A24FF">
      <w:pPr>
        <w:pStyle w:val="SourceCode"/>
      </w:pPr>
      <w:r>
        <w:t>#define SELECT_CONTACTS \</w:t>
      </w:r>
    </w:p>
    <w:p w14:paraId="18C1B937" w14:textId="77777777" w:rsidR="00E266FF" w:rsidRDefault="004A24FF">
      <w:pPr>
        <w:pStyle w:val="SourceCode"/>
      </w:pPr>
      <w:r>
        <w:t xml:space="preserve">    "SELECT id, name, email, phone FROM contacts_c ORDER BY name, id"</w:t>
      </w:r>
    </w:p>
    <w:p w14:paraId="5AEB22B5" w14:textId="77777777" w:rsidR="00E266FF" w:rsidRDefault="004A24FF">
      <w:pPr>
        <w:pStyle w:val="SourceCode"/>
      </w:pPr>
      <w:r>
        <w:t>// Adding one contact (Lesson 5.1); each ? is a placeholder (Lesson 4.5).</w:t>
      </w:r>
    </w:p>
    <w:p w14:paraId="099F6EA5" w14:textId="77777777" w:rsidR="00E266FF" w:rsidRDefault="004A24FF">
      <w:pPr>
        <w:pStyle w:val="SourceCode"/>
      </w:pPr>
      <w:r>
        <w:t>#define INSERT_CONTACT \</w:t>
      </w:r>
    </w:p>
    <w:p w14:paraId="44647134" w14:textId="77777777" w:rsidR="00E266FF" w:rsidRDefault="004A24FF">
      <w:pPr>
        <w:pStyle w:val="SourceCode"/>
      </w:pPr>
      <w:r>
        <w:t xml:space="preserve">    "INSERT INTO contacts_c (name, email, phone) VALUES (?, ?, ?)"</w:t>
      </w:r>
    </w:p>
    <w:p w14:paraId="5C57B9BF" w14:textId="77777777" w:rsidR="00E266FF" w:rsidRDefault="00E266FF">
      <w:pPr>
        <w:pStyle w:val="SourceCode"/>
      </w:pPr>
    </w:p>
    <w:p w14:paraId="2C7DB6C5" w14:textId="77777777" w:rsidR="00E266FF" w:rsidRDefault="004A24FF">
      <w:pPr>
        <w:pStyle w:val="SourceCode"/>
      </w:pPr>
      <w:r>
        <w:t>// The column limits and the characters a phone may hold (Lesson 5.6).</w:t>
      </w:r>
    </w:p>
    <w:p w14:paraId="6DD969FF" w14:textId="77777777" w:rsidR="00E266FF" w:rsidRDefault="004A24FF">
      <w:pPr>
        <w:pStyle w:val="SourceCode"/>
      </w:pPr>
      <w:r>
        <w:t>#define NAME_LIMIT 100</w:t>
      </w:r>
    </w:p>
    <w:p w14:paraId="48C451F3" w14:textId="77777777" w:rsidR="00E266FF" w:rsidRDefault="004A24FF">
      <w:pPr>
        <w:pStyle w:val="SourceCode"/>
      </w:pPr>
      <w:r>
        <w:t>#define EMAIL_LIMIT 254</w:t>
      </w:r>
    </w:p>
    <w:p w14:paraId="2E88A9ED" w14:textId="77777777" w:rsidR="00E266FF" w:rsidRDefault="004A24FF">
      <w:pPr>
        <w:pStyle w:val="SourceCode"/>
      </w:pPr>
      <w:r>
        <w:t>#define PHONE_LIMIT 20</w:t>
      </w:r>
    </w:p>
    <w:p w14:paraId="4BEBA9FC" w14:textId="77777777" w:rsidR="00E266FF" w:rsidRDefault="004A24FF">
      <w:pPr>
        <w:pStyle w:val="SourceCode"/>
      </w:pPr>
      <w:r>
        <w:t>#define PHONE_CHARACTERS "0123456789 +-()"</w:t>
      </w:r>
    </w:p>
    <w:p w14:paraId="2AE50DED" w14:textId="77777777" w:rsidR="00E266FF" w:rsidRDefault="00E266FF">
      <w:pPr>
        <w:pStyle w:val="SourceCode"/>
      </w:pPr>
    </w:p>
    <w:p w14:paraId="30540DB9" w14:textId="77777777" w:rsidR="00E266FF" w:rsidRDefault="004A24FF">
      <w:pPr>
        <w:pStyle w:val="SourceCode"/>
      </w:pPr>
      <w:r>
        <w:t>// Remember, connect_database connects with the database setting, and</w:t>
      </w:r>
    </w:p>
    <w:p w14:paraId="239F36C5" w14:textId="77777777" w:rsidR="00E266FF" w:rsidRDefault="004A24FF">
      <w:pPr>
        <w:pStyle w:val="SourceCode"/>
      </w:pPr>
      <w:r>
        <w:t>// CLIENT_FOUND_ROWS counts the rows a statement matched (Lesson 4.7).</w:t>
      </w:r>
    </w:p>
    <w:p w14:paraId="2E04DEC3" w14:textId="77777777" w:rsidR="00E266FF" w:rsidRDefault="004A24FF">
      <w:pPr>
        <w:pStyle w:val="SourceCode"/>
      </w:pPr>
      <w:r>
        <w:t>int connect_database(MYSQL *connection, const char *password) {</w:t>
      </w:r>
    </w:p>
    <w:p w14:paraId="0BE2A55A" w14:textId="77777777" w:rsidR="00E266FF" w:rsidRDefault="004A24FF">
      <w:pPr>
        <w:pStyle w:val="SourceCode"/>
      </w:pPr>
      <w:r>
        <w:t xml:space="preserve">    if (mysql_real_connect(connection, HOST, USER, password, DATABASE, PORT,</w:t>
      </w:r>
    </w:p>
    <w:p w14:paraId="10EE1E41" w14:textId="77777777" w:rsidR="00E266FF" w:rsidRDefault="004A24FF">
      <w:pPr>
        <w:pStyle w:val="SourceCode"/>
      </w:pPr>
      <w:r>
        <w:t xml:space="preserve">                           NULL, CLIENT_FOUND_ROWS) == NULL) {</w:t>
      </w:r>
    </w:p>
    <w:p w14:paraId="1A0B4BB4" w14:textId="77777777" w:rsidR="00E266FF" w:rsidRDefault="004A24FF">
      <w:pPr>
        <w:pStyle w:val="SourceCode"/>
      </w:pPr>
      <w:r>
        <w:t xml:space="preserve">        return -1;</w:t>
      </w:r>
    </w:p>
    <w:p w14:paraId="3E63F2AF" w14:textId="77777777" w:rsidR="00E266FF" w:rsidRDefault="004A24FF">
      <w:pPr>
        <w:pStyle w:val="SourceCode"/>
      </w:pPr>
      <w:r>
        <w:t xml:space="preserve">    }</w:t>
      </w:r>
    </w:p>
    <w:p w14:paraId="1B62098E" w14:textId="77777777" w:rsidR="00E266FF" w:rsidRDefault="004A24FF">
      <w:pPr>
        <w:pStyle w:val="SourceCode"/>
      </w:pPr>
      <w:r>
        <w:t xml:space="preserve">    return 0;</w:t>
      </w:r>
    </w:p>
    <w:p w14:paraId="1B15483B" w14:textId="77777777" w:rsidR="00E266FF" w:rsidRDefault="004A24FF">
      <w:pPr>
        <w:pStyle w:val="SourceCode"/>
      </w:pPr>
      <w:r>
        <w:t>}</w:t>
      </w:r>
    </w:p>
    <w:p w14:paraId="1A80C964" w14:textId="77777777" w:rsidR="00E266FF" w:rsidRDefault="00E266FF">
      <w:pPr>
        <w:pStyle w:val="SourceCode"/>
      </w:pPr>
    </w:p>
    <w:p w14:paraId="59BABF84" w14:textId="77777777" w:rsidR="00E266FF" w:rsidRDefault="004A24FF">
      <w:pPr>
        <w:pStyle w:val="SourceCode"/>
      </w:pPr>
      <w:r>
        <w:t>// Remember, user_message turns a number into words, and a number it does</w:t>
      </w:r>
    </w:p>
    <w:p w14:paraId="6C522203" w14:textId="77777777" w:rsidR="00E266FF" w:rsidRDefault="004A24FF">
      <w:pPr>
        <w:pStyle w:val="SourceCode"/>
      </w:pPr>
      <w:r>
        <w:t>// not expect keeps the server's message (Lesson 4.14). Chapter 5 has no</w:t>
      </w:r>
    </w:p>
    <w:p w14:paraId="25EFBEFC" w14:textId="77777777" w:rsidR="00E266FF" w:rsidRDefault="004A24FF">
      <w:pPr>
        <w:pStyle w:val="SourceCode"/>
      </w:pPr>
      <w:r>
        <w:t>// groups, so 4.14's 1452 is not listed.</w:t>
      </w:r>
    </w:p>
    <w:p w14:paraId="797E809E" w14:textId="77777777" w:rsidR="00E266FF" w:rsidRDefault="004A24FF">
      <w:pPr>
        <w:pStyle w:val="SourceCode"/>
      </w:pPr>
      <w:r>
        <w:t>const char *user_message(unsigned int number, const char *server_message) {</w:t>
      </w:r>
    </w:p>
    <w:p w14:paraId="05191AA6" w14:textId="77777777" w:rsidR="00E266FF" w:rsidRDefault="004A24FF">
      <w:pPr>
        <w:pStyle w:val="SourceCode"/>
      </w:pPr>
      <w:r>
        <w:t xml:space="preserve">    switch (number) {</w:t>
      </w:r>
    </w:p>
    <w:p w14:paraId="2F1FFF7D" w14:textId="77777777" w:rsidR="00E266FF" w:rsidRDefault="004A24FF">
      <w:pPr>
        <w:pStyle w:val="SourceCode"/>
      </w:pPr>
      <w:r>
        <w:t xml:space="preserve">    case 2003:</w:t>
      </w:r>
    </w:p>
    <w:p w14:paraId="79992630" w14:textId="77777777" w:rsidR="00E266FF" w:rsidRDefault="004A24FF">
      <w:pPr>
        <w:pStyle w:val="SourceCode"/>
      </w:pPr>
      <w:r>
        <w:t xml:space="preserve">        return "Cannot reach the database server. Check the host and port.";</w:t>
      </w:r>
    </w:p>
    <w:p w14:paraId="035B0018" w14:textId="77777777" w:rsidR="00E266FF" w:rsidRDefault="004A24FF">
      <w:pPr>
        <w:pStyle w:val="SourceCode"/>
      </w:pPr>
      <w:r>
        <w:t xml:space="preserve">    case 1045:</w:t>
      </w:r>
    </w:p>
    <w:p w14:paraId="551F478C" w14:textId="77777777" w:rsidR="00E266FF" w:rsidRDefault="004A24FF">
      <w:pPr>
        <w:pStyle w:val="SourceCode"/>
      </w:pPr>
      <w:r>
        <w:t xml:space="preserve">        return "The database refused the user name or password.";</w:t>
      </w:r>
    </w:p>
    <w:p w14:paraId="2C08B3DB" w14:textId="77777777" w:rsidR="00E266FF" w:rsidRDefault="004A24FF">
      <w:pPr>
        <w:pStyle w:val="SourceCode"/>
      </w:pPr>
      <w:r>
        <w:t xml:space="preserve">    case 1062:</w:t>
      </w:r>
    </w:p>
    <w:p w14:paraId="64E8A4E9" w14:textId="77777777" w:rsidR="00E266FF" w:rsidRDefault="004A24FF">
      <w:pPr>
        <w:pStyle w:val="SourceCode"/>
      </w:pPr>
      <w:r>
        <w:t xml:space="preserve">        return "That email is already in use.";</w:t>
      </w:r>
    </w:p>
    <w:p w14:paraId="4C0B5C01" w14:textId="77777777" w:rsidR="00E266FF" w:rsidRDefault="004A24FF">
      <w:pPr>
        <w:pStyle w:val="SourceCode"/>
      </w:pPr>
      <w:r>
        <w:t xml:space="preserve">    case 1064:</w:t>
      </w:r>
    </w:p>
    <w:p w14:paraId="6AD578A3" w14:textId="77777777" w:rsidR="00E266FF" w:rsidRDefault="004A24FF">
      <w:pPr>
        <w:pStyle w:val="SourceCode"/>
      </w:pPr>
      <w:r>
        <w:t xml:space="preserve">        return "The program's SQL is invalid. Please report this bug.";</w:t>
      </w:r>
    </w:p>
    <w:p w14:paraId="1A820319" w14:textId="77777777" w:rsidR="00E266FF" w:rsidRDefault="004A24FF">
      <w:pPr>
        <w:pStyle w:val="SourceCode"/>
      </w:pPr>
      <w:r>
        <w:t xml:space="preserve">    default:</w:t>
      </w:r>
    </w:p>
    <w:p w14:paraId="08BD8F8E" w14:textId="77777777" w:rsidR="00E266FF" w:rsidRDefault="004A24FF">
      <w:pPr>
        <w:pStyle w:val="SourceCode"/>
      </w:pPr>
      <w:r>
        <w:t xml:space="preserve">        return server_message;</w:t>
      </w:r>
    </w:p>
    <w:p w14:paraId="6B38FA46" w14:textId="77777777" w:rsidR="00E266FF" w:rsidRDefault="004A24FF">
      <w:pPr>
        <w:pStyle w:val="SourceCode"/>
      </w:pPr>
      <w:r>
        <w:t xml:space="preserve">    }</w:t>
      </w:r>
    </w:p>
    <w:p w14:paraId="03E63869" w14:textId="77777777" w:rsidR="00E266FF" w:rsidRDefault="004A24FF">
      <w:pPr>
        <w:pStyle w:val="SourceCode"/>
      </w:pPr>
      <w:r>
        <w:t>}</w:t>
      </w:r>
    </w:p>
    <w:p w14:paraId="320EB3B1" w14:textId="77777777" w:rsidR="00E266FF" w:rsidRDefault="00E266FF">
      <w:pPr>
        <w:pStyle w:val="SourceCode"/>
      </w:pPr>
    </w:p>
    <w:p w14:paraId="791052D5" w14:textId="77777777" w:rsidR="00E266FF" w:rsidRDefault="004A24FF">
      <w:pPr>
        <w:pStyle w:val="SourceCode"/>
      </w:pPr>
      <w:r>
        <w:t>// Remember, report_error prints the one Error line, from mysql_errno and</w:t>
      </w:r>
    </w:p>
    <w:p w14:paraId="0246A4CD" w14:textId="77777777" w:rsidR="00E266FF" w:rsidRDefault="004A24FF">
      <w:pPr>
        <w:pStyle w:val="SourceCode"/>
      </w:pPr>
      <w:r>
        <w:t>// mysql_error, or mysql_stmt_errno and mysql_stmt_error.</w:t>
      </w:r>
    </w:p>
    <w:p w14:paraId="6B2D03D8" w14:textId="77777777" w:rsidR="00E266FF" w:rsidRDefault="004A24FF">
      <w:pPr>
        <w:pStyle w:val="SourceCode"/>
      </w:pPr>
      <w:r>
        <w:t>void report_error(unsigned int number, const char *server_message) {</w:t>
      </w:r>
    </w:p>
    <w:p w14:paraId="38F9583A" w14:textId="77777777" w:rsidR="00E266FF" w:rsidRDefault="004A24FF">
      <w:pPr>
        <w:pStyle w:val="SourceCode"/>
      </w:pPr>
      <w:r>
        <w:t xml:space="preserve">    fprintf(stderr, "Error: %s\n", user_message(number, server_message));</w:t>
      </w:r>
    </w:p>
    <w:p w14:paraId="50BA830F" w14:textId="77777777" w:rsidR="00E266FF" w:rsidRDefault="004A24FF">
      <w:pPr>
        <w:pStyle w:val="SourceCode"/>
      </w:pPr>
      <w:r>
        <w:t>}</w:t>
      </w:r>
    </w:p>
    <w:p w14:paraId="1E42B60F" w14:textId="77777777" w:rsidR="00E266FF" w:rsidRDefault="00E266FF">
      <w:pPr>
        <w:pStyle w:val="SourceCode"/>
      </w:pPr>
    </w:p>
    <w:p w14:paraId="004F2E9A" w14:textId="77777777" w:rsidR="00E266FF" w:rsidRDefault="004A24FF">
      <w:pPr>
        <w:pStyle w:val="SourceCode"/>
      </w:pPr>
      <w:r>
        <w:t>// Remember, trim_text (Lesson 3.13) cuts the spaces at the end of text</w:t>
      </w:r>
    </w:p>
    <w:p w14:paraId="78BB728E" w14:textId="77777777" w:rsidR="00E266FF" w:rsidRDefault="004A24FF">
      <w:pPr>
        <w:pStyle w:val="SourceCode"/>
      </w:pPr>
      <w:r>
        <w:t>// and returns the address of its first character that is not a space.</w:t>
      </w:r>
    </w:p>
    <w:p w14:paraId="4A269CA9" w14:textId="77777777" w:rsidR="00E266FF" w:rsidRDefault="004A24FF">
      <w:pPr>
        <w:pStyle w:val="SourceCode"/>
      </w:pPr>
      <w:r>
        <w:t>// (unsigned char) keeps a UTF-8 byte from reaching isspace as a negative</w:t>
      </w:r>
    </w:p>
    <w:p w14:paraId="4654D6FC" w14:textId="77777777" w:rsidR="00E266FF" w:rsidRDefault="004A24FF">
      <w:pPr>
        <w:pStyle w:val="SourceCode"/>
      </w:pPr>
      <w:r>
        <w:t>// value, which is undefined behaviour.</w:t>
      </w:r>
    </w:p>
    <w:p w14:paraId="3FC86859" w14:textId="77777777" w:rsidR="00E266FF" w:rsidRDefault="004A24FF">
      <w:pPr>
        <w:pStyle w:val="SourceCode"/>
      </w:pPr>
      <w:r>
        <w:t>char *trim_text(char *untrimmed) {</w:t>
      </w:r>
    </w:p>
    <w:p w14:paraId="06580044" w14:textId="77777777" w:rsidR="00E266FF" w:rsidRDefault="004A24FF">
      <w:pPr>
        <w:pStyle w:val="SourceCode"/>
      </w:pPr>
      <w:r>
        <w:t xml:space="preserve">    int end = strlen(untrimmed);</w:t>
      </w:r>
    </w:p>
    <w:p w14:paraId="790EF3B0" w14:textId="77777777" w:rsidR="00E266FF" w:rsidRDefault="004A24FF">
      <w:pPr>
        <w:pStyle w:val="SourceCode"/>
      </w:pPr>
      <w:r>
        <w:t xml:space="preserve">    while (end &gt; 0 &amp;&amp; isspace((unsigned char)untrimmed[end - 1])) {</w:t>
      </w:r>
    </w:p>
    <w:p w14:paraId="4DA78F9D" w14:textId="77777777" w:rsidR="00E266FF" w:rsidRDefault="004A24FF">
      <w:pPr>
        <w:pStyle w:val="SourceCode"/>
      </w:pPr>
      <w:r>
        <w:t xml:space="preserve">        end = end - 1;</w:t>
      </w:r>
    </w:p>
    <w:p w14:paraId="303D4A6F" w14:textId="77777777" w:rsidR="00E266FF" w:rsidRDefault="004A24FF">
      <w:pPr>
        <w:pStyle w:val="SourceCode"/>
      </w:pPr>
      <w:r>
        <w:t xml:space="preserve">        untrimmed[end] = '\0';</w:t>
      </w:r>
    </w:p>
    <w:p w14:paraId="3A5D5A58" w14:textId="77777777" w:rsidR="00E266FF" w:rsidRDefault="004A24FF">
      <w:pPr>
        <w:pStyle w:val="SourceCode"/>
      </w:pPr>
      <w:r>
        <w:t xml:space="preserve">    }</w:t>
      </w:r>
    </w:p>
    <w:p w14:paraId="2A5FA987" w14:textId="77777777" w:rsidR="00E266FF" w:rsidRDefault="004A24FF">
      <w:pPr>
        <w:pStyle w:val="SourceCode"/>
      </w:pPr>
      <w:r>
        <w:t xml:space="preserve">    int start = 0;</w:t>
      </w:r>
    </w:p>
    <w:p w14:paraId="32F7656D" w14:textId="77777777" w:rsidR="00E266FF" w:rsidRDefault="004A24FF">
      <w:pPr>
        <w:pStyle w:val="SourceCode"/>
      </w:pPr>
      <w:r>
        <w:t xml:space="preserve">    while (isspace((unsigned char)untrimmed[start])) {</w:t>
      </w:r>
    </w:p>
    <w:p w14:paraId="57FAE814" w14:textId="77777777" w:rsidR="00E266FF" w:rsidRDefault="004A24FF">
      <w:pPr>
        <w:pStyle w:val="SourceCode"/>
      </w:pPr>
      <w:r>
        <w:t xml:space="preserve">        start = start + 1;</w:t>
      </w:r>
    </w:p>
    <w:p w14:paraId="4FA62D2B" w14:textId="77777777" w:rsidR="00E266FF" w:rsidRDefault="004A24FF">
      <w:pPr>
        <w:pStyle w:val="SourceCode"/>
      </w:pPr>
      <w:r>
        <w:t xml:space="preserve">    }</w:t>
      </w:r>
    </w:p>
    <w:p w14:paraId="351FA5A9" w14:textId="77777777" w:rsidR="00E266FF" w:rsidRDefault="004A24FF">
      <w:pPr>
        <w:pStyle w:val="SourceCode"/>
      </w:pPr>
      <w:r>
        <w:t xml:space="preserve">    return &amp;untrimmed[start];</w:t>
      </w:r>
    </w:p>
    <w:p w14:paraId="1A231279" w14:textId="77777777" w:rsidR="00E266FF" w:rsidRDefault="004A24FF">
      <w:pPr>
        <w:pStyle w:val="SourceCode"/>
      </w:pPr>
      <w:r>
        <w:t>}</w:t>
      </w:r>
    </w:p>
    <w:p w14:paraId="4E8869C6" w14:textId="77777777" w:rsidR="00E266FF" w:rsidRDefault="00E266FF">
      <w:pPr>
        <w:pStyle w:val="SourceCode"/>
      </w:pPr>
    </w:p>
    <w:p w14:paraId="624EA526" w14:textId="77777777" w:rsidR="00E266FF" w:rsidRDefault="004A24FF">
      <w:pPr>
        <w:pStyle w:val="SourceCode"/>
      </w:pPr>
      <w:r>
        <w:t>// Counts characters as a VARCHAR column does: every UTF-8 byte except</w:t>
      </w:r>
    </w:p>
    <w:p w14:paraId="7E2282EF" w14:textId="77777777" w:rsidR="00E266FF" w:rsidRDefault="004A24FF">
      <w:pPr>
        <w:pStyle w:val="SourceCode"/>
      </w:pPr>
      <w:r>
        <w:t>// the continuation bytes, 128 to 191, starts a character.</w:t>
      </w:r>
    </w:p>
    <w:p w14:paraId="0D060CC1" w14:textId="77777777" w:rsidR="00E266FF" w:rsidRDefault="004A24FF">
      <w:pPr>
        <w:pStyle w:val="SourceCode"/>
      </w:pPr>
      <w:r>
        <w:t>int count_characters(const char *measured_text) {</w:t>
      </w:r>
    </w:p>
    <w:p w14:paraId="3C23FA64" w14:textId="77777777" w:rsidR="00E266FF" w:rsidRDefault="004A24FF">
      <w:pPr>
        <w:pStyle w:val="SourceCode"/>
      </w:pPr>
      <w:r>
        <w:t xml:space="preserve">    int count = 0;</w:t>
      </w:r>
    </w:p>
    <w:p w14:paraId="4B49A399" w14:textId="77777777" w:rsidR="00E266FF" w:rsidRDefault="004A24FF">
      <w:pPr>
        <w:pStyle w:val="SourceCode"/>
      </w:pPr>
      <w:r>
        <w:t xml:space="preserve">    for (int position = 0; measured_text[position] != '\0'; position++) {</w:t>
      </w:r>
    </w:p>
    <w:p w14:paraId="6315F32E" w14:textId="77777777" w:rsidR="00E266FF" w:rsidRDefault="004A24FF">
      <w:pPr>
        <w:pStyle w:val="SourceCode"/>
      </w:pPr>
      <w:r>
        <w:t xml:space="preserve">        unsigned char byte_value = measured_text[position];</w:t>
      </w:r>
    </w:p>
    <w:p w14:paraId="5C1F1A4E" w14:textId="77777777" w:rsidR="00E266FF" w:rsidRDefault="004A24FF">
      <w:pPr>
        <w:pStyle w:val="SourceCode"/>
      </w:pPr>
      <w:r>
        <w:t xml:space="preserve">        if (byte_value &lt; 128 || byte_value &gt;= 192) {</w:t>
      </w:r>
    </w:p>
    <w:p w14:paraId="30410013" w14:textId="77777777" w:rsidR="00E266FF" w:rsidRDefault="004A24FF">
      <w:pPr>
        <w:pStyle w:val="SourceCode"/>
      </w:pPr>
      <w:r>
        <w:t xml:space="preserve">            count++;</w:t>
      </w:r>
    </w:p>
    <w:p w14:paraId="48AC954B" w14:textId="77777777" w:rsidR="00E266FF" w:rsidRDefault="004A24FF">
      <w:pPr>
        <w:pStyle w:val="SourceCode"/>
      </w:pPr>
      <w:r>
        <w:t xml:space="preserve">        }</w:t>
      </w:r>
    </w:p>
    <w:p w14:paraId="1FE84786" w14:textId="77777777" w:rsidR="00E266FF" w:rsidRDefault="004A24FF">
      <w:pPr>
        <w:pStyle w:val="SourceCode"/>
      </w:pPr>
      <w:r>
        <w:t xml:space="preserve">    }</w:t>
      </w:r>
    </w:p>
    <w:p w14:paraId="2D0C9B06" w14:textId="77777777" w:rsidR="00E266FF" w:rsidRDefault="004A24FF">
      <w:pPr>
        <w:pStyle w:val="SourceCode"/>
      </w:pPr>
      <w:r>
        <w:t xml:space="preserve">    return count;</w:t>
      </w:r>
    </w:p>
    <w:p w14:paraId="57A4099F" w14:textId="77777777" w:rsidR="00E266FF" w:rsidRDefault="004A24FF">
      <w:pPr>
        <w:pStyle w:val="SourceCode"/>
      </w:pPr>
      <w:r>
        <w:t>}</w:t>
      </w:r>
    </w:p>
    <w:p w14:paraId="4B120DCD" w14:textId="77777777" w:rsidR="00E266FF" w:rsidRDefault="00E266FF">
      <w:pPr>
        <w:pStyle w:val="SourceCode"/>
      </w:pPr>
    </w:p>
    <w:p w14:paraId="0EA840AD" w14:textId="77777777" w:rsidR="00E266FF" w:rsidRDefault="004A24FF">
      <w:pPr>
        <w:pStyle w:val="SourceCode"/>
      </w:pPr>
      <w:r>
        <w:t>// Checks a trimmed email: required, at most 254 characters, no spaces,</w:t>
      </w:r>
    </w:p>
    <w:p w14:paraId="67C5E019" w14:textId="77777777" w:rsidR="00E266FF" w:rsidRDefault="004A24FF">
      <w:pPr>
        <w:pStyle w:val="SourceCode"/>
      </w:pPr>
      <w:r>
        <w:t>// one @ with text before it, and a dot after the @ that is neither right</w:t>
      </w:r>
    </w:p>
    <w:p w14:paraId="2D330237" w14:textId="77777777" w:rsidR="00E266FF" w:rsidRDefault="004A24FF">
      <w:pPr>
        <w:pStyle w:val="SourceCode"/>
      </w:pPr>
      <w:r>
        <w:t>// after it nor the last character.</w:t>
      </w:r>
    </w:p>
    <w:p w14:paraId="18E8B75F" w14:textId="77777777" w:rsidR="00E266FF" w:rsidRDefault="004A24FF">
      <w:pPr>
        <w:pStyle w:val="SourceCode"/>
      </w:pPr>
      <w:r>
        <w:t>const char *validate_email(const char *email) {</w:t>
      </w:r>
    </w:p>
    <w:p w14:paraId="32CF849D" w14:textId="77777777" w:rsidR="00E266FF" w:rsidRDefault="004A24FF">
      <w:pPr>
        <w:pStyle w:val="SourceCode"/>
      </w:pPr>
      <w:r>
        <w:t xml:space="preserve">    if (strlen(email) == 0) {</w:t>
      </w:r>
    </w:p>
    <w:p w14:paraId="5E1F515A" w14:textId="77777777" w:rsidR="00E266FF" w:rsidRDefault="004A24FF">
      <w:pPr>
        <w:pStyle w:val="SourceCode"/>
      </w:pPr>
      <w:r>
        <w:t xml:space="preserve">        return "email is required";</w:t>
      </w:r>
    </w:p>
    <w:p w14:paraId="7280CD1F" w14:textId="77777777" w:rsidR="00E266FF" w:rsidRDefault="004A24FF">
      <w:pPr>
        <w:pStyle w:val="SourceCode"/>
      </w:pPr>
      <w:r>
        <w:t xml:space="preserve">    }</w:t>
      </w:r>
    </w:p>
    <w:p w14:paraId="524A1FE3" w14:textId="77777777" w:rsidR="00E266FF" w:rsidRDefault="004A24FF">
      <w:pPr>
        <w:pStyle w:val="SourceCode"/>
      </w:pPr>
      <w:r>
        <w:t xml:space="preserve">    if (count_characters(email) &gt; EMAIL_LIMIT) {</w:t>
      </w:r>
    </w:p>
    <w:p w14:paraId="00B62A99" w14:textId="77777777" w:rsidR="00E266FF" w:rsidRDefault="004A24FF">
      <w:pPr>
        <w:pStyle w:val="SourceCode"/>
      </w:pPr>
      <w:r>
        <w:t xml:space="preserve">        return "email must be at most 254 characters";</w:t>
      </w:r>
    </w:p>
    <w:p w14:paraId="678CEEF8" w14:textId="77777777" w:rsidR="00E266FF" w:rsidRDefault="004A24FF">
      <w:pPr>
        <w:pStyle w:val="SourceCode"/>
      </w:pPr>
      <w:r>
        <w:t xml:space="preserve">    }</w:t>
      </w:r>
    </w:p>
    <w:p w14:paraId="24B89390" w14:textId="77777777" w:rsidR="00E266FF" w:rsidRDefault="004A24FF">
      <w:pPr>
        <w:pStyle w:val="SourceCode"/>
      </w:pPr>
      <w:r>
        <w:t xml:space="preserve">    if (strchr(email, ' ') != NULL) {</w:t>
      </w:r>
    </w:p>
    <w:p w14:paraId="5801B6BB" w14:textId="77777777" w:rsidR="00E266FF" w:rsidRDefault="004A24FF">
      <w:pPr>
        <w:pStyle w:val="SourceCode"/>
      </w:pPr>
      <w:r>
        <w:t xml:space="preserve">        return "email must not contain spaces";</w:t>
      </w:r>
    </w:p>
    <w:p w14:paraId="54CBFF58" w14:textId="77777777" w:rsidR="00E266FF" w:rsidRDefault="004A24FF">
      <w:pPr>
        <w:pStyle w:val="SourceCode"/>
      </w:pPr>
      <w:r>
        <w:t xml:space="preserve">    }</w:t>
      </w:r>
    </w:p>
    <w:p w14:paraId="310FC3E3" w14:textId="77777777" w:rsidR="00E266FF" w:rsidRDefault="004A24FF">
      <w:pPr>
        <w:pStyle w:val="SourceCode"/>
      </w:pPr>
      <w:r>
        <w:t xml:space="preserve">    const char *at_sign_position = strchr(email, '@');</w:t>
      </w:r>
    </w:p>
    <w:p w14:paraId="44DAAB0A" w14:textId="77777777" w:rsidR="00E266FF" w:rsidRDefault="004A24FF">
      <w:pPr>
        <w:pStyle w:val="SourceCode"/>
      </w:pPr>
      <w:r>
        <w:t xml:space="preserve">    if (at_sign_position == NULL || at_sign_position == email ||</w:t>
      </w:r>
    </w:p>
    <w:p w14:paraId="13E074BA" w14:textId="77777777" w:rsidR="00E266FF" w:rsidRDefault="004A24FF">
      <w:pPr>
        <w:pStyle w:val="SourceCode"/>
      </w:pPr>
      <w:r>
        <w:t xml:space="preserve">        at_sign_position != strrchr(email, '@')) {</w:t>
      </w:r>
    </w:p>
    <w:p w14:paraId="24EAD219" w14:textId="77777777" w:rsidR="00E266FF" w:rsidRDefault="004A24FF">
      <w:pPr>
        <w:pStyle w:val="SourceCode"/>
      </w:pPr>
      <w:r>
        <w:t xml:space="preserve">        return "email must have one @ with text before it";</w:t>
      </w:r>
    </w:p>
    <w:p w14:paraId="5F8ACA58" w14:textId="77777777" w:rsidR="00E266FF" w:rsidRDefault="004A24FF">
      <w:pPr>
        <w:pStyle w:val="SourceCode"/>
      </w:pPr>
      <w:r>
        <w:t xml:space="preserve">    }</w:t>
      </w:r>
    </w:p>
    <w:p w14:paraId="6A8173D3" w14:textId="77777777" w:rsidR="00E266FF" w:rsidRDefault="004A24FF">
      <w:pPr>
        <w:pStyle w:val="SourceCode"/>
      </w:pPr>
      <w:r>
        <w:t xml:space="preserve">    // Look for a dot inside the domain, never at its first or last</w:t>
      </w:r>
    </w:p>
    <w:p w14:paraId="0345480A" w14:textId="77777777" w:rsidR="00E266FF" w:rsidRDefault="004A24FF">
      <w:pPr>
        <w:pStyle w:val="SourceCode"/>
      </w:pPr>
      <w:r>
        <w:t xml:space="preserve">    // position.</w:t>
      </w:r>
    </w:p>
    <w:p w14:paraId="13E947B5" w14:textId="77777777" w:rsidR="00E266FF" w:rsidRDefault="004A24FF">
      <w:pPr>
        <w:pStyle w:val="SourceCode"/>
      </w:pPr>
      <w:r>
        <w:t xml:space="preserve">    const char *domain = at_sign_position + 1;</w:t>
      </w:r>
    </w:p>
    <w:p w14:paraId="77709457" w14:textId="77777777" w:rsidR="00E266FF" w:rsidRDefault="004A24FF">
      <w:pPr>
        <w:pStyle w:val="SourceCode"/>
      </w:pPr>
      <w:r>
        <w:t xml:space="preserve">    int domain_length = strlen(domain);</w:t>
      </w:r>
    </w:p>
    <w:p w14:paraId="34F7B72E" w14:textId="77777777" w:rsidR="00E266FF" w:rsidRDefault="004A24FF">
      <w:pPr>
        <w:pStyle w:val="SourceCode"/>
      </w:pPr>
      <w:r>
        <w:t xml:space="preserve">    bool has_dot = false;</w:t>
      </w:r>
    </w:p>
    <w:p w14:paraId="1E3B3701" w14:textId="77777777" w:rsidR="00E266FF" w:rsidRDefault="004A24FF">
      <w:pPr>
        <w:pStyle w:val="SourceCode"/>
      </w:pPr>
      <w:r>
        <w:t xml:space="preserve">    for (int position = 1; position &lt; domain_length - 1; position++) {</w:t>
      </w:r>
    </w:p>
    <w:p w14:paraId="60B9EC4A" w14:textId="77777777" w:rsidR="00E266FF" w:rsidRDefault="004A24FF">
      <w:pPr>
        <w:pStyle w:val="SourceCode"/>
      </w:pPr>
      <w:r>
        <w:t xml:space="preserve">        if (domain[position] == '.') {</w:t>
      </w:r>
    </w:p>
    <w:p w14:paraId="57AAC54C" w14:textId="77777777" w:rsidR="00E266FF" w:rsidRDefault="004A24FF">
      <w:pPr>
        <w:pStyle w:val="SourceCode"/>
      </w:pPr>
      <w:r>
        <w:t xml:space="preserve">            has_dot = true;</w:t>
      </w:r>
    </w:p>
    <w:p w14:paraId="4D5FDC76" w14:textId="77777777" w:rsidR="00E266FF" w:rsidRDefault="004A24FF">
      <w:pPr>
        <w:pStyle w:val="SourceCode"/>
      </w:pPr>
      <w:r>
        <w:t xml:space="preserve">        }</w:t>
      </w:r>
    </w:p>
    <w:p w14:paraId="71996B43" w14:textId="77777777" w:rsidR="00E266FF" w:rsidRDefault="004A24FF">
      <w:pPr>
        <w:pStyle w:val="SourceCode"/>
      </w:pPr>
      <w:r>
        <w:t xml:space="preserve">    }</w:t>
      </w:r>
    </w:p>
    <w:p w14:paraId="25B4E5B9" w14:textId="77777777" w:rsidR="00E266FF" w:rsidRDefault="004A24FF">
      <w:pPr>
        <w:pStyle w:val="SourceCode"/>
      </w:pPr>
      <w:r>
        <w:t xml:space="preserve">    if (!has_dot) {</w:t>
      </w:r>
    </w:p>
    <w:p w14:paraId="27DDB1C4" w14:textId="77777777" w:rsidR="00E266FF" w:rsidRDefault="004A24FF">
      <w:pPr>
        <w:pStyle w:val="SourceCode"/>
      </w:pPr>
      <w:r>
        <w:t xml:space="preserve">        return "email must have a dot after the @, not right after it or last";</w:t>
      </w:r>
    </w:p>
    <w:p w14:paraId="7EF97195" w14:textId="77777777" w:rsidR="00E266FF" w:rsidRDefault="004A24FF">
      <w:pPr>
        <w:pStyle w:val="SourceCode"/>
      </w:pPr>
      <w:r>
        <w:t xml:space="preserve">    }</w:t>
      </w:r>
    </w:p>
    <w:p w14:paraId="428768F9" w14:textId="77777777" w:rsidR="00E266FF" w:rsidRDefault="004A24FF">
      <w:pPr>
        <w:pStyle w:val="SourceCode"/>
      </w:pPr>
      <w:r>
        <w:t xml:space="preserve">    return NULL;</w:t>
      </w:r>
    </w:p>
    <w:p w14:paraId="5FD2FE6F" w14:textId="77777777" w:rsidR="00E266FF" w:rsidRDefault="004A24FF">
      <w:pPr>
        <w:pStyle w:val="SourceCode"/>
      </w:pPr>
      <w:r>
        <w:t>}</w:t>
      </w:r>
    </w:p>
    <w:p w14:paraId="3C77CA55" w14:textId="77777777" w:rsidR="00E266FF" w:rsidRDefault="00E266FF">
      <w:pPr>
        <w:pStyle w:val="SourceCode"/>
      </w:pPr>
    </w:p>
    <w:p w14:paraId="5A99E8D5" w14:textId="77777777" w:rsidR="00E266FF" w:rsidRDefault="004A24FF">
      <w:pPr>
        <w:pStyle w:val="SourceCode"/>
      </w:pPr>
      <w:r>
        <w:t>// Remember, validate_phone checks a trimmed phone: required, at most 20</w:t>
      </w:r>
    </w:p>
    <w:p w14:paraId="5D8617EE" w14:textId="77777777" w:rsidR="00E266FF" w:rsidRDefault="004A24FF">
      <w:pPr>
        <w:pStyle w:val="SourceCode"/>
      </w:pPr>
      <w:r>
        <w:t>// characters, and only digits, spaces, and + - ( ).</w:t>
      </w:r>
    </w:p>
    <w:p w14:paraId="7C50FC85" w14:textId="77777777" w:rsidR="00E266FF" w:rsidRDefault="004A24FF">
      <w:pPr>
        <w:pStyle w:val="SourceCode"/>
      </w:pPr>
      <w:r>
        <w:t>const char *validate_phone(const char *phone) {</w:t>
      </w:r>
    </w:p>
    <w:p w14:paraId="49F46C35" w14:textId="77777777" w:rsidR="00E266FF" w:rsidRDefault="004A24FF">
      <w:pPr>
        <w:pStyle w:val="SourceCode"/>
      </w:pPr>
      <w:r>
        <w:t xml:space="preserve">    if (strlen(phone) == 0) {</w:t>
      </w:r>
    </w:p>
    <w:p w14:paraId="40E80AB1" w14:textId="77777777" w:rsidR="00E266FF" w:rsidRDefault="004A24FF">
      <w:pPr>
        <w:pStyle w:val="SourceCode"/>
      </w:pPr>
      <w:r>
        <w:t xml:space="preserve">        return "phone is required";</w:t>
      </w:r>
    </w:p>
    <w:p w14:paraId="20EEEF2F" w14:textId="77777777" w:rsidR="00E266FF" w:rsidRDefault="004A24FF">
      <w:pPr>
        <w:pStyle w:val="SourceCode"/>
      </w:pPr>
      <w:r>
        <w:t xml:space="preserve">    }</w:t>
      </w:r>
    </w:p>
    <w:p w14:paraId="095AB179" w14:textId="77777777" w:rsidR="00E266FF" w:rsidRDefault="004A24FF">
      <w:pPr>
        <w:pStyle w:val="SourceCode"/>
      </w:pPr>
      <w:r>
        <w:t xml:space="preserve">    if (count_characters(phone) &gt; PHONE_LIMIT) {</w:t>
      </w:r>
    </w:p>
    <w:p w14:paraId="775728CC" w14:textId="77777777" w:rsidR="00E266FF" w:rsidRDefault="004A24FF">
      <w:pPr>
        <w:pStyle w:val="SourceCode"/>
      </w:pPr>
      <w:r>
        <w:t xml:space="preserve">        return "phone must be at most 20 characters";</w:t>
      </w:r>
    </w:p>
    <w:p w14:paraId="65C52300" w14:textId="77777777" w:rsidR="00E266FF" w:rsidRDefault="004A24FF">
      <w:pPr>
        <w:pStyle w:val="SourceCode"/>
      </w:pPr>
      <w:r>
        <w:t xml:space="preserve">    }</w:t>
      </w:r>
    </w:p>
    <w:p w14:paraId="56DCB1CE" w14:textId="77777777" w:rsidR="00E266FF" w:rsidRDefault="004A24FF">
      <w:pPr>
        <w:pStyle w:val="SourceCode"/>
      </w:pPr>
      <w:r>
        <w:t xml:space="preserve">    for (int position = 0; phone[position] != '\0'; position++) {</w:t>
      </w:r>
    </w:p>
    <w:p w14:paraId="6B9E20DF" w14:textId="77777777" w:rsidR="00E266FF" w:rsidRDefault="004A24FF">
      <w:pPr>
        <w:pStyle w:val="SourceCode"/>
      </w:pPr>
      <w:r>
        <w:t xml:space="preserve">        if (strchr(PHONE_CHARACTERS, phone[position]) == NULL) {</w:t>
      </w:r>
    </w:p>
    <w:p w14:paraId="2C600093" w14:textId="77777777" w:rsidR="00E266FF" w:rsidRDefault="004A24FF">
      <w:pPr>
        <w:pStyle w:val="SourceCode"/>
      </w:pPr>
      <w:r>
        <w:t xml:space="preserve">            return "phone may contain only digits, spaces, and + - ( )";</w:t>
      </w:r>
    </w:p>
    <w:p w14:paraId="7A02E117" w14:textId="77777777" w:rsidR="00E266FF" w:rsidRDefault="004A24FF">
      <w:pPr>
        <w:pStyle w:val="SourceCode"/>
      </w:pPr>
      <w:r>
        <w:t xml:space="preserve">        }</w:t>
      </w:r>
    </w:p>
    <w:p w14:paraId="5B821974" w14:textId="77777777" w:rsidR="00E266FF" w:rsidRDefault="004A24FF">
      <w:pPr>
        <w:pStyle w:val="SourceCode"/>
      </w:pPr>
      <w:r>
        <w:t xml:space="preserve">    }</w:t>
      </w:r>
    </w:p>
    <w:p w14:paraId="291758C6" w14:textId="77777777" w:rsidR="00E266FF" w:rsidRDefault="004A24FF">
      <w:pPr>
        <w:pStyle w:val="SourceCode"/>
      </w:pPr>
      <w:r>
        <w:t xml:space="preserve">    return NULL;</w:t>
      </w:r>
    </w:p>
    <w:p w14:paraId="7FB57167" w14:textId="77777777" w:rsidR="00E266FF" w:rsidRDefault="004A24FF">
      <w:pPr>
        <w:pStyle w:val="SourceCode"/>
      </w:pPr>
      <w:r>
        <w:t>}</w:t>
      </w:r>
    </w:p>
    <w:p w14:paraId="6ECC7593" w14:textId="77777777" w:rsidR="00E266FF" w:rsidRDefault="00E266FF">
      <w:pPr>
        <w:pStyle w:val="SourceCode"/>
      </w:pPr>
    </w:p>
    <w:p w14:paraId="34C77DAB" w14:textId="77777777" w:rsidR="00E266FF" w:rsidRDefault="004A24FF">
      <w:pPr>
        <w:pStyle w:val="SourceCode"/>
      </w:pPr>
      <w:r>
        <w:t>// The one contact check that create, update, and import share. An empty</w:t>
      </w:r>
    </w:p>
    <w:p w14:paraId="642CC6EF" w14:textId="77777777" w:rsidR="00E266FF" w:rsidRDefault="004A24FF">
      <w:pPr>
        <w:pStyle w:val="SourceCode"/>
      </w:pPr>
      <w:r>
        <w:t>// phone means no phone.</w:t>
      </w:r>
    </w:p>
    <w:p w14:paraId="24D8B969" w14:textId="77777777" w:rsidR="00E266FF" w:rsidRDefault="004A24FF">
      <w:pPr>
        <w:pStyle w:val="SourceCode"/>
      </w:pPr>
      <w:r>
        <w:t>const char *validate_contact(const char *full_name, const char *email,</w:t>
      </w:r>
    </w:p>
    <w:p w14:paraId="294DAAEA" w14:textId="77777777" w:rsidR="00E266FF" w:rsidRDefault="004A24FF">
      <w:pPr>
        <w:pStyle w:val="SourceCode"/>
      </w:pPr>
      <w:r>
        <w:t xml:space="preserve">                             const char *phone) {</w:t>
      </w:r>
    </w:p>
    <w:p w14:paraId="23A2AE92" w14:textId="77777777" w:rsidR="00E266FF" w:rsidRDefault="004A24FF">
      <w:pPr>
        <w:pStyle w:val="SourceCode"/>
      </w:pPr>
      <w:r>
        <w:t xml:space="preserve">    if (strlen(full_name) == 0) {</w:t>
      </w:r>
    </w:p>
    <w:p w14:paraId="330FEF88" w14:textId="77777777" w:rsidR="00E266FF" w:rsidRDefault="004A24FF">
      <w:pPr>
        <w:pStyle w:val="SourceCode"/>
      </w:pPr>
      <w:r>
        <w:t xml:space="preserve">        return "name is required";</w:t>
      </w:r>
    </w:p>
    <w:p w14:paraId="0564FBBE" w14:textId="77777777" w:rsidR="00E266FF" w:rsidRDefault="004A24FF">
      <w:pPr>
        <w:pStyle w:val="SourceCode"/>
      </w:pPr>
      <w:r>
        <w:t xml:space="preserve">    }</w:t>
      </w:r>
    </w:p>
    <w:p w14:paraId="0E1A5881" w14:textId="77777777" w:rsidR="00E266FF" w:rsidRDefault="004A24FF">
      <w:pPr>
        <w:pStyle w:val="SourceCode"/>
      </w:pPr>
      <w:r>
        <w:t xml:space="preserve">    if (count_characters(full_name) &gt; NAME_LIMIT) {</w:t>
      </w:r>
    </w:p>
    <w:p w14:paraId="23C21459" w14:textId="77777777" w:rsidR="00E266FF" w:rsidRDefault="004A24FF">
      <w:pPr>
        <w:pStyle w:val="SourceCode"/>
      </w:pPr>
      <w:r>
        <w:t xml:space="preserve">        return "name must be at most 100 characters";</w:t>
      </w:r>
    </w:p>
    <w:p w14:paraId="679358BF" w14:textId="77777777" w:rsidR="00E266FF" w:rsidRDefault="004A24FF">
      <w:pPr>
        <w:pStyle w:val="SourceCode"/>
      </w:pPr>
      <w:r>
        <w:t xml:space="preserve">    }</w:t>
      </w:r>
    </w:p>
    <w:p w14:paraId="1AC07CFE" w14:textId="77777777" w:rsidR="00E266FF" w:rsidRDefault="004A24FF">
      <w:pPr>
        <w:pStyle w:val="SourceCode"/>
      </w:pPr>
      <w:r>
        <w:t xml:space="preserve">    if (validate_email(email) != NULL) {</w:t>
      </w:r>
    </w:p>
    <w:p w14:paraId="6587DB70" w14:textId="77777777" w:rsidR="00E266FF" w:rsidRDefault="004A24FF">
      <w:pPr>
        <w:pStyle w:val="SourceCode"/>
      </w:pPr>
      <w:r>
        <w:t xml:space="preserve">        return validate_email(email);</w:t>
      </w:r>
    </w:p>
    <w:p w14:paraId="27FA3640" w14:textId="77777777" w:rsidR="00E266FF" w:rsidRDefault="004A24FF">
      <w:pPr>
        <w:pStyle w:val="SourceCode"/>
      </w:pPr>
      <w:r>
        <w:t xml:space="preserve">    }</w:t>
      </w:r>
    </w:p>
    <w:p w14:paraId="44FFF191" w14:textId="77777777" w:rsidR="00E266FF" w:rsidRDefault="004A24FF">
      <w:pPr>
        <w:pStyle w:val="SourceCode"/>
      </w:pPr>
      <w:r>
        <w:t xml:space="preserve">    if (strlen(phone) &gt; 0) {</w:t>
      </w:r>
    </w:p>
    <w:p w14:paraId="29E329FC" w14:textId="77777777" w:rsidR="00E266FF" w:rsidRDefault="004A24FF">
      <w:pPr>
        <w:pStyle w:val="SourceCode"/>
      </w:pPr>
      <w:r>
        <w:t xml:space="preserve">        return validate_phone(phone);</w:t>
      </w:r>
    </w:p>
    <w:p w14:paraId="0ACE6804" w14:textId="77777777" w:rsidR="00E266FF" w:rsidRDefault="004A24FF">
      <w:pPr>
        <w:pStyle w:val="SourceCode"/>
      </w:pPr>
      <w:r>
        <w:t xml:space="preserve">    }</w:t>
      </w:r>
    </w:p>
    <w:p w14:paraId="2B790F29" w14:textId="77777777" w:rsidR="00E266FF" w:rsidRDefault="004A24FF">
      <w:pPr>
        <w:pStyle w:val="SourceCode"/>
      </w:pPr>
      <w:r>
        <w:t xml:space="preserve">    return NULL;</w:t>
      </w:r>
    </w:p>
    <w:p w14:paraId="5E476A17" w14:textId="77777777" w:rsidR="00E266FF" w:rsidRDefault="004A24FF">
      <w:pPr>
        <w:pStyle w:val="SourceCode"/>
      </w:pPr>
      <w:r>
        <w:t>}</w:t>
      </w:r>
    </w:p>
    <w:p w14:paraId="74BDD828" w14:textId="77777777" w:rsidR="00E266FF" w:rsidRDefault="00E266FF">
      <w:pPr>
        <w:pStyle w:val="SourceCode"/>
      </w:pPr>
    </w:p>
    <w:p w14:paraId="321A74A3" w14:textId="77777777" w:rsidR="00E266FF" w:rsidRDefault="004A24FF">
      <w:pPr>
        <w:pStyle w:val="SourceCode"/>
      </w:pPr>
      <w:r>
        <w:t>// Remember, contact_from_row (Lesson 4.6) copies a row into a Contact before</w:t>
      </w:r>
    </w:p>
    <w:p w14:paraId="3BF95FAA" w14:textId="77777777" w:rsidR="00E266FF" w:rsidRDefault="004A24FF">
      <w:pPr>
        <w:pStyle w:val="SourceCode"/>
      </w:pPr>
      <w:r>
        <w:t>// mysql_free_result frees it: atoi turns the id's text into an int, a NULL</w:t>
      </w:r>
    </w:p>
    <w:p w14:paraId="68D7DD6A" w14:textId="77777777" w:rsidR="00E266FF" w:rsidRDefault="004A24FF">
      <w:pPr>
        <w:pStyle w:val="SourceCode"/>
      </w:pPr>
      <w:r>
        <w:t>// phone leaves has_phone false, and static keeps it private to this file.</w:t>
      </w:r>
    </w:p>
    <w:p w14:paraId="3C56117C" w14:textId="77777777" w:rsidR="00E266FF" w:rsidRDefault="004A24FF">
      <w:pPr>
        <w:pStyle w:val="SourceCode"/>
      </w:pPr>
      <w:r>
        <w:t>static struct Contact contact_from_row(MYSQL_ROW row) {</w:t>
      </w:r>
    </w:p>
    <w:p w14:paraId="4CE9A40D" w14:textId="77777777" w:rsidR="00E266FF" w:rsidRDefault="004A24FF">
      <w:pPr>
        <w:pStyle w:val="SourceCode"/>
      </w:pPr>
      <w:r>
        <w:t xml:space="preserve">    struct Contact contact = {0, "", "", "", false};</w:t>
      </w:r>
    </w:p>
    <w:p w14:paraId="3A47770A" w14:textId="77777777" w:rsidR="00E266FF" w:rsidRDefault="004A24FF">
      <w:pPr>
        <w:pStyle w:val="SourceCode"/>
      </w:pPr>
      <w:r>
        <w:t xml:space="preserve">    contact.id = atoi(row[0]);</w:t>
      </w:r>
    </w:p>
    <w:p w14:paraId="62AE9F2F" w14:textId="77777777" w:rsidR="00E266FF" w:rsidRDefault="004A24FF">
      <w:pPr>
        <w:pStyle w:val="SourceCode"/>
      </w:pPr>
      <w:r>
        <w:t xml:space="preserve">    snprintf(contact.full_name, sizeof contact.full_name, "%s", row[1]);</w:t>
      </w:r>
    </w:p>
    <w:p w14:paraId="601DC522" w14:textId="77777777" w:rsidR="00E266FF" w:rsidRDefault="004A24FF">
      <w:pPr>
        <w:pStyle w:val="SourceCode"/>
      </w:pPr>
      <w:r>
        <w:t xml:space="preserve">    snprintf(contact.email, sizeof contact.email, "%s", row[2]);</w:t>
      </w:r>
    </w:p>
    <w:p w14:paraId="71209B3D" w14:textId="77777777" w:rsidR="00E266FF" w:rsidRDefault="004A24FF">
      <w:pPr>
        <w:pStyle w:val="SourceCode"/>
      </w:pPr>
      <w:r>
        <w:t xml:space="preserve">    if (row[3] != NULL) {</w:t>
      </w:r>
    </w:p>
    <w:p w14:paraId="0AF076F6" w14:textId="77777777" w:rsidR="00E266FF" w:rsidRDefault="004A24FF">
      <w:pPr>
        <w:pStyle w:val="SourceCode"/>
      </w:pPr>
      <w:r>
        <w:t xml:space="preserve">        contact.has_phone = true;</w:t>
      </w:r>
    </w:p>
    <w:p w14:paraId="46108253" w14:textId="77777777" w:rsidR="00E266FF" w:rsidRDefault="004A24FF">
      <w:pPr>
        <w:pStyle w:val="SourceCode"/>
      </w:pPr>
      <w:r>
        <w:t xml:space="preserve">        snprintf(contact.phone, sizeof contact.phone, "%s", row[3]);</w:t>
      </w:r>
    </w:p>
    <w:p w14:paraId="02648485" w14:textId="77777777" w:rsidR="00E266FF" w:rsidRDefault="004A24FF">
      <w:pPr>
        <w:pStyle w:val="SourceCode"/>
      </w:pPr>
      <w:r>
        <w:t xml:space="preserve">    }</w:t>
      </w:r>
    </w:p>
    <w:p w14:paraId="653C980A" w14:textId="77777777" w:rsidR="00E266FF" w:rsidRDefault="004A24FF">
      <w:pPr>
        <w:pStyle w:val="SourceCode"/>
      </w:pPr>
      <w:r>
        <w:t xml:space="preserve">    return contact;</w:t>
      </w:r>
    </w:p>
    <w:p w14:paraId="60A19A8A" w14:textId="77777777" w:rsidR="00E266FF" w:rsidRDefault="004A24FF">
      <w:pPr>
        <w:pStyle w:val="SourceCode"/>
      </w:pPr>
      <w:r>
        <w:t>}</w:t>
      </w:r>
    </w:p>
    <w:p w14:paraId="32B287FC" w14:textId="77777777" w:rsidR="00E266FF" w:rsidRDefault="00E266FF">
      <w:pPr>
        <w:pStyle w:val="SourceCode"/>
      </w:pPr>
    </w:p>
    <w:p w14:paraId="06179EF3" w14:textId="77777777" w:rsidR="00E266FF" w:rsidRDefault="004A24FF">
      <w:pPr>
        <w:pStyle w:val="SourceCode"/>
      </w:pPr>
      <w:r>
        <w:t>// Prints one contact on one line, with (no phone) for a missing phone.</w:t>
      </w:r>
    </w:p>
    <w:p w14:paraId="53397FEE" w14:textId="77777777" w:rsidR="00E266FF" w:rsidRDefault="004A24FF">
      <w:pPr>
        <w:pStyle w:val="SourceCode"/>
      </w:pPr>
      <w:r>
        <w:t>void print_contact(struct Contact contact) {</w:t>
      </w:r>
    </w:p>
    <w:p w14:paraId="5FEDBB61" w14:textId="77777777" w:rsidR="00E266FF" w:rsidRDefault="004A24FF">
      <w:pPr>
        <w:pStyle w:val="SourceCode"/>
      </w:pPr>
      <w:r>
        <w:t xml:space="preserve">    const char *phone_text = "(no phone)";</w:t>
      </w:r>
    </w:p>
    <w:p w14:paraId="3E3A63FC" w14:textId="77777777" w:rsidR="00E266FF" w:rsidRDefault="004A24FF">
      <w:pPr>
        <w:pStyle w:val="SourceCode"/>
      </w:pPr>
      <w:r>
        <w:t xml:space="preserve">    if (contact.has_phone) {</w:t>
      </w:r>
    </w:p>
    <w:p w14:paraId="611A9C07" w14:textId="77777777" w:rsidR="00E266FF" w:rsidRDefault="004A24FF">
      <w:pPr>
        <w:pStyle w:val="SourceCode"/>
      </w:pPr>
      <w:r>
        <w:t xml:space="preserve">        phone_text = contact.phone;</w:t>
      </w:r>
    </w:p>
    <w:p w14:paraId="54E09E72" w14:textId="77777777" w:rsidR="00E266FF" w:rsidRDefault="004A24FF">
      <w:pPr>
        <w:pStyle w:val="SourceCode"/>
      </w:pPr>
      <w:r>
        <w:t xml:space="preserve">    }</w:t>
      </w:r>
    </w:p>
    <w:p w14:paraId="482B5674" w14:textId="77777777" w:rsidR="00E266FF" w:rsidRDefault="004A24FF">
      <w:pPr>
        <w:pStyle w:val="SourceCode"/>
      </w:pPr>
      <w:r>
        <w:t xml:space="preserve">    printf("  %d: %s, %s, %s\n", contact.id, contact.full_name, contact.email,</w:t>
      </w:r>
    </w:p>
    <w:p w14:paraId="41A06E37" w14:textId="77777777" w:rsidR="00E266FF" w:rsidRDefault="004A24FF">
      <w:pPr>
        <w:pStyle w:val="SourceCode"/>
      </w:pPr>
      <w:r>
        <w:t xml:space="preserve">           phone_text);</w:t>
      </w:r>
    </w:p>
    <w:p w14:paraId="42B11829" w14:textId="77777777" w:rsidR="00E266FF" w:rsidRDefault="004A24FF">
      <w:pPr>
        <w:pStyle w:val="SourceCode"/>
      </w:pPr>
      <w:r>
        <w:t>}</w:t>
      </w:r>
    </w:p>
    <w:p w14:paraId="1EF8B11E" w14:textId="77777777" w:rsidR="00E266FF" w:rsidRDefault="00E266FF">
      <w:pPr>
        <w:pStyle w:val="SourceCode"/>
      </w:pPr>
    </w:p>
    <w:p w14:paraId="45AF85AB" w14:textId="77777777" w:rsidR="00E266FF" w:rsidRDefault="004A24FF">
      <w:pPr>
        <w:pStyle w:val="SourceCode"/>
      </w:pPr>
      <w:r>
        <w:t>// Prints every contact in name order, then the count, or one Error line</w:t>
      </w:r>
    </w:p>
    <w:p w14:paraId="79A7CCAE" w14:textId="77777777" w:rsidR="00E266FF" w:rsidRDefault="004A24FF">
      <w:pPr>
        <w:pStyle w:val="SourceCode"/>
      </w:pPr>
      <w:r>
        <w:t>// when the query failed. An empty table is not an error: the heading, no</w:t>
      </w:r>
    </w:p>
    <w:p w14:paraId="35642E11" w14:textId="77777777" w:rsidR="00E266FF" w:rsidRDefault="004A24FF">
      <w:pPr>
        <w:pStyle w:val="SourceCode"/>
      </w:pPr>
      <w:r>
        <w:t>// contact lines, and Contacts: 0. Remember, mysql_store_result holds the</w:t>
      </w:r>
    </w:p>
    <w:p w14:paraId="5F480995" w14:textId="77777777" w:rsidR="00E266FF" w:rsidRDefault="004A24FF">
      <w:pPr>
        <w:pStyle w:val="SourceCode"/>
      </w:pPr>
      <w:r>
        <w:t>// answer, mysql_fetch_row returns NULL after the last row, and</w:t>
      </w:r>
    </w:p>
    <w:p w14:paraId="69A476F0" w14:textId="77777777" w:rsidR="00E266FF" w:rsidRDefault="004A24FF">
      <w:pPr>
        <w:pStyle w:val="SourceCode"/>
      </w:pPr>
      <w:r>
        <w:t>// mysql_free_result releases the rows (Lessons 4.1 and 4.6).</w:t>
      </w:r>
    </w:p>
    <w:p w14:paraId="6573BEE9" w14:textId="77777777" w:rsidR="00E266FF" w:rsidRDefault="004A24FF">
      <w:pPr>
        <w:pStyle w:val="SourceCode"/>
      </w:pPr>
      <w:r>
        <w:t>void list_contacts(MYSQL *connection) {</w:t>
      </w:r>
    </w:p>
    <w:p w14:paraId="246FD5CD" w14:textId="77777777" w:rsidR="00E266FF" w:rsidRDefault="004A24FF">
      <w:pPr>
        <w:pStyle w:val="SourceCode"/>
      </w:pPr>
      <w:r>
        <w:t xml:space="preserve">    if (mysql_query(connection, SELECT_CONTACTS) != 0) {</w:t>
      </w:r>
    </w:p>
    <w:p w14:paraId="7169D530" w14:textId="77777777" w:rsidR="00E266FF" w:rsidRDefault="004A24FF">
      <w:pPr>
        <w:pStyle w:val="SourceCode"/>
      </w:pPr>
      <w:r>
        <w:t xml:space="preserve">        report_error(mysql_errno(connection), mysql_error(connection));</w:t>
      </w:r>
    </w:p>
    <w:p w14:paraId="042489BA" w14:textId="77777777" w:rsidR="00E266FF" w:rsidRDefault="004A24FF">
      <w:pPr>
        <w:pStyle w:val="SourceCode"/>
      </w:pPr>
      <w:r>
        <w:t xml:space="preserve">        return;</w:t>
      </w:r>
    </w:p>
    <w:p w14:paraId="08C45EA5" w14:textId="77777777" w:rsidR="00E266FF" w:rsidRDefault="004A24FF">
      <w:pPr>
        <w:pStyle w:val="SourceCode"/>
      </w:pPr>
      <w:r>
        <w:t xml:space="preserve">    }</w:t>
      </w:r>
    </w:p>
    <w:p w14:paraId="706F8AA6" w14:textId="77777777" w:rsidR="00E266FF" w:rsidRDefault="004A24FF">
      <w:pPr>
        <w:pStyle w:val="SourceCode"/>
      </w:pPr>
      <w:r>
        <w:t xml:space="preserve">    MYSQL_RES *rows = mysql_store_result(connection);</w:t>
      </w:r>
    </w:p>
    <w:p w14:paraId="0226F0AE" w14:textId="77777777" w:rsidR="00E266FF" w:rsidRDefault="004A24FF">
      <w:pPr>
        <w:pStyle w:val="SourceCode"/>
      </w:pPr>
      <w:r>
        <w:t xml:space="preserve">    if (rows == NULL) {</w:t>
      </w:r>
    </w:p>
    <w:p w14:paraId="2AEBE5C1" w14:textId="77777777" w:rsidR="00E266FF" w:rsidRDefault="004A24FF">
      <w:pPr>
        <w:pStyle w:val="SourceCode"/>
      </w:pPr>
      <w:r>
        <w:t xml:space="preserve">        report_error(mysql_errno(connection), mysql_error(connection));</w:t>
      </w:r>
    </w:p>
    <w:p w14:paraId="36D9ECD7" w14:textId="77777777" w:rsidR="00E266FF" w:rsidRDefault="004A24FF">
      <w:pPr>
        <w:pStyle w:val="SourceCode"/>
      </w:pPr>
      <w:r>
        <w:t xml:space="preserve">        return;</w:t>
      </w:r>
    </w:p>
    <w:p w14:paraId="615FC8C6" w14:textId="77777777" w:rsidR="00E266FF" w:rsidRDefault="004A24FF">
      <w:pPr>
        <w:pStyle w:val="SourceCode"/>
      </w:pPr>
      <w:r>
        <w:t xml:space="preserve">    }</w:t>
      </w:r>
    </w:p>
    <w:p w14:paraId="32A63783" w14:textId="77777777" w:rsidR="00E266FF" w:rsidRDefault="004A24FF">
      <w:pPr>
        <w:pStyle w:val="SourceCode"/>
      </w:pPr>
      <w:r>
        <w:t xml:space="preserve">    printf("Contacts by name:\n");</w:t>
      </w:r>
    </w:p>
    <w:p w14:paraId="2DAC5F6D" w14:textId="77777777" w:rsidR="00E266FF" w:rsidRDefault="004A24FF">
      <w:pPr>
        <w:pStyle w:val="SourceCode"/>
      </w:pPr>
      <w:r>
        <w:t xml:space="preserve">    int count = 0;</w:t>
      </w:r>
    </w:p>
    <w:p w14:paraId="48D5B356" w14:textId="77777777" w:rsidR="00E266FF" w:rsidRDefault="004A24FF">
      <w:pPr>
        <w:pStyle w:val="SourceCode"/>
      </w:pPr>
      <w:r>
        <w:t xml:space="preserve">    MYSQL_ROW row = mysql_fetch_row(rows);</w:t>
      </w:r>
    </w:p>
    <w:p w14:paraId="494DC2CF" w14:textId="77777777" w:rsidR="00E266FF" w:rsidRDefault="004A24FF">
      <w:pPr>
        <w:pStyle w:val="SourceCode"/>
      </w:pPr>
      <w:r>
        <w:t xml:space="preserve">    while (row != NULL) {</w:t>
      </w:r>
    </w:p>
    <w:p w14:paraId="47374D80" w14:textId="77777777" w:rsidR="00E266FF" w:rsidRDefault="004A24FF">
      <w:pPr>
        <w:pStyle w:val="SourceCode"/>
      </w:pPr>
      <w:r>
        <w:t xml:space="preserve">        print_contact(contact_from_row(row));</w:t>
      </w:r>
    </w:p>
    <w:p w14:paraId="2FA4FA39" w14:textId="77777777" w:rsidR="00E266FF" w:rsidRDefault="004A24FF">
      <w:pPr>
        <w:pStyle w:val="SourceCode"/>
      </w:pPr>
      <w:r>
        <w:t xml:space="preserve">        count++;</w:t>
      </w:r>
    </w:p>
    <w:p w14:paraId="67202490" w14:textId="77777777" w:rsidR="00E266FF" w:rsidRDefault="004A24FF">
      <w:pPr>
        <w:pStyle w:val="SourceCode"/>
      </w:pPr>
      <w:r>
        <w:t xml:space="preserve">        row = mysql_fetch_row(rows);</w:t>
      </w:r>
    </w:p>
    <w:p w14:paraId="57278991" w14:textId="77777777" w:rsidR="00E266FF" w:rsidRDefault="004A24FF">
      <w:pPr>
        <w:pStyle w:val="SourceCode"/>
      </w:pPr>
      <w:r>
        <w:t xml:space="preserve">    }</w:t>
      </w:r>
    </w:p>
    <w:p w14:paraId="22D5770A" w14:textId="77777777" w:rsidR="00E266FF" w:rsidRDefault="004A24FF">
      <w:pPr>
        <w:pStyle w:val="SourceCode"/>
      </w:pPr>
      <w:r>
        <w:t xml:space="preserve">    mysql_free_result(rows);</w:t>
      </w:r>
    </w:p>
    <w:p w14:paraId="72447BAB" w14:textId="77777777" w:rsidR="00E266FF" w:rsidRDefault="004A24FF">
      <w:pPr>
        <w:pStyle w:val="SourceCode"/>
      </w:pPr>
      <w:r>
        <w:t xml:space="preserve">    printf("Contacts: %d\n", count);</w:t>
      </w:r>
    </w:p>
    <w:p w14:paraId="48494270" w14:textId="77777777" w:rsidR="00E266FF" w:rsidRDefault="004A24FF">
      <w:pPr>
        <w:pStyle w:val="SourceCode"/>
      </w:pPr>
      <w:r>
        <w:t>}</w:t>
      </w:r>
    </w:p>
    <w:p w14:paraId="3D868B25" w14:textId="77777777" w:rsidR="00E266FF" w:rsidRDefault="00E266FF">
      <w:pPr>
        <w:pStyle w:val="SourceCode"/>
      </w:pPr>
    </w:p>
    <w:p w14:paraId="6D94D6B7" w14:textId="77777777" w:rsidR="00E266FF" w:rsidRDefault="004A24FF">
      <w:pPr>
        <w:pStyle w:val="SourceCode"/>
      </w:pPr>
      <w:r>
        <w:t>// Inserts one contact whose values are already trimmed and validated, and</w:t>
      </w:r>
    </w:p>
    <w:p w14:paraId="01FE273D" w14:textId="77777777" w:rsidR="00E266FF" w:rsidRDefault="004A24FF">
      <w:pPr>
        <w:pStyle w:val="SourceCode"/>
      </w:pPr>
      <w:r>
        <w:t>// returns its new id. This is Lesson 5.1's insert without the read-back</w:t>
      </w:r>
    </w:p>
    <w:p w14:paraId="0E341346" w14:textId="77777777" w:rsidR="00E266FF" w:rsidRDefault="004A24FF">
      <w:pPr>
        <w:pStyle w:val="SourceCode"/>
      </w:pPr>
      <w:r>
        <w:t>// and without printing, so that the import can word every line itself.</w:t>
      </w:r>
    </w:p>
    <w:p w14:paraId="7ED41C2D" w14:textId="77777777" w:rsidR="00E266FF" w:rsidRDefault="004A24FF">
      <w:pPr>
        <w:pStyle w:val="SourceCode"/>
      </w:pPr>
      <w:r>
        <w:t>// When the insert fails, it copies the user's words for the failure into</w:t>
      </w:r>
    </w:p>
    <w:p w14:paraId="2A49E096" w14:textId="77777777" w:rsidR="00E266FF" w:rsidRDefault="004A24FF">
      <w:pPr>
        <w:pStyle w:val="SourceCode"/>
      </w:pPr>
      <w:r>
        <w:t>// problem (a taken email is error 1062, That email is already in use.)</w:t>
      </w:r>
    </w:p>
    <w:p w14:paraId="6F39A63E" w14:textId="77777777" w:rsidR="00E266FF" w:rsidRDefault="004A24FF">
      <w:pPr>
        <w:pStyle w:val="SourceCode"/>
      </w:pPr>
      <w:r>
        <w:t>// and returns 0. Remember, MYSQL_TYPE_NULL sends NULL, so an empty phone</w:t>
      </w:r>
    </w:p>
    <w:p w14:paraId="11AB8ADE" w14:textId="77777777" w:rsidR="00E266FF" w:rsidRDefault="004A24FF">
      <w:pPr>
        <w:pStyle w:val="SourceCode"/>
      </w:pPr>
      <w:r>
        <w:t>// is stored as no phone, and snprintf copies the words before</w:t>
      </w:r>
    </w:p>
    <w:p w14:paraId="7CFB2150" w14:textId="77777777" w:rsidR="00E266FF" w:rsidRDefault="004A24FF">
      <w:pPr>
        <w:pStyle w:val="SourceCode"/>
      </w:pPr>
      <w:r>
        <w:t>// mysql_stmt_close frees the statement's own message.</w:t>
      </w:r>
    </w:p>
    <w:p w14:paraId="493A02E2" w14:textId="77777777" w:rsidR="00E266FF" w:rsidRDefault="004A24FF">
      <w:pPr>
        <w:pStyle w:val="SourceCode"/>
      </w:pPr>
      <w:r>
        <w:t>int insert_contact(MYSQL *connection, char *full_name, char *email,</w:t>
      </w:r>
    </w:p>
    <w:p w14:paraId="518D65A7" w14:textId="77777777" w:rsidR="00E266FF" w:rsidRDefault="004A24FF">
      <w:pPr>
        <w:pStyle w:val="SourceCode"/>
      </w:pPr>
      <w:r>
        <w:t xml:space="preserve">                   char *phone, char *problem, int problem_size) {</w:t>
      </w:r>
    </w:p>
    <w:p w14:paraId="3881916F" w14:textId="77777777" w:rsidR="00E266FF" w:rsidRDefault="004A24FF">
      <w:pPr>
        <w:pStyle w:val="SourceCode"/>
      </w:pPr>
      <w:r>
        <w:t xml:space="preserve">    MYSQL_BIND parameters[3];</w:t>
      </w:r>
    </w:p>
    <w:p w14:paraId="5DB51A07" w14:textId="77777777" w:rsidR="00E266FF" w:rsidRDefault="004A24FF">
      <w:pPr>
        <w:pStyle w:val="SourceCode"/>
      </w:pPr>
      <w:r>
        <w:t xml:space="preserve">    memset(parameters, 0, sizeof parameters);</w:t>
      </w:r>
    </w:p>
    <w:p w14:paraId="07B45C0F" w14:textId="77777777" w:rsidR="00E266FF" w:rsidRDefault="004A24FF">
      <w:pPr>
        <w:pStyle w:val="SourceCode"/>
      </w:pPr>
      <w:r>
        <w:t xml:space="preserve">    parameters[0].buffer_type = MYSQL_TYPE_STRING;</w:t>
      </w:r>
    </w:p>
    <w:p w14:paraId="2D3C52F0" w14:textId="77777777" w:rsidR="00E266FF" w:rsidRDefault="004A24FF">
      <w:pPr>
        <w:pStyle w:val="SourceCode"/>
      </w:pPr>
      <w:r>
        <w:t xml:space="preserve">    parameters[0].buffer = full_name;</w:t>
      </w:r>
    </w:p>
    <w:p w14:paraId="7E469075" w14:textId="77777777" w:rsidR="00E266FF" w:rsidRDefault="004A24FF">
      <w:pPr>
        <w:pStyle w:val="SourceCode"/>
      </w:pPr>
      <w:r>
        <w:t xml:space="preserve">    parameters[0].buffer_length = strlen(full_name);</w:t>
      </w:r>
    </w:p>
    <w:p w14:paraId="7420DF72" w14:textId="77777777" w:rsidR="00E266FF" w:rsidRDefault="004A24FF">
      <w:pPr>
        <w:pStyle w:val="SourceCode"/>
      </w:pPr>
      <w:r>
        <w:t xml:space="preserve">    parameters[1].buffer_type = MYSQL_TYPE_STRING;</w:t>
      </w:r>
    </w:p>
    <w:p w14:paraId="2C291DDD" w14:textId="77777777" w:rsidR="00E266FF" w:rsidRDefault="004A24FF">
      <w:pPr>
        <w:pStyle w:val="SourceCode"/>
      </w:pPr>
      <w:r>
        <w:t xml:space="preserve">    parameters[1].buffer = email;</w:t>
      </w:r>
    </w:p>
    <w:p w14:paraId="406B6E18" w14:textId="77777777" w:rsidR="00E266FF" w:rsidRDefault="004A24FF">
      <w:pPr>
        <w:pStyle w:val="SourceCode"/>
      </w:pPr>
      <w:r>
        <w:t xml:space="preserve">    parameters[1].buffer_length = strlen(email);</w:t>
      </w:r>
    </w:p>
    <w:p w14:paraId="746B5B25" w14:textId="77777777" w:rsidR="00E266FF" w:rsidRDefault="004A24FF">
      <w:pPr>
        <w:pStyle w:val="SourceCode"/>
      </w:pPr>
      <w:r>
        <w:t xml:space="preserve">    parameters[2].buffer_type = MYSQL_TYPE_STRING;</w:t>
      </w:r>
    </w:p>
    <w:p w14:paraId="55947EC5" w14:textId="77777777" w:rsidR="00E266FF" w:rsidRDefault="004A24FF">
      <w:pPr>
        <w:pStyle w:val="SourceCode"/>
      </w:pPr>
      <w:r>
        <w:t xml:space="preserve">    parameters[2].buffer = phone;</w:t>
      </w:r>
    </w:p>
    <w:p w14:paraId="3CD02DCC" w14:textId="77777777" w:rsidR="00E266FF" w:rsidRDefault="004A24FF">
      <w:pPr>
        <w:pStyle w:val="SourceCode"/>
      </w:pPr>
      <w:r>
        <w:t xml:space="preserve">    parameters[2].buffer_length = strlen(phone);</w:t>
      </w:r>
    </w:p>
    <w:p w14:paraId="1979C9F9" w14:textId="77777777" w:rsidR="00E266FF" w:rsidRDefault="004A24FF">
      <w:pPr>
        <w:pStyle w:val="SourceCode"/>
      </w:pPr>
      <w:r>
        <w:t xml:space="preserve">    if (strlen(phone) == 0) {</w:t>
      </w:r>
    </w:p>
    <w:p w14:paraId="70460748" w14:textId="77777777" w:rsidR="00E266FF" w:rsidRDefault="004A24FF">
      <w:pPr>
        <w:pStyle w:val="SourceCode"/>
      </w:pPr>
      <w:r>
        <w:t xml:space="preserve">        parameters[2].buffer_type = MYSQL_TYPE_NULL;</w:t>
      </w:r>
    </w:p>
    <w:p w14:paraId="49924D57" w14:textId="77777777" w:rsidR="00E266FF" w:rsidRDefault="004A24FF">
      <w:pPr>
        <w:pStyle w:val="SourceCode"/>
      </w:pPr>
      <w:r>
        <w:t xml:space="preserve">    }</w:t>
      </w:r>
    </w:p>
    <w:p w14:paraId="0CADE9EF" w14:textId="77777777" w:rsidR="00E266FF" w:rsidRDefault="004A24FF">
      <w:pPr>
        <w:pStyle w:val="SourceCode"/>
      </w:pPr>
      <w:r>
        <w:t xml:space="preserve">    MYSQL_STMT *statement = mysql_stmt_init(connection);</w:t>
      </w:r>
    </w:p>
    <w:p w14:paraId="06F43BD0" w14:textId="77777777" w:rsidR="00E266FF" w:rsidRDefault="004A24FF">
      <w:pPr>
        <w:pStyle w:val="SourceCode"/>
      </w:pPr>
      <w:r>
        <w:t xml:space="preserve">    if (statement == NULL) {</w:t>
      </w:r>
    </w:p>
    <w:p w14:paraId="62A740B3" w14:textId="77777777" w:rsidR="00E266FF" w:rsidRDefault="004A24FF">
      <w:pPr>
        <w:pStyle w:val="SourceCode"/>
      </w:pPr>
      <w:r>
        <w:t xml:space="preserve">        snprintf(problem, problem_size, "%s", "out of memory");</w:t>
      </w:r>
    </w:p>
    <w:p w14:paraId="4569FE53" w14:textId="77777777" w:rsidR="00E266FF" w:rsidRDefault="004A24FF">
      <w:pPr>
        <w:pStyle w:val="SourceCode"/>
      </w:pPr>
      <w:r>
        <w:t xml:space="preserve">        return 0;</w:t>
      </w:r>
    </w:p>
    <w:p w14:paraId="0E4E9431" w14:textId="77777777" w:rsidR="00E266FF" w:rsidRDefault="004A24FF">
      <w:pPr>
        <w:pStyle w:val="SourceCode"/>
      </w:pPr>
      <w:r>
        <w:t xml:space="preserve">    }</w:t>
      </w:r>
    </w:p>
    <w:p w14:paraId="7797CDB3" w14:textId="77777777" w:rsidR="00E266FF" w:rsidRDefault="004A24FF">
      <w:pPr>
        <w:pStyle w:val="SourceCode"/>
      </w:pPr>
      <w:r>
        <w:t xml:space="preserve">    if (mysql_stmt_prepare(statement, INSERT_CONTACT,</w:t>
      </w:r>
    </w:p>
    <w:p w14:paraId="15BB4B2F" w14:textId="77777777" w:rsidR="00E266FF" w:rsidRDefault="004A24FF">
      <w:pPr>
        <w:pStyle w:val="SourceCode"/>
      </w:pPr>
      <w:r>
        <w:t xml:space="preserve">                           strlen(INSERT_CONTACT)) != 0 ||</w:t>
      </w:r>
    </w:p>
    <w:p w14:paraId="4D4006FE" w14:textId="77777777" w:rsidR="00E266FF" w:rsidRDefault="004A24FF">
      <w:pPr>
        <w:pStyle w:val="SourceCode"/>
      </w:pPr>
      <w:r>
        <w:t xml:space="preserve">        mysql_stmt_bind_param(statement, parameters) != 0 ||</w:t>
      </w:r>
    </w:p>
    <w:p w14:paraId="2C590B9A" w14:textId="77777777" w:rsidR="00E266FF" w:rsidRDefault="004A24FF">
      <w:pPr>
        <w:pStyle w:val="SourceCode"/>
      </w:pPr>
      <w:r>
        <w:t xml:space="preserve">        mysql_stmt_execute(statement) != 0) {</w:t>
      </w:r>
    </w:p>
    <w:p w14:paraId="6F1ED7CD" w14:textId="77777777" w:rsidR="00E266FF" w:rsidRDefault="004A24FF">
      <w:pPr>
        <w:pStyle w:val="SourceCode"/>
      </w:pPr>
      <w:r>
        <w:t xml:space="preserve">        snprintf(problem, problem_size, "%s",</w:t>
      </w:r>
    </w:p>
    <w:p w14:paraId="0D49D0E8" w14:textId="77777777" w:rsidR="00E266FF" w:rsidRDefault="004A24FF">
      <w:pPr>
        <w:pStyle w:val="SourceCode"/>
      </w:pPr>
      <w:r>
        <w:t xml:space="preserve">                 user_message(mysql_stmt_errno(statement),</w:t>
      </w:r>
    </w:p>
    <w:p w14:paraId="63E00A74" w14:textId="77777777" w:rsidR="00E266FF" w:rsidRDefault="004A24FF">
      <w:pPr>
        <w:pStyle w:val="SourceCode"/>
      </w:pPr>
      <w:r>
        <w:t xml:space="preserve">                              mysql_stmt_error(statement)));</w:t>
      </w:r>
    </w:p>
    <w:p w14:paraId="24FDEA7F" w14:textId="77777777" w:rsidR="00E266FF" w:rsidRDefault="004A24FF">
      <w:pPr>
        <w:pStyle w:val="SourceCode"/>
      </w:pPr>
      <w:r>
        <w:t xml:space="preserve">        mysql_stmt_close(statement);</w:t>
      </w:r>
    </w:p>
    <w:p w14:paraId="3C19C242" w14:textId="77777777" w:rsidR="00E266FF" w:rsidRDefault="004A24FF">
      <w:pPr>
        <w:pStyle w:val="SourceCode"/>
      </w:pPr>
      <w:r>
        <w:t xml:space="preserve">        return 0;</w:t>
      </w:r>
    </w:p>
    <w:p w14:paraId="433E39B0" w14:textId="77777777" w:rsidR="00E266FF" w:rsidRDefault="004A24FF">
      <w:pPr>
        <w:pStyle w:val="SourceCode"/>
      </w:pPr>
      <w:r>
        <w:t xml:space="preserve">    }</w:t>
      </w:r>
    </w:p>
    <w:p w14:paraId="4537FB5D" w14:textId="77777777" w:rsidR="00E266FF" w:rsidRDefault="004A24FF">
      <w:pPr>
        <w:pStyle w:val="SourceCode"/>
      </w:pPr>
      <w:r>
        <w:t xml:space="preserve">    // Remember, mysql_stmt_insert_id gives the id AUTO_INCREMENT chose;</w:t>
      </w:r>
    </w:p>
    <w:p w14:paraId="0FB3043E" w14:textId="77777777" w:rsidR="00E266FF" w:rsidRDefault="004A24FF">
      <w:pPr>
        <w:pStyle w:val="SourceCode"/>
      </w:pPr>
      <w:r>
        <w:t xml:space="preserve">    // (int) converts it to the int the id column holds.</w:t>
      </w:r>
    </w:p>
    <w:p w14:paraId="61B66FC0" w14:textId="77777777" w:rsidR="00E266FF" w:rsidRDefault="004A24FF">
      <w:pPr>
        <w:pStyle w:val="SourceCode"/>
      </w:pPr>
      <w:r>
        <w:t xml:space="preserve">    int new_id = (int)mysql_stmt_insert_id(statement);</w:t>
      </w:r>
    </w:p>
    <w:p w14:paraId="2EE9FF8E" w14:textId="77777777" w:rsidR="00E266FF" w:rsidRDefault="004A24FF">
      <w:pPr>
        <w:pStyle w:val="SourceCode"/>
        <w:keepNext/>
      </w:pPr>
      <w:r>
        <w:t xml:space="preserve">    mysql_stmt_close(statement);</w:t>
      </w:r>
    </w:p>
    <w:p w14:paraId="61FDA627" w14:textId="77777777" w:rsidR="00E266FF" w:rsidRDefault="004A24FF">
      <w:pPr>
        <w:pStyle w:val="SourceCode"/>
        <w:keepNext/>
      </w:pPr>
      <w:r>
        <w:t xml:space="preserve">    return new_id;</w:t>
      </w:r>
    </w:p>
    <w:p w14:paraId="5ADC0F84" w14:textId="77777777" w:rsidR="00E266FF" w:rsidRDefault="004A24FF">
      <w:pPr>
        <w:pStyle w:val="SourceCode"/>
      </w:pPr>
      <w:r>
        <w:t>}</w:t>
      </w:r>
    </w:p>
    <w:p w14:paraId="474C23A1" w14:textId="77777777" w:rsidR="00E266FF" w:rsidRDefault="00E266FF">
      <w:pPr>
        <w:keepNext/>
      </w:pPr>
    </w:p>
    <w:p w14:paraId="4EFFA7D0" w14:textId="77777777" w:rsidR="00E266FF" w:rsidRDefault="004A24FF">
      <w:pPr>
        <w:pStyle w:val="Heading3"/>
      </w:pPr>
      <w:r>
        <w:t>c/contact_files.h</w:t>
      </w:r>
    </w:p>
    <w:p w14:paraId="40D5A59D" w14:textId="77777777" w:rsidR="00E266FF" w:rsidRDefault="004A24FF">
      <w:pPr>
        <w:pStyle w:val="SourceCode"/>
        <w:keepNext/>
      </w:pPr>
      <w:r>
        <w:t>// The contact_files module's header: the files the Contact Manager reads</w:t>
      </w:r>
    </w:p>
    <w:p w14:paraId="5F3F43B6" w14:textId="77777777" w:rsidR="00E266FF" w:rsidRDefault="004A24FF">
      <w:pPr>
        <w:pStyle w:val="SourceCode"/>
        <w:keepNext/>
      </w:pPr>
      <w:r>
        <w:t>// and writes. This lesson adds import_contacts; Lesson 5.8 adds the</w:t>
      </w:r>
    </w:p>
    <w:p w14:paraId="1915887E" w14:textId="77777777" w:rsidR="00E266FF" w:rsidRDefault="004A24FF">
      <w:pPr>
        <w:pStyle w:val="SourceCode"/>
      </w:pPr>
      <w:r>
        <w:t>// export.</w:t>
      </w:r>
    </w:p>
    <w:p w14:paraId="6A220869" w14:textId="77777777" w:rsidR="00E266FF" w:rsidRDefault="00E266FF">
      <w:pPr>
        <w:pStyle w:val="SourceCode"/>
      </w:pPr>
    </w:p>
    <w:p w14:paraId="36A99EA7" w14:textId="77777777" w:rsidR="00E266FF" w:rsidRDefault="004A24FF">
      <w:pPr>
        <w:pStyle w:val="SourceCode"/>
      </w:pPr>
      <w:r>
        <w:t>#ifndef CONTACT_FILES_H</w:t>
      </w:r>
    </w:p>
    <w:p w14:paraId="243845D6" w14:textId="77777777" w:rsidR="00E266FF" w:rsidRDefault="004A24FF">
      <w:pPr>
        <w:pStyle w:val="SourceCode"/>
      </w:pPr>
      <w:r>
        <w:t>#define CONTACT_FILES_H</w:t>
      </w:r>
    </w:p>
    <w:p w14:paraId="1DDBDC11" w14:textId="77777777" w:rsidR="00E266FF" w:rsidRDefault="00E266FF">
      <w:pPr>
        <w:pStyle w:val="SourceCode"/>
      </w:pPr>
    </w:p>
    <w:p w14:paraId="169629EE" w14:textId="77777777" w:rsidR="00E266FF" w:rsidRDefault="004A24FF">
      <w:pPr>
        <w:pStyle w:val="SourceCode"/>
      </w:pPr>
      <w:r>
        <w:t>#include &lt;stdbool.h&gt;</w:t>
      </w:r>
    </w:p>
    <w:p w14:paraId="19D35A51" w14:textId="77777777" w:rsidR="00E266FF" w:rsidRDefault="004A24FF">
      <w:pPr>
        <w:pStyle w:val="SourceCode"/>
      </w:pPr>
      <w:r>
        <w:t>#include &lt;mysql.h&gt;</w:t>
      </w:r>
    </w:p>
    <w:p w14:paraId="5C3C9A82" w14:textId="77777777" w:rsidR="00E266FF" w:rsidRDefault="00E266FF">
      <w:pPr>
        <w:pStyle w:val="SourceCode"/>
      </w:pPr>
    </w:p>
    <w:p w14:paraId="1C005933" w14:textId="77777777" w:rsidR="00E266FF" w:rsidRDefault="004A24FF">
      <w:pPr>
        <w:pStyle w:val="SourceCode"/>
      </w:pPr>
      <w:r>
        <w:t>// Imports every data row of the named CSV file, after trimming the name,</w:t>
      </w:r>
    </w:p>
    <w:p w14:paraId="546AC98D" w14:textId="77777777" w:rsidR="00E266FF" w:rsidRDefault="004A24FF">
      <w:pPr>
        <w:pStyle w:val="SourceCode"/>
      </w:pPr>
      <w:r>
        <w:t>// and returns true; or returns false when the import is malformed and</w:t>
      </w:r>
    </w:p>
    <w:p w14:paraId="1FC2FFC4" w14:textId="77777777" w:rsidR="00E266FF" w:rsidRDefault="004A24FF">
      <w:pPr>
        <w:pStyle w:val="SourceCode"/>
        <w:keepNext/>
      </w:pPr>
      <w:r>
        <w:t>// nothing was imported, after one Error line.</w:t>
      </w:r>
    </w:p>
    <w:p w14:paraId="16DAB801" w14:textId="77777777" w:rsidR="00E266FF" w:rsidRDefault="004A24FF">
      <w:pPr>
        <w:pStyle w:val="SourceCode"/>
        <w:keepNext/>
      </w:pPr>
      <w:r>
        <w:t>bool import_contacts(MYSQL *connection, const char *raw_file_name);</w:t>
      </w:r>
    </w:p>
    <w:p w14:paraId="5FD1C1DF" w14:textId="77777777" w:rsidR="00E266FF" w:rsidRDefault="00E266FF">
      <w:pPr>
        <w:pStyle w:val="SourceCode"/>
        <w:keepNext/>
      </w:pPr>
    </w:p>
    <w:p w14:paraId="0D077B1B" w14:textId="77777777" w:rsidR="00E266FF" w:rsidRDefault="004A24FF">
      <w:pPr>
        <w:pStyle w:val="SourceCode"/>
      </w:pPr>
      <w:r>
        <w:t>#endif</w:t>
      </w:r>
    </w:p>
    <w:p w14:paraId="730A6E48" w14:textId="77777777" w:rsidR="00E266FF" w:rsidRDefault="00E266FF">
      <w:pPr>
        <w:keepNext/>
      </w:pPr>
    </w:p>
    <w:p w14:paraId="7235B830" w14:textId="77777777" w:rsidR="00E266FF" w:rsidRDefault="004A24FF">
      <w:pPr>
        <w:pStyle w:val="Heading3"/>
      </w:pPr>
      <w:r>
        <w:t>c/contact_files.c</w:t>
      </w:r>
    </w:p>
    <w:p w14:paraId="11E80958" w14:textId="77777777" w:rsidR="00E266FF" w:rsidRDefault="004A24FF">
      <w:pPr>
        <w:pStyle w:val="SourceCode"/>
        <w:keepNext/>
      </w:pPr>
      <w:r>
        <w:t>// The contact_files module: the files the Contact Manager reads and</w:t>
      </w:r>
    </w:p>
    <w:p w14:paraId="0DBB2AD8" w14:textId="77777777" w:rsidR="00E266FF" w:rsidRDefault="004A24FF">
      <w:pPr>
        <w:pStyle w:val="SourceCode"/>
        <w:keepNext/>
      </w:pPr>
      <w:r>
        <w:t>// writes. Remember, #include adds the declarations we need: errno.h the</w:t>
      </w:r>
    </w:p>
    <w:p w14:paraId="60676AF2" w14:textId="77777777" w:rsidR="00E266FF" w:rsidRDefault="004A24FF">
      <w:pPr>
        <w:pStyle w:val="SourceCode"/>
      </w:pPr>
      <w:r>
        <w:t>// error numbers, stdio.h files, and string.h strcmp, strncmp, and strstr.</w:t>
      </w:r>
    </w:p>
    <w:p w14:paraId="7A7EB4E1" w14:textId="77777777" w:rsidR="00E266FF" w:rsidRDefault="004A24FF">
      <w:pPr>
        <w:pStyle w:val="SourceCode"/>
      </w:pPr>
      <w:r>
        <w:t>#include &lt;errno.h&gt;</w:t>
      </w:r>
    </w:p>
    <w:p w14:paraId="69EE1C50" w14:textId="77777777" w:rsidR="00E266FF" w:rsidRDefault="004A24FF">
      <w:pPr>
        <w:pStyle w:val="SourceCode"/>
      </w:pPr>
      <w:r>
        <w:t>#include &lt;stdio.h&gt;</w:t>
      </w:r>
    </w:p>
    <w:p w14:paraId="6EC11D93" w14:textId="77777777" w:rsidR="00E266FF" w:rsidRDefault="004A24FF">
      <w:pPr>
        <w:pStyle w:val="SourceCode"/>
      </w:pPr>
      <w:r>
        <w:t>#include &lt;string.h&gt;</w:t>
      </w:r>
    </w:p>
    <w:p w14:paraId="01987B8E" w14:textId="77777777" w:rsidR="00E266FF" w:rsidRDefault="004A24FF">
      <w:pPr>
        <w:pStyle w:val="SourceCode"/>
      </w:pPr>
      <w:r>
        <w:t>#include "contact_files.h"</w:t>
      </w:r>
    </w:p>
    <w:p w14:paraId="51C8A078" w14:textId="77777777" w:rsidR="00E266FF" w:rsidRDefault="004A24FF">
      <w:pPr>
        <w:pStyle w:val="SourceCode"/>
      </w:pPr>
      <w:r>
        <w:t>#include "contacts.h"</w:t>
      </w:r>
    </w:p>
    <w:p w14:paraId="18C10A0B" w14:textId="77777777" w:rsidR="00E266FF" w:rsidRDefault="00E266FF">
      <w:pPr>
        <w:pStyle w:val="SourceCode"/>
      </w:pPr>
    </w:p>
    <w:p w14:paraId="40AAFCE5" w14:textId="77777777" w:rsidR="00E266FF" w:rsidRDefault="004A24FF">
      <w:pPr>
        <w:pStyle w:val="SourceCode"/>
      </w:pPr>
      <w:r>
        <w:t>// The largest import file this program reads, 64 KB, and the room for</w:t>
      </w:r>
    </w:p>
    <w:p w14:paraId="7AB4C02B" w14:textId="77777777" w:rsidR="00E266FF" w:rsidRDefault="004A24FF">
      <w:pPr>
        <w:pStyle w:val="SourceCode"/>
      </w:pPr>
      <w:r>
        <w:t>// one field. A field longer than 1023 bytes is cut short, but it is then</w:t>
      </w:r>
    </w:p>
    <w:p w14:paraId="033D2FCE" w14:textId="77777777" w:rsidR="00E266FF" w:rsidRDefault="004A24FF">
      <w:pPr>
        <w:pStyle w:val="SourceCode"/>
      </w:pPr>
      <w:r>
        <w:t>// still longer than any column allows, so validation refuses it.</w:t>
      </w:r>
    </w:p>
    <w:p w14:paraId="5D5FA0D1" w14:textId="77777777" w:rsidR="00E266FF" w:rsidRDefault="004A24FF">
      <w:pPr>
        <w:pStyle w:val="SourceCode"/>
      </w:pPr>
      <w:r>
        <w:t>#define IMPORT_SIZE 65536</w:t>
      </w:r>
    </w:p>
    <w:p w14:paraId="38A9477F" w14:textId="77777777" w:rsidR="00E266FF" w:rsidRDefault="004A24FF">
      <w:pPr>
        <w:pStyle w:val="SourceCode"/>
      </w:pPr>
      <w:r>
        <w:t>#define FIELD_SIZE 1024</w:t>
      </w:r>
    </w:p>
    <w:p w14:paraId="5128AE40" w14:textId="77777777" w:rsidR="00E266FF" w:rsidRDefault="00E266FF">
      <w:pPr>
        <w:pStyle w:val="SourceCode"/>
      </w:pPr>
    </w:p>
    <w:p w14:paraId="20B1A24C" w14:textId="77777777" w:rsidR="00E266FF" w:rsidRDefault="004A24FF">
      <w:pPr>
        <w:pStyle w:val="SourceCode"/>
      </w:pPr>
      <w:r>
        <w:t>// One CSV row, Lesson 3.14's CsvRow: the three fields an import row must</w:t>
      </w:r>
    </w:p>
    <w:p w14:paraId="59ABF74E" w14:textId="77777777" w:rsidR="00E266FF" w:rsidRDefault="004A24FF">
      <w:pPr>
        <w:pStyle w:val="SourceCode"/>
      </w:pPr>
      <w:r>
        <w:t>// have, count, the true number of fields, and line, the file line it starts on.</w:t>
      </w:r>
    </w:p>
    <w:p w14:paraId="353B3FEE" w14:textId="77777777" w:rsidR="00E266FF" w:rsidRDefault="004A24FF">
      <w:pPr>
        <w:pStyle w:val="SourceCode"/>
      </w:pPr>
      <w:r>
        <w:t>struct CsvRow {</w:t>
      </w:r>
    </w:p>
    <w:p w14:paraId="3D106A13" w14:textId="77777777" w:rsidR="00E266FF" w:rsidRDefault="004A24FF">
      <w:pPr>
        <w:pStyle w:val="SourceCode"/>
      </w:pPr>
      <w:r>
        <w:t xml:space="preserve">    char fields[3][FIELD_SIZE];</w:t>
      </w:r>
    </w:p>
    <w:p w14:paraId="39C221DC" w14:textId="77777777" w:rsidR="00E266FF" w:rsidRDefault="004A24FF">
      <w:pPr>
        <w:pStyle w:val="SourceCode"/>
      </w:pPr>
      <w:r>
        <w:t xml:space="preserve">    int count;</w:t>
      </w:r>
    </w:p>
    <w:p w14:paraId="6799CF49" w14:textId="77777777" w:rsidR="00E266FF" w:rsidRDefault="004A24FF">
      <w:pPr>
        <w:pStyle w:val="SourceCode"/>
      </w:pPr>
      <w:r>
        <w:t xml:space="preserve">    int line;</w:t>
      </w:r>
    </w:p>
    <w:p w14:paraId="12B1FF9C" w14:textId="77777777" w:rsidR="00E266FF" w:rsidRDefault="004A24FF">
      <w:pPr>
        <w:pStyle w:val="SourceCode"/>
      </w:pPr>
      <w:r>
        <w:t>};</w:t>
      </w:r>
    </w:p>
    <w:p w14:paraId="51A7C037" w14:textId="77777777" w:rsidR="00E266FF" w:rsidRDefault="00E266FF">
      <w:pPr>
        <w:pStyle w:val="SourceCode"/>
      </w:pPr>
    </w:p>
    <w:p w14:paraId="2B85CED4" w14:textId="77777777" w:rsidR="00E266FF" w:rsidRDefault="004A24FF">
      <w:pPr>
        <w:pStyle w:val="SourceCode"/>
      </w:pPr>
      <w:r>
        <w:t>// The import header, in this order; Lesson 5.8's export writes it too.</w:t>
      </w:r>
    </w:p>
    <w:p w14:paraId="475C747B" w14:textId="77777777" w:rsidR="00E266FF" w:rsidRDefault="004A24FF">
      <w:pPr>
        <w:pStyle w:val="SourceCode"/>
      </w:pPr>
      <w:r>
        <w:t>// Remember, static keeps a name private to its file (Lesson 2.10).</w:t>
      </w:r>
    </w:p>
    <w:p w14:paraId="40ED67E1" w14:textId="77777777" w:rsidR="00E266FF" w:rsidRDefault="004A24FF">
      <w:pPr>
        <w:pStyle w:val="SourceCode"/>
      </w:pPr>
      <w:r>
        <w:t>static const char *COLUMNS[] = {"name", "email", "phone"};</w:t>
      </w:r>
    </w:p>
    <w:p w14:paraId="6EB6EA5E" w14:textId="77777777" w:rsidR="00E266FF" w:rsidRDefault="00E266FF">
      <w:pPr>
        <w:pStyle w:val="SourceCode"/>
      </w:pPr>
    </w:p>
    <w:p w14:paraId="7A4A0ADC" w14:textId="77777777" w:rsidR="00E266FF" w:rsidRDefault="004A24FF">
      <w:pPr>
        <w:pStyle w:val="SourceCode"/>
      </w:pPr>
      <w:r>
        <w:t>// Remember, is_plain_name (Chapter 3 Project 1) refuses empty text, a</w:t>
      </w:r>
    </w:p>
    <w:p w14:paraId="058F9DBA" w14:textId="77777777" w:rsidR="00E266FF" w:rsidRDefault="004A24FF">
      <w:pPr>
        <w:pStyle w:val="SourceCode"/>
      </w:pPr>
      <w:r>
        <w:t>// name ending in . or a space, and any \, /, or :, so the file can only</w:t>
      </w:r>
    </w:p>
    <w:p w14:paraId="71A28929" w14:textId="77777777" w:rsidR="00E266FF" w:rsidRDefault="004A24FF">
      <w:pPr>
        <w:pStyle w:val="SourceCode"/>
      </w:pPr>
      <w:r>
        <w:t>// be in the current folder.</w:t>
      </w:r>
    </w:p>
    <w:p w14:paraId="0374EAA0" w14:textId="77777777" w:rsidR="00E266FF" w:rsidRDefault="004A24FF">
      <w:pPr>
        <w:pStyle w:val="SourceCode"/>
      </w:pPr>
      <w:r>
        <w:t>static bool is_plain_name(const char *file_name) {</w:t>
      </w:r>
    </w:p>
    <w:p w14:paraId="3759B200" w14:textId="77777777" w:rsidR="00E266FF" w:rsidRDefault="004A24FF">
      <w:pPr>
        <w:pStyle w:val="SourceCode"/>
      </w:pPr>
      <w:r>
        <w:t xml:space="preserve">    size_t length = strlen(file_name);</w:t>
      </w:r>
    </w:p>
    <w:p w14:paraId="070E747C" w14:textId="77777777" w:rsidR="00E266FF" w:rsidRDefault="004A24FF">
      <w:pPr>
        <w:pStyle w:val="SourceCode"/>
      </w:pPr>
      <w:r>
        <w:t xml:space="preserve">    if (length == 0 || file_name[length - 1] == '.' ||</w:t>
      </w:r>
    </w:p>
    <w:p w14:paraId="50975B4A" w14:textId="77777777" w:rsidR="00E266FF" w:rsidRDefault="004A24FF">
      <w:pPr>
        <w:pStyle w:val="SourceCode"/>
      </w:pPr>
      <w:r>
        <w:t xml:space="preserve">        file_name[length - 1] == ' ') {</w:t>
      </w:r>
    </w:p>
    <w:p w14:paraId="59960018" w14:textId="77777777" w:rsidR="00E266FF" w:rsidRDefault="004A24FF">
      <w:pPr>
        <w:pStyle w:val="SourceCode"/>
      </w:pPr>
      <w:r>
        <w:t xml:space="preserve">        return false;</w:t>
      </w:r>
    </w:p>
    <w:p w14:paraId="6A8E8D3B" w14:textId="77777777" w:rsidR="00E266FF" w:rsidRDefault="004A24FF">
      <w:pPr>
        <w:pStyle w:val="SourceCode"/>
      </w:pPr>
      <w:r>
        <w:t xml:space="preserve">    }</w:t>
      </w:r>
    </w:p>
    <w:p w14:paraId="79CCFB94" w14:textId="77777777" w:rsidR="00E266FF" w:rsidRDefault="004A24FF">
      <w:pPr>
        <w:pStyle w:val="SourceCode"/>
      </w:pPr>
      <w:r>
        <w:t xml:space="preserve">    if (strstr(file_name, "\\") != NULL || strstr(file_name, "/") != NULL ||</w:t>
      </w:r>
    </w:p>
    <w:p w14:paraId="47DC533A" w14:textId="77777777" w:rsidR="00E266FF" w:rsidRDefault="004A24FF">
      <w:pPr>
        <w:pStyle w:val="SourceCode"/>
      </w:pPr>
      <w:r>
        <w:t xml:space="preserve">        strstr(file_name, ":") != NULL) {</w:t>
      </w:r>
    </w:p>
    <w:p w14:paraId="6A71B8A7" w14:textId="77777777" w:rsidR="00E266FF" w:rsidRDefault="004A24FF">
      <w:pPr>
        <w:pStyle w:val="SourceCode"/>
      </w:pPr>
      <w:r>
        <w:t xml:space="preserve">        return false;</w:t>
      </w:r>
    </w:p>
    <w:p w14:paraId="27C5BDAE" w14:textId="77777777" w:rsidR="00E266FF" w:rsidRDefault="004A24FF">
      <w:pPr>
        <w:pStyle w:val="SourceCode"/>
      </w:pPr>
      <w:r>
        <w:t xml:space="preserve">    }</w:t>
      </w:r>
    </w:p>
    <w:p w14:paraId="680A7BF9" w14:textId="77777777" w:rsidR="00E266FF" w:rsidRDefault="004A24FF">
      <w:pPr>
        <w:pStyle w:val="SourceCode"/>
      </w:pPr>
      <w:r>
        <w:t xml:space="preserve">    return true;</w:t>
      </w:r>
    </w:p>
    <w:p w14:paraId="7542EF66" w14:textId="77777777" w:rsidR="00E266FF" w:rsidRDefault="004A24FF">
      <w:pPr>
        <w:pStyle w:val="SourceCode"/>
      </w:pPr>
      <w:r>
        <w:t>}</w:t>
      </w:r>
    </w:p>
    <w:p w14:paraId="23E70422" w14:textId="77777777" w:rsidR="00E266FF" w:rsidRDefault="00E266FF">
      <w:pPr>
        <w:pStyle w:val="SourceCode"/>
      </w:pPr>
    </w:p>
    <w:p w14:paraId="70964B5D" w14:textId="77777777" w:rsidR="00E266FF" w:rsidRDefault="004A24FF">
      <w:pPr>
        <w:pStyle w:val="SourceCode"/>
      </w:pPr>
      <w:r>
        <w:t>// Remember, read_text_file (Lesson 3.19) reads the whole file into</w:t>
      </w:r>
    </w:p>
    <w:p w14:paraId="50D625C5" w14:textId="77777777" w:rsidR="00E266FF" w:rsidRDefault="004A24FF">
      <w:pPr>
        <w:pStyle w:val="SourceCode"/>
      </w:pPr>
      <w:r>
        <w:t>// contents and returns 0, or the error number: EFBIG when the file does</w:t>
      </w:r>
    </w:p>
    <w:p w14:paraId="4273E17D" w14:textId="77777777" w:rsidR="00E266FF" w:rsidRDefault="004A24FF">
      <w:pPr>
        <w:pStyle w:val="SourceCode"/>
      </w:pPr>
      <w:r>
        <w:t>// not fit.</w:t>
      </w:r>
    </w:p>
    <w:p w14:paraId="729E59F7" w14:textId="77777777" w:rsidR="00E266FF" w:rsidRDefault="004A24FF">
      <w:pPr>
        <w:pStyle w:val="SourceCode"/>
      </w:pPr>
      <w:r>
        <w:t>static int read_text_file(const char *path, char *contents, int size) {</w:t>
      </w:r>
    </w:p>
    <w:p w14:paraId="3FEE459A" w14:textId="77777777" w:rsidR="00E266FF" w:rsidRDefault="004A24FF">
      <w:pPr>
        <w:pStyle w:val="SourceCode"/>
      </w:pPr>
      <w:r>
        <w:t xml:space="preserve">    FILE *file = fopen(path, "r");</w:t>
      </w:r>
    </w:p>
    <w:p w14:paraId="32F0FBF0" w14:textId="77777777" w:rsidR="00E266FF" w:rsidRDefault="004A24FF">
      <w:pPr>
        <w:pStyle w:val="SourceCode"/>
      </w:pPr>
      <w:r>
        <w:t xml:space="preserve">    if (file == NULL) {</w:t>
      </w:r>
    </w:p>
    <w:p w14:paraId="61FDFB9B" w14:textId="77777777" w:rsidR="00E266FF" w:rsidRDefault="004A24FF">
      <w:pPr>
        <w:pStyle w:val="SourceCode"/>
      </w:pPr>
      <w:r>
        <w:t xml:space="preserve">        return errno;</w:t>
      </w:r>
    </w:p>
    <w:p w14:paraId="67AA45D8" w14:textId="77777777" w:rsidR="00E266FF" w:rsidRDefault="004A24FF">
      <w:pPr>
        <w:pStyle w:val="SourceCode"/>
      </w:pPr>
      <w:r>
        <w:t xml:space="preserve">    }</w:t>
      </w:r>
    </w:p>
    <w:p w14:paraId="0A4655D3" w14:textId="77777777" w:rsidR="00E266FF" w:rsidRDefault="004A24FF">
      <w:pPr>
        <w:pStyle w:val="SourceCode"/>
      </w:pPr>
      <w:r>
        <w:t xml:space="preserve">    size_t count = fread(contents, 1, size - 1, file);</w:t>
      </w:r>
    </w:p>
    <w:p w14:paraId="475737C6" w14:textId="77777777" w:rsidR="00E266FF" w:rsidRDefault="004A24FF">
      <w:pPr>
        <w:pStyle w:val="SourceCode"/>
      </w:pPr>
      <w:r>
        <w:t xml:space="preserve">    contents[count] = '\0';</w:t>
      </w:r>
    </w:p>
    <w:p w14:paraId="780382A4" w14:textId="77777777" w:rsidR="00E266FF" w:rsidRDefault="004A24FF">
      <w:pPr>
        <w:pStyle w:val="SourceCode"/>
      </w:pPr>
      <w:r>
        <w:t xml:space="preserve">    int status = 0;</w:t>
      </w:r>
    </w:p>
    <w:p w14:paraId="39B7B401" w14:textId="77777777" w:rsidR="00E266FF" w:rsidRDefault="004A24FF">
      <w:pPr>
        <w:pStyle w:val="SourceCode"/>
      </w:pPr>
      <w:r>
        <w:t xml:space="preserve">    if (ferror(file) != 0) {</w:t>
      </w:r>
    </w:p>
    <w:p w14:paraId="57816FE4" w14:textId="77777777" w:rsidR="00E266FF" w:rsidRDefault="004A24FF">
      <w:pPr>
        <w:pStyle w:val="SourceCode"/>
      </w:pPr>
      <w:r>
        <w:t xml:space="preserve">        status = errno;</w:t>
      </w:r>
    </w:p>
    <w:p w14:paraId="1BAE5C64" w14:textId="77777777" w:rsidR="00E266FF" w:rsidRDefault="004A24FF">
      <w:pPr>
        <w:pStyle w:val="SourceCode"/>
      </w:pPr>
      <w:r>
        <w:t xml:space="preserve">    } else if (fgetc(file) != EOF) {</w:t>
      </w:r>
    </w:p>
    <w:p w14:paraId="0B1B24A6" w14:textId="77777777" w:rsidR="00E266FF" w:rsidRDefault="004A24FF">
      <w:pPr>
        <w:pStyle w:val="SourceCode"/>
      </w:pPr>
      <w:r>
        <w:t xml:space="preserve">        status = EFBIG;</w:t>
      </w:r>
    </w:p>
    <w:p w14:paraId="2B59B040" w14:textId="77777777" w:rsidR="00E266FF" w:rsidRDefault="004A24FF">
      <w:pPr>
        <w:pStyle w:val="SourceCode"/>
      </w:pPr>
      <w:r>
        <w:t xml:space="preserve">    }</w:t>
      </w:r>
    </w:p>
    <w:p w14:paraId="2ACB46B7" w14:textId="77777777" w:rsidR="00E266FF" w:rsidRDefault="004A24FF">
      <w:pPr>
        <w:pStyle w:val="SourceCode"/>
      </w:pPr>
      <w:r>
        <w:t xml:space="preserve">    fclose(file);</w:t>
      </w:r>
    </w:p>
    <w:p w14:paraId="5364AE8D" w14:textId="77777777" w:rsidR="00E266FF" w:rsidRDefault="004A24FF">
      <w:pPr>
        <w:pStyle w:val="SourceCode"/>
      </w:pPr>
      <w:r>
        <w:t xml:space="preserve">    return status;</w:t>
      </w:r>
    </w:p>
    <w:p w14:paraId="5889296B" w14:textId="77777777" w:rsidR="00E266FF" w:rsidRDefault="004A24FF">
      <w:pPr>
        <w:pStyle w:val="SourceCode"/>
      </w:pPr>
      <w:r>
        <w:t>}</w:t>
      </w:r>
    </w:p>
    <w:p w14:paraId="2106D1AE" w14:textId="77777777" w:rsidR="00E266FF" w:rsidRDefault="00E266FF">
      <w:pPr>
        <w:pStyle w:val="SourceCode"/>
      </w:pPr>
    </w:p>
    <w:p w14:paraId="1DA6B197" w14:textId="77777777" w:rsidR="00E266FF" w:rsidRDefault="004A24FF">
      <w:pPr>
        <w:pStyle w:val="SourceCode"/>
      </w:pPr>
      <w:r>
        <w:t>// Remember, start_field and add_char (Lesson 3.14) begin a new field and</w:t>
      </w:r>
    </w:p>
    <w:p w14:paraId="1EF7BC3C" w14:textId="77777777" w:rsidR="00E266FF" w:rsidRDefault="004A24FF">
      <w:pPr>
        <w:pStyle w:val="SourceCode"/>
      </w:pPr>
      <w:r>
        <w:t>// add one character to the current one; count goes on counting fields</w:t>
      </w:r>
    </w:p>
    <w:p w14:paraId="20FCFD20" w14:textId="77777777" w:rsidR="00E266FF" w:rsidRDefault="004A24FF">
      <w:pPr>
        <w:pStyle w:val="SourceCode"/>
      </w:pPr>
      <w:r>
        <w:t>// past the three that are kept.</w:t>
      </w:r>
    </w:p>
    <w:p w14:paraId="2487785D" w14:textId="77777777" w:rsidR="00E266FF" w:rsidRDefault="004A24FF">
      <w:pPr>
        <w:pStyle w:val="SourceCode"/>
      </w:pPr>
      <w:r>
        <w:t>static void start_field(struct CsvRow *row) {</w:t>
      </w:r>
    </w:p>
    <w:p w14:paraId="7C21430D" w14:textId="77777777" w:rsidR="00E266FF" w:rsidRDefault="004A24FF">
      <w:pPr>
        <w:pStyle w:val="SourceCode"/>
      </w:pPr>
      <w:r>
        <w:t xml:space="preserve">    row-&gt;count++;</w:t>
      </w:r>
    </w:p>
    <w:p w14:paraId="23163D90" w14:textId="77777777" w:rsidR="00E266FF" w:rsidRDefault="004A24FF">
      <w:pPr>
        <w:pStyle w:val="SourceCode"/>
      </w:pPr>
      <w:r>
        <w:t xml:space="preserve">    if (row-&gt;count &lt;= 3) {</w:t>
      </w:r>
    </w:p>
    <w:p w14:paraId="27449043" w14:textId="77777777" w:rsidR="00E266FF" w:rsidRDefault="004A24FF">
      <w:pPr>
        <w:pStyle w:val="SourceCode"/>
      </w:pPr>
      <w:r>
        <w:t xml:space="preserve">        row-&gt;fields[row-&gt;count - 1][0] = '\0';</w:t>
      </w:r>
    </w:p>
    <w:p w14:paraId="0C5F10BE" w14:textId="77777777" w:rsidR="00E266FF" w:rsidRDefault="004A24FF">
      <w:pPr>
        <w:pStyle w:val="SourceCode"/>
      </w:pPr>
      <w:r>
        <w:t xml:space="preserve">    }</w:t>
      </w:r>
    </w:p>
    <w:p w14:paraId="3611F78E" w14:textId="77777777" w:rsidR="00E266FF" w:rsidRDefault="004A24FF">
      <w:pPr>
        <w:pStyle w:val="SourceCode"/>
      </w:pPr>
      <w:r>
        <w:t>}</w:t>
      </w:r>
    </w:p>
    <w:p w14:paraId="6A52D4B5" w14:textId="77777777" w:rsidR="00E266FF" w:rsidRDefault="00E266FF">
      <w:pPr>
        <w:pStyle w:val="SourceCode"/>
      </w:pPr>
    </w:p>
    <w:p w14:paraId="06B70098" w14:textId="77777777" w:rsidR="00E266FF" w:rsidRDefault="004A24FF">
      <w:pPr>
        <w:pStyle w:val="SourceCode"/>
      </w:pPr>
      <w:r>
        <w:t>static void add_char(struct CsvRow *row, char character) {</w:t>
      </w:r>
    </w:p>
    <w:p w14:paraId="359E7CB8" w14:textId="77777777" w:rsidR="00E266FF" w:rsidRDefault="004A24FF">
      <w:pPr>
        <w:pStyle w:val="SourceCode"/>
      </w:pPr>
      <w:r>
        <w:t xml:space="preserve">    if (row-&gt;count &lt;= 3) {</w:t>
      </w:r>
    </w:p>
    <w:p w14:paraId="1C236CD9" w14:textId="77777777" w:rsidR="00E266FF" w:rsidRDefault="004A24FF">
      <w:pPr>
        <w:pStyle w:val="SourceCode"/>
      </w:pPr>
      <w:r>
        <w:t xml:space="preserve">        char *field = row-&gt;fields[row-&gt;count - 1];</w:t>
      </w:r>
    </w:p>
    <w:p w14:paraId="161377AF" w14:textId="77777777" w:rsidR="00E266FF" w:rsidRDefault="004A24FF">
      <w:pPr>
        <w:pStyle w:val="SourceCode"/>
      </w:pPr>
      <w:r>
        <w:t xml:space="preserve">        size_t length = strlen(field);</w:t>
      </w:r>
    </w:p>
    <w:p w14:paraId="03E3268E" w14:textId="77777777" w:rsidR="00E266FF" w:rsidRDefault="004A24FF">
      <w:pPr>
        <w:pStyle w:val="SourceCode"/>
      </w:pPr>
      <w:r>
        <w:t xml:space="preserve">        if (length &lt; FIELD_SIZE - 1) {</w:t>
      </w:r>
    </w:p>
    <w:p w14:paraId="3C4ACEFB" w14:textId="77777777" w:rsidR="00E266FF" w:rsidRDefault="004A24FF">
      <w:pPr>
        <w:pStyle w:val="SourceCode"/>
      </w:pPr>
      <w:r>
        <w:t xml:space="preserve">            field[length] = character;</w:t>
      </w:r>
    </w:p>
    <w:p w14:paraId="1CF35245" w14:textId="77777777" w:rsidR="00E266FF" w:rsidRDefault="004A24FF">
      <w:pPr>
        <w:pStyle w:val="SourceCode"/>
      </w:pPr>
      <w:r>
        <w:t xml:space="preserve">            field[length + 1] = '\0';</w:t>
      </w:r>
    </w:p>
    <w:p w14:paraId="3DA7E7CD" w14:textId="77777777" w:rsidR="00E266FF" w:rsidRDefault="004A24FF">
      <w:pPr>
        <w:pStyle w:val="SourceCode"/>
      </w:pPr>
      <w:r>
        <w:t xml:space="preserve">        }</w:t>
      </w:r>
    </w:p>
    <w:p w14:paraId="6D7468EE" w14:textId="77777777" w:rsidR="00E266FF" w:rsidRDefault="004A24FF">
      <w:pPr>
        <w:pStyle w:val="SourceCode"/>
      </w:pPr>
      <w:r>
        <w:t xml:space="preserve">    }</w:t>
      </w:r>
    </w:p>
    <w:p w14:paraId="25EA5AEA" w14:textId="77777777" w:rsidR="00E266FF" w:rsidRDefault="004A24FF">
      <w:pPr>
        <w:pStyle w:val="SourceCode"/>
      </w:pPr>
      <w:r>
        <w:t>}</w:t>
      </w:r>
    </w:p>
    <w:p w14:paraId="2AAE7E94" w14:textId="77777777" w:rsidR="00E266FF" w:rsidRDefault="00E266FF">
      <w:pPr>
        <w:pStyle w:val="SourceCode"/>
      </w:pPr>
    </w:p>
    <w:p w14:paraId="033AB6C1" w14:textId="77777777" w:rsidR="00E266FF" w:rsidRDefault="004A24FF">
      <w:pPr>
        <w:pStyle w:val="SourceCode"/>
      </w:pPr>
      <w:r>
        <w:t>// Lesson 3.14's parse_csv, one row at a time: it reads the next row of</w:t>
      </w:r>
    </w:p>
    <w:p w14:paraId="7E81CC6C" w14:textId="77777777" w:rsidR="00E266FF" w:rsidRDefault="004A24FF">
      <w:pPr>
        <w:pStyle w:val="SourceCode"/>
      </w:pPr>
      <w:r>
        <w:t>// csv_text, starting at *position, into row, moves *position past the</w:t>
      </w:r>
    </w:p>
    <w:p w14:paraId="548C41EC" w14:textId="77777777" w:rsidR="00E266FF" w:rsidRDefault="004A24FF">
      <w:pPr>
        <w:pStyle w:val="SourceCode"/>
      </w:pPr>
      <w:r>
        <w:t>// row, and returns true, or returns false when no text is left. A C array</w:t>
      </w:r>
    </w:p>
    <w:p w14:paraId="23C9E0DD" w14:textId="77777777" w:rsidR="00E266FF" w:rsidRDefault="004A24FF">
      <w:pPr>
        <w:pStyle w:val="SourceCode"/>
      </w:pPr>
      <w:r>
        <w:t>// holds a fixed number of rows, so the import handles each row before it</w:t>
      </w:r>
    </w:p>
    <w:p w14:paraId="12C447DE" w14:textId="77777777" w:rsidR="00E266FF" w:rsidRDefault="004A24FF">
      <w:pPr>
        <w:pStyle w:val="SourceCode"/>
      </w:pPr>
      <w:r>
        <w:t>// reads the next. Remember, a quote opens or closes the quoted part, two</w:t>
      </w:r>
    </w:p>
    <w:p w14:paraId="0F05D15D" w14:textId="77777777" w:rsidR="00E266FF" w:rsidRDefault="004A24FF">
      <w:pPr>
        <w:pStyle w:val="SourceCode"/>
      </w:pPr>
      <w:r>
        <w:t>// quotes inside it stand for one, and a comma or line break outside</w:t>
      </w:r>
    </w:p>
    <w:p w14:paraId="6D3D9BB9" w14:textId="77777777" w:rsidR="00E266FF" w:rsidRDefault="004A24FF">
      <w:pPr>
        <w:pStyle w:val="SourceCode"/>
      </w:pPr>
      <w:r>
        <w:t>// quotes ends a field or the row; a \r outside quotes is skipped, so \r\n</w:t>
      </w:r>
    </w:p>
    <w:p w14:paraId="6F8BF839" w14:textId="77777777" w:rsidR="00E266FF" w:rsidRDefault="004A24FF">
      <w:pPr>
        <w:pStyle w:val="SourceCode"/>
      </w:pPr>
      <w:r>
        <w:t>// and \n both end a row. *line_number is the file line the reader is on:</w:t>
      </w:r>
    </w:p>
    <w:p w14:paraId="67BE91D3" w14:textId="77777777" w:rsidR="00E266FF" w:rsidRDefault="004A24FF">
      <w:pPr>
        <w:pStyle w:val="SourceCode"/>
      </w:pPr>
      <w:r>
        <w:t>// row-&gt;line keeps the line on which the row starts, the number the Error</w:t>
      </w:r>
    </w:p>
    <w:p w14:paraId="14ED33E1" w14:textId="77777777" w:rsidR="00E266FF" w:rsidRDefault="004A24FF">
      <w:pPr>
        <w:pStyle w:val="SourceCode"/>
      </w:pPr>
      <w:r>
        <w:t>// lines show, and every \n read, inside quotes too, moves it on by one.</w:t>
      </w:r>
    </w:p>
    <w:p w14:paraId="6AEC0B9D" w14:textId="77777777" w:rsidR="00E266FF" w:rsidRDefault="004A24FF">
      <w:pPr>
        <w:pStyle w:val="SourceCode"/>
      </w:pPr>
      <w:r>
        <w:t>static bool next_csv_row(const char *csv_text, int *position,</w:t>
      </w:r>
    </w:p>
    <w:p w14:paraId="7C866DCF" w14:textId="77777777" w:rsidR="00E266FF" w:rsidRDefault="004A24FF">
      <w:pPr>
        <w:pStyle w:val="SourceCode"/>
      </w:pPr>
      <w:r>
        <w:t xml:space="preserve">                         int *line_number, struct CsvRow *row) {</w:t>
      </w:r>
    </w:p>
    <w:p w14:paraId="4C2F8E11" w14:textId="77777777" w:rsidR="00E266FF" w:rsidRDefault="004A24FF">
      <w:pPr>
        <w:pStyle w:val="SourceCode"/>
      </w:pPr>
      <w:r>
        <w:t xml:space="preserve">    if (csv_text[*position] == '\0') {</w:t>
      </w:r>
    </w:p>
    <w:p w14:paraId="576A035B" w14:textId="77777777" w:rsidR="00E266FF" w:rsidRDefault="004A24FF">
      <w:pPr>
        <w:pStyle w:val="SourceCode"/>
      </w:pPr>
      <w:r>
        <w:t xml:space="preserve">        return false;</w:t>
      </w:r>
    </w:p>
    <w:p w14:paraId="190FAA74" w14:textId="77777777" w:rsidR="00E266FF" w:rsidRDefault="004A24FF">
      <w:pPr>
        <w:pStyle w:val="SourceCode"/>
      </w:pPr>
      <w:r>
        <w:t xml:space="preserve">    }</w:t>
      </w:r>
    </w:p>
    <w:p w14:paraId="090AE94E" w14:textId="77777777" w:rsidR="00E266FF" w:rsidRDefault="004A24FF">
      <w:pPr>
        <w:pStyle w:val="SourceCode"/>
      </w:pPr>
      <w:r>
        <w:t xml:space="preserve">    const struct CsvRow empty = {0};</w:t>
      </w:r>
    </w:p>
    <w:p w14:paraId="02A4FB8E" w14:textId="77777777" w:rsidR="00E266FF" w:rsidRDefault="004A24FF">
      <w:pPr>
        <w:pStyle w:val="SourceCode"/>
      </w:pPr>
      <w:r>
        <w:t xml:space="preserve">    *row = empty;</w:t>
      </w:r>
    </w:p>
    <w:p w14:paraId="0E531C21" w14:textId="77777777" w:rsidR="00E266FF" w:rsidRDefault="004A24FF">
      <w:pPr>
        <w:pStyle w:val="SourceCode"/>
      </w:pPr>
      <w:r>
        <w:t xml:space="preserve">    row-&gt;line = *line_number;</w:t>
      </w:r>
    </w:p>
    <w:p w14:paraId="256AD18B" w14:textId="77777777" w:rsidR="00E266FF" w:rsidRDefault="004A24FF">
      <w:pPr>
        <w:pStyle w:val="SourceCode"/>
      </w:pPr>
      <w:r>
        <w:t xml:space="preserve">    start_field(row);</w:t>
      </w:r>
    </w:p>
    <w:p w14:paraId="0DF58AC8" w14:textId="77777777" w:rsidR="00E266FF" w:rsidRDefault="004A24FF">
      <w:pPr>
        <w:pStyle w:val="SourceCode"/>
      </w:pPr>
      <w:r>
        <w:t xml:space="preserve">    bool quoted = false;</w:t>
      </w:r>
    </w:p>
    <w:p w14:paraId="1FD9C07F" w14:textId="77777777" w:rsidR="00E266FF" w:rsidRDefault="004A24FF">
      <w:pPr>
        <w:pStyle w:val="SourceCode"/>
      </w:pPr>
      <w:r>
        <w:t xml:space="preserve">    bool row_ended = false;</w:t>
      </w:r>
    </w:p>
    <w:p w14:paraId="7FBA978F" w14:textId="77777777" w:rsidR="00E266FF" w:rsidRDefault="004A24FF">
      <w:pPr>
        <w:pStyle w:val="SourceCode"/>
      </w:pPr>
      <w:r>
        <w:t xml:space="preserve">    while (!row_ended &amp;&amp; csv_text[*position] != '\0') {</w:t>
      </w:r>
    </w:p>
    <w:p w14:paraId="34553778" w14:textId="77777777" w:rsidR="00E266FF" w:rsidRDefault="004A24FF">
      <w:pPr>
        <w:pStyle w:val="SourceCode"/>
      </w:pPr>
      <w:r>
        <w:t xml:space="preserve">        char character = csv_text[*position];</w:t>
      </w:r>
    </w:p>
    <w:p w14:paraId="443DCD70" w14:textId="77777777" w:rsidR="00E266FF" w:rsidRDefault="004A24FF">
      <w:pPr>
        <w:pStyle w:val="SourceCode"/>
      </w:pPr>
      <w:r>
        <w:t xml:space="preserve">        if (quoted &amp;&amp; character == '"' &amp;&amp; csv_text[*position + 1] == '"') {</w:t>
      </w:r>
    </w:p>
    <w:p w14:paraId="11FF092C" w14:textId="77777777" w:rsidR="00E266FF" w:rsidRDefault="004A24FF">
      <w:pPr>
        <w:pStyle w:val="SourceCode"/>
      </w:pPr>
      <w:r>
        <w:t xml:space="preserve">            add_char(row, '"');</w:t>
      </w:r>
    </w:p>
    <w:p w14:paraId="000F9B67" w14:textId="77777777" w:rsidR="00E266FF" w:rsidRDefault="004A24FF">
      <w:pPr>
        <w:pStyle w:val="SourceCode"/>
      </w:pPr>
      <w:r>
        <w:t xml:space="preserve">            *position = *position + 1;</w:t>
      </w:r>
    </w:p>
    <w:p w14:paraId="71C97DA8" w14:textId="77777777" w:rsidR="00E266FF" w:rsidRDefault="004A24FF">
      <w:pPr>
        <w:pStyle w:val="SourceCode"/>
      </w:pPr>
      <w:r>
        <w:t xml:space="preserve">        } else if (character == '"') {</w:t>
      </w:r>
    </w:p>
    <w:p w14:paraId="59E67B8F" w14:textId="77777777" w:rsidR="00E266FF" w:rsidRDefault="004A24FF">
      <w:pPr>
        <w:pStyle w:val="SourceCode"/>
      </w:pPr>
      <w:r>
        <w:t xml:space="preserve">            quoted = !quoted;</w:t>
      </w:r>
    </w:p>
    <w:p w14:paraId="7A1F0938" w14:textId="77777777" w:rsidR="00E266FF" w:rsidRDefault="004A24FF">
      <w:pPr>
        <w:pStyle w:val="SourceCode"/>
      </w:pPr>
      <w:r>
        <w:t xml:space="preserve">        } else if (character == ',' &amp;&amp; !quoted) {</w:t>
      </w:r>
    </w:p>
    <w:p w14:paraId="13B1953E" w14:textId="77777777" w:rsidR="00E266FF" w:rsidRDefault="004A24FF">
      <w:pPr>
        <w:pStyle w:val="SourceCode"/>
      </w:pPr>
      <w:r>
        <w:t xml:space="preserve">            start_field(row);</w:t>
      </w:r>
    </w:p>
    <w:p w14:paraId="1EB73495" w14:textId="77777777" w:rsidR="00E266FF" w:rsidRDefault="004A24FF">
      <w:pPr>
        <w:pStyle w:val="SourceCode"/>
      </w:pPr>
      <w:r>
        <w:t xml:space="preserve">        } else if (character == '\n' &amp;&amp; !quoted) {</w:t>
      </w:r>
    </w:p>
    <w:p w14:paraId="7568EF6C" w14:textId="77777777" w:rsidR="00E266FF" w:rsidRDefault="004A24FF">
      <w:pPr>
        <w:pStyle w:val="SourceCode"/>
      </w:pPr>
      <w:r>
        <w:t xml:space="preserve">            row_ended = true;</w:t>
      </w:r>
    </w:p>
    <w:p w14:paraId="55B60462" w14:textId="77777777" w:rsidR="00E266FF" w:rsidRDefault="004A24FF">
      <w:pPr>
        <w:pStyle w:val="SourceCode"/>
      </w:pPr>
      <w:r>
        <w:t xml:space="preserve">        } else if (character != '\r' || quoted) {</w:t>
      </w:r>
    </w:p>
    <w:p w14:paraId="42D31112" w14:textId="77777777" w:rsidR="00E266FF" w:rsidRDefault="004A24FF">
      <w:pPr>
        <w:pStyle w:val="SourceCode"/>
      </w:pPr>
      <w:r>
        <w:t xml:space="preserve">            add_char(row, character);</w:t>
      </w:r>
    </w:p>
    <w:p w14:paraId="3642C7D7" w14:textId="77777777" w:rsidR="00E266FF" w:rsidRDefault="004A24FF">
      <w:pPr>
        <w:pStyle w:val="SourceCode"/>
      </w:pPr>
      <w:r>
        <w:t xml:space="preserve">        }</w:t>
      </w:r>
    </w:p>
    <w:p w14:paraId="3AF956F3" w14:textId="77777777" w:rsidR="00E266FF" w:rsidRDefault="004A24FF">
      <w:pPr>
        <w:pStyle w:val="SourceCode"/>
      </w:pPr>
      <w:r>
        <w:t xml:space="preserve">        if (character == '\n') {</w:t>
      </w:r>
    </w:p>
    <w:p w14:paraId="0A898BF0" w14:textId="77777777" w:rsidR="00E266FF" w:rsidRDefault="004A24FF">
      <w:pPr>
        <w:pStyle w:val="SourceCode"/>
      </w:pPr>
      <w:r>
        <w:t xml:space="preserve">            *line_number = *line_number + 1;</w:t>
      </w:r>
    </w:p>
    <w:p w14:paraId="59CA19A1" w14:textId="77777777" w:rsidR="00E266FF" w:rsidRDefault="004A24FF">
      <w:pPr>
        <w:pStyle w:val="SourceCode"/>
      </w:pPr>
      <w:r>
        <w:t xml:space="preserve">        }</w:t>
      </w:r>
    </w:p>
    <w:p w14:paraId="39460C1B" w14:textId="77777777" w:rsidR="00E266FF" w:rsidRDefault="004A24FF">
      <w:pPr>
        <w:pStyle w:val="SourceCode"/>
      </w:pPr>
      <w:r>
        <w:t xml:space="preserve">        *position = *position + 1;</w:t>
      </w:r>
    </w:p>
    <w:p w14:paraId="4F4B40BF" w14:textId="77777777" w:rsidR="00E266FF" w:rsidRDefault="004A24FF">
      <w:pPr>
        <w:pStyle w:val="SourceCode"/>
      </w:pPr>
      <w:r>
        <w:t xml:space="preserve">    }</w:t>
      </w:r>
    </w:p>
    <w:p w14:paraId="14FFD088" w14:textId="77777777" w:rsidR="00E266FF" w:rsidRDefault="004A24FF">
      <w:pPr>
        <w:pStyle w:val="SourceCode"/>
      </w:pPr>
      <w:r>
        <w:t xml:space="preserve">    return true;</w:t>
      </w:r>
    </w:p>
    <w:p w14:paraId="34EFAF86" w14:textId="77777777" w:rsidR="00E266FF" w:rsidRDefault="004A24FF">
      <w:pPr>
        <w:pStyle w:val="SourceCode"/>
      </w:pPr>
      <w:r>
        <w:t>}</w:t>
      </w:r>
    </w:p>
    <w:p w14:paraId="6A2D7168" w14:textId="77777777" w:rsidR="00E266FF" w:rsidRDefault="00E266FF">
      <w:pPr>
        <w:pStyle w:val="SourceCode"/>
      </w:pPr>
    </w:p>
    <w:p w14:paraId="6C6498CA" w14:textId="77777777" w:rsidR="00E266FF" w:rsidRDefault="004A24FF">
      <w:pPr>
        <w:pStyle w:val="SourceCode"/>
      </w:pPr>
      <w:r>
        <w:t>// True when row is exactly the expected header: 3 fields, and the same</w:t>
      </w:r>
    </w:p>
    <w:p w14:paraId="6A4680CE" w14:textId="77777777" w:rsidR="00E266FF" w:rsidRDefault="004A24FF">
      <w:pPr>
        <w:pStyle w:val="SourceCode"/>
      </w:pPr>
      <w:r>
        <w:t>// name at every position.</w:t>
      </w:r>
    </w:p>
    <w:p w14:paraId="2DC84FC1" w14:textId="77777777" w:rsidR="00E266FF" w:rsidRDefault="004A24FF">
      <w:pPr>
        <w:pStyle w:val="SourceCode"/>
      </w:pPr>
      <w:r>
        <w:t>static bool is_header(const struct CsvRow *row) {</w:t>
      </w:r>
    </w:p>
    <w:p w14:paraId="78A86EAF" w14:textId="77777777" w:rsidR="00E266FF" w:rsidRDefault="004A24FF">
      <w:pPr>
        <w:pStyle w:val="SourceCode"/>
      </w:pPr>
      <w:r>
        <w:t xml:space="preserve">    if (row-&gt;count != 3) {</w:t>
      </w:r>
    </w:p>
    <w:p w14:paraId="70AB2C07" w14:textId="77777777" w:rsidR="00E266FF" w:rsidRDefault="004A24FF">
      <w:pPr>
        <w:pStyle w:val="SourceCode"/>
      </w:pPr>
      <w:r>
        <w:t xml:space="preserve">        return false;</w:t>
      </w:r>
    </w:p>
    <w:p w14:paraId="71C4FD81" w14:textId="77777777" w:rsidR="00E266FF" w:rsidRDefault="004A24FF">
      <w:pPr>
        <w:pStyle w:val="SourceCode"/>
      </w:pPr>
      <w:r>
        <w:t xml:space="preserve">    }</w:t>
      </w:r>
    </w:p>
    <w:p w14:paraId="2D3E2C89" w14:textId="77777777" w:rsidR="00E266FF" w:rsidRDefault="004A24FF">
      <w:pPr>
        <w:pStyle w:val="SourceCode"/>
      </w:pPr>
      <w:r>
        <w:t xml:space="preserve">    for (int position = 0; position &lt; 3; position++) {</w:t>
      </w:r>
    </w:p>
    <w:p w14:paraId="453F422F" w14:textId="77777777" w:rsidR="00E266FF" w:rsidRDefault="004A24FF">
      <w:pPr>
        <w:pStyle w:val="SourceCode"/>
      </w:pPr>
      <w:r>
        <w:t xml:space="preserve">        if (strcmp(row-&gt;fields[position], COLUMNS[position]) != 0) {</w:t>
      </w:r>
    </w:p>
    <w:p w14:paraId="26DAEAAE" w14:textId="77777777" w:rsidR="00E266FF" w:rsidRDefault="004A24FF">
      <w:pPr>
        <w:pStyle w:val="SourceCode"/>
      </w:pPr>
      <w:r>
        <w:t xml:space="preserve">            return false;</w:t>
      </w:r>
    </w:p>
    <w:p w14:paraId="3769D460" w14:textId="77777777" w:rsidR="00E266FF" w:rsidRDefault="004A24FF">
      <w:pPr>
        <w:pStyle w:val="SourceCode"/>
      </w:pPr>
      <w:r>
        <w:t xml:space="preserve">        }</w:t>
      </w:r>
    </w:p>
    <w:p w14:paraId="7205456F" w14:textId="77777777" w:rsidR="00E266FF" w:rsidRDefault="004A24FF">
      <w:pPr>
        <w:pStyle w:val="SourceCode"/>
      </w:pPr>
      <w:r>
        <w:t xml:space="preserve">    }</w:t>
      </w:r>
    </w:p>
    <w:p w14:paraId="4F459601" w14:textId="77777777" w:rsidR="00E266FF" w:rsidRDefault="004A24FF">
      <w:pPr>
        <w:pStyle w:val="SourceCode"/>
      </w:pPr>
      <w:r>
        <w:t xml:space="preserve">    return true;</w:t>
      </w:r>
    </w:p>
    <w:p w14:paraId="3B9886BF" w14:textId="77777777" w:rsidR="00E266FF" w:rsidRDefault="004A24FF">
      <w:pPr>
        <w:pStyle w:val="SourceCode"/>
      </w:pPr>
      <w:r>
        <w:t>}</w:t>
      </w:r>
    </w:p>
    <w:p w14:paraId="657613D1" w14:textId="77777777" w:rsidR="00E266FF" w:rsidRDefault="00E266FF">
      <w:pPr>
        <w:pStyle w:val="SourceCode"/>
      </w:pPr>
    </w:p>
    <w:p w14:paraId="7DE32F3C" w14:textId="77777777" w:rsidR="00E266FF" w:rsidRDefault="004A24FF">
      <w:pPr>
        <w:pStyle w:val="SourceCode"/>
      </w:pPr>
      <w:r>
        <w:t>// Checks one data row and creates its contact. Returns true when the</w:t>
      </w:r>
    </w:p>
    <w:p w14:paraId="0F9809BC" w14:textId="77777777" w:rsidR="00E266FF" w:rsidRDefault="004A24FF">
      <w:pPr>
        <w:pStyle w:val="SourceCode"/>
      </w:pPr>
      <w:r>
        <w:t>// contact was created; otherwise it prints the row's one Error line, with</w:t>
      </w:r>
    </w:p>
    <w:p w14:paraId="56BA2B5E" w14:textId="77777777" w:rsidR="00E266FF" w:rsidRDefault="004A24FF">
      <w:pPr>
        <w:pStyle w:val="SourceCode"/>
      </w:pPr>
      <w:r>
        <w:t>// the file name and row number in front of the problem, and returns</w:t>
      </w:r>
    </w:p>
    <w:p w14:paraId="3F1E8639" w14:textId="77777777" w:rsidR="00E266FF" w:rsidRDefault="004A24FF">
      <w:pPr>
        <w:pStyle w:val="SourceCode"/>
      </w:pPr>
      <w:r>
        <w:t>// false. Remember, trim_text trims a padded field in place (Lesson 3.13).</w:t>
      </w:r>
    </w:p>
    <w:p w14:paraId="111000B7" w14:textId="77777777" w:rsidR="00E266FF" w:rsidRDefault="004A24FF">
      <w:pPr>
        <w:pStyle w:val="SourceCode"/>
      </w:pPr>
      <w:r>
        <w:t>static bool import_row(MYSQL *connection, const char *file_name,</w:t>
      </w:r>
    </w:p>
    <w:p w14:paraId="2DF83550" w14:textId="77777777" w:rsidR="00E266FF" w:rsidRDefault="004A24FF">
      <w:pPr>
        <w:pStyle w:val="SourceCode"/>
      </w:pPr>
      <w:r>
        <w:t xml:space="preserve">                       int row_number, struct CsvRow *row) {</w:t>
      </w:r>
    </w:p>
    <w:p w14:paraId="262206D2" w14:textId="77777777" w:rsidR="00E266FF" w:rsidRDefault="004A24FF">
      <w:pPr>
        <w:pStyle w:val="SourceCode"/>
      </w:pPr>
      <w:r>
        <w:t xml:space="preserve">    char problem[512] = "";</w:t>
      </w:r>
    </w:p>
    <w:p w14:paraId="026C6815" w14:textId="77777777" w:rsidR="00E266FF" w:rsidRDefault="004A24FF">
      <w:pPr>
        <w:pStyle w:val="SourceCode"/>
      </w:pPr>
      <w:r>
        <w:t xml:space="preserve">    if (row-&gt;count != 3) {</w:t>
      </w:r>
    </w:p>
    <w:p w14:paraId="13E18D2D" w14:textId="77777777" w:rsidR="00E266FF" w:rsidRDefault="004A24FF">
      <w:pPr>
        <w:pStyle w:val="SourceCode"/>
      </w:pPr>
      <w:r>
        <w:t xml:space="preserve">        snprintf(problem, sizeof problem, "expected 3 fields, found %d",</w:t>
      </w:r>
    </w:p>
    <w:p w14:paraId="4EF1BCE2" w14:textId="77777777" w:rsidR="00E266FF" w:rsidRDefault="004A24FF">
      <w:pPr>
        <w:pStyle w:val="SourceCode"/>
      </w:pPr>
      <w:r>
        <w:t xml:space="preserve">                 row-&gt;count);</w:t>
      </w:r>
    </w:p>
    <w:p w14:paraId="2AE80A29" w14:textId="77777777" w:rsidR="00E266FF" w:rsidRDefault="004A24FF">
      <w:pPr>
        <w:pStyle w:val="SourceCode"/>
      </w:pPr>
      <w:r>
        <w:t xml:space="preserve">    } else {</w:t>
      </w:r>
    </w:p>
    <w:p w14:paraId="22DA9B7E" w14:textId="77777777" w:rsidR="00E266FF" w:rsidRDefault="004A24FF">
      <w:pPr>
        <w:pStyle w:val="SourceCode"/>
      </w:pPr>
      <w:r>
        <w:t xml:space="preserve">        char *full_name = trim_text(row-&gt;fields[0]);</w:t>
      </w:r>
    </w:p>
    <w:p w14:paraId="378BE706" w14:textId="77777777" w:rsidR="00E266FF" w:rsidRDefault="004A24FF">
      <w:pPr>
        <w:pStyle w:val="SourceCode"/>
      </w:pPr>
      <w:r>
        <w:t xml:space="preserve">        char *email = trim_text(row-&gt;fields[1]);</w:t>
      </w:r>
    </w:p>
    <w:p w14:paraId="0D2A9824" w14:textId="77777777" w:rsidR="00E266FF" w:rsidRDefault="004A24FF">
      <w:pPr>
        <w:pStyle w:val="SourceCode"/>
      </w:pPr>
      <w:r>
        <w:t xml:space="preserve">        char *phone = trim_text(row-&gt;fields[2]);</w:t>
      </w:r>
    </w:p>
    <w:p w14:paraId="361B5114" w14:textId="77777777" w:rsidR="00E266FF" w:rsidRDefault="004A24FF">
      <w:pPr>
        <w:pStyle w:val="SourceCode"/>
      </w:pPr>
      <w:r>
        <w:t xml:space="preserve">        const char *invalid = validate_contact(full_name, email, phone);</w:t>
      </w:r>
    </w:p>
    <w:p w14:paraId="5102485A" w14:textId="77777777" w:rsidR="00E266FF" w:rsidRDefault="004A24FF">
      <w:pPr>
        <w:pStyle w:val="SourceCode"/>
      </w:pPr>
      <w:r>
        <w:t xml:space="preserve">        if (invalid != NULL) {</w:t>
      </w:r>
    </w:p>
    <w:p w14:paraId="5F9E8799" w14:textId="77777777" w:rsidR="00E266FF" w:rsidRDefault="004A24FF">
      <w:pPr>
        <w:pStyle w:val="SourceCode"/>
      </w:pPr>
      <w:r>
        <w:t xml:space="preserve">            snprintf(problem, sizeof problem, "%s", invalid);</w:t>
      </w:r>
    </w:p>
    <w:p w14:paraId="5FC4EFCB" w14:textId="77777777" w:rsidR="00E266FF" w:rsidRDefault="004A24FF">
      <w:pPr>
        <w:pStyle w:val="SourceCode"/>
      </w:pPr>
      <w:r>
        <w:t xml:space="preserve">        } else {</w:t>
      </w:r>
    </w:p>
    <w:p w14:paraId="21301836" w14:textId="77777777" w:rsidR="00E266FF" w:rsidRDefault="004A24FF">
      <w:pPr>
        <w:pStyle w:val="SourceCode"/>
      </w:pPr>
      <w:r>
        <w:t xml:space="preserve">            // A row that passed every check goes to the database on its</w:t>
      </w:r>
    </w:p>
    <w:p w14:paraId="4D1DA4CF" w14:textId="77777777" w:rsidR="00E266FF" w:rsidRDefault="004A24FF">
      <w:pPr>
        <w:pStyle w:val="SourceCode"/>
      </w:pPr>
      <w:r>
        <w:t xml:space="preserve">            // own. The UNIQUE email refuses one already stored, or one an</w:t>
      </w:r>
    </w:p>
    <w:p w14:paraId="05488733" w14:textId="77777777" w:rsidR="00E266FF" w:rsidRDefault="004A24FF">
      <w:pPr>
        <w:pStyle w:val="SourceCode"/>
      </w:pPr>
      <w:r>
        <w:t xml:space="preserve">            // earlier row of this file just added, with error 1062.</w:t>
      </w:r>
    </w:p>
    <w:p w14:paraId="4A775584" w14:textId="77777777" w:rsidR="00E266FF" w:rsidRDefault="004A24FF">
      <w:pPr>
        <w:pStyle w:val="SourceCode"/>
      </w:pPr>
      <w:r>
        <w:t xml:space="preserve">            int new_id = insert_contact(connection, full_name, email, phone,</w:t>
      </w:r>
    </w:p>
    <w:p w14:paraId="5F188650" w14:textId="77777777" w:rsidR="00E266FF" w:rsidRDefault="004A24FF">
      <w:pPr>
        <w:pStyle w:val="SourceCode"/>
      </w:pPr>
      <w:r>
        <w:t xml:space="preserve">                                        problem, sizeof problem);</w:t>
      </w:r>
    </w:p>
    <w:p w14:paraId="4AE59157" w14:textId="77777777" w:rsidR="00E266FF" w:rsidRDefault="004A24FF">
      <w:pPr>
        <w:pStyle w:val="SourceCode"/>
      </w:pPr>
      <w:r>
        <w:t xml:space="preserve">            if (new_id != 0) {</w:t>
      </w:r>
    </w:p>
    <w:p w14:paraId="64058E1F" w14:textId="77777777" w:rsidR="00E266FF" w:rsidRDefault="004A24FF">
      <w:pPr>
        <w:pStyle w:val="SourceCode"/>
      </w:pPr>
      <w:r>
        <w:t xml:space="preserve">                return true;</w:t>
      </w:r>
    </w:p>
    <w:p w14:paraId="442A1B18" w14:textId="77777777" w:rsidR="00E266FF" w:rsidRDefault="004A24FF">
      <w:pPr>
        <w:pStyle w:val="SourceCode"/>
      </w:pPr>
      <w:r>
        <w:t xml:space="preserve">            }</w:t>
      </w:r>
    </w:p>
    <w:p w14:paraId="1E5E4DC6" w14:textId="77777777" w:rsidR="00E266FF" w:rsidRDefault="004A24FF">
      <w:pPr>
        <w:pStyle w:val="SourceCode"/>
      </w:pPr>
      <w:r>
        <w:t xml:space="preserve">        }</w:t>
      </w:r>
    </w:p>
    <w:p w14:paraId="22DA678B" w14:textId="77777777" w:rsidR="00E266FF" w:rsidRDefault="004A24FF">
      <w:pPr>
        <w:pStyle w:val="SourceCode"/>
      </w:pPr>
      <w:r>
        <w:t xml:space="preserve">    }</w:t>
      </w:r>
    </w:p>
    <w:p w14:paraId="2FC30555" w14:textId="77777777" w:rsidR="00E266FF" w:rsidRDefault="004A24FF">
      <w:pPr>
        <w:pStyle w:val="SourceCode"/>
      </w:pPr>
      <w:r>
        <w:t xml:space="preserve">    fprintf(stderr, "Error: %s row %d: %s\n", file_name, row_number,</w:t>
      </w:r>
    </w:p>
    <w:p w14:paraId="67B04C71" w14:textId="77777777" w:rsidR="00E266FF" w:rsidRDefault="004A24FF">
      <w:pPr>
        <w:pStyle w:val="SourceCode"/>
      </w:pPr>
      <w:r>
        <w:t xml:space="preserve">            problem);</w:t>
      </w:r>
    </w:p>
    <w:p w14:paraId="71717E96" w14:textId="77777777" w:rsidR="00E266FF" w:rsidRDefault="004A24FF">
      <w:pPr>
        <w:pStyle w:val="SourceCode"/>
      </w:pPr>
      <w:r>
        <w:t xml:space="preserve">    return false;</w:t>
      </w:r>
    </w:p>
    <w:p w14:paraId="2A124425" w14:textId="77777777" w:rsidR="00E266FF" w:rsidRDefault="004A24FF">
      <w:pPr>
        <w:pStyle w:val="SourceCode"/>
      </w:pPr>
      <w:r>
        <w:t>}</w:t>
      </w:r>
    </w:p>
    <w:p w14:paraId="19CCF877" w14:textId="77777777" w:rsidR="00E266FF" w:rsidRDefault="00E266FF">
      <w:pPr>
        <w:pStyle w:val="SourceCode"/>
      </w:pPr>
    </w:p>
    <w:p w14:paraId="6764A979" w14:textId="77777777" w:rsidR="00E266FF" w:rsidRDefault="004A24FF">
      <w:pPr>
        <w:pStyle w:val="SourceCode"/>
      </w:pPr>
      <w:r>
        <w:t>// Imports every data row of the named CSV file and returns true, or</w:t>
      </w:r>
    </w:p>
    <w:p w14:paraId="1BC6624C" w14:textId="77777777" w:rsidR="00E266FF" w:rsidRDefault="004A24FF">
      <w:pPr>
        <w:pStyle w:val="SourceCode"/>
      </w:pPr>
      <w:r>
        <w:t>// returns false when the import is malformed and nothing was imported: a</w:t>
      </w:r>
    </w:p>
    <w:p w14:paraId="24B5C132" w14:textId="77777777" w:rsidR="00E266FF" w:rsidRDefault="004A24FF">
      <w:pPr>
        <w:pStyle w:val="SourceCode"/>
      </w:pPr>
      <w:r>
        <w:t>// name that is not plain, a file that cannot be read, or a first row</w:t>
      </w:r>
    </w:p>
    <w:p w14:paraId="6BC16EDB" w14:textId="77777777" w:rsidR="00E266FF" w:rsidRDefault="004A24FF">
      <w:pPr>
        <w:pStyle w:val="SourceCode"/>
      </w:pPr>
      <w:r>
        <w:t>// that is not the header. Each valid row is created on its own, so one</w:t>
      </w:r>
    </w:p>
    <w:p w14:paraId="76C6C3A3" w14:textId="77777777" w:rsidR="00E266FF" w:rsidRDefault="004A24FF">
      <w:pPr>
        <w:pStyle w:val="SourceCode"/>
      </w:pPr>
      <w:r>
        <w:t>// rejected row never stops the others.</w:t>
      </w:r>
    </w:p>
    <w:p w14:paraId="424C3CA0" w14:textId="77777777" w:rsidR="00E266FF" w:rsidRDefault="004A24FF">
      <w:pPr>
        <w:pStyle w:val="SourceCode"/>
      </w:pPr>
      <w:r>
        <w:t>bool import_contacts(MYSQL *connection, const char *raw_file_name) {</w:t>
      </w:r>
    </w:p>
    <w:p w14:paraId="01BE9C12" w14:textId="77777777" w:rsidR="00E266FF" w:rsidRDefault="004A24FF">
      <w:pPr>
        <w:pStyle w:val="SourceCode"/>
      </w:pPr>
      <w:r>
        <w:t xml:space="preserve">    // Remember, C trims in place, so the name is copied first.</w:t>
      </w:r>
    </w:p>
    <w:p w14:paraId="08761F22" w14:textId="77777777" w:rsidR="00E266FF" w:rsidRDefault="004A24FF">
      <w:pPr>
        <w:pStyle w:val="SourceCode"/>
      </w:pPr>
      <w:r>
        <w:t xml:space="preserve">    char name_copy[256];</w:t>
      </w:r>
    </w:p>
    <w:p w14:paraId="3694FE7F" w14:textId="77777777" w:rsidR="00E266FF" w:rsidRDefault="004A24FF">
      <w:pPr>
        <w:pStyle w:val="SourceCode"/>
      </w:pPr>
      <w:r>
        <w:t xml:space="preserve">    snprintf(name_copy, sizeof name_copy, "%s", raw_file_name);</w:t>
      </w:r>
    </w:p>
    <w:p w14:paraId="0CF41FE1" w14:textId="77777777" w:rsidR="00E266FF" w:rsidRDefault="004A24FF">
      <w:pPr>
        <w:pStyle w:val="SourceCode"/>
      </w:pPr>
      <w:r>
        <w:t xml:space="preserve">    const char *file_name = trim_text(name_copy);</w:t>
      </w:r>
    </w:p>
    <w:p w14:paraId="0C77A573" w14:textId="77777777" w:rsidR="00E266FF" w:rsidRDefault="004A24FF">
      <w:pPr>
        <w:pStyle w:val="SourceCode"/>
      </w:pPr>
      <w:r>
        <w:t xml:space="preserve">    if (!is_plain_name(file_name)) {</w:t>
      </w:r>
    </w:p>
    <w:p w14:paraId="6512F4C8" w14:textId="77777777" w:rsidR="00E266FF" w:rsidRDefault="004A24FF">
      <w:pPr>
        <w:pStyle w:val="SourceCode"/>
      </w:pPr>
      <w:r>
        <w:t xml:space="preserve">        fprintf(stderr, "Error: not a plain file name: \"%s\"; "</w:t>
      </w:r>
    </w:p>
    <w:p w14:paraId="23458BDA" w14:textId="77777777" w:rsidR="00E266FF" w:rsidRDefault="004A24FF">
      <w:pPr>
        <w:pStyle w:val="SourceCode"/>
      </w:pPr>
      <w:r>
        <w:t xml:space="preserve">                        "nothing was imported\n", file_name);</w:t>
      </w:r>
    </w:p>
    <w:p w14:paraId="3E12F2F3" w14:textId="77777777" w:rsidR="00E266FF" w:rsidRDefault="004A24FF">
      <w:pPr>
        <w:pStyle w:val="SourceCode"/>
      </w:pPr>
      <w:r>
        <w:t xml:space="preserve">        return false;</w:t>
      </w:r>
    </w:p>
    <w:p w14:paraId="77FF3C6D" w14:textId="77777777" w:rsidR="00E266FF" w:rsidRDefault="004A24FF">
      <w:pPr>
        <w:pStyle w:val="SourceCode"/>
      </w:pPr>
      <w:r>
        <w:t xml:space="preserve">    }</w:t>
      </w:r>
    </w:p>
    <w:p w14:paraId="15BE0DDF" w14:textId="77777777" w:rsidR="00E266FF" w:rsidRDefault="004A24FF">
      <w:pPr>
        <w:pStyle w:val="SourceCode"/>
      </w:pPr>
      <w:r>
        <w:t xml:space="preserve">    char csv_text[IMPORT_SIZE] = "";</w:t>
      </w:r>
    </w:p>
    <w:p w14:paraId="3726E99F" w14:textId="77777777" w:rsidR="00E266FF" w:rsidRDefault="004A24FF">
      <w:pPr>
        <w:pStyle w:val="SourceCode"/>
      </w:pPr>
      <w:r>
        <w:t xml:space="preserve">    int status = read_text_file(file_name, csv_text, sizeof csv_text);</w:t>
      </w:r>
    </w:p>
    <w:p w14:paraId="6ADD48C8" w14:textId="77777777" w:rsidR="00E266FF" w:rsidRDefault="004A24FF">
      <w:pPr>
        <w:pStyle w:val="SourceCode"/>
      </w:pPr>
      <w:r>
        <w:t xml:space="preserve">    if (status == EFBIG) {</w:t>
      </w:r>
    </w:p>
    <w:p w14:paraId="463E208F" w14:textId="77777777" w:rsidR="00E266FF" w:rsidRDefault="004A24FF">
      <w:pPr>
        <w:pStyle w:val="SourceCode"/>
      </w:pPr>
      <w:r>
        <w:t xml:space="preserve">        fprintf(stderr, "Error: %s is larger than 64 KB; "</w:t>
      </w:r>
    </w:p>
    <w:p w14:paraId="5873EA2F" w14:textId="77777777" w:rsidR="00E266FF" w:rsidRDefault="004A24FF">
      <w:pPr>
        <w:pStyle w:val="SourceCode"/>
      </w:pPr>
      <w:r>
        <w:t xml:space="preserve">                        "nothing was imported\n", file_name);</w:t>
      </w:r>
    </w:p>
    <w:p w14:paraId="71EBFDEA" w14:textId="77777777" w:rsidR="00E266FF" w:rsidRDefault="004A24FF">
      <w:pPr>
        <w:pStyle w:val="SourceCode"/>
      </w:pPr>
      <w:r>
        <w:t xml:space="preserve">        return false;</w:t>
      </w:r>
    </w:p>
    <w:p w14:paraId="0578E8FB" w14:textId="77777777" w:rsidR="00E266FF" w:rsidRDefault="004A24FF">
      <w:pPr>
        <w:pStyle w:val="SourceCode"/>
      </w:pPr>
      <w:r>
        <w:t xml:space="preserve">    }</w:t>
      </w:r>
    </w:p>
    <w:p w14:paraId="0A8E991D" w14:textId="77777777" w:rsidR="00E266FF" w:rsidRDefault="004A24FF">
      <w:pPr>
        <w:pStyle w:val="SourceCode"/>
      </w:pPr>
      <w:r>
        <w:t xml:space="preserve">    if (status != 0) {</w:t>
      </w:r>
    </w:p>
    <w:p w14:paraId="1B949C4B" w14:textId="77777777" w:rsidR="00E266FF" w:rsidRDefault="004A24FF">
      <w:pPr>
        <w:pStyle w:val="SourceCode"/>
      </w:pPr>
      <w:r>
        <w:t xml:space="preserve">        fprintf(stderr, "Error: could not read %s; nothing was imported\n",</w:t>
      </w:r>
    </w:p>
    <w:p w14:paraId="2F3CA9E9" w14:textId="77777777" w:rsidR="00E266FF" w:rsidRDefault="004A24FF">
      <w:pPr>
        <w:pStyle w:val="SourceCode"/>
      </w:pPr>
      <w:r>
        <w:t xml:space="preserve">                file_name);</w:t>
      </w:r>
    </w:p>
    <w:p w14:paraId="454F201E" w14:textId="77777777" w:rsidR="00E266FF" w:rsidRDefault="004A24FF">
      <w:pPr>
        <w:pStyle w:val="SourceCode"/>
      </w:pPr>
      <w:r>
        <w:t xml:space="preserve">        return false;</w:t>
      </w:r>
    </w:p>
    <w:p w14:paraId="078FFBE3" w14:textId="77777777" w:rsidR="00E266FF" w:rsidRDefault="004A24FF">
      <w:pPr>
        <w:pStyle w:val="SourceCode"/>
      </w:pPr>
      <w:r>
        <w:t xml:space="preserve">    }</w:t>
      </w:r>
    </w:p>
    <w:p w14:paraId="39BEF6E7" w14:textId="77777777" w:rsidR="00E266FF" w:rsidRDefault="00E266FF">
      <w:pPr>
        <w:pStyle w:val="SourceCode"/>
      </w:pPr>
    </w:p>
    <w:p w14:paraId="6E12C1AC" w14:textId="77777777" w:rsidR="00E266FF" w:rsidRDefault="004A24FF">
      <w:pPr>
        <w:pStyle w:val="SourceCode"/>
      </w:pPr>
      <w:r>
        <w:t xml:space="preserve">    // A byte-order mark is the three bytes EF BB BF at the very start;</w:t>
      </w:r>
    </w:p>
    <w:p w14:paraId="609CE7CE" w14:textId="77777777" w:rsidR="00E266FF" w:rsidRDefault="004A24FF">
      <w:pPr>
        <w:pStyle w:val="SourceCode"/>
      </w:pPr>
      <w:r>
        <w:t xml:space="preserve">    // "\xEF\xBB\xBF" writes them by their code numbers (Lesson 5.6).</w:t>
      </w:r>
    </w:p>
    <w:p w14:paraId="7E75C1A5" w14:textId="77777777" w:rsidR="00E266FF" w:rsidRDefault="004A24FF">
      <w:pPr>
        <w:pStyle w:val="SourceCode"/>
      </w:pPr>
      <w:r>
        <w:t xml:space="preserve">    // Remember, strncmp compares only the first 3 characters, and 0 means</w:t>
      </w:r>
    </w:p>
    <w:p w14:paraId="0692C1CB" w14:textId="77777777" w:rsidR="00E266FF" w:rsidRDefault="004A24FF">
      <w:pPr>
        <w:pStyle w:val="SourceCode"/>
      </w:pPr>
      <w:r>
        <w:t xml:space="preserve">    // equal (Lesson 2.7). Reading starts after the mark.</w:t>
      </w:r>
    </w:p>
    <w:p w14:paraId="47213D1F" w14:textId="77777777" w:rsidR="00E266FF" w:rsidRDefault="004A24FF">
      <w:pPr>
        <w:pStyle w:val="SourceCode"/>
      </w:pPr>
      <w:r>
        <w:t xml:space="preserve">    int position = 0;</w:t>
      </w:r>
    </w:p>
    <w:p w14:paraId="6132A6D3" w14:textId="77777777" w:rsidR="00E266FF" w:rsidRDefault="004A24FF">
      <w:pPr>
        <w:pStyle w:val="SourceCode"/>
      </w:pPr>
      <w:r>
        <w:t xml:space="preserve">    if (strncmp(csv_text, "\xEF\xBB\xBF", 3) == 0) {</w:t>
      </w:r>
    </w:p>
    <w:p w14:paraId="6F36E150" w14:textId="77777777" w:rsidR="00E266FF" w:rsidRDefault="004A24FF">
      <w:pPr>
        <w:pStyle w:val="SourceCode"/>
      </w:pPr>
      <w:r>
        <w:t xml:space="preserve">        position = 3;</w:t>
      </w:r>
    </w:p>
    <w:p w14:paraId="276EB326" w14:textId="77777777" w:rsidR="00E266FF" w:rsidRDefault="004A24FF">
      <w:pPr>
        <w:pStyle w:val="SourceCode"/>
      </w:pPr>
      <w:r>
        <w:t xml:space="preserve">    }</w:t>
      </w:r>
    </w:p>
    <w:p w14:paraId="5CDB80A9" w14:textId="77777777" w:rsidR="00E266FF" w:rsidRDefault="004A24FF">
      <w:pPr>
        <w:pStyle w:val="SourceCode"/>
      </w:pPr>
      <w:r>
        <w:t xml:space="preserve">    int line_number = 1;</w:t>
      </w:r>
    </w:p>
    <w:p w14:paraId="6BE3B4A6" w14:textId="77777777" w:rsidR="00E266FF" w:rsidRDefault="004A24FF">
      <w:pPr>
        <w:pStyle w:val="SourceCode"/>
      </w:pPr>
      <w:r>
        <w:t xml:space="preserve">    struct CsvRow row;</w:t>
      </w:r>
    </w:p>
    <w:p w14:paraId="19963BAB" w14:textId="77777777" w:rsidR="00E266FF" w:rsidRDefault="004A24FF">
      <w:pPr>
        <w:pStyle w:val="SourceCode"/>
      </w:pPr>
      <w:r>
        <w:t xml:space="preserve">    if (!next_csv_row(csv_text, &amp;position, &amp;line_number, &amp;row) ||</w:t>
      </w:r>
    </w:p>
    <w:p w14:paraId="337BD03C" w14:textId="77777777" w:rsidR="00E266FF" w:rsidRDefault="004A24FF">
      <w:pPr>
        <w:pStyle w:val="SourceCode"/>
      </w:pPr>
      <w:r>
        <w:t xml:space="preserve">        !is_header(&amp;row)) {</w:t>
      </w:r>
    </w:p>
    <w:p w14:paraId="2FF061B8" w14:textId="77777777" w:rsidR="00E266FF" w:rsidRDefault="004A24FF">
      <w:pPr>
        <w:pStyle w:val="SourceCode"/>
      </w:pPr>
      <w:r>
        <w:t xml:space="preserve">        fprintf(stderr, "Error: %s row 1: header must be name,email,phone; "</w:t>
      </w:r>
    </w:p>
    <w:p w14:paraId="33E1941B" w14:textId="77777777" w:rsidR="00E266FF" w:rsidRDefault="004A24FF">
      <w:pPr>
        <w:pStyle w:val="SourceCode"/>
      </w:pPr>
      <w:r>
        <w:t xml:space="preserve">                        "nothing was imported\n", file_name);</w:t>
      </w:r>
    </w:p>
    <w:p w14:paraId="6FFB957D" w14:textId="77777777" w:rsidR="00E266FF" w:rsidRDefault="004A24FF">
      <w:pPr>
        <w:pStyle w:val="SourceCode"/>
      </w:pPr>
      <w:r>
        <w:t xml:space="preserve">        return false;</w:t>
      </w:r>
    </w:p>
    <w:p w14:paraId="21A2D9C4" w14:textId="77777777" w:rsidR="00E266FF" w:rsidRDefault="004A24FF">
      <w:pPr>
        <w:pStyle w:val="SourceCode"/>
      </w:pPr>
      <w:r>
        <w:t xml:space="preserve">    }</w:t>
      </w:r>
    </w:p>
    <w:p w14:paraId="7F8909B1" w14:textId="77777777" w:rsidR="00E266FF" w:rsidRDefault="00E266FF">
      <w:pPr>
        <w:pStyle w:val="SourceCode"/>
      </w:pPr>
    </w:p>
    <w:p w14:paraId="4745D52B" w14:textId="77777777" w:rsidR="00E266FF" w:rsidRDefault="004A24FF">
      <w:pPr>
        <w:pStyle w:val="SourceCode"/>
      </w:pPr>
      <w:r>
        <w:t xml:space="preserve">    int imported = 0;</w:t>
      </w:r>
    </w:p>
    <w:p w14:paraId="5D0FB4DA" w14:textId="77777777" w:rsidR="00E266FF" w:rsidRDefault="004A24FF">
      <w:pPr>
        <w:pStyle w:val="SourceCode"/>
      </w:pPr>
      <w:r>
        <w:t xml:space="preserve">    int rejected = 0;</w:t>
      </w:r>
    </w:p>
    <w:p w14:paraId="3E99EE0E" w14:textId="77777777" w:rsidR="00E266FF" w:rsidRDefault="004A24FF">
      <w:pPr>
        <w:pStyle w:val="SourceCode"/>
      </w:pPr>
      <w:r>
        <w:t xml:space="preserve">    while (next_csv_row(csv_text, &amp;position, &amp;line_number, &amp;row)) {</w:t>
      </w:r>
    </w:p>
    <w:p w14:paraId="324E6747" w14:textId="77777777" w:rsidR="00E266FF" w:rsidRDefault="004A24FF">
      <w:pPr>
        <w:pStyle w:val="SourceCode"/>
      </w:pPr>
      <w:r>
        <w:t xml:space="preserve">        // A blank line is skipped: next_csv_row hands it over as one empty</w:t>
      </w:r>
    </w:p>
    <w:p w14:paraId="04DCE09E" w14:textId="77777777" w:rsidR="00E266FF" w:rsidRDefault="004A24FF">
      <w:pPr>
        <w:pStyle w:val="SourceCode"/>
      </w:pPr>
      <w:r>
        <w:t xml:space="preserve">        // field. It still counts as a line, so the row numbers after it</w:t>
      </w:r>
    </w:p>
    <w:p w14:paraId="28A1CE5D" w14:textId="77777777" w:rsidR="00E266FF" w:rsidRDefault="004A24FF">
      <w:pPr>
        <w:pStyle w:val="SourceCode"/>
      </w:pPr>
      <w:r>
        <w:t xml:space="preserve">        // match the file. Remember, continue goes straight on to the next</w:t>
      </w:r>
    </w:p>
    <w:p w14:paraId="62768BC4" w14:textId="77777777" w:rsidR="00E266FF" w:rsidRDefault="004A24FF">
      <w:pPr>
        <w:pStyle w:val="SourceCode"/>
      </w:pPr>
      <w:r>
        <w:t xml:space="preserve">        // pass (Lesson 2.5).</w:t>
      </w:r>
    </w:p>
    <w:p w14:paraId="78DCD111" w14:textId="77777777" w:rsidR="00E266FF" w:rsidRDefault="004A24FF">
      <w:pPr>
        <w:pStyle w:val="SourceCode"/>
      </w:pPr>
      <w:r>
        <w:t xml:space="preserve">        if (row.count == 1 &amp;&amp; row.fields[0][0] == '\0') {</w:t>
      </w:r>
    </w:p>
    <w:p w14:paraId="4A4D6479" w14:textId="77777777" w:rsidR="00E266FF" w:rsidRDefault="004A24FF">
      <w:pPr>
        <w:pStyle w:val="SourceCode"/>
      </w:pPr>
      <w:r>
        <w:t xml:space="preserve">            continue;</w:t>
      </w:r>
    </w:p>
    <w:p w14:paraId="161453FF" w14:textId="77777777" w:rsidR="00E266FF" w:rsidRDefault="004A24FF">
      <w:pPr>
        <w:pStyle w:val="SourceCode"/>
      </w:pPr>
      <w:r>
        <w:t xml:space="preserve">        }</w:t>
      </w:r>
    </w:p>
    <w:p w14:paraId="24E70F8A" w14:textId="77777777" w:rsidR="00E266FF" w:rsidRDefault="004A24FF">
      <w:pPr>
        <w:pStyle w:val="SourceCode"/>
      </w:pPr>
      <w:r>
        <w:t xml:space="preserve">        if (import_row(connection, file_name, row.line, &amp;row)) {</w:t>
      </w:r>
    </w:p>
    <w:p w14:paraId="4F4BF9EC" w14:textId="77777777" w:rsidR="00E266FF" w:rsidRDefault="004A24FF">
      <w:pPr>
        <w:pStyle w:val="SourceCode"/>
      </w:pPr>
      <w:r>
        <w:t xml:space="preserve">            imported++;</w:t>
      </w:r>
    </w:p>
    <w:p w14:paraId="30BFB5F1" w14:textId="77777777" w:rsidR="00E266FF" w:rsidRDefault="004A24FF">
      <w:pPr>
        <w:pStyle w:val="SourceCode"/>
      </w:pPr>
      <w:r>
        <w:t xml:space="preserve">        } else {</w:t>
      </w:r>
    </w:p>
    <w:p w14:paraId="45B3A4E9" w14:textId="77777777" w:rsidR="00E266FF" w:rsidRDefault="004A24FF">
      <w:pPr>
        <w:pStyle w:val="SourceCode"/>
      </w:pPr>
      <w:r>
        <w:t xml:space="preserve">            rejected++;</w:t>
      </w:r>
    </w:p>
    <w:p w14:paraId="17CA47A1" w14:textId="77777777" w:rsidR="00E266FF" w:rsidRDefault="004A24FF">
      <w:pPr>
        <w:pStyle w:val="SourceCode"/>
      </w:pPr>
      <w:r>
        <w:t xml:space="preserve">        }</w:t>
      </w:r>
    </w:p>
    <w:p w14:paraId="462A9BD1" w14:textId="77777777" w:rsidR="00E266FF" w:rsidRDefault="004A24FF">
      <w:pPr>
        <w:pStyle w:val="SourceCode"/>
      </w:pPr>
      <w:r>
        <w:t xml:space="preserve">    }</w:t>
      </w:r>
    </w:p>
    <w:p w14:paraId="6BA880D5" w14:textId="77777777" w:rsidR="00E266FF" w:rsidRDefault="004A24FF">
      <w:pPr>
        <w:pStyle w:val="SourceCode"/>
        <w:keepNext/>
      </w:pPr>
      <w:r>
        <w:t xml:space="preserve">    printf("Imported %d contacts, rejected %d rows\n", imported, rejected);</w:t>
      </w:r>
    </w:p>
    <w:p w14:paraId="3A635866" w14:textId="77777777" w:rsidR="00E266FF" w:rsidRDefault="004A24FF">
      <w:pPr>
        <w:pStyle w:val="SourceCode"/>
        <w:keepNext/>
      </w:pPr>
      <w:r>
        <w:t xml:space="preserve">    return true;</w:t>
      </w:r>
    </w:p>
    <w:p w14:paraId="104325FD" w14:textId="77777777" w:rsidR="00E266FF" w:rsidRDefault="004A24FF">
      <w:pPr>
        <w:pStyle w:val="SourceCode"/>
      </w:pPr>
      <w:r>
        <w:t>}</w:t>
      </w:r>
    </w:p>
    <w:p w14:paraId="7B1501B8" w14:textId="77777777" w:rsidR="00E266FF" w:rsidRDefault="00E266FF">
      <w:pPr>
        <w:keepNext/>
      </w:pPr>
    </w:p>
    <w:p w14:paraId="6FEFF37D" w14:textId="77777777" w:rsidR="00E266FF" w:rsidRDefault="004A24FF">
      <w:pPr>
        <w:pStyle w:val="Heading3"/>
      </w:pPr>
      <w:r>
        <w:t>c/main.c</w:t>
      </w:r>
    </w:p>
    <w:p w14:paraId="635D0828" w14:textId="77777777" w:rsidR="00E266FF" w:rsidRDefault="004A24FF">
      <w:pPr>
        <w:pStyle w:val="SourceCode"/>
        <w:keepNext/>
      </w:pPr>
      <w:r>
        <w:t>// The entry file: the command loop and one small function per command.</w:t>
      </w:r>
    </w:p>
    <w:p w14:paraId="030EC937" w14:textId="77777777" w:rsidR="00E266FF" w:rsidRDefault="004A24FF">
      <w:pPr>
        <w:pStyle w:val="SourceCode"/>
        <w:keepNext/>
      </w:pPr>
      <w:r>
        <w:t>// Only this file asks questions; the modules receive the answers.</w:t>
      </w:r>
    </w:p>
    <w:p w14:paraId="6949FEEC" w14:textId="77777777" w:rsidR="00E266FF" w:rsidRDefault="004A24FF">
      <w:pPr>
        <w:pStyle w:val="SourceCode"/>
      </w:pPr>
      <w:r>
        <w:t>// Remember, #include adds the declarations we need: stdlib.h getenv,</w:t>
      </w:r>
    </w:p>
    <w:p w14:paraId="56C58990" w14:textId="77777777" w:rsidR="00E266FF" w:rsidRDefault="004A24FF">
      <w:pPr>
        <w:pStyle w:val="SourceCode"/>
      </w:pPr>
      <w:r>
        <w:t>// string.h strcmp, and the two module headers.</w:t>
      </w:r>
    </w:p>
    <w:p w14:paraId="733B4462" w14:textId="77777777" w:rsidR="00E266FF" w:rsidRDefault="004A24FF">
      <w:pPr>
        <w:pStyle w:val="SourceCode"/>
      </w:pPr>
      <w:r>
        <w:t>#include &lt;stdbool.h&gt;</w:t>
      </w:r>
    </w:p>
    <w:p w14:paraId="43BB5318" w14:textId="77777777" w:rsidR="00E266FF" w:rsidRDefault="004A24FF">
      <w:pPr>
        <w:pStyle w:val="SourceCode"/>
      </w:pPr>
      <w:r>
        <w:t>#include &lt;stdio.h&gt;</w:t>
      </w:r>
    </w:p>
    <w:p w14:paraId="046FA45A" w14:textId="77777777" w:rsidR="00E266FF" w:rsidRDefault="004A24FF">
      <w:pPr>
        <w:pStyle w:val="SourceCode"/>
      </w:pPr>
      <w:r>
        <w:t>#include &lt;stdlib.h&gt;</w:t>
      </w:r>
    </w:p>
    <w:p w14:paraId="4A00C1FF" w14:textId="77777777" w:rsidR="00E266FF" w:rsidRDefault="004A24FF">
      <w:pPr>
        <w:pStyle w:val="SourceCode"/>
      </w:pPr>
      <w:r>
        <w:t>#include &lt;string.h&gt;</w:t>
      </w:r>
    </w:p>
    <w:p w14:paraId="1A1F4169" w14:textId="77777777" w:rsidR="00E266FF" w:rsidRDefault="004A24FF">
      <w:pPr>
        <w:pStyle w:val="SourceCode"/>
      </w:pPr>
      <w:r>
        <w:t>#include "contact_files.h"</w:t>
      </w:r>
    </w:p>
    <w:p w14:paraId="3C1D1098" w14:textId="77777777" w:rsidR="00E266FF" w:rsidRDefault="004A24FF">
      <w:pPr>
        <w:pStyle w:val="SourceCode"/>
      </w:pPr>
      <w:r>
        <w:t>#include "contacts.h"</w:t>
      </w:r>
    </w:p>
    <w:p w14:paraId="42125A94" w14:textId="77777777" w:rsidR="00E266FF" w:rsidRDefault="00E266FF">
      <w:pPr>
        <w:pStyle w:val="SourceCode"/>
      </w:pPr>
    </w:p>
    <w:p w14:paraId="5529C4EB" w14:textId="77777777" w:rsidR="00E266FF" w:rsidRDefault="004A24FF">
      <w:pPr>
        <w:pStyle w:val="SourceCode"/>
      </w:pPr>
      <w:r>
        <w:t>// Remember, read_answer (Lesson 5.1) fills answer without its \n and</w:t>
      </w:r>
    </w:p>
    <w:p w14:paraId="3E744D74" w14:textId="77777777" w:rsidR="00E266FF" w:rsidRDefault="004A24FF">
      <w:pPr>
        <w:pStyle w:val="SourceCode"/>
      </w:pPr>
      <w:r>
        <w:t>// returns true, or false when the input had ended; fgetc drops the rest</w:t>
      </w:r>
    </w:p>
    <w:p w14:paraId="0ECC2C11" w14:textId="77777777" w:rsidR="00E266FF" w:rsidRDefault="004A24FF">
      <w:pPr>
        <w:pStyle w:val="SourceCode"/>
      </w:pPr>
      <w:r>
        <w:t>// of a line longer than the array, so it never becomes the next answer.</w:t>
      </w:r>
    </w:p>
    <w:p w14:paraId="49C3423F" w14:textId="77777777" w:rsidR="00E266FF" w:rsidRDefault="004A24FF">
      <w:pPr>
        <w:pStyle w:val="SourceCode"/>
      </w:pPr>
      <w:r>
        <w:t>bool read_answer(const char *prompt, char *answer, int size) {</w:t>
      </w:r>
    </w:p>
    <w:p w14:paraId="62D13BF5" w14:textId="77777777" w:rsidR="00E266FF" w:rsidRDefault="004A24FF">
      <w:pPr>
        <w:pStyle w:val="SourceCode"/>
      </w:pPr>
      <w:r>
        <w:t xml:space="preserve">    printf("%s", prompt);</w:t>
      </w:r>
    </w:p>
    <w:p w14:paraId="0FF61460" w14:textId="77777777" w:rsidR="00E266FF" w:rsidRDefault="004A24FF">
      <w:pPr>
        <w:pStyle w:val="SourceCode"/>
      </w:pPr>
      <w:r>
        <w:t xml:space="preserve">    fflush(stdout);</w:t>
      </w:r>
    </w:p>
    <w:p w14:paraId="6E786FB4" w14:textId="77777777" w:rsidR="00E266FF" w:rsidRDefault="004A24FF">
      <w:pPr>
        <w:pStyle w:val="SourceCode"/>
      </w:pPr>
      <w:r>
        <w:t xml:space="preserve">    if (fgets(answer, size, stdin) == NULL) {</w:t>
      </w:r>
    </w:p>
    <w:p w14:paraId="1D623B83" w14:textId="77777777" w:rsidR="00E266FF" w:rsidRDefault="004A24FF">
      <w:pPr>
        <w:pStyle w:val="SourceCode"/>
      </w:pPr>
      <w:r>
        <w:t xml:space="preserve">        return false;</w:t>
      </w:r>
    </w:p>
    <w:p w14:paraId="5C91D273" w14:textId="77777777" w:rsidR="00E266FF" w:rsidRDefault="004A24FF">
      <w:pPr>
        <w:pStyle w:val="SourceCode"/>
      </w:pPr>
      <w:r>
        <w:t xml:space="preserve">    }</w:t>
      </w:r>
    </w:p>
    <w:p w14:paraId="61437904" w14:textId="77777777" w:rsidR="00E266FF" w:rsidRDefault="004A24FF">
      <w:pPr>
        <w:pStyle w:val="SourceCode"/>
      </w:pPr>
      <w:r>
        <w:t xml:space="preserve">    size_t length = strcspn(answer, "\n");</w:t>
      </w:r>
    </w:p>
    <w:p w14:paraId="7486763A" w14:textId="77777777" w:rsidR="00E266FF" w:rsidRDefault="004A24FF">
      <w:pPr>
        <w:pStyle w:val="SourceCode"/>
      </w:pPr>
      <w:r>
        <w:t xml:space="preserve">    if (answer[length] == '\0') {</w:t>
      </w:r>
    </w:p>
    <w:p w14:paraId="65727EDD" w14:textId="77777777" w:rsidR="00E266FF" w:rsidRDefault="004A24FF">
      <w:pPr>
        <w:pStyle w:val="SourceCode"/>
      </w:pPr>
      <w:r>
        <w:t xml:space="preserve">        int character = fgetc(stdin);</w:t>
      </w:r>
    </w:p>
    <w:p w14:paraId="7479BE6C" w14:textId="77777777" w:rsidR="00E266FF" w:rsidRDefault="004A24FF">
      <w:pPr>
        <w:pStyle w:val="SourceCode"/>
      </w:pPr>
      <w:r>
        <w:t xml:space="preserve">        while (character != '\n' &amp;&amp; character != EOF) {</w:t>
      </w:r>
    </w:p>
    <w:p w14:paraId="7D8B22C7" w14:textId="77777777" w:rsidR="00E266FF" w:rsidRDefault="004A24FF">
      <w:pPr>
        <w:pStyle w:val="SourceCode"/>
      </w:pPr>
      <w:r>
        <w:t xml:space="preserve">            character = fgetc(stdin);</w:t>
      </w:r>
    </w:p>
    <w:p w14:paraId="5DC21BB6" w14:textId="77777777" w:rsidR="00E266FF" w:rsidRDefault="004A24FF">
      <w:pPr>
        <w:pStyle w:val="SourceCode"/>
      </w:pPr>
      <w:r>
        <w:t xml:space="preserve">        }</w:t>
      </w:r>
    </w:p>
    <w:p w14:paraId="7AADF2D9" w14:textId="77777777" w:rsidR="00E266FF" w:rsidRDefault="004A24FF">
      <w:pPr>
        <w:pStyle w:val="SourceCode"/>
      </w:pPr>
      <w:r>
        <w:t xml:space="preserve">    }</w:t>
      </w:r>
    </w:p>
    <w:p w14:paraId="7E4A77F3" w14:textId="77777777" w:rsidR="00E266FF" w:rsidRDefault="004A24FF">
      <w:pPr>
        <w:pStyle w:val="SourceCode"/>
      </w:pPr>
      <w:r>
        <w:t xml:space="preserve">    answer[length] = '\0';</w:t>
      </w:r>
    </w:p>
    <w:p w14:paraId="09E88EB5" w14:textId="77777777" w:rsidR="00E266FF" w:rsidRDefault="004A24FF">
      <w:pPr>
        <w:pStyle w:val="SourceCode"/>
      </w:pPr>
      <w:r>
        <w:t xml:space="preserve">    return true;</w:t>
      </w:r>
    </w:p>
    <w:p w14:paraId="39B758BF" w14:textId="77777777" w:rsidR="00E266FF" w:rsidRDefault="004A24FF">
      <w:pPr>
        <w:pStyle w:val="SourceCode"/>
      </w:pPr>
      <w:r>
        <w:t>}</w:t>
      </w:r>
    </w:p>
    <w:p w14:paraId="49D46A8F" w14:textId="77777777" w:rsidR="00E266FF" w:rsidRDefault="00E266FF">
      <w:pPr>
        <w:pStyle w:val="SourceCode"/>
      </w:pPr>
    </w:p>
    <w:p w14:paraId="7508BB40" w14:textId="77777777" w:rsidR="00E266FF" w:rsidRDefault="004A24FF">
      <w:pPr>
        <w:pStyle w:val="SourceCode"/>
      </w:pPr>
      <w:r>
        <w:t>// Asks for the file name and hands it to import_contacts, which trims</w:t>
      </w:r>
    </w:p>
    <w:p w14:paraId="6B047524" w14:textId="77777777" w:rsidR="00E266FF" w:rsidRDefault="004A24FF">
      <w:pPr>
        <w:pStyle w:val="SourceCode"/>
      </w:pPr>
      <w:r>
        <w:t>// and checks it. Ended input leaves the answer empty, which is refused.</w:t>
      </w:r>
    </w:p>
    <w:p w14:paraId="250EDFB0" w14:textId="77777777" w:rsidR="00E266FF" w:rsidRDefault="004A24FF">
      <w:pPr>
        <w:pStyle w:val="SourceCode"/>
      </w:pPr>
      <w:r>
        <w:t>void run_import(MYSQL *connection) {</w:t>
      </w:r>
    </w:p>
    <w:p w14:paraId="46A83549" w14:textId="77777777" w:rsidR="00E266FF" w:rsidRDefault="004A24FF">
      <w:pPr>
        <w:pStyle w:val="SourceCode"/>
      </w:pPr>
      <w:r>
        <w:t xml:space="preserve">    char file_name[256] = "";</w:t>
      </w:r>
    </w:p>
    <w:p w14:paraId="3E10FCE6" w14:textId="77777777" w:rsidR="00E266FF" w:rsidRDefault="004A24FF">
      <w:pPr>
        <w:pStyle w:val="SourceCode"/>
      </w:pPr>
      <w:r>
        <w:t xml:space="preserve">    read_answer("File: ", file_name, sizeof file_name);</w:t>
      </w:r>
    </w:p>
    <w:p w14:paraId="2CC2D30E" w14:textId="77777777" w:rsidR="00E266FF" w:rsidRDefault="004A24FF">
      <w:pPr>
        <w:pStyle w:val="SourceCode"/>
      </w:pPr>
      <w:r>
        <w:t xml:space="preserve">    import_contacts(connection, file_name);</w:t>
      </w:r>
    </w:p>
    <w:p w14:paraId="49278F36" w14:textId="77777777" w:rsidR="00E266FF" w:rsidRDefault="004A24FF">
      <w:pPr>
        <w:pStyle w:val="SourceCode"/>
      </w:pPr>
      <w:r>
        <w:t>}</w:t>
      </w:r>
    </w:p>
    <w:p w14:paraId="0DADDD44" w14:textId="77777777" w:rsidR="00E266FF" w:rsidRDefault="00E266FF">
      <w:pPr>
        <w:pStyle w:val="SourceCode"/>
      </w:pPr>
    </w:p>
    <w:p w14:paraId="620E3A97" w14:textId="77777777" w:rsidR="00E266FF" w:rsidRDefault="004A24FF">
      <w:pPr>
        <w:pStyle w:val="SourceCode"/>
      </w:pPr>
      <w:r>
        <w:t>// Remember, main starts the program; 0 = success, 1 = failure.</w:t>
      </w:r>
    </w:p>
    <w:p w14:paraId="56EA983B" w14:textId="77777777" w:rsidR="00E266FF" w:rsidRDefault="004A24FF">
      <w:pPr>
        <w:pStyle w:val="SourceCode"/>
      </w:pPr>
      <w:r>
        <w:t>int main(void) {</w:t>
      </w:r>
    </w:p>
    <w:p w14:paraId="00DF066D" w14:textId="77777777" w:rsidR="00E266FF" w:rsidRDefault="004A24FF">
      <w:pPr>
        <w:pStyle w:val="SourceCode"/>
      </w:pPr>
      <w:r>
        <w:t xml:space="preserve">    // Remember, the password comes only from SPA_DB_PASSWORD.</w:t>
      </w:r>
    </w:p>
    <w:p w14:paraId="070621CC" w14:textId="77777777" w:rsidR="00E266FF" w:rsidRDefault="004A24FF">
      <w:pPr>
        <w:pStyle w:val="SourceCode"/>
      </w:pPr>
      <w:r>
        <w:t xml:space="preserve">    const char *password = getenv("SPA_DB_PASSWORD");</w:t>
      </w:r>
    </w:p>
    <w:p w14:paraId="114B4A4F" w14:textId="77777777" w:rsidR="00E266FF" w:rsidRDefault="004A24FF">
      <w:pPr>
        <w:pStyle w:val="SourceCode"/>
      </w:pPr>
      <w:r>
        <w:t xml:space="preserve">    if (password == NULL) {</w:t>
      </w:r>
    </w:p>
    <w:p w14:paraId="106E6459" w14:textId="77777777" w:rsidR="00E266FF" w:rsidRDefault="004A24FF">
      <w:pPr>
        <w:pStyle w:val="SourceCode"/>
      </w:pPr>
      <w:r>
        <w:t xml:space="preserve">        fprintf(stderr, "Error: SPA_DB_PASSWORD is not set\n");</w:t>
      </w:r>
    </w:p>
    <w:p w14:paraId="760C6988" w14:textId="77777777" w:rsidR="00E266FF" w:rsidRDefault="004A24FF">
      <w:pPr>
        <w:pStyle w:val="SourceCode"/>
      </w:pPr>
      <w:r>
        <w:t xml:space="preserve">        return 1;</w:t>
      </w:r>
    </w:p>
    <w:p w14:paraId="55397BA1" w14:textId="77777777" w:rsidR="00E266FF" w:rsidRDefault="004A24FF">
      <w:pPr>
        <w:pStyle w:val="SourceCode"/>
      </w:pPr>
      <w:r>
        <w:t xml:space="preserve">    }</w:t>
      </w:r>
    </w:p>
    <w:p w14:paraId="1948C368" w14:textId="77777777" w:rsidR="00E266FF" w:rsidRDefault="00E266FF">
      <w:pPr>
        <w:pStyle w:val="SourceCode"/>
      </w:pPr>
    </w:p>
    <w:p w14:paraId="177D202F" w14:textId="77777777" w:rsidR="00E266FF" w:rsidRDefault="004A24FF">
      <w:pPr>
        <w:pStyle w:val="SourceCode"/>
      </w:pPr>
      <w:r>
        <w:t xml:space="preserve">    // mysql_init returns NULL only when memory runs out. Without a</w:t>
      </w:r>
    </w:p>
    <w:p w14:paraId="364875C7" w14:textId="77777777" w:rsidR="00E266FF" w:rsidRDefault="004A24FF">
      <w:pPr>
        <w:pStyle w:val="SourceCode"/>
      </w:pPr>
      <w:r>
        <w:t xml:space="preserve">    // connection no command can work, so a failure stops the program with</w:t>
      </w:r>
    </w:p>
    <w:p w14:paraId="14DB30CE" w14:textId="77777777" w:rsidR="00E266FF" w:rsidRDefault="004A24FF">
      <w:pPr>
        <w:pStyle w:val="SourceCode"/>
      </w:pPr>
      <w:r>
        <w:t xml:space="preserve">    // exit code 1. Remember, C has no cleanup form, so every way out after</w:t>
      </w:r>
    </w:p>
    <w:p w14:paraId="37EC1CB0" w14:textId="77777777" w:rsidR="00E266FF" w:rsidRDefault="004A24FF">
      <w:pPr>
        <w:pStyle w:val="SourceCode"/>
      </w:pPr>
      <w:r>
        <w:t xml:space="preserve">    // mysql_init calls mysql_close.</w:t>
      </w:r>
    </w:p>
    <w:p w14:paraId="78155B35" w14:textId="77777777" w:rsidR="00E266FF" w:rsidRDefault="004A24FF">
      <w:pPr>
        <w:pStyle w:val="SourceCode"/>
      </w:pPr>
      <w:r>
        <w:t xml:space="preserve">    MYSQL *connection = mysql_init(NULL);</w:t>
      </w:r>
    </w:p>
    <w:p w14:paraId="66590733" w14:textId="77777777" w:rsidR="00E266FF" w:rsidRDefault="004A24FF">
      <w:pPr>
        <w:pStyle w:val="SourceCode"/>
      </w:pPr>
      <w:r>
        <w:t xml:space="preserve">    if (connection == NULL) {</w:t>
      </w:r>
    </w:p>
    <w:p w14:paraId="00760E9E" w14:textId="77777777" w:rsidR="00E266FF" w:rsidRDefault="004A24FF">
      <w:pPr>
        <w:pStyle w:val="SourceCode"/>
      </w:pPr>
      <w:r>
        <w:t xml:space="preserve">        fprintf(stderr, "Error: out of memory\n");</w:t>
      </w:r>
    </w:p>
    <w:p w14:paraId="4C1B63C4" w14:textId="77777777" w:rsidR="00E266FF" w:rsidRDefault="004A24FF">
      <w:pPr>
        <w:pStyle w:val="SourceCode"/>
      </w:pPr>
      <w:r>
        <w:t xml:space="preserve">        return 1;</w:t>
      </w:r>
    </w:p>
    <w:p w14:paraId="51CF4206" w14:textId="77777777" w:rsidR="00E266FF" w:rsidRDefault="004A24FF">
      <w:pPr>
        <w:pStyle w:val="SourceCode"/>
      </w:pPr>
      <w:r>
        <w:t xml:space="preserve">    }</w:t>
      </w:r>
    </w:p>
    <w:p w14:paraId="1724D419" w14:textId="77777777" w:rsidR="00E266FF" w:rsidRDefault="004A24FF">
      <w:pPr>
        <w:pStyle w:val="SourceCode"/>
      </w:pPr>
      <w:r>
        <w:t xml:space="preserve">    if (connect_database(connection, password) != 0) {</w:t>
      </w:r>
    </w:p>
    <w:p w14:paraId="7AE9767B" w14:textId="77777777" w:rsidR="00E266FF" w:rsidRDefault="004A24FF">
      <w:pPr>
        <w:pStyle w:val="SourceCode"/>
      </w:pPr>
      <w:r>
        <w:t xml:space="preserve">        report_error(mysql_errno(connection), mysql_error(connection));</w:t>
      </w:r>
    </w:p>
    <w:p w14:paraId="69733DC0" w14:textId="77777777" w:rsidR="00E266FF" w:rsidRDefault="004A24FF">
      <w:pPr>
        <w:pStyle w:val="SourceCode"/>
      </w:pPr>
      <w:r>
        <w:t xml:space="preserve">        mysql_close(connection);</w:t>
      </w:r>
    </w:p>
    <w:p w14:paraId="0514CC57" w14:textId="77777777" w:rsidR="00E266FF" w:rsidRDefault="004A24FF">
      <w:pPr>
        <w:pStyle w:val="SourceCode"/>
      </w:pPr>
      <w:r>
        <w:t xml:space="preserve">        return 1;</w:t>
      </w:r>
    </w:p>
    <w:p w14:paraId="09EFD411" w14:textId="77777777" w:rsidR="00E266FF" w:rsidRDefault="004A24FF">
      <w:pPr>
        <w:pStyle w:val="SourceCode"/>
      </w:pPr>
      <w:r>
        <w:t xml:space="preserve">    }</w:t>
      </w:r>
    </w:p>
    <w:p w14:paraId="50A734F7" w14:textId="77777777" w:rsidR="00E266FF" w:rsidRDefault="004A24FF">
      <w:pPr>
        <w:pStyle w:val="SourceCode"/>
      </w:pPr>
      <w:r>
        <w:t xml:space="preserve">    printf("Connected to database %s\n", DATABASE);</w:t>
      </w:r>
    </w:p>
    <w:p w14:paraId="39A7C8B0" w14:textId="77777777" w:rsidR="00E266FF" w:rsidRDefault="00E266FF">
      <w:pPr>
        <w:pStyle w:val="SourceCode"/>
      </w:pPr>
    </w:p>
    <w:p w14:paraId="74CAE36C" w14:textId="77777777" w:rsidR="00E266FF" w:rsidRDefault="004A24FF">
      <w:pPr>
        <w:pStyle w:val="SourceCode"/>
      </w:pPr>
      <w:r>
        <w:t xml:space="preserve">    // Remember, only quit or ended input ends the loop; a blank line</w:t>
      </w:r>
    </w:p>
    <w:p w14:paraId="26839E1F" w14:textId="77777777" w:rsidR="00E266FF" w:rsidRDefault="004A24FF">
      <w:pPr>
        <w:pStyle w:val="SourceCode"/>
      </w:pPr>
      <w:r>
        <w:t xml:space="preserve">    // matches no branch, so the prompt simply comes back (Lesson 5.1).</w:t>
      </w:r>
    </w:p>
    <w:p w14:paraId="2255D6B7" w14:textId="77777777" w:rsidR="00E266FF" w:rsidRDefault="004A24FF">
      <w:pPr>
        <w:pStyle w:val="SourceCode"/>
      </w:pPr>
      <w:r>
        <w:t xml:space="preserve">    bool running = true;</w:t>
      </w:r>
    </w:p>
    <w:p w14:paraId="521B00F2" w14:textId="77777777" w:rsidR="00E266FF" w:rsidRDefault="004A24FF">
      <w:pPr>
        <w:pStyle w:val="SourceCode"/>
      </w:pPr>
      <w:r>
        <w:t xml:space="preserve">    while (running) {</w:t>
      </w:r>
    </w:p>
    <w:p w14:paraId="71003547" w14:textId="77777777" w:rsidR="00E266FF" w:rsidRDefault="004A24FF">
      <w:pPr>
        <w:pStyle w:val="SourceCode"/>
      </w:pPr>
      <w:r>
        <w:t xml:space="preserve">        char typed_command[64] = "";</w:t>
      </w:r>
    </w:p>
    <w:p w14:paraId="3008DE2E" w14:textId="77777777" w:rsidR="00E266FF" w:rsidRDefault="004A24FF">
      <w:pPr>
        <w:pStyle w:val="SourceCode"/>
      </w:pPr>
      <w:r>
        <w:t xml:space="preserve">        bool answered = read_answer("contacts&gt; ", typed_command,</w:t>
      </w:r>
    </w:p>
    <w:p w14:paraId="5F404813" w14:textId="77777777" w:rsidR="00E266FF" w:rsidRDefault="004A24FF">
      <w:pPr>
        <w:pStyle w:val="SourceCode"/>
      </w:pPr>
      <w:r>
        <w:t xml:space="preserve">                                    sizeof typed_command);</w:t>
      </w:r>
    </w:p>
    <w:p w14:paraId="4019F80A" w14:textId="77777777" w:rsidR="00E266FF" w:rsidRDefault="004A24FF">
      <w:pPr>
        <w:pStyle w:val="SourceCode"/>
      </w:pPr>
      <w:r>
        <w:t xml:space="preserve">        // Trim the command first, so a line of only spaces counts as blank.</w:t>
      </w:r>
    </w:p>
    <w:p w14:paraId="3F4D6A21" w14:textId="77777777" w:rsidR="00E266FF" w:rsidRDefault="004A24FF">
      <w:pPr>
        <w:pStyle w:val="SourceCode"/>
      </w:pPr>
      <w:r>
        <w:t xml:space="preserve">        char *command = trim_text(typed_command);</w:t>
      </w:r>
    </w:p>
    <w:p w14:paraId="17ED4D4E" w14:textId="77777777" w:rsidR="00E266FF" w:rsidRDefault="004A24FF">
      <w:pPr>
        <w:pStyle w:val="SourceCode"/>
      </w:pPr>
      <w:r>
        <w:t xml:space="preserve">        if (!answered || strcmp(command, "quit") == 0) {</w:t>
      </w:r>
    </w:p>
    <w:p w14:paraId="05BB7099" w14:textId="77777777" w:rsidR="00E266FF" w:rsidRDefault="004A24FF">
      <w:pPr>
        <w:pStyle w:val="SourceCode"/>
      </w:pPr>
      <w:r>
        <w:t xml:space="preserve">            printf("Contact Manager closed\n");</w:t>
      </w:r>
    </w:p>
    <w:p w14:paraId="02DB4719" w14:textId="77777777" w:rsidR="00E266FF" w:rsidRDefault="004A24FF">
      <w:pPr>
        <w:pStyle w:val="SourceCode"/>
      </w:pPr>
      <w:r>
        <w:t xml:space="preserve">            running = false;</w:t>
      </w:r>
    </w:p>
    <w:p w14:paraId="31432F53" w14:textId="77777777" w:rsidR="00E266FF" w:rsidRDefault="004A24FF">
      <w:pPr>
        <w:pStyle w:val="SourceCode"/>
      </w:pPr>
      <w:r>
        <w:t xml:space="preserve">        } else if (strcmp(command, "list") == 0) {</w:t>
      </w:r>
    </w:p>
    <w:p w14:paraId="797B4131" w14:textId="77777777" w:rsidR="00E266FF" w:rsidRDefault="004A24FF">
      <w:pPr>
        <w:pStyle w:val="SourceCode"/>
      </w:pPr>
      <w:r>
        <w:t xml:space="preserve">            list_contacts(connection);</w:t>
      </w:r>
    </w:p>
    <w:p w14:paraId="0880F4EF" w14:textId="77777777" w:rsidR="00E266FF" w:rsidRDefault="004A24FF">
      <w:pPr>
        <w:pStyle w:val="SourceCode"/>
      </w:pPr>
      <w:r>
        <w:t xml:space="preserve">        } else if (strcmp(command, "import") == 0) {</w:t>
      </w:r>
    </w:p>
    <w:p w14:paraId="56411950" w14:textId="77777777" w:rsidR="00E266FF" w:rsidRDefault="004A24FF">
      <w:pPr>
        <w:pStyle w:val="SourceCode"/>
      </w:pPr>
      <w:r>
        <w:t xml:space="preserve">            run_import(connection);</w:t>
      </w:r>
    </w:p>
    <w:p w14:paraId="1A74FD83" w14:textId="77777777" w:rsidR="00E266FF" w:rsidRDefault="004A24FF">
      <w:pPr>
        <w:pStyle w:val="SourceCode"/>
      </w:pPr>
      <w:r>
        <w:t xml:space="preserve">        } else if (strcmp(command, "") != 0) {</w:t>
      </w:r>
    </w:p>
    <w:p w14:paraId="152E5033" w14:textId="77777777" w:rsidR="00E266FF" w:rsidRDefault="004A24FF">
      <w:pPr>
        <w:pStyle w:val="SourceCode"/>
      </w:pPr>
      <w:r>
        <w:t xml:space="preserve">            fprintf(stderr, "Error: unknown command: %s\n", command);</w:t>
      </w:r>
    </w:p>
    <w:p w14:paraId="2CC7848D" w14:textId="77777777" w:rsidR="00E266FF" w:rsidRDefault="004A24FF">
      <w:pPr>
        <w:pStyle w:val="SourceCode"/>
      </w:pPr>
      <w:r>
        <w:t xml:space="preserve">        }</w:t>
      </w:r>
    </w:p>
    <w:p w14:paraId="7D34EEC2" w14:textId="77777777" w:rsidR="00E266FF" w:rsidRDefault="004A24FF">
      <w:pPr>
        <w:pStyle w:val="SourceCode"/>
      </w:pPr>
      <w:r>
        <w:t xml:space="preserve">    }</w:t>
      </w:r>
    </w:p>
    <w:p w14:paraId="72B88B00" w14:textId="77777777" w:rsidR="00E266FF" w:rsidRDefault="00E266FF">
      <w:pPr>
        <w:pStyle w:val="SourceCode"/>
      </w:pPr>
    </w:p>
    <w:p w14:paraId="2CB96906" w14:textId="77777777" w:rsidR="00E266FF" w:rsidRDefault="004A24FF">
      <w:pPr>
        <w:pStyle w:val="SourceCode"/>
      </w:pPr>
      <w:r>
        <w:t xml:space="preserve">    // A refused command is reported and the loop goes on, so the run as a</w:t>
      </w:r>
    </w:p>
    <w:p w14:paraId="5FFEE5EB" w14:textId="77777777" w:rsidR="00E266FF" w:rsidRDefault="004A24FF">
      <w:pPr>
        <w:pStyle w:val="SourceCode"/>
      </w:pPr>
      <w:r>
        <w:t xml:space="preserve">    // whole succeeded.</w:t>
      </w:r>
    </w:p>
    <w:p w14:paraId="50C740F0" w14:textId="77777777" w:rsidR="00E266FF" w:rsidRDefault="004A24FF">
      <w:pPr>
        <w:pStyle w:val="SourceCode"/>
        <w:keepNext/>
      </w:pPr>
      <w:r>
        <w:t xml:space="preserve">    mysql_close(connection);</w:t>
      </w:r>
    </w:p>
    <w:p w14:paraId="0713057E" w14:textId="77777777" w:rsidR="00E266FF" w:rsidRDefault="004A24FF">
      <w:pPr>
        <w:pStyle w:val="SourceCode"/>
        <w:keepNext/>
      </w:pPr>
      <w:r>
        <w:t xml:space="preserve">    return 0;</w:t>
      </w:r>
    </w:p>
    <w:p w14:paraId="7FC65F21" w14:textId="77777777" w:rsidR="00E266FF" w:rsidRDefault="004A24FF">
      <w:pPr>
        <w:pStyle w:val="SourceCode"/>
      </w:pPr>
      <w:r>
        <w:t>}</w:t>
      </w:r>
    </w:p>
    <w:p w14:paraId="783C6334" w14:textId="77777777" w:rsidR="00E266FF" w:rsidRDefault="00E266FF">
      <w:pPr>
        <w:keepNext/>
      </w:pPr>
    </w:p>
    <w:p w14:paraId="3FB6C996" w14:textId="77777777" w:rsidR="00E266FF" w:rsidRDefault="004A24FF">
      <w:pPr>
        <w:pStyle w:val="Heading3"/>
      </w:pPr>
      <w:r>
        <w:t>Windows PowerShell Build and Run</w:t>
      </w:r>
    </w:p>
    <w:p w14:paraId="62605788" w14:textId="77777777" w:rsidR="00E266FF" w:rsidRDefault="004A24FF">
      <w:pPr>
        <w:keepNext/>
      </w:pPr>
      <w:r>
        <w:t>The block resets C's own table, contacts_c, and runs the program.</w:t>
      </w:r>
    </w:p>
    <w:p w14:paraId="250AE6A8" w14:textId="77777777" w:rsidR="00E266FF" w:rsidRDefault="00E266FF">
      <w:pPr>
        <w:keepNext/>
      </w:pPr>
    </w:p>
    <w:p w14:paraId="2E3F843D" w14:textId="77777777" w:rsidR="00E266FF" w:rsidRDefault="004A24FF">
      <w:pPr>
        <w:pStyle w:val="CommandBlock"/>
        <w:keepNext/>
      </w:pPr>
      <w:r>
        <w:t>$server = "C:\Program Files\MySQL\MySQL Server 26.7"</w:t>
      </w:r>
    </w:p>
    <w:p w14:paraId="55C0DD65" w14:textId="77777777" w:rsidR="00E266FF" w:rsidRDefault="004A24FF">
      <w:pPr>
        <w:pStyle w:val="CommandBlock"/>
        <w:keepNext/>
      </w:pPr>
      <w:r>
        <w:t>gcc -std=c17 -Wall -Wextra -Wpedantic -Werror .\c\main.c .\c\contacts.c `</w:t>
      </w:r>
    </w:p>
    <w:p w14:paraId="62FA3F3C" w14:textId="77777777" w:rsidR="00E266FF" w:rsidRDefault="004A24FF">
      <w:pPr>
        <w:pStyle w:val="CommandBlock"/>
        <w:keepNext/>
      </w:pPr>
      <w:r>
        <w:t xml:space="preserve">    .\c\contact_files.c `</w:t>
      </w:r>
    </w:p>
    <w:p w14:paraId="3558CEF1" w14:textId="77777777" w:rsidR="00E266FF" w:rsidRDefault="004A24FF">
      <w:pPr>
        <w:pStyle w:val="CommandBlock"/>
        <w:keepNext/>
      </w:pPr>
      <w:r>
        <w:t xml:space="preserve">    -I "$server\include" -L "$server\lib" -lmysql `</w:t>
      </w:r>
    </w:p>
    <w:p w14:paraId="2B07CDD7" w14:textId="77777777" w:rsidR="00E266FF" w:rsidRDefault="004A24FF">
      <w:pPr>
        <w:pStyle w:val="CommandBlock"/>
        <w:keepNext/>
      </w:pPr>
      <w:r>
        <w:t xml:space="preserve">    -o .\c\imports.exe</w:t>
      </w:r>
    </w:p>
    <w:p w14:paraId="65708639" w14:textId="77777777" w:rsidR="00E266FF" w:rsidRDefault="004A24FF">
      <w:pPr>
        <w:pStyle w:val="CommandBlock"/>
        <w:keepNext/>
      </w:pPr>
      <w:r>
        <w:t>$mysql = "C:\Program Files\MySQL\MySQL Server 26.7\bin\mysql.exe"</w:t>
      </w:r>
    </w:p>
    <w:p w14:paraId="28DA1FBC" w14:textId="77777777" w:rsidR="00E266FF" w:rsidRDefault="004A24FF">
      <w:pPr>
        <w:pStyle w:val="CommandBlock"/>
        <w:keepNext/>
      </w:pPr>
      <w:r>
        <w:t>$env:MYSQL_PWD = $env:SPA_DB_PASSWORD</w:t>
      </w:r>
    </w:p>
    <w:p w14:paraId="53003FC5" w14:textId="77777777" w:rsidR="00E266FF" w:rsidRDefault="004A24FF">
      <w:pPr>
        <w:pStyle w:val="CommandBlock"/>
        <w:keepNext/>
      </w:pPr>
      <w:r>
        <w:t>&amp; $mysql -u devuser -h 127.0.0.1 -P 3306 -D spa_contacts --commands `</w:t>
      </w:r>
    </w:p>
    <w:p w14:paraId="4B9B458D" w14:textId="77777777" w:rsidR="00E266FF" w:rsidRDefault="004A24FF">
      <w:pPr>
        <w:pStyle w:val="CommandBlock"/>
        <w:keepNext/>
      </w:pPr>
      <w:r>
        <w:t xml:space="preserve">    -e "source ./sql/reset_contacts_c.sql"</w:t>
      </w:r>
    </w:p>
    <w:p w14:paraId="1EC81C06" w14:textId="77777777" w:rsidR="00E266FF" w:rsidRDefault="004A24FF">
      <w:pPr>
        <w:pStyle w:val="CommandBlock"/>
        <w:keepNext/>
      </w:pPr>
      <w:r>
        <w:t>Remove-Item Env:MYSQL_PWD</w:t>
      </w:r>
    </w:p>
    <w:p w14:paraId="7DE7D7EF" w14:textId="77777777" w:rsidR="00E266FF" w:rsidRDefault="004A24FF">
      <w:pPr>
        <w:pStyle w:val="CommandBlock"/>
        <w:keepNext/>
      </w:pPr>
      <w:r>
        <w:t>.\c\imports.exe</w:t>
      </w:r>
    </w:p>
    <w:p w14:paraId="4253F026" w14:textId="77777777" w:rsidR="00E266FF" w:rsidRDefault="004A24FF">
      <w:pPr>
        <w:pStyle w:val="CommandBlock"/>
      </w:pPr>
      <w:r>
        <w:t>$LASTEXITCODE</w:t>
      </w:r>
    </w:p>
    <w:p w14:paraId="2930B341" w14:textId="77777777" w:rsidR="00E266FF" w:rsidRDefault="00E266FF">
      <w:pPr>
        <w:keepNext/>
      </w:pPr>
    </w:p>
    <w:p w14:paraId="4C598919" w14:textId="77777777" w:rsidR="00E266FF" w:rsidRDefault="004A24FF">
      <w:pPr>
        <w:pStyle w:val="Heading3"/>
      </w:pPr>
      <w:r>
        <w:t>Linux or macOS Build and Run</w:t>
      </w:r>
    </w:p>
    <w:p w14:paraId="21ED5EAC" w14:textId="77777777" w:rsidR="00E266FF" w:rsidRDefault="004A24FF">
      <w:pPr>
        <w:pStyle w:val="CommandBlock"/>
        <w:keepNext/>
      </w:pPr>
      <w:r>
        <w:t>gcc -std=c17 -Wall -Wextra -Wpedantic -Werror ./c/main.c ./c/contacts.c \</w:t>
      </w:r>
    </w:p>
    <w:p w14:paraId="2A55B71D" w14:textId="77777777" w:rsidR="00E266FF" w:rsidRDefault="004A24FF">
      <w:pPr>
        <w:pStyle w:val="CommandBlock"/>
        <w:keepNext/>
      </w:pPr>
      <w:r>
        <w:t xml:space="preserve">    ./c/contact_files.c \</w:t>
      </w:r>
    </w:p>
    <w:p w14:paraId="355EAA14" w14:textId="77777777" w:rsidR="00E266FF" w:rsidRDefault="004A24FF">
      <w:pPr>
        <w:pStyle w:val="CommandBlock"/>
        <w:keepNext/>
      </w:pPr>
      <w:r>
        <w:t xml:space="preserve">    $(mysql_config --cflags --libs) -o ./c/imports</w:t>
      </w:r>
    </w:p>
    <w:p w14:paraId="0BAF933E" w14:textId="77777777" w:rsidR="00E266FF" w:rsidRDefault="004A24FF">
      <w:pPr>
        <w:pStyle w:val="CommandBlock"/>
        <w:keepNext/>
      </w:pPr>
      <w:r>
        <w:t>export MYSQL_PWD="$SPA_DB_PASSWORD"</w:t>
      </w:r>
    </w:p>
    <w:p w14:paraId="69B05A0F" w14:textId="77777777" w:rsidR="00E266FF" w:rsidRDefault="004A24FF">
      <w:pPr>
        <w:pStyle w:val="CommandBlock"/>
        <w:keepNext/>
      </w:pPr>
      <w:r>
        <w:t>mysql -u devuser -h 127.0.0.1 -P 3306 -D spa_contacts \</w:t>
      </w:r>
    </w:p>
    <w:p w14:paraId="2D7BD58E" w14:textId="77777777" w:rsidR="00E266FF" w:rsidRDefault="004A24FF">
      <w:pPr>
        <w:pStyle w:val="CommandBlock"/>
        <w:keepNext/>
      </w:pPr>
      <w:r>
        <w:t xml:space="preserve">    &lt; ./sql/reset_contacts_c.sql</w:t>
      </w:r>
    </w:p>
    <w:p w14:paraId="02BC75D7" w14:textId="77777777" w:rsidR="00E266FF" w:rsidRDefault="004A24FF">
      <w:pPr>
        <w:pStyle w:val="CommandBlock"/>
        <w:keepNext/>
      </w:pPr>
      <w:r>
        <w:t>unset MYSQL_PWD</w:t>
      </w:r>
    </w:p>
    <w:p w14:paraId="13017700" w14:textId="77777777" w:rsidR="00E266FF" w:rsidRDefault="004A24FF">
      <w:pPr>
        <w:pStyle w:val="CommandBlock"/>
        <w:keepNext/>
      </w:pPr>
      <w:r>
        <w:t>./c/imports</w:t>
      </w:r>
    </w:p>
    <w:p w14:paraId="3A3EEFD4" w14:textId="77777777" w:rsidR="00E266FF" w:rsidRDefault="004A24FF">
      <w:pPr>
        <w:pStyle w:val="CommandBlock"/>
      </w:pPr>
      <w:r>
        <w:t>echo $?</w:t>
      </w:r>
    </w:p>
    <w:p w14:paraId="1B8364AB" w14:textId="77777777" w:rsidR="00E266FF" w:rsidRDefault="00E266FF">
      <w:pPr>
        <w:keepNext/>
      </w:pPr>
    </w:p>
    <w:p w14:paraId="1AB9C6FF" w14:textId="77777777" w:rsidR="00E266FF" w:rsidRDefault="004A24FF">
      <w:pPr>
        <w:pStyle w:val="Heading3"/>
      </w:pPr>
      <w:r>
        <w:t>Check Your Results</w:t>
      </w:r>
    </w:p>
    <w:p w14:paraId="6413D411" w14:textId="77777777" w:rsidR="00E266FF" w:rsidRDefault="004A24FF">
      <w:r>
        <w:t>This run asks you to type the same commands as the Basic run. Your screen must match the Import run again, line for line, and $LASTEXITCODE must print 0: splitting the program into modules changed how it is organized, not what it does.</w:t>
      </w:r>
    </w:p>
    <w:p w14:paraId="67BB6930" w14:textId="77777777" w:rsidR="00E266FF" w:rsidRDefault="00E266FF">
      <w:pPr>
        <w:keepNext/>
      </w:pPr>
    </w:p>
    <w:p w14:paraId="1BBF4E8D" w14:textId="77777777" w:rsidR="00E266FF" w:rsidRDefault="004A24FF">
      <w:pPr>
        <w:pStyle w:val="ListBullet"/>
      </w:pPr>
      <w:r>
        <w:t>If the build fails with undefined reference to `import_contacts', the gcc command left out .\c\contact_files.c.</w:t>
      </w:r>
    </w:p>
    <w:p w14:paraId="15353138" w14:textId="77777777" w:rsidR="00E266FF" w:rsidRDefault="004A24FF">
      <w:pPr>
        <w:pStyle w:val="ListBullet"/>
      </w:pPr>
      <w:r>
        <w:t>If the build fails with another message, read the first error: it names the file and line to fix.</w:t>
      </w:r>
    </w:p>
    <w:p w14:paraId="34ADFB73" w14:textId="77777777" w:rsidR="00E266FF" w:rsidRDefault="00E266FF">
      <w:pPr>
        <w:keepNext/>
      </w:pPr>
    </w:p>
    <w:p w14:paraId="119436E8" w14:textId="77777777" w:rsidR="00E266FF" w:rsidRDefault="004A24FF">
      <w:pPr>
        <w:pStyle w:val="Heading3"/>
      </w:pPr>
      <w:r>
        <w:t>Windows PowerShell Malformed Imports Run</w:t>
      </w:r>
    </w:p>
    <w:p w14:paraId="7E0B2ABC" w14:textId="77777777" w:rsidR="00E266FF" w:rsidRDefault="004A24FF">
      <w:pPr>
        <w:keepNext/>
      </w:pPr>
      <w:r>
        <w:t>This run shows the imports that import nothing. The block resets C's own table, contacts_c,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0D7360F1" w14:textId="77777777" w:rsidR="00E266FF" w:rsidRDefault="00E266FF">
      <w:pPr>
        <w:keepNext/>
      </w:pPr>
    </w:p>
    <w:p w14:paraId="1E5AADBB" w14:textId="77777777" w:rsidR="00E266FF" w:rsidRDefault="004A24FF">
      <w:pPr>
        <w:pStyle w:val="CommandBlock"/>
        <w:keepNext/>
      </w:pPr>
      <w:r>
        <w:t>$mysql = "C:\Program Files\MySQL\MySQL Server 26.7\bin\mysql.exe"</w:t>
      </w:r>
    </w:p>
    <w:p w14:paraId="17C7B0E8" w14:textId="77777777" w:rsidR="00E266FF" w:rsidRDefault="004A24FF">
      <w:pPr>
        <w:pStyle w:val="CommandBlock"/>
        <w:keepNext/>
      </w:pPr>
      <w:r>
        <w:t>$env:MYSQL_PWD = $env:SPA_DB_PASSWORD</w:t>
      </w:r>
    </w:p>
    <w:p w14:paraId="62DA832E" w14:textId="77777777" w:rsidR="00E266FF" w:rsidRDefault="004A24FF">
      <w:pPr>
        <w:pStyle w:val="CommandBlock"/>
        <w:keepNext/>
      </w:pPr>
      <w:r>
        <w:t>&amp; $mysql -u devuser -h 127.0.0.1 -P 3306 -D spa_contacts --commands `</w:t>
      </w:r>
    </w:p>
    <w:p w14:paraId="73E75FD0" w14:textId="77777777" w:rsidR="00E266FF" w:rsidRDefault="004A24FF">
      <w:pPr>
        <w:pStyle w:val="CommandBlock"/>
        <w:keepNext/>
      </w:pPr>
      <w:r>
        <w:t xml:space="preserve">    -e "source ./sql/reset_contacts_c.sql"</w:t>
      </w:r>
    </w:p>
    <w:p w14:paraId="0E53A22E" w14:textId="77777777" w:rsidR="00E266FF" w:rsidRDefault="004A24FF">
      <w:pPr>
        <w:pStyle w:val="CommandBlock"/>
        <w:keepNext/>
      </w:pPr>
      <w:r>
        <w:t>Remove-Item Env:MYSQL_PWD</w:t>
      </w:r>
    </w:p>
    <w:p w14:paraId="39817CAD" w14:textId="77777777" w:rsidR="00E266FF" w:rsidRDefault="004A24FF">
      <w:pPr>
        <w:pStyle w:val="CommandBlock"/>
        <w:keepNext/>
      </w:pPr>
      <w:r>
        <w:t>Set-Content contacts-empty.csv "name,email,phone"</w:t>
      </w:r>
    </w:p>
    <w:p w14:paraId="3798DB01" w14:textId="77777777" w:rsidR="00E266FF" w:rsidRDefault="004A24FF">
      <w:pPr>
        <w:pStyle w:val="CommandBlock"/>
        <w:keepNext/>
      </w:pPr>
      <w:r>
        <w:t>Set-Content people.csv "Name,Email,Phone", "Ada King,ada.king@example.com,"</w:t>
      </w:r>
    </w:p>
    <w:p w14:paraId="7E168D40" w14:textId="77777777" w:rsidR="00E266FF" w:rsidRDefault="004A24FF">
      <w:pPr>
        <w:pStyle w:val="CommandBlock"/>
        <w:keepNext/>
      </w:pPr>
      <w:r>
        <w:t>.\c\imports.exe</w:t>
      </w:r>
    </w:p>
    <w:p w14:paraId="4235D2ED" w14:textId="77777777" w:rsidR="00E266FF" w:rsidRDefault="004A24FF">
      <w:pPr>
        <w:pStyle w:val="CommandBlock"/>
        <w:keepNext/>
      </w:pPr>
      <w:r>
        <w:t>$LASTEXITCODE</w:t>
      </w:r>
    </w:p>
    <w:p w14:paraId="25E99F8C" w14:textId="77777777" w:rsidR="00E266FF" w:rsidRDefault="004A24FF">
      <w:pPr>
        <w:pStyle w:val="CommandBlock"/>
      </w:pPr>
      <w:r>
        <w:t>Remove-Item contacts-empty.csv, people.csv</w:t>
      </w:r>
    </w:p>
    <w:p w14:paraId="0E9A8259" w14:textId="77777777" w:rsidR="00E266FF" w:rsidRDefault="00E266FF">
      <w:pPr>
        <w:keepNext/>
      </w:pPr>
    </w:p>
    <w:p w14:paraId="5887448E" w14:textId="77777777" w:rsidR="00E266FF" w:rsidRDefault="004A24FF">
      <w:pPr>
        <w:pStyle w:val="Heading3"/>
      </w:pPr>
      <w:r>
        <w:t>Linux or macOS Malformed Imports Run</w:t>
      </w:r>
    </w:p>
    <w:p w14:paraId="585DEC94" w14:textId="77777777" w:rsidR="00E266FF" w:rsidRDefault="004A24FF">
      <w:pPr>
        <w:pStyle w:val="CommandBlock"/>
        <w:keepNext/>
      </w:pPr>
      <w:r>
        <w:t>export MYSQL_PWD="$SPA_DB_PASSWORD"</w:t>
      </w:r>
    </w:p>
    <w:p w14:paraId="2649C04F" w14:textId="77777777" w:rsidR="00E266FF" w:rsidRDefault="004A24FF">
      <w:pPr>
        <w:pStyle w:val="CommandBlock"/>
        <w:keepNext/>
      </w:pPr>
      <w:r>
        <w:t>mysql -u devuser -h 127.0.0.1 -P 3306 -D spa_contacts \</w:t>
      </w:r>
    </w:p>
    <w:p w14:paraId="766368AB" w14:textId="77777777" w:rsidR="00E266FF" w:rsidRDefault="004A24FF">
      <w:pPr>
        <w:pStyle w:val="CommandBlock"/>
        <w:keepNext/>
      </w:pPr>
      <w:r>
        <w:t xml:space="preserve">    &lt; ./sql/reset_contacts_c.sql</w:t>
      </w:r>
    </w:p>
    <w:p w14:paraId="5EB35D62" w14:textId="77777777" w:rsidR="00E266FF" w:rsidRDefault="004A24FF">
      <w:pPr>
        <w:pStyle w:val="CommandBlock"/>
        <w:keepNext/>
      </w:pPr>
      <w:r>
        <w:t>unset MYSQL_PWD</w:t>
      </w:r>
    </w:p>
    <w:p w14:paraId="22125CC8" w14:textId="77777777" w:rsidR="00E266FF" w:rsidRDefault="004A24FF">
      <w:pPr>
        <w:pStyle w:val="CommandBlock"/>
        <w:keepNext/>
      </w:pPr>
      <w:r>
        <w:t>printf '%s\n' "name,email,phone" &gt; contacts-empty.csv</w:t>
      </w:r>
    </w:p>
    <w:p w14:paraId="357E38E0" w14:textId="77777777" w:rsidR="00E266FF" w:rsidRDefault="004A24FF">
      <w:pPr>
        <w:pStyle w:val="CommandBlock"/>
        <w:keepNext/>
      </w:pPr>
      <w:r>
        <w:t>printf '%s\n' "Name,Email,Phone" "Ada King,ada.king@example.com," &gt; people.csv</w:t>
      </w:r>
    </w:p>
    <w:p w14:paraId="4658C982" w14:textId="77777777" w:rsidR="00E266FF" w:rsidRDefault="004A24FF">
      <w:pPr>
        <w:pStyle w:val="CommandBlock"/>
        <w:keepNext/>
      </w:pPr>
      <w:r>
        <w:t>./c/imports</w:t>
      </w:r>
    </w:p>
    <w:p w14:paraId="57375BCA" w14:textId="77777777" w:rsidR="00E266FF" w:rsidRDefault="004A24FF">
      <w:pPr>
        <w:pStyle w:val="CommandBlock"/>
        <w:keepNext/>
      </w:pPr>
      <w:r>
        <w:t>echo $?</w:t>
      </w:r>
    </w:p>
    <w:p w14:paraId="01C92CE1" w14:textId="77777777" w:rsidR="00E266FF" w:rsidRDefault="004A24FF">
      <w:pPr>
        <w:pStyle w:val="CommandBlock"/>
      </w:pPr>
      <w:r>
        <w:t>rm contacts-empty.csv people.csv</w:t>
      </w:r>
    </w:p>
    <w:p w14:paraId="1DCB54B6" w14:textId="77777777" w:rsidR="00E266FF" w:rsidRDefault="00E266FF">
      <w:pPr>
        <w:keepNext/>
      </w:pPr>
    </w:p>
    <w:p w14:paraId="1C7D7A9A" w14:textId="77777777" w:rsidR="00E266FF" w:rsidRDefault="004A24FF">
      <w:pPr>
        <w:pStyle w:val="Heading3"/>
      </w:pPr>
      <w:r>
        <w:t>Malformed Imports Results</w:t>
      </w:r>
    </w:p>
    <w:p w14:paraId="14D51E12"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4EEF4DE3" w14:textId="77777777" w:rsidR="00E266FF" w:rsidRDefault="00E266FF">
      <w:pPr>
        <w:keepNext/>
      </w:pPr>
    </w:p>
    <w:p w14:paraId="4D8BE3E4" w14:textId="77777777" w:rsidR="00E266FF" w:rsidRDefault="004A24FF">
      <w:pPr>
        <w:pStyle w:val="ListBullet"/>
      </w:pPr>
      <w:r>
        <w:t>If an import says could not read people.csv or could not read contacts-empty.csv, the two Set-Content lines did not run in this folder: run the whole block again.</w:t>
      </w:r>
    </w:p>
    <w:p w14:paraId="0AB28749" w14:textId="77777777" w:rsidR="00E266FF" w:rsidRDefault="00E266FF">
      <w:pPr>
        <w:keepNext/>
      </w:pPr>
    </w:p>
    <w:p w14:paraId="7DFCACBE" w14:textId="77777777" w:rsidR="00E266FF" w:rsidRDefault="004A24FF">
      <w:pPr>
        <w:pStyle w:val="Heading3"/>
      </w:pPr>
      <w:r>
        <w:t>Windows PowerShell Round Trip Run</w:t>
      </w:r>
    </w:p>
    <w:p w14:paraId="617C0230" w14:textId="77777777" w:rsidR="00E266FF" w:rsidRDefault="004A24FF">
      <w:pPr>
        <w:keepNext/>
      </w:pPr>
      <w:r>
        <w:t>Now import contacts-export.csv, the file Lesson 5.8's export will write, into an empty table. The client lines reset C's own table, contacts_c, then delete every contact in it; remember, a DELETE without WHERE removes every row (Lesson 4.8), and here that is what the run needs. Then type the answers as Round Trip Results says: import the file, list, and import it again.</w:t>
      </w:r>
    </w:p>
    <w:p w14:paraId="6D6CCD5E" w14:textId="77777777" w:rsidR="00E266FF" w:rsidRDefault="00E266FF">
      <w:pPr>
        <w:keepNext/>
      </w:pPr>
    </w:p>
    <w:p w14:paraId="020F7880" w14:textId="77777777" w:rsidR="00E266FF" w:rsidRDefault="004A24FF">
      <w:pPr>
        <w:pStyle w:val="CommandBlock"/>
        <w:keepNext/>
      </w:pPr>
      <w:r>
        <w:t>$mysql = "C:\Program Files\MySQL\MySQL Server 26.7\bin\mysql.exe"</w:t>
      </w:r>
    </w:p>
    <w:p w14:paraId="268E88F7" w14:textId="77777777" w:rsidR="00E266FF" w:rsidRDefault="004A24FF">
      <w:pPr>
        <w:pStyle w:val="CommandBlock"/>
        <w:keepNext/>
      </w:pPr>
      <w:r>
        <w:t>$env:MYSQL_PWD = $env:SPA_DB_PASSWORD</w:t>
      </w:r>
    </w:p>
    <w:p w14:paraId="452923A1" w14:textId="77777777" w:rsidR="00E266FF" w:rsidRDefault="004A24FF">
      <w:pPr>
        <w:pStyle w:val="CommandBlock"/>
        <w:keepNext/>
      </w:pPr>
      <w:r>
        <w:t>&amp; $mysql -u devuser -h 127.0.0.1 -P 3306 -D spa_contacts --commands `</w:t>
      </w:r>
    </w:p>
    <w:p w14:paraId="5648B54C" w14:textId="77777777" w:rsidR="00E266FF" w:rsidRDefault="004A24FF">
      <w:pPr>
        <w:pStyle w:val="CommandBlock"/>
        <w:keepNext/>
      </w:pPr>
      <w:r>
        <w:t xml:space="preserve">    -e "source ./sql/reset_contacts_c.sql"</w:t>
      </w:r>
    </w:p>
    <w:p w14:paraId="3E600E55" w14:textId="77777777" w:rsidR="00E266FF" w:rsidRDefault="004A24FF">
      <w:pPr>
        <w:pStyle w:val="CommandBlock"/>
        <w:keepNext/>
      </w:pPr>
      <w:r>
        <w:t>&amp; $mysql -u devuser -h 127.0.0.1 -P 3306 -D spa_contacts `</w:t>
      </w:r>
    </w:p>
    <w:p w14:paraId="0612B809" w14:textId="77777777" w:rsidR="00E266FF" w:rsidRDefault="004A24FF">
      <w:pPr>
        <w:pStyle w:val="CommandBlock"/>
        <w:keepNext/>
      </w:pPr>
      <w:r>
        <w:t xml:space="preserve">    -e "DELETE FROM contacts_c"</w:t>
      </w:r>
    </w:p>
    <w:p w14:paraId="172AECFD" w14:textId="77777777" w:rsidR="00E266FF" w:rsidRDefault="004A24FF">
      <w:pPr>
        <w:pStyle w:val="CommandBlock"/>
        <w:keepNext/>
      </w:pPr>
      <w:r>
        <w:t>Remove-Item Env:MYSQL_PWD</w:t>
      </w:r>
    </w:p>
    <w:p w14:paraId="64D276D5" w14:textId="77777777" w:rsidR="00E266FF" w:rsidRDefault="004A24FF">
      <w:pPr>
        <w:pStyle w:val="CommandBlock"/>
        <w:keepNext/>
      </w:pPr>
      <w:r>
        <w:t>.\c\imports.exe</w:t>
      </w:r>
    </w:p>
    <w:p w14:paraId="7925A9CF" w14:textId="77777777" w:rsidR="00E266FF" w:rsidRDefault="004A24FF">
      <w:pPr>
        <w:pStyle w:val="CommandBlock"/>
      </w:pPr>
      <w:r>
        <w:t>$LASTEXITCODE</w:t>
      </w:r>
    </w:p>
    <w:p w14:paraId="34F061A3" w14:textId="77777777" w:rsidR="00E266FF" w:rsidRDefault="00E266FF">
      <w:pPr>
        <w:keepNext/>
      </w:pPr>
    </w:p>
    <w:p w14:paraId="04DE7260" w14:textId="77777777" w:rsidR="00E266FF" w:rsidRDefault="004A24FF">
      <w:pPr>
        <w:pStyle w:val="Heading3"/>
      </w:pPr>
      <w:r>
        <w:t>Linux or macOS Round Trip Run</w:t>
      </w:r>
    </w:p>
    <w:p w14:paraId="64D67D47" w14:textId="77777777" w:rsidR="00E266FF" w:rsidRDefault="004A24FF">
      <w:pPr>
        <w:pStyle w:val="CommandBlock"/>
        <w:keepNext/>
      </w:pPr>
      <w:r>
        <w:t>export MYSQL_PWD="$SPA_DB_PASSWORD"</w:t>
      </w:r>
    </w:p>
    <w:p w14:paraId="1390F3AC" w14:textId="77777777" w:rsidR="00E266FF" w:rsidRDefault="004A24FF">
      <w:pPr>
        <w:pStyle w:val="CommandBlock"/>
        <w:keepNext/>
      </w:pPr>
      <w:r>
        <w:t>mysql -u devuser -h 127.0.0.1 -P 3306 -D spa_contacts \</w:t>
      </w:r>
    </w:p>
    <w:p w14:paraId="3AE0D005" w14:textId="77777777" w:rsidR="00E266FF" w:rsidRDefault="004A24FF">
      <w:pPr>
        <w:pStyle w:val="CommandBlock"/>
        <w:keepNext/>
      </w:pPr>
      <w:r>
        <w:t xml:space="preserve">    &lt; ./sql/reset_contacts_c.sql</w:t>
      </w:r>
    </w:p>
    <w:p w14:paraId="5D99350B" w14:textId="77777777" w:rsidR="00E266FF" w:rsidRDefault="004A24FF">
      <w:pPr>
        <w:pStyle w:val="CommandBlock"/>
        <w:keepNext/>
      </w:pPr>
      <w:r>
        <w:t>mysql -u devuser -h 127.0.0.1 -P 3306 -D spa_contacts \</w:t>
      </w:r>
    </w:p>
    <w:p w14:paraId="5994D00B" w14:textId="77777777" w:rsidR="00E266FF" w:rsidRDefault="004A24FF">
      <w:pPr>
        <w:pStyle w:val="CommandBlock"/>
        <w:keepNext/>
      </w:pPr>
      <w:r>
        <w:t xml:space="preserve">    -e "DELETE FROM contacts_c"</w:t>
      </w:r>
    </w:p>
    <w:p w14:paraId="3CFE2929" w14:textId="77777777" w:rsidR="00E266FF" w:rsidRDefault="004A24FF">
      <w:pPr>
        <w:pStyle w:val="CommandBlock"/>
        <w:keepNext/>
      </w:pPr>
      <w:r>
        <w:t>unset MYSQL_PWD</w:t>
      </w:r>
    </w:p>
    <w:p w14:paraId="7D7DEAB3" w14:textId="77777777" w:rsidR="00E266FF" w:rsidRDefault="004A24FF">
      <w:pPr>
        <w:pStyle w:val="CommandBlock"/>
        <w:keepNext/>
      </w:pPr>
      <w:r>
        <w:t>./c/imports</w:t>
      </w:r>
    </w:p>
    <w:p w14:paraId="62A1C8F1" w14:textId="77777777" w:rsidR="00E266FF" w:rsidRDefault="004A24FF">
      <w:pPr>
        <w:pStyle w:val="CommandBlock"/>
      </w:pPr>
      <w:r>
        <w:t>echo $?</w:t>
      </w:r>
    </w:p>
    <w:p w14:paraId="73A69F63" w14:textId="77777777" w:rsidR="00E266FF" w:rsidRDefault="00E266FF">
      <w:pPr>
        <w:keepNext/>
      </w:pPr>
    </w:p>
    <w:p w14:paraId="5A3D9100" w14:textId="77777777" w:rsidR="00E266FF" w:rsidRDefault="004A24FF">
      <w:pPr>
        <w:pStyle w:val="Heading3"/>
      </w:pPr>
      <w:r>
        <w:t>Round Trip Results</w:t>
      </w:r>
    </w:p>
    <w:p w14:paraId="06F0868B"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5466384B" w14:textId="77777777" w:rsidR="00E266FF" w:rsidRDefault="00E266FF">
      <w:pPr>
        <w:keepNext/>
      </w:pPr>
    </w:p>
    <w:p w14:paraId="708A7F1E" w14:textId="77777777" w:rsidR="00E266FF" w:rsidRDefault="004A24FF">
      <w:pPr>
        <w:pStyle w:val="ListBullet"/>
      </w:pPr>
      <w:r>
        <w:t>If the first import rejects rows with That email is already in use., the DELETE line did not run: run the whole block again.</w:t>
      </w:r>
    </w:p>
    <w:p w14:paraId="0C3B94FE" w14:textId="77777777" w:rsidR="00E266FF" w:rsidRDefault="00E266FF">
      <w:pPr>
        <w:keepNext/>
      </w:pPr>
    </w:p>
    <w:p w14:paraId="64CF87BF" w14:textId="77777777" w:rsidR="00E266FF" w:rsidRDefault="00E266FF">
      <w:pPr>
        <w:keepNext/>
      </w:pPr>
    </w:p>
    <w:p w14:paraId="0897A26D" w14:textId="77777777" w:rsidR="00E266FF" w:rsidRDefault="004A24FF">
      <w:pPr>
        <w:pStyle w:val="Heading2"/>
      </w:pPr>
      <w:r>
        <w:t>What to Notice</w:t>
      </w:r>
    </w:p>
    <w:p w14:paraId="3C3EE2A0" w14:textId="77777777" w:rsidR="00E266FF" w:rsidRDefault="004A24FF">
      <w:pPr>
        <w:pStyle w:val="ListBullet"/>
      </w:pPr>
      <w:r>
        <w:t>Lesson 3.14's parse_csv read every row into an array first. A C array has a fixed size, and one import row now holds three fields of 1024 bytes, so next_csv_row reads one row at a time from the text, and the import handles each row before it reads the next. The rules inside its loop are 3.14's, line for line.</w:t>
      </w:r>
    </w:p>
    <w:p w14:paraId="5388E259" w14:textId="77777777" w:rsidR="00E266FF" w:rsidRDefault="004A24FF">
      <w:pPr>
        <w:pStyle w:val="ListBullet"/>
      </w:pPr>
      <w:r>
        <w:t>read_text_file reads at most 64 KB, about a thousand contacts; a larger file is refused as a whole with Error: &lt;file&gt; is larger than 64 KB; nothing was imported. The other languages have no such limit.</w:t>
      </w:r>
    </w:p>
    <w:p w14:paraId="45606273" w14:textId="77777777" w:rsidR="00E266FF" w:rsidRDefault="004A24FF">
      <w:pPr>
        <w:pStyle w:val="ListBullet"/>
      </w:pPr>
      <w:r>
        <w:t>add_char cuts a field longer than 1023 bytes short. 1023 bytes are at least 255 characters, more than any column allows, so validate_contact still refuses that row.</w:t>
      </w:r>
    </w:p>
    <w:p w14:paraId="1DADA1C2" w14:textId="77777777" w:rsidR="00E266FF" w:rsidRDefault="004A24FF">
      <w:pPr>
        <w:pStyle w:val="ListBullet"/>
      </w:pPr>
      <w:r>
        <w:t>insert_contact copies the server's message into problem with snprintf before mysql_stmt_close, because the statement owns that message and frees it when it closes.</w:t>
      </w:r>
    </w:p>
    <w:p w14:paraId="292349FF" w14:textId="77777777" w:rsidR="00E266FF" w:rsidRDefault="004A24FF">
      <w:pPr>
        <w:pStyle w:val="ListBullet"/>
      </w:pPr>
      <w:r>
        <w:t>next_csv_row hands over a blank line as a row with one empty field, so the import skips it. row.line is the line the row starts on, counted by next_csv_row itself, blank lines included.</w:t>
      </w:r>
    </w:p>
    <w:p w14:paraId="49DA9028" w14:textId="77777777" w:rsidR="00E266FF" w:rsidRDefault="00E266FF">
      <w:pPr>
        <w:keepNext/>
      </w:pPr>
    </w:p>
    <w:p w14:paraId="60D9242C" w14:textId="77777777" w:rsidR="00E266FF" w:rsidRDefault="004A24FF">
      <w:pPr>
        <w:pStyle w:val="Heading3"/>
      </w:pPr>
      <w:r>
        <w:t>Basic and Production-Minded Comparison</w:t>
      </w:r>
    </w:p>
    <w:p w14:paraId="054D9D6E" w14:textId="77777777" w:rsidR="00E266FF" w:rsidRDefault="004A24FF">
      <w:r>
        <w:t>Both versions print the same lines, but the Basic version trusts the file name and words only error 1062 itself, while the Production-Minded version refuses a name that is not plain, keeps the import in the new contact_files module, where Lesson 5.8 adds the export, and words every database failure with Lesson 4.14's user_message.</w:t>
      </w:r>
    </w:p>
    <w:p w14:paraId="0D9D3897" w14:textId="77777777" w:rsidR="00E266FF" w:rsidRDefault="00E266FF">
      <w:pPr>
        <w:keepNext/>
      </w:pPr>
    </w:p>
    <w:p w14:paraId="6390B219" w14:textId="77777777" w:rsidR="00E266FF" w:rsidRDefault="00E266FF">
      <w:pPr>
        <w:keepNext/>
      </w:pPr>
    </w:p>
    <w:p w14:paraId="410D6098" w14:textId="77777777" w:rsidR="00E266FF" w:rsidRDefault="00E266FF">
      <w:pPr>
        <w:keepNext/>
      </w:pPr>
    </w:p>
    <w:p w14:paraId="393F7632" w14:textId="77777777" w:rsidR="00E266FF" w:rsidRDefault="004A24FF">
      <w:pPr>
        <w:pStyle w:val="Heading1"/>
      </w:pPr>
      <w:r>
        <w:t>C++ Implementation</w:t>
      </w:r>
    </w:p>
    <w:p w14:paraId="52A620DF" w14:textId="77777777" w:rsidR="00E266FF" w:rsidRDefault="004A24FF">
      <w:r>
        <w:t>Remember, C++ uses MySQL Connector/C++ and builds with Visual C++ on Windows (Lesson 4.0). Both programs read the file with Lesson 3.14's readTextFile and parseCsv, unchanged. New here: the byte-order mark tested with starts_with.</w:t>
      </w:r>
    </w:p>
    <w:p w14:paraId="4A47FA81" w14:textId="77777777" w:rsidR="00E266FF" w:rsidRDefault="00E266FF">
      <w:pPr>
        <w:keepNext/>
      </w:pPr>
    </w:p>
    <w:p w14:paraId="46620B7E" w14:textId="77777777" w:rsidR="00E266FF" w:rsidRDefault="00E266FF">
      <w:pPr>
        <w:keepNext/>
      </w:pPr>
    </w:p>
    <w:p w14:paraId="3A5FB871" w14:textId="77777777" w:rsidR="00E266FF" w:rsidRDefault="004A24FF">
      <w:pPr>
        <w:pStyle w:val="Heading2"/>
      </w:pPr>
      <w:r>
        <w:t>Basic Implementation</w:t>
      </w:r>
    </w:p>
    <w:p w14:paraId="05338E76" w14:textId="77777777" w:rsidR="00E266FF" w:rsidRDefault="004A24FF">
      <w:r>
        <w:t>Start with the most direct version, in one file. readAnswer and trimText are Lessons 2.11's and 3.13's, and the validators are Lesson 5.6's, unchanged. importContacts reads the file, removes the byte-order mark, parses the rows, checks the header, then checks each row and hands a valid one to insertContact, which returns "" or the problem. Every step is commented, so read the comments as you type it.</w:t>
      </w:r>
    </w:p>
    <w:p w14:paraId="25ECFC51" w14:textId="77777777" w:rsidR="00E266FF" w:rsidRDefault="00E266FF">
      <w:pPr>
        <w:keepNext/>
      </w:pPr>
    </w:p>
    <w:p w14:paraId="0F9872CA" w14:textId="77777777" w:rsidR="00E266FF" w:rsidRDefault="004A24FF">
      <w:pPr>
        <w:pStyle w:val="Heading3"/>
      </w:pPr>
      <w:r>
        <w:t>cpp/basic_imports.cpp</w:t>
      </w:r>
    </w:p>
    <w:p w14:paraId="66786E2C" w14:textId="77777777" w:rsidR="00E266FF" w:rsidRDefault="004A24FF">
      <w:pPr>
        <w:pStyle w:val="SourceCode"/>
        <w:keepNext/>
      </w:pPr>
      <w:r>
        <w:t>// The Basic import program: one file, a command loop, and three</w:t>
      </w:r>
    </w:p>
    <w:p w14:paraId="35277011" w14:textId="77777777" w:rsidR="00E266FF" w:rsidRDefault="004A24FF">
      <w:pPr>
        <w:pStyle w:val="SourceCode"/>
        <w:keepNext/>
      </w:pPr>
      <w:r>
        <w:t>// commands: list, import, and quit. import reads a CSV file of contacts,</w:t>
      </w:r>
    </w:p>
    <w:p w14:paraId="45030D19" w14:textId="77777777" w:rsidR="00E266FF" w:rsidRDefault="004A24FF">
      <w:pPr>
        <w:pStyle w:val="SourceCode"/>
      </w:pPr>
      <w:r>
        <w:t>// checks every row, and creates each valid row as a contact. Remember,</w:t>
      </w:r>
    </w:p>
    <w:p w14:paraId="211A5884" w14:textId="77777777" w:rsidR="00E266FF" w:rsidRDefault="004A24FF">
      <w:pPr>
        <w:pStyle w:val="SourceCode"/>
      </w:pPr>
      <w:r>
        <w:t>// #include adds the declarations we need: fstream and sstream read a</w:t>
      </w:r>
    </w:p>
    <w:p w14:paraId="0AC29107" w14:textId="77777777" w:rsidR="00E266FF" w:rsidRDefault="004A24FF">
      <w:pPr>
        <w:pStyle w:val="SourceCode"/>
      </w:pPr>
      <w:r>
        <w:t>// whole file into text, stdexcept holds std::runtime_error, and</w:t>
      </w:r>
    </w:p>
    <w:p w14:paraId="6542818C" w14:textId="77777777" w:rsidR="00E266FF" w:rsidRDefault="004A24FF">
      <w:pPr>
        <w:pStyle w:val="SourceCode"/>
      </w:pPr>
      <w:r>
        <w:t>// mysql/jdbc.h is MySQL Connector/C++.</w:t>
      </w:r>
    </w:p>
    <w:p w14:paraId="4370C70E" w14:textId="77777777" w:rsidR="00E266FF" w:rsidRDefault="004A24FF">
      <w:pPr>
        <w:pStyle w:val="SourceCode"/>
      </w:pPr>
      <w:r>
        <w:t>#include &lt;cstdlib&gt;</w:t>
      </w:r>
    </w:p>
    <w:p w14:paraId="58912CD7" w14:textId="77777777" w:rsidR="00E266FF" w:rsidRDefault="004A24FF">
      <w:pPr>
        <w:pStyle w:val="SourceCode"/>
      </w:pPr>
      <w:r>
        <w:t>#include &lt;fstream&gt;</w:t>
      </w:r>
    </w:p>
    <w:p w14:paraId="54721C41" w14:textId="77777777" w:rsidR="00E266FF" w:rsidRDefault="004A24FF">
      <w:pPr>
        <w:pStyle w:val="SourceCode"/>
      </w:pPr>
      <w:r>
        <w:t>#include &lt;iostream&gt;</w:t>
      </w:r>
    </w:p>
    <w:p w14:paraId="38B2D5E3" w14:textId="77777777" w:rsidR="00E266FF" w:rsidRDefault="004A24FF">
      <w:pPr>
        <w:pStyle w:val="SourceCode"/>
      </w:pPr>
      <w:r>
        <w:t>#include &lt;memory&gt;</w:t>
      </w:r>
    </w:p>
    <w:p w14:paraId="3FC42B00" w14:textId="77777777" w:rsidR="00E266FF" w:rsidRDefault="004A24FF">
      <w:pPr>
        <w:pStyle w:val="SourceCode"/>
      </w:pPr>
      <w:r>
        <w:t>#include &lt;sstream&gt;</w:t>
      </w:r>
    </w:p>
    <w:p w14:paraId="63B2680E" w14:textId="77777777" w:rsidR="00E266FF" w:rsidRDefault="004A24FF">
      <w:pPr>
        <w:pStyle w:val="SourceCode"/>
      </w:pPr>
      <w:r>
        <w:t>#include &lt;stdexcept&gt;</w:t>
      </w:r>
    </w:p>
    <w:p w14:paraId="4E4EBEBF" w14:textId="77777777" w:rsidR="00E266FF" w:rsidRDefault="004A24FF">
      <w:pPr>
        <w:pStyle w:val="SourceCode"/>
      </w:pPr>
      <w:r>
        <w:t>#include &lt;string&gt;</w:t>
      </w:r>
    </w:p>
    <w:p w14:paraId="3DF8812D" w14:textId="77777777" w:rsidR="00E266FF" w:rsidRDefault="004A24FF">
      <w:pPr>
        <w:pStyle w:val="SourceCode"/>
      </w:pPr>
      <w:r>
        <w:t>#include &lt;vector&gt;</w:t>
      </w:r>
    </w:p>
    <w:p w14:paraId="01806262" w14:textId="77777777" w:rsidR="00E266FF" w:rsidRDefault="004A24FF">
      <w:pPr>
        <w:pStyle w:val="SourceCode"/>
      </w:pPr>
      <w:r>
        <w:t>#include &lt;mysql/jdbc.h&gt;</w:t>
      </w:r>
    </w:p>
    <w:p w14:paraId="354B0492" w14:textId="77777777" w:rsidR="00E266FF" w:rsidRDefault="00E266FF">
      <w:pPr>
        <w:pStyle w:val="SourceCode"/>
      </w:pPr>
    </w:p>
    <w:p w14:paraId="19FB2D02" w14:textId="77777777" w:rsidR="00E266FF" w:rsidRDefault="004A24FF">
      <w:pPr>
        <w:pStyle w:val="SourceCode"/>
      </w:pPr>
      <w:r>
        <w:t>// The lesson server, account, and database. Remember, const values never</w:t>
      </w:r>
    </w:p>
    <w:p w14:paraId="53FA6E25" w14:textId="77777777" w:rsidR="00E266FF" w:rsidRDefault="004A24FF">
      <w:pPr>
        <w:pStyle w:val="SourceCode"/>
      </w:pPr>
      <w:r>
        <w:t>// change.</w:t>
      </w:r>
    </w:p>
    <w:p w14:paraId="49605D6A" w14:textId="77777777" w:rsidR="00E266FF" w:rsidRDefault="004A24FF">
      <w:pPr>
        <w:pStyle w:val="SourceCode"/>
      </w:pPr>
      <w:r>
        <w:t>const std::string HOST = "127.0.0.1";</w:t>
      </w:r>
    </w:p>
    <w:p w14:paraId="10EC971C" w14:textId="77777777" w:rsidR="00E266FF" w:rsidRDefault="004A24FF">
      <w:pPr>
        <w:pStyle w:val="SourceCode"/>
      </w:pPr>
      <w:r>
        <w:t>const int PORT = 3306;</w:t>
      </w:r>
    </w:p>
    <w:p w14:paraId="5F6DBA5A" w14:textId="77777777" w:rsidR="00E266FF" w:rsidRDefault="004A24FF">
      <w:pPr>
        <w:pStyle w:val="SourceCode"/>
      </w:pPr>
      <w:r>
        <w:t>const std::string USER = "devuser";</w:t>
      </w:r>
    </w:p>
    <w:p w14:paraId="0F92FCD8" w14:textId="77777777" w:rsidR="00E266FF" w:rsidRDefault="004A24FF">
      <w:pPr>
        <w:pStyle w:val="SourceCode"/>
      </w:pPr>
      <w:r>
        <w:t>const std::string DATABASE = "spa_contacts";</w:t>
      </w:r>
    </w:p>
    <w:p w14:paraId="14FA9E66" w14:textId="77777777" w:rsidR="00E266FF" w:rsidRDefault="00E266FF">
      <w:pPr>
        <w:pStyle w:val="SourceCode"/>
      </w:pPr>
    </w:p>
    <w:p w14:paraId="6D9B5DCF" w14:textId="77777777" w:rsidR="00E266FF" w:rsidRDefault="004A24FF">
      <w:pPr>
        <w:pStyle w:val="SourceCode"/>
      </w:pPr>
      <w:r>
        <w:t>// Remember, ORDER BY name, id lists by name (Lesson 4.10), INSERT leaves</w:t>
      </w:r>
    </w:p>
    <w:p w14:paraId="7C6AB539" w14:textId="77777777" w:rsidR="00E266FF" w:rsidRDefault="004A24FF">
      <w:pPr>
        <w:pStyle w:val="SourceCode"/>
      </w:pPr>
      <w:r>
        <w:t>// the AUTO_INCREMENT id out, and each ? is a placeholder (Lesson 4.5).</w:t>
      </w:r>
    </w:p>
    <w:p w14:paraId="24B7429F" w14:textId="77777777" w:rsidR="00E266FF" w:rsidRDefault="004A24FF">
      <w:pPr>
        <w:pStyle w:val="SourceCode"/>
      </w:pPr>
      <w:r>
        <w:t>const std::string SELECT_CONTACTS =</w:t>
      </w:r>
    </w:p>
    <w:p w14:paraId="25838B6E" w14:textId="77777777" w:rsidR="00E266FF" w:rsidRDefault="004A24FF">
      <w:pPr>
        <w:pStyle w:val="SourceCode"/>
      </w:pPr>
      <w:r>
        <w:t xml:space="preserve">    "SELECT id, name, email, phone FROM contacts_cpp ORDER BY name, id";</w:t>
      </w:r>
    </w:p>
    <w:p w14:paraId="4288C13E" w14:textId="77777777" w:rsidR="00E266FF" w:rsidRDefault="004A24FF">
      <w:pPr>
        <w:pStyle w:val="SourceCode"/>
      </w:pPr>
      <w:r>
        <w:t>const std::string INSERT_CONTACT =</w:t>
      </w:r>
    </w:p>
    <w:p w14:paraId="136A4FE7" w14:textId="77777777" w:rsidR="00E266FF" w:rsidRDefault="004A24FF">
      <w:pPr>
        <w:pStyle w:val="SourceCode"/>
      </w:pPr>
      <w:r>
        <w:t xml:space="preserve">    "INSERT INTO contacts_cpp (name, email, phone) VALUES (?, ?, ?)";</w:t>
      </w:r>
    </w:p>
    <w:p w14:paraId="7088055D" w14:textId="77777777" w:rsidR="00E266FF" w:rsidRDefault="00E266FF">
      <w:pPr>
        <w:pStyle w:val="SourceCode"/>
      </w:pPr>
    </w:p>
    <w:p w14:paraId="2D42C6AF" w14:textId="77777777" w:rsidR="00E266FF" w:rsidRDefault="004A24FF">
      <w:pPr>
        <w:pStyle w:val="SourceCode"/>
      </w:pPr>
      <w:r>
        <w:t>// The header every import file must start with, in this order: the same</w:t>
      </w:r>
    </w:p>
    <w:p w14:paraId="75CCF1D3" w14:textId="77777777" w:rsidR="00E266FF" w:rsidRDefault="004A24FF">
      <w:pPr>
        <w:pStyle w:val="SourceCode"/>
      </w:pPr>
      <w:r>
        <w:t>// header Lesson 5.8's export will write.</w:t>
      </w:r>
    </w:p>
    <w:p w14:paraId="52662C14" w14:textId="77777777" w:rsidR="00E266FF" w:rsidRDefault="004A24FF">
      <w:pPr>
        <w:pStyle w:val="SourceCode"/>
      </w:pPr>
      <w:r>
        <w:t>const std::vector&lt;std::string&gt; COLUMNS = {"name", "email", "phone"};</w:t>
      </w:r>
    </w:p>
    <w:p w14:paraId="34B5E1FE" w14:textId="77777777" w:rsidR="00E266FF" w:rsidRDefault="00E266FF">
      <w:pPr>
        <w:pStyle w:val="SourceCode"/>
      </w:pPr>
    </w:p>
    <w:p w14:paraId="40ABA83D" w14:textId="77777777" w:rsidR="00E266FF" w:rsidRDefault="004A24FF">
      <w:pPr>
        <w:pStyle w:val="SourceCode"/>
      </w:pPr>
      <w:r>
        <w:t>// The column limits and the characters a phone may hold (Lesson 5.6).</w:t>
      </w:r>
    </w:p>
    <w:p w14:paraId="1461F345" w14:textId="77777777" w:rsidR="00E266FF" w:rsidRDefault="004A24FF">
      <w:pPr>
        <w:pStyle w:val="SourceCode"/>
      </w:pPr>
      <w:r>
        <w:t>const int NAME_LIMIT = 100;</w:t>
      </w:r>
    </w:p>
    <w:p w14:paraId="0CBE6002" w14:textId="77777777" w:rsidR="00E266FF" w:rsidRDefault="004A24FF">
      <w:pPr>
        <w:pStyle w:val="SourceCode"/>
      </w:pPr>
      <w:r>
        <w:t>const int EMAIL_LIMIT = 254;</w:t>
      </w:r>
    </w:p>
    <w:p w14:paraId="7E75DA34" w14:textId="77777777" w:rsidR="00E266FF" w:rsidRDefault="004A24FF">
      <w:pPr>
        <w:pStyle w:val="SourceCode"/>
      </w:pPr>
      <w:r>
        <w:t>const int PHONE_LIMIT = 20;</w:t>
      </w:r>
    </w:p>
    <w:p w14:paraId="0A4106EA" w14:textId="77777777" w:rsidR="00E266FF" w:rsidRDefault="004A24FF">
      <w:pPr>
        <w:pStyle w:val="SourceCode"/>
      </w:pPr>
      <w:r>
        <w:t>const std::string PHONE_CHARACTERS = "0123456789 +-()";</w:t>
      </w:r>
    </w:p>
    <w:p w14:paraId="7BB2E298" w14:textId="77777777" w:rsidR="00E266FF" w:rsidRDefault="00E266FF">
      <w:pPr>
        <w:pStyle w:val="SourceCode"/>
      </w:pPr>
    </w:p>
    <w:p w14:paraId="18ABEC23" w14:textId="77777777" w:rsidR="00E266FF" w:rsidRDefault="004A24FF">
      <w:pPr>
        <w:pStyle w:val="SourceCode"/>
      </w:pPr>
      <w:r>
        <w:t>// Remember, trimText (Lesson 3.13) cuts the spaces at both ends.</w:t>
      </w:r>
    </w:p>
    <w:p w14:paraId="168ECB91" w14:textId="77777777" w:rsidR="00E266FF" w:rsidRDefault="004A24FF">
      <w:pPr>
        <w:pStyle w:val="SourceCode"/>
      </w:pPr>
      <w:r>
        <w:t>std::string trimText(const std::string &amp;untrimmed) {</w:t>
      </w:r>
    </w:p>
    <w:p w14:paraId="7F242CC6" w14:textId="77777777" w:rsidR="00E266FF" w:rsidRDefault="004A24FF">
      <w:pPr>
        <w:pStyle w:val="SourceCode"/>
      </w:pPr>
      <w:r>
        <w:t xml:space="preserve">    std::size_t first = untrimmed.find_first_not_of(" \t\r\n");</w:t>
      </w:r>
    </w:p>
    <w:p w14:paraId="29D6A37D" w14:textId="77777777" w:rsidR="00E266FF" w:rsidRDefault="004A24FF">
      <w:pPr>
        <w:pStyle w:val="SourceCode"/>
      </w:pPr>
      <w:r>
        <w:t xml:space="preserve">    if (first == std::string::npos) {</w:t>
      </w:r>
    </w:p>
    <w:p w14:paraId="2A4ABA1E" w14:textId="77777777" w:rsidR="00E266FF" w:rsidRDefault="004A24FF">
      <w:pPr>
        <w:pStyle w:val="SourceCode"/>
      </w:pPr>
      <w:r>
        <w:t xml:space="preserve">        return "";</w:t>
      </w:r>
    </w:p>
    <w:p w14:paraId="0FD2E439" w14:textId="77777777" w:rsidR="00E266FF" w:rsidRDefault="004A24FF">
      <w:pPr>
        <w:pStyle w:val="SourceCode"/>
      </w:pPr>
      <w:r>
        <w:t xml:space="preserve">    }</w:t>
      </w:r>
    </w:p>
    <w:p w14:paraId="288A1196" w14:textId="77777777" w:rsidR="00E266FF" w:rsidRDefault="004A24FF">
      <w:pPr>
        <w:pStyle w:val="SourceCode"/>
      </w:pPr>
      <w:r>
        <w:t xml:space="preserve">    std::size_t last = untrimmed.find_last_not_of(" \t\r\n");</w:t>
      </w:r>
    </w:p>
    <w:p w14:paraId="53D167C8" w14:textId="77777777" w:rsidR="00E266FF" w:rsidRDefault="004A24FF">
      <w:pPr>
        <w:pStyle w:val="SourceCode"/>
      </w:pPr>
      <w:r>
        <w:t xml:space="preserve">    return untrimmed.substr(first, last - first + 1);</w:t>
      </w:r>
    </w:p>
    <w:p w14:paraId="238737A7" w14:textId="77777777" w:rsidR="00E266FF" w:rsidRDefault="004A24FF">
      <w:pPr>
        <w:pStyle w:val="SourceCode"/>
      </w:pPr>
      <w:r>
        <w:t>}</w:t>
      </w:r>
    </w:p>
    <w:p w14:paraId="156ECCE6" w14:textId="77777777" w:rsidR="00E266FF" w:rsidRDefault="00E266FF">
      <w:pPr>
        <w:pStyle w:val="SourceCode"/>
      </w:pPr>
    </w:p>
    <w:p w14:paraId="56B7551E" w14:textId="77777777" w:rsidR="00E266FF" w:rsidRDefault="004A24FF">
      <w:pPr>
        <w:pStyle w:val="SourceCode"/>
      </w:pPr>
      <w:r>
        <w:t>// Remember, readAnswer (Lesson 2.11) hands back the typed line through the</w:t>
      </w:r>
    </w:p>
    <w:p w14:paraId="52493744" w14:textId="77777777" w:rsidR="00E266FF" w:rsidRDefault="004A24FF">
      <w:pPr>
        <w:pStyle w:val="SourceCode"/>
      </w:pPr>
      <w:r>
        <w:t>// reference parameter answer, and returns false when input has ended. A</w:t>
      </w:r>
    </w:p>
    <w:p w14:paraId="5DD9FD99" w14:textId="77777777" w:rsidR="00E266FF" w:rsidRDefault="004A24FF">
      <w:pPr>
        <w:pStyle w:val="SourceCode"/>
      </w:pPr>
      <w:r>
        <w:t>// blank line gives "" and true.</w:t>
      </w:r>
    </w:p>
    <w:p w14:paraId="0EE2C4E1" w14:textId="77777777" w:rsidR="00E266FF" w:rsidRDefault="004A24FF">
      <w:pPr>
        <w:pStyle w:val="SourceCode"/>
      </w:pPr>
      <w:r>
        <w:t>bool readAnswer(const std::string &amp;prompt, std::string &amp;answer) {</w:t>
      </w:r>
    </w:p>
    <w:p w14:paraId="2CA7AD9A" w14:textId="77777777" w:rsidR="00E266FF" w:rsidRDefault="004A24FF">
      <w:pPr>
        <w:pStyle w:val="SourceCode"/>
      </w:pPr>
      <w:r>
        <w:t xml:space="preserve">    std::cout &lt;&lt; prompt;</w:t>
      </w:r>
    </w:p>
    <w:p w14:paraId="37BBB9D3" w14:textId="77777777" w:rsidR="00E266FF" w:rsidRDefault="004A24FF">
      <w:pPr>
        <w:pStyle w:val="SourceCode"/>
      </w:pPr>
      <w:r>
        <w:t xml:space="preserve">    if (std::getline(std::cin, answer)) {</w:t>
      </w:r>
    </w:p>
    <w:p w14:paraId="37D49511" w14:textId="77777777" w:rsidR="00E266FF" w:rsidRDefault="004A24FF">
      <w:pPr>
        <w:pStyle w:val="SourceCode"/>
      </w:pPr>
      <w:r>
        <w:t xml:space="preserve">        return true;</w:t>
      </w:r>
    </w:p>
    <w:p w14:paraId="7167769A" w14:textId="77777777" w:rsidR="00E266FF" w:rsidRDefault="004A24FF">
      <w:pPr>
        <w:pStyle w:val="SourceCode"/>
      </w:pPr>
      <w:r>
        <w:t xml:space="preserve">    }</w:t>
      </w:r>
    </w:p>
    <w:p w14:paraId="293DF273" w14:textId="77777777" w:rsidR="00E266FF" w:rsidRDefault="004A24FF">
      <w:pPr>
        <w:pStyle w:val="SourceCode"/>
      </w:pPr>
      <w:r>
        <w:t xml:space="preserve">    return false;</w:t>
      </w:r>
    </w:p>
    <w:p w14:paraId="488AED09" w14:textId="77777777" w:rsidR="00E266FF" w:rsidRDefault="004A24FF">
      <w:pPr>
        <w:pStyle w:val="SourceCode"/>
      </w:pPr>
      <w:r>
        <w:t>}</w:t>
      </w:r>
    </w:p>
    <w:p w14:paraId="14B44225" w14:textId="77777777" w:rsidR="00E266FF" w:rsidRDefault="00E266FF">
      <w:pPr>
        <w:pStyle w:val="SourceCode"/>
      </w:pPr>
    </w:p>
    <w:p w14:paraId="625A510B" w14:textId="77777777" w:rsidR="00E266FF" w:rsidRDefault="004A24FF">
      <w:pPr>
        <w:pStyle w:val="SourceCode"/>
      </w:pPr>
      <w:r>
        <w:t>// Remember, countCharacters counts characters as a VARCHAR column does:</w:t>
      </w:r>
    </w:p>
    <w:p w14:paraId="3DE3F767" w14:textId="77777777" w:rsidR="00E266FF" w:rsidRDefault="004A24FF">
      <w:pPr>
        <w:pStyle w:val="SourceCode"/>
      </w:pPr>
      <w:r>
        <w:t>// every UTF-8 byte except the continuation bytes, 128 to 191, starts a</w:t>
      </w:r>
    </w:p>
    <w:p w14:paraId="6D96ED2D" w14:textId="77777777" w:rsidR="00E266FF" w:rsidRDefault="004A24FF">
      <w:pPr>
        <w:pStyle w:val="SourceCode"/>
      </w:pPr>
      <w:r>
        <w:t>// character.</w:t>
      </w:r>
    </w:p>
    <w:p w14:paraId="5215D17B" w14:textId="77777777" w:rsidR="00E266FF" w:rsidRDefault="004A24FF">
      <w:pPr>
        <w:pStyle w:val="SourceCode"/>
      </w:pPr>
      <w:r>
        <w:t>int countCharacters(const std::string &amp;measuredText) {</w:t>
      </w:r>
    </w:p>
    <w:p w14:paraId="2A123885" w14:textId="77777777" w:rsidR="00E266FF" w:rsidRDefault="004A24FF">
      <w:pPr>
        <w:pStyle w:val="SourceCode"/>
      </w:pPr>
      <w:r>
        <w:t xml:space="preserve">    int count = 0;</w:t>
      </w:r>
    </w:p>
    <w:p w14:paraId="180F222E" w14:textId="77777777" w:rsidR="00E266FF" w:rsidRDefault="004A24FF">
      <w:pPr>
        <w:pStyle w:val="SourceCode"/>
      </w:pPr>
      <w:r>
        <w:t xml:space="preserve">    for (unsigned char byteValue : measuredText) {</w:t>
      </w:r>
    </w:p>
    <w:p w14:paraId="179F0CB7" w14:textId="77777777" w:rsidR="00E266FF" w:rsidRDefault="004A24FF">
      <w:pPr>
        <w:pStyle w:val="SourceCode"/>
      </w:pPr>
      <w:r>
        <w:t xml:space="preserve">        if (byteValue &lt; 128 || byteValue &gt;= 192) {</w:t>
      </w:r>
    </w:p>
    <w:p w14:paraId="4BB77F54" w14:textId="77777777" w:rsidR="00E266FF" w:rsidRDefault="004A24FF">
      <w:pPr>
        <w:pStyle w:val="SourceCode"/>
      </w:pPr>
      <w:r>
        <w:t xml:space="preserve">            count++;</w:t>
      </w:r>
    </w:p>
    <w:p w14:paraId="599C91DB" w14:textId="77777777" w:rsidR="00E266FF" w:rsidRDefault="004A24FF">
      <w:pPr>
        <w:pStyle w:val="SourceCode"/>
      </w:pPr>
      <w:r>
        <w:t xml:space="preserve">        }</w:t>
      </w:r>
    </w:p>
    <w:p w14:paraId="66945E51" w14:textId="77777777" w:rsidR="00E266FF" w:rsidRDefault="004A24FF">
      <w:pPr>
        <w:pStyle w:val="SourceCode"/>
      </w:pPr>
      <w:r>
        <w:t xml:space="preserve">    }</w:t>
      </w:r>
    </w:p>
    <w:p w14:paraId="64F32882" w14:textId="77777777" w:rsidR="00E266FF" w:rsidRDefault="004A24FF">
      <w:pPr>
        <w:pStyle w:val="SourceCode"/>
      </w:pPr>
      <w:r>
        <w:t xml:space="preserve">    return count;</w:t>
      </w:r>
    </w:p>
    <w:p w14:paraId="5F65F052" w14:textId="77777777" w:rsidR="00E266FF" w:rsidRDefault="004A24FF">
      <w:pPr>
        <w:pStyle w:val="SourceCode"/>
      </w:pPr>
      <w:r>
        <w:t>}</w:t>
      </w:r>
    </w:p>
    <w:p w14:paraId="64C1659C" w14:textId="77777777" w:rsidR="00E266FF" w:rsidRDefault="00E266FF">
      <w:pPr>
        <w:pStyle w:val="SourceCode"/>
      </w:pPr>
    </w:p>
    <w:p w14:paraId="6A63FA1F" w14:textId="77777777" w:rsidR="00E266FF" w:rsidRDefault="004A24FF">
      <w:pPr>
        <w:pStyle w:val="SourceCode"/>
      </w:pPr>
      <w:r>
        <w:t>// Remember, validateEmail (Lesson 5.6) checks a trimmed email: required,</w:t>
      </w:r>
    </w:p>
    <w:p w14:paraId="187F590C" w14:textId="77777777" w:rsidR="00E266FF" w:rsidRDefault="004A24FF">
      <w:pPr>
        <w:pStyle w:val="SourceCode"/>
      </w:pPr>
      <w:r>
        <w:t>// at most 254 characters, no spaces, one @ with text before it, and a dot</w:t>
      </w:r>
    </w:p>
    <w:p w14:paraId="6887D668" w14:textId="77777777" w:rsidR="00E266FF" w:rsidRDefault="004A24FF">
      <w:pPr>
        <w:pStyle w:val="SourceCode"/>
      </w:pPr>
      <w:r>
        <w:t>// after the @ that is neither right after it nor the last character.</w:t>
      </w:r>
    </w:p>
    <w:p w14:paraId="3E3944B3" w14:textId="77777777" w:rsidR="00E266FF" w:rsidRDefault="004A24FF">
      <w:pPr>
        <w:pStyle w:val="SourceCode"/>
      </w:pPr>
      <w:r>
        <w:t>std::string validateEmail(const std::string &amp;email) {</w:t>
      </w:r>
    </w:p>
    <w:p w14:paraId="360D569A" w14:textId="77777777" w:rsidR="00E266FF" w:rsidRDefault="004A24FF">
      <w:pPr>
        <w:pStyle w:val="SourceCode"/>
      </w:pPr>
      <w:r>
        <w:t xml:space="preserve">    if (email.empty()) {</w:t>
      </w:r>
    </w:p>
    <w:p w14:paraId="38C0280A" w14:textId="77777777" w:rsidR="00E266FF" w:rsidRDefault="004A24FF">
      <w:pPr>
        <w:pStyle w:val="SourceCode"/>
      </w:pPr>
      <w:r>
        <w:t xml:space="preserve">        return "email is required";</w:t>
      </w:r>
    </w:p>
    <w:p w14:paraId="3ECCD628" w14:textId="77777777" w:rsidR="00E266FF" w:rsidRDefault="004A24FF">
      <w:pPr>
        <w:pStyle w:val="SourceCode"/>
      </w:pPr>
      <w:r>
        <w:t xml:space="preserve">    }</w:t>
      </w:r>
    </w:p>
    <w:p w14:paraId="5340A428" w14:textId="77777777" w:rsidR="00E266FF" w:rsidRDefault="004A24FF">
      <w:pPr>
        <w:pStyle w:val="SourceCode"/>
      </w:pPr>
      <w:r>
        <w:t xml:space="preserve">    if (countCharacters(email) &gt; EMAIL_LIMIT) {</w:t>
      </w:r>
    </w:p>
    <w:p w14:paraId="71E67463" w14:textId="77777777" w:rsidR="00E266FF" w:rsidRDefault="004A24FF">
      <w:pPr>
        <w:pStyle w:val="SourceCode"/>
      </w:pPr>
      <w:r>
        <w:t xml:space="preserve">        return "email must be at most 254 characters";</w:t>
      </w:r>
    </w:p>
    <w:p w14:paraId="310BDC59" w14:textId="77777777" w:rsidR="00E266FF" w:rsidRDefault="004A24FF">
      <w:pPr>
        <w:pStyle w:val="SourceCode"/>
      </w:pPr>
      <w:r>
        <w:t xml:space="preserve">    }</w:t>
      </w:r>
    </w:p>
    <w:p w14:paraId="2F1108D7" w14:textId="77777777" w:rsidR="00E266FF" w:rsidRDefault="004A24FF">
      <w:pPr>
        <w:pStyle w:val="SourceCode"/>
      </w:pPr>
      <w:r>
        <w:t xml:space="preserve">    if (email.find(' ') != std::string::npos) {</w:t>
      </w:r>
    </w:p>
    <w:p w14:paraId="3B8CF706" w14:textId="77777777" w:rsidR="00E266FF" w:rsidRDefault="004A24FF">
      <w:pPr>
        <w:pStyle w:val="SourceCode"/>
      </w:pPr>
      <w:r>
        <w:t xml:space="preserve">        return "email must not contain spaces";</w:t>
      </w:r>
    </w:p>
    <w:p w14:paraId="29ED6FA2" w14:textId="77777777" w:rsidR="00E266FF" w:rsidRDefault="004A24FF">
      <w:pPr>
        <w:pStyle w:val="SourceCode"/>
      </w:pPr>
      <w:r>
        <w:t xml:space="preserve">    }</w:t>
      </w:r>
    </w:p>
    <w:p w14:paraId="14E05426" w14:textId="77777777" w:rsidR="00E266FF" w:rsidRDefault="004A24FF">
      <w:pPr>
        <w:pStyle w:val="SourceCode"/>
      </w:pPr>
      <w:r>
        <w:t xml:space="preserve">    std::size_t atSignPosition = email.find('@');</w:t>
      </w:r>
    </w:p>
    <w:p w14:paraId="7D08F56A" w14:textId="77777777" w:rsidR="00E266FF" w:rsidRDefault="004A24FF">
      <w:pPr>
        <w:pStyle w:val="SourceCode"/>
      </w:pPr>
      <w:r>
        <w:t xml:space="preserve">    if (atSignPosition == 0 || atSignPosition == std::string::npos ||</w:t>
      </w:r>
    </w:p>
    <w:p w14:paraId="5BBBEBE0" w14:textId="77777777" w:rsidR="00E266FF" w:rsidRDefault="004A24FF">
      <w:pPr>
        <w:pStyle w:val="SourceCode"/>
      </w:pPr>
      <w:r>
        <w:t xml:space="preserve">        atSignPosition != email.rfind('@')) {</w:t>
      </w:r>
    </w:p>
    <w:p w14:paraId="5354E0B1" w14:textId="77777777" w:rsidR="00E266FF" w:rsidRDefault="004A24FF">
      <w:pPr>
        <w:pStyle w:val="SourceCode"/>
      </w:pPr>
      <w:r>
        <w:t xml:space="preserve">        return "email must have one @ with text before it";</w:t>
      </w:r>
    </w:p>
    <w:p w14:paraId="7A3CCADA" w14:textId="77777777" w:rsidR="00E266FF" w:rsidRDefault="004A24FF">
      <w:pPr>
        <w:pStyle w:val="SourceCode"/>
      </w:pPr>
      <w:r>
        <w:t xml:space="preserve">    }</w:t>
      </w:r>
    </w:p>
    <w:p w14:paraId="093F0443" w14:textId="77777777" w:rsidR="00E266FF" w:rsidRDefault="004A24FF">
      <w:pPr>
        <w:pStyle w:val="SourceCode"/>
      </w:pPr>
      <w:r>
        <w:t xml:space="preserve">    std::string domain = email.substr(atSignPosition + 1);</w:t>
      </w:r>
    </w:p>
    <w:p w14:paraId="51932394" w14:textId="77777777" w:rsidR="00E266FF" w:rsidRDefault="004A24FF">
      <w:pPr>
        <w:pStyle w:val="SourceCode"/>
      </w:pPr>
      <w:r>
        <w:t xml:space="preserve">    bool hasDot = false;</w:t>
      </w:r>
    </w:p>
    <w:p w14:paraId="14C8C92C" w14:textId="77777777" w:rsidR="00E266FF" w:rsidRDefault="004A24FF">
      <w:pPr>
        <w:pStyle w:val="SourceCode"/>
      </w:pPr>
      <w:r>
        <w:t xml:space="preserve">    for (std::size_t position = 1; position + 1 &lt; domain.length();</w:t>
      </w:r>
    </w:p>
    <w:p w14:paraId="75DA5FBE" w14:textId="77777777" w:rsidR="00E266FF" w:rsidRDefault="004A24FF">
      <w:pPr>
        <w:pStyle w:val="SourceCode"/>
      </w:pPr>
      <w:r>
        <w:t xml:space="preserve">         position++) {</w:t>
      </w:r>
    </w:p>
    <w:p w14:paraId="5597F628" w14:textId="77777777" w:rsidR="00E266FF" w:rsidRDefault="004A24FF">
      <w:pPr>
        <w:pStyle w:val="SourceCode"/>
      </w:pPr>
      <w:r>
        <w:t xml:space="preserve">        if (domain[position] == '.') {</w:t>
      </w:r>
    </w:p>
    <w:p w14:paraId="41CB395E" w14:textId="77777777" w:rsidR="00E266FF" w:rsidRDefault="004A24FF">
      <w:pPr>
        <w:pStyle w:val="SourceCode"/>
      </w:pPr>
      <w:r>
        <w:t xml:space="preserve">            hasDot = true;</w:t>
      </w:r>
    </w:p>
    <w:p w14:paraId="2C64A703" w14:textId="77777777" w:rsidR="00E266FF" w:rsidRDefault="004A24FF">
      <w:pPr>
        <w:pStyle w:val="SourceCode"/>
      </w:pPr>
      <w:r>
        <w:t xml:space="preserve">        }</w:t>
      </w:r>
    </w:p>
    <w:p w14:paraId="2C67EC17" w14:textId="77777777" w:rsidR="00E266FF" w:rsidRDefault="004A24FF">
      <w:pPr>
        <w:pStyle w:val="SourceCode"/>
      </w:pPr>
      <w:r>
        <w:t xml:space="preserve">    }</w:t>
      </w:r>
    </w:p>
    <w:p w14:paraId="29D90B91" w14:textId="77777777" w:rsidR="00E266FF" w:rsidRDefault="004A24FF">
      <w:pPr>
        <w:pStyle w:val="SourceCode"/>
      </w:pPr>
      <w:r>
        <w:t xml:space="preserve">    if (!hasDot) {</w:t>
      </w:r>
    </w:p>
    <w:p w14:paraId="069D9205" w14:textId="77777777" w:rsidR="00E266FF" w:rsidRDefault="004A24FF">
      <w:pPr>
        <w:pStyle w:val="SourceCode"/>
      </w:pPr>
      <w:r>
        <w:t xml:space="preserve">        return "email must have a dot after the @, not right after it or last";</w:t>
      </w:r>
    </w:p>
    <w:p w14:paraId="65F78336" w14:textId="77777777" w:rsidR="00E266FF" w:rsidRDefault="004A24FF">
      <w:pPr>
        <w:pStyle w:val="SourceCode"/>
      </w:pPr>
      <w:r>
        <w:t xml:space="preserve">    }</w:t>
      </w:r>
    </w:p>
    <w:p w14:paraId="63718DB3" w14:textId="77777777" w:rsidR="00E266FF" w:rsidRDefault="004A24FF">
      <w:pPr>
        <w:pStyle w:val="SourceCode"/>
      </w:pPr>
      <w:r>
        <w:t xml:space="preserve">    return "";</w:t>
      </w:r>
    </w:p>
    <w:p w14:paraId="1655F920" w14:textId="77777777" w:rsidR="00E266FF" w:rsidRDefault="004A24FF">
      <w:pPr>
        <w:pStyle w:val="SourceCode"/>
      </w:pPr>
      <w:r>
        <w:t>}</w:t>
      </w:r>
    </w:p>
    <w:p w14:paraId="7B430615" w14:textId="77777777" w:rsidR="00E266FF" w:rsidRDefault="00E266FF">
      <w:pPr>
        <w:pStyle w:val="SourceCode"/>
      </w:pPr>
    </w:p>
    <w:p w14:paraId="554D3C14" w14:textId="77777777" w:rsidR="00E266FF" w:rsidRDefault="004A24FF">
      <w:pPr>
        <w:pStyle w:val="SourceCode"/>
      </w:pPr>
      <w:r>
        <w:t>// Remember, validatePhone checks a trimmed phone: required, at most 20</w:t>
      </w:r>
    </w:p>
    <w:p w14:paraId="0F06AD33" w14:textId="77777777" w:rsidR="00E266FF" w:rsidRDefault="004A24FF">
      <w:pPr>
        <w:pStyle w:val="SourceCode"/>
      </w:pPr>
      <w:r>
        <w:t>// characters, and only digits, spaces, and + - ( ).</w:t>
      </w:r>
    </w:p>
    <w:p w14:paraId="0E2F4084" w14:textId="77777777" w:rsidR="00E266FF" w:rsidRDefault="004A24FF">
      <w:pPr>
        <w:pStyle w:val="SourceCode"/>
      </w:pPr>
      <w:r>
        <w:t>std::string validatePhone(const std::string &amp;phone) {</w:t>
      </w:r>
    </w:p>
    <w:p w14:paraId="45CACA44" w14:textId="77777777" w:rsidR="00E266FF" w:rsidRDefault="004A24FF">
      <w:pPr>
        <w:pStyle w:val="SourceCode"/>
      </w:pPr>
      <w:r>
        <w:t xml:space="preserve">    if (phone.empty()) {</w:t>
      </w:r>
    </w:p>
    <w:p w14:paraId="0FBE6308" w14:textId="77777777" w:rsidR="00E266FF" w:rsidRDefault="004A24FF">
      <w:pPr>
        <w:pStyle w:val="SourceCode"/>
      </w:pPr>
      <w:r>
        <w:t xml:space="preserve">        return "phone is required";</w:t>
      </w:r>
    </w:p>
    <w:p w14:paraId="15E9D298" w14:textId="77777777" w:rsidR="00E266FF" w:rsidRDefault="004A24FF">
      <w:pPr>
        <w:pStyle w:val="SourceCode"/>
      </w:pPr>
      <w:r>
        <w:t xml:space="preserve">    }</w:t>
      </w:r>
    </w:p>
    <w:p w14:paraId="4640DCE5" w14:textId="77777777" w:rsidR="00E266FF" w:rsidRDefault="004A24FF">
      <w:pPr>
        <w:pStyle w:val="SourceCode"/>
      </w:pPr>
      <w:r>
        <w:t xml:space="preserve">    if (countCharacters(phone) &gt; PHONE_LIMIT) {</w:t>
      </w:r>
    </w:p>
    <w:p w14:paraId="41672890" w14:textId="77777777" w:rsidR="00E266FF" w:rsidRDefault="004A24FF">
      <w:pPr>
        <w:pStyle w:val="SourceCode"/>
      </w:pPr>
      <w:r>
        <w:t xml:space="preserve">        return "phone must be at most 20 characters";</w:t>
      </w:r>
    </w:p>
    <w:p w14:paraId="2D8C0151" w14:textId="77777777" w:rsidR="00E266FF" w:rsidRDefault="004A24FF">
      <w:pPr>
        <w:pStyle w:val="SourceCode"/>
      </w:pPr>
      <w:r>
        <w:t xml:space="preserve">    }</w:t>
      </w:r>
    </w:p>
    <w:p w14:paraId="6F1B5491" w14:textId="77777777" w:rsidR="00E266FF" w:rsidRDefault="004A24FF">
      <w:pPr>
        <w:pStyle w:val="SourceCode"/>
      </w:pPr>
      <w:r>
        <w:t xml:space="preserve">    for (char character : phone) {</w:t>
      </w:r>
    </w:p>
    <w:p w14:paraId="06883E35" w14:textId="77777777" w:rsidR="00E266FF" w:rsidRDefault="004A24FF">
      <w:pPr>
        <w:pStyle w:val="SourceCode"/>
      </w:pPr>
      <w:r>
        <w:t xml:space="preserve">        if (PHONE_CHARACTERS.find(character) == std::string::npos) {</w:t>
      </w:r>
    </w:p>
    <w:p w14:paraId="33C730BA" w14:textId="77777777" w:rsidR="00E266FF" w:rsidRDefault="004A24FF">
      <w:pPr>
        <w:pStyle w:val="SourceCode"/>
      </w:pPr>
      <w:r>
        <w:t xml:space="preserve">            return "phone may contain only digits, spaces, and + - ( )";</w:t>
      </w:r>
    </w:p>
    <w:p w14:paraId="7BA50F42" w14:textId="77777777" w:rsidR="00E266FF" w:rsidRDefault="004A24FF">
      <w:pPr>
        <w:pStyle w:val="SourceCode"/>
      </w:pPr>
      <w:r>
        <w:t xml:space="preserve">        }</w:t>
      </w:r>
    </w:p>
    <w:p w14:paraId="06473FF4" w14:textId="77777777" w:rsidR="00E266FF" w:rsidRDefault="004A24FF">
      <w:pPr>
        <w:pStyle w:val="SourceCode"/>
      </w:pPr>
      <w:r>
        <w:t xml:space="preserve">    }</w:t>
      </w:r>
    </w:p>
    <w:p w14:paraId="766D398C" w14:textId="77777777" w:rsidR="00E266FF" w:rsidRDefault="004A24FF">
      <w:pPr>
        <w:pStyle w:val="SourceCode"/>
      </w:pPr>
      <w:r>
        <w:t xml:space="preserve">    return "";</w:t>
      </w:r>
    </w:p>
    <w:p w14:paraId="57459BC1" w14:textId="77777777" w:rsidR="00E266FF" w:rsidRDefault="004A24FF">
      <w:pPr>
        <w:pStyle w:val="SourceCode"/>
      </w:pPr>
      <w:r>
        <w:t>}</w:t>
      </w:r>
    </w:p>
    <w:p w14:paraId="24752A89" w14:textId="77777777" w:rsidR="00E266FF" w:rsidRDefault="00E266FF">
      <w:pPr>
        <w:pStyle w:val="SourceCode"/>
      </w:pPr>
    </w:p>
    <w:p w14:paraId="3DED8111" w14:textId="77777777" w:rsidR="00E266FF" w:rsidRDefault="004A24FF">
      <w:pPr>
        <w:pStyle w:val="SourceCode"/>
      </w:pPr>
      <w:r>
        <w:t>// Remember, validateContact is the one contact check that create,</w:t>
      </w:r>
    </w:p>
    <w:p w14:paraId="5B7D44F6" w14:textId="77777777" w:rsidR="00E266FF" w:rsidRDefault="004A24FF">
      <w:pPr>
        <w:pStyle w:val="SourceCode"/>
      </w:pPr>
      <w:r>
        <w:t>// update, and import share. An empty phone means no phone.</w:t>
      </w:r>
    </w:p>
    <w:p w14:paraId="6FCB7EC3" w14:textId="77777777" w:rsidR="00E266FF" w:rsidRDefault="004A24FF">
      <w:pPr>
        <w:pStyle w:val="SourceCode"/>
      </w:pPr>
      <w:r>
        <w:t>std::string validateContact(const std::string &amp;fullName,</w:t>
      </w:r>
    </w:p>
    <w:p w14:paraId="6CCAE02B" w14:textId="77777777" w:rsidR="00E266FF" w:rsidRDefault="004A24FF">
      <w:pPr>
        <w:pStyle w:val="SourceCode"/>
      </w:pPr>
      <w:r>
        <w:t xml:space="preserve">                            const std::string &amp;email,</w:t>
      </w:r>
    </w:p>
    <w:p w14:paraId="3E06D007" w14:textId="77777777" w:rsidR="00E266FF" w:rsidRDefault="004A24FF">
      <w:pPr>
        <w:pStyle w:val="SourceCode"/>
      </w:pPr>
      <w:r>
        <w:t xml:space="preserve">                            const std::string &amp;phone) {</w:t>
      </w:r>
    </w:p>
    <w:p w14:paraId="26676081" w14:textId="77777777" w:rsidR="00E266FF" w:rsidRDefault="004A24FF">
      <w:pPr>
        <w:pStyle w:val="SourceCode"/>
      </w:pPr>
      <w:r>
        <w:t xml:space="preserve">    if (fullName.empty()) {</w:t>
      </w:r>
    </w:p>
    <w:p w14:paraId="66EE0509" w14:textId="77777777" w:rsidR="00E266FF" w:rsidRDefault="004A24FF">
      <w:pPr>
        <w:pStyle w:val="SourceCode"/>
      </w:pPr>
      <w:r>
        <w:t xml:space="preserve">        return "name is required";</w:t>
      </w:r>
    </w:p>
    <w:p w14:paraId="544411BF" w14:textId="77777777" w:rsidR="00E266FF" w:rsidRDefault="004A24FF">
      <w:pPr>
        <w:pStyle w:val="SourceCode"/>
      </w:pPr>
      <w:r>
        <w:t xml:space="preserve">    }</w:t>
      </w:r>
    </w:p>
    <w:p w14:paraId="5269A04E" w14:textId="77777777" w:rsidR="00E266FF" w:rsidRDefault="004A24FF">
      <w:pPr>
        <w:pStyle w:val="SourceCode"/>
      </w:pPr>
      <w:r>
        <w:t xml:space="preserve">    if (countCharacters(fullName) &gt; NAME_LIMIT) {</w:t>
      </w:r>
    </w:p>
    <w:p w14:paraId="3937BAF6" w14:textId="77777777" w:rsidR="00E266FF" w:rsidRDefault="004A24FF">
      <w:pPr>
        <w:pStyle w:val="SourceCode"/>
      </w:pPr>
      <w:r>
        <w:t xml:space="preserve">        return "name must be at most 100 characters";</w:t>
      </w:r>
    </w:p>
    <w:p w14:paraId="2A0C350D" w14:textId="77777777" w:rsidR="00E266FF" w:rsidRDefault="004A24FF">
      <w:pPr>
        <w:pStyle w:val="SourceCode"/>
      </w:pPr>
      <w:r>
        <w:t xml:space="preserve">    }</w:t>
      </w:r>
    </w:p>
    <w:p w14:paraId="315C0AB7" w14:textId="77777777" w:rsidR="00E266FF" w:rsidRDefault="004A24FF">
      <w:pPr>
        <w:pStyle w:val="SourceCode"/>
      </w:pPr>
      <w:r>
        <w:t xml:space="preserve">    std::string problem = validateEmail(email);</w:t>
      </w:r>
    </w:p>
    <w:p w14:paraId="3313E3E6" w14:textId="77777777" w:rsidR="00E266FF" w:rsidRDefault="004A24FF">
      <w:pPr>
        <w:pStyle w:val="SourceCode"/>
      </w:pPr>
      <w:r>
        <w:t xml:space="preserve">    if (!problem.empty()) {</w:t>
      </w:r>
    </w:p>
    <w:p w14:paraId="1D1ACB18" w14:textId="77777777" w:rsidR="00E266FF" w:rsidRDefault="004A24FF">
      <w:pPr>
        <w:pStyle w:val="SourceCode"/>
      </w:pPr>
      <w:r>
        <w:t xml:space="preserve">        return problem;</w:t>
      </w:r>
    </w:p>
    <w:p w14:paraId="27EE17B6" w14:textId="77777777" w:rsidR="00E266FF" w:rsidRDefault="004A24FF">
      <w:pPr>
        <w:pStyle w:val="SourceCode"/>
      </w:pPr>
      <w:r>
        <w:t xml:space="preserve">    }</w:t>
      </w:r>
    </w:p>
    <w:p w14:paraId="7410593C" w14:textId="77777777" w:rsidR="00E266FF" w:rsidRDefault="004A24FF">
      <w:pPr>
        <w:pStyle w:val="SourceCode"/>
      </w:pPr>
      <w:r>
        <w:t xml:space="preserve">    if (!phone.empty()) {</w:t>
      </w:r>
    </w:p>
    <w:p w14:paraId="323C54E0" w14:textId="77777777" w:rsidR="00E266FF" w:rsidRDefault="004A24FF">
      <w:pPr>
        <w:pStyle w:val="SourceCode"/>
      </w:pPr>
      <w:r>
        <w:t xml:space="preserve">        return validatePhone(phone);</w:t>
      </w:r>
    </w:p>
    <w:p w14:paraId="4F90D570" w14:textId="77777777" w:rsidR="00E266FF" w:rsidRDefault="004A24FF">
      <w:pPr>
        <w:pStyle w:val="SourceCode"/>
      </w:pPr>
      <w:r>
        <w:t xml:space="preserve">    }</w:t>
      </w:r>
    </w:p>
    <w:p w14:paraId="02590F25" w14:textId="77777777" w:rsidR="00E266FF" w:rsidRDefault="004A24FF">
      <w:pPr>
        <w:pStyle w:val="SourceCode"/>
      </w:pPr>
      <w:r>
        <w:t xml:space="preserve">    return "";</w:t>
      </w:r>
    </w:p>
    <w:p w14:paraId="2DA6AFAC" w14:textId="77777777" w:rsidR="00E266FF" w:rsidRDefault="004A24FF">
      <w:pPr>
        <w:pStyle w:val="SourceCode"/>
      </w:pPr>
      <w:r>
        <w:t>}</w:t>
      </w:r>
    </w:p>
    <w:p w14:paraId="6EAE19EC" w14:textId="77777777" w:rsidR="00E266FF" w:rsidRDefault="00E266FF">
      <w:pPr>
        <w:pStyle w:val="SourceCode"/>
      </w:pPr>
    </w:p>
    <w:p w14:paraId="28256BAC" w14:textId="77777777" w:rsidR="00E266FF" w:rsidRDefault="004A24FF">
      <w:pPr>
        <w:pStyle w:val="SourceCode"/>
      </w:pPr>
      <w:r>
        <w:t>// Prints every contact in name order, then the count, or one Error line.</w:t>
      </w:r>
    </w:p>
    <w:p w14:paraId="3EA05F8E" w14:textId="77777777" w:rsidR="00E266FF" w:rsidRDefault="004A24FF">
      <w:pPr>
        <w:pStyle w:val="SourceCode"/>
      </w:pPr>
      <w:r>
        <w:t>// Remember, getString returns an sql::SQLString, so it is copied into a</w:t>
      </w:r>
    </w:p>
    <w:p w14:paraId="297E9BA9" w14:textId="77777777" w:rsidR="00E266FF" w:rsidRDefault="004A24FF">
      <w:pPr>
        <w:pStyle w:val="SourceCode"/>
      </w:pPr>
      <w:r>
        <w:t>// std::string, and isNull(4) is true for a NULL phone.</w:t>
      </w:r>
    </w:p>
    <w:p w14:paraId="79266A66" w14:textId="77777777" w:rsidR="00E266FF" w:rsidRDefault="004A24FF">
      <w:pPr>
        <w:pStyle w:val="SourceCode"/>
      </w:pPr>
      <w:r>
        <w:t>void listContacts(sql::Connection &amp;connection) {</w:t>
      </w:r>
    </w:p>
    <w:p w14:paraId="51CCBA3F" w14:textId="77777777" w:rsidR="00E266FF" w:rsidRDefault="004A24FF">
      <w:pPr>
        <w:pStyle w:val="SourceCode"/>
      </w:pPr>
      <w:r>
        <w:t xml:space="preserve">    try {</w:t>
      </w:r>
    </w:p>
    <w:p w14:paraId="3611F202" w14:textId="77777777" w:rsidR="00E266FF" w:rsidRDefault="004A24FF">
      <w:pPr>
        <w:pStyle w:val="SourceCode"/>
      </w:pPr>
      <w:r>
        <w:t xml:space="preserve">        std::unique_ptr&lt;sql::Statement&gt; statement(</w:t>
      </w:r>
    </w:p>
    <w:p w14:paraId="697DF883" w14:textId="77777777" w:rsidR="00E266FF" w:rsidRDefault="004A24FF">
      <w:pPr>
        <w:pStyle w:val="SourceCode"/>
      </w:pPr>
      <w:r>
        <w:t xml:space="preserve">            connection.createStatement());</w:t>
      </w:r>
    </w:p>
    <w:p w14:paraId="20B3A5DD" w14:textId="77777777" w:rsidR="00E266FF" w:rsidRDefault="004A24FF">
      <w:pPr>
        <w:pStyle w:val="SourceCode"/>
      </w:pPr>
      <w:r>
        <w:t xml:space="preserve">        std::unique_ptr&lt;sql::ResultSet&gt; rows(</w:t>
      </w:r>
    </w:p>
    <w:p w14:paraId="26EED4D2" w14:textId="77777777" w:rsidR="00E266FF" w:rsidRDefault="004A24FF">
      <w:pPr>
        <w:pStyle w:val="SourceCode"/>
      </w:pPr>
      <w:r>
        <w:t xml:space="preserve">            statement-&gt;executeQuery(SELECT_CONTACTS));</w:t>
      </w:r>
    </w:p>
    <w:p w14:paraId="33674558" w14:textId="77777777" w:rsidR="00E266FF" w:rsidRDefault="004A24FF">
      <w:pPr>
        <w:pStyle w:val="SourceCode"/>
      </w:pPr>
      <w:r>
        <w:t xml:space="preserve">        std::cout &lt;&lt; "Contacts by name:\n";</w:t>
      </w:r>
    </w:p>
    <w:p w14:paraId="1BDC1EA2" w14:textId="77777777" w:rsidR="00E266FF" w:rsidRDefault="004A24FF">
      <w:pPr>
        <w:pStyle w:val="SourceCode"/>
      </w:pPr>
      <w:r>
        <w:t xml:space="preserve">        int count = 0;</w:t>
      </w:r>
    </w:p>
    <w:p w14:paraId="668FE246" w14:textId="77777777" w:rsidR="00E266FF" w:rsidRDefault="004A24FF">
      <w:pPr>
        <w:pStyle w:val="SourceCode"/>
      </w:pPr>
      <w:r>
        <w:t xml:space="preserve">        while (rows-&gt;next()) {</w:t>
      </w:r>
    </w:p>
    <w:p w14:paraId="38E884D3" w14:textId="77777777" w:rsidR="00E266FF" w:rsidRDefault="004A24FF">
      <w:pPr>
        <w:pStyle w:val="SourceCode"/>
      </w:pPr>
      <w:r>
        <w:t xml:space="preserve">            std::string phoneText = "(no phone)";</w:t>
      </w:r>
    </w:p>
    <w:p w14:paraId="4B3C73FC" w14:textId="77777777" w:rsidR="00E266FF" w:rsidRDefault="004A24FF">
      <w:pPr>
        <w:pStyle w:val="SourceCode"/>
      </w:pPr>
      <w:r>
        <w:t xml:space="preserve">            if (!rows-&gt;isNull(4)) {</w:t>
      </w:r>
    </w:p>
    <w:p w14:paraId="693A6283" w14:textId="77777777" w:rsidR="00E266FF" w:rsidRDefault="004A24FF">
      <w:pPr>
        <w:pStyle w:val="SourceCode"/>
      </w:pPr>
      <w:r>
        <w:t xml:space="preserve">                phoneText = rows-&gt;getString(4);</w:t>
      </w:r>
    </w:p>
    <w:p w14:paraId="7FE21EDE" w14:textId="77777777" w:rsidR="00E266FF" w:rsidRDefault="004A24FF">
      <w:pPr>
        <w:pStyle w:val="SourceCode"/>
      </w:pPr>
      <w:r>
        <w:t xml:space="preserve">            }</w:t>
      </w:r>
    </w:p>
    <w:p w14:paraId="20C71E57" w14:textId="77777777" w:rsidR="00E266FF" w:rsidRDefault="004A24FF">
      <w:pPr>
        <w:pStyle w:val="SourceCode"/>
      </w:pPr>
      <w:r>
        <w:t xml:space="preserve">            std::cout &lt;&lt; "  " &lt;&lt; rows-&gt;getInt(1) &lt;&lt; ": "</w:t>
      </w:r>
    </w:p>
    <w:p w14:paraId="11E3B478" w14:textId="77777777" w:rsidR="00E266FF" w:rsidRDefault="004A24FF">
      <w:pPr>
        <w:pStyle w:val="SourceCode"/>
      </w:pPr>
      <w:r>
        <w:t xml:space="preserve">                      &lt;&lt; std::string(rows-&gt;getString(2)) &lt;&lt; ", "</w:t>
      </w:r>
    </w:p>
    <w:p w14:paraId="678F104C" w14:textId="77777777" w:rsidR="00E266FF" w:rsidRDefault="004A24FF">
      <w:pPr>
        <w:pStyle w:val="SourceCode"/>
      </w:pPr>
      <w:r>
        <w:t xml:space="preserve">                      &lt;&lt; std::string(rows-&gt;getString(3)) &lt;&lt; ", " &lt;&lt; phoneText</w:t>
      </w:r>
    </w:p>
    <w:p w14:paraId="76710FFE" w14:textId="77777777" w:rsidR="00E266FF" w:rsidRDefault="004A24FF">
      <w:pPr>
        <w:pStyle w:val="SourceCode"/>
      </w:pPr>
      <w:r>
        <w:t xml:space="preserve">                      &lt;&lt; '\n';</w:t>
      </w:r>
    </w:p>
    <w:p w14:paraId="6A7F820D" w14:textId="77777777" w:rsidR="00E266FF" w:rsidRDefault="004A24FF">
      <w:pPr>
        <w:pStyle w:val="SourceCode"/>
      </w:pPr>
      <w:r>
        <w:t xml:space="preserve">            count++;</w:t>
      </w:r>
    </w:p>
    <w:p w14:paraId="38AD1373" w14:textId="77777777" w:rsidR="00E266FF" w:rsidRDefault="004A24FF">
      <w:pPr>
        <w:pStyle w:val="SourceCode"/>
      </w:pPr>
      <w:r>
        <w:t xml:space="preserve">        }</w:t>
      </w:r>
    </w:p>
    <w:p w14:paraId="62CFFDBD" w14:textId="77777777" w:rsidR="00E266FF" w:rsidRDefault="004A24FF">
      <w:pPr>
        <w:pStyle w:val="SourceCode"/>
      </w:pPr>
      <w:r>
        <w:t xml:space="preserve">        std::cout &lt;&lt; "Contacts: " &lt;&lt; count &lt;&lt; '\n';</w:t>
      </w:r>
    </w:p>
    <w:p w14:paraId="60462921" w14:textId="77777777" w:rsidR="00E266FF" w:rsidRDefault="004A24FF">
      <w:pPr>
        <w:pStyle w:val="SourceCode"/>
      </w:pPr>
      <w:r>
        <w:t xml:space="preserve">    } catch (const sql::SQLException &amp;error) {</w:t>
      </w:r>
    </w:p>
    <w:p w14:paraId="7EA4BF49" w14:textId="77777777" w:rsidR="00E266FF" w:rsidRDefault="004A24FF">
      <w:pPr>
        <w:pStyle w:val="SourceCode"/>
      </w:pPr>
      <w:r>
        <w:t xml:space="preserve">        std::cerr &lt;&lt; "Error: " &lt;&lt; error.what() &lt;&lt; '\n';</w:t>
      </w:r>
    </w:p>
    <w:p w14:paraId="114B4DBB" w14:textId="77777777" w:rsidR="00E266FF" w:rsidRDefault="004A24FF">
      <w:pPr>
        <w:pStyle w:val="SourceCode"/>
      </w:pPr>
      <w:r>
        <w:t xml:space="preserve">    }</w:t>
      </w:r>
    </w:p>
    <w:p w14:paraId="10F1BC4E" w14:textId="77777777" w:rsidR="00E266FF" w:rsidRDefault="004A24FF">
      <w:pPr>
        <w:pStyle w:val="SourceCode"/>
      </w:pPr>
      <w:r>
        <w:t>}</w:t>
      </w:r>
    </w:p>
    <w:p w14:paraId="24D1A6BF" w14:textId="77777777" w:rsidR="00E266FF" w:rsidRDefault="00E266FF">
      <w:pPr>
        <w:pStyle w:val="SourceCode"/>
      </w:pPr>
    </w:p>
    <w:p w14:paraId="19F6BFE3" w14:textId="77777777" w:rsidR="00E266FF" w:rsidRDefault="004A24FF">
      <w:pPr>
        <w:pStyle w:val="SourceCode"/>
      </w:pPr>
      <w:r>
        <w:t>// Remember, readTextFile (Lesson 3.14) returns the whole text, or throws</w:t>
      </w:r>
    </w:p>
    <w:p w14:paraId="2A2C1A6B" w14:textId="77777777" w:rsidR="00E266FF" w:rsidRDefault="004A24FF">
      <w:pPr>
        <w:pStyle w:val="SourceCode"/>
      </w:pPr>
      <w:r>
        <w:t>// a std::runtime_error when the file cannot be opened.</w:t>
      </w:r>
    </w:p>
    <w:p w14:paraId="78FE4220" w14:textId="77777777" w:rsidR="00E266FF" w:rsidRDefault="004A24FF">
      <w:pPr>
        <w:pStyle w:val="SourceCode"/>
      </w:pPr>
      <w:r>
        <w:t>std::string readTextFile(const std::string &amp;path) {</w:t>
      </w:r>
    </w:p>
    <w:p w14:paraId="4D3BBBDD" w14:textId="77777777" w:rsidR="00E266FF" w:rsidRDefault="004A24FF">
      <w:pPr>
        <w:pStyle w:val="SourceCode"/>
      </w:pPr>
      <w:r>
        <w:t xml:space="preserve">    std::ifstream file(path);</w:t>
      </w:r>
    </w:p>
    <w:p w14:paraId="07A2D90B" w14:textId="77777777" w:rsidR="00E266FF" w:rsidRDefault="004A24FF">
      <w:pPr>
        <w:pStyle w:val="SourceCode"/>
      </w:pPr>
      <w:r>
        <w:t xml:space="preserve">    if (!file.is_open()) {</w:t>
      </w:r>
    </w:p>
    <w:p w14:paraId="0D6D209D" w14:textId="77777777" w:rsidR="00E266FF" w:rsidRDefault="004A24FF">
      <w:pPr>
        <w:pStyle w:val="SourceCode"/>
      </w:pPr>
      <w:r>
        <w:t xml:space="preserve">        throw std::runtime_error("could not read " + path);</w:t>
      </w:r>
    </w:p>
    <w:p w14:paraId="2E88E18E" w14:textId="77777777" w:rsidR="00E266FF" w:rsidRDefault="004A24FF">
      <w:pPr>
        <w:pStyle w:val="SourceCode"/>
      </w:pPr>
      <w:r>
        <w:t xml:space="preserve">    }</w:t>
      </w:r>
    </w:p>
    <w:p w14:paraId="5441D91B" w14:textId="77777777" w:rsidR="00E266FF" w:rsidRDefault="004A24FF">
      <w:pPr>
        <w:pStyle w:val="SourceCode"/>
      </w:pPr>
      <w:r>
        <w:t xml:space="preserve">    std::ostringstream contents;</w:t>
      </w:r>
    </w:p>
    <w:p w14:paraId="7D32B673" w14:textId="77777777" w:rsidR="00E266FF" w:rsidRDefault="004A24FF">
      <w:pPr>
        <w:pStyle w:val="SourceCode"/>
      </w:pPr>
      <w:r>
        <w:t xml:space="preserve">    contents &lt;&lt; file.rdbuf();</w:t>
      </w:r>
    </w:p>
    <w:p w14:paraId="1D8E4B39" w14:textId="77777777" w:rsidR="00E266FF" w:rsidRDefault="004A24FF">
      <w:pPr>
        <w:pStyle w:val="SourceCode"/>
      </w:pPr>
      <w:r>
        <w:t xml:space="preserve">    file.close();</w:t>
      </w:r>
    </w:p>
    <w:p w14:paraId="76E87D7B" w14:textId="77777777" w:rsidR="00E266FF" w:rsidRDefault="004A24FF">
      <w:pPr>
        <w:pStyle w:val="SourceCode"/>
      </w:pPr>
      <w:r>
        <w:t xml:space="preserve">    return contents.str();</w:t>
      </w:r>
    </w:p>
    <w:p w14:paraId="5022C53A" w14:textId="77777777" w:rsidR="00E266FF" w:rsidRDefault="004A24FF">
      <w:pPr>
        <w:pStyle w:val="SourceCode"/>
      </w:pPr>
      <w:r>
        <w:t>}</w:t>
      </w:r>
    </w:p>
    <w:p w14:paraId="60F5317D" w14:textId="77777777" w:rsidR="00E266FF" w:rsidRDefault="00E266FF">
      <w:pPr>
        <w:pStyle w:val="SourceCode"/>
      </w:pPr>
    </w:p>
    <w:p w14:paraId="39786612" w14:textId="77777777" w:rsidR="00E266FF" w:rsidRDefault="004A24FF">
      <w:pPr>
        <w:pStyle w:val="SourceCode"/>
      </w:pPr>
      <w:r>
        <w:t>// Remember, parseCsv (Lesson 3.14) is the small quote-aware reader: a</w:t>
      </w:r>
    </w:p>
    <w:p w14:paraId="5AF09C53" w14:textId="77777777" w:rsidR="00E266FF" w:rsidRDefault="004A24FF">
      <w:pPr>
        <w:pStyle w:val="SourceCode"/>
      </w:pPr>
      <w:r>
        <w:t>// quote opens or closes the quoted part, two quotes inside it stand for</w:t>
      </w:r>
    </w:p>
    <w:p w14:paraId="5BAA098C" w14:textId="77777777" w:rsidR="00E266FF" w:rsidRDefault="004A24FF">
      <w:pPr>
        <w:pStyle w:val="SourceCode"/>
      </w:pPr>
      <w:r>
        <w:t>// one, and a comma or line break outside quotes ends a field or a row; a</w:t>
      </w:r>
    </w:p>
    <w:p w14:paraId="253D2131" w14:textId="77777777" w:rsidR="00E266FF" w:rsidRDefault="004A24FF">
      <w:pPr>
        <w:pStyle w:val="SourceCode"/>
      </w:pPr>
      <w:r>
        <w:t>// \r outside quotes is skipped, so \r\n and \n both end a row. New here:</w:t>
      </w:r>
    </w:p>
    <w:p w14:paraId="352F2CC5" w14:textId="77777777" w:rsidR="00E266FF" w:rsidRDefault="004A24FF">
      <w:pPr>
        <w:pStyle w:val="SourceCode"/>
      </w:pPr>
      <w:r>
        <w:t>// rowLines receives, for each row, the file line on which it starts, the</w:t>
      </w:r>
    </w:p>
    <w:p w14:paraId="6DD53E7B" w14:textId="77777777" w:rsidR="00E266FF" w:rsidRDefault="004A24FF">
      <w:pPr>
        <w:pStyle w:val="SourceCode"/>
      </w:pPr>
      <w:r>
        <w:t>// number the Error lines show; lineNumber counts every \n, inside quotes</w:t>
      </w:r>
    </w:p>
    <w:p w14:paraId="28CAE860" w14:textId="77777777" w:rsidR="00E266FF" w:rsidRDefault="004A24FF">
      <w:pPr>
        <w:pStyle w:val="SourceCode"/>
      </w:pPr>
      <w:r>
        <w:t>// too.</w:t>
      </w:r>
    </w:p>
    <w:p w14:paraId="0B416FBD" w14:textId="77777777" w:rsidR="00E266FF" w:rsidRDefault="004A24FF">
      <w:pPr>
        <w:pStyle w:val="SourceCode"/>
      </w:pPr>
      <w:r>
        <w:t>std::vector&lt;std::vector&lt;std::string&gt;&gt; parseCsv(</w:t>
      </w:r>
    </w:p>
    <w:p w14:paraId="6868565D" w14:textId="77777777" w:rsidR="00E266FF" w:rsidRDefault="004A24FF">
      <w:pPr>
        <w:pStyle w:val="SourceCode"/>
      </w:pPr>
      <w:r>
        <w:t xml:space="preserve">    const std::string &amp;csvText, std::vector&lt;int&gt; &amp;rowLines) {</w:t>
      </w:r>
    </w:p>
    <w:p w14:paraId="05C60A2D" w14:textId="77777777" w:rsidR="00E266FF" w:rsidRDefault="004A24FF">
      <w:pPr>
        <w:pStyle w:val="SourceCode"/>
      </w:pPr>
      <w:r>
        <w:t xml:space="preserve">    std::vector&lt;std::vector&lt;std::string&gt;&gt; rows;</w:t>
      </w:r>
    </w:p>
    <w:p w14:paraId="19811267" w14:textId="77777777" w:rsidR="00E266FF" w:rsidRDefault="004A24FF">
      <w:pPr>
        <w:pStyle w:val="SourceCode"/>
      </w:pPr>
      <w:r>
        <w:t xml:space="preserve">    std::vector&lt;std::string&gt; row;</w:t>
      </w:r>
    </w:p>
    <w:p w14:paraId="07ABB9C9" w14:textId="77777777" w:rsidR="00E266FF" w:rsidRDefault="004A24FF">
      <w:pPr>
        <w:pStyle w:val="SourceCode"/>
      </w:pPr>
      <w:r>
        <w:t xml:space="preserve">    std::string field;</w:t>
      </w:r>
    </w:p>
    <w:p w14:paraId="6203089E" w14:textId="77777777" w:rsidR="00E266FF" w:rsidRDefault="004A24FF">
      <w:pPr>
        <w:pStyle w:val="SourceCode"/>
      </w:pPr>
      <w:r>
        <w:t xml:space="preserve">    bool quoted = false;</w:t>
      </w:r>
    </w:p>
    <w:p w14:paraId="296E82DF" w14:textId="77777777" w:rsidR="00E266FF" w:rsidRDefault="004A24FF">
      <w:pPr>
        <w:pStyle w:val="SourceCode"/>
      </w:pPr>
      <w:r>
        <w:t xml:space="preserve">    int lineNumber = 1;</w:t>
      </w:r>
    </w:p>
    <w:p w14:paraId="0F9F66F4" w14:textId="77777777" w:rsidR="00E266FF" w:rsidRDefault="004A24FF">
      <w:pPr>
        <w:pStyle w:val="SourceCode"/>
      </w:pPr>
      <w:r>
        <w:t xml:space="preserve">    int rowLine = 1;</w:t>
      </w:r>
    </w:p>
    <w:p w14:paraId="713D4C1F" w14:textId="77777777" w:rsidR="00E266FF" w:rsidRDefault="004A24FF">
      <w:pPr>
        <w:pStyle w:val="SourceCode"/>
      </w:pPr>
      <w:r>
        <w:t xml:space="preserve">    for (std::size_t index = 0; index &lt; csvText.length(); index++) {</w:t>
      </w:r>
    </w:p>
    <w:p w14:paraId="579E24EA" w14:textId="77777777" w:rsidR="00E266FF" w:rsidRDefault="004A24FF">
      <w:pPr>
        <w:pStyle w:val="SourceCode"/>
      </w:pPr>
      <w:r>
        <w:t xml:space="preserve">        char character = csvText[index];</w:t>
      </w:r>
    </w:p>
    <w:p w14:paraId="68FB1553" w14:textId="77777777" w:rsidR="00E266FF" w:rsidRDefault="004A24FF">
      <w:pPr>
        <w:pStyle w:val="SourceCode"/>
      </w:pPr>
      <w:r>
        <w:t xml:space="preserve">        if (quoted &amp;&amp; character == '"' &amp;&amp; index + 1 &lt; csvText.length()</w:t>
      </w:r>
    </w:p>
    <w:p w14:paraId="036DF5B6" w14:textId="77777777" w:rsidR="00E266FF" w:rsidRDefault="004A24FF">
      <w:pPr>
        <w:pStyle w:val="SourceCode"/>
      </w:pPr>
      <w:r>
        <w:t xml:space="preserve">            &amp;&amp; csvText[index + 1] == '"') {</w:t>
      </w:r>
    </w:p>
    <w:p w14:paraId="2C77F174" w14:textId="77777777" w:rsidR="00E266FF" w:rsidRDefault="004A24FF">
      <w:pPr>
        <w:pStyle w:val="SourceCode"/>
      </w:pPr>
      <w:r>
        <w:t xml:space="preserve">            field += '"';</w:t>
      </w:r>
    </w:p>
    <w:p w14:paraId="1076BAAC" w14:textId="77777777" w:rsidR="00E266FF" w:rsidRDefault="004A24FF">
      <w:pPr>
        <w:pStyle w:val="SourceCode"/>
      </w:pPr>
      <w:r>
        <w:t xml:space="preserve">            index++;</w:t>
      </w:r>
    </w:p>
    <w:p w14:paraId="35E40F8F" w14:textId="77777777" w:rsidR="00E266FF" w:rsidRDefault="004A24FF">
      <w:pPr>
        <w:pStyle w:val="SourceCode"/>
      </w:pPr>
      <w:r>
        <w:t xml:space="preserve">        } else if (character == '"') {</w:t>
      </w:r>
    </w:p>
    <w:p w14:paraId="0935A7D6" w14:textId="77777777" w:rsidR="00E266FF" w:rsidRDefault="004A24FF">
      <w:pPr>
        <w:pStyle w:val="SourceCode"/>
      </w:pPr>
      <w:r>
        <w:t xml:space="preserve">            quoted = !quoted;</w:t>
      </w:r>
    </w:p>
    <w:p w14:paraId="6A7469C6" w14:textId="77777777" w:rsidR="00E266FF" w:rsidRDefault="004A24FF">
      <w:pPr>
        <w:pStyle w:val="SourceCode"/>
      </w:pPr>
      <w:r>
        <w:t xml:space="preserve">        } else if (character == ',' &amp;&amp; !quoted) {</w:t>
      </w:r>
    </w:p>
    <w:p w14:paraId="0F0AB124" w14:textId="77777777" w:rsidR="00E266FF" w:rsidRDefault="004A24FF">
      <w:pPr>
        <w:pStyle w:val="SourceCode"/>
      </w:pPr>
      <w:r>
        <w:t xml:space="preserve">            row.push_back(field);</w:t>
      </w:r>
    </w:p>
    <w:p w14:paraId="283A6E3F" w14:textId="77777777" w:rsidR="00E266FF" w:rsidRDefault="004A24FF">
      <w:pPr>
        <w:pStyle w:val="SourceCode"/>
      </w:pPr>
      <w:r>
        <w:t xml:space="preserve">            field = "";</w:t>
      </w:r>
    </w:p>
    <w:p w14:paraId="64A43B41" w14:textId="77777777" w:rsidR="00E266FF" w:rsidRDefault="004A24FF">
      <w:pPr>
        <w:pStyle w:val="SourceCode"/>
      </w:pPr>
      <w:r>
        <w:t xml:space="preserve">        } else if (character == '\n' &amp;&amp; !quoted) {</w:t>
      </w:r>
    </w:p>
    <w:p w14:paraId="0B821AB0" w14:textId="77777777" w:rsidR="00E266FF" w:rsidRDefault="004A24FF">
      <w:pPr>
        <w:pStyle w:val="SourceCode"/>
      </w:pPr>
      <w:r>
        <w:t xml:space="preserve">            row.push_back(field);</w:t>
      </w:r>
    </w:p>
    <w:p w14:paraId="19467EE6" w14:textId="77777777" w:rsidR="00E266FF" w:rsidRDefault="004A24FF">
      <w:pPr>
        <w:pStyle w:val="SourceCode"/>
      </w:pPr>
      <w:r>
        <w:t xml:space="preserve">            rows.push_back(row);</w:t>
      </w:r>
    </w:p>
    <w:p w14:paraId="407EF06E" w14:textId="77777777" w:rsidR="00E266FF" w:rsidRDefault="004A24FF">
      <w:pPr>
        <w:pStyle w:val="SourceCode"/>
      </w:pPr>
      <w:r>
        <w:t xml:space="preserve">            rowLines.push_back(rowLine);</w:t>
      </w:r>
    </w:p>
    <w:p w14:paraId="60DA929C" w14:textId="77777777" w:rsidR="00E266FF" w:rsidRDefault="004A24FF">
      <w:pPr>
        <w:pStyle w:val="SourceCode"/>
      </w:pPr>
      <w:r>
        <w:t xml:space="preserve">            row.clear();</w:t>
      </w:r>
    </w:p>
    <w:p w14:paraId="3C376508" w14:textId="77777777" w:rsidR="00E266FF" w:rsidRDefault="004A24FF">
      <w:pPr>
        <w:pStyle w:val="SourceCode"/>
      </w:pPr>
      <w:r>
        <w:t xml:space="preserve">            field = "";</w:t>
      </w:r>
    </w:p>
    <w:p w14:paraId="342BAF23" w14:textId="77777777" w:rsidR="00E266FF" w:rsidRDefault="004A24FF">
      <w:pPr>
        <w:pStyle w:val="SourceCode"/>
      </w:pPr>
      <w:r>
        <w:t xml:space="preserve">            rowLine = lineNumber + 1;</w:t>
      </w:r>
    </w:p>
    <w:p w14:paraId="0AEA9348" w14:textId="77777777" w:rsidR="00E266FF" w:rsidRDefault="004A24FF">
      <w:pPr>
        <w:pStyle w:val="SourceCode"/>
      </w:pPr>
      <w:r>
        <w:t xml:space="preserve">        } else if (character != '\r' || quoted) {</w:t>
      </w:r>
    </w:p>
    <w:p w14:paraId="6420E228" w14:textId="77777777" w:rsidR="00E266FF" w:rsidRDefault="004A24FF">
      <w:pPr>
        <w:pStyle w:val="SourceCode"/>
      </w:pPr>
      <w:r>
        <w:t xml:space="preserve">            field += character;</w:t>
      </w:r>
    </w:p>
    <w:p w14:paraId="5C9110CA" w14:textId="77777777" w:rsidR="00E266FF" w:rsidRDefault="004A24FF">
      <w:pPr>
        <w:pStyle w:val="SourceCode"/>
      </w:pPr>
      <w:r>
        <w:t xml:space="preserve">        }</w:t>
      </w:r>
    </w:p>
    <w:p w14:paraId="443E03AD" w14:textId="77777777" w:rsidR="00E266FF" w:rsidRDefault="004A24FF">
      <w:pPr>
        <w:pStyle w:val="SourceCode"/>
      </w:pPr>
      <w:r>
        <w:t xml:space="preserve">        if (character == '\n') {</w:t>
      </w:r>
    </w:p>
    <w:p w14:paraId="1A1FEC13" w14:textId="77777777" w:rsidR="00E266FF" w:rsidRDefault="004A24FF">
      <w:pPr>
        <w:pStyle w:val="SourceCode"/>
      </w:pPr>
      <w:r>
        <w:t xml:space="preserve">            lineNumber++;</w:t>
      </w:r>
    </w:p>
    <w:p w14:paraId="55B061C7" w14:textId="77777777" w:rsidR="00E266FF" w:rsidRDefault="004A24FF">
      <w:pPr>
        <w:pStyle w:val="SourceCode"/>
      </w:pPr>
      <w:r>
        <w:t xml:space="preserve">        }</w:t>
      </w:r>
    </w:p>
    <w:p w14:paraId="6AA3F711" w14:textId="77777777" w:rsidR="00E266FF" w:rsidRDefault="004A24FF">
      <w:pPr>
        <w:pStyle w:val="SourceCode"/>
      </w:pPr>
      <w:r>
        <w:t xml:space="preserve">    }</w:t>
      </w:r>
    </w:p>
    <w:p w14:paraId="2F4A36F8" w14:textId="77777777" w:rsidR="00E266FF" w:rsidRDefault="004A24FF">
      <w:pPr>
        <w:pStyle w:val="SourceCode"/>
      </w:pPr>
      <w:r>
        <w:t xml:space="preserve">    if (field != "" || row.size() &gt; 0) {</w:t>
      </w:r>
    </w:p>
    <w:p w14:paraId="4D2BA23B" w14:textId="77777777" w:rsidR="00E266FF" w:rsidRDefault="004A24FF">
      <w:pPr>
        <w:pStyle w:val="SourceCode"/>
      </w:pPr>
      <w:r>
        <w:t xml:space="preserve">        row.push_back(field);</w:t>
      </w:r>
    </w:p>
    <w:p w14:paraId="1DFB9EFB" w14:textId="77777777" w:rsidR="00E266FF" w:rsidRDefault="004A24FF">
      <w:pPr>
        <w:pStyle w:val="SourceCode"/>
      </w:pPr>
      <w:r>
        <w:t xml:space="preserve">        rows.push_back(row);</w:t>
      </w:r>
    </w:p>
    <w:p w14:paraId="590ECC16" w14:textId="77777777" w:rsidR="00E266FF" w:rsidRDefault="004A24FF">
      <w:pPr>
        <w:pStyle w:val="SourceCode"/>
      </w:pPr>
      <w:r>
        <w:t xml:space="preserve">        rowLines.push_back(rowLine);</w:t>
      </w:r>
    </w:p>
    <w:p w14:paraId="27B85E15" w14:textId="77777777" w:rsidR="00E266FF" w:rsidRDefault="004A24FF">
      <w:pPr>
        <w:pStyle w:val="SourceCode"/>
      </w:pPr>
      <w:r>
        <w:t xml:space="preserve">    }</w:t>
      </w:r>
    </w:p>
    <w:p w14:paraId="66FE094B" w14:textId="77777777" w:rsidR="00E266FF" w:rsidRDefault="004A24FF">
      <w:pPr>
        <w:pStyle w:val="SourceCode"/>
      </w:pPr>
      <w:r>
        <w:t xml:space="preserve">    return rows;</w:t>
      </w:r>
    </w:p>
    <w:p w14:paraId="3AB76EE5" w14:textId="77777777" w:rsidR="00E266FF" w:rsidRDefault="004A24FF">
      <w:pPr>
        <w:pStyle w:val="SourceCode"/>
      </w:pPr>
      <w:r>
        <w:t>}</w:t>
      </w:r>
    </w:p>
    <w:p w14:paraId="2A260934" w14:textId="77777777" w:rsidR="00E266FF" w:rsidRDefault="00E266FF">
      <w:pPr>
        <w:pStyle w:val="SourceCode"/>
      </w:pPr>
    </w:p>
    <w:p w14:paraId="103BEAB5" w14:textId="77777777" w:rsidR="00E266FF" w:rsidRDefault="004A24FF">
      <w:pPr>
        <w:pStyle w:val="SourceCode"/>
      </w:pPr>
      <w:r>
        <w:t>// Inserts one checked contact and returns "", or returns the problem.</w:t>
      </w:r>
    </w:p>
    <w:p w14:paraId="65A7DAEC" w14:textId="77777777" w:rsidR="00E266FF" w:rsidRDefault="004A24FF">
      <w:pPr>
        <w:pStyle w:val="SourceCode"/>
      </w:pPr>
      <w:r>
        <w:t>// Remember, setNull sends NULL, so an empty phone is stored as no phone.</w:t>
      </w:r>
    </w:p>
    <w:p w14:paraId="73868046" w14:textId="77777777" w:rsidR="00E266FF" w:rsidRDefault="004A24FF">
      <w:pPr>
        <w:pStyle w:val="SourceCode"/>
      </w:pPr>
      <w:r>
        <w:t>// Each INSERT is saved at once (autocommit), so this row's contact stays</w:t>
      </w:r>
    </w:p>
    <w:p w14:paraId="09F3F6E4" w14:textId="77777777" w:rsidR="00E266FF" w:rsidRDefault="004A24FF">
      <w:pPr>
        <w:pStyle w:val="SourceCode"/>
      </w:pPr>
      <w:r>
        <w:t>// even if a later row is refused.</w:t>
      </w:r>
    </w:p>
    <w:p w14:paraId="6F534D3C" w14:textId="77777777" w:rsidR="00E266FF" w:rsidRDefault="004A24FF">
      <w:pPr>
        <w:pStyle w:val="SourceCode"/>
      </w:pPr>
      <w:r>
        <w:t>std::string insertContact(sql::Connection &amp;connection,</w:t>
      </w:r>
    </w:p>
    <w:p w14:paraId="69C6F0C7" w14:textId="77777777" w:rsidR="00E266FF" w:rsidRDefault="004A24FF">
      <w:pPr>
        <w:pStyle w:val="SourceCode"/>
      </w:pPr>
      <w:r>
        <w:t xml:space="preserve">                          const std::string &amp;fullName,</w:t>
      </w:r>
    </w:p>
    <w:p w14:paraId="100FF769" w14:textId="77777777" w:rsidR="00E266FF" w:rsidRDefault="004A24FF">
      <w:pPr>
        <w:pStyle w:val="SourceCode"/>
      </w:pPr>
      <w:r>
        <w:t xml:space="preserve">                          const std::string &amp;email,</w:t>
      </w:r>
    </w:p>
    <w:p w14:paraId="4F9326F3" w14:textId="77777777" w:rsidR="00E266FF" w:rsidRDefault="004A24FF">
      <w:pPr>
        <w:pStyle w:val="SourceCode"/>
      </w:pPr>
      <w:r>
        <w:t xml:space="preserve">                          const std::string &amp;phone) {</w:t>
      </w:r>
    </w:p>
    <w:p w14:paraId="5B4A0DC5" w14:textId="77777777" w:rsidR="00E266FF" w:rsidRDefault="004A24FF">
      <w:pPr>
        <w:pStyle w:val="SourceCode"/>
      </w:pPr>
      <w:r>
        <w:t xml:space="preserve">    try {</w:t>
      </w:r>
    </w:p>
    <w:p w14:paraId="42FF2212" w14:textId="77777777" w:rsidR="00E266FF" w:rsidRDefault="004A24FF">
      <w:pPr>
        <w:pStyle w:val="SourceCode"/>
      </w:pPr>
      <w:r>
        <w:t xml:space="preserve">        std::unique_ptr&lt;sql::PreparedStatement&gt; insert(</w:t>
      </w:r>
    </w:p>
    <w:p w14:paraId="50CAEEC5" w14:textId="77777777" w:rsidR="00E266FF" w:rsidRDefault="004A24FF">
      <w:pPr>
        <w:pStyle w:val="SourceCode"/>
      </w:pPr>
      <w:r>
        <w:t xml:space="preserve">            connection.prepareStatement(INSERT_CONTACT));</w:t>
      </w:r>
    </w:p>
    <w:p w14:paraId="1436DA6E" w14:textId="77777777" w:rsidR="00E266FF" w:rsidRDefault="004A24FF">
      <w:pPr>
        <w:pStyle w:val="SourceCode"/>
      </w:pPr>
      <w:r>
        <w:t xml:space="preserve">        insert-&gt;setString(1, fullName);</w:t>
      </w:r>
    </w:p>
    <w:p w14:paraId="17665FCB" w14:textId="77777777" w:rsidR="00E266FF" w:rsidRDefault="004A24FF">
      <w:pPr>
        <w:pStyle w:val="SourceCode"/>
      </w:pPr>
      <w:r>
        <w:t xml:space="preserve">        insert-&gt;setString(2, email);</w:t>
      </w:r>
    </w:p>
    <w:p w14:paraId="4D759A34" w14:textId="77777777" w:rsidR="00E266FF" w:rsidRDefault="004A24FF">
      <w:pPr>
        <w:pStyle w:val="SourceCode"/>
      </w:pPr>
      <w:r>
        <w:t xml:space="preserve">        if (phone.empty()) {</w:t>
      </w:r>
    </w:p>
    <w:p w14:paraId="33A9A438" w14:textId="77777777" w:rsidR="00E266FF" w:rsidRDefault="004A24FF">
      <w:pPr>
        <w:pStyle w:val="SourceCode"/>
      </w:pPr>
      <w:r>
        <w:t xml:space="preserve">            insert-&gt;setNull(3, sql::DataType::VARCHAR);</w:t>
      </w:r>
    </w:p>
    <w:p w14:paraId="0E0DBE55" w14:textId="77777777" w:rsidR="00E266FF" w:rsidRDefault="004A24FF">
      <w:pPr>
        <w:pStyle w:val="SourceCode"/>
      </w:pPr>
      <w:r>
        <w:t xml:space="preserve">        } else {</w:t>
      </w:r>
    </w:p>
    <w:p w14:paraId="404B6905" w14:textId="77777777" w:rsidR="00E266FF" w:rsidRDefault="004A24FF">
      <w:pPr>
        <w:pStyle w:val="SourceCode"/>
      </w:pPr>
      <w:r>
        <w:t xml:space="preserve">            insert-&gt;setString(3, phone);</w:t>
      </w:r>
    </w:p>
    <w:p w14:paraId="2808A9C1" w14:textId="77777777" w:rsidR="00E266FF" w:rsidRDefault="004A24FF">
      <w:pPr>
        <w:pStyle w:val="SourceCode"/>
      </w:pPr>
      <w:r>
        <w:t xml:space="preserve">        }</w:t>
      </w:r>
    </w:p>
    <w:p w14:paraId="6F6508C8" w14:textId="77777777" w:rsidR="00E266FF" w:rsidRDefault="004A24FF">
      <w:pPr>
        <w:pStyle w:val="SourceCode"/>
      </w:pPr>
      <w:r>
        <w:t xml:space="preserve">        insert-&gt;executeUpdate();</w:t>
      </w:r>
    </w:p>
    <w:p w14:paraId="120EDF4A" w14:textId="77777777" w:rsidR="00E266FF" w:rsidRDefault="004A24FF">
      <w:pPr>
        <w:pStyle w:val="SourceCode"/>
      </w:pPr>
      <w:r>
        <w:t xml:space="preserve">    } catch (const sql::SQLException &amp;error) {</w:t>
      </w:r>
    </w:p>
    <w:p w14:paraId="5F98CC75" w14:textId="77777777" w:rsidR="00E266FF" w:rsidRDefault="004A24FF">
      <w:pPr>
        <w:pStyle w:val="SourceCode"/>
      </w:pPr>
      <w:r>
        <w:t xml:space="preserve">        // The UNIQUE email refuses an email already stored, or one an</w:t>
      </w:r>
    </w:p>
    <w:p w14:paraId="03E895A6" w14:textId="77777777" w:rsidR="00E266FF" w:rsidRDefault="004A24FF">
      <w:pPr>
        <w:pStyle w:val="SourceCode"/>
      </w:pPr>
      <w:r>
        <w:t xml:space="preserve">        // earlier row of this file just added, with error 1062 (Lesson</w:t>
      </w:r>
    </w:p>
    <w:p w14:paraId="0CC1BF6C" w14:textId="77777777" w:rsidR="00E266FF" w:rsidRDefault="004A24FF">
      <w:pPr>
        <w:pStyle w:val="SourceCode"/>
      </w:pPr>
      <w:r>
        <w:t xml:space="preserve">        // 4.14). Any other failure keeps the server's message.</w:t>
      </w:r>
    </w:p>
    <w:p w14:paraId="7FD95BF6" w14:textId="77777777" w:rsidR="00E266FF" w:rsidRDefault="004A24FF">
      <w:pPr>
        <w:pStyle w:val="SourceCode"/>
      </w:pPr>
      <w:r>
        <w:t xml:space="preserve">        if (error.getErrorCode() == 1062) {</w:t>
      </w:r>
    </w:p>
    <w:p w14:paraId="50A9E261" w14:textId="77777777" w:rsidR="00E266FF" w:rsidRDefault="004A24FF">
      <w:pPr>
        <w:pStyle w:val="SourceCode"/>
      </w:pPr>
      <w:r>
        <w:t xml:space="preserve">            return "That email is already in use.";</w:t>
      </w:r>
    </w:p>
    <w:p w14:paraId="205E8060" w14:textId="77777777" w:rsidR="00E266FF" w:rsidRDefault="004A24FF">
      <w:pPr>
        <w:pStyle w:val="SourceCode"/>
      </w:pPr>
      <w:r>
        <w:t xml:space="preserve">        }</w:t>
      </w:r>
    </w:p>
    <w:p w14:paraId="646FB43F" w14:textId="77777777" w:rsidR="00E266FF" w:rsidRDefault="004A24FF">
      <w:pPr>
        <w:pStyle w:val="SourceCode"/>
      </w:pPr>
      <w:r>
        <w:t xml:space="preserve">        return error.what();</w:t>
      </w:r>
    </w:p>
    <w:p w14:paraId="2C62B8C5" w14:textId="77777777" w:rsidR="00E266FF" w:rsidRDefault="004A24FF">
      <w:pPr>
        <w:pStyle w:val="SourceCode"/>
      </w:pPr>
      <w:r>
        <w:t xml:space="preserve">    }</w:t>
      </w:r>
    </w:p>
    <w:p w14:paraId="625715E9" w14:textId="77777777" w:rsidR="00E266FF" w:rsidRDefault="004A24FF">
      <w:pPr>
        <w:pStyle w:val="SourceCode"/>
      </w:pPr>
      <w:r>
        <w:t xml:space="preserve">    return "";</w:t>
      </w:r>
    </w:p>
    <w:p w14:paraId="41F07C43" w14:textId="77777777" w:rsidR="00E266FF" w:rsidRDefault="004A24FF">
      <w:pPr>
        <w:pStyle w:val="SourceCode"/>
      </w:pPr>
      <w:r>
        <w:t>}</w:t>
      </w:r>
    </w:p>
    <w:p w14:paraId="41DBF067" w14:textId="77777777" w:rsidR="00E266FF" w:rsidRDefault="00E266FF">
      <w:pPr>
        <w:pStyle w:val="SourceCode"/>
      </w:pPr>
    </w:p>
    <w:p w14:paraId="2DA285FF" w14:textId="77777777" w:rsidR="00E266FF" w:rsidRDefault="004A24FF">
      <w:pPr>
        <w:pStyle w:val="SourceCode"/>
      </w:pPr>
      <w:r>
        <w:t>// Imports every data row of the CSV file at fileName. A file that cannot</w:t>
      </w:r>
    </w:p>
    <w:p w14:paraId="4EFB54AA" w14:textId="77777777" w:rsidR="00E266FF" w:rsidRDefault="004A24FF">
      <w:pPr>
        <w:pStyle w:val="SourceCode"/>
      </w:pPr>
      <w:r>
        <w:t>// be read, or a first row that is not the header, is a malformed import:</w:t>
      </w:r>
    </w:p>
    <w:p w14:paraId="1AEBCD1C" w14:textId="77777777" w:rsidR="00E266FF" w:rsidRDefault="004A24FF">
      <w:pPr>
        <w:pStyle w:val="SourceCode"/>
      </w:pPr>
      <w:r>
        <w:t>// one Error line, and nothing is imported. Otherwise each row is checked</w:t>
      </w:r>
    </w:p>
    <w:p w14:paraId="63286C5C" w14:textId="77777777" w:rsidR="00E266FF" w:rsidRDefault="004A24FF">
      <w:pPr>
        <w:pStyle w:val="SourceCode"/>
      </w:pPr>
      <w:r>
        <w:t>// and created on its own, so one bad row never stops the others, and the</w:t>
      </w:r>
    </w:p>
    <w:p w14:paraId="20D1E050" w14:textId="77777777" w:rsidR="00E266FF" w:rsidRDefault="004A24FF">
      <w:pPr>
        <w:pStyle w:val="SourceCode"/>
      </w:pPr>
      <w:r>
        <w:t>// last line counts both kinds.</w:t>
      </w:r>
    </w:p>
    <w:p w14:paraId="2E971D34" w14:textId="77777777" w:rsidR="00E266FF" w:rsidRDefault="004A24FF">
      <w:pPr>
        <w:pStyle w:val="SourceCode"/>
      </w:pPr>
      <w:r>
        <w:t>void importContacts(sql::Connection &amp;connection,</w:t>
      </w:r>
    </w:p>
    <w:p w14:paraId="764819F2" w14:textId="77777777" w:rsidR="00E266FF" w:rsidRDefault="004A24FF">
      <w:pPr>
        <w:pStyle w:val="SourceCode"/>
      </w:pPr>
      <w:r>
        <w:t xml:space="preserve">                    const std::string &amp;fileName) {</w:t>
      </w:r>
    </w:p>
    <w:p w14:paraId="471852BF" w14:textId="77777777" w:rsidR="00E266FF" w:rsidRDefault="004A24FF">
      <w:pPr>
        <w:pStyle w:val="SourceCode"/>
      </w:pPr>
      <w:r>
        <w:t xml:space="preserve">    std::string csvText = "";</w:t>
      </w:r>
    </w:p>
    <w:p w14:paraId="0B2B50B7" w14:textId="77777777" w:rsidR="00E266FF" w:rsidRDefault="004A24FF">
      <w:pPr>
        <w:pStyle w:val="SourceCode"/>
      </w:pPr>
      <w:r>
        <w:t xml:space="preserve">    try {</w:t>
      </w:r>
    </w:p>
    <w:p w14:paraId="17C44277" w14:textId="77777777" w:rsidR="00E266FF" w:rsidRDefault="004A24FF">
      <w:pPr>
        <w:pStyle w:val="SourceCode"/>
      </w:pPr>
      <w:r>
        <w:t xml:space="preserve">        csvText = readTextFile(fileName);</w:t>
      </w:r>
    </w:p>
    <w:p w14:paraId="5F369BBB" w14:textId="77777777" w:rsidR="00E266FF" w:rsidRDefault="004A24FF">
      <w:pPr>
        <w:pStyle w:val="SourceCode"/>
      </w:pPr>
      <w:r>
        <w:t xml:space="preserve">    } catch (const std::runtime_error &amp;) {</w:t>
      </w:r>
    </w:p>
    <w:p w14:paraId="4D01403B" w14:textId="77777777" w:rsidR="00E266FF" w:rsidRDefault="004A24FF">
      <w:pPr>
        <w:pStyle w:val="SourceCode"/>
      </w:pPr>
      <w:r>
        <w:t xml:space="preserve">        std::cerr &lt;&lt; "Error: could not read " &lt;&lt; fileName</w:t>
      </w:r>
    </w:p>
    <w:p w14:paraId="4409F578" w14:textId="77777777" w:rsidR="00E266FF" w:rsidRDefault="004A24FF">
      <w:pPr>
        <w:pStyle w:val="SourceCode"/>
      </w:pPr>
      <w:r>
        <w:t xml:space="preserve">                  &lt;&lt; "; nothing was imported\n";</w:t>
      </w:r>
    </w:p>
    <w:p w14:paraId="4D1AD4DC" w14:textId="77777777" w:rsidR="00E266FF" w:rsidRDefault="004A24FF">
      <w:pPr>
        <w:pStyle w:val="SourceCode"/>
      </w:pPr>
      <w:r>
        <w:t xml:space="preserve">        return;</w:t>
      </w:r>
    </w:p>
    <w:p w14:paraId="1964D4B7" w14:textId="77777777" w:rsidR="00E266FF" w:rsidRDefault="004A24FF">
      <w:pPr>
        <w:pStyle w:val="SourceCode"/>
      </w:pPr>
      <w:r>
        <w:t xml:space="preserve">    }</w:t>
      </w:r>
    </w:p>
    <w:p w14:paraId="4C412D52" w14:textId="77777777" w:rsidR="00E266FF" w:rsidRDefault="004A24FF">
      <w:pPr>
        <w:pStyle w:val="SourceCode"/>
      </w:pPr>
      <w:r>
        <w:t xml:space="preserve">    // A byte-order mark is three bytes, EF BB BF, that spreadsheet</w:t>
      </w:r>
    </w:p>
    <w:p w14:paraId="7B748F82" w14:textId="77777777" w:rsidR="00E266FF" w:rsidRDefault="004A24FF">
      <w:pPr>
        <w:pStyle w:val="SourceCode"/>
      </w:pPr>
      <w:r>
        <w:t xml:space="preserve">    // programs often write at the very start of a UTF-8 file.</w:t>
      </w:r>
    </w:p>
    <w:p w14:paraId="41B25D92" w14:textId="77777777" w:rsidR="00E266FF" w:rsidRDefault="004A24FF">
      <w:pPr>
        <w:pStyle w:val="SourceCode"/>
      </w:pPr>
      <w:r>
        <w:t xml:space="preserve">    // "\xEF\xBB\xBF" writes them by their code numbers (Lesson 5.6).</w:t>
      </w:r>
    </w:p>
    <w:p w14:paraId="72BC80E1" w14:textId="77777777" w:rsidR="00E266FF" w:rsidRDefault="004A24FF">
      <w:pPr>
        <w:pStyle w:val="SourceCode"/>
      </w:pPr>
      <w:r>
        <w:t xml:space="preserve">    // Remember, starts_with tests the first characters, and substr(3) is</w:t>
      </w:r>
    </w:p>
    <w:p w14:paraId="44A92595" w14:textId="77777777" w:rsidR="00E266FF" w:rsidRDefault="004A24FF">
      <w:pPr>
        <w:pStyle w:val="SourceCode"/>
      </w:pPr>
      <w:r>
        <w:t xml:space="preserve">    // the text from position 3 to the end (Lesson 2.7). Without this step</w:t>
      </w:r>
    </w:p>
    <w:p w14:paraId="2813AA0F" w14:textId="77777777" w:rsidR="00E266FF" w:rsidRDefault="004A24FF">
      <w:pPr>
        <w:pStyle w:val="SourceCode"/>
      </w:pPr>
      <w:r>
        <w:t xml:space="preserve">    // the mark would stay in front of the first header name.</w:t>
      </w:r>
    </w:p>
    <w:p w14:paraId="156FCEA1" w14:textId="77777777" w:rsidR="00E266FF" w:rsidRDefault="004A24FF">
      <w:pPr>
        <w:pStyle w:val="SourceCode"/>
      </w:pPr>
      <w:r>
        <w:t xml:space="preserve">    if (csvText.starts_with("\xEF\xBB\xBF")) {</w:t>
      </w:r>
    </w:p>
    <w:p w14:paraId="7D56AD68" w14:textId="77777777" w:rsidR="00E266FF" w:rsidRDefault="004A24FF">
      <w:pPr>
        <w:pStyle w:val="SourceCode"/>
      </w:pPr>
      <w:r>
        <w:t xml:space="preserve">        csvText = csvText.substr(3);</w:t>
      </w:r>
    </w:p>
    <w:p w14:paraId="01477475" w14:textId="77777777" w:rsidR="00E266FF" w:rsidRDefault="004A24FF">
      <w:pPr>
        <w:pStyle w:val="SourceCode"/>
      </w:pPr>
      <w:r>
        <w:t xml:space="preserve">    }</w:t>
      </w:r>
    </w:p>
    <w:p w14:paraId="2D4B61C8" w14:textId="77777777" w:rsidR="00E266FF" w:rsidRDefault="004A24FF">
      <w:pPr>
        <w:pStyle w:val="SourceCode"/>
      </w:pPr>
      <w:r>
        <w:t xml:space="preserve">    std::vector&lt;int&gt; rowLines;</w:t>
      </w:r>
    </w:p>
    <w:p w14:paraId="3FF2EEC1" w14:textId="77777777" w:rsidR="00E266FF" w:rsidRDefault="004A24FF">
      <w:pPr>
        <w:pStyle w:val="SourceCode"/>
      </w:pPr>
      <w:r>
        <w:t xml:space="preserve">    std::vector&lt;std::vector&lt;std::string&gt;&gt; rows = parseCsv(csvText, rowLines);</w:t>
      </w:r>
    </w:p>
    <w:p w14:paraId="65BE30D3" w14:textId="77777777" w:rsidR="00E266FF" w:rsidRDefault="004A24FF">
      <w:pPr>
        <w:pStyle w:val="SourceCode"/>
      </w:pPr>
      <w:r>
        <w:t xml:space="preserve">    // Remember, == on two vectors compares every item, in order, and</w:t>
      </w:r>
    </w:p>
    <w:p w14:paraId="4C63F48E" w14:textId="77777777" w:rsidR="00E266FF" w:rsidRDefault="004A24FF">
      <w:pPr>
        <w:pStyle w:val="SourceCode"/>
      </w:pPr>
      <w:r>
        <w:t xml:space="preserve">    // empty() is true when the file held no rows at all.</w:t>
      </w:r>
    </w:p>
    <w:p w14:paraId="31A9C6A0" w14:textId="77777777" w:rsidR="00E266FF" w:rsidRDefault="004A24FF">
      <w:pPr>
        <w:pStyle w:val="SourceCode"/>
      </w:pPr>
      <w:r>
        <w:t xml:space="preserve">    if (rows.empty() || rows[0] != COLUMNS) {</w:t>
      </w:r>
    </w:p>
    <w:p w14:paraId="5935B633" w14:textId="77777777" w:rsidR="00E266FF" w:rsidRDefault="004A24FF">
      <w:pPr>
        <w:pStyle w:val="SourceCode"/>
      </w:pPr>
      <w:r>
        <w:t xml:space="preserve">        std::cerr &lt;&lt; "Error: " &lt;&lt; fileName &lt;&lt; " row 1: header must be "</w:t>
      </w:r>
    </w:p>
    <w:p w14:paraId="7C9BA6B4" w14:textId="77777777" w:rsidR="00E266FF" w:rsidRDefault="004A24FF">
      <w:pPr>
        <w:pStyle w:val="SourceCode"/>
      </w:pPr>
      <w:r>
        <w:t xml:space="preserve">                     "name,email,phone; nothing was imported\n";</w:t>
      </w:r>
    </w:p>
    <w:p w14:paraId="7A5741F8" w14:textId="77777777" w:rsidR="00E266FF" w:rsidRDefault="004A24FF">
      <w:pPr>
        <w:pStyle w:val="SourceCode"/>
      </w:pPr>
      <w:r>
        <w:t xml:space="preserve">        return;</w:t>
      </w:r>
    </w:p>
    <w:p w14:paraId="008ACD98" w14:textId="77777777" w:rsidR="00E266FF" w:rsidRDefault="004A24FF">
      <w:pPr>
        <w:pStyle w:val="SourceCode"/>
      </w:pPr>
      <w:r>
        <w:t xml:space="preserve">    }</w:t>
      </w:r>
    </w:p>
    <w:p w14:paraId="67FDF57E" w14:textId="77777777" w:rsidR="00E266FF" w:rsidRDefault="00E266FF">
      <w:pPr>
        <w:pStyle w:val="SourceCode"/>
      </w:pPr>
    </w:p>
    <w:p w14:paraId="14BFC23C" w14:textId="77777777" w:rsidR="00E266FF" w:rsidRDefault="004A24FF">
      <w:pPr>
        <w:pStyle w:val="SourceCode"/>
      </w:pPr>
      <w:r>
        <w:t xml:space="preserve">    int imported = 0;</w:t>
      </w:r>
    </w:p>
    <w:p w14:paraId="1B8B4679" w14:textId="77777777" w:rsidR="00E266FF" w:rsidRDefault="004A24FF">
      <w:pPr>
        <w:pStyle w:val="SourceCode"/>
      </w:pPr>
      <w:r>
        <w:t xml:space="preserve">    int rejected = 0;</w:t>
      </w:r>
    </w:p>
    <w:p w14:paraId="491B5F28" w14:textId="77777777" w:rsidR="00E266FF" w:rsidRDefault="004A24FF">
      <w:pPr>
        <w:pStyle w:val="SourceCode"/>
      </w:pPr>
      <w:r>
        <w:t xml:space="preserve">    for (std::size_t position = 1; position &lt; rows.size(); position++) {</w:t>
      </w:r>
    </w:p>
    <w:p w14:paraId="3A1E5B25" w14:textId="77777777" w:rsidR="00E266FF" w:rsidRDefault="004A24FF">
      <w:pPr>
        <w:pStyle w:val="SourceCode"/>
      </w:pPr>
      <w:r>
        <w:t xml:space="preserve">        // A blank line is skipped: parseCsv hands it over as one empty</w:t>
      </w:r>
    </w:p>
    <w:p w14:paraId="399B7D92" w14:textId="77777777" w:rsidR="00E266FF" w:rsidRDefault="004A24FF">
      <w:pPr>
        <w:pStyle w:val="SourceCode"/>
      </w:pPr>
      <w:r>
        <w:t xml:space="preserve">        // field. It still counts as a line, so the row numbers after it</w:t>
      </w:r>
    </w:p>
    <w:p w14:paraId="1D2D2FCB" w14:textId="77777777" w:rsidR="00E266FF" w:rsidRDefault="004A24FF">
      <w:pPr>
        <w:pStyle w:val="SourceCode"/>
      </w:pPr>
      <w:r>
        <w:t xml:space="preserve">        // match the file. Remember, continue goes straight on to the next</w:t>
      </w:r>
    </w:p>
    <w:p w14:paraId="698F4BD8" w14:textId="77777777" w:rsidR="00E266FF" w:rsidRDefault="004A24FF">
      <w:pPr>
        <w:pStyle w:val="SourceCode"/>
      </w:pPr>
      <w:r>
        <w:t xml:space="preserve">        // pass (Lesson 2.5).</w:t>
      </w:r>
    </w:p>
    <w:p w14:paraId="395D9A26" w14:textId="77777777" w:rsidR="00E266FF" w:rsidRDefault="004A24FF">
      <w:pPr>
        <w:pStyle w:val="SourceCode"/>
      </w:pPr>
      <w:r>
        <w:t xml:space="preserve">        if (rows[position].size() == 1 &amp;&amp; rows[position][0] == "") {</w:t>
      </w:r>
    </w:p>
    <w:p w14:paraId="56EF873C" w14:textId="77777777" w:rsidR="00E266FF" w:rsidRDefault="004A24FF">
      <w:pPr>
        <w:pStyle w:val="SourceCode"/>
      </w:pPr>
      <w:r>
        <w:t xml:space="preserve">            continue;</w:t>
      </w:r>
    </w:p>
    <w:p w14:paraId="3E23E40F" w14:textId="77777777" w:rsidR="00E266FF" w:rsidRDefault="004A24FF">
      <w:pPr>
        <w:pStyle w:val="SourceCode"/>
      </w:pPr>
      <w:r>
        <w:t xml:space="preserve">        }</w:t>
      </w:r>
    </w:p>
    <w:p w14:paraId="01F0F66F" w14:textId="77777777" w:rsidR="00E266FF" w:rsidRDefault="004A24FF">
      <w:pPr>
        <w:pStyle w:val="SourceCode"/>
      </w:pPr>
      <w:r>
        <w:t xml:space="preserve">        const std::vector&lt;std::string&gt; &amp;row = rows[position];</w:t>
      </w:r>
    </w:p>
    <w:p w14:paraId="142AB1C8" w14:textId="77777777" w:rsidR="00E266FF" w:rsidRDefault="004A24FF">
      <w:pPr>
        <w:pStyle w:val="SourceCode"/>
      </w:pPr>
      <w:r>
        <w:t xml:space="preserve">        // First the row's shape, then its values, as validateContact</w:t>
      </w:r>
    </w:p>
    <w:p w14:paraId="44F2F4A3" w14:textId="77777777" w:rsidR="00E266FF" w:rsidRDefault="004A24FF">
      <w:pPr>
        <w:pStyle w:val="SourceCode"/>
      </w:pPr>
      <w:r>
        <w:t xml:space="preserve">        // checks them for the add command; trimText trims a padded field</w:t>
      </w:r>
    </w:p>
    <w:p w14:paraId="379FFDC9" w14:textId="77777777" w:rsidR="00E266FF" w:rsidRDefault="004A24FF">
      <w:pPr>
        <w:pStyle w:val="SourceCode"/>
      </w:pPr>
      <w:r>
        <w:t xml:space="preserve">        // (Lesson 3.13).</w:t>
      </w:r>
    </w:p>
    <w:p w14:paraId="0FD7E96E" w14:textId="77777777" w:rsidR="00E266FF" w:rsidRDefault="004A24FF">
      <w:pPr>
        <w:pStyle w:val="SourceCode"/>
      </w:pPr>
      <w:r>
        <w:t xml:space="preserve">        std::string problem = "";</w:t>
      </w:r>
    </w:p>
    <w:p w14:paraId="6922D988" w14:textId="77777777" w:rsidR="00E266FF" w:rsidRDefault="004A24FF">
      <w:pPr>
        <w:pStyle w:val="SourceCode"/>
      </w:pPr>
      <w:r>
        <w:t xml:space="preserve">        if (row.size() != 3) {</w:t>
      </w:r>
    </w:p>
    <w:p w14:paraId="79001590" w14:textId="77777777" w:rsidR="00E266FF" w:rsidRDefault="004A24FF">
      <w:pPr>
        <w:pStyle w:val="SourceCode"/>
      </w:pPr>
      <w:r>
        <w:t xml:space="preserve">            problem = "expected 3 fields, found " + std::to_string(row.size());</w:t>
      </w:r>
    </w:p>
    <w:p w14:paraId="13482961" w14:textId="77777777" w:rsidR="00E266FF" w:rsidRDefault="004A24FF">
      <w:pPr>
        <w:pStyle w:val="SourceCode"/>
      </w:pPr>
      <w:r>
        <w:t xml:space="preserve">        } else {</w:t>
      </w:r>
    </w:p>
    <w:p w14:paraId="52682FA6" w14:textId="77777777" w:rsidR="00E266FF" w:rsidRDefault="004A24FF">
      <w:pPr>
        <w:pStyle w:val="SourceCode"/>
      </w:pPr>
      <w:r>
        <w:t xml:space="preserve">            std::string fullName = trimText(row[0]);</w:t>
      </w:r>
    </w:p>
    <w:p w14:paraId="01F8E31A" w14:textId="77777777" w:rsidR="00E266FF" w:rsidRDefault="004A24FF">
      <w:pPr>
        <w:pStyle w:val="SourceCode"/>
      </w:pPr>
      <w:r>
        <w:t xml:space="preserve">            std::string email = trimText(row[1]);</w:t>
      </w:r>
    </w:p>
    <w:p w14:paraId="442D1039" w14:textId="77777777" w:rsidR="00E266FF" w:rsidRDefault="004A24FF">
      <w:pPr>
        <w:pStyle w:val="SourceCode"/>
      </w:pPr>
      <w:r>
        <w:t xml:space="preserve">            std::string phone = trimText(row[2]);</w:t>
      </w:r>
    </w:p>
    <w:p w14:paraId="0FD421E5" w14:textId="77777777" w:rsidR="00E266FF" w:rsidRDefault="004A24FF">
      <w:pPr>
        <w:pStyle w:val="SourceCode"/>
      </w:pPr>
      <w:r>
        <w:t xml:space="preserve">            problem = validateContact(fullName, email, phone);</w:t>
      </w:r>
    </w:p>
    <w:p w14:paraId="582507BC" w14:textId="77777777" w:rsidR="00E266FF" w:rsidRDefault="004A24FF">
      <w:pPr>
        <w:pStyle w:val="SourceCode"/>
      </w:pPr>
      <w:r>
        <w:t xml:space="preserve">            if (problem.empty()) {</w:t>
      </w:r>
    </w:p>
    <w:p w14:paraId="1FA6A452" w14:textId="77777777" w:rsidR="00E266FF" w:rsidRDefault="004A24FF">
      <w:pPr>
        <w:pStyle w:val="SourceCode"/>
      </w:pPr>
      <w:r>
        <w:t xml:space="preserve">                problem = insertContact(connection, fullName, email, phone);</w:t>
      </w:r>
    </w:p>
    <w:p w14:paraId="56FA9C47" w14:textId="77777777" w:rsidR="00E266FF" w:rsidRDefault="004A24FF">
      <w:pPr>
        <w:pStyle w:val="SourceCode"/>
      </w:pPr>
      <w:r>
        <w:t xml:space="preserve">            }</w:t>
      </w:r>
    </w:p>
    <w:p w14:paraId="674A3C5D" w14:textId="77777777" w:rsidR="00E266FF" w:rsidRDefault="004A24FF">
      <w:pPr>
        <w:pStyle w:val="SourceCode"/>
      </w:pPr>
      <w:r>
        <w:t xml:space="preserve">        }</w:t>
      </w:r>
    </w:p>
    <w:p w14:paraId="25FA9D32" w14:textId="77777777" w:rsidR="00E266FF" w:rsidRDefault="004A24FF">
      <w:pPr>
        <w:pStyle w:val="SourceCode"/>
      </w:pPr>
      <w:r>
        <w:t xml:space="preserve">        // The row's one Error line names the file and the row.</w:t>
      </w:r>
    </w:p>
    <w:p w14:paraId="1A6D3FBD" w14:textId="77777777" w:rsidR="00E266FF" w:rsidRDefault="004A24FF">
      <w:pPr>
        <w:pStyle w:val="SourceCode"/>
      </w:pPr>
      <w:r>
        <w:t xml:space="preserve">        if (problem.empty()) {</w:t>
      </w:r>
    </w:p>
    <w:p w14:paraId="6C32EE74" w14:textId="77777777" w:rsidR="00E266FF" w:rsidRDefault="004A24FF">
      <w:pPr>
        <w:pStyle w:val="SourceCode"/>
      </w:pPr>
      <w:r>
        <w:t xml:space="preserve">            imported++;</w:t>
      </w:r>
    </w:p>
    <w:p w14:paraId="78F2CC34" w14:textId="77777777" w:rsidR="00E266FF" w:rsidRDefault="004A24FF">
      <w:pPr>
        <w:pStyle w:val="SourceCode"/>
      </w:pPr>
      <w:r>
        <w:t xml:space="preserve">        } else {</w:t>
      </w:r>
    </w:p>
    <w:p w14:paraId="1590CEAB" w14:textId="77777777" w:rsidR="00E266FF" w:rsidRDefault="004A24FF">
      <w:pPr>
        <w:pStyle w:val="SourceCode"/>
      </w:pPr>
      <w:r>
        <w:t xml:space="preserve">            rejected++;</w:t>
      </w:r>
    </w:p>
    <w:p w14:paraId="6F553FA0" w14:textId="77777777" w:rsidR="00E266FF" w:rsidRDefault="004A24FF">
      <w:pPr>
        <w:pStyle w:val="SourceCode"/>
      </w:pPr>
      <w:r>
        <w:t xml:space="preserve">            std::cerr &lt;&lt; "Error: " &lt;&lt; fileName &lt;&lt; " row " &lt;&lt; rowLines[position]</w:t>
      </w:r>
    </w:p>
    <w:p w14:paraId="3476BE3C" w14:textId="77777777" w:rsidR="00E266FF" w:rsidRDefault="004A24FF">
      <w:pPr>
        <w:pStyle w:val="SourceCode"/>
      </w:pPr>
      <w:r>
        <w:t xml:space="preserve">                      &lt;&lt; ": " &lt;&lt; problem &lt;&lt; '\n';</w:t>
      </w:r>
    </w:p>
    <w:p w14:paraId="4A6CC6DB" w14:textId="77777777" w:rsidR="00E266FF" w:rsidRDefault="004A24FF">
      <w:pPr>
        <w:pStyle w:val="SourceCode"/>
      </w:pPr>
      <w:r>
        <w:t xml:space="preserve">        }</w:t>
      </w:r>
    </w:p>
    <w:p w14:paraId="4A15AF34" w14:textId="77777777" w:rsidR="00E266FF" w:rsidRDefault="004A24FF">
      <w:pPr>
        <w:pStyle w:val="SourceCode"/>
      </w:pPr>
      <w:r>
        <w:t xml:space="preserve">    }</w:t>
      </w:r>
    </w:p>
    <w:p w14:paraId="3CEF2A18" w14:textId="77777777" w:rsidR="00E266FF" w:rsidRDefault="004A24FF">
      <w:pPr>
        <w:pStyle w:val="SourceCode"/>
      </w:pPr>
      <w:r>
        <w:t xml:space="preserve">    std::cout &lt;&lt; "Imported " &lt;&lt; imported &lt;&lt; " contacts, rejected " &lt;&lt; rejected</w:t>
      </w:r>
    </w:p>
    <w:p w14:paraId="3E2EAA25" w14:textId="77777777" w:rsidR="00E266FF" w:rsidRDefault="004A24FF">
      <w:pPr>
        <w:pStyle w:val="SourceCode"/>
      </w:pPr>
      <w:r>
        <w:t xml:space="preserve">              &lt;&lt; " rows\n";</w:t>
      </w:r>
    </w:p>
    <w:p w14:paraId="1F42159A" w14:textId="77777777" w:rsidR="00E266FF" w:rsidRDefault="004A24FF">
      <w:pPr>
        <w:pStyle w:val="SourceCode"/>
      </w:pPr>
      <w:r>
        <w:t>}</w:t>
      </w:r>
    </w:p>
    <w:p w14:paraId="45436559" w14:textId="77777777" w:rsidR="00E266FF" w:rsidRDefault="00E266FF">
      <w:pPr>
        <w:pStyle w:val="SourceCode"/>
      </w:pPr>
    </w:p>
    <w:p w14:paraId="4593EE35" w14:textId="77777777" w:rsidR="00E266FF" w:rsidRDefault="004A24FF">
      <w:pPr>
        <w:pStyle w:val="SourceCode"/>
      </w:pPr>
      <w:r>
        <w:t>int main() {</w:t>
      </w:r>
    </w:p>
    <w:p w14:paraId="57265027" w14:textId="77777777" w:rsidR="00E266FF" w:rsidRDefault="004A24FF">
      <w:pPr>
        <w:pStyle w:val="SourceCode"/>
      </w:pPr>
      <w:r>
        <w:t xml:space="preserve">    // Remember, the password comes only from SPA_DB_PASSWORD.</w:t>
      </w:r>
    </w:p>
    <w:p w14:paraId="73DDCD65" w14:textId="77777777" w:rsidR="00E266FF" w:rsidRDefault="004A24FF">
      <w:pPr>
        <w:pStyle w:val="SourceCode"/>
      </w:pPr>
      <w:r>
        <w:t xml:space="preserve">    const char *password = std::getenv("SPA_DB_PASSWORD");</w:t>
      </w:r>
    </w:p>
    <w:p w14:paraId="1F1D84BE" w14:textId="77777777" w:rsidR="00E266FF" w:rsidRDefault="004A24FF">
      <w:pPr>
        <w:pStyle w:val="SourceCode"/>
      </w:pPr>
      <w:r>
        <w:t xml:space="preserve">    if (password == nullptr) {</w:t>
      </w:r>
    </w:p>
    <w:p w14:paraId="4A7A39F9" w14:textId="77777777" w:rsidR="00E266FF" w:rsidRDefault="004A24FF">
      <w:pPr>
        <w:pStyle w:val="SourceCode"/>
      </w:pPr>
      <w:r>
        <w:t xml:space="preserve">        std::cerr &lt;&lt; "Error: SPA_DB_PASSWORD is not set\n";</w:t>
      </w:r>
    </w:p>
    <w:p w14:paraId="4E0EF433" w14:textId="77777777" w:rsidR="00E266FF" w:rsidRDefault="004A24FF">
      <w:pPr>
        <w:pStyle w:val="SourceCode"/>
      </w:pPr>
      <w:r>
        <w:t xml:space="preserve">        return 1;</w:t>
      </w:r>
    </w:p>
    <w:p w14:paraId="2EBB3433" w14:textId="77777777" w:rsidR="00E266FF" w:rsidRDefault="004A24FF">
      <w:pPr>
        <w:pStyle w:val="SourceCode"/>
      </w:pPr>
      <w:r>
        <w:t xml:space="preserve">    }</w:t>
      </w:r>
    </w:p>
    <w:p w14:paraId="5ECE630A" w14:textId="77777777" w:rsidR="00E266FF" w:rsidRDefault="00E266FF">
      <w:pPr>
        <w:pStyle w:val="SourceCode"/>
      </w:pPr>
    </w:p>
    <w:p w14:paraId="2EBA60A8" w14:textId="77777777" w:rsidR="00E266FF" w:rsidRDefault="004A24FF">
      <w:pPr>
        <w:pStyle w:val="SourceCode"/>
      </w:pPr>
      <w:r>
        <w:t xml:space="preserve">    // Without a connection no command can work, so a failed connection</w:t>
      </w:r>
    </w:p>
    <w:p w14:paraId="3F1AE7B2" w14:textId="77777777" w:rsidR="00E266FF" w:rsidRDefault="004A24FF">
      <w:pPr>
        <w:pStyle w:val="SourceCode"/>
      </w:pPr>
      <w:r>
        <w:t xml:space="preserve">    // stops the program with exit code 1. Remember, the options map holds</w:t>
      </w:r>
    </w:p>
    <w:p w14:paraId="06376944" w14:textId="77777777" w:rsidR="00E266FF" w:rsidRDefault="004A24FF">
      <w:pPr>
        <w:pStyle w:val="SourceCode"/>
      </w:pPr>
      <w:r>
        <w:t xml:space="preserve">    // every setting, CLIENT_FOUND_ROWS counts the rows matched (Lesson 4.7),</w:t>
      </w:r>
    </w:p>
    <w:p w14:paraId="16CE01C4" w14:textId="77777777" w:rsidR="00E266FF" w:rsidRDefault="004A24FF">
      <w:pPr>
        <w:pStyle w:val="SourceCode"/>
      </w:pPr>
      <w:r>
        <w:t xml:space="preserve">    // and std::unique_ptr closes the connection when main ends.</w:t>
      </w:r>
    </w:p>
    <w:p w14:paraId="7826682F" w14:textId="77777777" w:rsidR="00E266FF" w:rsidRDefault="004A24FF">
      <w:pPr>
        <w:pStyle w:val="SourceCode"/>
      </w:pPr>
      <w:r>
        <w:t xml:space="preserve">    std::unique_ptr&lt;sql::Connection&gt; connection;</w:t>
      </w:r>
    </w:p>
    <w:p w14:paraId="7477C4D0" w14:textId="77777777" w:rsidR="00E266FF" w:rsidRDefault="004A24FF">
      <w:pPr>
        <w:pStyle w:val="SourceCode"/>
      </w:pPr>
      <w:r>
        <w:t xml:space="preserve">    try {</w:t>
      </w:r>
    </w:p>
    <w:p w14:paraId="31C65593" w14:textId="77777777" w:rsidR="00E266FF" w:rsidRDefault="004A24FF">
      <w:pPr>
        <w:pStyle w:val="SourceCode"/>
      </w:pPr>
      <w:r>
        <w:t xml:space="preserve">        sql::Driver *driver = sql::mysql::get_driver_instance();</w:t>
      </w:r>
    </w:p>
    <w:p w14:paraId="20CDC58A" w14:textId="77777777" w:rsidR="00E266FF" w:rsidRDefault="004A24FF">
      <w:pPr>
        <w:pStyle w:val="SourceCode"/>
      </w:pPr>
      <w:r>
        <w:t xml:space="preserve">        sql::ConnectOptionsMap options;</w:t>
      </w:r>
    </w:p>
    <w:p w14:paraId="11201082" w14:textId="77777777" w:rsidR="00E266FF" w:rsidRDefault="004A24FF">
      <w:pPr>
        <w:pStyle w:val="SourceCode"/>
      </w:pPr>
      <w:r>
        <w:t xml:space="preserve">        options["hostName"] = "tcp://" + HOST + ":" + std::to_string(PORT);</w:t>
      </w:r>
    </w:p>
    <w:p w14:paraId="162608BF" w14:textId="77777777" w:rsidR="00E266FF" w:rsidRDefault="004A24FF">
      <w:pPr>
        <w:pStyle w:val="SourceCode"/>
      </w:pPr>
      <w:r>
        <w:t xml:space="preserve">        options["userName"] = USER;</w:t>
      </w:r>
    </w:p>
    <w:p w14:paraId="4C2A3FBB" w14:textId="77777777" w:rsidR="00E266FF" w:rsidRDefault="004A24FF">
      <w:pPr>
        <w:pStyle w:val="SourceCode"/>
      </w:pPr>
      <w:r>
        <w:t xml:space="preserve">        options["password"] = password;</w:t>
      </w:r>
    </w:p>
    <w:p w14:paraId="0BDBD98E" w14:textId="77777777" w:rsidR="00E266FF" w:rsidRDefault="004A24FF">
      <w:pPr>
        <w:pStyle w:val="SourceCode"/>
      </w:pPr>
      <w:r>
        <w:t xml:space="preserve">        options["schema"] = DATABASE;</w:t>
      </w:r>
    </w:p>
    <w:p w14:paraId="0C35D04A" w14:textId="77777777" w:rsidR="00E266FF" w:rsidRDefault="004A24FF">
      <w:pPr>
        <w:pStyle w:val="SourceCode"/>
      </w:pPr>
      <w:r>
        <w:t xml:space="preserve">        options["CLIENT_FOUND_ROWS"] = true;</w:t>
      </w:r>
    </w:p>
    <w:p w14:paraId="0784671A" w14:textId="77777777" w:rsidR="00E266FF" w:rsidRDefault="004A24FF">
      <w:pPr>
        <w:pStyle w:val="SourceCode"/>
      </w:pPr>
      <w:r>
        <w:t xml:space="preserve">        connection.reset(driver-&gt;connect(options));</w:t>
      </w:r>
    </w:p>
    <w:p w14:paraId="7D73F71B" w14:textId="77777777" w:rsidR="00E266FF" w:rsidRDefault="004A24FF">
      <w:pPr>
        <w:pStyle w:val="SourceCode"/>
      </w:pPr>
      <w:r>
        <w:t xml:space="preserve">    } catch (const sql::SQLException &amp;error) {</w:t>
      </w:r>
    </w:p>
    <w:p w14:paraId="64DBBC85" w14:textId="77777777" w:rsidR="00E266FF" w:rsidRDefault="004A24FF">
      <w:pPr>
        <w:pStyle w:val="SourceCode"/>
      </w:pPr>
      <w:r>
        <w:t xml:space="preserve">        std::cerr &lt;&lt; "Error: " &lt;&lt; error.what() &lt;&lt; '\n';</w:t>
      </w:r>
    </w:p>
    <w:p w14:paraId="5CDC21F1" w14:textId="77777777" w:rsidR="00E266FF" w:rsidRDefault="004A24FF">
      <w:pPr>
        <w:pStyle w:val="SourceCode"/>
      </w:pPr>
      <w:r>
        <w:t xml:space="preserve">        return 1;</w:t>
      </w:r>
    </w:p>
    <w:p w14:paraId="040EFC69" w14:textId="77777777" w:rsidR="00E266FF" w:rsidRDefault="004A24FF">
      <w:pPr>
        <w:pStyle w:val="SourceCode"/>
      </w:pPr>
      <w:r>
        <w:t xml:space="preserve">    }</w:t>
      </w:r>
    </w:p>
    <w:p w14:paraId="4DF60429" w14:textId="77777777" w:rsidR="00E266FF" w:rsidRDefault="004A24FF">
      <w:pPr>
        <w:pStyle w:val="SourceCode"/>
      </w:pPr>
      <w:r>
        <w:t xml:space="preserve">    std::cout &lt;&lt; "Connected to database " &lt;&lt; DATABASE &lt;&lt; '\n';</w:t>
      </w:r>
    </w:p>
    <w:p w14:paraId="720A85B0" w14:textId="77777777" w:rsidR="00E266FF" w:rsidRDefault="00E266FF">
      <w:pPr>
        <w:pStyle w:val="SourceCode"/>
      </w:pPr>
    </w:p>
    <w:p w14:paraId="18B7A741" w14:textId="77777777" w:rsidR="00E266FF" w:rsidRDefault="004A24FF">
      <w:pPr>
        <w:pStyle w:val="SourceCode"/>
      </w:pPr>
      <w:r>
        <w:t xml:space="preserve">    // Remember, a blank line is ignored; only quit or ended input closes</w:t>
      </w:r>
    </w:p>
    <w:p w14:paraId="589814E5" w14:textId="77777777" w:rsidR="00E266FF" w:rsidRDefault="004A24FF">
      <w:pPr>
        <w:pStyle w:val="SourceCode"/>
      </w:pPr>
      <w:r>
        <w:t xml:space="preserve">    // the program, and the command is trimmed first.</w:t>
      </w:r>
    </w:p>
    <w:p w14:paraId="5D667C71" w14:textId="77777777" w:rsidR="00E266FF" w:rsidRDefault="004A24FF">
      <w:pPr>
        <w:pStyle w:val="SourceCode"/>
      </w:pPr>
      <w:r>
        <w:t xml:space="preserve">    bool running = true;</w:t>
      </w:r>
    </w:p>
    <w:p w14:paraId="3FC0E06E" w14:textId="77777777" w:rsidR="00E266FF" w:rsidRDefault="004A24FF">
      <w:pPr>
        <w:pStyle w:val="SourceCode"/>
      </w:pPr>
      <w:r>
        <w:t xml:space="preserve">    while (running) {</w:t>
      </w:r>
    </w:p>
    <w:p w14:paraId="656EAC95" w14:textId="77777777" w:rsidR="00E266FF" w:rsidRDefault="004A24FF">
      <w:pPr>
        <w:pStyle w:val="SourceCode"/>
      </w:pPr>
      <w:r>
        <w:t xml:space="preserve">        std::string commandAnswer = "";</w:t>
      </w:r>
    </w:p>
    <w:p w14:paraId="61DFBB0D" w14:textId="77777777" w:rsidR="00E266FF" w:rsidRDefault="004A24FF">
      <w:pPr>
        <w:pStyle w:val="SourceCode"/>
      </w:pPr>
      <w:r>
        <w:t xml:space="preserve">        bool answered = readAnswer("contacts&gt; ", commandAnswer);</w:t>
      </w:r>
    </w:p>
    <w:p w14:paraId="5F17C347" w14:textId="77777777" w:rsidR="00E266FF" w:rsidRDefault="004A24FF">
      <w:pPr>
        <w:pStyle w:val="SourceCode"/>
      </w:pPr>
      <w:r>
        <w:t xml:space="preserve">        std::string command = trimText(commandAnswer);</w:t>
      </w:r>
    </w:p>
    <w:p w14:paraId="2DAB67AA" w14:textId="77777777" w:rsidR="00E266FF" w:rsidRDefault="004A24FF">
      <w:pPr>
        <w:pStyle w:val="SourceCode"/>
      </w:pPr>
      <w:r>
        <w:t xml:space="preserve">        if (!answered || command == "quit") {</w:t>
      </w:r>
    </w:p>
    <w:p w14:paraId="23B4BBAD" w14:textId="77777777" w:rsidR="00E266FF" w:rsidRDefault="004A24FF">
      <w:pPr>
        <w:pStyle w:val="SourceCode"/>
      </w:pPr>
      <w:r>
        <w:t xml:space="preserve">            std::cout &lt;&lt; "Contact Manager closed\n";</w:t>
      </w:r>
    </w:p>
    <w:p w14:paraId="6790AA4C" w14:textId="77777777" w:rsidR="00E266FF" w:rsidRDefault="004A24FF">
      <w:pPr>
        <w:pStyle w:val="SourceCode"/>
      </w:pPr>
      <w:r>
        <w:t xml:space="preserve">            running = false;</w:t>
      </w:r>
    </w:p>
    <w:p w14:paraId="33E20645" w14:textId="77777777" w:rsidR="00E266FF" w:rsidRDefault="004A24FF">
      <w:pPr>
        <w:pStyle w:val="SourceCode"/>
      </w:pPr>
      <w:r>
        <w:t xml:space="preserve">        } else if (command == "list") {</w:t>
      </w:r>
    </w:p>
    <w:p w14:paraId="011744AF" w14:textId="77777777" w:rsidR="00E266FF" w:rsidRDefault="004A24FF">
      <w:pPr>
        <w:pStyle w:val="SourceCode"/>
      </w:pPr>
      <w:r>
        <w:t xml:space="preserve">            listContacts(*connection);</w:t>
      </w:r>
    </w:p>
    <w:p w14:paraId="74B2A937" w14:textId="77777777" w:rsidR="00E266FF" w:rsidRDefault="004A24FF">
      <w:pPr>
        <w:pStyle w:val="SourceCode"/>
      </w:pPr>
      <w:r>
        <w:t xml:space="preserve">        } else if (command == "import") {</w:t>
      </w:r>
    </w:p>
    <w:p w14:paraId="0512934E" w14:textId="77777777" w:rsidR="00E266FF" w:rsidRDefault="004A24FF">
      <w:pPr>
        <w:pStyle w:val="SourceCode"/>
      </w:pPr>
      <w:r>
        <w:t xml:space="preserve">            // Ended input leaves the answer empty, which cannot be read.</w:t>
      </w:r>
    </w:p>
    <w:p w14:paraId="34A9BAC7" w14:textId="77777777" w:rsidR="00E266FF" w:rsidRDefault="004A24FF">
      <w:pPr>
        <w:pStyle w:val="SourceCode"/>
      </w:pPr>
      <w:r>
        <w:t xml:space="preserve">            std::string fileName = "";</w:t>
      </w:r>
    </w:p>
    <w:p w14:paraId="6E6F3AE8" w14:textId="77777777" w:rsidR="00E266FF" w:rsidRDefault="004A24FF">
      <w:pPr>
        <w:pStyle w:val="SourceCode"/>
      </w:pPr>
      <w:r>
        <w:t xml:space="preserve">            readAnswer("File: ", fileName);</w:t>
      </w:r>
    </w:p>
    <w:p w14:paraId="3C33D596" w14:textId="77777777" w:rsidR="00E266FF" w:rsidRDefault="004A24FF">
      <w:pPr>
        <w:pStyle w:val="SourceCode"/>
      </w:pPr>
      <w:r>
        <w:t xml:space="preserve">            importContacts(*connection, trimText(fileName));</w:t>
      </w:r>
    </w:p>
    <w:p w14:paraId="2B95A659" w14:textId="77777777" w:rsidR="00E266FF" w:rsidRDefault="004A24FF">
      <w:pPr>
        <w:pStyle w:val="SourceCode"/>
      </w:pPr>
      <w:r>
        <w:t xml:space="preserve">        } else if (command != "") {</w:t>
      </w:r>
    </w:p>
    <w:p w14:paraId="271B696B" w14:textId="77777777" w:rsidR="00E266FF" w:rsidRDefault="004A24FF">
      <w:pPr>
        <w:pStyle w:val="SourceCode"/>
      </w:pPr>
      <w:r>
        <w:t xml:space="preserve">            std::cerr &lt;&lt; "Error: unknown command: " &lt;&lt; command &lt;&lt; '\n';</w:t>
      </w:r>
    </w:p>
    <w:p w14:paraId="61A7F37A" w14:textId="77777777" w:rsidR="00E266FF" w:rsidRDefault="004A24FF">
      <w:pPr>
        <w:pStyle w:val="SourceCode"/>
      </w:pPr>
      <w:r>
        <w:t xml:space="preserve">        }</w:t>
      </w:r>
    </w:p>
    <w:p w14:paraId="033485B6" w14:textId="77777777" w:rsidR="00E266FF" w:rsidRDefault="004A24FF">
      <w:pPr>
        <w:pStyle w:val="SourceCode"/>
      </w:pPr>
      <w:r>
        <w:t xml:space="preserve">    }</w:t>
      </w:r>
    </w:p>
    <w:p w14:paraId="10FA4A4C" w14:textId="77777777" w:rsidR="00E266FF" w:rsidRDefault="00E266FF">
      <w:pPr>
        <w:pStyle w:val="SourceCode"/>
      </w:pPr>
    </w:p>
    <w:p w14:paraId="6D00FB68" w14:textId="77777777" w:rsidR="00E266FF" w:rsidRDefault="004A24FF">
      <w:pPr>
        <w:pStyle w:val="SourceCode"/>
      </w:pPr>
      <w:r>
        <w:t xml:space="preserve">    // A refused row or file is reported and the loop goes on, so the run</w:t>
      </w:r>
    </w:p>
    <w:p w14:paraId="59B9C5A8" w14:textId="77777777" w:rsidR="00E266FF" w:rsidRDefault="004A24FF">
      <w:pPr>
        <w:pStyle w:val="SourceCode"/>
        <w:keepNext/>
      </w:pPr>
      <w:r>
        <w:t xml:space="preserve">    // as a whole succeeded.</w:t>
      </w:r>
    </w:p>
    <w:p w14:paraId="46E0A80E" w14:textId="77777777" w:rsidR="00E266FF" w:rsidRDefault="004A24FF">
      <w:pPr>
        <w:pStyle w:val="SourceCode"/>
        <w:keepNext/>
      </w:pPr>
      <w:r>
        <w:t xml:space="preserve">    return 0;</w:t>
      </w:r>
    </w:p>
    <w:p w14:paraId="339BFBC0" w14:textId="77777777" w:rsidR="00E266FF" w:rsidRDefault="004A24FF">
      <w:pPr>
        <w:pStyle w:val="SourceCode"/>
      </w:pPr>
      <w:r>
        <w:t>}</w:t>
      </w:r>
    </w:p>
    <w:p w14:paraId="0215C65A" w14:textId="77777777" w:rsidR="00E266FF" w:rsidRDefault="00E266FF">
      <w:pPr>
        <w:keepNext/>
      </w:pPr>
    </w:p>
    <w:p w14:paraId="186716C2" w14:textId="77777777" w:rsidR="00E266FF" w:rsidRDefault="004A24FF">
      <w:pPr>
        <w:pStyle w:val="Heading3"/>
      </w:pPr>
      <w:r>
        <w:t>Windows PowerShell Basic Build and Run</w:t>
      </w:r>
    </w:p>
    <w:p w14:paraId="45E0BC76" w14:textId="77777777" w:rsidR="00E266FF" w:rsidRDefault="004A24FF">
      <w:pPr>
        <w:keepNext/>
      </w:pPr>
      <w:r>
        <w:t>Run the block from the lesson-5.7 folder, in a terminal that has SPA_DB_PASSWORD. It runs C++'s line of the Data Reset again just before the program, so its own table, contacts_cpp, holds exactly the reset's three contacts.</w:t>
      </w:r>
    </w:p>
    <w:p w14:paraId="59AADD3F" w14:textId="77777777" w:rsidR="00E266FF" w:rsidRDefault="00E266FF">
      <w:pPr>
        <w:keepNext/>
      </w:pPr>
    </w:p>
    <w:p w14:paraId="0AF6A6B0" w14:textId="77777777" w:rsidR="00E266FF" w:rsidRDefault="004A24FF">
      <w:pPr>
        <w:pStyle w:val="CommandBlock"/>
        <w:keepNext/>
      </w:pPr>
      <w:r>
        <w:t>$buildTools = "C:\Program Files (x86)\Microsoft Visual Studio\18\BuildTools"</w:t>
      </w:r>
    </w:p>
    <w:p w14:paraId="33655786" w14:textId="77777777" w:rsidR="00E266FF" w:rsidRDefault="004A24FF">
      <w:pPr>
        <w:pStyle w:val="CommandBlock"/>
        <w:keepNext/>
      </w:pPr>
      <w:r>
        <w:t>&amp; "$buildTools\Common7\Tools\Launch-VsDevShell.ps1" -Arch amd64 `</w:t>
      </w:r>
    </w:p>
    <w:p w14:paraId="51DB8240" w14:textId="77777777" w:rsidR="00E266FF" w:rsidRDefault="004A24FF">
      <w:pPr>
        <w:pStyle w:val="CommandBlock"/>
        <w:keepNext/>
      </w:pPr>
      <w:r>
        <w:t xml:space="preserve">    -HostArch amd64 -SkipAutomaticLocation</w:t>
      </w:r>
    </w:p>
    <w:p w14:paraId="6D20B188" w14:textId="77777777" w:rsidR="00E266FF" w:rsidRDefault="004A24FF">
      <w:pPr>
        <w:pStyle w:val="CommandBlock"/>
        <w:keepNext/>
      </w:pPr>
      <w:r>
        <w:t>$connector = "C:\Program Files\MySQL\MySQL Connector C++ 26.7"</w:t>
      </w:r>
    </w:p>
    <w:p w14:paraId="1A4797E8" w14:textId="77777777" w:rsidR="00E266FF" w:rsidRDefault="004A24FF">
      <w:pPr>
        <w:pStyle w:val="CommandBlock"/>
        <w:keepNext/>
      </w:pPr>
      <w:r>
        <w:t>cl /nologo /std:c++20 /EHsc /W4 /WX /MD /D_CRT_SECURE_NO_WARNINGS `</w:t>
      </w:r>
    </w:p>
    <w:p w14:paraId="479B6F88" w14:textId="77777777" w:rsidR="00E266FF" w:rsidRDefault="004A24FF">
      <w:pPr>
        <w:pStyle w:val="CommandBlock"/>
        <w:keepNext/>
      </w:pPr>
      <w:r>
        <w:t xml:space="preserve">    /external:I "$connector\include" /external:W0 `</w:t>
      </w:r>
    </w:p>
    <w:p w14:paraId="31127C7D" w14:textId="77777777" w:rsidR="00E266FF" w:rsidRDefault="004A24FF">
      <w:pPr>
        <w:pStyle w:val="CommandBlock"/>
        <w:keepNext/>
      </w:pPr>
      <w:r>
        <w:t xml:space="preserve">    .\cpp\basic_imports.cpp /Fo:cpp\ /Fe:cpp\basic-imports.exe `</w:t>
      </w:r>
    </w:p>
    <w:p w14:paraId="2D3E9736" w14:textId="77777777" w:rsidR="00E266FF" w:rsidRDefault="004A24FF">
      <w:pPr>
        <w:pStyle w:val="CommandBlock"/>
        <w:keepNext/>
      </w:pPr>
      <w:r>
        <w:t xml:space="preserve">    /link /LIBPATH:"$connector\lib64\vs14" mysqlcppconn.lib</w:t>
      </w:r>
    </w:p>
    <w:p w14:paraId="553BB740" w14:textId="77777777" w:rsidR="00E266FF" w:rsidRDefault="004A24FF">
      <w:pPr>
        <w:pStyle w:val="CommandBlock"/>
        <w:keepNext/>
      </w:pPr>
      <w:r>
        <w:t>$mysql = "C:\Program Files\MySQL\MySQL Server 26.7\bin\mysql.exe"</w:t>
      </w:r>
    </w:p>
    <w:p w14:paraId="6EF1FAC6" w14:textId="77777777" w:rsidR="00E266FF" w:rsidRDefault="004A24FF">
      <w:pPr>
        <w:pStyle w:val="CommandBlock"/>
        <w:keepNext/>
      </w:pPr>
      <w:r>
        <w:t>$env:MYSQL_PWD = $env:SPA_DB_PASSWORD</w:t>
      </w:r>
    </w:p>
    <w:p w14:paraId="542E66AE" w14:textId="77777777" w:rsidR="00E266FF" w:rsidRDefault="004A24FF">
      <w:pPr>
        <w:pStyle w:val="CommandBlock"/>
        <w:keepNext/>
      </w:pPr>
      <w:r>
        <w:t>&amp; $mysql -u devuser -h 127.0.0.1 -P 3306 -D spa_contacts --commands `</w:t>
      </w:r>
    </w:p>
    <w:p w14:paraId="1325F8A8" w14:textId="77777777" w:rsidR="00E266FF" w:rsidRDefault="004A24FF">
      <w:pPr>
        <w:pStyle w:val="CommandBlock"/>
        <w:keepNext/>
      </w:pPr>
      <w:r>
        <w:t xml:space="preserve">    -e "source ./sql/reset_contacts_cpp.sql"</w:t>
      </w:r>
    </w:p>
    <w:p w14:paraId="32C0F789" w14:textId="77777777" w:rsidR="00E266FF" w:rsidRDefault="004A24FF">
      <w:pPr>
        <w:pStyle w:val="CommandBlock"/>
        <w:keepNext/>
      </w:pPr>
      <w:r>
        <w:t>Remove-Item Env:MYSQL_PWD</w:t>
      </w:r>
    </w:p>
    <w:p w14:paraId="2FE50695" w14:textId="77777777" w:rsidR="00E266FF" w:rsidRDefault="004A24FF">
      <w:pPr>
        <w:pStyle w:val="CommandBlock"/>
        <w:keepNext/>
      </w:pPr>
      <w:r>
        <w:t>.\cpp\basic-imports.exe</w:t>
      </w:r>
    </w:p>
    <w:p w14:paraId="003A445F" w14:textId="77777777" w:rsidR="00E266FF" w:rsidRDefault="004A24FF">
      <w:pPr>
        <w:pStyle w:val="CommandBlock"/>
      </w:pPr>
      <w:r>
        <w:t>$LASTEXITCODE</w:t>
      </w:r>
    </w:p>
    <w:p w14:paraId="565D9381" w14:textId="77777777" w:rsidR="00E266FF" w:rsidRDefault="00E266FF">
      <w:pPr>
        <w:keepNext/>
      </w:pPr>
    </w:p>
    <w:p w14:paraId="5EF08F09" w14:textId="77777777" w:rsidR="00E266FF" w:rsidRDefault="004A24FF">
      <w:pPr>
        <w:pStyle w:val="Heading3"/>
      </w:pPr>
      <w:r>
        <w:t>Linux or macOS Basic Build and Run</w:t>
      </w:r>
    </w:p>
    <w:p w14:paraId="4DAC25F5" w14:textId="77777777" w:rsidR="00E266FF" w:rsidRDefault="004A24FF">
      <w:pPr>
        <w:pStyle w:val="CommandBlock"/>
        <w:keepNext/>
      </w:pPr>
      <w:r>
        <w:t>g++ -std=c++20 -Wall -Wextra -Wpedantic -Werror \</w:t>
      </w:r>
    </w:p>
    <w:p w14:paraId="6039121A" w14:textId="77777777" w:rsidR="00E266FF" w:rsidRDefault="004A24FF">
      <w:pPr>
        <w:pStyle w:val="CommandBlock"/>
        <w:keepNext/>
      </w:pPr>
      <w:r>
        <w:t xml:space="preserve">    ./cpp/basic_imports.cpp \</w:t>
      </w:r>
    </w:p>
    <w:p w14:paraId="08785115" w14:textId="77777777" w:rsidR="00E266FF" w:rsidRDefault="004A24FF">
      <w:pPr>
        <w:pStyle w:val="CommandBlock"/>
        <w:keepNext/>
      </w:pPr>
      <w:r>
        <w:t xml:space="preserve">    -isystem /usr/include/mysql-cppconn -lmysqlcppconn \</w:t>
      </w:r>
    </w:p>
    <w:p w14:paraId="0ACB39BF" w14:textId="77777777" w:rsidR="00E266FF" w:rsidRDefault="004A24FF">
      <w:pPr>
        <w:pStyle w:val="CommandBlock"/>
        <w:keepNext/>
      </w:pPr>
      <w:r>
        <w:t xml:space="preserve">    -o ./cpp/basic-imports</w:t>
      </w:r>
    </w:p>
    <w:p w14:paraId="317300D2" w14:textId="77777777" w:rsidR="00E266FF" w:rsidRDefault="004A24FF">
      <w:pPr>
        <w:pStyle w:val="CommandBlock"/>
        <w:keepNext/>
      </w:pPr>
      <w:r>
        <w:t>export MYSQL_PWD="$SPA_DB_PASSWORD"</w:t>
      </w:r>
    </w:p>
    <w:p w14:paraId="23F3471E" w14:textId="77777777" w:rsidR="00E266FF" w:rsidRDefault="004A24FF">
      <w:pPr>
        <w:pStyle w:val="CommandBlock"/>
        <w:keepNext/>
      </w:pPr>
      <w:r>
        <w:t>mysql -u devuser -h 127.0.0.1 -P 3306 -D spa_contacts \</w:t>
      </w:r>
    </w:p>
    <w:p w14:paraId="46FC00AC" w14:textId="77777777" w:rsidR="00E266FF" w:rsidRDefault="004A24FF">
      <w:pPr>
        <w:pStyle w:val="CommandBlock"/>
        <w:keepNext/>
      </w:pPr>
      <w:r>
        <w:t xml:space="preserve">    &lt; ./sql/reset_contacts_cpp.sql</w:t>
      </w:r>
    </w:p>
    <w:p w14:paraId="4CB297DB" w14:textId="77777777" w:rsidR="00E266FF" w:rsidRDefault="004A24FF">
      <w:pPr>
        <w:pStyle w:val="CommandBlock"/>
        <w:keepNext/>
      </w:pPr>
      <w:r>
        <w:t>unset MYSQL_PWD</w:t>
      </w:r>
    </w:p>
    <w:p w14:paraId="7A78906F" w14:textId="77777777" w:rsidR="00E266FF" w:rsidRDefault="004A24FF">
      <w:pPr>
        <w:pStyle w:val="CommandBlock"/>
        <w:keepNext/>
      </w:pPr>
      <w:r>
        <w:t>./cpp/basic-imports</w:t>
      </w:r>
    </w:p>
    <w:p w14:paraId="7E49F765" w14:textId="77777777" w:rsidR="00E266FF" w:rsidRDefault="004A24FF">
      <w:pPr>
        <w:pStyle w:val="CommandBlock"/>
      </w:pPr>
      <w:r>
        <w:t>echo $?</w:t>
      </w:r>
    </w:p>
    <w:p w14:paraId="76A4CE4E" w14:textId="77777777" w:rsidR="00E266FF" w:rsidRDefault="00E266FF">
      <w:pPr>
        <w:keepNext/>
      </w:pPr>
    </w:p>
    <w:p w14:paraId="2B8B86D7" w14:textId="77777777" w:rsidR="00E266FF" w:rsidRDefault="004A24FF">
      <w:pPr>
        <w:pStyle w:val="Heading3"/>
      </w:pPr>
      <w:r>
        <w:t>Check Your Results</w:t>
      </w:r>
    </w:p>
    <w:p w14:paraId="22C0AD5D" w14:textId="77777777" w:rsidR="00E266FF" w:rsidRDefault="004A24FF">
      <w:r>
        <w:t>The reset lines print nothing. Launch-VsDevShell prints a short Visual Studio banner, and cl prints the name of each file it compiles; those lines come before the program's output.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$LASTEXITCODE (echo $?</w:t>
      </w:r>
      <w:r>
        <w:t xml:space="preserve"> on Linux or macOS) must print 0.</w:t>
      </w:r>
    </w:p>
    <w:p w14:paraId="54C798A8" w14:textId="77777777" w:rsidR="00E266FF" w:rsidRDefault="00E266FF">
      <w:pPr>
        <w:keepNext/>
      </w:pPr>
    </w:p>
    <w:p w14:paraId="08385700"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746E590A" w14:textId="77777777" w:rsidR="00E266FF" w:rsidRDefault="004A24FF">
      <w:pPr>
        <w:pStyle w:val="ListBullet"/>
      </w:pPr>
      <w:r>
        <w:t>Imported 4 contacts, rejected 5 rows: the four good rows went in even though rows around them were rejected. The second list shows them, with ids 4, 5, 7, and 9.</w:t>
      </w:r>
    </w:p>
    <w:p w14:paraId="485ABDC2" w14:textId="77777777" w:rsidR="00E266FF" w:rsidRDefault="004A24FF">
      <w:pPr>
        <w:pStyle w:val="ListBullet"/>
      </w:pPr>
      <w:r>
        <w:t>Ids 6 and 8 are missing: rows 4 and 10 reached the database, which refused them, and a refused INSERT still uses an id (Lesson 4.14).</w:t>
      </w:r>
    </w:p>
    <w:p w14:paraId="5C2E8F52"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013D2073"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21127F38" w14:textId="77777777" w:rsidR="00E266FF" w:rsidRDefault="004A24FF">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5DA75DF6" w14:textId="77777777" w:rsidR="00E266FF" w:rsidRDefault="004A24FF">
      <w:pPr>
        <w:pStyle w:val="ListBullet"/>
      </w:pPr>
      <w:r>
        <w:t>If the build fails with another message, read the first error: it names the file and line to fix.</w:t>
      </w:r>
    </w:p>
    <w:p w14:paraId="78CC8ACE" w14:textId="77777777" w:rsidR="00E266FF" w:rsidRDefault="00E266FF">
      <w:pPr>
        <w:keepNext/>
      </w:pPr>
    </w:p>
    <w:p w14:paraId="59F600AA" w14:textId="77777777" w:rsidR="00E266FF" w:rsidRDefault="00E266FF">
      <w:pPr>
        <w:keepNext/>
      </w:pPr>
    </w:p>
    <w:p w14:paraId="4D844F1A" w14:textId="77777777" w:rsidR="00E266FF" w:rsidRDefault="004A24FF">
      <w:pPr>
        <w:pStyle w:val="Heading2"/>
      </w:pPr>
      <w:r>
        <w:t>Production-Minded Implementation</w:t>
      </w:r>
    </w:p>
    <w:p w14:paraId="67DB6E03" w14:textId="77777777" w:rsidR="00E266FF" w:rsidRDefault="004A24FF">
      <w:r>
        <w:t xml:space="preserve">The Production-Minded version prints the same lines, split into modules as in the Chapter 4 project. contacts.h and contacts.cpp hold the Contact record, connectDatabase, userMessage, reportError, trimText, Lesson 5.6's validators, printContact, listContacts, and one new function, insertContact, which inserts one checked contact and returns its new id, or throws. contact_files.h and contact_files.cpp, new in this lesson (Lesson 5.8 adds the export to them), hold importContacts, the one public function, and </w:t>
      </w:r>
      <w:r>
        <w:t>its static helpers: isPlainName, readTextFile, parseCsv, readRows, and importRow. main.cpp holds readAnswer, runImport, and the loop.</w:t>
      </w:r>
    </w:p>
    <w:p w14:paraId="68185390" w14:textId="77777777" w:rsidR="00E266FF" w:rsidRDefault="00E266FF">
      <w:pPr>
        <w:keepNext/>
      </w:pPr>
    </w:p>
    <w:p w14:paraId="084A996D" w14:textId="77777777" w:rsidR="00E266FF" w:rsidRDefault="004A24FF">
      <w:pPr>
        <w:pStyle w:val="Heading3"/>
      </w:pPr>
      <w:r>
        <w:t>cpp/contacts.h</w:t>
      </w:r>
    </w:p>
    <w:p w14:paraId="30ECA378" w14:textId="77777777" w:rsidR="00E266FF" w:rsidRDefault="004A24FF">
      <w:pPr>
        <w:pStyle w:val="SourceCode"/>
        <w:keepNext/>
      </w:pPr>
      <w:r>
        <w:t>// The contacts module's header: the Contact record and the functions</w:t>
      </w:r>
    </w:p>
    <w:p w14:paraId="01480744" w14:textId="77777777" w:rsidR="00E266FF" w:rsidRDefault="004A24FF">
      <w:pPr>
        <w:pStyle w:val="SourceCode"/>
        <w:keepNext/>
      </w:pPr>
      <w:r>
        <w:t>// the other files may call. Their bodies are in contacts.cpp.</w:t>
      </w:r>
    </w:p>
    <w:p w14:paraId="434B78EB" w14:textId="77777777" w:rsidR="00E266FF" w:rsidRDefault="00E266FF">
      <w:pPr>
        <w:pStyle w:val="SourceCode"/>
        <w:keepNext/>
      </w:pPr>
    </w:p>
    <w:p w14:paraId="416AB892" w14:textId="77777777" w:rsidR="00E266FF" w:rsidRDefault="004A24FF">
      <w:pPr>
        <w:pStyle w:val="SourceCode"/>
      </w:pPr>
      <w:r>
        <w:t>// Remember, the include guard skips the header the second time it is</w:t>
      </w:r>
    </w:p>
    <w:p w14:paraId="36379F3E" w14:textId="77777777" w:rsidR="00E266FF" w:rsidRDefault="004A24FF">
      <w:pPr>
        <w:pStyle w:val="SourceCode"/>
      </w:pPr>
      <w:r>
        <w:t>// included; mysql/jdbc.h is MySQL Connector/C++.</w:t>
      </w:r>
    </w:p>
    <w:p w14:paraId="0EE4DE13" w14:textId="77777777" w:rsidR="00E266FF" w:rsidRDefault="004A24FF">
      <w:pPr>
        <w:pStyle w:val="SourceCode"/>
      </w:pPr>
      <w:r>
        <w:t>#ifndef CONTACTS_H</w:t>
      </w:r>
    </w:p>
    <w:p w14:paraId="7D283C7D" w14:textId="77777777" w:rsidR="00E266FF" w:rsidRDefault="004A24FF">
      <w:pPr>
        <w:pStyle w:val="SourceCode"/>
      </w:pPr>
      <w:r>
        <w:t>#define CONTACTS_H</w:t>
      </w:r>
    </w:p>
    <w:p w14:paraId="0BA59374" w14:textId="77777777" w:rsidR="00E266FF" w:rsidRDefault="00E266FF">
      <w:pPr>
        <w:pStyle w:val="SourceCode"/>
      </w:pPr>
    </w:p>
    <w:p w14:paraId="6A168F59" w14:textId="77777777" w:rsidR="00E266FF" w:rsidRDefault="004A24FF">
      <w:pPr>
        <w:pStyle w:val="SourceCode"/>
      </w:pPr>
      <w:r>
        <w:t>#include &lt;memory&gt;</w:t>
      </w:r>
    </w:p>
    <w:p w14:paraId="7E862ABC" w14:textId="77777777" w:rsidR="00E266FF" w:rsidRDefault="004A24FF">
      <w:pPr>
        <w:pStyle w:val="SourceCode"/>
      </w:pPr>
      <w:r>
        <w:t>#include &lt;string&gt;</w:t>
      </w:r>
    </w:p>
    <w:p w14:paraId="7C227397" w14:textId="77777777" w:rsidR="00E266FF" w:rsidRDefault="004A24FF">
      <w:pPr>
        <w:pStyle w:val="SourceCode"/>
      </w:pPr>
      <w:r>
        <w:t>#include &lt;mysql/jdbc.h&gt;</w:t>
      </w:r>
    </w:p>
    <w:p w14:paraId="50B96D74" w14:textId="77777777" w:rsidR="00E266FF" w:rsidRDefault="00E266FF">
      <w:pPr>
        <w:pStyle w:val="SourceCode"/>
      </w:pPr>
    </w:p>
    <w:p w14:paraId="74A8CFE2" w14:textId="77777777" w:rsidR="00E266FF" w:rsidRDefault="004A24FF">
      <w:pPr>
        <w:pStyle w:val="SourceCode"/>
      </w:pPr>
      <w:r>
        <w:t>// The lesson database. Remember, const values never change.</w:t>
      </w:r>
    </w:p>
    <w:p w14:paraId="0B3BFBA7" w14:textId="77777777" w:rsidR="00E266FF" w:rsidRDefault="004A24FF">
      <w:pPr>
        <w:pStyle w:val="SourceCode"/>
      </w:pPr>
      <w:r>
        <w:t>const std::string DATABASE = "spa_contacts";</w:t>
      </w:r>
    </w:p>
    <w:p w14:paraId="1731F489" w14:textId="77777777" w:rsidR="00E266FF" w:rsidRDefault="00E266FF">
      <w:pPr>
        <w:pStyle w:val="SourceCode"/>
      </w:pPr>
    </w:p>
    <w:p w14:paraId="727EEE74" w14:textId="77777777" w:rsidR="00E266FF" w:rsidRDefault="004A24FF">
      <w:pPr>
        <w:pStyle w:val="SourceCode"/>
      </w:pPr>
      <w:r>
        <w:t>// One contact, as Lesson 4.6 mapped it. Remember, hasPhone is false when</w:t>
      </w:r>
    </w:p>
    <w:p w14:paraId="0A8ECB4F" w14:textId="77777777" w:rsidR="00E266FF" w:rsidRDefault="004A24FF">
      <w:pPr>
        <w:pStyle w:val="SourceCode"/>
      </w:pPr>
      <w:r>
        <w:t>// the phone column was NULL, because a std::string cannot hold a</w:t>
      </w:r>
    </w:p>
    <w:p w14:paraId="231A5038" w14:textId="77777777" w:rsidR="00E266FF" w:rsidRDefault="004A24FF">
      <w:pPr>
        <w:pStyle w:val="SourceCode"/>
      </w:pPr>
      <w:r>
        <w:t>// no-value.</w:t>
      </w:r>
    </w:p>
    <w:p w14:paraId="438448DD" w14:textId="77777777" w:rsidR="00E266FF" w:rsidRDefault="004A24FF">
      <w:pPr>
        <w:pStyle w:val="SourceCode"/>
      </w:pPr>
      <w:r>
        <w:t>struct Contact {</w:t>
      </w:r>
    </w:p>
    <w:p w14:paraId="44EC1BEE" w14:textId="77777777" w:rsidR="00E266FF" w:rsidRDefault="004A24FF">
      <w:pPr>
        <w:pStyle w:val="SourceCode"/>
      </w:pPr>
      <w:r>
        <w:t xml:space="preserve">    int id;</w:t>
      </w:r>
    </w:p>
    <w:p w14:paraId="30F8448A" w14:textId="77777777" w:rsidR="00E266FF" w:rsidRDefault="004A24FF">
      <w:pPr>
        <w:pStyle w:val="SourceCode"/>
      </w:pPr>
      <w:r>
        <w:t xml:space="preserve">    std::string fullName;</w:t>
      </w:r>
    </w:p>
    <w:p w14:paraId="3F6A3C1F" w14:textId="77777777" w:rsidR="00E266FF" w:rsidRDefault="004A24FF">
      <w:pPr>
        <w:pStyle w:val="SourceCode"/>
      </w:pPr>
      <w:r>
        <w:t xml:space="preserve">    std::string email;</w:t>
      </w:r>
    </w:p>
    <w:p w14:paraId="699150DE" w14:textId="77777777" w:rsidR="00E266FF" w:rsidRDefault="004A24FF">
      <w:pPr>
        <w:pStyle w:val="SourceCode"/>
      </w:pPr>
      <w:r>
        <w:t xml:space="preserve">    std::string phone;</w:t>
      </w:r>
    </w:p>
    <w:p w14:paraId="06D84C2A" w14:textId="77777777" w:rsidR="00E266FF" w:rsidRDefault="004A24FF">
      <w:pPr>
        <w:pStyle w:val="SourceCode"/>
      </w:pPr>
      <w:r>
        <w:t xml:space="preserve">    bool hasPhone;</w:t>
      </w:r>
    </w:p>
    <w:p w14:paraId="32EE8FDF" w14:textId="77777777" w:rsidR="00E266FF" w:rsidRDefault="004A24FF">
      <w:pPr>
        <w:pStyle w:val="SourceCode"/>
      </w:pPr>
      <w:r>
        <w:t>};</w:t>
      </w:r>
    </w:p>
    <w:p w14:paraId="051222BA" w14:textId="77777777" w:rsidR="00E266FF" w:rsidRDefault="00E266FF">
      <w:pPr>
        <w:pStyle w:val="SourceCode"/>
      </w:pPr>
    </w:p>
    <w:p w14:paraId="23CADC57" w14:textId="77777777" w:rsidR="00E266FF" w:rsidRDefault="004A24FF">
      <w:pPr>
        <w:pStyle w:val="SourceCode"/>
      </w:pPr>
      <w:r>
        <w:t>// connectDatabase lets the connector's own sql::SQLException through, so</w:t>
      </w:r>
    </w:p>
    <w:p w14:paraId="3873B3DF" w14:textId="77777777" w:rsidR="00E266FF" w:rsidRDefault="004A24FF">
      <w:pPr>
        <w:pStyle w:val="SourceCode"/>
      </w:pPr>
      <w:r>
        <w:t>// reportError can read its number. userMessage turns an error number into</w:t>
      </w:r>
    </w:p>
    <w:p w14:paraId="49C849AD" w14:textId="77777777" w:rsidR="00E266FF" w:rsidRDefault="004A24FF">
      <w:pPr>
        <w:pStyle w:val="SourceCode"/>
      </w:pPr>
      <w:r>
        <w:t>// words, and reportError prints the one Error line.</w:t>
      </w:r>
    </w:p>
    <w:p w14:paraId="23BF5F9F" w14:textId="77777777" w:rsidR="00E266FF" w:rsidRDefault="004A24FF">
      <w:pPr>
        <w:pStyle w:val="SourceCode"/>
      </w:pPr>
      <w:r>
        <w:t>std::unique_ptr&lt;sql::Connection&gt;</w:t>
      </w:r>
    </w:p>
    <w:p w14:paraId="7FC40E35" w14:textId="77777777" w:rsidR="00E266FF" w:rsidRDefault="004A24FF">
      <w:pPr>
        <w:pStyle w:val="SourceCode"/>
      </w:pPr>
      <w:r>
        <w:t>connectDatabase(const std::string &amp;password);</w:t>
      </w:r>
    </w:p>
    <w:p w14:paraId="1F61F0FB" w14:textId="77777777" w:rsidR="00E266FF" w:rsidRDefault="004A24FF">
      <w:pPr>
        <w:pStyle w:val="SourceCode"/>
      </w:pPr>
      <w:r>
        <w:t>std::string userMessage(int number, const std::string &amp;serverMessage);</w:t>
      </w:r>
    </w:p>
    <w:p w14:paraId="0B668C0D" w14:textId="77777777" w:rsidR="00E266FF" w:rsidRDefault="004A24FF">
      <w:pPr>
        <w:pStyle w:val="SourceCode"/>
      </w:pPr>
      <w:r>
        <w:t>void reportError(const sql::SQLException &amp;error);</w:t>
      </w:r>
    </w:p>
    <w:p w14:paraId="78179168" w14:textId="77777777" w:rsidR="00E266FF" w:rsidRDefault="00E266FF">
      <w:pPr>
        <w:pStyle w:val="SourceCode"/>
      </w:pPr>
    </w:p>
    <w:p w14:paraId="3B3235F2" w14:textId="77777777" w:rsidR="00E266FF" w:rsidRDefault="004A24FF">
      <w:pPr>
        <w:pStyle w:val="SourceCode"/>
      </w:pPr>
      <w:r>
        <w:t>// trimText cuts the spaces at both ends. The validators return the first</w:t>
      </w:r>
    </w:p>
    <w:p w14:paraId="104C65CD" w14:textId="77777777" w:rsidR="00E266FF" w:rsidRDefault="004A24FF">
      <w:pPr>
        <w:pStyle w:val="SourceCode"/>
      </w:pPr>
      <w:r>
        <w:t>// problem with trimmed text, or empty text; countCharacters counts code</w:t>
      </w:r>
    </w:p>
    <w:p w14:paraId="5DEA17A1" w14:textId="77777777" w:rsidR="00E266FF" w:rsidRDefault="004A24FF">
      <w:pPr>
        <w:pStyle w:val="SourceCode"/>
      </w:pPr>
      <w:r>
        <w:t>// points.</w:t>
      </w:r>
    </w:p>
    <w:p w14:paraId="78995121" w14:textId="77777777" w:rsidR="00E266FF" w:rsidRDefault="004A24FF">
      <w:pPr>
        <w:pStyle w:val="SourceCode"/>
      </w:pPr>
      <w:r>
        <w:t>std::string trimText(const std::string &amp;untrimmed);</w:t>
      </w:r>
    </w:p>
    <w:p w14:paraId="2CCA506E" w14:textId="77777777" w:rsidR="00E266FF" w:rsidRDefault="004A24FF">
      <w:pPr>
        <w:pStyle w:val="SourceCode"/>
      </w:pPr>
      <w:r>
        <w:t>int countCharacters(const std::string &amp;measuredText);</w:t>
      </w:r>
    </w:p>
    <w:p w14:paraId="687C6619" w14:textId="77777777" w:rsidR="00E266FF" w:rsidRDefault="004A24FF">
      <w:pPr>
        <w:pStyle w:val="SourceCode"/>
      </w:pPr>
      <w:r>
        <w:t>std::string validateEmail(const std::string &amp;email);</w:t>
      </w:r>
    </w:p>
    <w:p w14:paraId="0765BAA2" w14:textId="77777777" w:rsidR="00E266FF" w:rsidRDefault="004A24FF">
      <w:pPr>
        <w:pStyle w:val="SourceCode"/>
      </w:pPr>
      <w:r>
        <w:t>std::string validatePhone(const std::string &amp;phone);</w:t>
      </w:r>
    </w:p>
    <w:p w14:paraId="64B57B64" w14:textId="77777777" w:rsidR="00E266FF" w:rsidRDefault="004A24FF">
      <w:pPr>
        <w:pStyle w:val="SourceCode"/>
      </w:pPr>
      <w:r>
        <w:t>std::string validateContact(const std::string &amp;fullName,</w:t>
      </w:r>
    </w:p>
    <w:p w14:paraId="214BA16B" w14:textId="77777777" w:rsidR="00E266FF" w:rsidRDefault="004A24FF">
      <w:pPr>
        <w:pStyle w:val="SourceCode"/>
      </w:pPr>
      <w:r>
        <w:t xml:space="preserve">                            const std::string &amp;email,</w:t>
      </w:r>
    </w:p>
    <w:p w14:paraId="6D7C4389" w14:textId="77777777" w:rsidR="00E266FF" w:rsidRDefault="004A24FF">
      <w:pPr>
        <w:pStyle w:val="SourceCode"/>
      </w:pPr>
      <w:r>
        <w:t xml:space="preserve">                            const std::string &amp;phone);</w:t>
      </w:r>
    </w:p>
    <w:p w14:paraId="5337CB6A" w14:textId="77777777" w:rsidR="00E266FF" w:rsidRDefault="00E266FF">
      <w:pPr>
        <w:pStyle w:val="SourceCode"/>
      </w:pPr>
    </w:p>
    <w:p w14:paraId="1E838A09" w14:textId="77777777" w:rsidR="00E266FF" w:rsidRDefault="004A24FF">
      <w:pPr>
        <w:pStyle w:val="SourceCode"/>
      </w:pPr>
      <w:r>
        <w:t>// printContact prints one contact; listContacts prints the list, or one</w:t>
      </w:r>
    </w:p>
    <w:p w14:paraId="37533DA8" w14:textId="77777777" w:rsidR="00E266FF" w:rsidRDefault="004A24FF">
      <w:pPr>
        <w:pStyle w:val="SourceCode"/>
      </w:pPr>
      <w:r>
        <w:t>// Error line. insertContact returns the new id, or throws an</w:t>
      </w:r>
    </w:p>
    <w:p w14:paraId="0F712D53" w14:textId="77777777" w:rsidR="00E266FF" w:rsidRDefault="004A24FF">
      <w:pPr>
        <w:pStyle w:val="SourceCode"/>
      </w:pPr>
      <w:r>
        <w:t>// sql::SQLException.</w:t>
      </w:r>
    </w:p>
    <w:p w14:paraId="03E49416" w14:textId="77777777" w:rsidR="00E266FF" w:rsidRDefault="004A24FF">
      <w:pPr>
        <w:pStyle w:val="SourceCode"/>
      </w:pPr>
      <w:r>
        <w:t>void printContact(const Contact &amp;contact);</w:t>
      </w:r>
    </w:p>
    <w:p w14:paraId="7311B5AE" w14:textId="77777777" w:rsidR="00E266FF" w:rsidRDefault="004A24FF">
      <w:pPr>
        <w:pStyle w:val="SourceCode"/>
      </w:pPr>
      <w:r>
        <w:t>void listContacts(sql::Connection &amp;connection);</w:t>
      </w:r>
    </w:p>
    <w:p w14:paraId="0973BC11" w14:textId="77777777" w:rsidR="00E266FF" w:rsidRDefault="004A24FF">
      <w:pPr>
        <w:pStyle w:val="SourceCode"/>
        <w:keepNext/>
      </w:pPr>
      <w:r>
        <w:t>int insertContact(sql::Connection &amp;connection, const std::string &amp;fullName,</w:t>
      </w:r>
    </w:p>
    <w:p w14:paraId="3802825C" w14:textId="77777777" w:rsidR="00E266FF" w:rsidRDefault="004A24FF">
      <w:pPr>
        <w:pStyle w:val="SourceCode"/>
        <w:keepNext/>
      </w:pPr>
      <w:r>
        <w:t xml:space="preserve">                  const std::string &amp;email, const std::string &amp;phone);</w:t>
      </w:r>
    </w:p>
    <w:p w14:paraId="534FE760" w14:textId="77777777" w:rsidR="00E266FF" w:rsidRDefault="00E266FF">
      <w:pPr>
        <w:pStyle w:val="SourceCode"/>
        <w:keepNext/>
      </w:pPr>
    </w:p>
    <w:p w14:paraId="3B6C338E" w14:textId="77777777" w:rsidR="00E266FF" w:rsidRDefault="004A24FF">
      <w:pPr>
        <w:pStyle w:val="SourceCode"/>
      </w:pPr>
      <w:r>
        <w:t>#endif</w:t>
      </w:r>
    </w:p>
    <w:p w14:paraId="410294B8" w14:textId="77777777" w:rsidR="00E266FF" w:rsidRDefault="00E266FF">
      <w:pPr>
        <w:keepNext/>
      </w:pPr>
    </w:p>
    <w:p w14:paraId="1B103149" w14:textId="77777777" w:rsidR="00E266FF" w:rsidRDefault="004A24FF">
      <w:pPr>
        <w:pStyle w:val="Heading3"/>
      </w:pPr>
      <w:r>
        <w:t>cpp/contacts.cpp</w:t>
      </w:r>
    </w:p>
    <w:p w14:paraId="573F7A36" w14:textId="77777777" w:rsidR="00E266FF" w:rsidRDefault="004A24FF">
      <w:pPr>
        <w:pStyle w:val="SourceCode"/>
        <w:keepNext/>
      </w:pPr>
      <w:r>
        <w:t>// The contacts module: every step that talks to the database. It reads no</w:t>
      </w:r>
    </w:p>
    <w:p w14:paraId="39404867" w14:textId="77777777" w:rsidR="00E266FF" w:rsidRDefault="004A24FF">
      <w:pPr>
        <w:pStyle w:val="SourceCode"/>
        <w:keepNext/>
      </w:pPr>
      <w:r>
        <w:t>// input; main.cpp asks the questions. Remember, #include adds the</w:t>
      </w:r>
    </w:p>
    <w:p w14:paraId="722668A3" w14:textId="77777777" w:rsidR="00E266FF" w:rsidRDefault="004A24FF">
      <w:pPr>
        <w:pStyle w:val="SourceCode"/>
      </w:pPr>
      <w:r>
        <w:t>// declarations we need.</w:t>
      </w:r>
    </w:p>
    <w:p w14:paraId="46893185" w14:textId="77777777" w:rsidR="00E266FF" w:rsidRDefault="004A24FF">
      <w:pPr>
        <w:pStyle w:val="SourceCode"/>
      </w:pPr>
      <w:r>
        <w:t>#include &lt;iostream&gt;</w:t>
      </w:r>
    </w:p>
    <w:p w14:paraId="183DA258" w14:textId="77777777" w:rsidR="00E266FF" w:rsidRDefault="004A24FF">
      <w:pPr>
        <w:pStyle w:val="SourceCode"/>
      </w:pPr>
      <w:r>
        <w:t>#include &lt;stdexcept&gt;</w:t>
      </w:r>
    </w:p>
    <w:p w14:paraId="0F89DA72" w14:textId="77777777" w:rsidR="00E266FF" w:rsidRDefault="004A24FF">
      <w:pPr>
        <w:pStyle w:val="SourceCode"/>
      </w:pPr>
      <w:r>
        <w:t>#include "contacts.h"</w:t>
      </w:r>
    </w:p>
    <w:p w14:paraId="368DFE0A" w14:textId="77777777" w:rsidR="00E266FF" w:rsidRDefault="00E266FF">
      <w:pPr>
        <w:pStyle w:val="SourceCode"/>
      </w:pPr>
    </w:p>
    <w:p w14:paraId="00578913" w14:textId="77777777" w:rsidR="00E266FF" w:rsidRDefault="004A24FF">
      <w:pPr>
        <w:pStyle w:val="SourceCode"/>
      </w:pPr>
      <w:r>
        <w:t>// The lesson server and account.</w:t>
      </w:r>
    </w:p>
    <w:p w14:paraId="39323D4C" w14:textId="77777777" w:rsidR="00E266FF" w:rsidRDefault="004A24FF">
      <w:pPr>
        <w:pStyle w:val="SourceCode"/>
      </w:pPr>
      <w:r>
        <w:t>const std::string HOST = "127.0.0.1";</w:t>
      </w:r>
    </w:p>
    <w:p w14:paraId="57666A92" w14:textId="77777777" w:rsidR="00E266FF" w:rsidRDefault="004A24FF">
      <w:pPr>
        <w:pStyle w:val="SourceCode"/>
      </w:pPr>
      <w:r>
        <w:t>const int PORT = 3306;</w:t>
      </w:r>
    </w:p>
    <w:p w14:paraId="0F1342BA" w14:textId="77777777" w:rsidR="00E266FF" w:rsidRDefault="004A24FF">
      <w:pPr>
        <w:pStyle w:val="SourceCode"/>
      </w:pPr>
      <w:r>
        <w:t>const std::string USER = "devuser";</w:t>
      </w:r>
    </w:p>
    <w:p w14:paraId="70F38B52" w14:textId="77777777" w:rsidR="00E266FF" w:rsidRDefault="00E266FF">
      <w:pPr>
        <w:pStyle w:val="SourceCode"/>
      </w:pPr>
    </w:p>
    <w:p w14:paraId="4A34BA01" w14:textId="77777777" w:rsidR="00E266FF" w:rsidRDefault="004A24FF">
      <w:pPr>
        <w:pStyle w:val="SourceCode"/>
      </w:pPr>
      <w:r>
        <w:t>// Reading every contact. Remember, ORDER BY name, id sorts by name and</w:t>
      </w:r>
    </w:p>
    <w:p w14:paraId="63D0A3E2" w14:textId="77777777" w:rsidR="00E266FF" w:rsidRDefault="004A24FF">
      <w:pPr>
        <w:pStyle w:val="SourceCode"/>
      </w:pPr>
      <w:r>
        <w:t>// settles equal names by the unique id (Lesson 4.10).</w:t>
      </w:r>
    </w:p>
    <w:p w14:paraId="562C080A" w14:textId="77777777" w:rsidR="00E266FF" w:rsidRDefault="004A24FF">
      <w:pPr>
        <w:pStyle w:val="SourceCode"/>
      </w:pPr>
      <w:r>
        <w:t>const std::string SELECT_CONTACTS =</w:t>
      </w:r>
    </w:p>
    <w:p w14:paraId="723D59E5" w14:textId="77777777" w:rsidR="00E266FF" w:rsidRDefault="004A24FF">
      <w:pPr>
        <w:pStyle w:val="SourceCode"/>
      </w:pPr>
      <w:r>
        <w:t xml:space="preserve">    "SELECT id, name, email, phone FROM contacts_cpp ORDER BY name, id";</w:t>
      </w:r>
    </w:p>
    <w:p w14:paraId="36AEA678" w14:textId="77777777" w:rsidR="00E266FF" w:rsidRDefault="004A24FF">
      <w:pPr>
        <w:pStyle w:val="SourceCode"/>
      </w:pPr>
      <w:r>
        <w:t>// Adding one contact (Lesson 5.1); each ? is a placeholder (Lesson 4.5).</w:t>
      </w:r>
    </w:p>
    <w:p w14:paraId="6535223B" w14:textId="77777777" w:rsidR="00E266FF" w:rsidRDefault="004A24FF">
      <w:pPr>
        <w:pStyle w:val="SourceCode"/>
      </w:pPr>
      <w:r>
        <w:t>const std::string INSERT_CONTACT =</w:t>
      </w:r>
    </w:p>
    <w:p w14:paraId="426F2D11" w14:textId="77777777" w:rsidR="00E266FF" w:rsidRDefault="004A24FF">
      <w:pPr>
        <w:pStyle w:val="SourceCode"/>
      </w:pPr>
      <w:r>
        <w:t xml:space="preserve">    "INSERT INTO contacts_cpp (name, email, phone) VALUES (?, ?, ?)";</w:t>
      </w:r>
    </w:p>
    <w:p w14:paraId="3E20B3C7" w14:textId="77777777" w:rsidR="00E266FF" w:rsidRDefault="00E266FF">
      <w:pPr>
        <w:pStyle w:val="SourceCode"/>
      </w:pPr>
    </w:p>
    <w:p w14:paraId="079DA187" w14:textId="77777777" w:rsidR="00E266FF" w:rsidRDefault="004A24FF">
      <w:pPr>
        <w:pStyle w:val="SourceCode"/>
      </w:pPr>
      <w:r>
        <w:t>// The column limits and the characters a phone may hold (Lesson 5.6).</w:t>
      </w:r>
    </w:p>
    <w:p w14:paraId="454A6F6A" w14:textId="77777777" w:rsidR="00E266FF" w:rsidRDefault="004A24FF">
      <w:pPr>
        <w:pStyle w:val="SourceCode"/>
      </w:pPr>
      <w:r>
        <w:t>const int NAME_LIMIT = 100;</w:t>
      </w:r>
    </w:p>
    <w:p w14:paraId="53A11843" w14:textId="77777777" w:rsidR="00E266FF" w:rsidRDefault="004A24FF">
      <w:pPr>
        <w:pStyle w:val="SourceCode"/>
      </w:pPr>
      <w:r>
        <w:t>const int EMAIL_LIMIT = 254;</w:t>
      </w:r>
    </w:p>
    <w:p w14:paraId="662CAB9D" w14:textId="77777777" w:rsidR="00E266FF" w:rsidRDefault="004A24FF">
      <w:pPr>
        <w:pStyle w:val="SourceCode"/>
      </w:pPr>
      <w:r>
        <w:t>const int PHONE_LIMIT = 20;</w:t>
      </w:r>
    </w:p>
    <w:p w14:paraId="5AC087BE" w14:textId="77777777" w:rsidR="00E266FF" w:rsidRDefault="004A24FF">
      <w:pPr>
        <w:pStyle w:val="SourceCode"/>
      </w:pPr>
      <w:r>
        <w:t>const std::string PHONE_CHARACTERS = "0123456789 +-()";</w:t>
      </w:r>
    </w:p>
    <w:p w14:paraId="27245878" w14:textId="77777777" w:rsidR="00E266FF" w:rsidRDefault="00E266FF">
      <w:pPr>
        <w:pStyle w:val="SourceCode"/>
      </w:pPr>
    </w:p>
    <w:p w14:paraId="3862C245" w14:textId="77777777" w:rsidR="00E266FF" w:rsidRDefault="004A24FF">
      <w:pPr>
        <w:pStyle w:val="SourceCode"/>
      </w:pPr>
      <w:r>
        <w:t>// Remember, connectDatabase connects with the database setting, and</w:t>
      </w:r>
    </w:p>
    <w:p w14:paraId="3FC3A044" w14:textId="77777777" w:rsidR="00E266FF" w:rsidRDefault="004A24FF">
      <w:pPr>
        <w:pStyle w:val="SourceCode"/>
      </w:pPr>
      <w:r>
        <w:t>// CLIENT_FOUND_ROWS counts the rows a statement matched (Lesson 4.7).</w:t>
      </w:r>
    </w:p>
    <w:p w14:paraId="4EE82A51" w14:textId="77777777" w:rsidR="00E266FF" w:rsidRDefault="004A24FF">
      <w:pPr>
        <w:pStyle w:val="SourceCode"/>
      </w:pPr>
      <w:r>
        <w:t>std::unique_ptr&lt;sql::Connection&gt;</w:t>
      </w:r>
    </w:p>
    <w:p w14:paraId="3BAC488E" w14:textId="77777777" w:rsidR="00E266FF" w:rsidRDefault="004A24FF">
      <w:pPr>
        <w:pStyle w:val="SourceCode"/>
      </w:pPr>
      <w:r>
        <w:t>connectDatabase(const std::string &amp;password) {</w:t>
      </w:r>
    </w:p>
    <w:p w14:paraId="5B685556" w14:textId="77777777" w:rsidR="00E266FF" w:rsidRDefault="004A24FF">
      <w:pPr>
        <w:pStyle w:val="SourceCode"/>
      </w:pPr>
      <w:r>
        <w:t xml:space="preserve">    sql::Driver *driver = sql::mysql::get_driver_instance();</w:t>
      </w:r>
    </w:p>
    <w:p w14:paraId="4C9EB7B5" w14:textId="77777777" w:rsidR="00E266FF" w:rsidRDefault="004A24FF">
      <w:pPr>
        <w:pStyle w:val="SourceCode"/>
      </w:pPr>
      <w:r>
        <w:t xml:space="preserve">    sql::ConnectOptionsMap options;</w:t>
      </w:r>
    </w:p>
    <w:p w14:paraId="7FFA7111" w14:textId="77777777" w:rsidR="00E266FF" w:rsidRDefault="004A24FF">
      <w:pPr>
        <w:pStyle w:val="SourceCode"/>
      </w:pPr>
      <w:r>
        <w:t xml:space="preserve">    options["hostName"] = "tcp://" + HOST + ":" + std::to_string(PORT);</w:t>
      </w:r>
    </w:p>
    <w:p w14:paraId="45D0A2F8" w14:textId="77777777" w:rsidR="00E266FF" w:rsidRDefault="004A24FF">
      <w:pPr>
        <w:pStyle w:val="SourceCode"/>
      </w:pPr>
      <w:r>
        <w:t xml:space="preserve">    options["userName"] = USER;</w:t>
      </w:r>
    </w:p>
    <w:p w14:paraId="7008DF6E" w14:textId="77777777" w:rsidR="00E266FF" w:rsidRDefault="004A24FF">
      <w:pPr>
        <w:pStyle w:val="SourceCode"/>
      </w:pPr>
      <w:r>
        <w:t xml:space="preserve">    options["password"] = password;</w:t>
      </w:r>
    </w:p>
    <w:p w14:paraId="1F7068E9" w14:textId="77777777" w:rsidR="00E266FF" w:rsidRDefault="004A24FF">
      <w:pPr>
        <w:pStyle w:val="SourceCode"/>
      </w:pPr>
      <w:r>
        <w:t xml:space="preserve">    options["schema"] = DATABASE;</w:t>
      </w:r>
    </w:p>
    <w:p w14:paraId="3675867D" w14:textId="77777777" w:rsidR="00E266FF" w:rsidRDefault="004A24FF">
      <w:pPr>
        <w:pStyle w:val="SourceCode"/>
      </w:pPr>
      <w:r>
        <w:t xml:space="preserve">    options["CLIENT_FOUND_ROWS"] = true;</w:t>
      </w:r>
    </w:p>
    <w:p w14:paraId="55B54D10" w14:textId="77777777" w:rsidR="00E266FF" w:rsidRDefault="004A24FF">
      <w:pPr>
        <w:pStyle w:val="SourceCode"/>
      </w:pPr>
      <w:r>
        <w:t xml:space="preserve">    std::unique_ptr&lt;sql::Connection&gt; connection(driver-&gt;connect(options));</w:t>
      </w:r>
    </w:p>
    <w:p w14:paraId="275A4EFB" w14:textId="77777777" w:rsidR="00E266FF" w:rsidRDefault="004A24FF">
      <w:pPr>
        <w:pStyle w:val="SourceCode"/>
      </w:pPr>
      <w:r>
        <w:t xml:space="preserve">    return connection;</w:t>
      </w:r>
    </w:p>
    <w:p w14:paraId="4E94C9CD" w14:textId="77777777" w:rsidR="00E266FF" w:rsidRDefault="004A24FF">
      <w:pPr>
        <w:pStyle w:val="SourceCode"/>
      </w:pPr>
      <w:r>
        <w:t>}</w:t>
      </w:r>
    </w:p>
    <w:p w14:paraId="3D0E966A" w14:textId="77777777" w:rsidR="00E266FF" w:rsidRDefault="00E266FF">
      <w:pPr>
        <w:pStyle w:val="SourceCode"/>
      </w:pPr>
    </w:p>
    <w:p w14:paraId="73AD2B49" w14:textId="77777777" w:rsidR="00E266FF" w:rsidRDefault="004A24FF">
      <w:pPr>
        <w:pStyle w:val="SourceCode"/>
      </w:pPr>
      <w:r>
        <w:t>// Remember, userMessage turns a number into words, and a number it does</w:t>
      </w:r>
    </w:p>
    <w:p w14:paraId="556273FF" w14:textId="77777777" w:rsidR="00E266FF" w:rsidRDefault="004A24FF">
      <w:pPr>
        <w:pStyle w:val="SourceCode"/>
      </w:pPr>
      <w:r>
        <w:t>// not expect keeps the server's message (Lesson 4.14). Chapter 5 has no</w:t>
      </w:r>
    </w:p>
    <w:p w14:paraId="3D08EDCE" w14:textId="77777777" w:rsidR="00E266FF" w:rsidRDefault="004A24FF">
      <w:pPr>
        <w:pStyle w:val="SourceCode"/>
      </w:pPr>
      <w:r>
        <w:t>// groups, so 4.14's 1452 is not listed.</w:t>
      </w:r>
    </w:p>
    <w:p w14:paraId="1A97CE75" w14:textId="77777777" w:rsidR="00E266FF" w:rsidRDefault="004A24FF">
      <w:pPr>
        <w:pStyle w:val="SourceCode"/>
      </w:pPr>
      <w:r>
        <w:t>std::string userMessage(int number, const std::string &amp;serverMessage) {</w:t>
      </w:r>
    </w:p>
    <w:p w14:paraId="4CD81114" w14:textId="77777777" w:rsidR="00E266FF" w:rsidRDefault="004A24FF">
      <w:pPr>
        <w:pStyle w:val="SourceCode"/>
      </w:pPr>
      <w:r>
        <w:t xml:space="preserve">    switch (number) {</w:t>
      </w:r>
    </w:p>
    <w:p w14:paraId="18141D69" w14:textId="77777777" w:rsidR="00E266FF" w:rsidRDefault="004A24FF">
      <w:pPr>
        <w:pStyle w:val="SourceCode"/>
      </w:pPr>
      <w:r>
        <w:t xml:space="preserve">    case 2003:</w:t>
      </w:r>
    </w:p>
    <w:p w14:paraId="56B90342" w14:textId="77777777" w:rsidR="00E266FF" w:rsidRDefault="004A24FF">
      <w:pPr>
        <w:pStyle w:val="SourceCode"/>
      </w:pPr>
      <w:r>
        <w:t xml:space="preserve">        return "Cannot reach the database server. Check the host and port.";</w:t>
      </w:r>
    </w:p>
    <w:p w14:paraId="12BEEB13" w14:textId="77777777" w:rsidR="00E266FF" w:rsidRDefault="004A24FF">
      <w:pPr>
        <w:pStyle w:val="SourceCode"/>
      </w:pPr>
      <w:r>
        <w:t xml:space="preserve">    case 1045:</w:t>
      </w:r>
    </w:p>
    <w:p w14:paraId="414CE130" w14:textId="77777777" w:rsidR="00E266FF" w:rsidRDefault="004A24FF">
      <w:pPr>
        <w:pStyle w:val="SourceCode"/>
      </w:pPr>
      <w:r>
        <w:t xml:space="preserve">        return "The database refused the user name or password.";</w:t>
      </w:r>
    </w:p>
    <w:p w14:paraId="3D67CB80" w14:textId="77777777" w:rsidR="00E266FF" w:rsidRDefault="004A24FF">
      <w:pPr>
        <w:pStyle w:val="SourceCode"/>
      </w:pPr>
      <w:r>
        <w:t xml:space="preserve">    case 1062:</w:t>
      </w:r>
    </w:p>
    <w:p w14:paraId="51F6B7E7" w14:textId="77777777" w:rsidR="00E266FF" w:rsidRDefault="004A24FF">
      <w:pPr>
        <w:pStyle w:val="SourceCode"/>
      </w:pPr>
      <w:r>
        <w:t xml:space="preserve">        return "That email is already in use.";</w:t>
      </w:r>
    </w:p>
    <w:p w14:paraId="00FA00EC" w14:textId="77777777" w:rsidR="00E266FF" w:rsidRDefault="004A24FF">
      <w:pPr>
        <w:pStyle w:val="SourceCode"/>
      </w:pPr>
      <w:r>
        <w:t xml:space="preserve">    case 1064:</w:t>
      </w:r>
    </w:p>
    <w:p w14:paraId="120215B5" w14:textId="77777777" w:rsidR="00E266FF" w:rsidRDefault="004A24FF">
      <w:pPr>
        <w:pStyle w:val="SourceCode"/>
      </w:pPr>
      <w:r>
        <w:t xml:space="preserve">        return "The program's SQL is invalid. Please report this bug.";</w:t>
      </w:r>
    </w:p>
    <w:p w14:paraId="75078E87" w14:textId="77777777" w:rsidR="00E266FF" w:rsidRDefault="004A24FF">
      <w:pPr>
        <w:pStyle w:val="SourceCode"/>
      </w:pPr>
      <w:r>
        <w:t xml:space="preserve">    default:</w:t>
      </w:r>
    </w:p>
    <w:p w14:paraId="3DF3CB37" w14:textId="77777777" w:rsidR="00E266FF" w:rsidRDefault="004A24FF">
      <w:pPr>
        <w:pStyle w:val="SourceCode"/>
      </w:pPr>
      <w:r>
        <w:t xml:space="preserve">        return serverMessage;</w:t>
      </w:r>
    </w:p>
    <w:p w14:paraId="4CC7CA15" w14:textId="77777777" w:rsidR="00E266FF" w:rsidRDefault="004A24FF">
      <w:pPr>
        <w:pStyle w:val="SourceCode"/>
      </w:pPr>
      <w:r>
        <w:t xml:space="preserve">    }</w:t>
      </w:r>
    </w:p>
    <w:p w14:paraId="27A05DF3" w14:textId="77777777" w:rsidR="00E266FF" w:rsidRDefault="004A24FF">
      <w:pPr>
        <w:pStyle w:val="SourceCode"/>
      </w:pPr>
      <w:r>
        <w:t>}</w:t>
      </w:r>
    </w:p>
    <w:p w14:paraId="4E40F058" w14:textId="77777777" w:rsidR="00E266FF" w:rsidRDefault="00E266FF">
      <w:pPr>
        <w:pStyle w:val="SourceCode"/>
      </w:pPr>
    </w:p>
    <w:p w14:paraId="2C513B3C" w14:textId="77777777" w:rsidR="00E266FF" w:rsidRDefault="004A24FF">
      <w:pPr>
        <w:pStyle w:val="SourceCode"/>
      </w:pPr>
      <w:r>
        <w:t>// Remember, reportError prints the one Error line: getErrorCode() is the</w:t>
      </w:r>
    </w:p>
    <w:p w14:paraId="435A296A" w14:textId="77777777" w:rsidR="00E266FF" w:rsidRDefault="004A24FF">
      <w:pPr>
        <w:pStyle w:val="SourceCode"/>
      </w:pPr>
      <w:r>
        <w:t>// number and what() the message.</w:t>
      </w:r>
    </w:p>
    <w:p w14:paraId="74F39F52" w14:textId="77777777" w:rsidR="00E266FF" w:rsidRDefault="004A24FF">
      <w:pPr>
        <w:pStyle w:val="SourceCode"/>
      </w:pPr>
      <w:r>
        <w:t>void reportError(const sql::SQLException &amp;error) {</w:t>
      </w:r>
    </w:p>
    <w:p w14:paraId="4134087F" w14:textId="77777777" w:rsidR="00E266FF" w:rsidRDefault="004A24FF">
      <w:pPr>
        <w:pStyle w:val="SourceCode"/>
      </w:pPr>
      <w:r>
        <w:t xml:space="preserve">    std::cerr &lt;&lt; "Error: " &lt;&lt; userMessage(error.getErrorCode(), error.what())</w:t>
      </w:r>
    </w:p>
    <w:p w14:paraId="0436C5C9" w14:textId="77777777" w:rsidR="00E266FF" w:rsidRDefault="004A24FF">
      <w:pPr>
        <w:pStyle w:val="SourceCode"/>
      </w:pPr>
      <w:r>
        <w:t xml:space="preserve">              &lt;&lt; '\n';</w:t>
      </w:r>
    </w:p>
    <w:p w14:paraId="444E54BC" w14:textId="77777777" w:rsidR="00E266FF" w:rsidRDefault="004A24FF">
      <w:pPr>
        <w:pStyle w:val="SourceCode"/>
      </w:pPr>
      <w:r>
        <w:t>}</w:t>
      </w:r>
    </w:p>
    <w:p w14:paraId="0C158A4A" w14:textId="77777777" w:rsidR="00E266FF" w:rsidRDefault="00E266FF">
      <w:pPr>
        <w:pStyle w:val="SourceCode"/>
      </w:pPr>
    </w:p>
    <w:p w14:paraId="3166F221" w14:textId="77777777" w:rsidR="00E266FF" w:rsidRDefault="004A24FF">
      <w:pPr>
        <w:pStyle w:val="SourceCode"/>
      </w:pPr>
      <w:r>
        <w:t>// Remember, trimText (Lesson 3.13) cuts the spaces at both ends.</w:t>
      </w:r>
    </w:p>
    <w:p w14:paraId="5563AD22" w14:textId="77777777" w:rsidR="00E266FF" w:rsidRDefault="004A24FF">
      <w:pPr>
        <w:pStyle w:val="SourceCode"/>
      </w:pPr>
      <w:r>
        <w:t>std::string trimText(const std::string &amp;untrimmed) {</w:t>
      </w:r>
    </w:p>
    <w:p w14:paraId="6BF5E6B0" w14:textId="77777777" w:rsidR="00E266FF" w:rsidRDefault="004A24FF">
      <w:pPr>
        <w:pStyle w:val="SourceCode"/>
      </w:pPr>
      <w:r>
        <w:t xml:space="preserve">    std::size_t first = untrimmed.find_first_not_of(" \t\r\n");</w:t>
      </w:r>
    </w:p>
    <w:p w14:paraId="539FD902" w14:textId="77777777" w:rsidR="00E266FF" w:rsidRDefault="004A24FF">
      <w:pPr>
        <w:pStyle w:val="SourceCode"/>
      </w:pPr>
      <w:r>
        <w:t xml:space="preserve">    if (first == std::string::npos) {</w:t>
      </w:r>
    </w:p>
    <w:p w14:paraId="3655114C" w14:textId="77777777" w:rsidR="00E266FF" w:rsidRDefault="004A24FF">
      <w:pPr>
        <w:pStyle w:val="SourceCode"/>
      </w:pPr>
      <w:r>
        <w:t xml:space="preserve">        return "";</w:t>
      </w:r>
    </w:p>
    <w:p w14:paraId="788555D7" w14:textId="77777777" w:rsidR="00E266FF" w:rsidRDefault="004A24FF">
      <w:pPr>
        <w:pStyle w:val="SourceCode"/>
      </w:pPr>
      <w:r>
        <w:t xml:space="preserve">    }</w:t>
      </w:r>
    </w:p>
    <w:p w14:paraId="2E3B1304" w14:textId="77777777" w:rsidR="00E266FF" w:rsidRDefault="004A24FF">
      <w:pPr>
        <w:pStyle w:val="SourceCode"/>
      </w:pPr>
      <w:r>
        <w:t xml:space="preserve">    std::size_t last = untrimmed.find_last_not_of(" \t\r\n");</w:t>
      </w:r>
    </w:p>
    <w:p w14:paraId="2B554850" w14:textId="77777777" w:rsidR="00E266FF" w:rsidRDefault="004A24FF">
      <w:pPr>
        <w:pStyle w:val="SourceCode"/>
      </w:pPr>
      <w:r>
        <w:t xml:space="preserve">    return untrimmed.substr(first, last - first + 1);</w:t>
      </w:r>
    </w:p>
    <w:p w14:paraId="01C3DFF6" w14:textId="77777777" w:rsidR="00E266FF" w:rsidRDefault="004A24FF">
      <w:pPr>
        <w:pStyle w:val="SourceCode"/>
      </w:pPr>
      <w:r>
        <w:t>}</w:t>
      </w:r>
    </w:p>
    <w:p w14:paraId="52738B00" w14:textId="77777777" w:rsidR="00E266FF" w:rsidRDefault="00E266FF">
      <w:pPr>
        <w:pStyle w:val="SourceCode"/>
      </w:pPr>
    </w:p>
    <w:p w14:paraId="35A86668" w14:textId="77777777" w:rsidR="00E266FF" w:rsidRDefault="004A24FF">
      <w:pPr>
        <w:pStyle w:val="SourceCode"/>
      </w:pPr>
      <w:r>
        <w:t>// Counts characters as a VARCHAR column does: every UTF-8 byte except</w:t>
      </w:r>
    </w:p>
    <w:p w14:paraId="186D6160" w14:textId="77777777" w:rsidR="00E266FF" w:rsidRDefault="004A24FF">
      <w:pPr>
        <w:pStyle w:val="SourceCode"/>
      </w:pPr>
      <w:r>
        <w:t>// the continuation bytes, 128 to 191, starts a character.</w:t>
      </w:r>
    </w:p>
    <w:p w14:paraId="373D5F31" w14:textId="77777777" w:rsidR="00E266FF" w:rsidRDefault="004A24FF">
      <w:pPr>
        <w:pStyle w:val="SourceCode"/>
      </w:pPr>
      <w:r>
        <w:t>int countCharacters(const std::string &amp;measuredText) {</w:t>
      </w:r>
    </w:p>
    <w:p w14:paraId="4879A0EF" w14:textId="77777777" w:rsidR="00E266FF" w:rsidRDefault="004A24FF">
      <w:pPr>
        <w:pStyle w:val="SourceCode"/>
      </w:pPr>
      <w:r>
        <w:t xml:space="preserve">    int count = 0;</w:t>
      </w:r>
    </w:p>
    <w:p w14:paraId="7D1FCB42" w14:textId="77777777" w:rsidR="00E266FF" w:rsidRDefault="004A24FF">
      <w:pPr>
        <w:pStyle w:val="SourceCode"/>
      </w:pPr>
      <w:r>
        <w:t xml:space="preserve">    for (unsigned char byteValue : measuredText) {</w:t>
      </w:r>
    </w:p>
    <w:p w14:paraId="47C5AC65" w14:textId="77777777" w:rsidR="00E266FF" w:rsidRDefault="004A24FF">
      <w:pPr>
        <w:pStyle w:val="SourceCode"/>
      </w:pPr>
      <w:r>
        <w:t xml:space="preserve">        if (byteValue &lt; 128 || byteValue &gt;= 192) {</w:t>
      </w:r>
    </w:p>
    <w:p w14:paraId="05737DA1" w14:textId="77777777" w:rsidR="00E266FF" w:rsidRDefault="004A24FF">
      <w:pPr>
        <w:pStyle w:val="SourceCode"/>
      </w:pPr>
      <w:r>
        <w:t xml:space="preserve">            count++;</w:t>
      </w:r>
    </w:p>
    <w:p w14:paraId="3AA74249" w14:textId="77777777" w:rsidR="00E266FF" w:rsidRDefault="004A24FF">
      <w:pPr>
        <w:pStyle w:val="SourceCode"/>
      </w:pPr>
      <w:r>
        <w:t xml:space="preserve">        }</w:t>
      </w:r>
    </w:p>
    <w:p w14:paraId="3DA6B838" w14:textId="77777777" w:rsidR="00E266FF" w:rsidRDefault="004A24FF">
      <w:pPr>
        <w:pStyle w:val="SourceCode"/>
      </w:pPr>
      <w:r>
        <w:t xml:space="preserve">    }</w:t>
      </w:r>
    </w:p>
    <w:p w14:paraId="3FF6240B" w14:textId="77777777" w:rsidR="00E266FF" w:rsidRDefault="004A24FF">
      <w:pPr>
        <w:pStyle w:val="SourceCode"/>
      </w:pPr>
      <w:r>
        <w:t xml:space="preserve">    return count;</w:t>
      </w:r>
    </w:p>
    <w:p w14:paraId="60D1A2D2" w14:textId="77777777" w:rsidR="00E266FF" w:rsidRDefault="004A24FF">
      <w:pPr>
        <w:pStyle w:val="SourceCode"/>
      </w:pPr>
      <w:r>
        <w:t>}</w:t>
      </w:r>
    </w:p>
    <w:p w14:paraId="6560308C" w14:textId="77777777" w:rsidR="00E266FF" w:rsidRDefault="00E266FF">
      <w:pPr>
        <w:pStyle w:val="SourceCode"/>
      </w:pPr>
    </w:p>
    <w:p w14:paraId="36335808" w14:textId="77777777" w:rsidR="00E266FF" w:rsidRDefault="004A24FF">
      <w:pPr>
        <w:pStyle w:val="SourceCode"/>
      </w:pPr>
      <w:r>
        <w:t>// Checks a trimmed email: required, at most 254 characters, no spaces,</w:t>
      </w:r>
    </w:p>
    <w:p w14:paraId="6AC4F755" w14:textId="77777777" w:rsidR="00E266FF" w:rsidRDefault="004A24FF">
      <w:pPr>
        <w:pStyle w:val="SourceCode"/>
      </w:pPr>
      <w:r>
        <w:t>// one @ with text before it, and a dot after the @ that is neither right</w:t>
      </w:r>
    </w:p>
    <w:p w14:paraId="21515C36" w14:textId="77777777" w:rsidR="00E266FF" w:rsidRDefault="004A24FF">
      <w:pPr>
        <w:pStyle w:val="SourceCode"/>
      </w:pPr>
      <w:r>
        <w:t>// after it nor the last character.</w:t>
      </w:r>
    </w:p>
    <w:p w14:paraId="494B3F7C" w14:textId="77777777" w:rsidR="00E266FF" w:rsidRDefault="004A24FF">
      <w:pPr>
        <w:pStyle w:val="SourceCode"/>
      </w:pPr>
      <w:r>
        <w:t>std::string validateEmail(const std::string &amp;email) {</w:t>
      </w:r>
    </w:p>
    <w:p w14:paraId="66CF56E7" w14:textId="77777777" w:rsidR="00E266FF" w:rsidRDefault="004A24FF">
      <w:pPr>
        <w:pStyle w:val="SourceCode"/>
      </w:pPr>
      <w:r>
        <w:t xml:space="preserve">    if (email.empty()) {</w:t>
      </w:r>
    </w:p>
    <w:p w14:paraId="3B45DA79" w14:textId="77777777" w:rsidR="00E266FF" w:rsidRDefault="004A24FF">
      <w:pPr>
        <w:pStyle w:val="SourceCode"/>
      </w:pPr>
      <w:r>
        <w:t xml:space="preserve">        return "email is required";</w:t>
      </w:r>
    </w:p>
    <w:p w14:paraId="01DB25C8" w14:textId="77777777" w:rsidR="00E266FF" w:rsidRDefault="004A24FF">
      <w:pPr>
        <w:pStyle w:val="SourceCode"/>
      </w:pPr>
      <w:r>
        <w:t xml:space="preserve">    }</w:t>
      </w:r>
    </w:p>
    <w:p w14:paraId="4F452A9E" w14:textId="77777777" w:rsidR="00E266FF" w:rsidRDefault="004A24FF">
      <w:pPr>
        <w:pStyle w:val="SourceCode"/>
      </w:pPr>
      <w:r>
        <w:t xml:space="preserve">    if (countCharacters(email) &gt; EMAIL_LIMIT) {</w:t>
      </w:r>
    </w:p>
    <w:p w14:paraId="2B80DBC0" w14:textId="77777777" w:rsidR="00E266FF" w:rsidRDefault="004A24FF">
      <w:pPr>
        <w:pStyle w:val="SourceCode"/>
      </w:pPr>
      <w:r>
        <w:t xml:space="preserve">        return "email must be at most 254 characters";</w:t>
      </w:r>
    </w:p>
    <w:p w14:paraId="097B11E5" w14:textId="77777777" w:rsidR="00E266FF" w:rsidRDefault="004A24FF">
      <w:pPr>
        <w:pStyle w:val="SourceCode"/>
      </w:pPr>
      <w:r>
        <w:t xml:space="preserve">    }</w:t>
      </w:r>
    </w:p>
    <w:p w14:paraId="516A3A0F" w14:textId="77777777" w:rsidR="00E266FF" w:rsidRDefault="004A24FF">
      <w:pPr>
        <w:pStyle w:val="SourceCode"/>
      </w:pPr>
      <w:r>
        <w:t xml:space="preserve">    if (email.find(' ') != std::string::npos) {</w:t>
      </w:r>
    </w:p>
    <w:p w14:paraId="7342304E" w14:textId="77777777" w:rsidR="00E266FF" w:rsidRDefault="004A24FF">
      <w:pPr>
        <w:pStyle w:val="SourceCode"/>
      </w:pPr>
      <w:r>
        <w:t xml:space="preserve">        return "email must not contain spaces";</w:t>
      </w:r>
    </w:p>
    <w:p w14:paraId="4D441EE4" w14:textId="77777777" w:rsidR="00E266FF" w:rsidRDefault="004A24FF">
      <w:pPr>
        <w:pStyle w:val="SourceCode"/>
      </w:pPr>
      <w:r>
        <w:t xml:space="preserve">    }</w:t>
      </w:r>
    </w:p>
    <w:p w14:paraId="4961E2B9" w14:textId="77777777" w:rsidR="00E266FF" w:rsidRDefault="004A24FF">
      <w:pPr>
        <w:pStyle w:val="SourceCode"/>
      </w:pPr>
      <w:r>
        <w:t xml:space="preserve">    std::size_t atSignPosition = email.find('@');</w:t>
      </w:r>
    </w:p>
    <w:p w14:paraId="4B43C180" w14:textId="77777777" w:rsidR="00E266FF" w:rsidRDefault="004A24FF">
      <w:pPr>
        <w:pStyle w:val="SourceCode"/>
      </w:pPr>
      <w:r>
        <w:t xml:space="preserve">    if (atSignPosition == 0 || atSignPosition == std::string::npos ||</w:t>
      </w:r>
    </w:p>
    <w:p w14:paraId="016333BB" w14:textId="77777777" w:rsidR="00E266FF" w:rsidRDefault="004A24FF">
      <w:pPr>
        <w:pStyle w:val="SourceCode"/>
      </w:pPr>
      <w:r>
        <w:t xml:space="preserve">        atSignPosition != email.rfind('@')) {</w:t>
      </w:r>
    </w:p>
    <w:p w14:paraId="55C43372" w14:textId="77777777" w:rsidR="00E266FF" w:rsidRDefault="004A24FF">
      <w:pPr>
        <w:pStyle w:val="SourceCode"/>
      </w:pPr>
      <w:r>
        <w:t xml:space="preserve">        return "email must have one @ with text before it";</w:t>
      </w:r>
    </w:p>
    <w:p w14:paraId="62F68430" w14:textId="77777777" w:rsidR="00E266FF" w:rsidRDefault="004A24FF">
      <w:pPr>
        <w:pStyle w:val="SourceCode"/>
      </w:pPr>
      <w:r>
        <w:t xml:space="preserve">    }</w:t>
      </w:r>
    </w:p>
    <w:p w14:paraId="263A20B2" w14:textId="77777777" w:rsidR="00E266FF" w:rsidRDefault="004A24FF">
      <w:pPr>
        <w:pStyle w:val="SourceCode"/>
      </w:pPr>
      <w:r>
        <w:t xml:space="preserve">    // Look for a dot inside the domain, never at its first or last</w:t>
      </w:r>
    </w:p>
    <w:p w14:paraId="1F051ECA" w14:textId="77777777" w:rsidR="00E266FF" w:rsidRDefault="004A24FF">
      <w:pPr>
        <w:pStyle w:val="SourceCode"/>
      </w:pPr>
      <w:r>
        <w:t xml:space="preserve">    // position.</w:t>
      </w:r>
    </w:p>
    <w:p w14:paraId="227AE1DC" w14:textId="77777777" w:rsidR="00E266FF" w:rsidRDefault="004A24FF">
      <w:pPr>
        <w:pStyle w:val="SourceCode"/>
      </w:pPr>
      <w:r>
        <w:t xml:space="preserve">    std::string domain = email.substr(atSignPosition + 1);</w:t>
      </w:r>
    </w:p>
    <w:p w14:paraId="5F376A6B" w14:textId="77777777" w:rsidR="00E266FF" w:rsidRDefault="004A24FF">
      <w:pPr>
        <w:pStyle w:val="SourceCode"/>
      </w:pPr>
      <w:r>
        <w:t xml:space="preserve">    bool hasDot = false;</w:t>
      </w:r>
    </w:p>
    <w:p w14:paraId="6BFA7F3B" w14:textId="77777777" w:rsidR="00E266FF" w:rsidRDefault="004A24FF">
      <w:pPr>
        <w:pStyle w:val="SourceCode"/>
      </w:pPr>
      <w:r>
        <w:t xml:space="preserve">    for (std::size_t position = 1; position + 1 &lt; domain.length();</w:t>
      </w:r>
    </w:p>
    <w:p w14:paraId="03EFFE03" w14:textId="77777777" w:rsidR="00E266FF" w:rsidRDefault="004A24FF">
      <w:pPr>
        <w:pStyle w:val="SourceCode"/>
      </w:pPr>
      <w:r>
        <w:t xml:space="preserve">         position++) {</w:t>
      </w:r>
    </w:p>
    <w:p w14:paraId="28F06B12" w14:textId="77777777" w:rsidR="00E266FF" w:rsidRDefault="004A24FF">
      <w:pPr>
        <w:pStyle w:val="SourceCode"/>
      </w:pPr>
      <w:r>
        <w:t xml:space="preserve">        if (domain[position] == '.') {</w:t>
      </w:r>
    </w:p>
    <w:p w14:paraId="2A484AF0" w14:textId="77777777" w:rsidR="00E266FF" w:rsidRDefault="004A24FF">
      <w:pPr>
        <w:pStyle w:val="SourceCode"/>
      </w:pPr>
      <w:r>
        <w:t xml:space="preserve">            hasDot = true;</w:t>
      </w:r>
    </w:p>
    <w:p w14:paraId="326F91E9" w14:textId="77777777" w:rsidR="00E266FF" w:rsidRDefault="004A24FF">
      <w:pPr>
        <w:pStyle w:val="SourceCode"/>
      </w:pPr>
      <w:r>
        <w:t xml:space="preserve">        }</w:t>
      </w:r>
    </w:p>
    <w:p w14:paraId="7D3D5E60" w14:textId="77777777" w:rsidR="00E266FF" w:rsidRDefault="004A24FF">
      <w:pPr>
        <w:pStyle w:val="SourceCode"/>
      </w:pPr>
      <w:r>
        <w:t xml:space="preserve">    }</w:t>
      </w:r>
    </w:p>
    <w:p w14:paraId="365A74B3" w14:textId="77777777" w:rsidR="00E266FF" w:rsidRDefault="004A24FF">
      <w:pPr>
        <w:pStyle w:val="SourceCode"/>
      </w:pPr>
      <w:r>
        <w:t xml:space="preserve">    if (!hasDot) {</w:t>
      </w:r>
    </w:p>
    <w:p w14:paraId="473BB930" w14:textId="77777777" w:rsidR="00E266FF" w:rsidRDefault="004A24FF">
      <w:pPr>
        <w:pStyle w:val="SourceCode"/>
      </w:pPr>
      <w:r>
        <w:t xml:space="preserve">        return "email must have a dot after the @, not right after it or last";</w:t>
      </w:r>
    </w:p>
    <w:p w14:paraId="593C4F30" w14:textId="77777777" w:rsidR="00E266FF" w:rsidRDefault="004A24FF">
      <w:pPr>
        <w:pStyle w:val="SourceCode"/>
      </w:pPr>
      <w:r>
        <w:t xml:space="preserve">    }</w:t>
      </w:r>
    </w:p>
    <w:p w14:paraId="79B6BBBA" w14:textId="77777777" w:rsidR="00E266FF" w:rsidRDefault="004A24FF">
      <w:pPr>
        <w:pStyle w:val="SourceCode"/>
      </w:pPr>
      <w:r>
        <w:t xml:space="preserve">    return "";</w:t>
      </w:r>
    </w:p>
    <w:p w14:paraId="724CBFDC" w14:textId="77777777" w:rsidR="00E266FF" w:rsidRDefault="004A24FF">
      <w:pPr>
        <w:pStyle w:val="SourceCode"/>
      </w:pPr>
      <w:r>
        <w:t>}</w:t>
      </w:r>
    </w:p>
    <w:p w14:paraId="05694D57" w14:textId="77777777" w:rsidR="00E266FF" w:rsidRDefault="00E266FF">
      <w:pPr>
        <w:pStyle w:val="SourceCode"/>
      </w:pPr>
    </w:p>
    <w:p w14:paraId="33C8C42B" w14:textId="77777777" w:rsidR="00E266FF" w:rsidRDefault="004A24FF">
      <w:pPr>
        <w:pStyle w:val="SourceCode"/>
      </w:pPr>
      <w:r>
        <w:t>// Remember, validatePhone checks a trimmed phone: required, at most 20</w:t>
      </w:r>
    </w:p>
    <w:p w14:paraId="381A7CFD" w14:textId="77777777" w:rsidR="00E266FF" w:rsidRDefault="004A24FF">
      <w:pPr>
        <w:pStyle w:val="SourceCode"/>
      </w:pPr>
      <w:r>
        <w:t>// characters, and only digits, spaces, and + - ( ).</w:t>
      </w:r>
    </w:p>
    <w:p w14:paraId="6B39C7CE" w14:textId="77777777" w:rsidR="00E266FF" w:rsidRDefault="004A24FF">
      <w:pPr>
        <w:pStyle w:val="SourceCode"/>
      </w:pPr>
      <w:r>
        <w:t>std::string validatePhone(const std::string &amp;phone) {</w:t>
      </w:r>
    </w:p>
    <w:p w14:paraId="22B31822" w14:textId="77777777" w:rsidR="00E266FF" w:rsidRDefault="004A24FF">
      <w:pPr>
        <w:pStyle w:val="SourceCode"/>
      </w:pPr>
      <w:r>
        <w:t xml:space="preserve">    if (phone.empty()) {</w:t>
      </w:r>
    </w:p>
    <w:p w14:paraId="4BB19237" w14:textId="77777777" w:rsidR="00E266FF" w:rsidRDefault="004A24FF">
      <w:pPr>
        <w:pStyle w:val="SourceCode"/>
      </w:pPr>
      <w:r>
        <w:t xml:space="preserve">        return "phone is required";</w:t>
      </w:r>
    </w:p>
    <w:p w14:paraId="764314DB" w14:textId="77777777" w:rsidR="00E266FF" w:rsidRDefault="004A24FF">
      <w:pPr>
        <w:pStyle w:val="SourceCode"/>
      </w:pPr>
      <w:r>
        <w:t xml:space="preserve">    }</w:t>
      </w:r>
    </w:p>
    <w:p w14:paraId="0683FD57" w14:textId="77777777" w:rsidR="00E266FF" w:rsidRDefault="004A24FF">
      <w:pPr>
        <w:pStyle w:val="SourceCode"/>
      </w:pPr>
      <w:r>
        <w:t xml:space="preserve">    if (countCharacters(phone) &gt; PHONE_LIMIT) {</w:t>
      </w:r>
    </w:p>
    <w:p w14:paraId="109A95C0" w14:textId="77777777" w:rsidR="00E266FF" w:rsidRDefault="004A24FF">
      <w:pPr>
        <w:pStyle w:val="SourceCode"/>
      </w:pPr>
      <w:r>
        <w:t xml:space="preserve">        return "phone must be at most 20 characters";</w:t>
      </w:r>
    </w:p>
    <w:p w14:paraId="156FA17F" w14:textId="77777777" w:rsidR="00E266FF" w:rsidRDefault="004A24FF">
      <w:pPr>
        <w:pStyle w:val="SourceCode"/>
      </w:pPr>
      <w:r>
        <w:t xml:space="preserve">    }</w:t>
      </w:r>
    </w:p>
    <w:p w14:paraId="76934832" w14:textId="77777777" w:rsidR="00E266FF" w:rsidRDefault="004A24FF">
      <w:pPr>
        <w:pStyle w:val="SourceCode"/>
      </w:pPr>
      <w:r>
        <w:t xml:space="preserve">    for (char character : phone) {</w:t>
      </w:r>
    </w:p>
    <w:p w14:paraId="0B4595D0" w14:textId="77777777" w:rsidR="00E266FF" w:rsidRDefault="004A24FF">
      <w:pPr>
        <w:pStyle w:val="SourceCode"/>
      </w:pPr>
      <w:r>
        <w:t xml:space="preserve">        if (PHONE_CHARACTERS.find(character) == std::string::npos) {</w:t>
      </w:r>
    </w:p>
    <w:p w14:paraId="0790F28E" w14:textId="77777777" w:rsidR="00E266FF" w:rsidRDefault="004A24FF">
      <w:pPr>
        <w:pStyle w:val="SourceCode"/>
      </w:pPr>
      <w:r>
        <w:t xml:space="preserve">            return "phone may contain only digits, spaces, and + - ( )";</w:t>
      </w:r>
    </w:p>
    <w:p w14:paraId="5EB5E895" w14:textId="77777777" w:rsidR="00E266FF" w:rsidRDefault="004A24FF">
      <w:pPr>
        <w:pStyle w:val="SourceCode"/>
      </w:pPr>
      <w:r>
        <w:t xml:space="preserve">        }</w:t>
      </w:r>
    </w:p>
    <w:p w14:paraId="03A88269" w14:textId="77777777" w:rsidR="00E266FF" w:rsidRDefault="004A24FF">
      <w:pPr>
        <w:pStyle w:val="SourceCode"/>
      </w:pPr>
      <w:r>
        <w:t xml:space="preserve">    }</w:t>
      </w:r>
    </w:p>
    <w:p w14:paraId="729FA74B" w14:textId="77777777" w:rsidR="00E266FF" w:rsidRDefault="004A24FF">
      <w:pPr>
        <w:pStyle w:val="SourceCode"/>
      </w:pPr>
      <w:r>
        <w:t xml:space="preserve">    return "";</w:t>
      </w:r>
    </w:p>
    <w:p w14:paraId="71E1EE71" w14:textId="77777777" w:rsidR="00E266FF" w:rsidRDefault="004A24FF">
      <w:pPr>
        <w:pStyle w:val="SourceCode"/>
      </w:pPr>
      <w:r>
        <w:t>}</w:t>
      </w:r>
    </w:p>
    <w:p w14:paraId="03854B2F" w14:textId="77777777" w:rsidR="00E266FF" w:rsidRDefault="00E266FF">
      <w:pPr>
        <w:pStyle w:val="SourceCode"/>
      </w:pPr>
    </w:p>
    <w:p w14:paraId="2BA1ED5E" w14:textId="77777777" w:rsidR="00E266FF" w:rsidRDefault="004A24FF">
      <w:pPr>
        <w:pStyle w:val="SourceCode"/>
      </w:pPr>
      <w:r>
        <w:t>// The one contact check that create, update, and import share. An empty</w:t>
      </w:r>
    </w:p>
    <w:p w14:paraId="7E1BF7D3" w14:textId="77777777" w:rsidR="00E266FF" w:rsidRDefault="004A24FF">
      <w:pPr>
        <w:pStyle w:val="SourceCode"/>
      </w:pPr>
      <w:r>
        <w:t>// phone means no phone.</w:t>
      </w:r>
    </w:p>
    <w:p w14:paraId="11FF6133" w14:textId="77777777" w:rsidR="00E266FF" w:rsidRDefault="004A24FF">
      <w:pPr>
        <w:pStyle w:val="SourceCode"/>
      </w:pPr>
      <w:r>
        <w:t>std::string validateContact(const std::string &amp;fullName,</w:t>
      </w:r>
    </w:p>
    <w:p w14:paraId="0D40ABA3" w14:textId="77777777" w:rsidR="00E266FF" w:rsidRDefault="004A24FF">
      <w:pPr>
        <w:pStyle w:val="SourceCode"/>
      </w:pPr>
      <w:r>
        <w:t xml:space="preserve">                            const std::string &amp;email,</w:t>
      </w:r>
    </w:p>
    <w:p w14:paraId="050531FC" w14:textId="77777777" w:rsidR="00E266FF" w:rsidRDefault="004A24FF">
      <w:pPr>
        <w:pStyle w:val="SourceCode"/>
      </w:pPr>
      <w:r>
        <w:t xml:space="preserve">                            const std::string &amp;phone) {</w:t>
      </w:r>
    </w:p>
    <w:p w14:paraId="335B32A4" w14:textId="77777777" w:rsidR="00E266FF" w:rsidRDefault="004A24FF">
      <w:pPr>
        <w:pStyle w:val="SourceCode"/>
      </w:pPr>
      <w:r>
        <w:t xml:space="preserve">    if (fullName.empty()) {</w:t>
      </w:r>
    </w:p>
    <w:p w14:paraId="4CB289DB" w14:textId="77777777" w:rsidR="00E266FF" w:rsidRDefault="004A24FF">
      <w:pPr>
        <w:pStyle w:val="SourceCode"/>
      </w:pPr>
      <w:r>
        <w:t xml:space="preserve">        return "name is required";</w:t>
      </w:r>
    </w:p>
    <w:p w14:paraId="785F6CF3" w14:textId="77777777" w:rsidR="00E266FF" w:rsidRDefault="004A24FF">
      <w:pPr>
        <w:pStyle w:val="SourceCode"/>
      </w:pPr>
      <w:r>
        <w:t xml:space="preserve">    }</w:t>
      </w:r>
    </w:p>
    <w:p w14:paraId="7FE390AC" w14:textId="77777777" w:rsidR="00E266FF" w:rsidRDefault="004A24FF">
      <w:pPr>
        <w:pStyle w:val="SourceCode"/>
      </w:pPr>
      <w:r>
        <w:t xml:space="preserve">    if (countCharacters(fullName) &gt; NAME_LIMIT) {</w:t>
      </w:r>
    </w:p>
    <w:p w14:paraId="583213FD" w14:textId="77777777" w:rsidR="00E266FF" w:rsidRDefault="004A24FF">
      <w:pPr>
        <w:pStyle w:val="SourceCode"/>
      </w:pPr>
      <w:r>
        <w:t xml:space="preserve">        return "name must be at most 100 characters";</w:t>
      </w:r>
    </w:p>
    <w:p w14:paraId="1435B458" w14:textId="77777777" w:rsidR="00E266FF" w:rsidRDefault="004A24FF">
      <w:pPr>
        <w:pStyle w:val="SourceCode"/>
      </w:pPr>
      <w:r>
        <w:t xml:space="preserve">    }</w:t>
      </w:r>
    </w:p>
    <w:p w14:paraId="6B5448DE" w14:textId="77777777" w:rsidR="00E266FF" w:rsidRDefault="004A24FF">
      <w:pPr>
        <w:pStyle w:val="SourceCode"/>
      </w:pPr>
      <w:r>
        <w:t xml:space="preserve">    std::string problem = validateEmail(email);</w:t>
      </w:r>
    </w:p>
    <w:p w14:paraId="1B7C4FA2" w14:textId="77777777" w:rsidR="00E266FF" w:rsidRDefault="004A24FF">
      <w:pPr>
        <w:pStyle w:val="SourceCode"/>
      </w:pPr>
      <w:r>
        <w:t xml:space="preserve">    if (!problem.empty()) {</w:t>
      </w:r>
    </w:p>
    <w:p w14:paraId="0B07AB62" w14:textId="77777777" w:rsidR="00E266FF" w:rsidRDefault="004A24FF">
      <w:pPr>
        <w:pStyle w:val="SourceCode"/>
      </w:pPr>
      <w:r>
        <w:t xml:space="preserve">        return problem;</w:t>
      </w:r>
    </w:p>
    <w:p w14:paraId="4046848D" w14:textId="77777777" w:rsidR="00E266FF" w:rsidRDefault="004A24FF">
      <w:pPr>
        <w:pStyle w:val="SourceCode"/>
      </w:pPr>
      <w:r>
        <w:t xml:space="preserve">    }</w:t>
      </w:r>
    </w:p>
    <w:p w14:paraId="6C57E6AB" w14:textId="77777777" w:rsidR="00E266FF" w:rsidRDefault="004A24FF">
      <w:pPr>
        <w:pStyle w:val="SourceCode"/>
      </w:pPr>
      <w:r>
        <w:t xml:space="preserve">    if (!phone.empty()) {</w:t>
      </w:r>
    </w:p>
    <w:p w14:paraId="033918F9" w14:textId="77777777" w:rsidR="00E266FF" w:rsidRDefault="004A24FF">
      <w:pPr>
        <w:pStyle w:val="SourceCode"/>
      </w:pPr>
      <w:r>
        <w:t xml:space="preserve">        return validatePhone(phone);</w:t>
      </w:r>
    </w:p>
    <w:p w14:paraId="407FBCD5" w14:textId="77777777" w:rsidR="00E266FF" w:rsidRDefault="004A24FF">
      <w:pPr>
        <w:pStyle w:val="SourceCode"/>
      </w:pPr>
      <w:r>
        <w:t xml:space="preserve">    }</w:t>
      </w:r>
    </w:p>
    <w:p w14:paraId="7F7C0FF1" w14:textId="77777777" w:rsidR="00E266FF" w:rsidRDefault="004A24FF">
      <w:pPr>
        <w:pStyle w:val="SourceCode"/>
      </w:pPr>
      <w:r>
        <w:t xml:space="preserve">    return "";</w:t>
      </w:r>
    </w:p>
    <w:p w14:paraId="557C9C37" w14:textId="77777777" w:rsidR="00E266FF" w:rsidRDefault="004A24FF">
      <w:pPr>
        <w:pStyle w:val="SourceCode"/>
      </w:pPr>
      <w:r>
        <w:t>}</w:t>
      </w:r>
    </w:p>
    <w:p w14:paraId="2881DA00" w14:textId="77777777" w:rsidR="00E266FF" w:rsidRDefault="00E266FF">
      <w:pPr>
        <w:pStyle w:val="SourceCode"/>
      </w:pPr>
    </w:p>
    <w:p w14:paraId="1894FAAF" w14:textId="77777777" w:rsidR="00E266FF" w:rsidRDefault="004A24FF">
      <w:pPr>
        <w:pStyle w:val="SourceCode"/>
      </w:pPr>
      <w:r>
        <w:t>// Remember, contactFromRow (Lesson 4.6) maps the row into a Contact, isNull(4)</w:t>
      </w:r>
    </w:p>
    <w:p w14:paraId="2661C665" w14:textId="77777777" w:rsidR="00E266FF" w:rsidRDefault="004A24FF">
      <w:pPr>
        <w:pStyle w:val="SourceCode"/>
      </w:pPr>
      <w:r>
        <w:t>// is true for a NULL phone, and static keeps it private to this file.</w:t>
      </w:r>
    </w:p>
    <w:p w14:paraId="1004DAB9" w14:textId="77777777" w:rsidR="00E266FF" w:rsidRDefault="004A24FF">
      <w:pPr>
        <w:pStyle w:val="SourceCode"/>
      </w:pPr>
      <w:r>
        <w:t>static Contact contactFromRow(sql::ResultSet &amp;rows) {</w:t>
      </w:r>
    </w:p>
    <w:p w14:paraId="2547B05E" w14:textId="77777777" w:rsidR="00E266FF" w:rsidRDefault="004A24FF">
      <w:pPr>
        <w:pStyle w:val="SourceCode"/>
      </w:pPr>
      <w:r>
        <w:t xml:space="preserve">    Contact contact{rows.getInt(1), rows.getString(2), rows.getString(3),</w:t>
      </w:r>
    </w:p>
    <w:p w14:paraId="4A45D2BA" w14:textId="77777777" w:rsidR="00E266FF" w:rsidRDefault="004A24FF">
      <w:pPr>
        <w:pStyle w:val="SourceCode"/>
      </w:pPr>
      <w:r>
        <w:t xml:space="preserve">                    "", false};</w:t>
      </w:r>
    </w:p>
    <w:p w14:paraId="73B1F578" w14:textId="77777777" w:rsidR="00E266FF" w:rsidRDefault="004A24FF">
      <w:pPr>
        <w:pStyle w:val="SourceCode"/>
      </w:pPr>
      <w:r>
        <w:t xml:space="preserve">    if (!rows.isNull(4)) {</w:t>
      </w:r>
    </w:p>
    <w:p w14:paraId="0D22FCE0" w14:textId="77777777" w:rsidR="00E266FF" w:rsidRDefault="004A24FF">
      <w:pPr>
        <w:pStyle w:val="SourceCode"/>
      </w:pPr>
      <w:r>
        <w:t xml:space="preserve">        contact.hasPhone = true;</w:t>
      </w:r>
    </w:p>
    <w:p w14:paraId="124BCFA8" w14:textId="77777777" w:rsidR="00E266FF" w:rsidRDefault="004A24FF">
      <w:pPr>
        <w:pStyle w:val="SourceCode"/>
      </w:pPr>
      <w:r>
        <w:t xml:space="preserve">        contact.phone = rows.getString(4);</w:t>
      </w:r>
    </w:p>
    <w:p w14:paraId="016A0EF1" w14:textId="77777777" w:rsidR="00E266FF" w:rsidRDefault="004A24FF">
      <w:pPr>
        <w:pStyle w:val="SourceCode"/>
      </w:pPr>
      <w:r>
        <w:t xml:space="preserve">    }</w:t>
      </w:r>
    </w:p>
    <w:p w14:paraId="5CCBDBC9" w14:textId="77777777" w:rsidR="00E266FF" w:rsidRDefault="004A24FF">
      <w:pPr>
        <w:pStyle w:val="SourceCode"/>
      </w:pPr>
      <w:r>
        <w:t xml:space="preserve">    return contact;</w:t>
      </w:r>
    </w:p>
    <w:p w14:paraId="13BB9C9E" w14:textId="77777777" w:rsidR="00E266FF" w:rsidRDefault="004A24FF">
      <w:pPr>
        <w:pStyle w:val="SourceCode"/>
      </w:pPr>
      <w:r>
        <w:t>}</w:t>
      </w:r>
    </w:p>
    <w:p w14:paraId="1F741C3D" w14:textId="77777777" w:rsidR="00E266FF" w:rsidRDefault="00E266FF">
      <w:pPr>
        <w:pStyle w:val="SourceCode"/>
      </w:pPr>
    </w:p>
    <w:p w14:paraId="446C0489" w14:textId="77777777" w:rsidR="00E266FF" w:rsidRDefault="004A24FF">
      <w:pPr>
        <w:pStyle w:val="SourceCode"/>
      </w:pPr>
      <w:r>
        <w:t>// Prints one contact on one line, with (no phone) for a missing phone.</w:t>
      </w:r>
    </w:p>
    <w:p w14:paraId="7EF6D455" w14:textId="77777777" w:rsidR="00E266FF" w:rsidRDefault="004A24FF">
      <w:pPr>
        <w:pStyle w:val="SourceCode"/>
      </w:pPr>
      <w:r>
        <w:t>void printContact(const Contact &amp;contact) {</w:t>
      </w:r>
    </w:p>
    <w:p w14:paraId="5E3CB58A" w14:textId="77777777" w:rsidR="00E266FF" w:rsidRDefault="004A24FF">
      <w:pPr>
        <w:pStyle w:val="SourceCode"/>
      </w:pPr>
      <w:r>
        <w:t xml:space="preserve">    std::string phoneText = "(no phone)";</w:t>
      </w:r>
    </w:p>
    <w:p w14:paraId="5A0D684A" w14:textId="77777777" w:rsidR="00E266FF" w:rsidRDefault="004A24FF">
      <w:pPr>
        <w:pStyle w:val="SourceCode"/>
      </w:pPr>
      <w:r>
        <w:t xml:space="preserve">    if (contact.hasPhone) {</w:t>
      </w:r>
    </w:p>
    <w:p w14:paraId="4F66D412" w14:textId="77777777" w:rsidR="00E266FF" w:rsidRDefault="004A24FF">
      <w:pPr>
        <w:pStyle w:val="SourceCode"/>
      </w:pPr>
      <w:r>
        <w:t xml:space="preserve">        phoneText = contact.phone;</w:t>
      </w:r>
    </w:p>
    <w:p w14:paraId="36E293AD" w14:textId="77777777" w:rsidR="00E266FF" w:rsidRDefault="004A24FF">
      <w:pPr>
        <w:pStyle w:val="SourceCode"/>
      </w:pPr>
      <w:r>
        <w:t xml:space="preserve">    }</w:t>
      </w:r>
    </w:p>
    <w:p w14:paraId="2D482539" w14:textId="77777777" w:rsidR="00E266FF" w:rsidRDefault="004A24FF">
      <w:pPr>
        <w:pStyle w:val="SourceCode"/>
      </w:pPr>
      <w:r>
        <w:t xml:space="preserve">    std::cout &lt;&lt; "  " &lt;&lt; contact.id &lt;&lt; ": " &lt;&lt; contact.fullName &lt;&lt; ", "</w:t>
      </w:r>
    </w:p>
    <w:p w14:paraId="43C8B939" w14:textId="77777777" w:rsidR="00E266FF" w:rsidRDefault="004A24FF">
      <w:pPr>
        <w:pStyle w:val="SourceCode"/>
      </w:pPr>
      <w:r>
        <w:t xml:space="preserve">              &lt;&lt; contact.email &lt;&lt; ", " &lt;&lt; phoneText &lt;&lt; '\n';</w:t>
      </w:r>
    </w:p>
    <w:p w14:paraId="06769E6C" w14:textId="77777777" w:rsidR="00E266FF" w:rsidRDefault="004A24FF">
      <w:pPr>
        <w:pStyle w:val="SourceCode"/>
      </w:pPr>
      <w:r>
        <w:t>}</w:t>
      </w:r>
    </w:p>
    <w:p w14:paraId="0FA83921" w14:textId="77777777" w:rsidR="00E266FF" w:rsidRDefault="00E266FF">
      <w:pPr>
        <w:pStyle w:val="SourceCode"/>
      </w:pPr>
    </w:p>
    <w:p w14:paraId="43A45AB0" w14:textId="77777777" w:rsidR="00E266FF" w:rsidRDefault="004A24FF">
      <w:pPr>
        <w:pStyle w:val="SourceCode"/>
      </w:pPr>
      <w:r>
        <w:t>// Prints every contact in name order, then the count, or one Error line</w:t>
      </w:r>
    </w:p>
    <w:p w14:paraId="1337F884" w14:textId="77777777" w:rsidR="00E266FF" w:rsidRDefault="004A24FF">
      <w:pPr>
        <w:pStyle w:val="SourceCode"/>
      </w:pPr>
      <w:r>
        <w:t>// when the query failed. An empty table is not an error: the heading, no</w:t>
      </w:r>
    </w:p>
    <w:p w14:paraId="6545ACFA" w14:textId="77777777" w:rsidR="00E266FF" w:rsidRDefault="004A24FF">
      <w:pPr>
        <w:pStyle w:val="SourceCode"/>
      </w:pPr>
      <w:r>
        <w:t>// contact lines, and Contacts: 0. Remember, the std::unique_ptr objects</w:t>
      </w:r>
    </w:p>
    <w:p w14:paraId="3D09E888" w14:textId="77777777" w:rsidR="00E266FF" w:rsidRDefault="004A24FF">
      <w:pPr>
        <w:pStyle w:val="SourceCode"/>
      </w:pPr>
      <w:r>
        <w:t>// free the statement and the rows.</w:t>
      </w:r>
    </w:p>
    <w:p w14:paraId="402A90F5" w14:textId="77777777" w:rsidR="00E266FF" w:rsidRDefault="004A24FF">
      <w:pPr>
        <w:pStyle w:val="SourceCode"/>
      </w:pPr>
      <w:r>
        <w:t>void listContacts(sql::Connection &amp;connection) {</w:t>
      </w:r>
    </w:p>
    <w:p w14:paraId="3C07E1E4" w14:textId="77777777" w:rsidR="00E266FF" w:rsidRDefault="004A24FF">
      <w:pPr>
        <w:pStyle w:val="SourceCode"/>
      </w:pPr>
      <w:r>
        <w:t xml:space="preserve">    try {</w:t>
      </w:r>
    </w:p>
    <w:p w14:paraId="1571CE55" w14:textId="77777777" w:rsidR="00E266FF" w:rsidRDefault="004A24FF">
      <w:pPr>
        <w:pStyle w:val="SourceCode"/>
      </w:pPr>
      <w:r>
        <w:t xml:space="preserve">        std::unique_ptr&lt;sql::Statement&gt; statement(</w:t>
      </w:r>
    </w:p>
    <w:p w14:paraId="4A0558F0" w14:textId="77777777" w:rsidR="00E266FF" w:rsidRDefault="004A24FF">
      <w:pPr>
        <w:pStyle w:val="SourceCode"/>
      </w:pPr>
      <w:r>
        <w:t xml:space="preserve">            connection.createStatement());</w:t>
      </w:r>
    </w:p>
    <w:p w14:paraId="4A31C2A8" w14:textId="77777777" w:rsidR="00E266FF" w:rsidRDefault="004A24FF">
      <w:pPr>
        <w:pStyle w:val="SourceCode"/>
      </w:pPr>
      <w:r>
        <w:t xml:space="preserve">        std::unique_ptr&lt;sql::ResultSet&gt; rows(</w:t>
      </w:r>
    </w:p>
    <w:p w14:paraId="72058E34" w14:textId="77777777" w:rsidR="00E266FF" w:rsidRDefault="004A24FF">
      <w:pPr>
        <w:pStyle w:val="SourceCode"/>
      </w:pPr>
      <w:r>
        <w:t xml:space="preserve">            statement-&gt;executeQuery(SELECT_CONTACTS));</w:t>
      </w:r>
    </w:p>
    <w:p w14:paraId="5A2D65AA" w14:textId="77777777" w:rsidR="00E266FF" w:rsidRDefault="004A24FF">
      <w:pPr>
        <w:pStyle w:val="SourceCode"/>
      </w:pPr>
      <w:r>
        <w:t xml:space="preserve">        std::cout &lt;&lt; "Contacts by name:\n";</w:t>
      </w:r>
    </w:p>
    <w:p w14:paraId="1AA1FF81" w14:textId="77777777" w:rsidR="00E266FF" w:rsidRDefault="004A24FF">
      <w:pPr>
        <w:pStyle w:val="SourceCode"/>
      </w:pPr>
      <w:r>
        <w:t xml:space="preserve">        int count = 0;</w:t>
      </w:r>
    </w:p>
    <w:p w14:paraId="53D3BC0C" w14:textId="77777777" w:rsidR="00E266FF" w:rsidRDefault="004A24FF">
      <w:pPr>
        <w:pStyle w:val="SourceCode"/>
      </w:pPr>
      <w:r>
        <w:t xml:space="preserve">        while (rows-&gt;next()) {</w:t>
      </w:r>
    </w:p>
    <w:p w14:paraId="7CE1FD6F" w14:textId="77777777" w:rsidR="00E266FF" w:rsidRDefault="004A24FF">
      <w:pPr>
        <w:pStyle w:val="SourceCode"/>
      </w:pPr>
      <w:r>
        <w:t xml:space="preserve">            printContact(contactFromRow(*rows));</w:t>
      </w:r>
    </w:p>
    <w:p w14:paraId="04C48CCE" w14:textId="77777777" w:rsidR="00E266FF" w:rsidRDefault="004A24FF">
      <w:pPr>
        <w:pStyle w:val="SourceCode"/>
      </w:pPr>
      <w:r>
        <w:t xml:space="preserve">            count++;</w:t>
      </w:r>
    </w:p>
    <w:p w14:paraId="035A6985" w14:textId="77777777" w:rsidR="00E266FF" w:rsidRDefault="004A24FF">
      <w:pPr>
        <w:pStyle w:val="SourceCode"/>
      </w:pPr>
      <w:r>
        <w:t xml:space="preserve">        }</w:t>
      </w:r>
    </w:p>
    <w:p w14:paraId="3E8ECD03" w14:textId="77777777" w:rsidR="00E266FF" w:rsidRDefault="004A24FF">
      <w:pPr>
        <w:pStyle w:val="SourceCode"/>
      </w:pPr>
      <w:r>
        <w:t xml:space="preserve">        std::cout &lt;&lt; "Contacts: " &lt;&lt; count &lt;&lt; '\n';</w:t>
      </w:r>
    </w:p>
    <w:p w14:paraId="075BC0B0" w14:textId="77777777" w:rsidR="00E266FF" w:rsidRDefault="004A24FF">
      <w:pPr>
        <w:pStyle w:val="SourceCode"/>
      </w:pPr>
      <w:r>
        <w:t xml:space="preserve">    } catch (const sql::SQLException &amp;error) {</w:t>
      </w:r>
    </w:p>
    <w:p w14:paraId="65FBD62F" w14:textId="77777777" w:rsidR="00E266FF" w:rsidRDefault="004A24FF">
      <w:pPr>
        <w:pStyle w:val="SourceCode"/>
      </w:pPr>
      <w:r>
        <w:t xml:space="preserve">        reportError(error);</w:t>
      </w:r>
    </w:p>
    <w:p w14:paraId="0954B666" w14:textId="77777777" w:rsidR="00E266FF" w:rsidRDefault="004A24FF">
      <w:pPr>
        <w:pStyle w:val="SourceCode"/>
      </w:pPr>
      <w:r>
        <w:t xml:space="preserve">    }</w:t>
      </w:r>
    </w:p>
    <w:p w14:paraId="11E61B0F" w14:textId="77777777" w:rsidR="00E266FF" w:rsidRDefault="004A24FF">
      <w:pPr>
        <w:pStyle w:val="SourceCode"/>
      </w:pPr>
      <w:r>
        <w:t>}</w:t>
      </w:r>
    </w:p>
    <w:p w14:paraId="43A8C42C" w14:textId="77777777" w:rsidR="00E266FF" w:rsidRDefault="00E266FF">
      <w:pPr>
        <w:pStyle w:val="SourceCode"/>
      </w:pPr>
    </w:p>
    <w:p w14:paraId="3C7AAEE4" w14:textId="77777777" w:rsidR="00E266FF" w:rsidRDefault="004A24FF">
      <w:pPr>
        <w:pStyle w:val="SourceCode"/>
      </w:pPr>
      <w:r>
        <w:t>// Inserts one contact whose values are already trimmed and validated, and</w:t>
      </w:r>
    </w:p>
    <w:p w14:paraId="499431AD" w14:textId="77777777" w:rsidR="00E266FF" w:rsidRDefault="004A24FF">
      <w:pPr>
        <w:pStyle w:val="SourceCode"/>
      </w:pPr>
      <w:r>
        <w:t>// returns its new id. This is Lesson 5.1's insert without the read-back</w:t>
      </w:r>
    </w:p>
    <w:p w14:paraId="55429350" w14:textId="77777777" w:rsidR="00E266FF" w:rsidRDefault="004A24FF">
      <w:pPr>
        <w:pStyle w:val="SourceCode"/>
      </w:pPr>
      <w:r>
        <w:t>// and without printing, so that the import can word every line itself. A</w:t>
      </w:r>
    </w:p>
    <w:p w14:paraId="761A3941" w14:textId="77777777" w:rsidR="00E266FF" w:rsidRDefault="004A24FF">
      <w:pPr>
        <w:pStyle w:val="SourceCode"/>
      </w:pPr>
      <w:r>
        <w:t>// failed insert throws the connector's sql::SQLException for the caller;</w:t>
      </w:r>
    </w:p>
    <w:p w14:paraId="6713609B" w14:textId="77777777" w:rsidR="00E266FF" w:rsidRDefault="004A24FF">
      <w:pPr>
        <w:pStyle w:val="SourceCode"/>
      </w:pPr>
      <w:r>
        <w:t>// a taken email is error 1062. Remember, setNull sends NULL, so an empty</w:t>
      </w:r>
    </w:p>
    <w:p w14:paraId="6D6E0D05" w14:textId="77777777" w:rsidR="00E266FF" w:rsidRDefault="004A24FF">
      <w:pPr>
        <w:pStyle w:val="SourceCode"/>
      </w:pPr>
      <w:r>
        <w:t>// phone is stored as no phone, and SELECT LAST_INSERT_ID() asks the</w:t>
      </w:r>
    </w:p>
    <w:p w14:paraId="31F67C8B" w14:textId="77777777" w:rsidR="00E266FF" w:rsidRDefault="004A24FF">
      <w:pPr>
        <w:pStyle w:val="SourceCode"/>
      </w:pPr>
      <w:r>
        <w:t>// server for the id this connection inserted last.</w:t>
      </w:r>
    </w:p>
    <w:p w14:paraId="5814A08F" w14:textId="77777777" w:rsidR="00E266FF" w:rsidRDefault="004A24FF">
      <w:pPr>
        <w:pStyle w:val="SourceCode"/>
      </w:pPr>
      <w:r>
        <w:t>int insertContact(sql::Connection &amp;connection, const std::string &amp;fullName,</w:t>
      </w:r>
    </w:p>
    <w:p w14:paraId="2A607367" w14:textId="77777777" w:rsidR="00E266FF" w:rsidRDefault="004A24FF">
      <w:pPr>
        <w:pStyle w:val="SourceCode"/>
      </w:pPr>
      <w:r>
        <w:t xml:space="preserve">                  const std::string &amp;email, const std::string &amp;phone) {</w:t>
      </w:r>
    </w:p>
    <w:p w14:paraId="51380E02" w14:textId="77777777" w:rsidR="00E266FF" w:rsidRDefault="004A24FF">
      <w:pPr>
        <w:pStyle w:val="SourceCode"/>
      </w:pPr>
      <w:r>
        <w:t xml:space="preserve">    std::unique_ptr&lt;sql::PreparedStatement&gt; insert(</w:t>
      </w:r>
    </w:p>
    <w:p w14:paraId="6E7E4987" w14:textId="77777777" w:rsidR="00E266FF" w:rsidRDefault="004A24FF">
      <w:pPr>
        <w:pStyle w:val="SourceCode"/>
      </w:pPr>
      <w:r>
        <w:t xml:space="preserve">        connection.prepareStatement(INSERT_CONTACT));</w:t>
      </w:r>
    </w:p>
    <w:p w14:paraId="7DD7A1F9" w14:textId="77777777" w:rsidR="00E266FF" w:rsidRDefault="004A24FF">
      <w:pPr>
        <w:pStyle w:val="SourceCode"/>
      </w:pPr>
      <w:r>
        <w:t xml:space="preserve">    insert-&gt;setString(1, fullName);</w:t>
      </w:r>
    </w:p>
    <w:p w14:paraId="546DB6E1" w14:textId="77777777" w:rsidR="00E266FF" w:rsidRDefault="004A24FF">
      <w:pPr>
        <w:pStyle w:val="SourceCode"/>
      </w:pPr>
      <w:r>
        <w:t xml:space="preserve">    insert-&gt;setString(2, email);</w:t>
      </w:r>
    </w:p>
    <w:p w14:paraId="100DC576" w14:textId="77777777" w:rsidR="00E266FF" w:rsidRDefault="004A24FF">
      <w:pPr>
        <w:pStyle w:val="SourceCode"/>
      </w:pPr>
      <w:r>
        <w:t xml:space="preserve">    if (phone.empty()) {</w:t>
      </w:r>
    </w:p>
    <w:p w14:paraId="7B5CECAC" w14:textId="77777777" w:rsidR="00E266FF" w:rsidRDefault="004A24FF">
      <w:pPr>
        <w:pStyle w:val="SourceCode"/>
      </w:pPr>
      <w:r>
        <w:t xml:space="preserve">        insert-&gt;setNull(3, sql::DataType::VARCHAR);</w:t>
      </w:r>
    </w:p>
    <w:p w14:paraId="36F07427" w14:textId="77777777" w:rsidR="00E266FF" w:rsidRDefault="004A24FF">
      <w:pPr>
        <w:pStyle w:val="SourceCode"/>
      </w:pPr>
      <w:r>
        <w:t xml:space="preserve">    } else {</w:t>
      </w:r>
    </w:p>
    <w:p w14:paraId="41A4C4C6" w14:textId="77777777" w:rsidR="00E266FF" w:rsidRDefault="004A24FF">
      <w:pPr>
        <w:pStyle w:val="SourceCode"/>
      </w:pPr>
      <w:r>
        <w:t xml:space="preserve">        insert-&gt;setString(3, phone);</w:t>
      </w:r>
    </w:p>
    <w:p w14:paraId="691DBA24" w14:textId="77777777" w:rsidR="00E266FF" w:rsidRDefault="004A24FF">
      <w:pPr>
        <w:pStyle w:val="SourceCode"/>
      </w:pPr>
      <w:r>
        <w:t xml:space="preserve">    }</w:t>
      </w:r>
    </w:p>
    <w:p w14:paraId="347AEB98" w14:textId="77777777" w:rsidR="00E266FF" w:rsidRDefault="004A24FF">
      <w:pPr>
        <w:pStyle w:val="SourceCode"/>
      </w:pPr>
      <w:r>
        <w:t xml:space="preserve">    insert-&gt;executeUpdate();</w:t>
      </w:r>
    </w:p>
    <w:p w14:paraId="6AACEB00" w14:textId="77777777" w:rsidR="00E266FF" w:rsidRDefault="004A24FF">
      <w:pPr>
        <w:pStyle w:val="SourceCode"/>
      </w:pPr>
      <w:r>
        <w:t xml:space="preserve">    std::unique_ptr&lt;sql::Statement&gt; statement(connection.createStatement());</w:t>
      </w:r>
    </w:p>
    <w:p w14:paraId="06C05577" w14:textId="77777777" w:rsidR="00E266FF" w:rsidRDefault="004A24FF">
      <w:pPr>
        <w:pStyle w:val="SourceCode"/>
      </w:pPr>
      <w:r>
        <w:t xml:space="preserve">    std::unique_ptr&lt;sql::ResultSet&gt; rows(</w:t>
      </w:r>
    </w:p>
    <w:p w14:paraId="1B9B7061" w14:textId="77777777" w:rsidR="00E266FF" w:rsidRDefault="004A24FF">
      <w:pPr>
        <w:pStyle w:val="SourceCode"/>
      </w:pPr>
      <w:r>
        <w:t xml:space="preserve">        statement-&gt;executeQuery("SELECT LAST_INSERT_ID()"));</w:t>
      </w:r>
    </w:p>
    <w:p w14:paraId="3532EAEB" w14:textId="77777777" w:rsidR="00E266FF" w:rsidRDefault="004A24FF">
      <w:pPr>
        <w:pStyle w:val="SourceCode"/>
        <w:keepNext/>
      </w:pPr>
      <w:r>
        <w:t xml:space="preserve">    rows-&gt;next();</w:t>
      </w:r>
    </w:p>
    <w:p w14:paraId="7D6AFD41" w14:textId="77777777" w:rsidR="00E266FF" w:rsidRDefault="004A24FF">
      <w:pPr>
        <w:pStyle w:val="SourceCode"/>
        <w:keepNext/>
      </w:pPr>
      <w:r>
        <w:t xml:space="preserve">    return rows-&gt;getInt(1);</w:t>
      </w:r>
    </w:p>
    <w:p w14:paraId="0C82962F" w14:textId="77777777" w:rsidR="00E266FF" w:rsidRDefault="004A24FF">
      <w:pPr>
        <w:pStyle w:val="SourceCode"/>
      </w:pPr>
      <w:r>
        <w:t>}</w:t>
      </w:r>
    </w:p>
    <w:p w14:paraId="08C84E63" w14:textId="77777777" w:rsidR="00E266FF" w:rsidRDefault="00E266FF">
      <w:pPr>
        <w:keepNext/>
      </w:pPr>
    </w:p>
    <w:p w14:paraId="0773E01E" w14:textId="77777777" w:rsidR="00E266FF" w:rsidRDefault="004A24FF">
      <w:pPr>
        <w:pStyle w:val="Heading3"/>
      </w:pPr>
      <w:r>
        <w:t>cpp/contact_files.h</w:t>
      </w:r>
    </w:p>
    <w:p w14:paraId="0369A290" w14:textId="77777777" w:rsidR="00E266FF" w:rsidRDefault="004A24FF">
      <w:pPr>
        <w:pStyle w:val="SourceCode"/>
        <w:keepNext/>
      </w:pPr>
      <w:r>
        <w:t>// The contact_files module's header: the files the Contact Manager reads</w:t>
      </w:r>
    </w:p>
    <w:p w14:paraId="068E229E" w14:textId="77777777" w:rsidR="00E266FF" w:rsidRDefault="004A24FF">
      <w:pPr>
        <w:pStyle w:val="SourceCode"/>
        <w:keepNext/>
      </w:pPr>
      <w:r>
        <w:t>// and writes. This lesson adds importContacts; Lesson 5.8 adds the</w:t>
      </w:r>
    </w:p>
    <w:p w14:paraId="15D2B2A3" w14:textId="77777777" w:rsidR="00E266FF" w:rsidRDefault="004A24FF">
      <w:pPr>
        <w:pStyle w:val="SourceCode"/>
      </w:pPr>
      <w:r>
        <w:t>// export.</w:t>
      </w:r>
    </w:p>
    <w:p w14:paraId="4F1BC346" w14:textId="77777777" w:rsidR="00E266FF" w:rsidRDefault="00E266FF">
      <w:pPr>
        <w:pStyle w:val="SourceCode"/>
      </w:pPr>
    </w:p>
    <w:p w14:paraId="771F26C6" w14:textId="77777777" w:rsidR="00E266FF" w:rsidRDefault="004A24FF">
      <w:pPr>
        <w:pStyle w:val="SourceCode"/>
      </w:pPr>
      <w:r>
        <w:t>#ifndef CONTACT_FILES_H</w:t>
      </w:r>
    </w:p>
    <w:p w14:paraId="011F6BAD" w14:textId="77777777" w:rsidR="00E266FF" w:rsidRDefault="004A24FF">
      <w:pPr>
        <w:pStyle w:val="SourceCode"/>
      </w:pPr>
      <w:r>
        <w:t>#define CONTACT_FILES_H</w:t>
      </w:r>
    </w:p>
    <w:p w14:paraId="2D727522" w14:textId="77777777" w:rsidR="00E266FF" w:rsidRDefault="00E266FF">
      <w:pPr>
        <w:pStyle w:val="SourceCode"/>
      </w:pPr>
    </w:p>
    <w:p w14:paraId="1B04766B" w14:textId="77777777" w:rsidR="00E266FF" w:rsidRDefault="004A24FF">
      <w:pPr>
        <w:pStyle w:val="SourceCode"/>
      </w:pPr>
      <w:r>
        <w:t>#include &lt;string&gt;</w:t>
      </w:r>
    </w:p>
    <w:p w14:paraId="153F966B" w14:textId="77777777" w:rsidR="00E266FF" w:rsidRDefault="004A24FF">
      <w:pPr>
        <w:pStyle w:val="SourceCode"/>
      </w:pPr>
      <w:r>
        <w:t>#include &lt;mysql/jdbc.h&gt;</w:t>
      </w:r>
    </w:p>
    <w:p w14:paraId="437A30CB" w14:textId="77777777" w:rsidR="00E266FF" w:rsidRDefault="00E266FF">
      <w:pPr>
        <w:pStyle w:val="SourceCode"/>
      </w:pPr>
    </w:p>
    <w:p w14:paraId="41AEBA7E" w14:textId="77777777" w:rsidR="00E266FF" w:rsidRDefault="004A24FF">
      <w:pPr>
        <w:pStyle w:val="SourceCode"/>
      </w:pPr>
      <w:r>
        <w:t>// Imports every data row of the named CSV file, after trimming the name,</w:t>
      </w:r>
    </w:p>
    <w:p w14:paraId="673554BB" w14:textId="77777777" w:rsidR="00E266FF" w:rsidRDefault="004A24FF">
      <w:pPr>
        <w:pStyle w:val="SourceCode"/>
      </w:pPr>
      <w:r>
        <w:t>// and returns true; or returns false when the import is malformed and</w:t>
      </w:r>
    </w:p>
    <w:p w14:paraId="0400656D" w14:textId="77777777" w:rsidR="00E266FF" w:rsidRDefault="004A24FF">
      <w:pPr>
        <w:pStyle w:val="SourceCode"/>
      </w:pPr>
      <w:r>
        <w:t>// nothing was imported, after one Error line.</w:t>
      </w:r>
    </w:p>
    <w:p w14:paraId="1E3FB1C2" w14:textId="77777777" w:rsidR="00E266FF" w:rsidRDefault="004A24FF">
      <w:pPr>
        <w:pStyle w:val="SourceCode"/>
        <w:keepNext/>
      </w:pPr>
      <w:r>
        <w:t>bool importContacts(sql::Connection &amp;connection,</w:t>
      </w:r>
    </w:p>
    <w:p w14:paraId="0C932AEF" w14:textId="77777777" w:rsidR="00E266FF" w:rsidRDefault="004A24FF">
      <w:pPr>
        <w:pStyle w:val="SourceCode"/>
        <w:keepNext/>
      </w:pPr>
      <w:r>
        <w:t xml:space="preserve">                    const std::string &amp;rawFileName);</w:t>
      </w:r>
    </w:p>
    <w:p w14:paraId="04E2C2EF" w14:textId="77777777" w:rsidR="00E266FF" w:rsidRDefault="00E266FF">
      <w:pPr>
        <w:pStyle w:val="SourceCode"/>
        <w:keepNext/>
      </w:pPr>
    </w:p>
    <w:p w14:paraId="0A5CEF78" w14:textId="77777777" w:rsidR="00E266FF" w:rsidRDefault="004A24FF">
      <w:pPr>
        <w:pStyle w:val="SourceCode"/>
      </w:pPr>
      <w:r>
        <w:t>#endif</w:t>
      </w:r>
    </w:p>
    <w:p w14:paraId="2A5B7B41" w14:textId="77777777" w:rsidR="00E266FF" w:rsidRDefault="00E266FF">
      <w:pPr>
        <w:keepNext/>
      </w:pPr>
    </w:p>
    <w:p w14:paraId="129429FC" w14:textId="77777777" w:rsidR="00E266FF" w:rsidRDefault="004A24FF">
      <w:pPr>
        <w:pStyle w:val="Heading3"/>
      </w:pPr>
      <w:r>
        <w:t>cpp/contact_files.cpp</w:t>
      </w:r>
    </w:p>
    <w:p w14:paraId="591B52F5" w14:textId="77777777" w:rsidR="00E266FF" w:rsidRDefault="004A24FF">
      <w:pPr>
        <w:pStyle w:val="SourceCode"/>
        <w:keepNext/>
      </w:pPr>
      <w:r>
        <w:t>// The contact_files module: the files the Contact Manager reads and</w:t>
      </w:r>
    </w:p>
    <w:p w14:paraId="084A5381" w14:textId="77777777" w:rsidR="00E266FF" w:rsidRDefault="004A24FF">
      <w:pPr>
        <w:pStyle w:val="SourceCode"/>
        <w:keepNext/>
      </w:pPr>
      <w:r>
        <w:t>// writes. Remember, #include adds the declarations we need: fstream and</w:t>
      </w:r>
    </w:p>
    <w:p w14:paraId="26722ED1" w14:textId="77777777" w:rsidR="00E266FF" w:rsidRDefault="004A24FF">
      <w:pPr>
        <w:pStyle w:val="SourceCode"/>
      </w:pPr>
      <w:r>
        <w:t>// sstream read a whole file into text, stdexcept holds</w:t>
      </w:r>
    </w:p>
    <w:p w14:paraId="057ACF30" w14:textId="77777777" w:rsidR="00E266FF" w:rsidRDefault="004A24FF">
      <w:pPr>
        <w:pStyle w:val="SourceCode"/>
      </w:pPr>
      <w:r>
        <w:t>// std::runtime_error, and vector holds the rows.</w:t>
      </w:r>
    </w:p>
    <w:p w14:paraId="536B0DF2" w14:textId="77777777" w:rsidR="00E266FF" w:rsidRDefault="004A24FF">
      <w:pPr>
        <w:pStyle w:val="SourceCode"/>
      </w:pPr>
      <w:r>
        <w:t>#include &lt;fstream&gt;</w:t>
      </w:r>
    </w:p>
    <w:p w14:paraId="4D02EEE1" w14:textId="77777777" w:rsidR="00E266FF" w:rsidRDefault="004A24FF">
      <w:pPr>
        <w:pStyle w:val="SourceCode"/>
      </w:pPr>
      <w:r>
        <w:t>#include &lt;iostream&gt;</w:t>
      </w:r>
    </w:p>
    <w:p w14:paraId="04931225" w14:textId="77777777" w:rsidR="00E266FF" w:rsidRDefault="004A24FF">
      <w:pPr>
        <w:pStyle w:val="SourceCode"/>
      </w:pPr>
      <w:r>
        <w:t>#include &lt;sstream&gt;</w:t>
      </w:r>
    </w:p>
    <w:p w14:paraId="192BD835" w14:textId="77777777" w:rsidR="00E266FF" w:rsidRDefault="004A24FF">
      <w:pPr>
        <w:pStyle w:val="SourceCode"/>
      </w:pPr>
      <w:r>
        <w:t>#include &lt;stdexcept&gt;</w:t>
      </w:r>
    </w:p>
    <w:p w14:paraId="421216A9" w14:textId="77777777" w:rsidR="00E266FF" w:rsidRDefault="004A24FF">
      <w:pPr>
        <w:pStyle w:val="SourceCode"/>
      </w:pPr>
      <w:r>
        <w:t>#include &lt;vector&gt;</w:t>
      </w:r>
    </w:p>
    <w:p w14:paraId="4AFC2E15" w14:textId="77777777" w:rsidR="00E266FF" w:rsidRDefault="004A24FF">
      <w:pPr>
        <w:pStyle w:val="SourceCode"/>
      </w:pPr>
      <w:r>
        <w:t>#include "contact_files.h"</w:t>
      </w:r>
    </w:p>
    <w:p w14:paraId="4780A98E" w14:textId="77777777" w:rsidR="00E266FF" w:rsidRDefault="004A24FF">
      <w:pPr>
        <w:pStyle w:val="SourceCode"/>
      </w:pPr>
      <w:r>
        <w:t>#include "contacts.h"</w:t>
      </w:r>
    </w:p>
    <w:p w14:paraId="2DF582D4" w14:textId="77777777" w:rsidR="00E266FF" w:rsidRDefault="00E266FF">
      <w:pPr>
        <w:pStyle w:val="SourceCode"/>
      </w:pPr>
    </w:p>
    <w:p w14:paraId="3EA8DB7A" w14:textId="77777777" w:rsidR="00E266FF" w:rsidRDefault="004A24FF">
      <w:pPr>
        <w:pStyle w:val="SourceCode"/>
      </w:pPr>
      <w:r>
        <w:t>// The import header, in this order; Lesson 5.8's export writes it too.</w:t>
      </w:r>
    </w:p>
    <w:p w14:paraId="6EF8B6B4" w14:textId="77777777" w:rsidR="00E266FF" w:rsidRDefault="004A24FF">
      <w:pPr>
        <w:pStyle w:val="SourceCode"/>
      </w:pPr>
      <w:r>
        <w:t>// Remember, static keeps a name private to its file (Lesson 2.10).</w:t>
      </w:r>
    </w:p>
    <w:p w14:paraId="5685F9FF" w14:textId="77777777" w:rsidR="00E266FF" w:rsidRDefault="004A24FF">
      <w:pPr>
        <w:pStyle w:val="SourceCode"/>
      </w:pPr>
      <w:r>
        <w:t>static const std::vector&lt;std::string&gt; COLUMNS = {"name", "email", "phone"};</w:t>
      </w:r>
    </w:p>
    <w:p w14:paraId="6CD486F9" w14:textId="77777777" w:rsidR="00E266FF" w:rsidRDefault="00E266FF">
      <w:pPr>
        <w:pStyle w:val="SourceCode"/>
      </w:pPr>
    </w:p>
    <w:p w14:paraId="304AE868" w14:textId="77777777" w:rsidR="00E266FF" w:rsidRDefault="004A24FF">
      <w:pPr>
        <w:pStyle w:val="SourceCode"/>
      </w:pPr>
      <w:r>
        <w:t>// Remember, isPlainName (Chapter 3 Project 1) refuses empty text, a name</w:t>
      </w:r>
    </w:p>
    <w:p w14:paraId="44C2B1A0" w14:textId="77777777" w:rsidR="00E266FF" w:rsidRDefault="004A24FF">
      <w:pPr>
        <w:pStyle w:val="SourceCode"/>
      </w:pPr>
      <w:r>
        <w:t>// ending in . or a space, and any \, /, or :, so the file can only be in</w:t>
      </w:r>
    </w:p>
    <w:p w14:paraId="7C252AC7" w14:textId="77777777" w:rsidR="00E266FF" w:rsidRDefault="004A24FF">
      <w:pPr>
        <w:pStyle w:val="SourceCode"/>
      </w:pPr>
      <w:r>
        <w:t>// the current folder.</w:t>
      </w:r>
    </w:p>
    <w:p w14:paraId="38E70476" w14:textId="77777777" w:rsidR="00E266FF" w:rsidRDefault="004A24FF">
      <w:pPr>
        <w:pStyle w:val="SourceCode"/>
      </w:pPr>
      <w:r>
        <w:t>static bool isPlainName(const std::string &amp;fileName) {</w:t>
      </w:r>
    </w:p>
    <w:p w14:paraId="11A2F990" w14:textId="77777777" w:rsidR="00E266FF" w:rsidRDefault="004A24FF">
      <w:pPr>
        <w:pStyle w:val="SourceCode"/>
      </w:pPr>
      <w:r>
        <w:t xml:space="preserve">    if (fileName == "" || fileName.ends_with('.') || fileName.ends_with(' ')) {</w:t>
      </w:r>
    </w:p>
    <w:p w14:paraId="344CC2DC" w14:textId="77777777" w:rsidR="00E266FF" w:rsidRDefault="004A24FF">
      <w:pPr>
        <w:pStyle w:val="SourceCode"/>
      </w:pPr>
      <w:r>
        <w:t xml:space="preserve">        return false;</w:t>
      </w:r>
    </w:p>
    <w:p w14:paraId="7FDC3893" w14:textId="77777777" w:rsidR="00E266FF" w:rsidRDefault="004A24FF">
      <w:pPr>
        <w:pStyle w:val="SourceCode"/>
      </w:pPr>
      <w:r>
        <w:t xml:space="preserve">    }</w:t>
      </w:r>
    </w:p>
    <w:p w14:paraId="3E736A9F" w14:textId="77777777" w:rsidR="00E266FF" w:rsidRDefault="004A24FF">
      <w:pPr>
        <w:pStyle w:val="SourceCode"/>
      </w:pPr>
      <w:r>
        <w:t xml:space="preserve">    if (fileName.find('\\') != std::string::npos ||</w:t>
      </w:r>
    </w:p>
    <w:p w14:paraId="6CCE1C1E" w14:textId="77777777" w:rsidR="00E266FF" w:rsidRDefault="004A24FF">
      <w:pPr>
        <w:pStyle w:val="SourceCode"/>
      </w:pPr>
      <w:r>
        <w:t xml:space="preserve">        fileName.find('/') != std::string::npos ||</w:t>
      </w:r>
    </w:p>
    <w:p w14:paraId="3A199A3E" w14:textId="77777777" w:rsidR="00E266FF" w:rsidRDefault="004A24FF">
      <w:pPr>
        <w:pStyle w:val="SourceCode"/>
      </w:pPr>
      <w:r>
        <w:t xml:space="preserve">        fileName.find(':') != std::string::npos) {</w:t>
      </w:r>
    </w:p>
    <w:p w14:paraId="033F135F" w14:textId="77777777" w:rsidR="00E266FF" w:rsidRDefault="004A24FF">
      <w:pPr>
        <w:pStyle w:val="SourceCode"/>
      </w:pPr>
      <w:r>
        <w:t xml:space="preserve">        return false;</w:t>
      </w:r>
    </w:p>
    <w:p w14:paraId="25D6C4A2" w14:textId="77777777" w:rsidR="00E266FF" w:rsidRDefault="004A24FF">
      <w:pPr>
        <w:pStyle w:val="SourceCode"/>
      </w:pPr>
      <w:r>
        <w:t xml:space="preserve">    }</w:t>
      </w:r>
    </w:p>
    <w:p w14:paraId="3B423945" w14:textId="77777777" w:rsidR="00E266FF" w:rsidRDefault="004A24FF">
      <w:pPr>
        <w:pStyle w:val="SourceCode"/>
      </w:pPr>
      <w:r>
        <w:t xml:space="preserve">    return true;</w:t>
      </w:r>
    </w:p>
    <w:p w14:paraId="769BE24E" w14:textId="77777777" w:rsidR="00E266FF" w:rsidRDefault="004A24FF">
      <w:pPr>
        <w:pStyle w:val="SourceCode"/>
      </w:pPr>
      <w:r>
        <w:t>}</w:t>
      </w:r>
    </w:p>
    <w:p w14:paraId="5545CD29" w14:textId="77777777" w:rsidR="00E266FF" w:rsidRDefault="00E266FF">
      <w:pPr>
        <w:pStyle w:val="SourceCode"/>
      </w:pPr>
    </w:p>
    <w:p w14:paraId="71DC7D6D" w14:textId="77777777" w:rsidR="00E266FF" w:rsidRDefault="004A24FF">
      <w:pPr>
        <w:pStyle w:val="SourceCode"/>
      </w:pPr>
      <w:r>
        <w:t>// Remember, readTextFile (Lesson 3.14) returns the whole text, or throws</w:t>
      </w:r>
    </w:p>
    <w:p w14:paraId="32C4AF24" w14:textId="77777777" w:rsidR="00E266FF" w:rsidRDefault="004A24FF">
      <w:pPr>
        <w:pStyle w:val="SourceCode"/>
      </w:pPr>
      <w:r>
        <w:t>// a std::runtime_error when the file cannot be opened.</w:t>
      </w:r>
    </w:p>
    <w:p w14:paraId="3E7FCB53" w14:textId="77777777" w:rsidR="00E266FF" w:rsidRDefault="004A24FF">
      <w:pPr>
        <w:pStyle w:val="SourceCode"/>
      </w:pPr>
      <w:r>
        <w:t>static std::string readTextFile(const std::string &amp;path) {</w:t>
      </w:r>
    </w:p>
    <w:p w14:paraId="47A8016C" w14:textId="77777777" w:rsidR="00E266FF" w:rsidRDefault="004A24FF">
      <w:pPr>
        <w:pStyle w:val="SourceCode"/>
      </w:pPr>
      <w:r>
        <w:t xml:space="preserve">    std::ifstream file(path);</w:t>
      </w:r>
    </w:p>
    <w:p w14:paraId="134B7703" w14:textId="77777777" w:rsidR="00E266FF" w:rsidRDefault="004A24FF">
      <w:pPr>
        <w:pStyle w:val="SourceCode"/>
      </w:pPr>
      <w:r>
        <w:t xml:space="preserve">    if (!file.is_open()) {</w:t>
      </w:r>
    </w:p>
    <w:p w14:paraId="51215B59" w14:textId="77777777" w:rsidR="00E266FF" w:rsidRDefault="004A24FF">
      <w:pPr>
        <w:pStyle w:val="SourceCode"/>
      </w:pPr>
      <w:r>
        <w:t xml:space="preserve">        throw std::runtime_error("could not read " + path);</w:t>
      </w:r>
    </w:p>
    <w:p w14:paraId="07BA3416" w14:textId="77777777" w:rsidR="00E266FF" w:rsidRDefault="004A24FF">
      <w:pPr>
        <w:pStyle w:val="SourceCode"/>
      </w:pPr>
      <w:r>
        <w:t xml:space="preserve">    }</w:t>
      </w:r>
    </w:p>
    <w:p w14:paraId="0D6CDFCD" w14:textId="77777777" w:rsidR="00E266FF" w:rsidRDefault="004A24FF">
      <w:pPr>
        <w:pStyle w:val="SourceCode"/>
      </w:pPr>
      <w:r>
        <w:t xml:space="preserve">    std::ostringstream contents;</w:t>
      </w:r>
    </w:p>
    <w:p w14:paraId="24D26A9B" w14:textId="77777777" w:rsidR="00E266FF" w:rsidRDefault="004A24FF">
      <w:pPr>
        <w:pStyle w:val="SourceCode"/>
      </w:pPr>
      <w:r>
        <w:t xml:space="preserve">    contents &lt;&lt; file.rdbuf();</w:t>
      </w:r>
    </w:p>
    <w:p w14:paraId="37507973" w14:textId="77777777" w:rsidR="00E266FF" w:rsidRDefault="004A24FF">
      <w:pPr>
        <w:pStyle w:val="SourceCode"/>
      </w:pPr>
      <w:r>
        <w:t xml:space="preserve">    file.close();</w:t>
      </w:r>
    </w:p>
    <w:p w14:paraId="25501303" w14:textId="77777777" w:rsidR="00E266FF" w:rsidRDefault="004A24FF">
      <w:pPr>
        <w:pStyle w:val="SourceCode"/>
      </w:pPr>
      <w:r>
        <w:t xml:space="preserve">    return contents.str();</w:t>
      </w:r>
    </w:p>
    <w:p w14:paraId="0BF61297" w14:textId="77777777" w:rsidR="00E266FF" w:rsidRDefault="004A24FF">
      <w:pPr>
        <w:pStyle w:val="SourceCode"/>
      </w:pPr>
      <w:r>
        <w:t>}</w:t>
      </w:r>
    </w:p>
    <w:p w14:paraId="7A33DCAE" w14:textId="77777777" w:rsidR="00E266FF" w:rsidRDefault="00E266FF">
      <w:pPr>
        <w:pStyle w:val="SourceCode"/>
      </w:pPr>
    </w:p>
    <w:p w14:paraId="32A5F766" w14:textId="77777777" w:rsidR="00E266FF" w:rsidRDefault="004A24FF">
      <w:pPr>
        <w:pStyle w:val="SourceCode"/>
      </w:pPr>
      <w:r>
        <w:t>// Remember, parseCsv (Lesson 3.14) is the small quote-aware reader: a</w:t>
      </w:r>
    </w:p>
    <w:p w14:paraId="2410C505" w14:textId="77777777" w:rsidR="00E266FF" w:rsidRDefault="004A24FF">
      <w:pPr>
        <w:pStyle w:val="SourceCode"/>
      </w:pPr>
      <w:r>
        <w:t>// quote opens or closes the quoted part, two quotes inside it stand for</w:t>
      </w:r>
    </w:p>
    <w:p w14:paraId="326316CD" w14:textId="77777777" w:rsidR="00E266FF" w:rsidRDefault="004A24FF">
      <w:pPr>
        <w:pStyle w:val="SourceCode"/>
      </w:pPr>
      <w:r>
        <w:t>// one, and a comma or line break outside quotes ends a field or a row; a</w:t>
      </w:r>
    </w:p>
    <w:p w14:paraId="1E6E82FA" w14:textId="77777777" w:rsidR="00E266FF" w:rsidRDefault="004A24FF">
      <w:pPr>
        <w:pStyle w:val="SourceCode"/>
      </w:pPr>
      <w:r>
        <w:t>// \r outside quotes is skipped, so \r\n and \n both end a row. New here:</w:t>
      </w:r>
    </w:p>
    <w:p w14:paraId="10A375C2" w14:textId="77777777" w:rsidR="00E266FF" w:rsidRDefault="004A24FF">
      <w:pPr>
        <w:pStyle w:val="SourceCode"/>
      </w:pPr>
      <w:r>
        <w:t>// rowLines receives, for each row, the file line on which it starts, the</w:t>
      </w:r>
    </w:p>
    <w:p w14:paraId="69E94B25" w14:textId="77777777" w:rsidR="00E266FF" w:rsidRDefault="004A24FF">
      <w:pPr>
        <w:pStyle w:val="SourceCode"/>
      </w:pPr>
      <w:r>
        <w:t>// number the Error lines show; lineNumber counts every \n, inside quotes</w:t>
      </w:r>
    </w:p>
    <w:p w14:paraId="35F4C912" w14:textId="77777777" w:rsidR="00E266FF" w:rsidRDefault="004A24FF">
      <w:pPr>
        <w:pStyle w:val="SourceCode"/>
      </w:pPr>
      <w:r>
        <w:t>// too.</w:t>
      </w:r>
    </w:p>
    <w:p w14:paraId="0AD29055" w14:textId="77777777" w:rsidR="00E266FF" w:rsidRDefault="004A24FF">
      <w:pPr>
        <w:pStyle w:val="SourceCode"/>
      </w:pPr>
      <w:r>
        <w:t>static std::vector&lt;std::vector&lt;std::string&gt;&gt; parseCsv(</w:t>
      </w:r>
    </w:p>
    <w:p w14:paraId="4AF7C9B8" w14:textId="77777777" w:rsidR="00E266FF" w:rsidRDefault="004A24FF">
      <w:pPr>
        <w:pStyle w:val="SourceCode"/>
      </w:pPr>
      <w:r>
        <w:t xml:space="preserve">    const std::string &amp;csvText, std::vector&lt;int&gt; &amp;rowLines) {</w:t>
      </w:r>
    </w:p>
    <w:p w14:paraId="1F028491" w14:textId="77777777" w:rsidR="00E266FF" w:rsidRDefault="004A24FF">
      <w:pPr>
        <w:pStyle w:val="SourceCode"/>
      </w:pPr>
      <w:r>
        <w:t xml:space="preserve">    std::vector&lt;std::vector&lt;std::string&gt;&gt; rows;</w:t>
      </w:r>
    </w:p>
    <w:p w14:paraId="3EA477A8" w14:textId="77777777" w:rsidR="00E266FF" w:rsidRDefault="004A24FF">
      <w:pPr>
        <w:pStyle w:val="SourceCode"/>
      </w:pPr>
      <w:r>
        <w:t xml:space="preserve">    std::vector&lt;std::string&gt; row;</w:t>
      </w:r>
    </w:p>
    <w:p w14:paraId="468F3EB9" w14:textId="77777777" w:rsidR="00E266FF" w:rsidRDefault="004A24FF">
      <w:pPr>
        <w:pStyle w:val="SourceCode"/>
      </w:pPr>
      <w:r>
        <w:t xml:space="preserve">    std::string field;</w:t>
      </w:r>
    </w:p>
    <w:p w14:paraId="00661F1F" w14:textId="77777777" w:rsidR="00E266FF" w:rsidRDefault="004A24FF">
      <w:pPr>
        <w:pStyle w:val="SourceCode"/>
      </w:pPr>
      <w:r>
        <w:t xml:space="preserve">    bool quoted = false;</w:t>
      </w:r>
    </w:p>
    <w:p w14:paraId="68C4888E" w14:textId="77777777" w:rsidR="00E266FF" w:rsidRDefault="004A24FF">
      <w:pPr>
        <w:pStyle w:val="SourceCode"/>
      </w:pPr>
      <w:r>
        <w:t xml:space="preserve">    int lineNumber = 1;</w:t>
      </w:r>
    </w:p>
    <w:p w14:paraId="56B79471" w14:textId="77777777" w:rsidR="00E266FF" w:rsidRDefault="004A24FF">
      <w:pPr>
        <w:pStyle w:val="SourceCode"/>
      </w:pPr>
      <w:r>
        <w:t xml:space="preserve">    int rowLine = 1;</w:t>
      </w:r>
    </w:p>
    <w:p w14:paraId="5BC687A5" w14:textId="77777777" w:rsidR="00E266FF" w:rsidRDefault="004A24FF">
      <w:pPr>
        <w:pStyle w:val="SourceCode"/>
      </w:pPr>
      <w:r>
        <w:t xml:space="preserve">    for (std::size_t index = 0; index &lt; csvText.length(); index++) {</w:t>
      </w:r>
    </w:p>
    <w:p w14:paraId="6A4EA18D" w14:textId="77777777" w:rsidR="00E266FF" w:rsidRDefault="004A24FF">
      <w:pPr>
        <w:pStyle w:val="SourceCode"/>
      </w:pPr>
      <w:r>
        <w:t xml:space="preserve">        char character = csvText[index];</w:t>
      </w:r>
    </w:p>
    <w:p w14:paraId="65988B8B" w14:textId="77777777" w:rsidR="00E266FF" w:rsidRDefault="004A24FF">
      <w:pPr>
        <w:pStyle w:val="SourceCode"/>
      </w:pPr>
      <w:r>
        <w:t xml:space="preserve">        if (quoted &amp;&amp; character == '"' &amp;&amp; index + 1 &lt; csvText.length()</w:t>
      </w:r>
    </w:p>
    <w:p w14:paraId="282E2DDD" w14:textId="77777777" w:rsidR="00E266FF" w:rsidRDefault="004A24FF">
      <w:pPr>
        <w:pStyle w:val="SourceCode"/>
      </w:pPr>
      <w:r>
        <w:t xml:space="preserve">            &amp;&amp; csvText[index + 1] == '"') {</w:t>
      </w:r>
    </w:p>
    <w:p w14:paraId="0EA22D03" w14:textId="77777777" w:rsidR="00E266FF" w:rsidRDefault="004A24FF">
      <w:pPr>
        <w:pStyle w:val="SourceCode"/>
      </w:pPr>
      <w:r>
        <w:t xml:space="preserve">            field += '"';</w:t>
      </w:r>
    </w:p>
    <w:p w14:paraId="7EA588A1" w14:textId="77777777" w:rsidR="00E266FF" w:rsidRDefault="004A24FF">
      <w:pPr>
        <w:pStyle w:val="SourceCode"/>
      </w:pPr>
      <w:r>
        <w:t xml:space="preserve">            index++;</w:t>
      </w:r>
    </w:p>
    <w:p w14:paraId="2F777FB3" w14:textId="77777777" w:rsidR="00E266FF" w:rsidRDefault="004A24FF">
      <w:pPr>
        <w:pStyle w:val="SourceCode"/>
      </w:pPr>
      <w:r>
        <w:t xml:space="preserve">        } else if (character == '"') {</w:t>
      </w:r>
    </w:p>
    <w:p w14:paraId="166ACF92" w14:textId="77777777" w:rsidR="00E266FF" w:rsidRDefault="004A24FF">
      <w:pPr>
        <w:pStyle w:val="SourceCode"/>
      </w:pPr>
      <w:r>
        <w:t xml:space="preserve">            quoted = !quoted;</w:t>
      </w:r>
    </w:p>
    <w:p w14:paraId="1AA9C9D7" w14:textId="77777777" w:rsidR="00E266FF" w:rsidRDefault="004A24FF">
      <w:pPr>
        <w:pStyle w:val="SourceCode"/>
      </w:pPr>
      <w:r>
        <w:t xml:space="preserve">        } else if (character == ',' &amp;&amp; !quoted) {</w:t>
      </w:r>
    </w:p>
    <w:p w14:paraId="7EB1009D" w14:textId="77777777" w:rsidR="00E266FF" w:rsidRDefault="004A24FF">
      <w:pPr>
        <w:pStyle w:val="SourceCode"/>
      </w:pPr>
      <w:r>
        <w:t xml:space="preserve">            row.push_back(field);</w:t>
      </w:r>
    </w:p>
    <w:p w14:paraId="67717A1F" w14:textId="77777777" w:rsidR="00E266FF" w:rsidRDefault="004A24FF">
      <w:pPr>
        <w:pStyle w:val="SourceCode"/>
      </w:pPr>
      <w:r>
        <w:t xml:space="preserve">            field = "";</w:t>
      </w:r>
    </w:p>
    <w:p w14:paraId="0766F778" w14:textId="77777777" w:rsidR="00E266FF" w:rsidRDefault="004A24FF">
      <w:pPr>
        <w:pStyle w:val="SourceCode"/>
      </w:pPr>
      <w:r>
        <w:t xml:space="preserve">        } else if (character == '\n' &amp;&amp; !quoted) {</w:t>
      </w:r>
    </w:p>
    <w:p w14:paraId="143061E8" w14:textId="77777777" w:rsidR="00E266FF" w:rsidRDefault="004A24FF">
      <w:pPr>
        <w:pStyle w:val="SourceCode"/>
      </w:pPr>
      <w:r>
        <w:t xml:space="preserve">            row.push_back(field);</w:t>
      </w:r>
    </w:p>
    <w:p w14:paraId="1F28B44F" w14:textId="77777777" w:rsidR="00E266FF" w:rsidRDefault="004A24FF">
      <w:pPr>
        <w:pStyle w:val="SourceCode"/>
      </w:pPr>
      <w:r>
        <w:t xml:space="preserve">            rows.push_back(row);</w:t>
      </w:r>
    </w:p>
    <w:p w14:paraId="779A08EC" w14:textId="77777777" w:rsidR="00E266FF" w:rsidRDefault="004A24FF">
      <w:pPr>
        <w:pStyle w:val="SourceCode"/>
      </w:pPr>
      <w:r>
        <w:t xml:space="preserve">            rowLines.push_back(rowLine);</w:t>
      </w:r>
    </w:p>
    <w:p w14:paraId="6B5537D9" w14:textId="77777777" w:rsidR="00E266FF" w:rsidRDefault="004A24FF">
      <w:pPr>
        <w:pStyle w:val="SourceCode"/>
      </w:pPr>
      <w:r>
        <w:t xml:space="preserve">            row.clear();</w:t>
      </w:r>
    </w:p>
    <w:p w14:paraId="3F4C723F" w14:textId="77777777" w:rsidR="00E266FF" w:rsidRDefault="004A24FF">
      <w:pPr>
        <w:pStyle w:val="SourceCode"/>
      </w:pPr>
      <w:r>
        <w:t xml:space="preserve">            field = "";</w:t>
      </w:r>
    </w:p>
    <w:p w14:paraId="72C7C2CF" w14:textId="77777777" w:rsidR="00E266FF" w:rsidRDefault="004A24FF">
      <w:pPr>
        <w:pStyle w:val="SourceCode"/>
      </w:pPr>
      <w:r>
        <w:t xml:space="preserve">            rowLine = lineNumber + 1;</w:t>
      </w:r>
    </w:p>
    <w:p w14:paraId="74897CED" w14:textId="77777777" w:rsidR="00E266FF" w:rsidRDefault="004A24FF">
      <w:pPr>
        <w:pStyle w:val="SourceCode"/>
      </w:pPr>
      <w:r>
        <w:t xml:space="preserve">        } else if (character != '\r' || quoted) {</w:t>
      </w:r>
    </w:p>
    <w:p w14:paraId="598A8882" w14:textId="77777777" w:rsidR="00E266FF" w:rsidRDefault="004A24FF">
      <w:pPr>
        <w:pStyle w:val="SourceCode"/>
      </w:pPr>
      <w:r>
        <w:t xml:space="preserve">            field += character;</w:t>
      </w:r>
    </w:p>
    <w:p w14:paraId="32A3B92C" w14:textId="77777777" w:rsidR="00E266FF" w:rsidRDefault="004A24FF">
      <w:pPr>
        <w:pStyle w:val="SourceCode"/>
      </w:pPr>
      <w:r>
        <w:t xml:space="preserve">        }</w:t>
      </w:r>
    </w:p>
    <w:p w14:paraId="4E038D92" w14:textId="77777777" w:rsidR="00E266FF" w:rsidRDefault="004A24FF">
      <w:pPr>
        <w:pStyle w:val="SourceCode"/>
      </w:pPr>
      <w:r>
        <w:t xml:space="preserve">        if (character == '\n') {</w:t>
      </w:r>
    </w:p>
    <w:p w14:paraId="795B09E7" w14:textId="77777777" w:rsidR="00E266FF" w:rsidRDefault="004A24FF">
      <w:pPr>
        <w:pStyle w:val="SourceCode"/>
      </w:pPr>
      <w:r>
        <w:t xml:space="preserve">            lineNumber++;</w:t>
      </w:r>
    </w:p>
    <w:p w14:paraId="3497EA64" w14:textId="77777777" w:rsidR="00E266FF" w:rsidRDefault="004A24FF">
      <w:pPr>
        <w:pStyle w:val="SourceCode"/>
      </w:pPr>
      <w:r>
        <w:t xml:space="preserve">        }</w:t>
      </w:r>
    </w:p>
    <w:p w14:paraId="4307C164" w14:textId="77777777" w:rsidR="00E266FF" w:rsidRDefault="004A24FF">
      <w:pPr>
        <w:pStyle w:val="SourceCode"/>
      </w:pPr>
      <w:r>
        <w:t xml:space="preserve">    }</w:t>
      </w:r>
    </w:p>
    <w:p w14:paraId="1B92E29C" w14:textId="77777777" w:rsidR="00E266FF" w:rsidRDefault="004A24FF">
      <w:pPr>
        <w:pStyle w:val="SourceCode"/>
      </w:pPr>
      <w:r>
        <w:t xml:space="preserve">    if (field != "" || row.size() &gt; 0) {</w:t>
      </w:r>
    </w:p>
    <w:p w14:paraId="6D0C46DF" w14:textId="77777777" w:rsidR="00E266FF" w:rsidRDefault="004A24FF">
      <w:pPr>
        <w:pStyle w:val="SourceCode"/>
      </w:pPr>
      <w:r>
        <w:t xml:space="preserve">        row.push_back(field);</w:t>
      </w:r>
    </w:p>
    <w:p w14:paraId="0B07CECD" w14:textId="77777777" w:rsidR="00E266FF" w:rsidRDefault="004A24FF">
      <w:pPr>
        <w:pStyle w:val="SourceCode"/>
      </w:pPr>
      <w:r>
        <w:t xml:space="preserve">        rows.push_back(row);</w:t>
      </w:r>
    </w:p>
    <w:p w14:paraId="459556A1" w14:textId="77777777" w:rsidR="00E266FF" w:rsidRDefault="004A24FF">
      <w:pPr>
        <w:pStyle w:val="SourceCode"/>
      </w:pPr>
      <w:r>
        <w:t xml:space="preserve">        rowLines.push_back(rowLine);</w:t>
      </w:r>
    </w:p>
    <w:p w14:paraId="0D293542" w14:textId="77777777" w:rsidR="00E266FF" w:rsidRDefault="004A24FF">
      <w:pPr>
        <w:pStyle w:val="SourceCode"/>
      </w:pPr>
      <w:r>
        <w:t xml:space="preserve">    }</w:t>
      </w:r>
    </w:p>
    <w:p w14:paraId="00ECE57E" w14:textId="77777777" w:rsidR="00E266FF" w:rsidRDefault="004A24FF">
      <w:pPr>
        <w:pStyle w:val="SourceCode"/>
      </w:pPr>
      <w:r>
        <w:t xml:space="preserve">    return rows;</w:t>
      </w:r>
    </w:p>
    <w:p w14:paraId="1B2CD550" w14:textId="77777777" w:rsidR="00E266FF" w:rsidRDefault="004A24FF">
      <w:pPr>
        <w:pStyle w:val="SourceCode"/>
      </w:pPr>
      <w:r>
        <w:t>}</w:t>
      </w:r>
    </w:p>
    <w:p w14:paraId="22001CEE" w14:textId="77777777" w:rsidR="00E266FF" w:rsidRDefault="00E266FF">
      <w:pPr>
        <w:pStyle w:val="SourceCode"/>
      </w:pPr>
    </w:p>
    <w:p w14:paraId="7962A4A5" w14:textId="77777777" w:rsidR="00E266FF" w:rsidRDefault="004A24FF">
      <w:pPr>
        <w:pStyle w:val="SourceCode"/>
      </w:pPr>
      <w:r>
        <w:t>// Reads every row of the CSV file at path, header included. A byte-order</w:t>
      </w:r>
    </w:p>
    <w:p w14:paraId="58534FC1" w14:textId="77777777" w:rsidR="00E266FF" w:rsidRDefault="004A24FF">
      <w:pPr>
        <w:pStyle w:val="SourceCode"/>
      </w:pPr>
      <w:r>
        <w:t>// mark is the three bytes EF BB BF at the very start; "\xEF\xBB\xBF"</w:t>
      </w:r>
    </w:p>
    <w:p w14:paraId="0F278073" w14:textId="77777777" w:rsidR="00E266FF" w:rsidRDefault="004A24FF">
      <w:pPr>
        <w:pStyle w:val="SourceCode"/>
      </w:pPr>
      <w:r>
        <w:t>// writes them by their code numbers (Lesson 5.6). Remember, starts_with</w:t>
      </w:r>
    </w:p>
    <w:p w14:paraId="79776D60" w14:textId="77777777" w:rsidR="00E266FF" w:rsidRDefault="004A24FF">
      <w:pPr>
        <w:pStyle w:val="SourceCode"/>
      </w:pPr>
      <w:r>
        <w:t>// tests the first characters, and substr(3) is the text from position 3</w:t>
      </w:r>
    </w:p>
    <w:p w14:paraId="75AC0584" w14:textId="77777777" w:rsidR="00E266FF" w:rsidRDefault="004A24FF">
      <w:pPr>
        <w:pStyle w:val="SourceCode"/>
      </w:pPr>
      <w:r>
        <w:t>// to the end (Lesson 2.7). Without this step the mark would stay in front</w:t>
      </w:r>
    </w:p>
    <w:p w14:paraId="635C8CB7" w14:textId="77777777" w:rsidR="00E266FF" w:rsidRDefault="004A24FF">
      <w:pPr>
        <w:pStyle w:val="SourceCode"/>
      </w:pPr>
      <w:r>
        <w:t>// of the first header name.</w:t>
      </w:r>
    </w:p>
    <w:p w14:paraId="708F3ABE" w14:textId="77777777" w:rsidR="00E266FF" w:rsidRDefault="004A24FF">
      <w:pPr>
        <w:pStyle w:val="SourceCode"/>
      </w:pPr>
      <w:r>
        <w:t>static std::vector&lt;std::vector&lt;std::string&gt;&gt; readRows(</w:t>
      </w:r>
    </w:p>
    <w:p w14:paraId="41CD8B4D" w14:textId="77777777" w:rsidR="00E266FF" w:rsidRDefault="004A24FF">
      <w:pPr>
        <w:pStyle w:val="SourceCode"/>
      </w:pPr>
      <w:r>
        <w:t xml:space="preserve">    const std::string &amp;path, std::vector&lt;int&gt; &amp;rowLines) {</w:t>
      </w:r>
    </w:p>
    <w:p w14:paraId="0565E19E" w14:textId="77777777" w:rsidR="00E266FF" w:rsidRDefault="004A24FF">
      <w:pPr>
        <w:pStyle w:val="SourceCode"/>
      </w:pPr>
      <w:r>
        <w:t xml:space="preserve">    std::string csvText = readTextFile(path);</w:t>
      </w:r>
    </w:p>
    <w:p w14:paraId="308D194E" w14:textId="77777777" w:rsidR="00E266FF" w:rsidRDefault="004A24FF">
      <w:pPr>
        <w:pStyle w:val="SourceCode"/>
      </w:pPr>
      <w:r>
        <w:t xml:space="preserve">    if (csvText.starts_with("\xEF\xBB\xBF")) {</w:t>
      </w:r>
    </w:p>
    <w:p w14:paraId="301093F0" w14:textId="77777777" w:rsidR="00E266FF" w:rsidRDefault="004A24FF">
      <w:pPr>
        <w:pStyle w:val="SourceCode"/>
      </w:pPr>
      <w:r>
        <w:t xml:space="preserve">        csvText = csvText.substr(3);</w:t>
      </w:r>
    </w:p>
    <w:p w14:paraId="0708266C" w14:textId="77777777" w:rsidR="00E266FF" w:rsidRDefault="004A24FF">
      <w:pPr>
        <w:pStyle w:val="SourceCode"/>
      </w:pPr>
      <w:r>
        <w:t xml:space="preserve">    }</w:t>
      </w:r>
    </w:p>
    <w:p w14:paraId="5EB6B49B" w14:textId="77777777" w:rsidR="00E266FF" w:rsidRDefault="004A24FF">
      <w:pPr>
        <w:pStyle w:val="SourceCode"/>
      </w:pPr>
      <w:r>
        <w:t xml:space="preserve">    return parseCsv(csvText, rowLines);</w:t>
      </w:r>
    </w:p>
    <w:p w14:paraId="223B8111" w14:textId="77777777" w:rsidR="00E266FF" w:rsidRDefault="004A24FF">
      <w:pPr>
        <w:pStyle w:val="SourceCode"/>
      </w:pPr>
      <w:r>
        <w:t>}</w:t>
      </w:r>
    </w:p>
    <w:p w14:paraId="5FD32C16" w14:textId="77777777" w:rsidR="00E266FF" w:rsidRDefault="00E266FF">
      <w:pPr>
        <w:pStyle w:val="SourceCode"/>
      </w:pPr>
    </w:p>
    <w:p w14:paraId="434F29B3" w14:textId="77777777" w:rsidR="00E266FF" w:rsidRDefault="004A24FF">
      <w:pPr>
        <w:pStyle w:val="SourceCode"/>
      </w:pPr>
      <w:r>
        <w:t>// Checks one data row and creates its contact. Returns true when the</w:t>
      </w:r>
    </w:p>
    <w:p w14:paraId="4EFF8C79" w14:textId="77777777" w:rsidR="00E266FF" w:rsidRDefault="004A24FF">
      <w:pPr>
        <w:pStyle w:val="SourceCode"/>
      </w:pPr>
      <w:r>
        <w:t>// contact was created; otherwise it prints the row's one Error line, with</w:t>
      </w:r>
    </w:p>
    <w:p w14:paraId="3CBCCCA2" w14:textId="77777777" w:rsidR="00E266FF" w:rsidRDefault="004A24FF">
      <w:pPr>
        <w:pStyle w:val="SourceCode"/>
      </w:pPr>
      <w:r>
        <w:t>// the file name and row number in front of the problem, and returns</w:t>
      </w:r>
    </w:p>
    <w:p w14:paraId="3203320D" w14:textId="77777777" w:rsidR="00E266FF" w:rsidRDefault="004A24FF">
      <w:pPr>
        <w:pStyle w:val="SourceCode"/>
      </w:pPr>
      <w:r>
        <w:t>// false. Remember, trimText trims a padded field (Lesson 3.13).</w:t>
      </w:r>
    </w:p>
    <w:p w14:paraId="3FA3F656" w14:textId="77777777" w:rsidR="00E266FF" w:rsidRDefault="004A24FF">
      <w:pPr>
        <w:pStyle w:val="SourceCode"/>
      </w:pPr>
      <w:r>
        <w:t>static bool importRow(sql::Connection &amp;connection,</w:t>
      </w:r>
    </w:p>
    <w:p w14:paraId="102E2460" w14:textId="77777777" w:rsidR="00E266FF" w:rsidRDefault="004A24FF">
      <w:pPr>
        <w:pStyle w:val="SourceCode"/>
      </w:pPr>
      <w:r>
        <w:t xml:space="preserve">                      const std::string &amp;fileName, int rowNumber,</w:t>
      </w:r>
    </w:p>
    <w:p w14:paraId="55363643" w14:textId="77777777" w:rsidR="00E266FF" w:rsidRDefault="004A24FF">
      <w:pPr>
        <w:pStyle w:val="SourceCode"/>
      </w:pPr>
      <w:r>
        <w:t xml:space="preserve">                      const std::vector&lt;std::string&gt; &amp;row) {</w:t>
      </w:r>
    </w:p>
    <w:p w14:paraId="1BCC9BCF" w14:textId="77777777" w:rsidR="00E266FF" w:rsidRDefault="004A24FF">
      <w:pPr>
        <w:pStyle w:val="SourceCode"/>
      </w:pPr>
      <w:r>
        <w:t xml:space="preserve">    std::string problem = "";</w:t>
      </w:r>
    </w:p>
    <w:p w14:paraId="13820428" w14:textId="77777777" w:rsidR="00E266FF" w:rsidRDefault="004A24FF">
      <w:pPr>
        <w:pStyle w:val="SourceCode"/>
      </w:pPr>
      <w:r>
        <w:t xml:space="preserve">    if (row.size() != 3) {</w:t>
      </w:r>
    </w:p>
    <w:p w14:paraId="7DE62F98" w14:textId="77777777" w:rsidR="00E266FF" w:rsidRDefault="004A24FF">
      <w:pPr>
        <w:pStyle w:val="SourceCode"/>
      </w:pPr>
      <w:r>
        <w:t xml:space="preserve">        problem = "expected 3 fields, found " + std::to_string(row.size());</w:t>
      </w:r>
    </w:p>
    <w:p w14:paraId="02BCDBD9" w14:textId="77777777" w:rsidR="00E266FF" w:rsidRDefault="004A24FF">
      <w:pPr>
        <w:pStyle w:val="SourceCode"/>
      </w:pPr>
      <w:r>
        <w:t xml:space="preserve">    } else {</w:t>
      </w:r>
    </w:p>
    <w:p w14:paraId="224AD09A" w14:textId="77777777" w:rsidR="00E266FF" w:rsidRDefault="004A24FF">
      <w:pPr>
        <w:pStyle w:val="SourceCode"/>
      </w:pPr>
      <w:r>
        <w:t xml:space="preserve">        std::string fullName = trimText(row[0]);</w:t>
      </w:r>
    </w:p>
    <w:p w14:paraId="2B316357" w14:textId="77777777" w:rsidR="00E266FF" w:rsidRDefault="004A24FF">
      <w:pPr>
        <w:pStyle w:val="SourceCode"/>
      </w:pPr>
      <w:r>
        <w:t xml:space="preserve">        std::string email = trimText(row[1]);</w:t>
      </w:r>
    </w:p>
    <w:p w14:paraId="20BCBE59" w14:textId="77777777" w:rsidR="00E266FF" w:rsidRDefault="004A24FF">
      <w:pPr>
        <w:pStyle w:val="SourceCode"/>
      </w:pPr>
      <w:r>
        <w:t xml:space="preserve">        std::string phone = trimText(row[2]);</w:t>
      </w:r>
    </w:p>
    <w:p w14:paraId="03DF2996" w14:textId="77777777" w:rsidR="00E266FF" w:rsidRDefault="004A24FF">
      <w:pPr>
        <w:pStyle w:val="SourceCode"/>
      </w:pPr>
      <w:r>
        <w:t xml:space="preserve">        problem = validateContact(fullName, email, phone);</w:t>
      </w:r>
    </w:p>
    <w:p w14:paraId="234B1D63" w14:textId="77777777" w:rsidR="00E266FF" w:rsidRDefault="004A24FF">
      <w:pPr>
        <w:pStyle w:val="SourceCode"/>
      </w:pPr>
      <w:r>
        <w:t xml:space="preserve">        if (problem.empty()) {</w:t>
      </w:r>
    </w:p>
    <w:p w14:paraId="13B313CB" w14:textId="77777777" w:rsidR="00E266FF" w:rsidRDefault="004A24FF">
      <w:pPr>
        <w:pStyle w:val="SourceCode"/>
      </w:pPr>
      <w:r>
        <w:t xml:space="preserve">            // A row that passed every check goes to the database on its</w:t>
      </w:r>
    </w:p>
    <w:p w14:paraId="580B0865" w14:textId="77777777" w:rsidR="00E266FF" w:rsidRDefault="004A24FF">
      <w:pPr>
        <w:pStyle w:val="SourceCode"/>
      </w:pPr>
      <w:r>
        <w:t xml:space="preserve">            // own. The UNIQUE email refuses one already stored, or one an</w:t>
      </w:r>
    </w:p>
    <w:p w14:paraId="3A4DE6A1" w14:textId="77777777" w:rsidR="00E266FF" w:rsidRDefault="004A24FF">
      <w:pPr>
        <w:pStyle w:val="SourceCode"/>
      </w:pPr>
      <w:r>
        <w:t xml:space="preserve">            // earlier row of this file just added, with error 1062.</w:t>
      </w:r>
    </w:p>
    <w:p w14:paraId="59958375" w14:textId="77777777" w:rsidR="00E266FF" w:rsidRDefault="004A24FF">
      <w:pPr>
        <w:pStyle w:val="SourceCode"/>
      </w:pPr>
      <w:r>
        <w:t xml:space="preserve">            try {</w:t>
      </w:r>
    </w:p>
    <w:p w14:paraId="57E0F898" w14:textId="77777777" w:rsidR="00E266FF" w:rsidRDefault="004A24FF">
      <w:pPr>
        <w:pStyle w:val="SourceCode"/>
      </w:pPr>
      <w:r>
        <w:t xml:space="preserve">                insertContact(connection, fullName, email, phone);</w:t>
      </w:r>
    </w:p>
    <w:p w14:paraId="6CADB7EE" w14:textId="77777777" w:rsidR="00E266FF" w:rsidRDefault="004A24FF">
      <w:pPr>
        <w:pStyle w:val="SourceCode"/>
      </w:pPr>
      <w:r>
        <w:t xml:space="preserve">                return true;</w:t>
      </w:r>
    </w:p>
    <w:p w14:paraId="5F76280F" w14:textId="77777777" w:rsidR="00E266FF" w:rsidRDefault="004A24FF">
      <w:pPr>
        <w:pStyle w:val="SourceCode"/>
      </w:pPr>
      <w:r>
        <w:t xml:space="preserve">            } catch (const sql::SQLException &amp;error) {</w:t>
      </w:r>
    </w:p>
    <w:p w14:paraId="52EBB85E" w14:textId="77777777" w:rsidR="00E266FF" w:rsidRDefault="004A24FF">
      <w:pPr>
        <w:pStyle w:val="SourceCode"/>
      </w:pPr>
      <w:r>
        <w:t xml:space="preserve">                problem = userMessage(error.getErrorCode(), error.what());</w:t>
      </w:r>
    </w:p>
    <w:p w14:paraId="380CBDB9" w14:textId="77777777" w:rsidR="00E266FF" w:rsidRDefault="004A24FF">
      <w:pPr>
        <w:pStyle w:val="SourceCode"/>
      </w:pPr>
      <w:r>
        <w:t xml:space="preserve">            }</w:t>
      </w:r>
    </w:p>
    <w:p w14:paraId="5BD7384C" w14:textId="77777777" w:rsidR="00E266FF" w:rsidRDefault="004A24FF">
      <w:pPr>
        <w:pStyle w:val="SourceCode"/>
      </w:pPr>
      <w:r>
        <w:t xml:space="preserve">        }</w:t>
      </w:r>
    </w:p>
    <w:p w14:paraId="6A97B07F" w14:textId="77777777" w:rsidR="00E266FF" w:rsidRDefault="004A24FF">
      <w:pPr>
        <w:pStyle w:val="SourceCode"/>
      </w:pPr>
      <w:r>
        <w:t xml:space="preserve">    }</w:t>
      </w:r>
    </w:p>
    <w:p w14:paraId="585ADFC3" w14:textId="77777777" w:rsidR="00E266FF" w:rsidRDefault="004A24FF">
      <w:pPr>
        <w:pStyle w:val="SourceCode"/>
      </w:pPr>
      <w:r>
        <w:t xml:space="preserve">    std::cerr &lt;&lt; "Error: " &lt;&lt; fileName &lt;&lt; " row " &lt;&lt; rowNumber &lt;&lt; ": "</w:t>
      </w:r>
    </w:p>
    <w:p w14:paraId="31471DB3" w14:textId="77777777" w:rsidR="00E266FF" w:rsidRDefault="004A24FF">
      <w:pPr>
        <w:pStyle w:val="SourceCode"/>
      </w:pPr>
      <w:r>
        <w:t xml:space="preserve">              &lt;&lt; problem &lt;&lt; '\n';</w:t>
      </w:r>
    </w:p>
    <w:p w14:paraId="104B180C" w14:textId="77777777" w:rsidR="00E266FF" w:rsidRDefault="004A24FF">
      <w:pPr>
        <w:pStyle w:val="SourceCode"/>
      </w:pPr>
      <w:r>
        <w:t xml:space="preserve">    return false;</w:t>
      </w:r>
    </w:p>
    <w:p w14:paraId="2BE64ACB" w14:textId="77777777" w:rsidR="00E266FF" w:rsidRDefault="004A24FF">
      <w:pPr>
        <w:pStyle w:val="SourceCode"/>
      </w:pPr>
      <w:r>
        <w:t>}</w:t>
      </w:r>
    </w:p>
    <w:p w14:paraId="3CD01DB2" w14:textId="77777777" w:rsidR="00E266FF" w:rsidRDefault="00E266FF">
      <w:pPr>
        <w:pStyle w:val="SourceCode"/>
      </w:pPr>
    </w:p>
    <w:p w14:paraId="1710083D" w14:textId="77777777" w:rsidR="00E266FF" w:rsidRDefault="004A24FF">
      <w:pPr>
        <w:pStyle w:val="SourceCode"/>
      </w:pPr>
      <w:r>
        <w:t>// Imports every data row of the named CSV file and returns true, or</w:t>
      </w:r>
    </w:p>
    <w:p w14:paraId="5D18C614" w14:textId="77777777" w:rsidR="00E266FF" w:rsidRDefault="004A24FF">
      <w:pPr>
        <w:pStyle w:val="SourceCode"/>
      </w:pPr>
      <w:r>
        <w:t>// returns false when the import is malformed and nothing was imported: a</w:t>
      </w:r>
    </w:p>
    <w:p w14:paraId="1A73D6C4" w14:textId="77777777" w:rsidR="00E266FF" w:rsidRDefault="004A24FF">
      <w:pPr>
        <w:pStyle w:val="SourceCode"/>
      </w:pPr>
      <w:r>
        <w:t>// name that is not plain, a file that cannot be read, or a first row</w:t>
      </w:r>
    </w:p>
    <w:p w14:paraId="6902ED73" w14:textId="77777777" w:rsidR="00E266FF" w:rsidRDefault="004A24FF">
      <w:pPr>
        <w:pStyle w:val="SourceCode"/>
      </w:pPr>
      <w:r>
        <w:t>// that is not the header. Each valid row is created on its own, so one</w:t>
      </w:r>
    </w:p>
    <w:p w14:paraId="305C4339" w14:textId="77777777" w:rsidR="00E266FF" w:rsidRDefault="004A24FF">
      <w:pPr>
        <w:pStyle w:val="SourceCode"/>
      </w:pPr>
      <w:r>
        <w:t>// rejected row never stops the others.</w:t>
      </w:r>
    </w:p>
    <w:p w14:paraId="5E8BB181" w14:textId="77777777" w:rsidR="00E266FF" w:rsidRDefault="004A24FF">
      <w:pPr>
        <w:pStyle w:val="SourceCode"/>
      </w:pPr>
      <w:r>
        <w:t>bool importContacts(sql::Connection &amp;connection,</w:t>
      </w:r>
    </w:p>
    <w:p w14:paraId="30258CDD" w14:textId="77777777" w:rsidR="00E266FF" w:rsidRDefault="004A24FF">
      <w:pPr>
        <w:pStyle w:val="SourceCode"/>
      </w:pPr>
      <w:r>
        <w:t xml:space="preserve">                    const std::string &amp;rawFileName) {</w:t>
      </w:r>
    </w:p>
    <w:p w14:paraId="2B99BC73" w14:textId="77777777" w:rsidR="00E266FF" w:rsidRDefault="004A24FF">
      <w:pPr>
        <w:pStyle w:val="SourceCode"/>
      </w:pPr>
      <w:r>
        <w:t xml:space="preserve">    std::string fileName = trimText(rawFileName);</w:t>
      </w:r>
    </w:p>
    <w:p w14:paraId="43DF4A2A" w14:textId="77777777" w:rsidR="00E266FF" w:rsidRDefault="004A24FF">
      <w:pPr>
        <w:pStyle w:val="SourceCode"/>
      </w:pPr>
      <w:r>
        <w:t xml:space="preserve">    if (!isPlainName(fileName)) {</w:t>
      </w:r>
    </w:p>
    <w:p w14:paraId="682D048C" w14:textId="77777777" w:rsidR="00E266FF" w:rsidRDefault="004A24FF">
      <w:pPr>
        <w:pStyle w:val="SourceCode"/>
      </w:pPr>
      <w:r>
        <w:t xml:space="preserve">        std::cerr &lt;&lt; "Error: not a plain file name: \"" &lt;&lt; fileName</w:t>
      </w:r>
    </w:p>
    <w:p w14:paraId="22146027" w14:textId="77777777" w:rsidR="00E266FF" w:rsidRDefault="004A24FF">
      <w:pPr>
        <w:pStyle w:val="SourceCode"/>
      </w:pPr>
      <w:r>
        <w:t xml:space="preserve">                  &lt;&lt; "\"; nothing was imported\n";</w:t>
      </w:r>
    </w:p>
    <w:p w14:paraId="02B98439" w14:textId="77777777" w:rsidR="00E266FF" w:rsidRDefault="004A24FF">
      <w:pPr>
        <w:pStyle w:val="SourceCode"/>
      </w:pPr>
      <w:r>
        <w:t xml:space="preserve">        return false;</w:t>
      </w:r>
    </w:p>
    <w:p w14:paraId="22124032" w14:textId="77777777" w:rsidR="00E266FF" w:rsidRDefault="004A24FF">
      <w:pPr>
        <w:pStyle w:val="SourceCode"/>
      </w:pPr>
      <w:r>
        <w:t xml:space="preserve">    }</w:t>
      </w:r>
    </w:p>
    <w:p w14:paraId="31358E91" w14:textId="77777777" w:rsidR="00E266FF" w:rsidRDefault="004A24FF">
      <w:pPr>
        <w:pStyle w:val="SourceCode"/>
      </w:pPr>
      <w:r>
        <w:t xml:space="preserve">    std::vector&lt;std::vector&lt;std::string&gt;&gt; rows;</w:t>
      </w:r>
    </w:p>
    <w:p w14:paraId="6EAB1755" w14:textId="77777777" w:rsidR="00E266FF" w:rsidRDefault="004A24FF">
      <w:pPr>
        <w:pStyle w:val="SourceCode"/>
      </w:pPr>
      <w:r>
        <w:t xml:space="preserve">    std::vector&lt;int&gt; rowLines;</w:t>
      </w:r>
    </w:p>
    <w:p w14:paraId="34AAFCBC" w14:textId="77777777" w:rsidR="00E266FF" w:rsidRDefault="004A24FF">
      <w:pPr>
        <w:pStyle w:val="SourceCode"/>
      </w:pPr>
      <w:r>
        <w:t xml:space="preserve">    try {</w:t>
      </w:r>
    </w:p>
    <w:p w14:paraId="1EAE7EA8" w14:textId="77777777" w:rsidR="00E266FF" w:rsidRDefault="004A24FF">
      <w:pPr>
        <w:pStyle w:val="SourceCode"/>
      </w:pPr>
      <w:r>
        <w:t xml:space="preserve">        rows = readRows(fileName, rowLines);</w:t>
      </w:r>
    </w:p>
    <w:p w14:paraId="273DBC03" w14:textId="77777777" w:rsidR="00E266FF" w:rsidRDefault="004A24FF">
      <w:pPr>
        <w:pStyle w:val="SourceCode"/>
      </w:pPr>
      <w:r>
        <w:t xml:space="preserve">    } catch (const std::runtime_error &amp;) {</w:t>
      </w:r>
    </w:p>
    <w:p w14:paraId="066295C9" w14:textId="77777777" w:rsidR="00E266FF" w:rsidRDefault="004A24FF">
      <w:pPr>
        <w:pStyle w:val="SourceCode"/>
      </w:pPr>
      <w:r>
        <w:t xml:space="preserve">        std::cerr &lt;&lt; "Error: could not read " &lt;&lt; fileName</w:t>
      </w:r>
    </w:p>
    <w:p w14:paraId="0F18F991" w14:textId="77777777" w:rsidR="00E266FF" w:rsidRDefault="004A24FF">
      <w:pPr>
        <w:pStyle w:val="SourceCode"/>
      </w:pPr>
      <w:r>
        <w:t xml:space="preserve">                  &lt;&lt; "; nothing was imported\n";</w:t>
      </w:r>
    </w:p>
    <w:p w14:paraId="4C2AF655" w14:textId="77777777" w:rsidR="00E266FF" w:rsidRDefault="004A24FF">
      <w:pPr>
        <w:pStyle w:val="SourceCode"/>
      </w:pPr>
      <w:r>
        <w:t xml:space="preserve">        return false;</w:t>
      </w:r>
    </w:p>
    <w:p w14:paraId="2738FFBC" w14:textId="77777777" w:rsidR="00E266FF" w:rsidRDefault="004A24FF">
      <w:pPr>
        <w:pStyle w:val="SourceCode"/>
      </w:pPr>
      <w:r>
        <w:t xml:space="preserve">    }</w:t>
      </w:r>
    </w:p>
    <w:p w14:paraId="50B79581" w14:textId="77777777" w:rsidR="00E266FF" w:rsidRDefault="004A24FF">
      <w:pPr>
        <w:pStyle w:val="SourceCode"/>
      </w:pPr>
      <w:r>
        <w:t xml:space="preserve">    // Remember, == on two vectors compares every item, in order, and</w:t>
      </w:r>
    </w:p>
    <w:p w14:paraId="2DEF5746" w14:textId="77777777" w:rsidR="00E266FF" w:rsidRDefault="004A24FF">
      <w:pPr>
        <w:pStyle w:val="SourceCode"/>
      </w:pPr>
      <w:r>
        <w:t xml:space="preserve">    // empty() is true when the file held no rows at all.</w:t>
      </w:r>
    </w:p>
    <w:p w14:paraId="51F3D100" w14:textId="77777777" w:rsidR="00E266FF" w:rsidRDefault="004A24FF">
      <w:pPr>
        <w:pStyle w:val="SourceCode"/>
      </w:pPr>
      <w:r>
        <w:t xml:space="preserve">    if (rows.empty() || rows[0] != COLUMNS) {</w:t>
      </w:r>
    </w:p>
    <w:p w14:paraId="11A5CC29" w14:textId="77777777" w:rsidR="00E266FF" w:rsidRDefault="004A24FF">
      <w:pPr>
        <w:pStyle w:val="SourceCode"/>
      </w:pPr>
      <w:r>
        <w:t xml:space="preserve">        std::cerr &lt;&lt; "Error: " &lt;&lt; fileName &lt;&lt; " row 1: header must be "</w:t>
      </w:r>
    </w:p>
    <w:p w14:paraId="20960E99" w14:textId="77777777" w:rsidR="00E266FF" w:rsidRDefault="004A24FF">
      <w:pPr>
        <w:pStyle w:val="SourceCode"/>
      </w:pPr>
      <w:r>
        <w:t xml:space="preserve">                     "name,email,phone; nothing was imported\n";</w:t>
      </w:r>
    </w:p>
    <w:p w14:paraId="37BAC4EC" w14:textId="77777777" w:rsidR="00E266FF" w:rsidRDefault="004A24FF">
      <w:pPr>
        <w:pStyle w:val="SourceCode"/>
      </w:pPr>
      <w:r>
        <w:t xml:space="preserve">        return false;</w:t>
      </w:r>
    </w:p>
    <w:p w14:paraId="13215433" w14:textId="77777777" w:rsidR="00E266FF" w:rsidRDefault="004A24FF">
      <w:pPr>
        <w:pStyle w:val="SourceCode"/>
      </w:pPr>
      <w:r>
        <w:t xml:space="preserve">    }</w:t>
      </w:r>
    </w:p>
    <w:p w14:paraId="00A7E06E" w14:textId="77777777" w:rsidR="00E266FF" w:rsidRDefault="00E266FF">
      <w:pPr>
        <w:pStyle w:val="SourceCode"/>
      </w:pPr>
    </w:p>
    <w:p w14:paraId="43597C68" w14:textId="77777777" w:rsidR="00E266FF" w:rsidRDefault="004A24FF">
      <w:pPr>
        <w:pStyle w:val="SourceCode"/>
      </w:pPr>
      <w:r>
        <w:t xml:space="preserve">    int imported = 0;</w:t>
      </w:r>
    </w:p>
    <w:p w14:paraId="5B066E35" w14:textId="77777777" w:rsidR="00E266FF" w:rsidRDefault="004A24FF">
      <w:pPr>
        <w:pStyle w:val="SourceCode"/>
      </w:pPr>
      <w:r>
        <w:t xml:space="preserve">    int rejected = 0;</w:t>
      </w:r>
    </w:p>
    <w:p w14:paraId="20BED70D" w14:textId="77777777" w:rsidR="00E266FF" w:rsidRDefault="004A24FF">
      <w:pPr>
        <w:pStyle w:val="SourceCode"/>
      </w:pPr>
      <w:r>
        <w:t xml:space="preserve">    for (std::size_t position = 1; position &lt; rows.size(); position++) {</w:t>
      </w:r>
    </w:p>
    <w:p w14:paraId="544CC17F" w14:textId="77777777" w:rsidR="00E266FF" w:rsidRDefault="004A24FF">
      <w:pPr>
        <w:pStyle w:val="SourceCode"/>
      </w:pPr>
      <w:r>
        <w:t xml:space="preserve">        // A blank line is skipped: parseCsv hands it over as one empty</w:t>
      </w:r>
    </w:p>
    <w:p w14:paraId="1FA812AF" w14:textId="77777777" w:rsidR="00E266FF" w:rsidRDefault="004A24FF">
      <w:pPr>
        <w:pStyle w:val="SourceCode"/>
      </w:pPr>
      <w:r>
        <w:t xml:space="preserve">        // field. It still counts as a line, so the row numbers after it</w:t>
      </w:r>
    </w:p>
    <w:p w14:paraId="0DE18C7C" w14:textId="77777777" w:rsidR="00E266FF" w:rsidRDefault="004A24FF">
      <w:pPr>
        <w:pStyle w:val="SourceCode"/>
      </w:pPr>
      <w:r>
        <w:t xml:space="preserve">        // match the file. Remember, continue goes straight on to the next</w:t>
      </w:r>
    </w:p>
    <w:p w14:paraId="20D71A69" w14:textId="77777777" w:rsidR="00E266FF" w:rsidRDefault="004A24FF">
      <w:pPr>
        <w:pStyle w:val="SourceCode"/>
      </w:pPr>
      <w:r>
        <w:t xml:space="preserve">        // pass (Lesson 2.5).</w:t>
      </w:r>
    </w:p>
    <w:p w14:paraId="771CEBCF" w14:textId="77777777" w:rsidR="00E266FF" w:rsidRDefault="004A24FF">
      <w:pPr>
        <w:pStyle w:val="SourceCode"/>
      </w:pPr>
      <w:r>
        <w:t xml:space="preserve">        if (rows[position].size() == 1 &amp;&amp; rows[position][0] == "") {</w:t>
      </w:r>
    </w:p>
    <w:p w14:paraId="2B8F50D9" w14:textId="77777777" w:rsidR="00E266FF" w:rsidRDefault="004A24FF">
      <w:pPr>
        <w:pStyle w:val="SourceCode"/>
      </w:pPr>
      <w:r>
        <w:t xml:space="preserve">            continue;</w:t>
      </w:r>
    </w:p>
    <w:p w14:paraId="341D56FF" w14:textId="77777777" w:rsidR="00E266FF" w:rsidRDefault="004A24FF">
      <w:pPr>
        <w:pStyle w:val="SourceCode"/>
      </w:pPr>
      <w:r>
        <w:t xml:space="preserve">        }</w:t>
      </w:r>
    </w:p>
    <w:p w14:paraId="649F3705" w14:textId="77777777" w:rsidR="00E266FF" w:rsidRDefault="004A24FF">
      <w:pPr>
        <w:pStyle w:val="SourceCode"/>
      </w:pPr>
      <w:r>
        <w:t xml:space="preserve">        if (importRow(connection, fileName, rowLines[position],</w:t>
      </w:r>
    </w:p>
    <w:p w14:paraId="4B0EB879" w14:textId="77777777" w:rsidR="00E266FF" w:rsidRDefault="004A24FF">
      <w:pPr>
        <w:pStyle w:val="SourceCode"/>
      </w:pPr>
      <w:r>
        <w:t xml:space="preserve">                      rows[position])) {</w:t>
      </w:r>
    </w:p>
    <w:p w14:paraId="0EC7C4E3" w14:textId="77777777" w:rsidR="00E266FF" w:rsidRDefault="004A24FF">
      <w:pPr>
        <w:pStyle w:val="SourceCode"/>
      </w:pPr>
      <w:r>
        <w:t xml:space="preserve">            imported++;</w:t>
      </w:r>
    </w:p>
    <w:p w14:paraId="20D90485" w14:textId="77777777" w:rsidR="00E266FF" w:rsidRDefault="004A24FF">
      <w:pPr>
        <w:pStyle w:val="SourceCode"/>
      </w:pPr>
      <w:r>
        <w:t xml:space="preserve">        } else {</w:t>
      </w:r>
    </w:p>
    <w:p w14:paraId="408F23CE" w14:textId="77777777" w:rsidR="00E266FF" w:rsidRDefault="004A24FF">
      <w:pPr>
        <w:pStyle w:val="SourceCode"/>
      </w:pPr>
      <w:r>
        <w:t xml:space="preserve">            rejected++;</w:t>
      </w:r>
    </w:p>
    <w:p w14:paraId="4E5D663C" w14:textId="77777777" w:rsidR="00E266FF" w:rsidRDefault="004A24FF">
      <w:pPr>
        <w:pStyle w:val="SourceCode"/>
      </w:pPr>
      <w:r>
        <w:t xml:space="preserve">        }</w:t>
      </w:r>
    </w:p>
    <w:p w14:paraId="7027E1D0" w14:textId="77777777" w:rsidR="00E266FF" w:rsidRDefault="004A24FF">
      <w:pPr>
        <w:pStyle w:val="SourceCode"/>
      </w:pPr>
      <w:r>
        <w:t xml:space="preserve">    }</w:t>
      </w:r>
    </w:p>
    <w:p w14:paraId="450ED67B" w14:textId="77777777" w:rsidR="00E266FF" w:rsidRDefault="004A24FF">
      <w:pPr>
        <w:pStyle w:val="SourceCode"/>
      </w:pPr>
      <w:r>
        <w:t xml:space="preserve">    std::cout &lt;&lt; "Imported " &lt;&lt; imported &lt;&lt; " contacts, rejected " &lt;&lt; rejected</w:t>
      </w:r>
    </w:p>
    <w:p w14:paraId="65471881" w14:textId="77777777" w:rsidR="00E266FF" w:rsidRDefault="004A24FF">
      <w:pPr>
        <w:pStyle w:val="SourceCode"/>
        <w:keepNext/>
      </w:pPr>
      <w:r>
        <w:t xml:space="preserve">              &lt;&lt; " rows\n";</w:t>
      </w:r>
    </w:p>
    <w:p w14:paraId="7383F54F" w14:textId="77777777" w:rsidR="00E266FF" w:rsidRDefault="004A24FF">
      <w:pPr>
        <w:pStyle w:val="SourceCode"/>
        <w:keepNext/>
      </w:pPr>
      <w:r>
        <w:t xml:space="preserve">    return true;</w:t>
      </w:r>
    </w:p>
    <w:p w14:paraId="2866DFD8" w14:textId="77777777" w:rsidR="00E266FF" w:rsidRDefault="004A24FF">
      <w:pPr>
        <w:pStyle w:val="SourceCode"/>
      </w:pPr>
      <w:r>
        <w:t>}</w:t>
      </w:r>
    </w:p>
    <w:p w14:paraId="0DA63CF6" w14:textId="77777777" w:rsidR="00E266FF" w:rsidRDefault="00E266FF">
      <w:pPr>
        <w:keepNext/>
      </w:pPr>
    </w:p>
    <w:p w14:paraId="3D7D5487" w14:textId="77777777" w:rsidR="00E266FF" w:rsidRDefault="004A24FF">
      <w:pPr>
        <w:pStyle w:val="Heading3"/>
      </w:pPr>
      <w:r>
        <w:t>cpp/main.cpp</w:t>
      </w:r>
    </w:p>
    <w:p w14:paraId="0C208A80" w14:textId="77777777" w:rsidR="00E266FF" w:rsidRDefault="004A24FF">
      <w:pPr>
        <w:pStyle w:val="SourceCode"/>
        <w:keepNext/>
      </w:pPr>
      <w:r>
        <w:t>// The entry file: the command loop and one small function per command.</w:t>
      </w:r>
    </w:p>
    <w:p w14:paraId="576E009A" w14:textId="77777777" w:rsidR="00E266FF" w:rsidRDefault="004A24FF">
      <w:pPr>
        <w:pStyle w:val="SourceCode"/>
        <w:keepNext/>
      </w:pPr>
      <w:r>
        <w:t>// Only this file asks questions; the modules receive the answers.</w:t>
      </w:r>
    </w:p>
    <w:p w14:paraId="321A0550" w14:textId="77777777" w:rsidR="00E266FF" w:rsidRDefault="004A24FF">
      <w:pPr>
        <w:pStyle w:val="SourceCode"/>
      </w:pPr>
      <w:r>
        <w:t>// Remember, #include adds the declarations we need: cstdlib for</w:t>
      </w:r>
    </w:p>
    <w:p w14:paraId="2B4AA116" w14:textId="77777777" w:rsidR="00E266FF" w:rsidRDefault="004A24FF">
      <w:pPr>
        <w:pStyle w:val="SourceCode"/>
      </w:pPr>
      <w:r>
        <w:t>// std::getenv, iostream for input and printing, and the module headers.</w:t>
      </w:r>
    </w:p>
    <w:p w14:paraId="6912865B" w14:textId="77777777" w:rsidR="00E266FF" w:rsidRDefault="004A24FF">
      <w:pPr>
        <w:pStyle w:val="SourceCode"/>
      </w:pPr>
      <w:r>
        <w:t>#include &lt;cstdlib&gt;</w:t>
      </w:r>
    </w:p>
    <w:p w14:paraId="06B94833" w14:textId="77777777" w:rsidR="00E266FF" w:rsidRDefault="004A24FF">
      <w:pPr>
        <w:pStyle w:val="SourceCode"/>
      </w:pPr>
      <w:r>
        <w:t>#include &lt;iostream&gt;</w:t>
      </w:r>
    </w:p>
    <w:p w14:paraId="0D1378AA" w14:textId="77777777" w:rsidR="00E266FF" w:rsidRDefault="004A24FF">
      <w:pPr>
        <w:pStyle w:val="SourceCode"/>
      </w:pPr>
      <w:r>
        <w:t>#include &lt;string&gt;</w:t>
      </w:r>
    </w:p>
    <w:p w14:paraId="3F08C4B6" w14:textId="77777777" w:rsidR="00E266FF" w:rsidRDefault="004A24FF">
      <w:pPr>
        <w:pStyle w:val="SourceCode"/>
      </w:pPr>
      <w:r>
        <w:t>#include "contact_files.h"</w:t>
      </w:r>
    </w:p>
    <w:p w14:paraId="4E6F4160" w14:textId="77777777" w:rsidR="00E266FF" w:rsidRDefault="004A24FF">
      <w:pPr>
        <w:pStyle w:val="SourceCode"/>
      </w:pPr>
      <w:r>
        <w:t>#include "contacts.h"</w:t>
      </w:r>
    </w:p>
    <w:p w14:paraId="1D2BCFC0" w14:textId="77777777" w:rsidR="00E266FF" w:rsidRDefault="00E266FF">
      <w:pPr>
        <w:pStyle w:val="SourceCode"/>
      </w:pPr>
    </w:p>
    <w:p w14:paraId="34CDC45B" w14:textId="77777777" w:rsidR="00E266FF" w:rsidRDefault="004A24FF">
      <w:pPr>
        <w:pStyle w:val="SourceCode"/>
      </w:pPr>
      <w:r>
        <w:t>// Remember, readAnswer (Lesson 5.1) puts the typed line into answer and</w:t>
      </w:r>
    </w:p>
    <w:p w14:paraId="54F29519" w14:textId="77777777" w:rsidR="00E266FF" w:rsidRDefault="004A24FF">
      <w:pPr>
        <w:pStyle w:val="SourceCode"/>
      </w:pPr>
      <w:r>
        <w:t>// returns true when a line was read or false when the input had ended.</w:t>
      </w:r>
    </w:p>
    <w:p w14:paraId="794EC934" w14:textId="77777777" w:rsidR="00E266FF" w:rsidRDefault="004A24FF">
      <w:pPr>
        <w:pStyle w:val="SourceCode"/>
      </w:pPr>
      <w:r>
        <w:t>bool readAnswer(const std::string &amp;prompt, std::string &amp;answer) {</w:t>
      </w:r>
    </w:p>
    <w:p w14:paraId="5E89CA06" w14:textId="77777777" w:rsidR="00E266FF" w:rsidRDefault="004A24FF">
      <w:pPr>
        <w:pStyle w:val="SourceCode"/>
      </w:pPr>
      <w:r>
        <w:t xml:space="preserve">    std::cout &lt;&lt; prompt;</w:t>
      </w:r>
    </w:p>
    <w:p w14:paraId="67182504" w14:textId="77777777" w:rsidR="00E266FF" w:rsidRDefault="004A24FF">
      <w:pPr>
        <w:pStyle w:val="SourceCode"/>
      </w:pPr>
      <w:r>
        <w:t xml:space="preserve">    if (std::getline(std::cin, answer)) {</w:t>
      </w:r>
    </w:p>
    <w:p w14:paraId="2450E651" w14:textId="77777777" w:rsidR="00E266FF" w:rsidRDefault="004A24FF">
      <w:pPr>
        <w:pStyle w:val="SourceCode"/>
      </w:pPr>
      <w:r>
        <w:t xml:space="preserve">        return true;</w:t>
      </w:r>
    </w:p>
    <w:p w14:paraId="4EA07F6D" w14:textId="77777777" w:rsidR="00E266FF" w:rsidRDefault="004A24FF">
      <w:pPr>
        <w:pStyle w:val="SourceCode"/>
      </w:pPr>
      <w:r>
        <w:t xml:space="preserve">    }</w:t>
      </w:r>
    </w:p>
    <w:p w14:paraId="7E4555CE" w14:textId="77777777" w:rsidR="00E266FF" w:rsidRDefault="004A24FF">
      <w:pPr>
        <w:pStyle w:val="SourceCode"/>
      </w:pPr>
      <w:r>
        <w:t xml:space="preserve">    return false;</w:t>
      </w:r>
    </w:p>
    <w:p w14:paraId="44F9BE8A" w14:textId="77777777" w:rsidR="00E266FF" w:rsidRDefault="004A24FF">
      <w:pPr>
        <w:pStyle w:val="SourceCode"/>
      </w:pPr>
      <w:r>
        <w:t>}</w:t>
      </w:r>
    </w:p>
    <w:p w14:paraId="3C0F93F7" w14:textId="77777777" w:rsidR="00E266FF" w:rsidRDefault="00E266FF">
      <w:pPr>
        <w:pStyle w:val="SourceCode"/>
      </w:pPr>
    </w:p>
    <w:p w14:paraId="3CAC50C9" w14:textId="77777777" w:rsidR="00E266FF" w:rsidRDefault="004A24FF">
      <w:pPr>
        <w:pStyle w:val="SourceCode"/>
      </w:pPr>
      <w:r>
        <w:t>// Asks for the file name and hands it to importContacts, which trims and</w:t>
      </w:r>
    </w:p>
    <w:p w14:paraId="39A3F1A2" w14:textId="77777777" w:rsidR="00E266FF" w:rsidRDefault="004A24FF">
      <w:pPr>
        <w:pStyle w:val="SourceCode"/>
      </w:pPr>
      <w:r>
        <w:t>// checks it. Ended input leaves the answer empty, which is refused.</w:t>
      </w:r>
    </w:p>
    <w:p w14:paraId="617999AF" w14:textId="77777777" w:rsidR="00E266FF" w:rsidRDefault="004A24FF">
      <w:pPr>
        <w:pStyle w:val="SourceCode"/>
      </w:pPr>
      <w:r>
        <w:t>void runImport(sql::Connection &amp;connection) {</w:t>
      </w:r>
    </w:p>
    <w:p w14:paraId="1109B381" w14:textId="77777777" w:rsidR="00E266FF" w:rsidRDefault="004A24FF">
      <w:pPr>
        <w:pStyle w:val="SourceCode"/>
      </w:pPr>
      <w:r>
        <w:t xml:space="preserve">    std::string fileName = "";</w:t>
      </w:r>
    </w:p>
    <w:p w14:paraId="3C38290A" w14:textId="77777777" w:rsidR="00E266FF" w:rsidRDefault="004A24FF">
      <w:pPr>
        <w:pStyle w:val="SourceCode"/>
      </w:pPr>
      <w:r>
        <w:t xml:space="preserve">    readAnswer("File: ", fileName);</w:t>
      </w:r>
    </w:p>
    <w:p w14:paraId="518B41EB" w14:textId="77777777" w:rsidR="00E266FF" w:rsidRDefault="004A24FF">
      <w:pPr>
        <w:pStyle w:val="SourceCode"/>
      </w:pPr>
      <w:r>
        <w:t xml:space="preserve">    importContacts(connection, fileName);</w:t>
      </w:r>
    </w:p>
    <w:p w14:paraId="666CB3AE" w14:textId="77777777" w:rsidR="00E266FF" w:rsidRDefault="004A24FF">
      <w:pPr>
        <w:pStyle w:val="SourceCode"/>
      </w:pPr>
      <w:r>
        <w:t>}</w:t>
      </w:r>
    </w:p>
    <w:p w14:paraId="7335F5D8" w14:textId="77777777" w:rsidR="00E266FF" w:rsidRDefault="00E266FF">
      <w:pPr>
        <w:pStyle w:val="SourceCode"/>
      </w:pPr>
    </w:p>
    <w:p w14:paraId="7825654A" w14:textId="77777777" w:rsidR="00E266FF" w:rsidRDefault="004A24FF">
      <w:pPr>
        <w:pStyle w:val="SourceCode"/>
      </w:pPr>
      <w:r>
        <w:t>// Remember, main starts the program; 0 = success, 1 = failure.</w:t>
      </w:r>
    </w:p>
    <w:p w14:paraId="4DABB19B" w14:textId="77777777" w:rsidR="00E266FF" w:rsidRDefault="004A24FF">
      <w:pPr>
        <w:pStyle w:val="SourceCode"/>
      </w:pPr>
      <w:r>
        <w:t>int main() {</w:t>
      </w:r>
    </w:p>
    <w:p w14:paraId="4EC96C89" w14:textId="77777777" w:rsidR="00E266FF" w:rsidRDefault="004A24FF">
      <w:pPr>
        <w:pStyle w:val="SourceCode"/>
      </w:pPr>
      <w:r>
        <w:t xml:space="preserve">    // Remember, the password comes only from SPA_DB_PASSWORD.</w:t>
      </w:r>
    </w:p>
    <w:p w14:paraId="2055ACD2" w14:textId="77777777" w:rsidR="00E266FF" w:rsidRDefault="004A24FF">
      <w:pPr>
        <w:pStyle w:val="SourceCode"/>
      </w:pPr>
      <w:r>
        <w:t xml:space="preserve">    const char *password = std::getenv("SPA_DB_PASSWORD");</w:t>
      </w:r>
    </w:p>
    <w:p w14:paraId="11D3C118" w14:textId="77777777" w:rsidR="00E266FF" w:rsidRDefault="004A24FF">
      <w:pPr>
        <w:pStyle w:val="SourceCode"/>
      </w:pPr>
      <w:r>
        <w:t xml:space="preserve">    if (password == nullptr) {</w:t>
      </w:r>
    </w:p>
    <w:p w14:paraId="03A3702B" w14:textId="77777777" w:rsidR="00E266FF" w:rsidRDefault="004A24FF">
      <w:pPr>
        <w:pStyle w:val="SourceCode"/>
      </w:pPr>
      <w:r>
        <w:t xml:space="preserve">        std::cerr &lt;&lt; "Error: SPA_DB_PASSWORD is not set\n";</w:t>
      </w:r>
    </w:p>
    <w:p w14:paraId="3012C8CF" w14:textId="77777777" w:rsidR="00E266FF" w:rsidRDefault="004A24FF">
      <w:pPr>
        <w:pStyle w:val="SourceCode"/>
      </w:pPr>
      <w:r>
        <w:t xml:space="preserve">        return 1;</w:t>
      </w:r>
    </w:p>
    <w:p w14:paraId="5BAE86F6" w14:textId="77777777" w:rsidR="00E266FF" w:rsidRDefault="004A24FF">
      <w:pPr>
        <w:pStyle w:val="SourceCode"/>
      </w:pPr>
      <w:r>
        <w:t xml:space="preserve">    }</w:t>
      </w:r>
    </w:p>
    <w:p w14:paraId="517C7C6F" w14:textId="77777777" w:rsidR="00E266FF" w:rsidRDefault="00E266FF">
      <w:pPr>
        <w:pStyle w:val="SourceCode"/>
      </w:pPr>
    </w:p>
    <w:p w14:paraId="2FBE8BD6" w14:textId="77777777" w:rsidR="00E266FF" w:rsidRDefault="004A24FF">
      <w:pPr>
        <w:pStyle w:val="SourceCode"/>
      </w:pPr>
      <w:r>
        <w:t xml:space="preserve">    // Without a connection no command can work, so a failed connect</w:t>
      </w:r>
    </w:p>
    <w:p w14:paraId="3C075E98" w14:textId="77777777" w:rsidR="00E266FF" w:rsidRDefault="004A24FF">
      <w:pPr>
        <w:pStyle w:val="SourceCode"/>
      </w:pPr>
      <w:r>
        <w:t xml:space="preserve">    // stops the program with exit code 1. Every command catches its own</w:t>
      </w:r>
    </w:p>
    <w:p w14:paraId="01C4BC7F" w14:textId="77777777" w:rsidR="00E266FF" w:rsidRDefault="004A24FF">
      <w:pPr>
        <w:pStyle w:val="SourceCode"/>
      </w:pPr>
      <w:r>
        <w:t xml:space="preserve">    // failures, so only connectDatabase can throw to this catch. Remember,</w:t>
      </w:r>
    </w:p>
    <w:p w14:paraId="73800E5A" w14:textId="77777777" w:rsidR="00E266FF" w:rsidRDefault="004A24FF">
      <w:pPr>
        <w:pStyle w:val="SourceCode"/>
      </w:pPr>
      <w:r>
        <w:t xml:space="preserve">    // std::unique_ptr closes the connection when its block ends.</w:t>
      </w:r>
    </w:p>
    <w:p w14:paraId="12B39813" w14:textId="77777777" w:rsidR="00E266FF" w:rsidRDefault="004A24FF">
      <w:pPr>
        <w:pStyle w:val="SourceCode"/>
      </w:pPr>
      <w:r>
        <w:t xml:space="preserve">    try {</w:t>
      </w:r>
    </w:p>
    <w:p w14:paraId="0EDDC162" w14:textId="77777777" w:rsidR="00E266FF" w:rsidRDefault="004A24FF">
      <w:pPr>
        <w:pStyle w:val="SourceCode"/>
      </w:pPr>
      <w:r>
        <w:t xml:space="preserve">        std::unique_ptr&lt;sql::Connection&gt; connection =</w:t>
      </w:r>
    </w:p>
    <w:p w14:paraId="6C509415" w14:textId="77777777" w:rsidR="00E266FF" w:rsidRDefault="004A24FF">
      <w:pPr>
        <w:pStyle w:val="SourceCode"/>
      </w:pPr>
      <w:r>
        <w:t xml:space="preserve">            connectDatabase(password);</w:t>
      </w:r>
    </w:p>
    <w:p w14:paraId="6A4DCE68" w14:textId="77777777" w:rsidR="00E266FF" w:rsidRDefault="004A24FF">
      <w:pPr>
        <w:pStyle w:val="SourceCode"/>
      </w:pPr>
      <w:r>
        <w:t xml:space="preserve">        std::cout &lt;&lt; "Connected to database " &lt;&lt; DATABASE &lt;&lt; '\n';</w:t>
      </w:r>
    </w:p>
    <w:p w14:paraId="45F45175" w14:textId="77777777" w:rsidR="00E266FF" w:rsidRDefault="00E266FF">
      <w:pPr>
        <w:pStyle w:val="SourceCode"/>
      </w:pPr>
    </w:p>
    <w:p w14:paraId="48E5E200" w14:textId="77777777" w:rsidR="00E266FF" w:rsidRDefault="004A24FF">
      <w:pPr>
        <w:pStyle w:val="SourceCode"/>
      </w:pPr>
      <w:r>
        <w:t xml:space="preserve">        // Remember, only quit or ended input ends the loop; a blank line</w:t>
      </w:r>
    </w:p>
    <w:p w14:paraId="361BF470" w14:textId="77777777" w:rsidR="00E266FF" w:rsidRDefault="004A24FF">
      <w:pPr>
        <w:pStyle w:val="SourceCode"/>
      </w:pPr>
      <w:r>
        <w:t xml:space="preserve">        // matches no branch, so the prompt simply comes back (Lesson 5.1).</w:t>
      </w:r>
    </w:p>
    <w:p w14:paraId="697D4FBE" w14:textId="77777777" w:rsidR="00E266FF" w:rsidRDefault="004A24FF">
      <w:pPr>
        <w:pStyle w:val="SourceCode"/>
      </w:pPr>
      <w:r>
        <w:t xml:space="preserve">        bool running = true;</w:t>
      </w:r>
    </w:p>
    <w:p w14:paraId="07690AD0" w14:textId="77777777" w:rsidR="00E266FF" w:rsidRDefault="004A24FF">
      <w:pPr>
        <w:pStyle w:val="SourceCode"/>
      </w:pPr>
      <w:r>
        <w:t xml:space="preserve">        while (running) {</w:t>
      </w:r>
    </w:p>
    <w:p w14:paraId="63D0786B" w14:textId="77777777" w:rsidR="00E266FF" w:rsidRDefault="004A24FF">
      <w:pPr>
        <w:pStyle w:val="SourceCode"/>
      </w:pPr>
      <w:r>
        <w:t xml:space="preserve">            std::string command;</w:t>
      </w:r>
    </w:p>
    <w:p w14:paraId="4FA89D2D" w14:textId="77777777" w:rsidR="00E266FF" w:rsidRDefault="004A24FF">
      <w:pPr>
        <w:pStyle w:val="SourceCode"/>
      </w:pPr>
      <w:r>
        <w:t xml:space="preserve">            const bool answered = readAnswer("contacts&gt; ", command);</w:t>
      </w:r>
    </w:p>
    <w:p w14:paraId="12A2AE4D" w14:textId="77777777" w:rsidR="00E266FF" w:rsidRDefault="004A24FF">
      <w:pPr>
        <w:pStyle w:val="SourceCode"/>
      </w:pPr>
      <w:r>
        <w:t xml:space="preserve">            // Trim the command first, so a line of only spaces counts as</w:t>
      </w:r>
    </w:p>
    <w:p w14:paraId="0605897B" w14:textId="77777777" w:rsidR="00E266FF" w:rsidRDefault="004A24FF">
      <w:pPr>
        <w:pStyle w:val="SourceCode"/>
      </w:pPr>
      <w:r>
        <w:t xml:space="preserve">            // blank.</w:t>
      </w:r>
    </w:p>
    <w:p w14:paraId="1D77EE6E" w14:textId="77777777" w:rsidR="00E266FF" w:rsidRDefault="004A24FF">
      <w:pPr>
        <w:pStyle w:val="SourceCode"/>
      </w:pPr>
      <w:r>
        <w:t xml:space="preserve">            command = trimText(command);</w:t>
      </w:r>
    </w:p>
    <w:p w14:paraId="1D02B506" w14:textId="77777777" w:rsidR="00E266FF" w:rsidRDefault="004A24FF">
      <w:pPr>
        <w:pStyle w:val="SourceCode"/>
      </w:pPr>
      <w:r>
        <w:t xml:space="preserve">            if (!answered || command == "quit") {</w:t>
      </w:r>
    </w:p>
    <w:p w14:paraId="0BE77077" w14:textId="77777777" w:rsidR="00E266FF" w:rsidRDefault="004A24FF">
      <w:pPr>
        <w:pStyle w:val="SourceCode"/>
      </w:pPr>
      <w:r>
        <w:t xml:space="preserve">                std::cout &lt;&lt; "Contact Manager closed\n";</w:t>
      </w:r>
    </w:p>
    <w:p w14:paraId="48D22B12" w14:textId="77777777" w:rsidR="00E266FF" w:rsidRDefault="004A24FF">
      <w:pPr>
        <w:pStyle w:val="SourceCode"/>
      </w:pPr>
      <w:r>
        <w:t xml:space="preserve">                running = false;</w:t>
      </w:r>
    </w:p>
    <w:p w14:paraId="41CB20F7" w14:textId="77777777" w:rsidR="00E266FF" w:rsidRDefault="004A24FF">
      <w:pPr>
        <w:pStyle w:val="SourceCode"/>
      </w:pPr>
      <w:r>
        <w:t xml:space="preserve">            } else if (command == "list") {</w:t>
      </w:r>
    </w:p>
    <w:p w14:paraId="28BC6BE3" w14:textId="77777777" w:rsidR="00E266FF" w:rsidRDefault="004A24FF">
      <w:pPr>
        <w:pStyle w:val="SourceCode"/>
      </w:pPr>
      <w:r>
        <w:t xml:space="preserve">                listContacts(*connection);</w:t>
      </w:r>
    </w:p>
    <w:p w14:paraId="5F83BA3B" w14:textId="77777777" w:rsidR="00E266FF" w:rsidRDefault="004A24FF">
      <w:pPr>
        <w:pStyle w:val="SourceCode"/>
      </w:pPr>
      <w:r>
        <w:t xml:space="preserve">            } else if (command == "import") {</w:t>
      </w:r>
    </w:p>
    <w:p w14:paraId="5B8C504F" w14:textId="77777777" w:rsidR="00E266FF" w:rsidRDefault="004A24FF">
      <w:pPr>
        <w:pStyle w:val="SourceCode"/>
      </w:pPr>
      <w:r>
        <w:t xml:space="preserve">                runImport(*connection);</w:t>
      </w:r>
    </w:p>
    <w:p w14:paraId="30F1CF9A" w14:textId="77777777" w:rsidR="00E266FF" w:rsidRDefault="004A24FF">
      <w:pPr>
        <w:pStyle w:val="SourceCode"/>
      </w:pPr>
      <w:r>
        <w:t xml:space="preserve">            } else if (command != "") {</w:t>
      </w:r>
    </w:p>
    <w:p w14:paraId="47B605CF" w14:textId="77777777" w:rsidR="00E266FF" w:rsidRDefault="004A24FF">
      <w:pPr>
        <w:pStyle w:val="SourceCode"/>
      </w:pPr>
      <w:r>
        <w:t xml:space="preserve">                std::cerr &lt;&lt; "Error: unknown command: " &lt;&lt; command &lt;&lt; '\n';</w:t>
      </w:r>
    </w:p>
    <w:p w14:paraId="2D09BF40" w14:textId="77777777" w:rsidR="00E266FF" w:rsidRDefault="004A24FF">
      <w:pPr>
        <w:pStyle w:val="SourceCode"/>
      </w:pPr>
      <w:r>
        <w:t xml:space="preserve">            }</w:t>
      </w:r>
    </w:p>
    <w:p w14:paraId="69FAC70D" w14:textId="77777777" w:rsidR="00E266FF" w:rsidRDefault="004A24FF">
      <w:pPr>
        <w:pStyle w:val="SourceCode"/>
      </w:pPr>
      <w:r>
        <w:t xml:space="preserve">        }</w:t>
      </w:r>
    </w:p>
    <w:p w14:paraId="54B31E87" w14:textId="77777777" w:rsidR="00E266FF" w:rsidRDefault="004A24FF">
      <w:pPr>
        <w:pStyle w:val="SourceCode"/>
      </w:pPr>
      <w:r>
        <w:t xml:space="preserve">    } catch (const sql::SQLException &amp;error) {</w:t>
      </w:r>
    </w:p>
    <w:p w14:paraId="76A714F4" w14:textId="77777777" w:rsidR="00E266FF" w:rsidRDefault="004A24FF">
      <w:pPr>
        <w:pStyle w:val="SourceCode"/>
      </w:pPr>
      <w:r>
        <w:t xml:space="preserve">        reportError(error);</w:t>
      </w:r>
    </w:p>
    <w:p w14:paraId="02DBD4C6" w14:textId="77777777" w:rsidR="00E266FF" w:rsidRDefault="004A24FF">
      <w:pPr>
        <w:pStyle w:val="SourceCode"/>
      </w:pPr>
      <w:r>
        <w:t xml:space="preserve">        return 1;</w:t>
      </w:r>
    </w:p>
    <w:p w14:paraId="467E546B" w14:textId="77777777" w:rsidR="00E266FF" w:rsidRDefault="004A24FF">
      <w:pPr>
        <w:pStyle w:val="SourceCode"/>
      </w:pPr>
      <w:r>
        <w:t xml:space="preserve">    }</w:t>
      </w:r>
    </w:p>
    <w:p w14:paraId="77797851" w14:textId="77777777" w:rsidR="00E266FF" w:rsidRDefault="00E266FF">
      <w:pPr>
        <w:pStyle w:val="SourceCode"/>
      </w:pPr>
    </w:p>
    <w:p w14:paraId="0A09BE67" w14:textId="77777777" w:rsidR="00E266FF" w:rsidRDefault="004A24FF">
      <w:pPr>
        <w:pStyle w:val="SourceCode"/>
      </w:pPr>
      <w:r>
        <w:t xml:space="preserve">    // A refused command is reported and the loop goes on, so the run as a</w:t>
      </w:r>
    </w:p>
    <w:p w14:paraId="32DA3C60" w14:textId="77777777" w:rsidR="00E266FF" w:rsidRDefault="004A24FF">
      <w:pPr>
        <w:pStyle w:val="SourceCode"/>
        <w:keepNext/>
      </w:pPr>
      <w:r>
        <w:t xml:space="preserve">    // whole succeeded.</w:t>
      </w:r>
    </w:p>
    <w:p w14:paraId="794B093C" w14:textId="77777777" w:rsidR="00E266FF" w:rsidRDefault="004A24FF">
      <w:pPr>
        <w:pStyle w:val="SourceCode"/>
        <w:keepNext/>
      </w:pPr>
      <w:r>
        <w:t xml:space="preserve">    return 0;</w:t>
      </w:r>
    </w:p>
    <w:p w14:paraId="4EAE453F" w14:textId="77777777" w:rsidR="00E266FF" w:rsidRDefault="004A24FF">
      <w:pPr>
        <w:pStyle w:val="SourceCode"/>
      </w:pPr>
      <w:r>
        <w:t>}</w:t>
      </w:r>
    </w:p>
    <w:p w14:paraId="0EA364DF" w14:textId="77777777" w:rsidR="00E266FF" w:rsidRDefault="00E266FF">
      <w:pPr>
        <w:keepNext/>
      </w:pPr>
    </w:p>
    <w:p w14:paraId="2D617077" w14:textId="77777777" w:rsidR="00E266FF" w:rsidRDefault="004A24FF">
      <w:pPr>
        <w:pStyle w:val="Heading3"/>
      </w:pPr>
      <w:r>
        <w:t>Windows PowerShell Build and Run</w:t>
      </w:r>
    </w:p>
    <w:p w14:paraId="0E245A94" w14:textId="77777777" w:rsidR="00E266FF" w:rsidRDefault="004A24FF">
      <w:pPr>
        <w:keepNext/>
      </w:pPr>
      <w:r>
        <w:t>The block resets C++'s own table, contacts_cpp, and runs the program.</w:t>
      </w:r>
    </w:p>
    <w:p w14:paraId="23B38EF9" w14:textId="77777777" w:rsidR="00E266FF" w:rsidRDefault="00E266FF">
      <w:pPr>
        <w:keepNext/>
      </w:pPr>
    </w:p>
    <w:p w14:paraId="3A80AA91" w14:textId="77777777" w:rsidR="00E266FF" w:rsidRDefault="004A24FF">
      <w:pPr>
        <w:pStyle w:val="CommandBlock"/>
        <w:keepNext/>
      </w:pPr>
      <w:r>
        <w:t>$buildTools = "C:\Program Files (x86)\Microsoft Visual Studio\18\BuildTools"</w:t>
      </w:r>
    </w:p>
    <w:p w14:paraId="751C5AC8" w14:textId="77777777" w:rsidR="00E266FF" w:rsidRDefault="004A24FF">
      <w:pPr>
        <w:pStyle w:val="CommandBlock"/>
        <w:keepNext/>
      </w:pPr>
      <w:r>
        <w:t>&amp; "$buildTools\Common7\Tools\Launch-VsDevShell.ps1" -Arch amd64 `</w:t>
      </w:r>
    </w:p>
    <w:p w14:paraId="5BD3B041" w14:textId="77777777" w:rsidR="00E266FF" w:rsidRDefault="004A24FF">
      <w:pPr>
        <w:pStyle w:val="CommandBlock"/>
      </w:pPr>
      <w:r>
        <w:t xml:space="preserve">    -HostArch amd64 -SkipAutomaticLocation</w:t>
      </w:r>
    </w:p>
    <w:p w14:paraId="631D825B" w14:textId="77777777" w:rsidR="00E266FF" w:rsidRDefault="004A24FF">
      <w:pPr>
        <w:pStyle w:val="CommandBlock"/>
      </w:pPr>
      <w:r>
        <w:t>$connector = "C:\Program Files\MySQL\MySQL Connector C++ 26.7"</w:t>
      </w:r>
    </w:p>
    <w:p w14:paraId="7E1EC79A" w14:textId="77777777" w:rsidR="00E266FF" w:rsidRDefault="004A24FF">
      <w:pPr>
        <w:pStyle w:val="CommandBlock"/>
      </w:pPr>
      <w:r>
        <w:t>cl /nologo /std:c++20 /EHsc /W4 /WX /MD /D_CRT_SECURE_NO_WARNINGS `</w:t>
      </w:r>
    </w:p>
    <w:p w14:paraId="7DDC6A62" w14:textId="77777777" w:rsidR="00E266FF" w:rsidRDefault="004A24FF">
      <w:pPr>
        <w:pStyle w:val="CommandBlock"/>
      </w:pPr>
      <w:r>
        <w:t xml:space="preserve">    /external:I "$connector\include" /external:W0 `</w:t>
      </w:r>
    </w:p>
    <w:p w14:paraId="0BEA3328" w14:textId="77777777" w:rsidR="00E266FF" w:rsidRDefault="004A24FF">
      <w:pPr>
        <w:pStyle w:val="CommandBlock"/>
      </w:pPr>
      <w:r>
        <w:t xml:space="preserve">    .\cpp\main.cpp .\cpp\contacts.cpp `</w:t>
      </w:r>
    </w:p>
    <w:p w14:paraId="32B93B42" w14:textId="77777777" w:rsidR="00E266FF" w:rsidRDefault="004A24FF">
      <w:pPr>
        <w:pStyle w:val="CommandBlock"/>
      </w:pPr>
      <w:r>
        <w:t xml:space="preserve">    .\cpp\contact_files.cpp /Fo:cpp\ /Fe:cpp\imports.exe `</w:t>
      </w:r>
    </w:p>
    <w:p w14:paraId="07230F86" w14:textId="77777777" w:rsidR="00E266FF" w:rsidRDefault="004A24FF">
      <w:pPr>
        <w:pStyle w:val="CommandBlock"/>
      </w:pPr>
      <w:r>
        <w:t xml:space="preserve">    /link /LIBPATH:"$connector\lib64\vs14" mysqlcppconn.lib</w:t>
      </w:r>
    </w:p>
    <w:p w14:paraId="67173229" w14:textId="77777777" w:rsidR="00E266FF" w:rsidRDefault="004A24FF">
      <w:pPr>
        <w:pStyle w:val="CommandBlock"/>
      </w:pPr>
      <w:r>
        <w:t>$mysql = "C:\Program Files\MySQL\MySQL Server 26.7\bin\mysql.exe"</w:t>
      </w:r>
    </w:p>
    <w:p w14:paraId="7FEC4EB8" w14:textId="77777777" w:rsidR="00E266FF" w:rsidRDefault="004A24FF">
      <w:pPr>
        <w:pStyle w:val="CommandBlock"/>
      </w:pPr>
      <w:r>
        <w:t>$env:MYSQL_PWD = $env:SPA_DB_PASSWORD</w:t>
      </w:r>
    </w:p>
    <w:p w14:paraId="2794E467" w14:textId="77777777" w:rsidR="00E266FF" w:rsidRDefault="004A24FF">
      <w:pPr>
        <w:pStyle w:val="CommandBlock"/>
      </w:pPr>
      <w:r>
        <w:t>&amp; $mysql -u devuser -h 127.0.0.1 -P 3306 -D spa_contacts --commands `</w:t>
      </w:r>
    </w:p>
    <w:p w14:paraId="160B0B21" w14:textId="77777777" w:rsidR="00E266FF" w:rsidRDefault="004A24FF">
      <w:pPr>
        <w:pStyle w:val="CommandBlock"/>
      </w:pPr>
      <w:r>
        <w:t xml:space="preserve">    -e "source ./sql/reset_contacts_cpp.sql"</w:t>
      </w:r>
    </w:p>
    <w:p w14:paraId="40B69DF2" w14:textId="77777777" w:rsidR="00E266FF" w:rsidRDefault="004A24FF">
      <w:pPr>
        <w:pStyle w:val="CommandBlock"/>
        <w:keepNext/>
      </w:pPr>
      <w:r>
        <w:t>Remove-Item Env:MYSQL_PWD</w:t>
      </w:r>
    </w:p>
    <w:p w14:paraId="38D62628" w14:textId="77777777" w:rsidR="00E266FF" w:rsidRDefault="004A24FF">
      <w:pPr>
        <w:pStyle w:val="CommandBlock"/>
        <w:keepNext/>
      </w:pPr>
      <w:r>
        <w:t>.\cpp\imports.exe</w:t>
      </w:r>
    </w:p>
    <w:p w14:paraId="0A828CD3" w14:textId="77777777" w:rsidR="00E266FF" w:rsidRDefault="004A24FF">
      <w:pPr>
        <w:pStyle w:val="CommandBlock"/>
      </w:pPr>
      <w:r>
        <w:t>$LASTEXITCODE</w:t>
      </w:r>
    </w:p>
    <w:p w14:paraId="4D612848" w14:textId="77777777" w:rsidR="00E266FF" w:rsidRDefault="00E266FF">
      <w:pPr>
        <w:keepNext/>
      </w:pPr>
    </w:p>
    <w:p w14:paraId="235343C0" w14:textId="77777777" w:rsidR="00E266FF" w:rsidRDefault="004A24FF">
      <w:pPr>
        <w:pStyle w:val="Heading3"/>
      </w:pPr>
      <w:r>
        <w:t>Linux or macOS Build and Run</w:t>
      </w:r>
    </w:p>
    <w:p w14:paraId="4C5ADE50" w14:textId="77777777" w:rsidR="00E266FF" w:rsidRDefault="004A24FF">
      <w:pPr>
        <w:pStyle w:val="CommandBlock"/>
        <w:keepNext/>
      </w:pPr>
      <w:r>
        <w:t>g++ -std=c++20 -Wall -Wextra -Wpedantic -Werror \</w:t>
      </w:r>
    </w:p>
    <w:p w14:paraId="550F7A6E" w14:textId="77777777" w:rsidR="00E266FF" w:rsidRDefault="004A24FF">
      <w:pPr>
        <w:pStyle w:val="CommandBlock"/>
        <w:keepNext/>
      </w:pPr>
      <w:r>
        <w:t xml:space="preserve">    ./cpp/main.cpp ./cpp/contacts.cpp ./cpp/contact_files.cpp \</w:t>
      </w:r>
    </w:p>
    <w:p w14:paraId="4DD89FDB" w14:textId="77777777" w:rsidR="00E266FF" w:rsidRDefault="004A24FF">
      <w:pPr>
        <w:pStyle w:val="CommandBlock"/>
        <w:keepNext/>
      </w:pPr>
      <w:r>
        <w:t xml:space="preserve">    -isystem /usr/include/mysql-cppconn -lmysqlcppconn \</w:t>
      </w:r>
    </w:p>
    <w:p w14:paraId="0A7982DB" w14:textId="77777777" w:rsidR="00E266FF" w:rsidRDefault="004A24FF">
      <w:pPr>
        <w:pStyle w:val="CommandBlock"/>
        <w:keepNext/>
      </w:pPr>
      <w:r>
        <w:t xml:space="preserve">    -o ./cpp/imports</w:t>
      </w:r>
    </w:p>
    <w:p w14:paraId="729DCD6B" w14:textId="77777777" w:rsidR="00E266FF" w:rsidRDefault="004A24FF">
      <w:pPr>
        <w:pStyle w:val="CommandBlock"/>
        <w:keepNext/>
      </w:pPr>
      <w:r>
        <w:t>export MYSQL_PWD="$SPA_DB_PASSWORD"</w:t>
      </w:r>
    </w:p>
    <w:p w14:paraId="2ADE751D" w14:textId="77777777" w:rsidR="00E266FF" w:rsidRDefault="004A24FF">
      <w:pPr>
        <w:pStyle w:val="CommandBlock"/>
        <w:keepNext/>
      </w:pPr>
      <w:r>
        <w:t>mysql -u devuser -h 127.0.0.1 -P 3306 -D spa_contacts \</w:t>
      </w:r>
    </w:p>
    <w:p w14:paraId="333F9B19" w14:textId="77777777" w:rsidR="00E266FF" w:rsidRDefault="004A24FF">
      <w:pPr>
        <w:pStyle w:val="CommandBlock"/>
        <w:keepNext/>
      </w:pPr>
      <w:r>
        <w:t xml:space="preserve">    &lt; ./sql/reset_contacts_cpp.sql</w:t>
      </w:r>
    </w:p>
    <w:p w14:paraId="2A2DE573" w14:textId="77777777" w:rsidR="00E266FF" w:rsidRDefault="004A24FF">
      <w:pPr>
        <w:pStyle w:val="CommandBlock"/>
        <w:keepNext/>
      </w:pPr>
      <w:r>
        <w:t>unset MYSQL_PWD</w:t>
      </w:r>
    </w:p>
    <w:p w14:paraId="3DC83EAD" w14:textId="77777777" w:rsidR="00E266FF" w:rsidRDefault="004A24FF">
      <w:pPr>
        <w:pStyle w:val="CommandBlock"/>
        <w:keepNext/>
      </w:pPr>
      <w:r>
        <w:t>./cpp/imports</w:t>
      </w:r>
    </w:p>
    <w:p w14:paraId="46193AC7" w14:textId="77777777" w:rsidR="00E266FF" w:rsidRDefault="004A24FF">
      <w:pPr>
        <w:pStyle w:val="CommandBlock"/>
      </w:pPr>
      <w:r>
        <w:t>echo $?</w:t>
      </w:r>
    </w:p>
    <w:p w14:paraId="50F0CC84" w14:textId="77777777" w:rsidR="00E266FF" w:rsidRDefault="00E266FF">
      <w:pPr>
        <w:keepNext/>
      </w:pPr>
    </w:p>
    <w:p w14:paraId="40E2D731" w14:textId="77777777" w:rsidR="00E266FF" w:rsidRDefault="004A24FF">
      <w:pPr>
        <w:pStyle w:val="Heading3"/>
      </w:pPr>
      <w:r>
        <w:t>Check Your Results</w:t>
      </w:r>
    </w:p>
    <w:p w14:paraId="59665A93" w14:textId="77777777" w:rsidR="00E266FF" w:rsidRDefault="004A24FF">
      <w:r>
        <w:t>Launch-VsDevShell prints a short Visual Studio banner, and cl prints the name of each file it compiles; those lines come before the program's output. This run asks you to type the same commands as the Basic run. Your screen must match the Import run again, line for line, and $LASTEXITCODE must print 0: splitting the program into modules changed how it is organized, not what it does.</w:t>
      </w:r>
    </w:p>
    <w:p w14:paraId="46ADA932" w14:textId="77777777" w:rsidR="00E266FF" w:rsidRDefault="00E266FF">
      <w:pPr>
        <w:keepNext/>
      </w:pPr>
    </w:p>
    <w:p w14:paraId="0F40BD4E" w14:textId="77777777" w:rsidR="00E266FF" w:rsidRDefault="004A24FF">
      <w:pPr>
        <w:pStyle w:val="ListBullet"/>
      </w:pPr>
      <w:r>
        <w:t>If the link fails with unresolved external symbol ... importContacts, the cl line left out .\cpp\contact_files.cpp.</w:t>
      </w:r>
    </w:p>
    <w:p w14:paraId="41AB2085" w14:textId="77777777" w:rsidR="00E266FF" w:rsidRDefault="004A24FF">
      <w:pPr>
        <w:pStyle w:val="ListBullet"/>
      </w:pPr>
      <w:r>
        <w:t>If the build fails with another message, read the first error: it names the file and line to fix.</w:t>
      </w:r>
    </w:p>
    <w:p w14:paraId="5D0B5738" w14:textId="77777777" w:rsidR="00E266FF" w:rsidRDefault="00E266FF">
      <w:pPr>
        <w:keepNext/>
      </w:pPr>
    </w:p>
    <w:p w14:paraId="171DF56F" w14:textId="77777777" w:rsidR="00E266FF" w:rsidRDefault="004A24FF">
      <w:pPr>
        <w:pStyle w:val="Heading3"/>
      </w:pPr>
      <w:r>
        <w:t>Windows PowerShell Malformed Imports Run</w:t>
      </w:r>
    </w:p>
    <w:p w14:paraId="735D60FD" w14:textId="77777777" w:rsidR="00E266FF" w:rsidRDefault="004A24FF">
      <w:pPr>
        <w:keepNext/>
      </w:pPr>
      <w:r>
        <w:t>This run shows the imports that import nothing. The block resets C++'s own table, contacts_cpp,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605EB68E" w14:textId="77777777" w:rsidR="00E266FF" w:rsidRDefault="00E266FF">
      <w:pPr>
        <w:keepNext/>
      </w:pPr>
    </w:p>
    <w:p w14:paraId="2C8E4E1D" w14:textId="77777777" w:rsidR="00E266FF" w:rsidRDefault="004A24FF">
      <w:pPr>
        <w:pStyle w:val="CommandBlock"/>
        <w:keepNext/>
      </w:pPr>
      <w:r>
        <w:t>$mysql = "C:\Program Files\MySQL\MySQL Server 26.7\bin\mysql.exe"</w:t>
      </w:r>
    </w:p>
    <w:p w14:paraId="6A5770EB" w14:textId="77777777" w:rsidR="00E266FF" w:rsidRDefault="004A24FF">
      <w:pPr>
        <w:pStyle w:val="CommandBlock"/>
        <w:keepNext/>
      </w:pPr>
      <w:r>
        <w:t>$env:MYSQL_PWD = $env:SPA_DB_PASSWORD</w:t>
      </w:r>
    </w:p>
    <w:p w14:paraId="3793E507" w14:textId="77777777" w:rsidR="00E266FF" w:rsidRDefault="004A24FF">
      <w:pPr>
        <w:pStyle w:val="CommandBlock"/>
        <w:keepNext/>
      </w:pPr>
      <w:r>
        <w:t>&amp; $mysql -u devuser -h 127.0.0.1 -P 3306 -D spa_contacts --commands `</w:t>
      </w:r>
    </w:p>
    <w:p w14:paraId="3FC60879" w14:textId="77777777" w:rsidR="00E266FF" w:rsidRDefault="004A24FF">
      <w:pPr>
        <w:pStyle w:val="CommandBlock"/>
        <w:keepNext/>
      </w:pPr>
      <w:r>
        <w:t xml:space="preserve">    -e "source ./sql/reset_contacts_cpp.sql"</w:t>
      </w:r>
    </w:p>
    <w:p w14:paraId="2B3FD603" w14:textId="77777777" w:rsidR="00E266FF" w:rsidRDefault="004A24FF">
      <w:pPr>
        <w:pStyle w:val="CommandBlock"/>
        <w:keepNext/>
      </w:pPr>
      <w:r>
        <w:t>Remove-Item Env:MYSQL_PWD</w:t>
      </w:r>
    </w:p>
    <w:p w14:paraId="4B01F294" w14:textId="77777777" w:rsidR="00E266FF" w:rsidRDefault="004A24FF">
      <w:pPr>
        <w:pStyle w:val="CommandBlock"/>
        <w:keepNext/>
      </w:pPr>
      <w:r>
        <w:t>Set-Content contacts-empty.csv "name,email,phone"</w:t>
      </w:r>
    </w:p>
    <w:p w14:paraId="24C3E82A" w14:textId="77777777" w:rsidR="00E266FF" w:rsidRDefault="004A24FF">
      <w:pPr>
        <w:pStyle w:val="CommandBlock"/>
        <w:keepNext/>
      </w:pPr>
      <w:r>
        <w:t>Set-Content people.csv "Name,Email,Phone", "Ada King,ada.king@example.com,"</w:t>
      </w:r>
    </w:p>
    <w:p w14:paraId="0AAE6947" w14:textId="77777777" w:rsidR="00E266FF" w:rsidRDefault="004A24FF">
      <w:pPr>
        <w:pStyle w:val="CommandBlock"/>
        <w:keepNext/>
      </w:pPr>
      <w:r>
        <w:t>.\cpp\imports.exe</w:t>
      </w:r>
    </w:p>
    <w:p w14:paraId="60099059" w14:textId="77777777" w:rsidR="00E266FF" w:rsidRDefault="004A24FF">
      <w:pPr>
        <w:pStyle w:val="CommandBlock"/>
        <w:keepNext/>
      </w:pPr>
      <w:r>
        <w:t>$LASTEXITCODE</w:t>
      </w:r>
    </w:p>
    <w:p w14:paraId="69F39214" w14:textId="77777777" w:rsidR="00E266FF" w:rsidRDefault="004A24FF">
      <w:pPr>
        <w:pStyle w:val="CommandBlock"/>
      </w:pPr>
      <w:r>
        <w:t>Remove-Item contacts-empty.csv, people.csv</w:t>
      </w:r>
    </w:p>
    <w:p w14:paraId="4037EABF" w14:textId="77777777" w:rsidR="00E266FF" w:rsidRDefault="00E266FF">
      <w:pPr>
        <w:keepNext/>
      </w:pPr>
    </w:p>
    <w:p w14:paraId="3C35874A" w14:textId="77777777" w:rsidR="00E266FF" w:rsidRDefault="004A24FF">
      <w:pPr>
        <w:pStyle w:val="Heading3"/>
      </w:pPr>
      <w:r>
        <w:t>Linux or macOS Malformed Imports Run</w:t>
      </w:r>
    </w:p>
    <w:p w14:paraId="6C93FCEB" w14:textId="77777777" w:rsidR="00E266FF" w:rsidRDefault="004A24FF">
      <w:pPr>
        <w:pStyle w:val="CommandBlock"/>
        <w:keepNext/>
      </w:pPr>
      <w:r>
        <w:t>export MYSQL_PWD="$SPA_DB_PASSWORD"</w:t>
      </w:r>
    </w:p>
    <w:p w14:paraId="045AB7D0" w14:textId="77777777" w:rsidR="00E266FF" w:rsidRDefault="004A24FF">
      <w:pPr>
        <w:pStyle w:val="CommandBlock"/>
        <w:keepNext/>
      </w:pPr>
      <w:r>
        <w:t>mysql -u devuser -h 127.0.0.1 -P 3306 -D spa_contacts \</w:t>
      </w:r>
    </w:p>
    <w:p w14:paraId="274A6488" w14:textId="77777777" w:rsidR="00E266FF" w:rsidRDefault="004A24FF">
      <w:pPr>
        <w:pStyle w:val="CommandBlock"/>
        <w:keepNext/>
      </w:pPr>
      <w:r>
        <w:t xml:space="preserve">    &lt; ./sql/reset_contacts_cpp.sql</w:t>
      </w:r>
    </w:p>
    <w:p w14:paraId="6BFF7132" w14:textId="77777777" w:rsidR="00E266FF" w:rsidRDefault="004A24FF">
      <w:pPr>
        <w:pStyle w:val="CommandBlock"/>
        <w:keepNext/>
      </w:pPr>
      <w:r>
        <w:t>unset MYSQL_PWD</w:t>
      </w:r>
    </w:p>
    <w:p w14:paraId="41A6896B" w14:textId="77777777" w:rsidR="00E266FF" w:rsidRDefault="004A24FF">
      <w:pPr>
        <w:pStyle w:val="CommandBlock"/>
        <w:keepNext/>
      </w:pPr>
      <w:r>
        <w:t>printf '%s\n' "name,email,phone" &gt; contacts-empty.csv</w:t>
      </w:r>
    </w:p>
    <w:p w14:paraId="2CF2AA42" w14:textId="77777777" w:rsidR="00E266FF" w:rsidRDefault="004A24FF">
      <w:pPr>
        <w:pStyle w:val="CommandBlock"/>
        <w:keepNext/>
      </w:pPr>
      <w:r>
        <w:t>printf '%s\n' "Name,Email,Phone" "Ada King,ada.king@example.com," &gt; people.csv</w:t>
      </w:r>
    </w:p>
    <w:p w14:paraId="747A7E64" w14:textId="77777777" w:rsidR="00E266FF" w:rsidRDefault="004A24FF">
      <w:pPr>
        <w:pStyle w:val="CommandBlock"/>
        <w:keepNext/>
      </w:pPr>
      <w:r>
        <w:t>./cpp/imports</w:t>
      </w:r>
    </w:p>
    <w:p w14:paraId="1A4FA90F" w14:textId="77777777" w:rsidR="00E266FF" w:rsidRDefault="004A24FF">
      <w:pPr>
        <w:pStyle w:val="CommandBlock"/>
        <w:keepNext/>
      </w:pPr>
      <w:r>
        <w:t>echo $?</w:t>
      </w:r>
    </w:p>
    <w:p w14:paraId="7D15591F" w14:textId="77777777" w:rsidR="00E266FF" w:rsidRDefault="004A24FF">
      <w:pPr>
        <w:pStyle w:val="CommandBlock"/>
      </w:pPr>
      <w:r>
        <w:t>rm contacts-empty.csv people.csv</w:t>
      </w:r>
    </w:p>
    <w:p w14:paraId="3708EEB3" w14:textId="77777777" w:rsidR="00E266FF" w:rsidRDefault="00E266FF">
      <w:pPr>
        <w:keepNext/>
      </w:pPr>
    </w:p>
    <w:p w14:paraId="6CBA2D5B" w14:textId="77777777" w:rsidR="00E266FF" w:rsidRDefault="004A24FF">
      <w:pPr>
        <w:pStyle w:val="Heading3"/>
      </w:pPr>
      <w:r>
        <w:t>Malformed Imports Results</w:t>
      </w:r>
    </w:p>
    <w:p w14:paraId="3D6ADE37"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47DBBC05" w14:textId="77777777" w:rsidR="00E266FF" w:rsidRDefault="00E266FF">
      <w:pPr>
        <w:keepNext/>
      </w:pPr>
    </w:p>
    <w:p w14:paraId="53C8F610" w14:textId="77777777" w:rsidR="00E266FF" w:rsidRDefault="004A24FF">
      <w:pPr>
        <w:pStyle w:val="ListBullet"/>
      </w:pPr>
      <w:r>
        <w:t>If an import says could not read people.csv or could not read contacts-empty.csv, the two Set-Content lines did not run in this folder: run the whole block again.</w:t>
      </w:r>
    </w:p>
    <w:p w14:paraId="5F94B361" w14:textId="77777777" w:rsidR="00E266FF" w:rsidRDefault="00E266FF">
      <w:pPr>
        <w:keepNext/>
      </w:pPr>
    </w:p>
    <w:p w14:paraId="66B27BD5" w14:textId="77777777" w:rsidR="00E266FF" w:rsidRDefault="004A24FF">
      <w:pPr>
        <w:pStyle w:val="Heading3"/>
      </w:pPr>
      <w:r>
        <w:t>Windows PowerShell Round Trip Run</w:t>
      </w:r>
    </w:p>
    <w:p w14:paraId="68459449" w14:textId="77777777" w:rsidR="00E266FF" w:rsidRDefault="004A24FF">
      <w:pPr>
        <w:keepNext/>
      </w:pPr>
      <w:r>
        <w:t>Now import contacts-export.csv, the file Lesson 5.8's export will write, into an empty table. The client lines reset C++'s own table, contacts_cpp, then delete every contact in it; remember, a DELETE without WHERE removes every row (Lesson 4.8), and here that is what the run needs. Then type the answers as Round Trip Results says: import the file, list, and import it again.</w:t>
      </w:r>
    </w:p>
    <w:p w14:paraId="5056A2AA" w14:textId="77777777" w:rsidR="00E266FF" w:rsidRDefault="00E266FF">
      <w:pPr>
        <w:keepNext/>
      </w:pPr>
    </w:p>
    <w:p w14:paraId="26AB2E0C" w14:textId="77777777" w:rsidR="00E266FF" w:rsidRDefault="004A24FF">
      <w:pPr>
        <w:pStyle w:val="CommandBlock"/>
        <w:keepNext/>
      </w:pPr>
      <w:r>
        <w:t>$mysql = "C:\Program Files\MySQL\MySQL Server 26.7\bin\mysql.exe"</w:t>
      </w:r>
    </w:p>
    <w:p w14:paraId="1012577B" w14:textId="77777777" w:rsidR="00E266FF" w:rsidRDefault="004A24FF">
      <w:pPr>
        <w:pStyle w:val="CommandBlock"/>
        <w:keepNext/>
      </w:pPr>
      <w:r>
        <w:t>$env:MYSQL_PWD = $env:SPA_DB_PASSWORD</w:t>
      </w:r>
    </w:p>
    <w:p w14:paraId="2AB2CA59" w14:textId="77777777" w:rsidR="00E266FF" w:rsidRDefault="004A24FF">
      <w:pPr>
        <w:pStyle w:val="CommandBlock"/>
        <w:keepNext/>
      </w:pPr>
      <w:r>
        <w:t>&amp; $mysql -u devuser -h 127.0.0.1 -P 3306 -D spa_contacts --commands `</w:t>
      </w:r>
    </w:p>
    <w:p w14:paraId="280988CF" w14:textId="77777777" w:rsidR="00E266FF" w:rsidRDefault="004A24FF">
      <w:pPr>
        <w:pStyle w:val="CommandBlock"/>
        <w:keepNext/>
      </w:pPr>
      <w:r>
        <w:t xml:space="preserve">    -e "source ./sql/reset_contacts_cpp.sql"</w:t>
      </w:r>
    </w:p>
    <w:p w14:paraId="10D223D3" w14:textId="77777777" w:rsidR="00E266FF" w:rsidRDefault="004A24FF">
      <w:pPr>
        <w:pStyle w:val="CommandBlock"/>
        <w:keepNext/>
      </w:pPr>
      <w:r>
        <w:t>&amp; $mysql -u devuser -h 127.0.0.1 -P 3306 -D spa_contacts `</w:t>
      </w:r>
    </w:p>
    <w:p w14:paraId="68B51916" w14:textId="77777777" w:rsidR="00E266FF" w:rsidRDefault="004A24FF">
      <w:pPr>
        <w:pStyle w:val="CommandBlock"/>
        <w:keepNext/>
      </w:pPr>
      <w:r>
        <w:t xml:space="preserve">    -e "DELETE FROM contacts_cpp"</w:t>
      </w:r>
    </w:p>
    <w:p w14:paraId="06904D1E" w14:textId="77777777" w:rsidR="00E266FF" w:rsidRDefault="004A24FF">
      <w:pPr>
        <w:pStyle w:val="CommandBlock"/>
        <w:keepNext/>
      </w:pPr>
      <w:r>
        <w:t>Remove-Item Env:MYSQL_PWD</w:t>
      </w:r>
    </w:p>
    <w:p w14:paraId="68EB2F7E" w14:textId="77777777" w:rsidR="00E266FF" w:rsidRDefault="004A24FF">
      <w:pPr>
        <w:pStyle w:val="CommandBlock"/>
        <w:keepNext/>
      </w:pPr>
      <w:r>
        <w:t>.\cpp\imports.exe</w:t>
      </w:r>
    </w:p>
    <w:p w14:paraId="2189EC70" w14:textId="77777777" w:rsidR="00E266FF" w:rsidRDefault="004A24FF">
      <w:pPr>
        <w:pStyle w:val="CommandBlock"/>
      </w:pPr>
      <w:r>
        <w:t>$LASTEXITCODE</w:t>
      </w:r>
    </w:p>
    <w:p w14:paraId="43403B3C" w14:textId="77777777" w:rsidR="00E266FF" w:rsidRDefault="00E266FF">
      <w:pPr>
        <w:keepNext/>
      </w:pPr>
    </w:p>
    <w:p w14:paraId="122D4FA1" w14:textId="77777777" w:rsidR="00E266FF" w:rsidRDefault="004A24FF">
      <w:pPr>
        <w:pStyle w:val="Heading3"/>
      </w:pPr>
      <w:r>
        <w:t>Linux or macOS Round Trip Run</w:t>
      </w:r>
    </w:p>
    <w:p w14:paraId="6F549D5D" w14:textId="77777777" w:rsidR="00E266FF" w:rsidRDefault="004A24FF">
      <w:pPr>
        <w:pStyle w:val="CommandBlock"/>
        <w:keepNext/>
      </w:pPr>
      <w:r>
        <w:t>export MYSQL_PWD="$SPA_DB_PASSWORD"</w:t>
      </w:r>
    </w:p>
    <w:p w14:paraId="1C25FCBD" w14:textId="77777777" w:rsidR="00E266FF" w:rsidRDefault="004A24FF">
      <w:pPr>
        <w:pStyle w:val="CommandBlock"/>
        <w:keepNext/>
      </w:pPr>
      <w:r>
        <w:t>mysql -u devuser -h 127.0.0.1 -P 3306 -D spa_contacts \</w:t>
      </w:r>
    </w:p>
    <w:p w14:paraId="785D8D30" w14:textId="77777777" w:rsidR="00E266FF" w:rsidRDefault="004A24FF">
      <w:pPr>
        <w:pStyle w:val="CommandBlock"/>
        <w:keepNext/>
      </w:pPr>
      <w:r>
        <w:t xml:space="preserve">    &lt; ./sql/reset_contacts_cpp.sql</w:t>
      </w:r>
    </w:p>
    <w:p w14:paraId="37FE62EC" w14:textId="77777777" w:rsidR="00E266FF" w:rsidRDefault="004A24FF">
      <w:pPr>
        <w:pStyle w:val="CommandBlock"/>
        <w:keepNext/>
      </w:pPr>
      <w:r>
        <w:t>mysql -u devuser -h 127.0.0.1 -P 3306 -D spa_contacts \</w:t>
      </w:r>
    </w:p>
    <w:p w14:paraId="3525D492" w14:textId="77777777" w:rsidR="00E266FF" w:rsidRDefault="004A24FF">
      <w:pPr>
        <w:pStyle w:val="CommandBlock"/>
        <w:keepNext/>
      </w:pPr>
      <w:r>
        <w:t xml:space="preserve">    -e "DELETE FROM contacts_cpp"</w:t>
      </w:r>
    </w:p>
    <w:p w14:paraId="0758C0E8" w14:textId="77777777" w:rsidR="00E266FF" w:rsidRDefault="004A24FF">
      <w:pPr>
        <w:pStyle w:val="CommandBlock"/>
        <w:keepNext/>
      </w:pPr>
      <w:r>
        <w:t>unset MYSQL_PWD</w:t>
      </w:r>
    </w:p>
    <w:p w14:paraId="72ED2BEA" w14:textId="77777777" w:rsidR="00E266FF" w:rsidRDefault="004A24FF">
      <w:pPr>
        <w:pStyle w:val="CommandBlock"/>
        <w:keepNext/>
      </w:pPr>
      <w:r>
        <w:t>./cpp/imports</w:t>
      </w:r>
    </w:p>
    <w:p w14:paraId="0FBAB396" w14:textId="77777777" w:rsidR="00E266FF" w:rsidRDefault="004A24FF">
      <w:pPr>
        <w:pStyle w:val="CommandBlock"/>
      </w:pPr>
      <w:r>
        <w:t>echo $?</w:t>
      </w:r>
    </w:p>
    <w:p w14:paraId="08883379" w14:textId="77777777" w:rsidR="00E266FF" w:rsidRDefault="00E266FF">
      <w:pPr>
        <w:keepNext/>
      </w:pPr>
    </w:p>
    <w:p w14:paraId="6C2B625A" w14:textId="77777777" w:rsidR="00E266FF" w:rsidRDefault="004A24FF">
      <w:pPr>
        <w:pStyle w:val="Heading3"/>
      </w:pPr>
      <w:r>
        <w:t>Round Trip Results</w:t>
      </w:r>
    </w:p>
    <w:p w14:paraId="5768F5C7"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70A9C076" w14:textId="77777777" w:rsidR="00E266FF" w:rsidRDefault="00E266FF">
      <w:pPr>
        <w:keepNext/>
      </w:pPr>
    </w:p>
    <w:p w14:paraId="3B4961A8" w14:textId="77777777" w:rsidR="00E266FF" w:rsidRDefault="004A24FF">
      <w:pPr>
        <w:pStyle w:val="ListBullet"/>
      </w:pPr>
      <w:r>
        <w:t>If the first import rejects rows with That email is already in use., the DELETE line did not run: run the whole block again.</w:t>
      </w:r>
    </w:p>
    <w:p w14:paraId="09344E5D" w14:textId="77777777" w:rsidR="00E266FF" w:rsidRDefault="00E266FF">
      <w:pPr>
        <w:keepNext/>
      </w:pPr>
    </w:p>
    <w:p w14:paraId="36AF0194" w14:textId="77777777" w:rsidR="00E266FF" w:rsidRDefault="00E266FF">
      <w:pPr>
        <w:keepNext/>
      </w:pPr>
    </w:p>
    <w:p w14:paraId="72DC62A7" w14:textId="77777777" w:rsidR="00E266FF" w:rsidRDefault="004A24FF">
      <w:pPr>
        <w:pStyle w:val="Heading2"/>
      </w:pPr>
      <w:r>
        <w:t>What to Notice</w:t>
      </w:r>
    </w:p>
    <w:p w14:paraId="0BC1A359" w14:textId="77777777" w:rsidR="00E266FF" w:rsidRDefault="004A24FF">
      <w:pPr>
        <w:pStyle w:val="ListBullet"/>
      </w:pPr>
      <w:r>
        <w:t>readTextFile opens the file in text mode, so on Windows each \r\n reaches parseCsv as \n already. parseCsv skips a \r outside quotes anyway, so the same code reads either line ending on every system.</w:t>
      </w:r>
    </w:p>
    <w:p w14:paraId="1EA4386B" w14:textId="77777777" w:rsidR="00E266FF" w:rsidRDefault="004A24FF">
      <w:pPr>
        <w:pStyle w:val="ListBullet"/>
      </w:pPr>
      <w:r>
        <w:t>insertContact asks SELECT LAST_INSERT_ID() for the new id, as Lesson 5.1's createContact does; the classic Connector/C++ API has no call that returns it.</w:t>
      </w:r>
    </w:p>
    <w:p w14:paraId="1D15255C" w14:textId="77777777" w:rsidR="00E266FF" w:rsidRDefault="004A24FF">
      <w:pPr>
        <w:pStyle w:val="ListBullet"/>
      </w:pPr>
      <w:r>
        <w:t>importRow catches the sql::SQLException that insertContact throws and words it with userMessage(error.getErrorCode(), error.what()), the same words reportError prints.</w:t>
      </w:r>
    </w:p>
    <w:p w14:paraId="4F46EEA5" w14:textId="77777777" w:rsidR="00E266FF" w:rsidRDefault="004A24FF">
      <w:pPr>
        <w:pStyle w:val="ListBullet"/>
      </w:pPr>
      <w:r>
        <w:t>parseCsv hands over a blank line as a row with one empty field, so the import skips it. rowLines holds the line each row starts on, counted by parseCsv itself, blank lines included.</w:t>
      </w:r>
    </w:p>
    <w:p w14:paraId="6F3E20EE" w14:textId="77777777" w:rsidR="00E266FF" w:rsidRDefault="00E266FF">
      <w:pPr>
        <w:keepNext/>
      </w:pPr>
    </w:p>
    <w:p w14:paraId="3D82475E" w14:textId="77777777" w:rsidR="00E266FF" w:rsidRDefault="004A24FF">
      <w:pPr>
        <w:pStyle w:val="Heading3"/>
      </w:pPr>
      <w:r>
        <w:t>Basic and Production-Minded Comparison</w:t>
      </w:r>
    </w:p>
    <w:p w14:paraId="49F8B332" w14:textId="77777777" w:rsidR="00E266FF" w:rsidRDefault="004A24FF">
      <w:r>
        <w:t>Both versions print the same lines, but the Basic version trusts the file name and words only error 1062 itself, while the Production-Minded version refuses a name that is not plain, keeps the import in the new contact_files module, where Lesson 5.8 adds the export, and words every database failure with Lesson 4.14's userMessage.</w:t>
      </w:r>
    </w:p>
    <w:p w14:paraId="64FF5B08" w14:textId="77777777" w:rsidR="00E266FF" w:rsidRDefault="00E266FF">
      <w:pPr>
        <w:keepNext/>
      </w:pPr>
    </w:p>
    <w:p w14:paraId="335421E4" w14:textId="77777777" w:rsidR="00E266FF" w:rsidRDefault="00E266FF">
      <w:pPr>
        <w:keepNext/>
      </w:pPr>
    </w:p>
    <w:p w14:paraId="3DA4F574" w14:textId="77777777" w:rsidR="00E266FF" w:rsidRDefault="00E266FF">
      <w:pPr>
        <w:keepNext/>
      </w:pPr>
    </w:p>
    <w:p w14:paraId="7C6943DF" w14:textId="77777777" w:rsidR="00E266FF" w:rsidRDefault="004A24FF">
      <w:pPr>
        <w:pStyle w:val="Heading1"/>
      </w:pPr>
      <w:r>
        <w:t>C# Implementation</w:t>
      </w:r>
    </w:p>
    <w:p w14:paraId="6D5DAEF4" w14:textId="77777777" w:rsidR="00E266FF" w:rsidRDefault="004A24FF">
      <w:r>
        <w:t>Remember, C# uses the MySqlConnector package, pinned in each .csproj (Lesson 4.0), and Lesson 3.14's CsvHelper package to read CSV; both .csproj files list CsvHelper 33.1.0 as well. New here: nothing at all for the byte-order mark, because StreamReader removes it.</w:t>
      </w:r>
    </w:p>
    <w:p w14:paraId="3E0DCB0A" w14:textId="77777777" w:rsidR="00E266FF" w:rsidRDefault="00E266FF">
      <w:pPr>
        <w:keepNext/>
      </w:pPr>
    </w:p>
    <w:p w14:paraId="323316F9" w14:textId="77777777" w:rsidR="00E266FF" w:rsidRDefault="00E266FF">
      <w:pPr>
        <w:keepNext/>
      </w:pPr>
    </w:p>
    <w:p w14:paraId="6D052E37" w14:textId="77777777" w:rsidR="00E266FF" w:rsidRDefault="004A24FF">
      <w:pPr>
        <w:pStyle w:val="Heading2"/>
      </w:pPr>
      <w:r>
        <w:t>Basic Implementation</w:t>
      </w:r>
    </w:p>
    <w:p w14:paraId="7ACAD310" w14:textId="77777777" w:rsidR="00E266FF" w:rsidRDefault="004A24FF">
      <w:r>
        <w:t>Start with the most direct version, in one file. ReadAnswer is Lesson 2.11's, and the validators are Lesson 5.6's, unchanged. ReadRows and IsHeader are Lesson 3.14's. ImportContacts reads the rows, checks the header, then checks each row and hands a valid one to InsertContact, which returns "" or the problem. Every step is commented, so read the comments as you type it.</w:t>
      </w:r>
    </w:p>
    <w:p w14:paraId="520FF9FB" w14:textId="77777777" w:rsidR="00E266FF" w:rsidRDefault="00E266FF">
      <w:pPr>
        <w:keepNext/>
      </w:pPr>
    </w:p>
    <w:p w14:paraId="49F6050C" w14:textId="77777777" w:rsidR="00E266FF" w:rsidRDefault="004A24FF">
      <w:pPr>
        <w:pStyle w:val="Heading3"/>
      </w:pPr>
      <w:r>
        <w:t>csharp/BasicImports/Program.cs</w:t>
      </w:r>
    </w:p>
    <w:p w14:paraId="7E2C88A7" w14:textId="77777777" w:rsidR="00E266FF" w:rsidRDefault="004A24FF">
      <w:pPr>
        <w:pStyle w:val="SourceCode"/>
        <w:keepNext/>
      </w:pPr>
      <w:r>
        <w:t>// The Basic import program: one file, a command loop, and three</w:t>
      </w:r>
    </w:p>
    <w:p w14:paraId="0D837312" w14:textId="77777777" w:rsidR="00E266FF" w:rsidRDefault="004A24FF">
      <w:pPr>
        <w:pStyle w:val="SourceCode"/>
        <w:keepNext/>
      </w:pPr>
      <w:r>
        <w:t>// commands: list, import, and quit. import reads a CSV file of contacts,</w:t>
      </w:r>
    </w:p>
    <w:p w14:paraId="06E22B85" w14:textId="77777777" w:rsidR="00E266FF" w:rsidRDefault="004A24FF">
      <w:pPr>
        <w:pStyle w:val="SourceCode"/>
      </w:pPr>
      <w:r>
        <w:t>// checks every row, and creates each valid row as a contact. Remember,</w:t>
      </w:r>
    </w:p>
    <w:p w14:paraId="2DAC46B7" w14:textId="77777777" w:rsidR="00E266FF" w:rsidRDefault="004A24FF">
      <w:pPr>
        <w:pStyle w:val="SourceCode"/>
      </w:pPr>
      <w:r>
        <w:t>// using brings a namespace's names into the program: CsvHelper reads CSV</w:t>
      </w:r>
    </w:p>
    <w:p w14:paraId="45219334" w14:textId="77777777" w:rsidR="00E266FF" w:rsidRDefault="004A24FF">
      <w:pPr>
        <w:pStyle w:val="SourceCode"/>
      </w:pPr>
      <w:r>
        <w:t>// (Lesson 3.14), System.Text holds Rune, and MySqlConnector is the</w:t>
      </w:r>
    </w:p>
    <w:p w14:paraId="3418F8A0" w14:textId="77777777" w:rsidR="00E266FF" w:rsidRDefault="004A24FF">
      <w:pPr>
        <w:pStyle w:val="SourceCode"/>
      </w:pPr>
      <w:r>
        <w:t>// connector.</w:t>
      </w:r>
    </w:p>
    <w:p w14:paraId="3D06D796" w14:textId="77777777" w:rsidR="00E266FF" w:rsidRDefault="004A24FF">
      <w:pPr>
        <w:pStyle w:val="SourceCode"/>
      </w:pPr>
      <w:r>
        <w:t>using System;</w:t>
      </w:r>
    </w:p>
    <w:p w14:paraId="4A895794" w14:textId="77777777" w:rsidR="00E266FF" w:rsidRDefault="004A24FF">
      <w:pPr>
        <w:pStyle w:val="SourceCode"/>
      </w:pPr>
      <w:r>
        <w:t>using System.Collections.Generic;</w:t>
      </w:r>
    </w:p>
    <w:p w14:paraId="11F1AA8D" w14:textId="77777777" w:rsidR="00E266FF" w:rsidRDefault="004A24FF">
      <w:pPr>
        <w:pStyle w:val="SourceCode"/>
      </w:pPr>
      <w:r>
        <w:t>using System.Globalization;</w:t>
      </w:r>
    </w:p>
    <w:p w14:paraId="7F289845" w14:textId="77777777" w:rsidR="00E266FF" w:rsidRDefault="004A24FF">
      <w:pPr>
        <w:pStyle w:val="SourceCode"/>
      </w:pPr>
      <w:r>
        <w:t>using System.IO;</w:t>
      </w:r>
    </w:p>
    <w:p w14:paraId="53667FFC" w14:textId="77777777" w:rsidR="00E266FF" w:rsidRDefault="004A24FF">
      <w:pPr>
        <w:pStyle w:val="SourceCode"/>
      </w:pPr>
      <w:r>
        <w:t>using System.Text;</w:t>
      </w:r>
    </w:p>
    <w:p w14:paraId="1E48B633" w14:textId="77777777" w:rsidR="00E266FF" w:rsidRDefault="004A24FF">
      <w:pPr>
        <w:pStyle w:val="SourceCode"/>
      </w:pPr>
      <w:r>
        <w:t>using CsvHelper;</w:t>
      </w:r>
    </w:p>
    <w:p w14:paraId="66827939" w14:textId="77777777" w:rsidR="00E266FF" w:rsidRDefault="004A24FF">
      <w:pPr>
        <w:pStyle w:val="SourceCode"/>
      </w:pPr>
      <w:r>
        <w:t>using MySqlConnector;</w:t>
      </w:r>
    </w:p>
    <w:p w14:paraId="3671707A" w14:textId="77777777" w:rsidR="00E266FF" w:rsidRDefault="00E266FF">
      <w:pPr>
        <w:pStyle w:val="SourceCode"/>
      </w:pPr>
    </w:p>
    <w:p w14:paraId="38F4B9F5" w14:textId="77777777" w:rsidR="00E266FF" w:rsidRDefault="004A24FF">
      <w:pPr>
        <w:pStyle w:val="SourceCode"/>
      </w:pPr>
      <w:r>
        <w:t>internal static class Program</w:t>
      </w:r>
    </w:p>
    <w:p w14:paraId="1F8ECA57" w14:textId="77777777" w:rsidR="00E266FF" w:rsidRDefault="004A24FF">
      <w:pPr>
        <w:pStyle w:val="SourceCode"/>
      </w:pPr>
      <w:r>
        <w:t>{</w:t>
      </w:r>
    </w:p>
    <w:p w14:paraId="43F53962" w14:textId="77777777" w:rsidR="00E266FF" w:rsidRDefault="004A24FF">
      <w:pPr>
        <w:pStyle w:val="SourceCode"/>
      </w:pPr>
      <w:r>
        <w:t xml:space="preserve">    // The lesson server, account, and database. Remember, const values</w:t>
      </w:r>
    </w:p>
    <w:p w14:paraId="31A72CE9" w14:textId="77777777" w:rsidR="00E266FF" w:rsidRDefault="004A24FF">
      <w:pPr>
        <w:pStyle w:val="SourceCode"/>
      </w:pPr>
      <w:r>
        <w:t xml:space="preserve">    // never change.</w:t>
      </w:r>
    </w:p>
    <w:p w14:paraId="7572A4FB" w14:textId="77777777" w:rsidR="00E266FF" w:rsidRDefault="004A24FF">
      <w:pPr>
        <w:pStyle w:val="SourceCode"/>
      </w:pPr>
      <w:r>
        <w:t xml:space="preserve">    private const string Host = "127.0.0.1";</w:t>
      </w:r>
    </w:p>
    <w:p w14:paraId="4A30362E" w14:textId="77777777" w:rsidR="00E266FF" w:rsidRDefault="004A24FF">
      <w:pPr>
        <w:pStyle w:val="SourceCode"/>
      </w:pPr>
      <w:r>
        <w:t xml:space="preserve">    private const uint Port = 3306;</w:t>
      </w:r>
    </w:p>
    <w:p w14:paraId="369B6C70" w14:textId="77777777" w:rsidR="00E266FF" w:rsidRDefault="004A24FF">
      <w:pPr>
        <w:pStyle w:val="SourceCode"/>
      </w:pPr>
      <w:r>
        <w:t xml:space="preserve">    private const string User = "devuser";</w:t>
      </w:r>
    </w:p>
    <w:p w14:paraId="039BC37B" w14:textId="77777777" w:rsidR="00E266FF" w:rsidRDefault="004A24FF">
      <w:pPr>
        <w:pStyle w:val="SourceCode"/>
      </w:pPr>
      <w:r>
        <w:t xml:space="preserve">    private const string Database = "spa_contacts";</w:t>
      </w:r>
    </w:p>
    <w:p w14:paraId="09A70168" w14:textId="77777777" w:rsidR="00E266FF" w:rsidRDefault="00E266FF">
      <w:pPr>
        <w:pStyle w:val="SourceCode"/>
      </w:pPr>
    </w:p>
    <w:p w14:paraId="66ED9D57" w14:textId="77777777" w:rsidR="00E266FF" w:rsidRDefault="004A24FF">
      <w:pPr>
        <w:pStyle w:val="SourceCode"/>
      </w:pPr>
      <w:r>
        <w:t xml:space="preserve">    // Remember, ORDER BY name, id lists by name (Lesson 4.10), INSERT</w:t>
      </w:r>
    </w:p>
    <w:p w14:paraId="44B9F30A" w14:textId="77777777" w:rsidR="00E266FF" w:rsidRDefault="004A24FF">
      <w:pPr>
        <w:pStyle w:val="SourceCode"/>
      </w:pPr>
      <w:r>
        <w:t xml:space="preserve">    // leaves the AUTO_INCREMENT id out, and each @name is a placeholder</w:t>
      </w:r>
    </w:p>
    <w:p w14:paraId="2CAD97B5" w14:textId="77777777" w:rsidR="00E266FF" w:rsidRDefault="004A24FF">
      <w:pPr>
        <w:pStyle w:val="SourceCode"/>
      </w:pPr>
      <w:r>
        <w:t xml:space="preserve">    // (Lesson 4.5).</w:t>
      </w:r>
    </w:p>
    <w:p w14:paraId="1AA1C2C3" w14:textId="77777777" w:rsidR="00E266FF" w:rsidRDefault="004A24FF">
      <w:pPr>
        <w:pStyle w:val="SourceCode"/>
      </w:pPr>
      <w:r>
        <w:t xml:space="preserve">    private const string SelectContactsSql =</w:t>
      </w:r>
    </w:p>
    <w:p w14:paraId="4AB97BAB" w14:textId="77777777" w:rsidR="00E266FF" w:rsidRDefault="004A24FF">
      <w:pPr>
        <w:pStyle w:val="SourceCode"/>
      </w:pPr>
      <w:r>
        <w:t xml:space="preserve">        "SELECT id, name, email, phone FROM contacts_csharp ORDER BY name, id";</w:t>
      </w:r>
    </w:p>
    <w:p w14:paraId="48CA3E3D" w14:textId="77777777" w:rsidR="00E266FF" w:rsidRDefault="004A24FF">
      <w:pPr>
        <w:pStyle w:val="SourceCode"/>
      </w:pPr>
      <w:r>
        <w:t xml:space="preserve">    private const string InsertContactSql =</w:t>
      </w:r>
    </w:p>
    <w:p w14:paraId="11C29250" w14:textId="77777777" w:rsidR="00E266FF" w:rsidRDefault="004A24FF">
      <w:pPr>
        <w:pStyle w:val="SourceCode"/>
      </w:pPr>
      <w:r>
        <w:t xml:space="preserve">        "INSERT INTO contacts_csharp (name, email, phone) " +</w:t>
      </w:r>
    </w:p>
    <w:p w14:paraId="7073CCF8" w14:textId="77777777" w:rsidR="00E266FF" w:rsidRDefault="004A24FF">
      <w:pPr>
        <w:pStyle w:val="SourceCode"/>
      </w:pPr>
      <w:r>
        <w:t xml:space="preserve">        "VALUES (@name, @email, @phone)";</w:t>
      </w:r>
    </w:p>
    <w:p w14:paraId="258B31FE" w14:textId="77777777" w:rsidR="00E266FF" w:rsidRDefault="00E266FF">
      <w:pPr>
        <w:pStyle w:val="SourceCode"/>
      </w:pPr>
    </w:p>
    <w:p w14:paraId="6809A654" w14:textId="77777777" w:rsidR="00E266FF" w:rsidRDefault="004A24FF">
      <w:pPr>
        <w:pStyle w:val="SourceCode"/>
      </w:pPr>
      <w:r>
        <w:t xml:space="preserve">    // The header every import file must start with, in this order: the</w:t>
      </w:r>
    </w:p>
    <w:p w14:paraId="553EC22D" w14:textId="77777777" w:rsidR="00E266FF" w:rsidRDefault="004A24FF">
      <w:pPr>
        <w:pStyle w:val="SourceCode"/>
      </w:pPr>
      <w:r>
        <w:t xml:space="preserve">    // same header Lesson 5.8's export will write. Remember, static readonly is</w:t>
      </w:r>
    </w:p>
    <w:p w14:paraId="63AC1422" w14:textId="77777777" w:rsidR="00E266FF" w:rsidRDefault="004A24FF">
      <w:pPr>
        <w:pStyle w:val="SourceCode"/>
      </w:pPr>
      <w:r>
        <w:t xml:space="preserve">    // set once.</w:t>
      </w:r>
    </w:p>
    <w:p w14:paraId="5B8D49BF" w14:textId="77777777" w:rsidR="00E266FF" w:rsidRDefault="004A24FF">
      <w:pPr>
        <w:pStyle w:val="SourceCode"/>
      </w:pPr>
      <w:r>
        <w:t xml:space="preserve">    private static readonly string[] Columns = { "name", "email", "phone" };</w:t>
      </w:r>
    </w:p>
    <w:p w14:paraId="565305B8" w14:textId="77777777" w:rsidR="00E266FF" w:rsidRDefault="00E266FF">
      <w:pPr>
        <w:pStyle w:val="SourceCode"/>
      </w:pPr>
    </w:p>
    <w:p w14:paraId="4A0F3BCF" w14:textId="77777777" w:rsidR="00E266FF" w:rsidRDefault="004A24FF">
      <w:pPr>
        <w:pStyle w:val="SourceCode"/>
      </w:pPr>
      <w:r>
        <w:t xml:space="preserve">    // The column limits and the characters a phone may hold (Lesson 5.6).</w:t>
      </w:r>
    </w:p>
    <w:p w14:paraId="4576577B" w14:textId="77777777" w:rsidR="00E266FF" w:rsidRDefault="004A24FF">
      <w:pPr>
        <w:pStyle w:val="SourceCode"/>
      </w:pPr>
      <w:r>
        <w:t xml:space="preserve">    private const int NameLimit = 100;</w:t>
      </w:r>
    </w:p>
    <w:p w14:paraId="6806D702" w14:textId="77777777" w:rsidR="00E266FF" w:rsidRDefault="004A24FF">
      <w:pPr>
        <w:pStyle w:val="SourceCode"/>
      </w:pPr>
      <w:r>
        <w:t xml:space="preserve">    private const int EmailLimit = 254;</w:t>
      </w:r>
    </w:p>
    <w:p w14:paraId="697352F2" w14:textId="77777777" w:rsidR="00E266FF" w:rsidRDefault="004A24FF">
      <w:pPr>
        <w:pStyle w:val="SourceCode"/>
      </w:pPr>
      <w:r>
        <w:t xml:space="preserve">    private const int PhoneLimit = 20;</w:t>
      </w:r>
    </w:p>
    <w:p w14:paraId="08420B59" w14:textId="77777777" w:rsidR="00E266FF" w:rsidRDefault="004A24FF">
      <w:pPr>
        <w:pStyle w:val="SourceCode"/>
      </w:pPr>
      <w:r>
        <w:t xml:space="preserve">    private const string PhoneCharacters = "0123456789 +-()";</w:t>
      </w:r>
    </w:p>
    <w:p w14:paraId="68BA0B5A" w14:textId="77777777" w:rsidR="00E266FF" w:rsidRDefault="00E266FF">
      <w:pPr>
        <w:pStyle w:val="SourceCode"/>
      </w:pPr>
    </w:p>
    <w:p w14:paraId="44527A79" w14:textId="77777777" w:rsidR="00E266FF" w:rsidRDefault="004A24FF">
      <w:pPr>
        <w:pStyle w:val="SourceCode"/>
      </w:pPr>
      <w:r>
        <w:t xml:space="preserve">    // Remember, ReadAnswer (Lesson 2.11) returns the typed line and true,</w:t>
      </w:r>
    </w:p>
    <w:p w14:paraId="2B315AAF" w14:textId="77777777" w:rsidR="00E266FF" w:rsidRDefault="004A24FF">
      <w:pPr>
        <w:pStyle w:val="SourceCode"/>
      </w:pPr>
      <w:r>
        <w:t xml:space="preserve">    // or "" and false when input has ended; a blank line gives "" and</w:t>
      </w:r>
    </w:p>
    <w:p w14:paraId="1F70C68A" w14:textId="77777777" w:rsidR="00E266FF" w:rsidRDefault="004A24FF">
      <w:pPr>
        <w:pStyle w:val="SourceCode"/>
      </w:pPr>
      <w:r>
        <w:t xml:space="preserve">    // true.</w:t>
      </w:r>
    </w:p>
    <w:p w14:paraId="447D633D" w14:textId="77777777" w:rsidR="00E266FF" w:rsidRDefault="004A24FF">
      <w:pPr>
        <w:pStyle w:val="SourceCode"/>
      </w:pPr>
      <w:r>
        <w:t xml:space="preserve">    private static (string, bool) ReadAnswer(string prompt)</w:t>
      </w:r>
    </w:p>
    <w:p w14:paraId="19550377" w14:textId="77777777" w:rsidR="00E266FF" w:rsidRDefault="004A24FF">
      <w:pPr>
        <w:pStyle w:val="SourceCode"/>
      </w:pPr>
      <w:r>
        <w:t xml:space="preserve">    {</w:t>
      </w:r>
    </w:p>
    <w:p w14:paraId="6D7299B6" w14:textId="77777777" w:rsidR="00E266FF" w:rsidRDefault="004A24FF">
      <w:pPr>
        <w:pStyle w:val="SourceCode"/>
      </w:pPr>
      <w:r>
        <w:t xml:space="preserve">        Console.Write(prompt);</w:t>
      </w:r>
    </w:p>
    <w:p w14:paraId="607FBEC5" w14:textId="77777777" w:rsidR="00E266FF" w:rsidRDefault="004A24FF">
      <w:pPr>
        <w:pStyle w:val="SourceCode"/>
      </w:pPr>
      <w:r>
        <w:t xml:space="preserve">        string? answer = Console.ReadLine();</w:t>
      </w:r>
    </w:p>
    <w:p w14:paraId="1FC67BE3" w14:textId="77777777" w:rsidR="00E266FF" w:rsidRDefault="004A24FF">
      <w:pPr>
        <w:pStyle w:val="SourceCode"/>
      </w:pPr>
      <w:r>
        <w:t xml:space="preserve">        if (answer == null)</w:t>
      </w:r>
    </w:p>
    <w:p w14:paraId="1C8B71A8" w14:textId="77777777" w:rsidR="00E266FF" w:rsidRDefault="004A24FF">
      <w:pPr>
        <w:pStyle w:val="SourceCode"/>
      </w:pPr>
      <w:r>
        <w:t xml:space="preserve">        {</w:t>
      </w:r>
    </w:p>
    <w:p w14:paraId="2C940ABB" w14:textId="77777777" w:rsidR="00E266FF" w:rsidRDefault="004A24FF">
      <w:pPr>
        <w:pStyle w:val="SourceCode"/>
      </w:pPr>
      <w:r>
        <w:t xml:space="preserve">            return ("", false);</w:t>
      </w:r>
    </w:p>
    <w:p w14:paraId="466C7376" w14:textId="77777777" w:rsidR="00E266FF" w:rsidRDefault="004A24FF">
      <w:pPr>
        <w:pStyle w:val="SourceCode"/>
      </w:pPr>
      <w:r>
        <w:t xml:space="preserve">        }</w:t>
      </w:r>
    </w:p>
    <w:p w14:paraId="4996534D" w14:textId="77777777" w:rsidR="00E266FF" w:rsidRDefault="004A24FF">
      <w:pPr>
        <w:pStyle w:val="SourceCode"/>
      </w:pPr>
      <w:r>
        <w:t xml:space="preserve">        return (answer, true);</w:t>
      </w:r>
    </w:p>
    <w:p w14:paraId="27069E38" w14:textId="77777777" w:rsidR="00E266FF" w:rsidRDefault="004A24FF">
      <w:pPr>
        <w:pStyle w:val="SourceCode"/>
      </w:pPr>
      <w:r>
        <w:t xml:space="preserve">    }</w:t>
      </w:r>
    </w:p>
    <w:p w14:paraId="43F09DBD" w14:textId="77777777" w:rsidR="00E266FF" w:rsidRDefault="00E266FF">
      <w:pPr>
        <w:pStyle w:val="SourceCode"/>
      </w:pPr>
    </w:p>
    <w:p w14:paraId="00E03BDF" w14:textId="77777777" w:rsidR="00E266FF" w:rsidRDefault="004A24FF">
      <w:pPr>
        <w:pStyle w:val="SourceCode"/>
      </w:pPr>
      <w:r>
        <w:t xml:space="preserve">    // Remember, CountCharacters counts characters as a VARCHAR column</w:t>
      </w:r>
    </w:p>
    <w:p w14:paraId="3565962E" w14:textId="77777777" w:rsidR="00E266FF" w:rsidRDefault="004A24FF">
      <w:pPr>
        <w:pStyle w:val="SourceCode"/>
      </w:pPr>
      <w:r>
        <w:t xml:space="preserve">    // does: EnumerateRunes steps through the text one whole character at a</w:t>
      </w:r>
    </w:p>
    <w:p w14:paraId="153F3716" w14:textId="77777777" w:rsidR="00E266FF" w:rsidRDefault="004A24FF">
      <w:pPr>
        <w:pStyle w:val="SourceCode"/>
      </w:pPr>
      <w:r>
        <w:t xml:space="preserve">    // time, while Length counts UTF-16 units.</w:t>
      </w:r>
    </w:p>
    <w:p w14:paraId="3530F3CD" w14:textId="77777777" w:rsidR="00E266FF" w:rsidRDefault="004A24FF">
      <w:pPr>
        <w:pStyle w:val="SourceCode"/>
      </w:pPr>
      <w:r>
        <w:t xml:space="preserve">    private static int CountCharacters(string measuredText)</w:t>
      </w:r>
    </w:p>
    <w:p w14:paraId="3205CAC7" w14:textId="77777777" w:rsidR="00E266FF" w:rsidRDefault="004A24FF">
      <w:pPr>
        <w:pStyle w:val="SourceCode"/>
      </w:pPr>
      <w:r>
        <w:t xml:space="preserve">    {</w:t>
      </w:r>
    </w:p>
    <w:p w14:paraId="2340FCD3" w14:textId="77777777" w:rsidR="00E266FF" w:rsidRDefault="004A24FF">
      <w:pPr>
        <w:pStyle w:val="SourceCode"/>
      </w:pPr>
      <w:r>
        <w:t xml:space="preserve">        int count = 0;</w:t>
      </w:r>
    </w:p>
    <w:p w14:paraId="0F2FFDE7" w14:textId="77777777" w:rsidR="00E266FF" w:rsidRDefault="004A24FF">
      <w:pPr>
        <w:pStyle w:val="SourceCode"/>
      </w:pPr>
      <w:r>
        <w:t xml:space="preserve">        foreach (Rune character in measuredText.EnumerateRunes())</w:t>
      </w:r>
    </w:p>
    <w:p w14:paraId="3F2C32D4" w14:textId="77777777" w:rsidR="00E266FF" w:rsidRDefault="004A24FF">
      <w:pPr>
        <w:pStyle w:val="SourceCode"/>
      </w:pPr>
      <w:r>
        <w:t xml:space="preserve">        {</w:t>
      </w:r>
    </w:p>
    <w:p w14:paraId="1DA6B36D" w14:textId="77777777" w:rsidR="00E266FF" w:rsidRDefault="004A24FF">
      <w:pPr>
        <w:pStyle w:val="SourceCode"/>
      </w:pPr>
      <w:r>
        <w:t xml:space="preserve">            count++;</w:t>
      </w:r>
    </w:p>
    <w:p w14:paraId="1F3E3038" w14:textId="77777777" w:rsidR="00E266FF" w:rsidRDefault="004A24FF">
      <w:pPr>
        <w:pStyle w:val="SourceCode"/>
      </w:pPr>
      <w:r>
        <w:t xml:space="preserve">        }</w:t>
      </w:r>
    </w:p>
    <w:p w14:paraId="2FCCA318" w14:textId="77777777" w:rsidR="00E266FF" w:rsidRDefault="004A24FF">
      <w:pPr>
        <w:pStyle w:val="SourceCode"/>
      </w:pPr>
      <w:r>
        <w:t xml:space="preserve">        return count;</w:t>
      </w:r>
    </w:p>
    <w:p w14:paraId="5899A5E3" w14:textId="77777777" w:rsidR="00E266FF" w:rsidRDefault="004A24FF">
      <w:pPr>
        <w:pStyle w:val="SourceCode"/>
      </w:pPr>
      <w:r>
        <w:t xml:space="preserve">    }</w:t>
      </w:r>
    </w:p>
    <w:p w14:paraId="197DCAF6" w14:textId="77777777" w:rsidR="00E266FF" w:rsidRDefault="00E266FF">
      <w:pPr>
        <w:pStyle w:val="SourceCode"/>
      </w:pPr>
    </w:p>
    <w:p w14:paraId="09DFFC83" w14:textId="77777777" w:rsidR="00E266FF" w:rsidRDefault="004A24FF">
      <w:pPr>
        <w:pStyle w:val="SourceCode"/>
      </w:pPr>
      <w:r>
        <w:t xml:space="preserve">    // Remember, ValidateEmail (Lesson 5.6) checks a trimmed email:</w:t>
      </w:r>
    </w:p>
    <w:p w14:paraId="70E6E974" w14:textId="77777777" w:rsidR="00E266FF" w:rsidRDefault="004A24FF">
      <w:pPr>
        <w:pStyle w:val="SourceCode"/>
      </w:pPr>
      <w:r>
        <w:t xml:space="preserve">    // required, at most 254 characters, no spaces, one @ with text before</w:t>
      </w:r>
    </w:p>
    <w:p w14:paraId="65970C5C" w14:textId="77777777" w:rsidR="00E266FF" w:rsidRDefault="004A24FF">
      <w:pPr>
        <w:pStyle w:val="SourceCode"/>
      </w:pPr>
      <w:r>
        <w:t xml:space="preserve">    // it, and a dot after the @ that is neither right after it nor the</w:t>
      </w:r>
    </w:p>
    <w:p w14:paraId="6EC22420" w14:textId="77777777" w:rsidR="00E266FF" w:rsidRDefault="004A24FF">
      <w:pPr>
        <w:pStyle w:val="SourceCode"/>
      </w:pPr>
      <w:r>
        <w:t xml:space="preserve">    // last character. Returns the first problem, or "".</w:t>
      </w:r>
    </w:p>
    <w:p w14:paraId="28F0BF63" w14:textId="77777777" w:rsidR="00E266FF" w:rsidRDefault="004A24FF">
      <w:pPr>
        <w:pStyle w:val="SourceCode"/>
      </w:pPr>
      <w:r>
        <w:t xml:space="preserve">    private static string ValidateEmail(string email)</w:t>
      </w:r>
    </w:p>
    <w:p w14:paraId="36EAF1D6" w14:textId="77777777" w:rsidR="00E266FF" w:rsidRDefault="004A24FF">
      <w:pPr>
        <w:pStyle w:val="SourceCode"/>
      </w:pPr>
      <w:r>
        <w:t xml:space="preserve">    {</w:t>
      </w:r>
    </w:p>
    <w:p w14:paraId="6E4C7369" w14:textId="77777777" w:rsidR="00E266FF" w:rsidRDefault="004A24FF">
      <w:pPr>
        <w:pStyle w:val="SourceCode"/>
      </w:pPr>
      <w:r>
        <w:t xml:space="preserve">        if (email == "")</w:t>
      </w:r>
    </w:p>
    <w:p w14:paraId="05F466BA" w14:textId="77777777" w:rsidR="00E266FF" w:rsidRDefault="004A24FF">
      <w:pPr>
        <w:pStyle w:val="SourceCode"/>
      </w:pPr>
      <w:r>
        <w:t xml:space="preserve">        {</w:t>
      </w:r>
    </w:p>
    <w:p w14:paraId="0C15B07C" w14:textId="77777777" w:rsidR="00E266FF" w:rsidRDefault="004A24FF">
      <w:pPr>
        <w:pStyle w:val="SourceCode"/>
      </w:pPr>
      <w:r>
        <w:t xml:space="preserve">            return "email is required";</w:t>
      </w:r>
    </w:p>
    <w:p w14:paraId="37204064" w14:textId="77777777" w:rsidR="00E266FF" w:rsidRDefault="004A24FF">
      <w:pPr>
        <w:pStyle w:val="SourceCode"/>
      </w:pPr>
      <w:r>
        <w:t xml:space="preserve">        }</w:t>
      </w:r>
    </w:p>
    <w:p w14:paraId="6B5310C5" w14:textId="77777777" w:rsidR="00E266FF" w:rsidRDefault="004A24FF">
      <w:pPr>
        <w:pStyle w:val="SourceCode"/>
      </w:pPr>
      <w:r>
        <w:t xml:space="preserve">        if (CountCharacters(email) &gt; EmailLimit)</w:t>
      </w:r>
    </w:p>
    <w:p w14:paraId="6CB74A9A" w14:textId="77777777" w:rsidR="00E266FF" w:rsidRDefault="004A24FF">
      <w:pPr>
        <w:pStyle w:val="SourceCode"/>
      </w:pPr>
      <w:r>
        <w:t xml:space="preserve">        {</w:t>
      </w:r>
    </w:p>
    <w:p w14:paraId="4EB5EBA8" w14:textId="77777777" w:rsidR="00E266FF" w:rsidRDefault="004A24FF">
      <w:pPr>
        <w:pStyle w:val="SourceCode"/>
      </w:pPr>
      <w:r>
        <w:t xml:space="preserve">            return "email must be at most 254 characters";</w:t>
      </w:r>
    </w:p>
    <w:p w14:paraId="341E73A8" w14:textId="77777777" w:rsidR="00E266FF" w:rsidRDefault="004A24FF">
      <w:pPr>
        <w:pStyle w:val="SourceCode"/>
      </w:pPr>
      <w:r>
        <w:t xml:space="preserve">        }</w:t>
      </w:r>
    </w:p>
    <w:p w14:paraId="0F47D5E4" w14:textId="77777777" w:rsidR="00E266FF" w:rsidRDefault="004A24FF">
      <w:pPr>
        <w:pStyle w:val="SourceCode"/>
      </w:pPr>
      <w:r>
        <w:t xml:space="preserve">        if (email.IndexOf(' ') != -1)</w:t>
      </w:r>
    </w:p>
    <w:p w14:paraId="51E547D8" w14:textId="77777777" w:rsidR="00E266FF" w:rsidRDefault="004A24FF">
      <w:pPr>
        <w:pStyle w:val="SourceCode"/>
      </w:pPr>
      <w:r>
        <w:t xml:space="preserve">        {</w:t>
      </w:r>
    </w:p>
    <w:p w14:paraId="64021643" w14:textId="77777777" w:rsidR="00E266FF" w:rsidRDefault="004A24FF">
      <w:pPr>
        <w:pStyle w:val="SourceCode"/>
      </w:pPr>
      <w:r>
        <w:t xml:space="preserve">            return "email must not contain spaces";</w:t>
      </w:r>
    </w:p>
    <w:p w14:paraId="3F1CFEA7" w14:textId="77777777" w:rsidR="00E266FF" w:rsidRDefault="004A24FF">
      <w:pPr>
        <w:pStyle w:val="SourceCode"/>
      </w:pPr>
      <w:r>
        <w:t xml:space="preserve">        }</w:t>
      </w:r>
    </w:p>
    <w:p w14:paraId="56621F3D" w14:textId="77777777" w:rsidR="00E266FF" w:rsidRDefault="004A24FF">
      <w:pPr>
        <w:pStyle w:val="SourceCode"/>
      </w:pPr>
      <w:r>
        <w:t xml:space="preserve">        int atSignPosition = email.IndexOf('@');</w:t>
      </w:r>
    </w:p>
    <w:p w14:paraId="0D554772" w14:textId="77777777" w:rsidR="00E266FF" w:rsidRDefault="004A24FF">
      <w:pPr>
        <w:pStyle w:val="SourceCode"/>
      </w:pPr>
      <w:r>
        <w:t xml:space="preserve">        if (atSignPosition &lt; 1 || atSignPosition != email.LastIndexOf('@'))</w:t>
      </w:r>
    </w:p>
    <w:p w14:paraId="1BA2A38D" w14:textId="77777777" w:rsidR="00E266FF" w:rsidRDefault="004A24FF">
      <w:pPr>
        <w:pStyle w:val="SourceCode"/>
      </w:pPr>
      <w:r>
        <w:t xml:space="preserve">        {</w:t>
      </w:r>
    </w:p>
    <w:p w14:paraId="49692878" w14:textId="77777777" w:rsidR="00E266FF" w:rsidRDefault="004A24FF">
      <w:pPr>
        <w:pStyle w:val="SourceCode"/>
      </w:pPr>
      <w:r>
        <w:t xml:space="preserve">            return "email must have one @ with text before it";</w:t>
      </w:r>
    </w:p>
    <w:p w14:paraId="62427209" w14:textId="77777777" w:rsidR="00E266FF" w:rsidRDefault="004A24FF">
      <w:pPr>
        <w:pStyle w:val="SourceCode"/>
      </w:pPr>
      <w:r>
        <w:t xml:space="preserve">        }</w:t>
      </w:r>
    </w:p>
    <w:p w14:paraId="2A1DB96F" w14:textId="77777777" w:rsidR="00E266FF" w:rsidRDefault="004A24FF">
      <w:pPr>
        <w:pStyle w:val="SourceCode"/>
      </w:pPr>
      <w:r>
        <w:t xml:space="preserve">        string domain = email.Substring(atSignPosition + 1);</w:t>
      </w:r>
    </w:p>
    <w:p w14:paraId="515F9BF5" w14:textId="77777777" w:rsidR="00E266FF" w:rsidRDefault="004A24FF">
      <w:pPr>
        <w:pStyle w:val="SourceCode"/>
      </w:pPr>
      <w:r>
        <w:t xml:space="preserve">        bool hasDot = false;</w:t>
      </w:r>
    </w:p>
    <w:p w14:paraId="5BEEEE87" w14:textId="77777777" w:rsidR="00E266FF" w:rsidRDefault="004A24FF">
      <w:pPr>
        <w:pStyle w:val="SourceCode"/>
      </w:pPr>
      <w:r>
        <w:t xml:space="preserve">        for (int position = 1; position &lt; domain.Length - 1; position++)</w:t>
      </w:r>
    </w:p>
    <w:p w14:paraId="784199CA" w14:textId="77777777" w:rsidR="00E266FF" w:rsidRDefault="004A24FF">
      <w:pPr>
        <w:pStyle w:val="SourceCode"/>
      </w:pPr>
      <w:r>
        <w:t xml:space="preserve">        {</w:t>
      </w:r>
    </w:p>
    <w:p w14:paraId="07B5D80B" w14:textId="77777777" w:rsidR="00E266FF" w:rsidRDefault="004A24FF">
      <w:pPr>
        <w:pStyle w:val="SourceCode"/>
      </w:pPr>
      <w:r>
        <w:t xml:space="preserve">            if (domain[position] == '.')</w:t>
      </w:r>
    </w:p>
    <w:p w14:paraId="662DC2A2" w14:textId="77777777" w:rsidR="00E266FF" w:rsidRDefault="004A24FF">
      <w:pPr>
        <w:pStyle w:val="SourceCode"/>
      </w:pPr>
      <w:r>
        <w:t xml:space="preserve">            {</w:t>
      </w:r>
    </w:p>
    <w:p w14:paraId="0490BA3D" w14:textId="77777777" w:rsidR="00E266FF" w:rsidRDefault="004A24FF">
      <w:pPr>
        <w:pStyle w:val="SourceCode"/>
      </w:pPr>
      <w:r>
        <w:t xml:space="preserve">                hasDot = true;</w:t>
      </w:r>
    </w:p>
    <w:p w14:paraId="3F457387" w14:textId="77777777" w:rsidR="00E266FF" w:rsidRDefault="004A24FF">
      <w:pPr>
        <w:pStyle w:val="SourceCode"/>
      </w:pPr>
      <w:r>
        <w:t xml:space="preserve">            }</w:t>
      </w:r>
    </w:p>
    <w:p w14:paraId="666DD2D0" w14:textId="77777777" w:rsidR="00E266FF" w:rsidRDefault="004A24FF">
      <w:pPr>
        <w:pStyle w:val="SourceCode"/>
      </w:pPr>
      <w:r>
        <w:t xml:space="preserve">        }</w:t>
      </w:r>
    </w:p>
    <w:p w14:paraId="1E3D6E6D" w14:textId="77777777" w:rsidR="00E266FF" w:rsidRDefault="004A24FF">
      <w:pPr>
        <w:pStyle w:val="SourceCode"/>
      </w:pPr>
      <w:r>
        <w:t xml:space="preserve">        if (!hasDot)</w:t>
      </w:r>
    </w:p>
    <w:p w14:paraId="35C1FE8D" w14:textId="77777777" w:rsidR="00E266FF" w:rsidRDefault="004A24FF">
      <w:pPr>
        <w:pStyle w:val="SourceCode"/>
      </w:pPr>
      <w:r>
        <w:t xml:space="preserve">        {</w:t>
      </w:r>
    </w:p>
    <w:p w14:paraId="6E4F2E7A" w14:textId="77777777" w:rsidR="00E266FF" w:rsidRDefault="004A24FF">
      <w:pPr>
        <w:pStyle w:val="SourceCode"/>
      </w:pPr>
      <w:r>
        <w:t xml:space="preserve">            return "email must have a dot after the @, " +</w:t>
      </w:r>
    </w:p>
    <w:p w14:paraId="6EB6F48E" w14:textId="77777777" w:rsidR="00E266FF" w:rsidRDefault="004A24FF">
      <w:pPr>
        <w:pStyle w:val="SourceCode"/>
      </w:pPr>
      <w:r>
        <w:t xml:space="preserve">                "not right after it or last";</w:t>
      </w:r>
    </w:p>
    <w:p w14:paraId="7BD0DDB3" w14:textId="77777777" w:rsidR="00E266FF" w:rsidRDefault="004A24FF">
      <w:pPr>
        <w:pStyle w:val="SourceCode"/>
      </w:pPr>
      <w:r>
        <w:t xml:space="preserve">        }</w:t>
      </w:r>
    </w:p>
    <w:p w14:paraId="16D60E72" w14:textId="77777777" w:rsidR="00E266FF" w:rsidRDefault="004A24FF">
      <w:pPr>
        <w:pStyle w:val="SourceCode"/>
      </w:pPr>
      <w:r>
        <w:t xml:space="preserve">        return "";</w:t>
      </w:r>
    </w:p>
    <w:p w14:paraId="2CF4ECFA" w14:textId="77777777" w:rsidR="00E266FF" w:rsidRDefault="004A24FF">
      <w:pPr>
        <w:pStyle w:val="SourceCode"/>
      </w:pPr>
      <w:r>
        <w:t xml:space="preserve">    }</w:t>
      </w:r>
    </w:p>
    <w:p w14:paraId="4B340A30" w14:textId="77777777" w:rsidR="00E266FF" w:rsidRDefault="00E266FF">
      <w:pPr>
        <w:pStyle w:val="SourceCode"/>
      </w:pPr>
    </w:p>
    <w:p w14:paraId="2677A556" w14:textId="77777777" w:rsidR="00E266FF" w:rsidRDefault="004A24FF">
      <w:pPr>
        <w:pStyle w:val="SourceCode"/>
      </w:pPr>
      <w:r>
        <w:t xml:space="preserve">    // Remember, ValidatePhone checks a trimmed phone: required, at most 20</w:t>
      </w:r>
    </w:p>
    <w:p w14:paraId="570E9C2C" w14:textId="77777777" w:rsidR="00E266FF" w:rsidRDefault="004A24FF">
      <w:pPr>
        <w:pStyle w:val="SourceCode"/>
      </w:pPr>
      <w:r>
        <w:t xml:space="preserve">    // characters, and only digits, spaces, and + - ( ).</w:t>
      </w:r>
    </w:p>
    <w:p w14:paraId="668A2C35" w14:textId="77777777" w:rsidR="00E266FF" w:rsidRDefault="004A24FF">
      <w:pPr>
        <w:pStyle w:val="SourceCode"/>
      </w:pPr>
      <w:r>
        <w:t xml:space="preserve">    private static string ValidatePhone(string phone)</w:t>
      </w:r>
    </w:p>
    <w:p w14:paraId="5DCEE07E" w14:textId="77777777" w:rsidR="00E266FF" w:rsidRDefault="004A24FF">
      <w:pPr>
        <w:pStyle w:val="SourceCode"/>
      </w:pPr>
      <w:r>
        <w:t xml:space="preserve">    {</w:t>
      </w:r>
    </w:p>
    <w:p w14:paraId="6487298C" w14:textId="77777777" w:rsidR="00E266FF" w:rsidRDefault="004A24FF">
      <w:pPr>
        <w:pStyle w:val="SourceCode"/>
      </w:pPr>
      <w:r>
        <w:t xml:space="preserve">        if (phone == "")</w:t>
      </w:r>
    </w:p>
    <w:p w14:paraId="3051CFA7" w14:textId="77777777" w:rsidR="00E266FF" w:rsidRDefault="004A24FF">
      <w:pPr>
        <w:pStyle w:val="SourceCode"/>
      </w:pPr>
      <w:r>
        <w:t xml:space="preserve">        {</w:t>
      </w:r>
    </w:p>
    <w:p w14:paraId="4D9813CE" w14:textId="77777777" w:rsidR="00E266FF" w:rsidRDefault="004A24FF">
      <w:pPr>
        <w:pStyle w:val="SourceCode"/>
      </w:pPr>
      <w:r>
        <w:t xml:space="preserve">            return "phone is required";</w:t>
      </w:r>
    </w:p>
    <w:p w14:paraId="5E3CB361" w14:textId="77777777" w:rsidR="00E266FF" w:rsidRDefault="004A24FF">
      <w:pPr>
        <w:pStyle w:val="SourceCode"/>
      </w:pPr>
      <w:r>
        <w:t xml:space="preserve">        }</w:t>
      </w:r>
    </w:p>
    <w:p w14:paraId="59BA7F81" w14:textId="77777777" w:rsidR="00E266FF" w:rsidRDefault="004A24FF">
      <w:pPr>
        <w:pStyle w:val="SourceCode"/>
      </w:pPr>
      <w:r>
        <w:t xml:space="preserve">        if (CountCharacters(phone) &gt; PhoneLimit)</w:t>
      </w:r>
    </w:p>
    <w:p w14:paraId="62BA6DF3" w14:textId="77777777" w:rsidR="00E266FF" w:rsidRDefault="004A24FF">
      <w:pPr>
        <w:pStyle w:val="SourceCode"/>
      </w:pPr>
      <w:r>
        <w:t xml:space="preserve">        {</w:t>
      </w:r>
    </w:p>
    <w:p w14:paraId="2518E74F" w14:textId="77777777" w:rsidR="00E266FF" w:rsidRDefault="004A24FF">
      <w:pPr>
        <w:pStyle w:val="SourceCode"/>
      </w:pPr>
      <w:r>
        <w:t xml:space="preserve">            return "phone must be at most 20 characters";</w:t>
      </w:r>
    </w:p>
    <w:p w14:paraId="476E87FB" w14:textId="77777777" w:rsidR="00E266FF" w:rsidRDefault="004A24FF">
      <w:pPr>
        <w:pStyle w:val="SourceCode"/>
      </w:pPr>
      <w:r>
        <w:t xml:space="preserve">        }</w:t>
      </w:r>
    </w:p>
    <w:p w14:paraId="7663908E" w14:textId="77777777" w:rsidR="00E266FF" w:rsidRDefault="004A24FF">
      <w:pPr>
        <w:pStyle w:val="SourceCode"/>
      </w:pPr>
      <w:r>
        <w:t xml:space="preserve">        foreach (char character in phone)</w:t>
      </w:r>
    </w:p>
    <w:p w14:paraId="64AD98C3" w14:textId="77777777" w:rsidR="00E266FF" w:rsidRDefault="004A24FF">
      <w:pPr>
        <w:pStyle w:val="SourceCode"/>
      </w:pPr>
      <w:r>
        <w:t xml:space="preserve">        {</w:t>
      </w:r>
    </w:p>
    <w:p w14:paraId="72CA505F" w14:textId="77777777" w:rsidR="00E266FF" w:rsidRDefault="004A24FF">
      <w:pPr>
        <w:pStyle w:val="SourceCode"/>
      </w:pPr>
      <w:r>
        <w:t xml:space="preserve">            if (PhoneCharacters.IndexOf(character) == -1)</w:t>
      </w:r>
    </w:p>
    <w:p w14:paraId="567A3D0E" w14:textId="77777777" w:rsidR="00E266FF" w:rsidRDefault="004A24FF">
      <w:pPr>
        <w:pStyle w:val="SourceCode"/>
      </w:pPr>
      <w:r>
        <w:t xml:space="preserve">            {</w:t>
      </w:r>
    </w:p>
    <w:p w14:paraId="2A851555" w14:textId="77777777" w:rsidR="00E266FF" w:rsidRDefault="004A24FF">
      <w:pPr>
        <w:pStyle w:val="SourceCode"/>
      </w:pPr>
      <w:r>
        <w:t xml:space="preserve">                return "phone may contain only digits, spaces, and + - ( )";</w:t>
      </w:r>
    </w:p>
    <w:p w14:paraId="4E903026" w14:textId="77777777" w:rsidR="00E266FF" w:rsidRDefault="004A24FF">
      <w:pPr>
        <w:pStyle w:val="SourceCode"/>
      </w:pPr>
      <w:r>
        <w:t xml:space="preserve">            }</w:t>
      </w:r>
    </w:p>
    <w:p w14:paraId="0C940C95" w14:textId="77777777" w:rsidR="00E266FF" w:rsidRDefault="004A24FF">
      <w:pPr>
        <w:pStyle w:val="SourceCode"/>
      </w:pPr>
      <w:r>
        <w:t xml:space="preserve">        }</w:t>
      </w:r>
    </w:p>
    <w:p w14:paraId="26B35D63" w14:textId="77777777" w:rsidR="00E266FF" w:rsidRDefault="004A24FF">
      <w:pPr>
        <w:pStyle w:val="SourceCode"/>
      </w:pPr>
      <w:r>
        <w:t xml:space="preserve">        return "";</w:t>
      </w:r>
    </w:p>
    <w:p w14:paraId="4A126DB7" w14:textId="77777777" w:rsidR="00E266FF" w:rsidRDefault="004A24FF">
      <w:pPr>
        <w:pStyle w:val="SourceCode"/>
      </w:pPr>
      <w:r>
        <w:t xml:space="preserve">    }</w:t>
      </w:r>
    </w:p>
    <w:p w14:paraId="4007DBA6" w14:textId="77777777" w:rsidR="00E266FF" w:rsidRDefault="00E266FF">
      <w:pPr>
        <w:pStyle w:val="SourceCode"/>
      </w:pPr>
    </w:p>
    <w:p w14:paraId="088244CD" w14:textId="77777777" w:rsidR="00E266FF" w:rsidRDefault="004A24FF">
      <w:pPr>
        <w:pStyle w:val="SourceCode"/>
      </w:pPr>
      <w:r>
        <w:t xml:space="preserve">    // Remember, ValidateContact is the one contact check that create,</w:t>
      </w:r>
    </w:p>
    <w:p w14:paraId="0896299E" w14:textId="77777777" w:rsidR="00E266FF" w:rsidRDefault="004A24FF">
      <w:pPr>
        <w:pStyle w:val="SourceCode"/>
      </w:pPr>
      <w:r>
        <w:t xml:space="preserve">    // update, and import share. An empty phone means no phone.</w:t>
      </w:r>
    </w:p>
    <w:p w14:paraId="03C74E45" w14:textId="77777777" w:rsidR="00E266FF" w:rsidRDefault="004A24FF">
      <w:pPr>
        <w:pStyle w:val="SourceCode"/>
      </w:pPr>
      <w:r>
        <w:t xml:space="preserve">    private static string ValidateContact(string fullName, string email,</w:t>
      </w:r>
    </w:p>
    <w:p w14:paraId="10126591" w14:textId="77777777" w:rsidR="00E266FF" w:rsidRDefault="004A24FF">
      <w:pPr>
        <w:pStyle w:val="SourceCode"/>
      </w:pPr>
      <w:r>
        <w:t xml:space="preserve">        string phone)</w:t>
      </w:r>
    </w:p>
    <w:p w14:paraId="2CCF1D81" w14:textId="77777777" w:rsidR="00E266FF" w:rsidRDefault="004A24FF">
      <w:pPr>
        <w:pStyle w:val="SourceCode"/>
      </w:pPr>
      <w:r>
        <w:t xml:space="preserve">    {</w:t>
      </w:r>
    </w:p>
    <w:p w14:paraId="20ABAFB0" w14:textId="77777777" w:rsidR="00E266FF" w:rsidRDefault="004A24FF">
      <w:pPr>
        <w:pStyle w:val="SourceCode"/>
      </w:pPr>
      <w:r>
        <w:t xml:space="preserve">        if (fullName == "")</w:t>
      </w:r>
    </w:p>
    <w:p w14:paraId="757FB3E6" w14:textId="77777777" w:rsidR="00E266FF" w:rsidRDefault="004A24FF">
      <w:pPr>
        <w:pStyle w:val="SourceCode"/>
      </w:pPr>
      <w:r>
        <w:t xml:space="preserve">        {</w:t>
      </w:r>
    </w:p>
    <w:p w14:paraId="3F256AE7" w14:textId="77777777" w:rsidR="00E266FF" w:rsidRDefault="004A24FF">
      <w:pPr>
        <w:pStyle w:val="SourceCode"/>
      </w:pPr>
      <w:r>
        <w:t xml:space="preserve">            return "name is required";</w:t>
      </w:r>
    </w:p>
    <w:p w14:paraId="1982EC93" w14:textId="77777777" w:rsidR="00E266FF" w:rsidRDefault="004A24FF">
      <w:pPr>
        <w:pStyle w:val="SourceCode"/>
      </w:pPr>
      <w:r>
        <w:t xml:space="preserve">        }</w:t>
      </w:r>
    </w:p>
    <w:p w14:paraId="4EBA6FE9" w14:textId="77777777" w:rsidR="00E266FF" w:rsidRDefault="004A24FF">
      <w:pPr>
        <w:pStyle w:val="SourceCode"/>
      </w:pPr>
      <w:r>
        <w:t xml:space="preserve">        if (CountCharacters(fullName) &gt; NameLimit)</w:t>
      </w:r>
    </w:p>
    <w:p w14:paraId="61641370" w14:textId="77777777" w:rsidR="00E266FF" w:rsidRDefault="004A24FF">
      <w:pPr>
        <w:pStyle w:val="SourceCode"/>
      </w:pPr>
      <w:r>
        <w:t xml:space="preserve">        {</w:t>
      </w:r>
    </w:p>
    <w:p w14:paraId="574A88B4" w14:textId="77777777" w:rsidR="00E266FF" w:rsidRDefault="004A24FF">
      <w:pPr>
        <w:pStyle w:val="SourceCode"/>
      </w:pPr>
      <w:r>
        <w:t xml:space="preserve">            return "name must be at most 100 characters";</w:t>
      </w:r>
    </w:p>
    <w:p w14:paraId="616B3323" w14:textId="77777777" w:rsidR="00E266FF" w:rsidRDefault="004A24FF">
      <w:pPr>
        <w:pStyle w:val="SourceCode"/>
      </w:pPr>
      <w:r>
        <w:t xml:space="preserve">        }</w:t>
      </w:r>
    </w:p>
    <w:p w14:paraId="6895A612" w14:textId="77777777" w:rsidR="00E266FF" w:rsidRDefault="004A24FF">
      <w:pPr>
        <w:pStyle w:val="SourceCode"/>
      </w:pPr>
      <w:r>
        <w:t xml:space="preserve">        string problem = ValidateEmail(email);</w:t>
      </w:r>
    </w:p>
    <w:p w14:paraId="5010F101" w14:textId="77777777" w:rsidR="00E266FF" w:rsidRDefault="004A24FF">
      <w:pPr>
        <w:pStyle w:val="SourceCode"/>
      </w:pPr>
      <w:r>
        <w:t xml:space="preserve">        if (problem != "")</w:t>
      </w:r>
    </w:p>
    <w:p w14:paraId="34FAA5DB" w14:textId="77777777" w:rsidR="00E266FF" w:rsidRDefault="004A24FF">
      <w:pPr>
        <w:pStyle w:val="SourceCode"/>
      </w:pPr>
      <w:r>
        <w:t xml:space="preserve">        {</w:t>
      </w:r>
    </w:p>
    <w:p w14:paraId="0EB98B05" w14:textId="77777777" w:rsidR="00E266FF" w:rsidRDefault="004A24FF">
      <w:pPr>
        <w:pStyle w:val="SourceCode"/>
      </w:pPr>
      <w:r>
        <w:t xml:space="preserve">            return problem;</w:t>
      </w:r>
    </w:p>
    <w:p w14:paraId="7F16E4BA" w14:textId="77777777" w:rsidR="00E266FF" w:rsidRDefault="004A24FF">
      <w:pPr>
        <w:pStyle w:val="SourceCode"/>
      </w:pPr>
      <w:r>
        <w:t xml:space="preserve">        }</w:t>
      </w:r>
    </w:p>
    <w:p w14:paraId="2C51B054" w14:textId="77777777" w:rsidR="00E266FF" w:rsidRDefault="004A24FF">
      <w:pPr>
        <w:pStyle w:val="SourceCode"/>
      </w:pPr>
      <w:r>
        <w:t xml:space="preserve">        if (phone != "")</w:t>
      </w:r>
    </w:p>
    <w:p w14:paraId="54E64AA0" w14:textId="77777777" w:rsidR="00E266FF" w:rsidRDefault="004A24FF">
      <w:pPr>
        <w:pStyle w:val="SourceCode"/>
      </w:pPr>
      <w:r>
        <w:t xml:space="preserve">        {</w:t>
      </w:r>
    </w:p>
    <w:p w14:paraId="21C9BA3D" w14:textId="77777777" w:rsidR="00E266FF" w:rsidRDefault="004A24FF">
      <w:pPr>
        <w:pStyle w:val="SourceCode"/>
      </w:pPr>
      <w:r>
        <w:t xml:space="preserve">            return ValidatePhone(phone);</w:t>
      </w:r>
    </w:p>
    <w:p w14:paraId="52FA6F08" w14:textId="77777777" w:rsidR="00E266FF" w:rsidRDefault="004A24FF">
      <w:pPr>
        <w:pStyle w:val="SourceCode"/>
      </w:pPr>
      <w:r>
        <w:t xml:space="preserve">        }</w:t>
      </w:r>
    </w:p>
    <w:p w14:paraId="6C825A93" w14:textId="77777777" w:rsidR="00E266FF" w:rsidRDefault="004A24FF">
      <w:pPr>
        <w:pStyle w:val="SourceCode"/>
      </w:pPr>
      <w:r>
        <w:t xml:space="preserve">        return "";</w:t>
      </w:r>
    </w:p>
    <w:p w14:paraId="5FD99CFB" w14:textId="77777777" w:rsidR="00E266FF" w:rsidRDefault="004A24FF">
      <w:pPr>
        <w:pStyle w:val="SourceCode"/>
      </w:pPr>
      <w:r>
        <w:t xml:space="preserve">    }</w:t>
      </w:r>
    </w:p>
    <w:p w14:paraId="3A683275" w14:textId="77777777" w:rsidR="00E266FF" w:rsidRDefault="00E266FF">
      <w:pPr>
        <w:pStyle w:val="SourceCode"/>
      </w:pPr>
    </w:p>
    <w:p w14:paraId="4A649436" w14:textId="77777777" w:rsidR="00E266FF" w:rsidRDefault="004A24FF">
      <w:pPr>
        <w:pStyle w:val="SourceCode"/>
      </w:pPr>
      <w:r>
        <w:t xml:space="preserve">    // Prints every contact in name order, then the count, or one Error</w:t>
      </w:r>
    </w:p>
    <w:p w14:paraId="0F96B011" w14:textId="77777777" w:rsidR="00E266FF" w:rsidRDefault="004A24FF">
      <w:pPr>
        <w:pStyle w:val="SourceCode"/>
      </w:pPr>
      <w:r>
        <w:t xml:space="preserve">    // line. Remember, IsDBNull(3) is true for a NULL phone, and using</w:t>
      </w:r>
    </w:p>
    <w:p w14:paraId="22ED247D" w14:textId="77777777" w:rsidR="00E266FF" w:rsidRDefault="004A24FF">
      <w:pPr>
        <w:pStyle w:val="SourceCode"/>
      </w:pPr>
      <w:r>
        <w:t xml:space="preserve">    // closes the reader and the command.</w:t>
      </w:r>
    </w:p>
    <w:p w14:paraId="7E9D9E9B" w14:textId="77777777" w:rsidR="00E266FF" w:rsidRDefault="004A24FF">
      <w:pPr>
        <w:pStyle w:val="SourceCode"/>
      </w:pPr>
      <w:r>
        <w:t xml:space="preserve">    private static void ListContacts(MySqlConnection connection)</w:t>
      </w:r>
    </w:p>
    <w:p w14:paraId="7FDAA048" w14:textId="77777777" w:rsidR="00E266FF" w:rsidRDefault="004A24FF">
      <w:pPr>
        <w:pStyle w:val="SourceCode"/>
      </w:pPr>
      <w:r>
        <w:t xml:space="preserve">    {</w:t>
      </w:r>
    </w:p>
    <w:p w14:paraId="0143F3A7" w14:textId="77777777" w:rsidR="00E266FF" w:rsidRDefault="004A24FF">
      <w:pPr>
        <w:pStyle w:val="SourceCode"/>
      </w:pPr>
      <w:r>
        <w:t xml:space="preserve">        try</w:t>
      </w:r>
    </w:p>
    <w:p w14:paraId="26E70D22" w14:textId="77777777" w:rsidR="00E266FF" w:rsidRDefault="004A24FF">
      <w:pPr>
        <w:pStyle w:val="SourceCode"/>
      </w:pPr>
      <w:r>
        <w:t xml:space="preserve">        {</w:t>
      </w:r>
    </w:p>
    <w:p w14:paraId="08EFA56D" w14:textId="77777777" w:rsidR="00E266FF" w:rsidRDefault="004A24FF">
      <w:pPr>
        <w:pStyle w:val="SourceCode"/>
      </w:pPr>
      <w:r>
        <w:t xml:space="preserve">            using MySqlCommand select = new MySqlCommand(SelectContactsSql,</w:t>
      </w:r>
    </w:p>
    <w:p w14:paraId="6CA9FDEE" w14:textId="77777777" w:rsidR="00E266FF" w:rsidRDefault="004A24FF">
      <w:pPr>
        <w:pStyle w:val="SourceCode"/>
      </w:pPr>
      <w:r>
        <w:t xml:space="preserve">                connection);</w:t>
      </w:r>
    </w:p>
    <w:p w14:paraId="507F85EA" w14:textId="77777777" w:rsidR="00E266FF" w:rsidRDefault="004A24FF">
      <w:pPr>
        <w:pStyle w:val="SourceCode"/>
      </w:pPr>
      <w:r>
        <w:t xml:space="preserve">            using MySqlDataReader reader = select.ExecuteReader();</w:t>
      </w:r>
    </w:p>
    <w:p w14:paraId="47413A33" w14:textId="77777777" w:rsidR="00E266FF" w:rsidRDefault="004A24FF">
      <w:pPr>
        <w:pStyle w:val="SourceCode"/>
      </w:pPr>
      <w:r>
        <w:t xml:space="preserve">            Console.WriteLine("Contacts by name:");</w:t>
      </w:r>
    </w:p>
    <w:p w14:paraId="2C62885A" w14:textId="77777777" w:rsidR="00E266FF" w:rsidRDefault="004A24FF">
      <w:pPr>
        <w:pStyle w:val="SourceCode"/>
      </w:pPr>
      <w:r>
        <w:t xml:space="preserve">            int count = 0;</w:t>
      </w:r>
    </w:p>
    <w:p w14:paraId="5B15A5A8" w14:textId="77777777" w:rsidR="00E266FF" w:rsidRDefault="004A24FF">
      <w:pPr>
        <w:pStyle w:val="SourceCode"/>
      </w:pPr>
      <w:r>
        <w:t xml:space="preserve">            while (reader.Read())</w:t>
      </w:r>
    </w:p>
    <w:p w14:paraId="68810A60" w14:textId="77777777" w:rsidR="00E266FF" w:rsidRDefault="004A24FF">
      <w:pPr>
        <w:pStyle w:val="SourceCode"/>
      </w:pPr>
      <w:r>
        <w:t xml:space="preserve">            {</w:t>
      </w:r>
    </w:p>
    <w:p w14:paraId="3977F7BE" w14:textId="77777777" w:rsidR="00E266FF" w:rsidRDefault="004A24FF">
      <w:pPr>
        <w:pStyle w:val="SourceCode"/>
      </w:pPr>
      <w:r>
        <w:t xml:space="preserve">                string phoneText = "(no phone)";</w:t>
      </w:r>
    </w:p>
    <w:p w14:paraId="4A67F8F5" w14:textId="77777777" w:rsidR="00E266FF" w:rsidRDefault="004A24FF">
      <w:pPr>
        <w:pStyle w:val="SourceCode"/>
      </w:pPr>
      <w:r>
        <w:t xml:space="preserve">                if (!reader.IsDBNull(3))</w:t>
      </w:r>
    </w:p>
    <w:p w14:paraId="11C6AD0B" w14:textId="77777777" w:rsidR="00E266FF" w:rsidRDefault="004A24FF">
      <w:pPr>
        <w:pStyle w:val="SourceCode"/>
      </w:pPr>
      <w:r>
        <w:t xml:space="preserve">                {</w:t>
      </w:r>
    </w:p>
    <w:p w14:paraId="0DE930E7" w14:textId="77777777" w:rsidR="00E266FF" w:rsidRDefault="004A24FF">
      <w:pPr>
        <w:pStyle w:val="SourceCode"/>
      </w:pPr>
      <w:r>
        <w:t xml:space="preserve">                    phoneText = reader.GetString(3);</w:t>
      </w:r>
    </w:p>
    <w:p w14:paraId="4605C058" w14:textId="77777777" w:rsidR="00E266FF" w:rsidRDefault="004A24FF">
      <w:pPr>
        <w:pStyle w:val="SourceCode"/>
      </w:pPr>
      <w:r>
        <w:t xml:space="preserve">                }</w:t>
      </w:r>
    </w:p>
    <w:p w14:paraId="65B0D32C" w14:textId="77777777" w:rsidR="00E266FF" w:rsidRDefault="004A24FF">
      <w:pPr>
        <w:pStyle w:val="SourceCode"/>
      </w:pPr>
      <w:r>
        <w:t xml:space="preserve">                Console.WriteLine("  " + reader.GetInt32(0) + ": " +</w:t>
      </w:r>
    </w:p>
    <w:p w14:paraId="4BA22BB4" w14:textId="77777777" w:rsidR="00E266FF" w:rsidRDefault="004A24FF">
      <w:pPr>
        <w:pStyle w:val="SourceCode"/>
      </w:pPr>
      <w:r>
        <w:t xml:space="preserve">                    reader.GetString(1) + ", " + reader.GetString(2) + ", " +</w:t>
      </w:r>
    </w:p>
    <w:p w14:paraId="277387BC" w14:textId="77777777" w:rsidR="00E266FF" w:rsidRDefault="004A24FF">
      <w:pPr>
        <w:pStyle w:val="SourceCode"/>
      </w:pPr>
      <w:r>
        <w:t xml:space="preserve">                    phoneText);</w:t>
      </w:r>
    </w:p>
    <w:p w14:paraId="162B0DFE" w14:textId="77777777" w:rsidR="00E266FF" w:rsidRDefault="004A24FF">
      <w:pPr>
        <w:pStyle w:val="SourceCode"/>
      </w:pPr>
      <w:r>
        <w:t xml:space="preserve">                count++;</w:t>
      </w:r>
    </w:p>
    <w:p w14:paraId="0CC482D2" w14:textId="77777777" w:rsidR="00E266FF" w:rsidRDefault="004A24FF">
      <w:pPr>
        <w:pStyle w:val="SourceCode"/>
      </w:pPr>
      <w:r>
        <w:t xml:space="preserve">            }</w:t>
      </w:r>
    </w:p>
    <w:p w14:paraId="69DB78F2" w14:textId="77777777" w:rsidR="00E266FF" w:rsidRDefault="004A24FF">
      <w:pPr>
        <w:pStyle w:val="SourceCode"/>
      </w:pPr>
      <w:r>
        <w:t xml:space="preserve">            Console.WriteLine("Contacts: " + count);</w:t>
      </w:r>
    </w:p>
    <w:p w14:paraId="23BBC0C5" w14:textId="77777777" w:rsidR="00E266FF" w:rsidRDefault="004A24FF">
      <w:pPr>
        <w:pStyle w:val="SourceCode"/>
      </w:pPr>
      <w:r>
        <w:t xml:space="preserve">        }</w:t>
      </w:r>
    </w:p>
    <w:p w14:paraId="74DF0BC5" w14:textId="77777777" w:rsidR="00E266FF" w:rsidRDefault="004A24FF">
      <w:pPr>
        <w:pStyle w:val="SourceCode"/>
      </w:pPr>
      <w:r>
        <w:t xml:space="preserve">        catch (MySqlException error)</w:t>
      </w:r>
    </w:p>
    <w:p w14:paraId="2BD38C57" w14:textId="77777777" w:rsidR="00E266FF" w:rsidRDefault="004A24FF">
      <w:pPr>
        <w:pStyle w:val="SourceCode"/>
      </w:pPr>
      <w:r>
        <w:t xml:space="preserve">        {</w:t>
      </w:r>
    </w:p>
    <w:p w14:paraId="6DBB9E2D" w14:textId="77777777" w:rsidR="00E266FF" w:rsidRDefault="004A24FF">
      <w:pPr>
        <w:pStyle w:val="SourceCode"/>
      </w:pPr>
      <w:r>
        <w:t xml:space="preserve">            Console.Error.WriteLine("Error: " + error.Message);</w:t>
      </w:r>
    </w:p>
    <w:p w14:paraId="51B00381" w14:textId="77777777" w:rsidR="00E266FF" w:rsidRDefault="004A24FF">
      <w:pPr>
        <w:pStyle w:val="SourceCode"/>
      </w:pPr>
      <w:r>
        <w:t xml:space="preserve">        }</w:t>
      </w:r>
    </w:p>
    <w:p w14:paraId="68836013" w14:textId="77777777" w:rsidR="00E266FF" w:rsidRDefault="004A24FF">
      <w:pPr>
        <w:pStyle w:val="SourceCode"/>
      </w:pPr>
      <w:r>
        <w:t xml:space="preserve">    }</w:t>
      </w:r>
    </w:p>
    <w:p w14:paraId="1309AE8B" w14:textId="77777777" w:rsidR="00E266FF" w:rsidRDefault="00E266FF">
      <w:pPr>
        <w:pStyle w:val="SourceCode"/>
      </w:pPr>
    </w:p>
    <w:p w14:paraId="7579C4B6" w14:textId="77777777" w:rsidR="00E266FF" w:rsidRDefault="004A24FF">
      <w:pPr>
        <w:pStyle w:val="SourceCode"/>
      </w:pPr>
      <w:r>
        <w:t xml:space="preserve">    // Reads every row of the CSV file at path, header included, as Lesson</w:t>
      </w:r>
    </w:p>
    <w:p w14:paraId="5B7C7F7D" w14:textId="77777777" w:rsidR="00E266FF" w:rsidRDefault="004A24FF">
      <w:pPr>
        <w:pStyle w:val="SourceCode"/>
      </w:pPr>
      <w:r>
        <w:t xml:space="preserve">    // 3.14's ReadRows did. A byte-order mark is three bytes, EF BB BF, that</w:t>
      </w:r>
    </w:p>
    <w:p w14:paraId="5233C489" w14:textId="77777777" w:rsidR="00E266FF" w:rsidRDefault="004A24FF">
      <w:pPr>
        <w:pStyle w:val="SourceCode"/>
      </w:pPr>
      <w:r>
        <w:t xml:space="preserve">    // spreadsheet programs often write at the very start of a UTF-8 file.</w:t>
      </w:r>
    </w:p>
    <w:p w14:paraId="2707ABB7" w14:textId="77777777" w:rsidR="00E266FF" w:rsidRDefault="004A24FF">
      <w:pPr>
        <w:pStyle w:val="SourceCode"/>
      </w:pPr>
      <w:r>
        <w:t xml:space="preserve">    // A StreamReader removes it by itself: it reads the mark to learn the</w:t>
      </w:r>
    </w:p>
    <w:p w14:paraId="6C534D31" w14:textId="77777777" w:rsidR="00E266FF" w:rsidRDefault="004A24FF">
      <w:pPr>
        <w:pStyle w:val="SourceCode"/>
      </w:pPr>
      <w:r>
        <w:t xml:space="preserve">    // file's encoding, and the mark never reaches the text. Remember,</w:t>
      </w:r>
    </w:p>
    <w:p w14:paraId="52C5361A" w14:textId="77777777" w:rsidR="00E266FF" w:rsidRDefault="004A24FF">
      <w:pPr>
        <w:pStyle w:val="SourceCode"/>
      </w:pPr>
      <w:r>
        <w:t xml:space="preserve">    // Record may be null, so only a row that holds fields is added; the</w:t>
      </w:r>
    </w:p>
    <w:p w14:paraId="72B97376" w14:textId="77777777" w:rsidR="00E266FF" w:rsidRDefault="004A24FF">
      <w:pPr>
        <w:pStyle w:val="SourceCode"/>
      </w:pPr>
      <w:r>
        <w:t xml:space="preserve">    // parser skips a blank line by itself; and using closes the reader and</w:t>
      </w:r>
    </w:p>
    <w:p w14:paraId="4F8F64E9" w14:textId="77777777" w:rsidR="00E266FF" w:rsidRDefault="004A24FF">
      <w:pPr>
        <w:pStyle w:val="SourceCode"/>
      </w:pPr>
      <w:r>
        <w:t xml:space="preserve">    // the parser even after an error.</w:t>
      </w:r>
    </w:p>
    <w:p w14:paraId="4B1F1FFA" w14:textId="77777777" w:rsidR="00E266FF" w:rsidRDefault="004A24FF">
      <w:pPr>
        <w:pStyle w:val="SourceCode"/>
      </w:pPr>
      <w:r>
        <w:t xml:space="preserve">    //</w:t>
      </w:r>
    </w:p>
    <w:p w14:paraId="041A91CA" w14:textId="77777777" w:rsidR="00E266FF" w:rsidRDefault="004A24FF">
      <w:pPr>
        <w:pStyle w:val="SourceCode"/>
      </w:pPr>
      <w:r>
        <w:t xml:space="preserve">    // It also returns, for each row, the file line on which the row starts,</w:t>
      </w:r>
    </w:p>
    <w:p w14:paraId="0A57AF4E" w14:textId="77777777" w:rsidR="00E266FF" w:rsidRDefault="004A24FF">
      <w:pPr>
        <w:pStyle w:val="SourceCode"/>
      </w:pPr>
      <w:r>
        <w:t xml:space="preserve">    // the number the Error lines show. RawRow is the line on which the</w:t>
      </w:r>
    </w:p>
    <w:p w14:paraId="60ECEA4C" w14:textId="77777777" w:rsidR="00E266FF" w:rsidRDefault="004A24FF">
      <w:pPr>
        <w:pStyle w:val="SourceCode"/>
      </w:pPr>
      <w:r>
        <w:t xml:space="preserve">    // parser finished the row; a field with line breaks started that many</w:t>
      </w:r>
    </w:p>
    <w:p w14:paraId="7BE550D4" w14:textId="77777777" w:rsidR="00E266FF" w:rsidRDefault="004A24FF">
      <w:pPr>
        <w:pStyle w:val="SourceCode"/>
      </w:pPr>
      <w:r>
        <w:t xml:space="preserve">    // lines earlier (Split('\n') makes one piece more than there are breaks),</w:t>
      </w:r>
    </w:p>
    <w:p w14:paraId="275AD273" w14:textId="77777777" w:rsidR="00E266FF" w:rsidRDefault="004A24FF">
      <w:pPr>
        <w:pStyle w:val="SourceCode"/>
      </w:pPr>
      <w:r>
        <w:t xml:space="preserve">    // so they are subtracted. Remember, a tuple returns two values (Lesson 2.11).</w:t>
      </w:r>
    </w:p>
    <w:p w14:paraId="62483BF3" w14:textId="77777777" w:rsidR="00E266FF" w:rsidRDefault="004A24FF">
      <w:pPr>
        <w:pStyle w:val="SourceCode"/>
      </w:pPr>
      <w:r>
        <w:t xml:space="preserve">    private static (List&lt;string[]&gt;, List&lt;int&gt;) ReadRows(string path)</w:t>
      </w:r>
    </w:p>
    <w:p w14:paraId="0830BFA2" w14:textId="77777777" w:rsidR="00E266FF" w:rsidRDefault="004A24FF">
      <w:pPr>
        <w:pStyle w:val="SourceCode"/>
      </w:pPr>
      <w:r>
        <w:t xml:space="preserve">    {</w:t>
      </w:r>
    </w:p>
    <w:p w14:paraId="513461F9" w14:textId="77777777" w:rsidR="00E266FF" w:rsidRDefault="004A24FF">
      <w:pPr>
        <w:pStyle w:val="SourceCode"/>
      </w:pPr>
      <w:r>
        <w:t xml:space="preserve">        using StreamReader input = new StreamReader(path);</w:t>
      </w:r>
    </w:p>
    <w:p w14:paraId="619F692B" w14:textId="77777777" w:rsidR="00E266FF" w:rsidRDefault="004A24FF">
      <w:pPr>
        <w:pStyle w:val="SourceCode"/>
      </w:pPr>
      <w:r>
        <w:t xml:space="preserve">        using CsvParser parser = new CsvParser(input,</w:t>
      </w:r>
    </w:p>
    <w:p w14:paraId="3B927D0C" w14:textId="77777777" w:rsidR="00E266FF" w:rsidRDefault="004A24FF">
      <w:pPr>
        <w:pStyle w:val="SourceCode"/>
      </w:pPr>
      <w:r>
        <w:t xml:space="preserve">            CultureInfo.InvariantCulture);</w:t>
      </w:r>
    </w:p>
    <w:p w14:paraId="7DD41ACF" w14:textId="77777777" w:rsidR="00E266FF" w:rsidRDefault="004A24FF">
      <w:pPr>
        <w:pStyle w:val="SourceCode"/>
      </w:pPr>
      <w:r>
        <w:t xml:space="preserve">        List&lt;string[]&gt; rows = new List&lt;string[]&gt;();</w:t>
      </w:r>
    </w:p>
    <w:p w14:paraId="4D157527" w14:textId="77777777" w:rsidR="00E266FF" w:rsidRDefault="004A24FF">
      <w:pPr>
        <w:pStyle w:val="SourceCode"/>
      </w:pPr>
      <w:r>
        <w:t xml:space="preserve">        List&lt;int&gt; rowNumbers = new List&lt;int&gt;();</w:t>
      </w:r>
    </w:p>
    <w:p w14:paraId="4B3C400B" w14:textId="77777777" w:rsidR="00E266FF" w:rsidRDefault="004A24FF">
      <w:pPr>
        <w:pStyle w:val="SourceCode"/>
      </w:pPr>
      <w:r>
        <w:t xml:space="preserve">        while (parser.Read())</w:t>
      </w:r>
    </w:p>
    <w:p w14:paraId="6171CEE5" w14:textId="77777777" w:rsidR="00E266FF" w:rsidRDefault="004A24FF">
      <w:pPr>
        <w:pStyle w:val="SourceCode"/>
      </w:pPr>
      <w:r>
        <w:t xml:space="preserve">        {</w:t>
      </w:r>
    </w:p>
    <w:p w14:paraId="661B0C6B" w14:textId="77777777" w:rsidR="00E266FF" w:rsidRDefault="004A24FF">
      <w:pPr>
        <w:pStyle w:val="SourceCode"/>
      </w:pPr>
      <w:r>
        <w:t xml:space="preserve">            string[]? row = parser.Record;</w:t>
      </w:r>
    </w:p>
    <w:p w14:paraId="36B84DEC" w14:textId="77777777" w:rsidR="00E266FF" w:rsidRDefault="004A24FF">
      <w:pPr>
        <w:pStyle w:val="SourceCode"/>
      </w:pPr>
      <w:r>
        <w:t xml:space="preserve">            if (row != null)</w:t>
      </w:r>
    </w:p>
    <w:p w14:paraId="57922389" w14:textId="77777777" w:rsidR="00E266FF" w:rsidRDefault="004A24FF">
      <w:pPr>
        <w:pStyle w:val="SourceCode"/>
      </w:pPr>
      <w:r>
        <w:t xml:space="preserve">            {</w:t>
      </w:r>
    </w:p>
    <w:p w14:paraId="1C6A1F94" w14:textId="77777777" w:rsidR="00E266FF" w:rsidRDefault="004A24FF">
      <w:pPr>
        <w:pStyle w:val="SourceCode"/>
      </w:pPr>
      <w:r>
        <w:t xml:space="preserve">                int lineBreaks = 0;</w:t>
      </w:r>
    </w:p>
    <w:p w14:paraId="2E4A3E51" w14:textId="77777777" w:rsidR="00E266FF" w:rsidRDefault="004A24FF">
      <w:pPr>
        <w:pStyle w:val="SourceCode"/>
      </w:pPr>
      <w:r>
        <w:t xml:space="preserve">                foreach (string field in row)</w:t>
      </w:r>
    </w:p>
    <w:p w14:paraId="71458330" w14:textId="77777777" w:rsidR="00E266FF" w:rsidRDefault="004A24FF">
      <w:pPr>
        <w:pStyle w:val="SourceCode"/>
      </w:pPr>
      <w:r>
        <w:t xml:space="preserve">                {</w:t>
      </w:r>
    </w:p>
    <w:p w14:paraId="12C6B982" w14:textId="77777777" w:rsidR="00E266FF" w:rsidRDefault="004A24FF">
      <w:pPr>
        <w:pStyle w:val="SourceCode"/>
      </w:pPr>
      <w:r>
        <w:t xml:space="preserve">                    lineBreaks += field.Split('\n').Length - 1;</w:t>
      </w:r>
    </w:p>
    <w:p w14:paraId="6CC76772" w14:textId="77777777" w:rsidR="00E266FF" w:rsidRDefault="004A24FF">
      <w:pPr>
        <w:pStyle w:val="SourceCode"/>
      </w:pPr>
      <w:r>
        <w:t xml:space="preserve">                }</w:t>
      </w:r>
    </w:p>
    <w:p w14:paraId="38D87B99" w14:textId="77777777" w:rsidR="00E266FF" w:rsidRDefault="004A24FF">
      <w:pPr>
        <w:pStyle w:val="SourceCode"/>
      </w:pPr>
      <w:r>
        <w:t xml:space="preserve">                rows.Add(row);</w:t>
      </w:r>
    </w:p>
    <w:p w14:paraId="640A67BC" w14:textId="77777777" w:rsidR="00E266FF" w:rsidRDefault="004A24FF">
      <w:pPr>
        <w:pStyle w:val="SourceCode"/>
      </w:pPr>
      <w:r>
        <w:t xml:space="preserve">                rowNumbers.Add(parser.RawRow - lineBreaks);</w:t>
      </w:r>
    </w:p>
    <w:p w14:paraId="7E3A7840" w14:textId="77777777" w:rsidR="00E266FF" w:rsidRDefault="004A24FF">
      <w:pPr>
        <w:pStyle w:val="SourceCode"/>
      </w:pPr>
      <w:r>
        <w:t xml:space="preserve">            }</w:t>
      </w:r>
    </w:p>
    <w:p w14:paraId="2424311A" w14:textId="77777777" w:rsidR="00E266FF" w:rsidRDefault="004A24FF">
      <w:pPr>
        <w:pStyle w:val="SourceCode"/>
      </w:pPr>
      <w:r>
        <w:t xml:space="preserve">        }</w:t>
      </w:r>
    </w:p>
    <w:p w14:paraId="1B7C840B" w14:textId="77777777" w:rsidR="00E266FF" w:rsidRDefault="004A24FF">
      <w:pPr>
        <w:pStyle w:val="SourceCode"/>
      </w:pPr>
      <w:r>
        <w:t xml:space="preserve">        return (rows, rowNumbers);</w:t>
      </w:r>
    </w:p>
    <w:p w14:paraId="12E26C6C" w14:textId="77777777" w:rsidR="00E266FF" w:rsidRDefault="004A24FF">
      <w:pPr>
        <w:pStyle w:val="SourceCode"/>
      </w:pPr>
      <w:r>
        <w:t xml:space="preserve">    }</w:t>
      </w:r>
    </w:p>
    <w:p w14:paraId="13661738" w14:textId="77777777" w:rsidR="00E266FF" w:rsidRDefault="00E266FF">
      <w:pPr>
        <w:pStyle w:val="SourceCode"/>
      </w:pPr>
    </w:p>
    <w:p w14:paraId="4E958AB9" w14:textId="77777777" w:rsidR="00E266FF" w:rsidRDefault="004A24FF">
      <w:pPr>
        <w:pStyle w:val="SourceCode"/>
      </w:pPr>
      <w:r>
        <w:t xml:space="preserve">    // True when row is exactly the expected header. Remember, two arrays</w:t>
      </w:r>
    </w:p>
    <w:p w14:paraId="59F7AAB4" w14:textId="77777777" w:rsidR="00E266FF" w:rsidRDefault="004A24FF">
      <w:pPr>
        <w:pStyle w:val="SourceCode"/>
      </w:pPr>
      <w:r>
        <w:t xml:space="preserve">    // compared with == are equal only when they are the same array, so the</w:t>
      </w:r>
    </w:p>
    <w:p w14:paraId="0D5CB0E2" w14:textId="77777777" w:rsidR="00E266FF" w:rsidRDefault="004A24FF">
      <w:pPr>
        <w:pStyle w:val="SourceCode"/>
      </w:pPr>
      <w:r>
        <w:t xml:space="preserve">    // names are compared one by one.</w:t>
      </w:r>
    </w:p>
    <w:p w14:paraId="37FA7A63" w14:textId="77777777" w:rsidR="00E266FF" w:rsidRDefault="004A24FF">
      <w:pPr>
        <w:pStyle w:val="SourceCode"/>
      </w:pPr>
      <w:r>
        <w:t xml:space="preserve">    private static bool IsHeader(string[] row)</w:t>
      </w:r>
    </w:p>
    <w:p w14:paraId="1F35E8DB" w14:textId="77777777" w:rsidR="00E266FF" w:rsidRDefault="004A24FF">
      <w:pPr>
        <w:pStyle w:val="SourceCode"/>
      </w:pPr>
      <w:r>
        <w:t xml:space="preserve">    {</w:t>
      </w:r>
    </w:p>
    <w:p w14:paraId="7232D892" w14:textId="77777777" w:rsidR="00E266FF" w:rsidRDefault="004A24FF">
      <w:pPr>
        <w:pStyle w:val="SourceCode"/>
      </w:pPr>
      <w:r>
        <w:t xml:space="preserve">        if (row.Length != Columns.Length)</w:t>
      </w:r>
    </w:p>
    <w:p w14:paraId="23AB5007" w14:textId="77777777" w:rsidR="00E266FF" w:rsidRDefault="004A24FF">
      <w:pPr>
        <w:pStyle w:val="SourceCode"/>
      </w:pPr>
      <w:r>
        <w:t xml:space="preserve">        {</w:t>
      </w:r>
    </w:p>
    <w:p w14:paraId="7E29E119" w14:textId="77777777" w:rsidR="00E266FF" w:rsidRDefault="004A24FF">
      <w:pPr>
        <w:pStyle w:val="SourceCode"/>
      </w:pPr>
      <w:r>
        <w:t xml:space="preserve">            return false;</w:t>
      </w:r>
    </w:p>
    <w:p w14:paraId="27AD8401" w14:textId="77777777" w:rsidR="00E266FF" w:rsidRDefault="004A24FF">
      <w:pPr>
        <w:pStyle w:val="SourceCode"/>
      </w:pPr>
      <w:r>
        <w:t xml:space="preserve">        }</w:t>
      </w:r>
    </w:p>
    <w:p w14:paraId="46ADE105" w14:textId="77777777" w:rsidR="00E266FF" w:rsidRDefault="004A24FF">
      <w:pPr>
        <w:pStyle w:val="SourceCode"/>
      </w:pPr>
      <w:r>
        <w:t xml:space="preserve">        for (int position = 0; position &lt; Columns.Length; position++)</w:t>
      </w:r>
    </w:p>
    <w:p w14:paraId="179E61AC" w14:textId="77777777" w:rsidR="00E266FF" w:rsidRDefault="004A24FF">
      <w:pPr>
        <w:pStyle w:val="SourceCode"/>
      </w:pPr>
      <w:r>
        <w:t xml:space="preserve">        {</w:t>
      </w:r>
    </w:p>
    <w:p w14:paraId="3215C9B2" w14:textId="77777777" w:rsidR="00E266FF" w:rsidRDefault="004A24FF">
      <w:pPr>
        <w:pStyle w:val="SourceCode"/>
      </w:pPr>
      <w:r>
        <w:t xml:space="preserve">            if (row[position] != Columns[position])</w:t>
      </w:r>
    </w:p>
    <w:p w14:paraId="08E76CB6" w14:textId="77777777" w:rsidR="00E266FF" w:rsidRDefault="004A24FF">
      <w:pPr>
        <w:pStyle w:val="SourceCode"/>
      </w:pPr>
      <w:r>
        <w:t xml:space="preserve">            {</w:t>
      </w:r>
    </w:p>
    <w:p w14:paraId="31423AB0" w14:textId="77777777" w:rsidR="00E266FF" w:rsidRDefault="004A24FF">
      <w:pPr>
        <w:pStyle w:val="SourceCode"/>
      </w:pPr>
      <w:r>
        <w:t xml:space="preserve">                return false;</w:t>
      </w:r>
    </w:p>
    <w:p w14:paraId="54D25118" w14:textId="77777777" w:rsidR="00E266FF" w:rsidRDefault="004A24FF">
      <w:pPr>
        <w:pStyle w:val="SourceCode"/>
      </w:pPr>
      <w:r>
        <w:t xml:space="preserve">            }</w:t>
      </w:r>
    </w:p>
    <w:p w14:paraId="237DF9C9" w14:textId="77777777" w:rsidR="00E266FF" w:rsidRDefault="004A24FF">
      <w:pPr>
        <w:pStyle w:val="SourceCode"/>
      </w:pPr>
      <w:r>
        <w:t xml:space="preserve">        }</w:t>
      </w:r>
    </w:p>
    <w:p w14:paraId="32E4555C" w14:textId="77777777" w:rsidR="00E266FF" w:rsidRDefault="004A24FF">
      <w:pPr>
        <w:pStyle w:val="SourceCode"/>
      </w:pPr>
      <w:r>
        <w:t xml:space="preserve">        return true;</w:t>
      </w:r>
    </w:p>
    <w:p w14:paraId="7CAB6CE1" w14:textId="77777777" w:rsidR="00E266FF" w:rsidRDefault="004A24FF">
      <w:pPr>
        <w:pStyle w:val="SourceCode"/>
      </w:pPr>
      <w:r>
        <w:t xml:space="preserve">    }</w:t>
      </w:r>
    </w:p>
    <w:p w14:paraId="577CF85C" w14:textId="77777777" w:rsidR="00E266FF" w:rsidRDefault="00E266FF">
      <w:pPr>
        <w:pStyle w:val="SourceCode"/>
      </w:pPr>
    </w:p>
    <w:p w14:paraId="7050CEBD" w14:textId="77777777" w:rsidR="00E266FF" w:rsidRDefault="004A24FF">
      <w:pPr>
        <w:pStyle w:val="SourceCode"/>
      </w:pPr>
      <w:r>
        <w:t xml:space="preserve">    // Inserts one checked contact and returns "", or returns the problem.</w:t>
      </w:r>
    </w:p>
    <w:p w14:paraId="67182963" w14:textId="77777777" w:rsidR="00E266FF" w:rsidRDefault="004A24FF">
      <w:pPr>
        <w:pStyle w:val="SourceCode"/>
      </w:pPr>
      <w:r>
        <w:t xml:space="preserve">    // Remember, DBNull.Value sends NULL, so an empty phone is stored as no</w:t>
      </w:r>
    </w:p>
    <w:p w14:paraId="24F89734" w14:textId="77777777" w:rsidR="00E266FF" w:rsidRDefault="004A24FF">
      <w:pPr>
        <w:pStyle w:val="SourceCode"/>
      </w:pPr>
      <w:r>
        <w:t xml:space="preserve">    // phone. Each INSERT is saved at once (autocommit), so this row's</w:t>
      </w:r>
    </w:p>
    <w:p w14:paraId="6FCD705E" w14:textId="77777777" w:rsidR="00E266FF" w:rsidRDefault="004A24FF">
      <w:pPr>
        <w:pStyle w:val="SourceCode"/>
      </w:pPr>
      <w:r>
        <w:t xml:space="preserve">    // contact stays even if a later row is refused.</w:t>
      </w:r>
    </w:p>
    <w:p w14:paraId="375CB51E" w14:textId="77777777" w:rsidR="00E266FF" w:rsidRDefault="004A24FF">
      <w:pPr>
        <w:pStyle w:val="SourceCode"/>
      </w:pPr>
      <w:r>
        <w:t xml:space="preserve">    private static string InsertContact(MySqlConnection connection,</w:t>
      </w:r>
    </w:p>
    <w:p w14:paraId="7A9D1A2F" w14:textId="77777777" w:rsidR="00E266FF" w:rsidRDefault="004A24FF">
      <w:pPr>
        <w:pStyle w:val="SourceCode"/>
      </w:pPr>
      <w:r>
        <w:t xml:space="preserve">        string fullName, string email, string phone)</w:t>
      </w:r>
    </w:p>
    <w:p w14:paraId="7802788E" w14:textId="77777777" w:rsidR="00E266FF" w:rsidRDefault="004A24FF">
      <w:pPr>
        <w:pStyle w:val="SourceCode"/>
      </w:pPr>
      <w:r>
        <w:t xml:space="preserve">    {</w:t>
      </w:r>
    </w:p>
    <w:p w14:paraId="11D7C69E" w14:textId="77777777" w:rsidR="00E266FF" w:rsidRDefault="004A24FF">
      <w:pPr>
        <w:pStyle w:val="SourceCode"/>
      </w:pPr>
      <w:r>
        <w:t xml:space="preserve">        try</w:t>
      </w:r>
    </w:p>
    <w:p w14:paraId="1DEB4596" w14:textId="77777777" w:rsidR="00E266FF" w:rsidRDefault="004A24FF">
      <w:pPr>
        <w:pStyle w:val="SourceCode"/>
      </w:pPr>
      <w:r>
        <w:t xml:space="preserve">        {</w:t>
      </w:r>
    </w:p>
    <w:p w14:paraId="65D94915" w14:textId="77777777" w:rsidR="00E266FF" w:rsidRDefault="004A24FF">
      <w:pPr>
        <w:pStyle w:val="SourceCode"/>
      </w:pPr>
      <w:r>
        <w:t xml:space="preserve">            using MySqlCommand insert = new MySqlCommand(InsertContactSql,</w:t>
      </w:r>
    </w:p>
    <w:p w14:paraId="5BD5904E" w14:textId="77777777" w:rsidR="00E266FF" w:rsidRDefault="004A24FF">
      <w:pPr>
        <w:pStyle w:val="SourceCode"/>
      </w:pPr>
      <w:r>
        <w:t xml:space="preserve">                connection);</w:t>
      </w:r>
    </w:p>
    <w:p w14:paraId="2B0DECD5" w14:textId="77777777" w:rsidR="00E266FF" w:rsidRDefault="004A24FF">
      <w:pPr>
        <w:pStyle w:val="SourceCode"/>
      </w:pPr>
      <w:r>
        <w:t xml:space="preserve">            insert.Parameters.AddWithValue("@name", fullName);</w:t>
      </w:r>
    </w:p>
    <w:p w14:paraId="504381D1" w14:textId="77777777" w:rsidR="00E266FF" w:rsidRDefault="004A24FF">
      <w:pPr>
        <w:pStyle w:val="SourceCode"/>
      </w:pPr>
      <w:r>
        <w:t xml:space="preserve">            insert.Parameters.AddWithValue("@email", email);</w:t>
      </w:r>
    </w:p>
    <w:p w14:paraId="48D811FB" w14:textId="77777777" w:rsidR="00E266FF" w:rsidRDefault="004A24FF">
      <w:pPr>
        <w:pStyle w:val="SourceCode"/>
      </w:pPr>
      <w:r>
        <w:t xml:space="preserve">            if (phone == "")</w:t>
      </w:r>
    </w:p>
    <w:p w14:paraId="2436A8F8" w14:textId="77777777" w:rsidR="00E266FF" w:rsidRDefault="004A24FF">
      <w:pPr>
        <w:pStyle w:val="SourceCode"/>
      </w:pPr>
      <w:r>
        <w:t xml:space="preserve">            {</w:t>
      </w:r>
    </w:p>
    <w:p w14:paraId="5FFD0350" w14:textId="77777777" w:rsidR="00E266FF" w:rsidRDefault="004A24FF">
      <w:pPr>
        <w:pStyle w:val="SourceCode"/>
      </w:pPr>
      <w:r>
        <w:t xml:space="preserve">                insert.Parameters.AddWithValue("@phone", DBNull.Value);</w:t>
      </w:r>
    </w:p>
    <w:p w14:paraId="0875105F" w14:textId="77777777" w:rsidR="00E266FF" w:rsidRDefault="004A24FF">
      <w:pPr>
        <w:pStyle w:val="SourceCode"/>
      </w:pPr>
      <w:r>
        <w:t xml:space="preserve">            }</w:t>
      </w:r>
    </w:p>
    <w:p w14:paraId="0E01CD1A" w14:textId="77777777" w:rsidR="00E266FF" w:rsidRDefault="004A24FF">
      <w:pPr>
        <w:pStyle w:val="SourceCode"/>
      </w:pPr>
      <w:r>
        <w:t xml:space="preserve">            else</w:t>
      </w:r>
    </w:p>
    <w:p w14:paraId="762627F2" w14:textId="77777777" w:rsidR="00E266FF" w:rsidRDefault="004A24FF">
      <w:pPr>
        <w:pStyle w:val="SourceCode"/>
      </w:pPr>
      <w:r>
        <w:t xml:space="preserve">            {</w:t>
      </w:r>
    </w:p>
    <w:p w14:paraId="30D77663" w14:textId="77777777" w:rsidR="00E266FF" w:rsidRDefault="004A24FF">
      <w:pPr>
        <w:pStyle w:val="SourceCode"/>
      </w:pPr>
      <w:r>
        <w:t xml:space="preserve">                insert.Parameters.AddWithValue("@phone", phone);</w:t>
      </w:r>
    </w:p>
    <w:p w14:paraId="54E57706" w14:textId="77777777" w:rsidR="00E266FF" w:rsidRDefault="004A24FF">
      <w:pPr>
        <w:pStyle w:val="SourceCode"/>
      </w:pPr>
      <w:r>
        <w:t xml:space="preserve">            }</w:t>
      </w:r>
    </w:p>
    <w:p w14:paraId="021410D4" w14:textId="77777777" w:rsidR="00E266FF" w:rsidRDefault="004A24FF">
      <w:pPr>
        <w:pStyle w:val="SourceCode"/>
      </w:pPr>
      <w:r>
        <w:t xml:space="preserve">            insert.ExecuteNonQuery();</w:t>
      </w:r>
    </w:p>
    <w:p w14:paraId="56D63ADA" w14:textId="77777777" w:rsidR="00E266FF" w:rsidRDefault="004A24FF">
      <w:pPr>
        <w:pStyle w:val="SourceCode"/>
      </w:pPr>
      <w:r>
        <w:t xml:space="preserve">        }</w:t>
      </w:r>
    </w:p>
    <w:p w14:paraId="739CB2FB" w14:textId="77777777" w:rsidR="00E266FF" w:rsidRDefault="004A24FF">
      <w:pPr>
        <w:pStyle w:val="SourceCode"/>
      </w:pPr>
      <w:r>
        <w:t xml:space="preserve">        catch (MySqlException error)</w:t>
      </w:r>
    </w:p>
    <w:p w14:paraId="5D8B4CB4" w14:textId="77777777" w:rsidR="00E266FF" w:rsidRDefault="004A24FF">
      <w:pPr>
        <w:pStyle w:val="SourceCode"/>
      </w:pPr>
      <w:r>
        <w:t xml:space="preserve">        {</w:t>
      </w:r>
    </w:p>
    <w:p w14:paraId="440A899B" w14:textId="77777777" w:rsidR="00E266FF" w:rsidRDefault="004A24FF">
      <w:pPr>
        <w:pStyle w:val="SourceCode"/>
      </w:pPr>
      <w:r>
        <w:t xml:space="preserve">            // The UNIQUE email refuses an email already stored, or one an</w:t>
      </w:r>
    </w:p>
    <w:p w14:paraId="634DCE95" w14:textId="77777777" w:rsidR="00E266FF" w:rsidRDefault="004A24FF">
      <w:pPr>
        <w:pStyle w:val="SourceCode"/>
      </w:pPr>
      <w:r>
        <w:t xml:space="preserve">            // earlier row of this file just added, with error 1062 (Lesson</w:t>
      </w:r>
    </w:p>
    <w:p w14:paraId="3AFB0AB6" w14:textId="77777777" w:rsidR="00E266FF" w:rsidRDefault="004A24FF">
      <w:pPr>
        <w:pStyle w:val="SourceCode"/>
      </w:pPr>
      <w:r>
        <w:t xml:space="preserve">            // 4.14). Any other failure keeps the server's message.</w:t>
      </w:r>
    </w:p>
    <w:p w14:paraId="4BD6C720" w14:textId="77777777" w:rsidR="00E266FF" w:rsidRDefault="004A24FF">
      <w:pPr>
        <w:pStyle w:val="SourceCode"/>
      </w:pPr>
      <w:r>
        <w:t xml:space="preserve">            if (error.Number == 1062)</w:t>
      </w:r>
    </w:p>
    <w:p w14:paraId="09A1FCC2" w14:textId="77777777" w:rsidR="00E266FF" w:rsidRDefault="004A24FF">
      <w:pPr>
        <w:pStyle w:val="SourceCode"/>
      </w:pPr>
      <w:r>
        <w:t xml:space="preserve">            {</w:t>
      </w:r>
    </w:p>
    <w:p w14:paraId="266A41B2" w14:textId="77777777" w:rsidR="00E266FF" w:rsidRDefault="004A24FF">
      <w:pPr>
        <w:pStyle w:val="SourceCode"/>
      </w:pPr>
      <w:r>
        <w:t xml:space="preserve">                return "That email is already in use.";</w:t>
      </w:r>
    </w:p>
    <w:p w14:paraId="55670B60" w14:textId="77777777" w:rsidR="00E266FF" w:rsidRDefault="004A24FF">
      <w:pPr>
        <w:pStyle w:val="SourceCode"/>
      </w:pPr>
      <w:r>
        <w:t xml:space="preserve">            }</w:t>
      </w:r>
    </w:p>
    <w:p w14:paraId="6D2C472D" w14:textId="77777777" w:rsidR="00E266FF" w:rsidRDefault="004A24FF">
      <w:pPr>
        <w:pStyle w:val="SourceCode"/>
      </w:pPr>
      <w:r>
        <w:t xml:space="preserve">            return error.Message;</w:t>
      </w:r>
    </w:p>
    <w:p w14:paraId="56B3795D" w14:textId="77777777" w:rsidR="00E266FF" w:rsidRDefault="004A24FF">
      <w:pPr>
        <w:pStyle w:val="SourceCode"/>
      </w:pPr>
      <w:r>
        <w:t xml:space="preserve">        }</w:t>
      </w:r>
    </w:p>
    <w:p w14:paraId="3E43D3E7" w14:textId="77777777" w:rsidR="00E266FF" w:rsidRDefault="004A24FF">
      <w:pPr>
        <w:pStyle w:val="SourceCode"/>
      </w:pPr>
      <w:r>
        <w:t xml:space="preserve">        return "";</w:t>
      </w:r>
    </w:p>
    <w:p w14:paraId="4B252D11" w14:textId="77777777" w:rsidR="00E266FF" w:rsidRDefault="004A24FF">
      <w:pPr>
        <w:pStyle w:val="SourceCode"/>
      </w:pPr>
      <w:r>
        <w:t xml:space="preserve">    }</w:t>
      </w:r>
    </w:p>
    <w:p w14:paraId="6C3ED172" w14:textId="77777777" w:rsidR="00E266FF" w:rsidRDefault="00E266FF">
      <w:pPr>
        <w:pStyle w:val="SourceCode"/>
      </w:pPr>
    </w:p>
    <w:p w14:paraId="40F5EE50" w14:textId="77777777" w:rsidR="00E266FF" w:rsidRDefault="004A24FF">
      <w:pPr>
        <w:pStyle w:val="SourceCode"/>
      </w:pPr>
      <w:r>
        <w:t xml:space="preserve">    // Imports every data row of the CSV file at fileName. A file that</w:t>
      </w:r>
    </w:p>
    <w:p w14:paraId="35C43C1E" w14:textId="77777777" w:rsidR="00E266FF" w:rsidRDefault="004A24FF">
      <w:pPr>
        <w:pStyle w:val="SourceCode"/>
      </w:pPr>
      <w:r>
        <w:t xml:space="preserve">    // cannot be read, or a first row that is not the header, is a</w:t>
      </w:r>
    </w:p>
    <w:p w14:paraId="4443288F" w14:textId="77777777" w:rsidR="00E266FF" w:rsidRDefault="004A24FF">
      <w:pPr>
        <w:pStyle w:val="SourceCode"/>
      </w:pPr>
      <w:r>
        <w:t xml:space="preserve">    // malformed import: one Error line, and nothing is imported. Otherwise</w:t>
      </w:r>
    </w:p>
    <w:p w14:paraId="5F77D1BC" w14:textId="77777777" w:rsidR="00E266FF" w:rsidRDefault="004A24FF">
      <w:pPr>
        <w:pStyle w:val="SourceCode"/>
      </w:pPr>
      <w:r>
        <w:t xml:space="preserve">    // each row is checked and created on its own, so one bad row never</w:t>
      </w:r>
    </w:p>
    <w:p w14:paraId="12B606B2" w14:textId="77777777" w:rsidR="00E266FF" w:rsidRDefault="004A24FF">
      <w:pPr>
        <w:pStyle w:val="SourceCode"/>
      </w:pPr>
      <w:r>
        <w:t xml:space="preserve">    // stops the others, and the last line counts both kinds.</w:t>
      </w:r>
    </w:p>
    <w:p w14:paraId="6C2B95A1" w14:textId="77777777" w:rsidR="00E266FF" w:rsidRDefault="004A24FF">
      <w:pPr>
        <w:pStyle w:val="SourceCode"/>
      </w:pPr>
      <w:r>
        <w:t xml:space="preserve">    private static void ImportContacts(MySqlConnection connection,</w:t>
      </w:r>
    </w:p>
    <w:p w14:paraId="5F183FD1" w14:textId="77777777" w:rsidR="00E266FF" w:rsidRDefault="004A24FF">
      <w:pPr>
        <w:pStyle w:val="SourceCode"/>
      </w:pPr>
      <w:r>
        <w:t xml:space="preserve">        string fileName)</w:t>
      </w:r>
    </w:p>
    <w:p w14:paraId="4055185B" w14:textId="77777777" w:rsidR="00E266FF" w:rsidRDefault="004A24FF">
      <w:pPr>
        <w:pStyle w:val="SourceCode"/>
      </w:pPr>
      <w:r>
        <w:t xml:space="preserve">    {</w:t>
      </w:r>
    </w:p>
    <w:p w14:paraId="1B943653" w14:textId="77777777" w:rsidR="00E266FF" w:rsidRDefault="004A24FF">
      <w:pPr>
        <w:pStyle w:val="SourceCode"/>
      </w:pPr>
      <w:r>
        <w:t xml:space="preserve">        // Remember, catch (Exception) catches every kind: a file that</w:t>
      </w:r>
    </w:p>
    <w:p w14:paraId="1FF4CAC6" w14:textId="77777777" w:rsidR="00E266FF" w:rsidRDefault="004A24FF">
      <w:pPr>
        <w:pStyle w:val="SourceCode"/>
      </w:pPr>
      <w:r>
        <w:t xml:space="preserve">        // cannot be opened, or text the CSV reader refuses.</w:t>
      </w:r>
    </w:p>
    <w:p w14:paraId="0D13BF63" w14:textId="77777777" w:rsidR="00E266FF" w:rsidRDefault="004A24FF">
      <w:pPr>
        <w:pStyle w:val="SourceCode"/>
      </w:pPr>
      <w:r>
        <w:t xml:space="preserve">        List&lt;string[]&gt; rows;</w:t>
      </w:r>
    </w:p>
    <w:p w14:paraId="49A1E7F2" w14:textId="77777777" w:rsidR="00E266FF" w:rsidRDefault="004A24FF">
      <w:pPr>
        <w:pStyle w:val="SourceCode"/>
      </w:pPr>
      <w:r>
        <w:t xml:space="preserve">        List&lt;int&gt; rowNumbers;</w:t>
      </w:r>
    </w:p>
    <w:p w14:paraId="634C047B" w14:textId="77777777" w:rsidR="00E266FF" w:rsidRDefault="004A24FF">
      <w:pPr>
        <w:pStyle w:val="SourceCode"/>
      </w:pPr>
      <w:r>
        <w:t xml:space="preserve">        try</w:t>
      </w:r>
    </w:p>
    <w:p w14:paraId="7654CD27" w14:textId="77777777" w:rsidR="00E266FF" w:rsidRDefault="004A24FF">
      <w:pPr>
        <w:pStyle w:val="SourceCode"/>
      </w:pPr>
      <w:r>
        <w:t xml:space="preserve">        {</w:t>
      </w:r>
    </w:p>
    <w:p w14:paraId="2E4F55A5" w14:textId="77777777" w:rsidR="00E266FF" w:rsidRDefault="004A24FF">
      <w:pPr>
        <w:pStyle w:val="SourceCode"/>
      </w:pPr>
      <w:r>
        <w:t xml:space="preserve">            (rows, rowNumbers) = ReadRows(fileName);</w:t>
      </w:r>
    </w:p>
    <w:p w14:paraId="349553D0" w14:textId="77777777" w:rsidR="00E266FF" w:rsidRDefault="004A24FF">
      <w:pPr>
        <w:pStyle w:val="SourceCode"/>
      </w:pPr>
      <w:r>
        <w:t xml:space="preserve">        }</w:t>
      </w:r>
    </w:p>
    <w:p w14:paraId="5FBD273B" w14:textId="77777777" w:rsidR="00E266FF" w:rsidRDefault="004A24FF">
      <w:pPr>
        <w:pStyle w:val="SourceCode"/>
      </w:pPr>
      <w:r>
        <w:t xml:space="preserve">        catch (Exception)</w:t>
      </w:r>
    </w:p>
    <w:p w14:paraId="7696E603" w14:textId="77777777" w:rsidR="00E266FF" w:rsidRDefault="004A24FF">
      <w:pPr>
        <w:pStyle w:val="SourceCode"/>
      </w:pPr>
      <w:r>
        <w:t xml:space="preserve">        {</w:t>
      </w:r>
    </w:p>
    <w:p w14:paraId="1602EA4B" w14:textId="77777777" w:rsidR="00E266FF" w:rsidRDefault="004A24FF">
      <w:pPr>
        <w:pStyle w:val="SourceCode"/>
      </w:pPr>
      <w:r>
        <w:t xml:space="preserve">            Console.Error.WriteLine("Error: could not read " + fileName +</w:t>
      </w:r>
    </w:p>
    <w:p w14:paraId="08E2F3A0" w14:textId="77777777" w:rsidR="00E266FF" w:rsidRDefault="004A24FF">
      <w:pPr>
        <w:pStyle w:val="SourceCode"/>
      </w:pPr>
      <w:r>
        <w:t xml:space="preserve">                "; nothing was imported");</w:t>
      </w:r>
    </w:p>
    <w:p w14:paraId="05A8F355" w14:textId="77777777" w:rsidR="00E266FF" w:rsidRDefault="004A24FF">
      <w:pPr>
        <w:pStyle w:val="SourceCode"/>
      </w:pPr>
      <w:r>
        <w:t xml:space="preserve">            return;</w:t>
      </w:r>
    </w:p>
    <w:p w14:paraId="3D8BABD1" w14:textId="77777777" w:rsidR="00E266FF" w:rsidRDefault="004A24FF">
      <w:pPr>
        <w:pStyle w:val="SourceCode"/>
      </w:pPr>
      <w:r>
        <w:t xml:space="preserve">        }</w:t>
      </w:r>
    </w:p>
    <w:p w14:paraId="324B43A6" w14:textId="77777777" w:rsidR="00E266FF" w:rsidRDefault="004A24FF">
      <w:pPr>
        <w:pStyle w:val="SourceCode"/>
      </w:pPr>
      <w:r>
        <w:t xml:space="preserve">        if (rows.Count == 0 || !IsHeader(rows[0]))</w:t>
      </w:r>
    </w:p>
    <w:p w14:paraId="0C6EFF2A" w14:textId="77777777" w:rsidR="00E266FF" w:rsidRDefault="004A24FF">
      <w:pPr>
        <w:pStyle w:val="SourceCode"/>
      </w:pPr>
      <w:r>
        <w:t xml:space="preserve">        {</w:t>
      </w:r>
    </w:p>
    <w:p w14:paraId="193FA927" w14:textId="77777777" w:rsidR="00E266FF" w:rsidRDefault="004A24FF">
      <w:pPr>
        <w:pStyle w:val="SourceCode"/>
      </w:pPr>
      <w:r>
        <w:t xml:space="preserve">            Console.Error.WriteLine("Error: " + fileName + " row 1: " +</w:t>
      </w:r>
    </w:p>
    <w:p w14:paraId="3A490E2B" w14:textId="77777777" w:rsidR="00E266FF" w:rsidRDefault="004A24FF">
      <w:pPr>
        <w:pStyle w:val="SourceCode"/>
      </w:pPr>
      <w:r>
        <w:t xml:space="preserve">                "header must be name,email,phone; nothing was imported");</w:t>
      </w:r>
    </w:p>
    <w:p w14:paraId="1FB148A9" w14:textId="77777777" w:rsidR="00E266FF" w:rsidRDefault="004A24FF">
      <w:pPr>
        <w:pStyle w:val="SourceCode"/>
      </w:pPr>
      <w:r>
        <w:t xml:space="preserve">            return;</w:t>
      </w:r>
    </w:p>
    <w:p w14:paraId="6F3D4858" w14:textId="77777777" w:rsidR="00E266FF" w:rsidRDefault="004A24FF">
      <w:pPr>
        <w:pStyle w:val="SourceCode"/>
      </w:pPr>
      <w:r>
        <w:t xml:space="preserve">        }</w:t>
      </w:r>
    </w:p>
    <w:p w14:paraId="1D0D46B7" w14:textId="77777777" w:rsidR="00E266FF" w:rsidRDefault="00E266FF">
      <w:pPr>
        <w:pStyle w:val="SourceCode"/>
      </w:pPr>
    </w:p>
    <w:p w14:paraId="215E9FF1" w14:textId="77777777" w:rsidR="00E266FF" w:rsidRDefault="004A24FF">
      <w:pPr>
        <w:pStyle w:val="SourceCode"/>
      </w:pPr>
      <w:r>
        <w:t xml:space="preserve">        int imported = 0;</w:t>
      </w:r>
    </w:p>
    <w:p w14:paraId="462AA2A3" w14:textId="77777777" w:rsidR="00E266FF" w:rsidRDefault="004A24FF">
      <w:pPr>
        <w:pStyle w:val="SourceCode"/>
      </w:pPr>
      <w:r>
        <w:t xml:space="preserve">        int rejected = 0;</w:t>
      </w:r>
    </w:p>
    <w:p w14:paraId="6CAE28FE" w14:textId="77777777" w:rsidR="00E266FF" w:rsidRDefault="004A24FF">
      <w:pPr>
        <w:pStyle w:val="SourceCode"/>
      </w:pPr>
      <w:r>
        <w:t xml:space="preserve">        // A blank line never reaches this loop, but it still counted as a</w:t>
      </w:r>
    </w:p>
    <w:p w14:paraId="70679A0C" w14:textId="77777777" w:rsidR="00E266FF" w:rsidRDefault="004A24FF">
      <w:pPr>
        <w:pStyle w:val="SourceCode"/>
      </w:pPr>
      <w:r>
        <w:t xml:space="preserve">        // line, so the row numbers after it match the file.</w:t>
      </w:r>
    </w:p>
    <w:p w14:paraId="518DAF47" w14:textId="77777777" w:rsidR="00E266FF" w:rsidRDefault="004A24FF">
      <w:pPr>
        <w:pStyle w:val="SourceCode"/>
      </w:pPr>
      <w:r>
        <w:t xml:space="preserve">        for (int position = 1; position &lt; rows.Count; position++)</w:t>
      </w:r>
    </w:p>
    <w:p w14:paraId="438A0671" w14:textId="77777777" w:rsidR="00E266FF" w:rsidRDefault="004A24FF">
      <w:pPr>
        <w:pStyle w:val="SourceCode"/>
      </w:pPr>
      <w:r>
        <w:t xml:space="preserve">        {</w:t>
      </w:r>
    </w:p>
    <w:p w14:paraId="2125FA1D" w14:textId="77777777" w:rsidR="00E266FF" w:rsidRDefault="004A24FF">
      <w:pPr>
        <w:pStyle w:val="SourceCode"/>
      </w:pPr>
      <w:r>
        <w:t xml:space="preserve">            string[] row = rows[position];</w:t>
      </w:r>
    </w:p>
    <w:p w14:paraId="48F8F4F0" w14:textId="77777777" w:rsidR="00E266FF" w:rsidRDefault="004A24FF">
      <w:pPr>
        <w:pStyle w:val="SourceCode"/>
      </w:pPr>
      <w:r>
        <w:t xml:space="preserve">            // First the row's shape, then its values, as ValidateContact</w:t>
      </w:r>
    </w:p>
    <w:p w14:paraId="11D98331" w14:textId="77777777" w:rsidR="00E266FF" w:rsidRDefault="004A24FF">
      <w:pPr>
        <w:pStyle w:val="SourceCode"/>
      </w:pPr>
      <w:r>
        <w:t xml:space="preserve">            // checks them for the add command; Trim trims a padded field</w:t>
      </w:r>
    </w:p>
    <w:p w14:paraId="608AA6C5" w14:textId="77777777" w:rsidR="00E266FF" w:rsidRDefault="004A24FF">
      <w:pPr>
        <w:pStyle w:val="SourceCode"/>
      </w:pPr>
      <w:r>
        <w:t xml:space="preserve">            // (Lesson 3.13).</w:t>
      </w:r>
    </w:p>
    <w:p w14:paraId="422CC7B5" w14:textId="77777777" w:rsidR="00E266FF" w:rsidRDefault="004A24FF">
      <w:pPr>
        <w:pStyle w:val="SourceCode"/>
      </w:pPr>
      <w:r>
        <w:t xml:space="preserve">            string problem = "";</w:t>
      </w:r>
    </w:p>
    <w:p w14:paraId="4AF6330F" w14:textId="77777777" w:rsidR="00E266FF" w:rsidRDefault="004A24FF">
      <w:pPr>
        <w:pStyle w:val="SourceCode"/>
      </w:pPr>
      <w:r>
        <w:t xml:space="preserve">            if (row.Length != 3)</w:t>
      </w:r>
    </w:p>
    <w:p w14:paraId="6211AB27" w14:textId="77777777" w:rsidR="00E266FF" w:rsidRDefault="004A24FF">
      <w:pPr>
        <w:pStyle w:val="SourceCode"/>
      </w:pPr>
      <w:r>
        <w:t xml:space="preserve">            {</w:t>
      </w:r>
    </w:p>
    <w:p w14:paraId="5ADFD5CD" w14:textId="77777777" w:rsidR="00E266FF" w:rsidRDefault="004A24FF">
      <w:pPr>
        <w:pStyle w:val="SourceCode"/>
      </w:pPr>
      <w:r>
        <w:t xml:space="preserve">                problem = "expected 3 fields, found " + row.Length;</w:t>
      </w:r>
    </w:p>
    <w:p w14:paraId="581A031F" w14:textId="77777777" w:rsidR="00E266FF" w:rsidRDefault="004A24FF">
      <w:pPr>
        <w:pStyle w:val="SourceCode"/>
      </w:pPr>
      <w:r>
        <w:t xml:space="preserve">            }</w:t>
      </w:r>
    </w:p>
    <w:p w14:paraId="78F69A72" w14:textId="77777777" w:rsidR="00E266FF" w:rsidRDefault="004A24FF">
      <w:pPr>
        <w:pStyle w:val="SourceCode"/>
      </w:pPr>
      <w:r>
        <w:t xml:space="preserve">            else</w:t>
      </w:r>
    </w:p>
    <w:p w14:paraId="278FED9E" w14:textId="77777777" w:rsidR="00E266FF" w:rsidRDefault="004A24FF">
      <w:pPr>
        <w:pStyle w:val="SourceCode"/>
      </w:pPr>
      <w:r>
        <w:t xml:space="preserve">            {</w:t>
      </w:r>
    </w:p>
    <w:p w14:paraId="579B96F2" w14:textId="77777777" w:rsidR="00E266FF" w:rsidRDefault="004A24FF">
      <w:pPr>
        <w:pStyle w:val="SourceCode"/>
      </w:pPr>
      <w:r>
        <w:t xml:space="preserve">                string fullName = row[0].Trim();</w:t>
      </w:r>
    </w:p>
    <w:p w14:paraId="06FAA5DF" w14:textId="77777777" w:rsidR="00E266FF" w:rsidRDefault="004A24FF">
      <w:pPr>
        <w:pStyle w:val="SourceCode"/>
      </w:pPr>
      <w:r>
        <w:t xml:space="preserve">                string email = row[1].Trim();</w:t>
      </w:r>
    </w:p>
    <w:p w14:paraId="58BA1B53" w14:textId="77777777" w:rsidR="00E266FF" w:rsidRDefault="004A24FF">
      <w:pPr>
        <w:pStyle w:val="SourceCode"/>
      </w:pPr>
      <w:r>
        <w:t xml:space="preserve">                string phone = row[2].Trim();</w:t>
      </w:r>
    </w:p>
    <w:p w14:paraId="76B72BA5" w14:textId="77777777" w:rsidR="00E266FF" w:rsidRDefault="004A24FF">
      <w:pPr>
        <w:pStyle w:val="SourceCode"/>
      </w:pPr>
      <w:r>
        <w:t xml:space="preserve">                problem = ValidateContact(fullName, email, phone);</w:t>
      </w:r>
    </w:p>
    <w:p w14:paraId="6C1259BE" w14:textId="77777777" w:rsidR="00E266FF" w:rsidRDefault="004A24FF">
      <w:pPr>
        <w:pStyle w:val="SourceCode"/>
      </w:pPr>
      <w:r>
        <w:t xml:space="preserve">                if (problem == "")</w:t>
      </w:r>
    </w:p>
    <w:p w14:paraId="1709B128" w14:textId="77777777" w:rsidR="00E266FF" w:rsidRDefault="004A24FF">
      <w:pPr>
        <w:pStyle w:val="SourceCode"/>
      </w:pPr>
      <w:r>
        <w:t xml:space="preserve">                {</w:t>
      </w:r>
    </w:p>
    <w:p w14:paraId="69DE0AFE" w14:textId="77777777" w:rsidR="00E266FF" w:rsidRDefault="004A24FF">
      <w:pPr>
        <w:pStyle w:val="SourceCode"/>
      </w:pPr>
      <w:r>
        <w:t xml:space="preserve">                    problem = InsertContact(connection, fullName, email,</w:t>
      </w:r>
    </w:p>
    <w:p w14:paraId="0658ACB6" w14:textId="77777777" w:rsidR="00E266FF" w:rsidRDefault="004A24FF">
      <w:pPr>
        <w:pStyle w:val="SourceCode"/>
      </w:pPr>
      <w:r>
        <w:t xml:space="preserve">                        phone);</w:t>
      </w:r>
    </w:p>
    <w:p w14:paraId="12E66DF4" w14:textId="77777777" w:rsidR="00E266FF" w:rsidRDefault="004A24FF">
      <w:pPr>
        <w:pStyle w:val="SourceCode"/>
      </w:pPr>
      <w:r>
        <w:t xml:space="preserve">                }</w:t>
      </w:r>
    </w:p>
    <w:p w14:paraId="2D14E715" w14:textId="77777777" w:rsidR="00E266FF" w:rsidRDefault="004A24FF">
      <w:pPr>
        <w:pStyle w:val="SourceCode"/>
      </w:pPr>
      <w:r>
        <w:t xml:space="preserve">            }</w:t>
      </w:r>
    </w:p>
    <w:p w14:paraId="15F1E85F" w14:textId="77777777" w:rsidR="00E266FF" w:rsidRDefault="004A24FF">
      <w:pPr>
        <w:pStyle w:val="SourceCode"/>
      </w:pPr>
      <w:r>
        <w:t xml:space="preserve">            // The row's one Error line names the file and the row.</w:t>
      </w:r>
    </w:p>
    <w:p w14:paraId="7C6C52E2" w14:textId="77777777" w:rsidR="00E266FF" w:rsidRDefault="004A24FF">
      <w:pPr>
        <w:pStyle w:val="SourceCode"/>
      </w:pPr>
      <w:r>
        <w:t xml:space="preserve">            if (problem == "")</w:t>
      </w:r>
    </w:p>
    <w:p w14:paraId="62B4A827" w14:textId="77777777" w:rsidR="00E266FF" w:rsidRDefault="004A24FF">
      <w:pPr>
        <w:pStyle w:val="SourceCode"/>
      </w:pPr>
      <w:r>
        <w:t xml:space="preserve">            {</w:t>
      </w:r>
    </w:p>
    <w:p w14:paraId="47A3CA57" w14:textId="77777777" w:rsidR="00E266FF" w:rsidRDefault="004A24FF">
      <w:pPr>
        <w:pStyle w:val="SourceCode"/>
      </w:pPr>
      <w:r>
        <w:t xml:space="preserve">                imported++;</w:t>
      </w:r>
    </w:p>
    <w:p w14:paraId="71965434" w14:textId="77777777" w:rsidR="00E266FF" w:rsidRDefault="004A24FF">
      <w:pPr>
        <w:pStyle w:val="SourceCode"/>
      </w:pPr>
      <w:r>
        <w:t xml:space="preserve">            }</w:t>
      </w:r>
    </w:p>
    <w:p w14:paraId="2F293E9C" w14:textId="77777777" w:rsidR="00E266FF" w:rsidRDefault="004A24FF">
      <w:pPr>
        <w:pStyle w:val="SourceCode"/>
      </w:pPr>
      <w:r>
        <w:t xml:space="preserve">            else</w:t>
      </w:r>
    </w:p>
    <w:p w14:paraId="5C53B9EA" w14:textId="77777777" w:rsidR="00E266FF" w:rsidRDefault="004A24FF">
      <w:pPr>
        <w:pStyle w:val="SourceCode"/>
      </w:pPr>
      <w:r>
        <w:t xml:space="preserve">            {</w:t>
      </w:r>
    </w:p>
    <w:p w14:paraId="13103EA5" w14:textId="77777777" w:rsidR="00E266FF" w:rsidRDefault="004A24FF">
      <w:pPr>
        <w:pStyle w:val="SourceCode"/>
      </w:pPr>
      <w:r>
        <w:t xml:space="preserve">                rejected++;</w:t>
      </w:r>
    </w:p>
    <w:p w14:paraId="71400459" w14:textId="77777777" w:rsidR="00E266FF" w:rsidRDefault="004A24FF">
      <w:pPr>
        <w:pStyle w:val="SourceCode"/>
      </w:pPr>
      <w:r>
        <w:t xml:space="preserve">                Console.Error.WriteLine("Error: " + fileName + " row " +</w:t>
      </w:r>
    </w:p>
    <w:p w14:paraId="3FF3C451" w14:textId="77777777" w:rsidR="00E266FF" w:rsidRDefault="004A24FF">
      <w:pPr>
        <w:pStyle w:val="SourceCode"/>
      </w:pPr>
      <w:r>
        <w:t xml:space="preserve">                    rowNumbers[position] + ": " + problem);</w:t>
      </w:r>
    </w:p>
    <w:p w14:paraId="05BF262E" w14:textId="77777777" w:rsidR="00E266FF" w:rsidRDefault="004A24FF">
      <w:pPr>
        <w:pStyle w:val="SourceCode"/>
      </w:pPr>
      <w:r>
        <w:t xml:space="preserve">            }</w:t>
      </w:r>
    </w:p>
    <w:p w14:paraId="11286285" w14:textId="77777777" w:rsidR="00E266FF" w:rsidRDefault="004A24FF">
      <w:pPr>
        <w:pStyle w:val="SourceCode"/>
      </w:pPr>
      <w:r>
        <w:t xml:space="preserve">        }</w:t>
      </w:r>
    </w:p>
    <w:p w14:paraId="55583772" w14:textId="77777777" w:rsidR="00E266FF" w:rsidRDefault="004A24FF">
      <w:pPr>
        <w:pStyle w:val="SourceCode"/>
      </w:pPr>
      <w:r>
        <w:t xml:space="preserve">        Console.WriteLine("Imported " + imported + " contacts, rejected " +</w:t>
      </w:r>
    </w:p>
    <w:p w14:paraId="3453F3EB" w14:textId="77777777" w:rsidR="00E266FF" w:rsidRDefault="004A24FF">
      <w:pPr>
        <w:pStyle w:val="SourceCode"/>
      </w:pPr>
      <w:r>
        <w:t xml:space="preserve">            rejected + " rows");</w:t>
      </w:r>
    </w:p>
    <w:p w14:paraId="13C1609B" w14:textId="77777777" w:rsidR="00E266FF" w:rsidRDefault="004A24FF">
      <w:pPr>
        <w:pStyle w:val="SourceCode"/>
      </w:pPr>
      <w:r>
        <w:t xml:space="preserve">    }</w:t>
      </w:r>
    </w:p>
    <w:p w14:paraId="7CA3D2CD" w14:textId="77777777" w:rsidR="00E266FF" w:rsidRDefault="00E266FF">
      <w:pPr>
        <w:pStyle w:val="SourceCode"/>
      </w:pPr>
    </w:p>
    <w:p w14:paraId="33DB0107" w14:textId="77777777" w:rsidR="00E266FF" w:rsidRDefault="004A24FF">
      <w:pPr>
        <w:pStyle w:val="SourceCode"/>
      </w:pPr>
      <w:r>
        <w:t xml:space="preserve">    // Remember, Main returns the exit code: 0 = success, 1 = failure.</w:t>
      </w:r>
    </w:p>
    <w:p w14:paraId="73C33B70" w14:textId="77777777" w:rsidR="00E266FF" w:rsidRDefault="004A24FF">
      <w:pPr>
        <w:pStyle w:val="SourceCode"/>
      </w:pPr>
      <w:r>
        <w:t xml:space="preserve">    private static int Main()</w:t>
      </w:r>
    </w:p>
    <w:p w14:paraId="23CC25FC" w14:textId="77777777" w:rsidR="00E266FF" w:rsidRDefault="004A24FF">
      <w:pPr>
        <w:pStyle w:val="SourceCode"/>
      </w:pPr>
      <w:r>
        <w:t xml:space="preserve">    {</w:t>
      </w:r>
    </w:p>
    <w:p w14:paraId="69D9F668" w14:textId="77777777" w:rsidR="00E266FF" w:rsidRDefault="004A24FF">
      <w:pPr>
        <w:pStyle w:val="SourceCode"/>
      </w:pPr>
      <w:r>
        <w:t xml:space="preserve">        // Remember, the password comes only from SPA_DB_PASSWORD.</w:t>
      </w:r>
    </w:p>
    <w:p w14:paraId="69CEE705" w14:textId="77777777" w:rsidR="00E266FF" w:rsidRDefault="004A24FF">
      <w:pPr>
        <w:pStyle w:val="SourceCode"/>
      </w:pPr>
      <w:r>
        <w:t xml:space="preserve">        string? password =</w:t>
      </w:r>
    </w:p>
    <w:p w14:paraId="41819298" w14:textId="77777777" w:rsidR="00E266FF" w:rsidRDefault="004A24FF">
      <w:pPr>
        <w:pStyle w:val="SourceCode"/>
      </w:pPr>
      <w:r>
        <w:t xml:space="preserve">            Environment.GetEnvironmentVariable("SPA_DB_PASSWORD");</w:t>
      </w:r>
    </w:p>
    <w:p w14:paraId="22E19AA7" w14:textId="77777777" w:rsidR="00E266FF" w:rsidRDefault="004A24FF">
      <w:pPr>
        <w:pStyle w:val="SourceCode"/>
      </w:pPr>
      <w:r>
        <w:t xml:space="preserve">        if (password == null)</w:t>
      </w:r>
    </w:p>
    <w:p w14:paraId="43F6AC72" w14:textId="77777777" w:rsidR="00E266FF" w:rsidRDefault="004A24FF">
      <w:pPr>
        <w:pStyle w:val="SourceCode"/>
      </w:pPr>
      <w:r>
        <w:t xml:space="preserve">        {</w:t>
      </w:r>
    </w:p>
    <w:p w14:paraId="69425898" w14:textId="77777777" w:rsidR="00E266FF" w:rsidRDefault="004A24FF">
      <w:pPr>
        <w:pStyle w:val="SourceCode"/>
      </w:pPr>
      <w:r>
        <w:t xml:space="preserve">            Console.Error.WriteLine("Error: SPA_DB_PASSWORD is not set");</w:t>
      </w:r>
    </w:p>
    <w:p w14:paraId="314DAE7D" w14:textId="77777777" w:rsidR="00E266FF" w:rsidRDefault="004A24FF">
      <w:pPr>
        <w:pStyle w:val="SourceCode"/>
      </w:pPr>
      <w:r>
        <w:t xml:space="preserve">            return 1;</w:t>
      </w:r>
    </w:p>
    <w:p w14:paraId="0C2BC123" w14:textId="77777777" w:rsidR="00E266FF" w:rsidRDefault="004A24FF">
      <w:pPr>
        <w:pStyle w:val="SourceCode"/>
      </w:pPr>
      <w:r>
        <w:t xml:space="preserve">        }</w:t>
      </w:r>
    </w:p>
    <w:p w14:paraId="059D1962" w14:textId="77777777" w:rsidR="00E266FF" w:rsidRDefault="00E266FF">
      <w:pPr>
        <w:pStyle w:val="SourceCode"/>
      </w:pPr>
    </w:p>
    <w:p w14:paraId="76E38AE2" w14:textId="77777777" w:rsidR="00E266FF" w:rsidRDefault="004A24FF">
      <w:pPr>
        <w:pStyle w:val="SourceCode"/>
      </w:pPr>
      <w:r>
        <w:t xml:space="preserve">        // Without a connection no command can work, so a failed</w:t>
      </w:r>
    </w:p>
    <w:p w14:paraId="1253E87B" w14:textId="77777777" w:rsidR="00E266FF" w:rsidRDefault="004A24FF">
      <w:pPr>
        <w:pStyle w:val="SourceCode"/>
      </w:pPr>
      <w:r>
        <w:t xml:space="preserve">        // connection stops the program with exit code 1. Remember, using</w:t>
      </w:r>
    </w:p>
    <w:p w14:paraId="380A6B36" w14:textId="77777777" w:rsidR="00E266FF" w:rsidRDefault="004A24FF">
      <w:pPr>
        <w:pStyle w:val="SourceCode"/>
      </w:pPr>
      <w:r>
        <w:t xml:space="preserve">        // closes the connection when Main ends, and UseAffectedRows =</w:t>
      </w:r>
    </w:p>
    <w:p w14:paraId="02BFB6C3" w14:textId="77777777" w:rsidR="00E266FF" w:rsidRDefault="004A24FF">
      <w:pPr>
        <w:pStyle w:val="SourceCode"/>
      </w:pPr>
      <w:r>
        <w:t xml:space="preserve">        // false counts the rows a statement matched (Lesson 4.7).</w:t>
      </w:r>
    </w:p>
    <w:p w14:paraId="0FD2F68A" w14:textId="77777777" w:rsidR="00E266FF" w:rsidRDefault="004A24FF">
      <w:pPr>
        <w:pStyle w:val="SourceCode"/>
      </w:pPr>
      <w:r>
        <w:t xml:space="preserve">        MySqlConnectionStringBuilder settings =</w:t>
      </w:r>
    </w:p>
    <w:p w14:paraId="2B48B93E" w14:textId="77777777" w:rsidR="00E266FF" w:rsidRDefault="004A24FF">
      <w:pPr>
        <w:pStyle w:val="SourceCode"/>
      </w:pPr>
      <w:r>
        <w:t xml:space="preserve">            new MySqlConnectionStringBuilder();</w:t>
      </w:r>
    </w:p>
    <w:p w14:paraId="1FF75757" w14:textId="77777777" w:rsidR="00E266FF" w:rsidRDefault="004A24FF">
      <w:pPr>
        <w:pStyle w:val="SourceCode"/>
      </w:pPr>
      <w:r>
        <w:t xml:space="preserve">        settings.Server = Host;</w:t>
      </w:r>
    </w:p>
    <w:p w14:paraId="6EDE79F2" w14:textId="77777777" w:rsidR="00E266FF" w:rsidRDefault="004A24FF">
      <w:pPr>
        <w:pStyle w:val="SourceCode"/>
      </w:pPr>
      <w:r>
        <w:t xml:space="preserve">        settings.Port = Port;</w:t>
      </w:r>
    </w:p>
    <w:p w14:paraId="67F934D8" w14:textId="77777777" w:rsidR="00E266FF" w:rsidRDefault="004A24FF">
      <w:pPr>
        <w:pStyle w:val="SourceCode"/>
      </w:pPr>
      <w:r>
        <w:t xml:space="preserve">        settings.UserID = User;</w:t>
      </w:r>
    </w:p>
    <w:p w14:paraId="5E6D2D17" w14:textId="77777777" w:rsidR="00E266FF" w:rsidRDefault="004A24FF">
      <w:pPr>
        <w:pStyle w:val="SourceCode"/>
      </w:pPr>
      <w:r>
        <w:t xml:space="preserve">        settings.Password = password;</w:t>
      </w:r>
    </w:p>
    <w:p w14:paraId="1D67B768" w14:textId="77777777" w:rsidR="00E266FF" w:rsidRDefault="004A24FF">
      <w:pPr>
        <w:pStyle w:val="SourceCode"/>
      </w:pPr>
      <w:r>
        <w:t xml:space="preserve">        settings.Database = Database;</w:t>
      </w:r>
    </w:p>
    <w:p w14:paraId="2EF3C169" w14:textId="77777777" w:rsidR="00E266FF" w:rsidRDefault="004A24FF">
      <w:pPr>
        <w:pStyle w:val="SourceCode"/>
      </w:pPr>
      <w:r>
        <w:t xml:space="preserve">        settings.UseAffectedRows = false;</w:t>
      </w:r>
    </w:p>
    <w:p w14:paraId="584FAE90" w14:textId="77777777" w:rsidR="00E266FF" w:rsidRDefault="004A24FF">
      <w:pPr>
        <w:pStyle w:val="SourceCode"/>
      </w:pPr>
      <w:r>
        <w:t xml:space="preserve">        using MySqlConnection connection =</w:t>
      </w:r>
    </w:p>
    <w:p w14:paraId="03E8A6DA" w14:textId="77777777" w:rsidR="00E266FF" w:rsidRDefault="004A24FF">
      <w:pPr>
        <w:pStyle w:val="SourceCode"/>
      </w:pPr>
      <w:r>
        <w:t xml:space="preserve">            new MySqlConnection(settings.ConnectionString);</w:t>
      </w:r>
    </w:p>
    <w:p w14:paraId="0F55B930" w14:textId="77777777" w:rsidR="00E266FF" w:rsidRDefault="004A24FF">
      <w:pPr>
        <w:pStyle w:val="SourceCode"/>
      </w:pPr>
      <w:r>
        <w:t xml:space="preserve">        try</w:t>
      </w:r>
    </w:p>
    <w:p w14:paraId="66AE1E8F" w14:textId="77777777" w:rsidR="00E266FF" w:rsidRDefault="004A24FF">
      <w:pPr>
        <w:pStyle w:val="SourceCode"/>
      </w:pPr>
      <w:r>
        <w:t xml:space="preserve">        {</w:t>
      </w:r>
    </w:p>
    <w:p w14:paraId="40D72FA9" w14:textId="77777777" w:rsidR="00E266FF" w:rsidRDefault="004A24FF">
      <w:pPr>
        <w:pStyle w:val="SourceCode"/>
      </w:pPr>
      <w:r>
        <w:t xml:space="preserve">            connection.Open();</w:t>
      </w:r>
    </w:p>
    <w:p w14:paraId="1A4C4CD3" w14:textId="77777777" w:rsidR="00E266FF" w:rsidRDefault="004A24FF">
      <w:pPr>
        <w:pStyle w:val="SourceCode"/>
      </w:pPr>
      <w:r>
        <w:t xml:space="preserve">        }</w:t>
      </w:r>
    </w:p>
    <w:p w14:paraId="7C2BF9BD" w14:textId="77777777" w:rsidR="00E266FF" w:rsidRDefault="004A24FF">
      <w:pPr>
        <w:pStyle w:val="SourceCode"/>
      </w:pPr>
      <w:r>
        <w:t xml:space="preserve">        catch (MySqlException error)</w:t>
      </w:r>
    </w:p>
    <w:p w14:paraId="3E18C59D" w14:textId="77777777" w:rsidR="00E266FF" w:rsidRDefault="004A24FF">
      <w:pPr>
        <w:pStyle w:val="SourceCode"/>
      </w:pPr>
      <w:r>
        <w:t xml:space="preserve">        {</w:t>
      </w:r>
    </w:p>
    <w:p w14:paraId="5761FEE9" w14:textId="77777777" w:rsidR="00E266FF" w:rsidRDefault="004A24FF">
      <w:pPr>
        <w:pStyle w:val="SourceCode"/>
      </w:pPr>
      <w:r>
        <w:t xml:space="preserve">            Console.Error.WriteLine("Error: " + error.Message);</w:t>
      </w:r>
    </w:p>
    <w:p w14:paraId="657D198B" w14:textId="77777777" w:rsidR="00E266FF" w:rsidRDefault="004A24FF">
      <w:pPr>
        <w:pStyle w:val="SourceCode"/>
      </w:pPr>
      <w:r>
        <w:t xml:space="preserve">            return 1;</w:t>
      </w:r>
    </w:p>
    <w:p w14:paraId="0B49CEBA" w14:textId="77777777" w:rsidR="00E266FF" w:rsidRDefault="004A24FF">
      <w:pPr>
        <w:pStyle w:val="SourceCode"/>
      </w:pPr>
      <w:r>
        <w:t xml:space="preserve">        }</w:t>
      </w:r>
    </w:p>
    <w:p w14:paraId="298C7842" w14:textId="77777777" w:rsidR="00E266FF" w:rsidRDefault="004A24FF">
      <w:pPr>
        <w:pStyle w:val="SourceCode"/>
      </w:pPr>
      <w:r>
        <w:t xml:space="preserve">        Console.WriteLine("Connected to database " + Database);</w:t>
      </w:r>
    </w:p>
    <w:p w14:paraId="0CEE48C8" w14:textId="77777777" w:rsidR="00E266FF" w:rsidRDefault="00E266FF">
      <w:pPr>
        <w:pStyle w:val="SourceCode"/>
      </w:pPr>
    </w:p>
    <w:p w14:paraId="2C6ADB1A" w14:textId="77777777" w:rsidR="00E266FF" w:rsidRDefault="004A24FF">
      <w:pPr>
        <w:pStyle w:val="SourceCode"/>
      </w:pPr>
      <w:r>
        <w:t xml:space="preserve">        // Remember, a blank line is ignored; only quit or ended input</w:t>
      </w:r>
    </w:p>
    <w:p w14:paraId="1A644200" w14:textId="77777777" w:rsidR="00E266FF" w:rsidRDefault="004A24FF">
      <w:pPr>
        <w:pStyle w:val="SourceCode"/>
      </w:pPr>
      <w:r>
        <w:t xml:space="preserve">        // closes the program, and the command is trimmed first.</w:t>
      </w:r>
    </w:p>
    <w:p w14:paraId="1344AD67" w14:textId="77777777" w:rsidR="00E266FF" w:rsidRDefault="004A24FF">
      <w:pPr>
        <w:pStyle w:val="SourceCode"/>
      </w:pPr>
      <w:r>
        <w:t xml:space="preserve">        bool running = true;</w:t>
      </w:r>
    </w:p>
    <w:p w14:paraId="4CBD131F" w14:textId="77777777" w:rsidR="00E266FF" w:rsidRDefault="004A24FF">
      <w:pPr>
        <w:pStyle w:val="SourceCode"/>
      </w:pPr>
      <w:r>
        <w:t xml:space="preserve">        while (running)</w:t>
      </w:r>
    </w:p>
    <w:p w14:paraId="0C9369C7" w14:textId="77777777" w:rsidR="00E266FF" w:rsidRDefault="004A24FF">
      <w:pPr>
        <w:pStyle w:val="SourceCode"/>
      </w:pPr>
      <w:r>
        <w:t xml:space="preserve">        {</w:t>
      </w:r>
    </w:p>
    <w:p w14:paraId="0E4D9EC9" w14:textId="77777777" w:rsidR="00E266FF" w:rsidRDefault="004A24FF">
      <w:pPr>
        <w:pStyle w:val="SourceCode"/>
      </w:pPr>
      <w:r>
        <w:t xml:space="preserve">            (string commandAnswer, bool answered) = ReadAnswer("contacts&gt; ");</w:t>
      </w:r>
    </w:p>
    <w:p w14:paraId="52D12DEE" w14:textId="77777777" w:rsidR="00E266FF" w:rsidRDefault="004A24FF">
      <w:pPr>
        <w:pStyle w:val="SourceCode"/>
      </w:pPr>
      <w:r>
        <w:t xml:space="preserve">            string command = commandAnswer.Trim();</w:t>
      </w:r>
    </w:p>
    <w:p w14:paraId="3DDBE40B" w14:textId="77777777" w:rsidR="00E266FF" w:rsidRDefault="004A24FF">
      <w:pPr>
        <w:pStyle w:val="SourceCode"/>
      </w:pPr>
      <w:r>
        <w:t xml:space="preserve">            if (!answered || command == "quit")</w:t>
      </w:r>
    </w:p>
    <w:p w14:paraId="37C85902" w14:textId="77777777" w:rsidR="00E266FF" w:rsidRDefault="004A24FF">
      <w:pPr>
        <w:pStyle w:val="SourceCode"/>
      </w:pPr>
      <w:r>
        <w:t xml:space="preserve">            {</w:t>
      </w:r>
    </w:p>
    <w:p w14:paraId="1C0B617E" w14:textId="77777777" w:rsidR="00E266FF" w:rsidRDefault="004A24FF">
      <w:pPr>
        <w:pStyle w:val="SourceCode"/>
      </w:pPr>
      <w:r>
        <w:t xml:space="preserve">                Console.WriteLine("Contact Manager closed");</w:t>
      </w:r>
    </w:p>
    <w:p w14:paraId="7BA7E85A" w14:textId="77777777" w:rsidR="00E266FF" w:rsidRDefault="004A24FF">
      <w:pPr>
        <w:pStyle w:val="SourceCode"/>
      </w:pPr>
      <w:r>
        <w:t xml:space="preserve">                running = false;</w:t>
      </w:r>
    </w:p>
    <w:p w14:paraId="7389ACC5" w14:textId="77777777" w:rsidR="00E266FF" w:rsidRDefault="004A24FF">
      <w:pPr>
        <w:pStyle w:val="SourceCode"/>
      </w:pPr>
      <w:r>
        <w:t xml:space="preserve">            }</w:t>
      </w:r>
    </w:p>
    <w:p w14:paraId="03B5E6F3" w14:textId="77777777" w:rsidR="00E266FF" w:rsidRDefault="004A24FF">
      <w:pPr>
        <w:pStyle w:val="SourceCode"/>
      </w:pPr>
      <w:r>
        <w:t xml:space="preserve">            else if (command == "list")</w:t>
      </w:r>
    </w:p>
    <w:p w14:paraId="7469A29C" w14:textId="77777777" w:rsidR="00E266FF" w:rsidRDefault="004A24FF">
      <w:pPr>
        <w:pStyle w:val="SourceCode"/>
      </w:pPr>
      <w:r>
        <w:t xml:space="preserve">            {</w:t>
      </w:r>
    </w:p>
    <w:p w14:paraId="13902C91" w14:textId="77777777" w:rsidR="00E266FF" w:rsidRDefault="004A24FF">
      <w:pPr>
        <w:pStyle w:val="SourceCode"/>
      </w:pPr>
      <w:r>
        <w:t xml:space="preserve">                ListContacts(connection);</w:t>
      </w:r>
    </w:p>
    <w:p w14:paraId="1D0A6DC0" w14:textId="77777777" w:rsidR="00E266FF" w:rsidRDefault="004A24FF">
      <w:pPr>
        <w:pStyle w:val="SourceCode"/>
      </w:pPr>
      <w:r>
        <w:t xml:space="preserve">            }</w:t>
      </w:r>
    </w:p>
    <w:p w14:paraId="342125A2" w14:textId="77777777" w:rsidR="00E266FF" w:rsidRDefault="004A24FF">
      <w:pPr>
        <w:pStyle w:val="SourceCode"/>
      </w:pPr>
      <w:r>
        <w:t xml:space="preserve">            else if (command == "import")</w:t>
      </w:r>
    </w:p>
    <w:p w14:paraId="76AD8B3E" w14:textId="77777777" w:rsidR="00E266FF" w:rsidRDefault="004A24FF">
      <w:pPr>
        <w:pStyle w:val="SourceCode"/>
      </w:pPr>
      <w:r>
        <w:t xml:space="preserve">            {</w:t>
      </w:r>
    </w:p>
    <w:p w14:paraId="7AC3D017" w14:textId="77777777" w:rsidR="00E266FF" w:rsidRDefault="004A24FF">
      <w:pPr>
        <w:pStyle w:val="SourceCode"/>
      </w:pPr>
      <w:r>
        <w:t xml:space="preserve">                // Remember, _ throws away the true or false that is not</w:t>
      </w:r>
    </w:p>
    <w:p w14:paraId="45130B40" w14:textId="77777777" w:rsidR="00E266FF" w:rsidRDefault="004A24FF">
      <w:pPr>
        <w:pStyle w:val="SourceCode"/>
      </w:pPr>
      <w:r>
        <w:t xml:space="preserve">                // needed; ended input gives "", which cannot be read.</w:t>
      </w:r>
    </w:p>
    <w:p w14:paraId="06A36AB3" w14:textId="77777777" w:rsidR="00E266FF" w:rsidRDefault="004A24FF">
      <w:pPr>
        <w:pStyle w:val="SourceCode"/>
      </w:pPr>
      <w:r>
        <w:t xml:space="preserve">                (string fileName, _) = ReadAnswer("File: ");</w:t>
      </w:r>
    </w:p>
    <w:p w14:paraId="4640FD57" w14:textId="77777777" w:rsidR="00E266FF" w:rsidRDefault="004A24FF">
      <w:pPr>
        <w:pStyle w:val="SourceCode"/>
      </w:pPr>
      <w:r>
        <w:t xml:space="preserve">                ImportContacts(connection, fileName.Trim());</w:t>
      </w:r>
    </w:p>
    <w:p w14:paraId="4643C1CE" w14:textId="77777777" w:rsidR="00E266FF" w:rsidRDefault="004A24FF">
      <w:pPr>
        <w:pStyle w:val="SourceCode"/>
      </w:pPr>
      <w:r>
        <w:t xml:space="preserve">            }</w:t>
      </w:r>
    </w:p>
    <w:p w14:paraId="306ED574" w14:textId="77777777" w:rsidR="00E266FF" w:rsidRDefault="004A24FF">
      <w:pPr>
        <w:pStyle w:val="SourceCode"/>
      </w:pPr>
      <w:r>
        <w:t xml:space="preserve">            else if (command != "")</w:t>
      </w:r>
    </w:p>
    <w:p w14:paraId="26FF7FE9" w14:textId="77777777" w:rsidR="00E266FF" w:rsidRDefault="004A24FF">
      <w:pPr>
        <w:pStyle w:val="SourceCode"/>
      </w:pPr>
      <w:r>
        <w:t xml:space="preserve">            {</w:t>
      </w:r>
    </w:p>
    <w:p w14:paraId="32DACD09" w14:textId="77777777" w:rsidR="00E266FF" w:rsidRDefault="004A24FF">
      <w:pPr>
        <w:pStyle w:val="SourceCode"/>
      </w:pPr>
      <w:r>
        <w:t xml:space="preserve">                Console.Error.WriteLine("Error: unknown command: " + command);</w:t>
      </w:r>
    </w:p>
    <w:p w14:paraId="0EF89F60" w14:textId="77777777" w:rsidR="00E266FF" w:rsidRDefault="004A24FF">
      <w:pPr>
        <w:pStyle w:val="SourceCode"/>
      </w:pPr>
      <w:r>
        <w:t xml:space="preserve">            }</w:t>
      </w:r>
    </w:p>
    <w:p w14:paraId="7306D5D4" w14:textId="77777777" w:rsidR="00E266FF" w:rsidRDefault="004A24FF">
      <w:pPr>
        <w:pStyle w:val="SourceCode"/>
      </w:pPr>
      <w:r>
        <w:t xml:space="preserve">        }</w:t>
      </w:r>
    </w:p>
    <w:p w14:paraId="68460971" w14:textId="77777777" w:rsidR="00E266FF" w:rsidRDefault="00E266FF">
      <w:pPr>
        <w:pStyle w:val="SourceCode"/>
      </w:pPr>
    </w:p>
    <w:p w14:paraId="61E535C0" w14:textId="77777777" w:rsidR="00E266FF" w:rsidRDefault="004A24FF">
      <w:pPr>
        <w:pStyle w:val="SourceCode"/>
      </w:pPr>
      <w:r>
        <w:t xml:space="preserve">        // A refused row or file is reported and the loop goes on, so the</w:t>
      </w:r>
    </w:p>
    <w:p w14:paraId="314BF0B3" w14:textId="77777777" w:rsidR="00E266FF" w:rsidRDefault="004A24FF">
      <w:pPr>
        <w:pStyle w:val="SourceCode"/>
      </w:pPr>
      <w:r>
        <w:t xml:space="preserve">        // run as a whole succeeded.</w:t>
      </w:r>
    </w:p>
    <w:p w14:paraId="495DD6B9" w14:textId="77777777" w:rsidR="00E266FF" w:rsidRDefault="004A24FF">
      <w:pPr>
        <w:pStyle w:val="SourceCode"/>
        <w:keepNext/>
      </w:pPr>
      <w:r>
        <w:t xml:space="preserve">        return 0;</w:t>
      </w:r>
    </w:p>
    <w:p w14:paraId="30034CED" w14:textId="77777777" w:rsidR="00E266FF" w:rsidRDefault="004A24FF">
      <w:pPr>
        <w:pStyle w:val="SourceCode"/>
        <w:keepNext/>
      </w:pPr>
      <w:r>
        <w:t xml:space="preserve">    }</w:t>
      </w:r>
    </w:p>
    <w:p w14:paraId="09AAF226" w14:textId="77777777" w:rsidR="00E266FF" w:rsidRDefault="004A24FF">
      <w:pPr>
        <w:pStyle w:val="SourceCode"/>
      </w:pPr>
      <w:r>
        <w:t>}</w:t>
      </w:r>
    </w:p>
    <w:p w14:paraId="7E184B4E" w14:textId="77777777" w:rsidR="00E266FF" w:rsidRDefault="00E266FF">
      <w:pPr>
        <w:keepNext/>
      </w:pPr>
    </w:p>
    <w:p w14:paraId="050DF5B0" w14:textId="77777777" w:rsidR="00E266FF" w:rsidRDefault="004A24FF">
      <w:pPr>
        <w:pStyle w:val="Heading3"/>
      </w:pPr>
      <w:r>
        <w:t>Windows PowerShell Basic Build and Run</w:t>
      </w:r>
    </w:p>
    <w:p w14:paraId="03970847" w14:textId="77777777" w:rsidR="00E266FF" w:rsidRDefault="004A24FF">
      <w:pPr>
        <w:keepNext/>
      </w:pPr>
      <w:r>
        <w:t>Run the block from the lesson-5.7 folder, in a terminal that has SPA_DB_PASSWORD. It runs C#'s line of the Data Reset again just before the program, so its own table, contacts_csharp, holds exactly the reset's three contacts.</w:t>
      </w:r>
    </w:p>
    <w:p w14:paraId="54254D21" w14:textId="77777777" w:rsidR="00E266FF" w:rsidRDefault="00E266FF">
      <w:pPr>
        <w:keepNext/>
      </w:pPr>
    </w:p>
    <w:p w14:paraId="360CD3D0" w14:textId="77777777" w:rsidR="00E266FF" w:rsidRDefault="004A24FF">
      <w:pPr>
        <w:pStyle w:val="CommandBlock"/>
        <w:keepNext/>
      </w:pPr>
      <w:r>
        <w:t>dotnet build .\csharp\BasicImports --nologo --warnaserror</w:t>
      </w:r>
    </w:p>
    <w:p w14:paraId="2526B0D3" w14:textId="77777777" w:rsidR="00E266FF" w:rsidRDefault="004A24FF">
      <w:pPr>
        <w:pStyle w:val="CommandBlock"/>
        <w:keepNext/>
      </w:pPr>
      <w:r>
        <w:t>$mysql = "C:\Program Files\MySQL\MySQL Server 26.7\bin\mysql.exe"</w:t>
      </w:r>
    </w:p>
    <w:p w14:paraId="585A5575" w14:textId="77777777" w:rsidR="00E266FF" w:rsidRDefault="004A24FF">
      <w:pPr>
        <w:pStyle w:val="CommandBlock"/>
        <w:keepNext/>
      </w:pPr>
      <w:r>
        <w:t>$env:MYSQL_PWD = $env:SPA_DB_PASSWORD</w:t>
      </w:r>
    </w:p>
    <w:p w14:paraId="1C8D5C4C" w14:textId="77777777" w:rsidR="00E266FF" w:rsidRDefault="004A24FF">
      <w:pPr>
        <w:pStyle w:val="CommandBlock"/>
        <w:keepNext/>
      </w:pPr>
      <w:r>
        <w:t>&amp; $mysql -u devuser -h 127.0.0.1 -P 3306 -D spa_contacts --commands `</w:t>
      </w:r>
    </w:p>
    <w:p w14:paraId="761A8D92" w14:textId="77777777" w:rsidR="00E266FF" w:rsidRDefault="004A24FF">
      <w:pPr>
        <w:pStyle w:val="CommandBlock"/>
        <w:keepNext/>
      </w:pPr>
      <w:r>
        <w:t xml:space="preserve">    -e "source ./sql/reset_contacts_csharp.sql"</w:t>
      </w:r>
    </w:p>
    <w:p w14:paraId="73B6228E" w14:textId="77777777" w:rsidR="00E266FF" w:rsidRDefault="004A24FF">
      <w:pPr>
        <w:pStyle w:val="CommandBlock"/>
        <w:keepNext/>
      </w:pPr>
      <w:r>
        <w:t>Remove-Item Env:MYSQL_PWD</w:t>
      </w:r>
    </w:p>
    <w:p w14:paraId="2D589FFE" w14:textId="77777777" w:rsidR="00E266FF" w:rsidRDefault="004A24FF">
      <w:pPr>
        <w:pStyle w:val="CommandBlock"/>
        <w:keepNext/>
      </w:pPr>
      <w:r>
        <w:t>dotnet run --no-build --project .\csharp\BasicImports</w:t>
      </w:r>
    </w:p>
    <w:p w14:paraId="3BFE973C" w14:textId="77777777" w:rsidR="00E266FF" w:rsidRDefault="004A24FF">
      <w:pPr>
        <w:pStyle w:val="CommandBlock"/>
      </w:pPr>
      <w:r>
        <w:t>$LASTEXITCODE</w:t>
      </w:r>
    </w:p>
    <w:p w14:paraId="30FCA8F9" w14:textId="77777777" w:rsidR="00E266FF" w:rsidRDefault="00E266FF">
      <w:pPr>
        <w:keepNext/>
      </w:pPr>
    </w:p>
    <w:p w14:paraId="67EB1991" w14:textId="77777777" w:rsidR="00E266FF" w:rsidRDefault="004A24FF">
      <w:pPr>
        <w:pStyle w:val="Heading3"/>
      </w:pPr>
      <w:r>
        <w:t>Linux or macOS Basic Build and Run</w:t>
      </w:r>
    </w:p>
    <w:p w14:paraId="4140C9F6" w14:textId="77777777" w:rsidR="00E266FF" w:rsidRDefault="004A24FF">
      <w:pPr>
        <w:pStyle w:val="CommandBlock"/>
        <w:keepNext/>
      </w:pPr>
      <w:r>
        <w:t>dotnet build ./csharp/BasicImports --nologo --warnaserror</w:t>
      </w:r>
    </w:p>
    <w:p w14:paraId="6D90A6A0" w14:textId="77777777" w:rsidR="00E266FF" w:rsidRDefault="004A24FF">
      <w:pPr>
        <w:pStyle w:val="CommandBlock"/>
        <w:keepNext/>
      </w:pPr>
      <w:r>
        <w:t>export MYSQL_PWD="$SPA_DB_PASSWORD"</w:t>
      </w:r>
    </w:p>
    <w:p w14:paraId="6155342B" w14:textId="77777777" w:rsidR="00E266FF" w:rsidRDefault="004A24FF">
      <w:pPr>
        <w:pStyle w:val="CommandBlock"/>
        <w:keepNext/>
      </w:pPr>
      <w:r>
        <w:t>mysql -u devuser -h 127.0.0.1 -P 3306 -D spa_contacts \</w:t>
      </w:r>
    </w:p>
    <w:p w14:paraId="1CBF5321" w14:textId="77777777" w:rsidR="00E266FF" w:rsidRDefault="004A24FF">
      <w:pPr>
        <w:pStyle w:val="CommandBlock"/>
        <w:keepNext/>
      </w:pPr>
      <w:r>
        <w:t xml:space="preserve">    &lt; ./sql/reset_contacts_csharp.sql</w:t>
      </w:r>
    </w:p>
    <w:p w14:paraId="72E4D5FA" w14:textId="77777777" w:rsidR="00E266FF" w:rsidRDefault="004A24FF">
      <w:pPr>
        <w:pStyle w:val="CommandBlock"/>
        <w:keepNext/>
      </w:pPr>
      <w:r>
        <w:t>unset MYSQL_PWD</w:t>
      </w:r>
    </w:p>
    <w:p w14:paraId="4FF1D27A" w14:textId="77777777" w:rsidR="00E266FF" w:rsidRDefault="004A24FF">
      <w:pPr>
        <w:pStyle w:val="CommandBlock"/>
        <w:keepNext/>
      </w:pPr>
      <w:r>
        <w:t>dotnet run --no-build --project ./csharp/BasicImports</w:t>
      </w:r>
    </w:p>
    <w:p w14:paraId="0B247980" w14:textId="77777777" w:rsidR="00E266FF" w:rsidRDefault="004A24FF">
      <w:pPr>
        <w:pStyle w:val="CommandBlock"/>
      </w:pPr>
      <w:r>
        <w:t>echo $?</w:t>
      </w:r>
    </w:p>
    <w:p w14:paraId="1155DB8D" w14:textId="77777777" w:rsidR="00E266FF" w:rsidRDefault="00E266FF">
      <w:pPr>
        <w:keepNext/>
      </w:pPr>
    </w:p>
    <w:p w14:paraId="25D45E9B" w14:textId="77777777" w:rsidR="00E266FF" w:rsidRDefault="004A24FF">
      <w:pPr>
        <w:pStyle w:val="Heading3"/>
      </w:pPr>
      <w:r>
        <w:t>Check Your Results</w:t>
      </w:r>
    </w:p>
    <w:p w14:paraId="5F3E247E" w14:textId="77777777" w:rsidR="00E266FF" w:rsidRDefault="004A24FF">
      <w:r>
        <w:t>The reset lines print nothing. dotnet build shows its progress first and ends with a line such as Build succeeded in 1.2s (your time differs); those lines are not part of the program's output.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w:t>
      </w:r>
      <w:r>
        <w:t>ODE (echo $? on Linux or macOS) must print 0.</w:t>
      </w:r>
    </w:p>
    <w:p w14:paraId="6E0ADAD9" w14:textId="77777777" w:rsidR="00E266FF" w:rsidRDefault="00E266FF">
      <w:pPr>
        <w:keepNext/>
      </w:pPr>
    </w:p>
    <w:p w14:paraId="317AB84F"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4BFD83BE" w14:textId="77777777" w:rsidR="00E266FF" w:rsidRDefault="004A24FF">
      <w:pPr>
        <w:pStyle w:val="ListBullet"/>
      </w:pPr>
      <w:r>
        <w:t>Imported 4 contacts, rejected 5 rows: the four good rows went in even though rows around them were rejected. The second list shows them, with ids 4, 5, 7, and 9.</w:t>
      </w:r>
    </w:p>
    <w:p w14:paraId="57B3F015" w14:textId="77777777" w:rsidR="00E266FF" w:rsidRDefault="004A24FF">
      <w:pPr>
        <w:pStyle w:val="ListBullet"/>
      </w:pPr>
      <w:r>
        <w:t>Ids 6 and 8 are missing: rows 4 and 10 reached the database, which refused them, and a refused INSERT still uses an id (Lesson 4.14).</w:t>
      </w:r>
    </w:p>
    <w:p w14:paraId="2D0E2A39"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1376A952"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4A4A75BF" w14:textId="77777777" w:rsidR="00E266FF" w:rsidRDefault="004A24FF">
      <w:pPr>
        <w:pStyle w:val="ListBullet"/>
      </w:pPr>
      <w:r>
        <w:t>If dotnet build cannot find CsvHelper or MySqlConnector, rerun the Connector Setup's dotnet restore lines.</w:t>
      </w:r>
    </w:p>
    <w:p w14:paraId="2593FAC1" w14:textId="77777777" w:rsidR="00E266FF" w:rsidRDefault="004A24FF">
      <w:pPr>
        <w:pStyle w:val="ListBullet"/>
      </w:pPr>
      <w:r>
        <w:t>If the build fails with another message, read the first error: it names the file and line to fix.</w:t>
      </w:r>
    </w:p>
    <w:p w14:paraId="390773D6" w14:textId="77777777" w:rsidR="00E266FF" w:rsidRDefault="00E266FF">
      <w:pPr>
        <w:keepNext/>
      </w:pPr>
    </w:p>
    <w:p w14:paraId="6DF3BBA5" w14:textId="77777777" w:rsidR="00E266FF" w:rsidRDefault="00E266FF">
      <w:pPr>
        <w:keepNext/>
      </w:pPr>
    </w:p>
    <w:p w14:paraId="3A72A027" w14:textId="77777777" w:rsidR="00E266FF" w:rsidRDefault="004A24FF">
      <w:pPr>
        <w:pStyle w:val="Heading2"/>
      </w:pPr>
      <w:r>
        <w:t>Production-Minded Implementation</w:t>
      </w:r>
    </w:p>
    <w:p w14:paraId="5A76D1B5" w14:textId="77777777" w:rsidR="00E266FF" w:rsidRDefault="004A24FF">
      <w:r>
        <w:t>The Production-Minded version prints the same lines, split into modules as in the Chapter 4 project. Contacts.cs holds the Contact class and the static class ContactsModule: ConnectDatabase, UserMessage, ReportError, Lesson 5.6's validators, PrintContact, ListContacts, and one new method, InsertContact, which inserts one checked contact and returns its new id, or throws. ContactFiles.cs, new in this lesson (Lesson 5.8 adds the export to it), holds the static class ContactFiles: ImportContacts, its one publi</w:t>
      </w:r>
      <w:r>
        <w:t>c method, and the private IsPlainName, ReadRows, IsHeader, and ImportRow. Program.cs holds ReadAnswer, RunImport, and the loop.</w:t>
      </w:r>
    </w:p>
    <w:p w14:paraId="1B57E8EB" w14:textId="77777777" w:rsidR="00E266FF" w:rsidRDefault="00E266FF">
      <w:pPr>
        <w:keepNext/>
      </w:pPr>
    </w:p>
    <w:p w14:paraId="168F42E2" w14:textId="77777777" w:rsidR="00E266FF" w:rsidRDefault="004A24FF">
      <w:pPr>
        <w:pStyle w:val="Heading3"/>
      </w:pPr>
      <w:r>
        <w:t>csharp/Imports/Contacts.cs</w:t>
      </w:r>
    </w:p>
    <w:p w14:paraId="1105A4D5" w14:textId="77777777" w:rsidR="00E266FF" w:rsidRDefault="004A24FF">
      <w:pPr>
        <w:pStyle w:val="SourceCode"/>
        <w:keepNext/>
      </w:pPr>
      <w:r>
        <w:t>// Remember, using brings a namespace's names into the program;</w:t>
      </w:r>
    </w:p>
    <w:p w14:paraId="209132DB" w14:textId="77777777" w:rsidR="00E266FF" w:rsidRDefault="004A24FF">
      <w:pPr>
        <w:pStyle w:val="SourceCode"/>
        <w:keepNext/>
      </w:pPr>
      <w:r>
        <w:t>// System.Text holds Rune, and MySqlConnector is the connector package.</w:t>
      </w:r>
    </w:p>
    <w:p w14:paraId="7D58CD3A" w14:textId="77777777" w:rsidR="00E266FF" w:rsidRDefault="004A24FF">
      <w:pPr>
        <w:pStyle w:val="SourceCode"/>
      </w:pPr>
      <w:r>
        <w:t>using System;</w:t>
      </w:r>
    </w:p>
    <w:p w14:paraId="52C629D2" w14:textId="77777777" w:rsidR="00E266FF" w:rsidRDefault="004A24FF">
      <w:pPr>
        <w:pStyle w:val="SourceCode"/>
      </w:pPr>
      <w:r>
        <w:t>using System.Text;</w:t>
      </w:r>
    </w:p>
    <w:p w14:paraId="173F51F5" w14:textId="77777777" w:rsidR="00E266FF" w:rsidRDefault="004A24FF">
      <w:pPr>
        <w:pStyle w:val="SourceCode"/>
      </w:pPr>
      <w:r>
        <w:t>using MySqlConnector;</w:t>
      </w:r>
    </w:p>
    <w:p w14:paraId="7337D05C" w14:textId="77777777" w:rsidR="00E266FF" w:rsidRDefault="00E266FF">
      <w:pPr>
        <w:pStyle w:val="SourceCode"/>
      </w:pPr>
    </w:p>
    <w:p w14:paraId="3F4147A4" w14:textId="77777777" w:rsidR="00E266FF" w:rsidRDefault="004A24FF">
      <w:pPr>
        <w:pStyle w:val="SourceCode"/>
      </w:pPr>
      <w:r>
        <w:t>// One contact, as Lesson 4.6 mapped it. Remember, string? may hold null,</w:t>
      </w:r>
    </w:p>
    <w:p w14:paraId="46663FE9" w14:textId="77777777" w:rsidR="00E266FF" w:rsidRDefault="004A24FF">
      <w:pPr>
        <w:pStyle w:val="SourceCode"/>
      </w:pPr>
      <w:r>
        <w:t>// which stands for a NULL column, and the constructor fills the new</w:t>
      </w:r>
    </w:p>
    <w:p w14:paraId="5BAEA59C" w14:textId="77777777" w:rsidR="00E266FF" w:rsidRDefault="004A24FF">
      <w:pPr>
        <w:pStyle w:val="SourceCode"/>
      </w:pPr>
      <w:r>
        <w:t>// instance's fields.</w:t>
      </w:r>
    </w:p>
    <w:p w14:paraId="561434F3" w14:textId="77777777" w:rsidR="00E266FF" w:rsidRDefault="004A24FF">
      <w:pPr>
        <w:pStyle w:val="SourceCode"/>
      </w:pPr>
      <w:r>
        <w:t>internal class Contact</w:t>
      </w:r>
    </w:p>
    <w:p w14:paraId="604041F7" w14:textId="77777777" w:rsidR="00E266FF" w:rsidRDefault="004A24FF">
      <w:pPr>
        <w:pStyle w:val="SourceCode"/>
      </w:pPr>
      <w:r>
        <w:t>{</w:t>
      </w:r>
    </w:p>
    <w:p w14:paraId="1C2F8BF5" w14:textId="77777777" w:rsidR="00E266FF" w:rsidRDefault="004A24FF">
      <w:pPr>
        <w:pStyle w:val="SourceCode"/>
      </w:pPr>
      <w:r>
        <w:t xml:space="preserve">    public int Id;</w:t>
      </w:r>
    </w:p>
    <w:p w14:paraId="6718E6B5" w14:textId="77777777" w:rsidR="00E266FF" w:rsidRDefault="004A24FF">
      <w:pPr>
        <w:pStyle w:val="SourceCode"/>
      </w:pPr>
      <w:r>
        <w:t xml:space="preserve">    public string FullName;</w:t>
      </w:r>
    </w:p>
    <w:p w14:paraId="41578A24" w14:textId="77777777" w:rsidR="00E266FF" w:rsidRDefault="004A24FF">
      <w:pPr>
        <w:pStyle w:val="SourceCode"/>
      </w:pPr>
      <w:r>
        <w:t xml:space="preserve">    public string Email;</w:t>
      </w:r>
    </w:p>
    <w:p w14:paraId="565B5F7E" w14:textId="77777777" w:rsidR="00E266FF" w:rsidRDefault="004A24FF">
      <w:pPr>
        <w:pStyle w:val="SourceCode"/>
      </w:pPr>
      <w:r>
        <w:t xml:space="preserve">    public string? Phone;</w:t>
      </w:r>
    </w:p>
    <w:p w14:paraId="0A6B4B81" w14:textId="77777777" w:rsidR="00E266FF" w:rsidRDefault="00E266FF">
      <w:pPr>
        <w:pStyle w:val="SourceCode"/>
      </w:pPr>
    </w:p>
    <w:p w14:paraId="513C4876" w14:textId="77777777" w:rsidR="00E266FF" w:rsidRDefault="004A24FF">
      <w:pPr>
        <w:pStyle w:val="SourceCode"/>
      </w:pPr>
      <w:r>
        <w:t xml:space="preserve">    public Contact(int id, string fullName, string email, string? phone)</w:t>
      </w:r>
    </w:p>
    <w:p w14:paraId="10B4C457" w14:textId="77777777" w:rsidR="00E266FF" w:rsidRDefault="004A24FF">
      <w:pPr>
        <w:pStyle w:val="SourceCode"/>
      </w:pPr>
      <w:r>
        <w:t xml:space="preserve">    {</w:t>
      </w:r>
    </w:p>
    <w:p w14:paraId="01DCFF8C" w14:textId="77777777" w:rsidR="00E266FF" w:rsidRDefault="004A24FF">
      <w:pPr>
        <w:pStyle w:val="SourceCode"/>
      </w:pPr>
      <w:r>
        <w:t xml:space="preserve">        this.Id = id;</w:t>
      </w:r>
    </w:p>
    <w:p w14:paraId="16444B58" w14:textId="77777777" w:rsidR="00E266FF" w:rsidRDefault="004A24FF">
      <w:pPr>
        <w:pStyle w:val="SourceCode"/>
      </w:pPr>
      <w:r>
        <w:t xml:space="preserve">        this.FullName = fullName;</w:t>
      </w:r>
    </w:p>
    <w:p w14:paraId="550B2C43" w14:textId="77777777" w:rsidR="00E266FF" w:rsidRDefault="004A24FF">
      <w:pPr>
        <w:pStyle w:val="SourceCode"/>
      </w:pPr>
      <w:r>
        <w:t xml:space="preserve">        this.Email = email;</w:t>
      </w:r>
    </w:p>
    <w:p w14:paraId="28ADE726" w14:textId="77777777" w:rsidR="00E266FF" w:rsidRDefault="004A24FF">
      <w:pPr>
        <w:pStyle w:val="SourceCode"/>
      </w:pPr>
      <w:r>
        <w:t xml:space="preserve">        this.Phone = phone;</w:t>
      </w:r>
    </w:p>
    <w:p w14:paraId="32896A5B" w14:textId="77777777" w:rsidR="00E266FF" w:rsidRDefault="004A24FF">
      <w:pPr>
        <w:pStyle w:val="SourceCode"/>
      </w:pPr>
      <w:r>
        <w:t xml:space="preserve">    }</w:t>
      </w:r>
    </w:p>
    <w:p w14:paraId="5CC1FED2" w14:textId="77777777" w:rsidR="00E266FF" w:rsidRDefault="004A24FF">
      <w:pPr>
        <w:pStyle w:val="SourceCode"/>
      </w:pPr>
      <w:r>
        <w:t>}</w:t>
      </w:r>
    </w:p>
    <w:p w14:paraId="1959AF5C" w14:textId="77777777" w:rsidR="00E266FF" w:rsidRDefault="00E266FF">
      <w:pPr>
        <w:pStyle w:val="SourceCode"/>
      </w:pPr>
    </w:p>
    <w:p w14:paraId="20A91392" w14:textId="77777777" w:rsidR="00E266FF" w:rsidRDefault="004A24FF">
      <w:pPr>
        <w:pStyle w:val="SourceCode"/>
      </w:pPr>
      <w:r>
        <w:t>// The contacts module: every step that talks to the database. It reads no</w:t>
      </w:r>
    </w:p>
    <w:p w14:paraId="116095E5" w14:textId="77777777" w:rsidR="00E266FF" w:rsidRDefault="004A24FF">
      <w:pPr>
        <w:pStyle w:val="SourceCode"/>
      </w:pPr>
      <w:r>
        <w:t>// input; Program.cs asks the questions, and ContactFiles reads the files.</w:t>
      </w:r>
    </w:p>
    <w:p w14:paraId="41631B1A" w14:textId="77777777" w:rsidR="00E266FF" w:rsidRDefault="004A24FF">
      <w:pPr>
        <w:pStyle w:val="SourceCode"/>
      </w:pPr>
      <w:r>
        <w:t>internal static class ContactsModule</w:t>
      </w:r>
    </w:p>
    <w:p w14:paraId="12139508" w14:textId="77777777" w:rsidR="00E266FF" w:rsidRDefault="004A24FF">
      <w:pPr>
        <w:pStyle w:val="SourceCode"/>
      </w:pPr>
      <w:r>
        <w:t>{</w:t>
      </w:r>
    </w:p>
    <w:p w14:paraId="14490C8E" w14:textId="77777777" w:rsidR="00E266FF" w:rsidRDefault="004A24FF">
      <w:pPr>
        <w:pStyle w:val="SourceCode"/>
      </w:pPr>
      <w:r>
        <w:t xml:space="preserve">    // The lesson server, account, and database. Remember, const values</w:t>
      </w:r>
    </w:p>
    <w:p w14:paraId="51736359" w14:textId="77777777" w:rsidR="00E266FF" w:rsidRDefault="004A24FF">
      <w:pPr>
        <w:pStyle w:val="SourceCode"/>
      </w:pPr>
      <w:r>
        <w:t xml:space="preserve">    // never change, and uint is the never-negative whole number Port</w:t>
      </w:r>
    </w:p>
    <w:p w14:paraId="52B73D46" w14:textId="77777777" w:rsidR="00E266FF" w:rsidRDefault="004A24FF">
      <w:pPr>
        <w:pStyle w:val="SourceCode"/>
      </w:pPr>
      <w:r>
        <w:t xml:space="preserve">    // takes.</w:t>
      </w:r>
    </w:p>
    <w:p w14:paraId="5AB68E81" w14:textId="77777777" w:rsidR="00E266FF" w:rsidRDefault="004A24FF">
      <w:pPr>
        <w:pStyle w:val="SourceCode"/>
      </w:pPr>
      <w:r>
        <w:t xml:space="preserve">    public const string Database = "spa_contacts";</w:t>
      </w:r>
    </w:p>
    <w:p w14:paraId="2885D02B" w14:textId="77777777" w:rsidR="00E266FF" w:rsidRDefault="004A24FF">
      <w:pPr>
        <w:pStyle w:val="SourceCode"/>
      </w:pPr>
      <w:r>
        <w:t xml:space="preserve">    private const string Host = "127.0.0.1";</w:t>
      </w:r>
    </w:p>
    <w:p w14:paraId="308FCB47" w14:textId="77777777" w:rsidR="00E266FF" w:rsidRDefault="004A24FF">
      <w:pPr>
        <w:pStyle w:val="SourceCode"/>
      </w:pPr>
      <w:r>
        <w:t xml:space="preserve">    private const uint Port = 3306;</w:t>
      </w:r>
    </w:p>
    <w:p w14:paraId="17762B7A" w14:textId="77777777" w:rsidR="00E266FF" w:rsidRDefault="004A24FF">
      <w:pPr>
        <w:pStyle w:val="SourceCode"/>
      </w:pPr>
      <w:r>
        <w:t xml:space="preserve">    private const string User = "devuser";</w:t>
      </w:r>
    </w:p>
    <w:p w14:paraId="2B6EA224" w14:textId="77777777" w:rsidR="00E266FF" w:rsidRDefault="00E266FF">
      <w:pPr>
        <w:pStyle w:val="SourceCode"/>
      </w:pPr>
    </w:p>
    <w:p w14:paraId="4E4F091B" w14:textId="77777777" w:rsidR="00E266FF" w:rsidRDefault="004A24FF">
      <w:pPr>
        <w:pStyle w:val="SourceCode"/>
      </w:pPr>
      <w:r>
        <w:t xml:space="preserve">    // Reading every contact. Remember, ORDER BY name, id sorts by name and</w:t>
      </w:r>
    </w:p>
    <w:p w14:paraId="491D3C55" w14:textId="77777777" w:rsidR="00E266FF" w:rsidRDefault="004A24FF">
      <w:pPr>
        <w:pStyle w:val="SourceCode"/>
      </w:pPr>
      <w:r>
        <w:t xml:space="preserve">    // settles equal names by the unique id (Lesson 4.10).</w:t>
      </w:r>
    </w:p>
    <w:p w14:paraId="01A05576" w14:textId="77777777" w:rsidR="00E266FF" w:rsidRDefault="004A24FF">
      <w:pPr>
        <w:pStyle w:val="SourceCode"/>
      </w:pPr>
      <w:r>
        <w:t xml:space="preserve">    private const string SelectContactsSql =</w:t>
      </w:r>
    </w:p>
    <w:p w14:paraId="7EFB3567" w14:textId="77777777" w:rsidR="00E266FF" w:rsidRDefault="004A24FF">
      <w:pPr>
        <w:pStyle w:val="SourceCode"/>
      </w:pPr>
      <w:r>
        <w:t xml:space="preserve">        "SELECT id, name, email, phone FROM contacts_csharp ORDER BY name, id";</w:t>
      </w:r>
    </w:p>
    <w:p w14:paraId="063CB0B3" w14:textId="77777777" w:rsidR="00E266FF" w:rsidRDefault="004A24FF">
      <w:pPr>
        <w:pStyle w:val="SourceCode"/>
      </w:pPr>
      <w:r>
        <w:t xml:space="preserve">    // Adding one contact (Lesson 5.1); each @name is a placeholder (Lesson 4.5).</w:t>
      </w:r>
    </w:p>
    <w:p w14:paraId="615380D7" w14:textId="77777777" w:rsidR="00E266FF" w:rsidRDefault="004A24FF">
      <w:pPr>
        <w:pStyle w:val="SourceCode"/>
      </w:pPr>
      <w:r>
        <w:t xml:space="preserve">    private const string InsertContactSql =</w:t>
      </w:r>
    </w:p>
    <w:p w14:paraId="5B82B2B0" w14:textId="77777777" w:rsidR="00E266FF" w:rsidRDefault="004A24FF">
      <w:pPr>
        <w:pStyle w:val="SourceCode"/>
      </w:pPr>
      <w:r>
        <w:t xml:space="preserve">        "INSERT INTO contacts_csharp (name, email, phone) " +</w:t>
      </w:r>
    </w:p>
    <w:p w14:paraId="400DEA12" w14:textId="77777777" w:rsidR="00E266FF" w:rsidRDefault="004A24FF">
      <w:pPr>
        <w:pStyle w:val="SourceCode"/>
      </w:pPr>
      <w:r>
        <w:t xml:space="preserve">        "VALUES (@name, @email, @phone)";</w:t>
      </w:r>
    </w:p>
    <w:p w14:paraId="70D99019" w14:textId="77777777" w:rsidR="00E266FF" w:rsidRDefault="00E266FF">
      <w:pPr>
        <w:pStyle w:val="SourceCode"/>
      </w:pPr>
    </w:p>
    <w:p w14:paraId="657A0DEF" w14:textId="77777777" w:rsidR="00E266FF" w:rsidRDefault="004A24FF">
      <w:pPr>
        <w:pStyle w:val="SourceCode"/>
      </w:pPr>
      <w:r>
        <w:t xml:space="preserve">    // The column limits and the characters a phone may hold (Lesson 5.6).</w:t>
      </w:r>
    </w:p>
    <w:p w14:paraId="16757799" w14:textId="77777777" w:rsidR="00E266FF" w:rsidRDefault="004A24FF">
      <w:pPr>
        <w:pStyle w:val="SourceCode"/>
      </w:pPr>
      <w:r>
        <w:t xml:space="preserve">    private const int NameLimit = 100;</w:t>
      </w:r>
    </w:p>
    <w:p w14:paraId="3379E008" w14:textId="77777777" w:rsidR="00E266FF" w:rsidRDefault="004A24FF">
      <w:pPr>
        <w:pStyle w:val="SourceCode"/>
      </w:pPr>
      <w:r>
        <w:t xml:space="preserve">    private const int EmailLimit = 254;</w:t>
      </w:r>
    </w:p>
    <w:p w14:paraId="65945644" w14:textId="77777777" w:rsidR="00E266FF" w:rsidRDefault="004A24FF">
      <w:pPr>
        <w:pStyle w:val="SourceCode"/>
      </w:pPr>
      <w:r>
        <w:t xml:space="preserve">    private const int PhoneLimit = 20;</w:t>
      </w:r>
    </w:p>
    <w:p w14:paraId="06BE53DC" w14:textId="77777777" w:rsidR="00E266FF" w:rsidRDefault="004A24FF">
      <w:pPr>
        <w:pStyle w:val="SourceCode"/>
      </w:pPr>
      <w:r>
        <w:t xml:space="preserve">    private const string PhoneCharacters = "0123456789 +-()";</w:t>
      </w:r>
    </w:p>
    <w:p w14:paraId="4EA3DAA4" w14:textId="77777777" w:rsidR="00E266FF" w:rsidRDefault="00E266FF">
      <w:pPr>
        <w:pStyle w:val="SourceCode"/>
      </w:pPr>
    </w:p>
    <w:p w14:paraId="7F07967F" w14:textId="77777777" w:rsidR="00E266FF" w:rsidRDefault="004A24FF">
      <w:pPr>
        <w:pStyle w:val="SourceCode"/>
      </w:pPr>
      <w:r>
        <w:t xml:space="preserve">    // Remember, ConnectDatabase (Lesson 4.14) connects with the database</w:t>
      </w:r>
    </w:p>
    <w:p w14:paraId="61258CEE" w14:textId="77777777" w:rsidR="00E266FF" w:rsidRDefault="004A24FF">
      <w:pPr>
        <w:pStyle w:val="SourceCode"/>
      </w:pPr>
      <w:r>
        <w:t xml:space="preserve">    // setting and lets the connector's own MySqlException through: throw;</w:t>
      </w:r>
    </w:p>
    <w:p w14:paraId="789C7DF8" w14:textId="77777777" w:rsidR="00E266FF" w:rsidRDefault="004A24FF">
      <w:pPr>
        <w:pStyle w:val="SourceCode"/>
      </w:pPr>
      <w:r>
        <w:t xml:space="preserve">    // passes it on, after Dispose releases the connection that never</w:t>
      </w:r>
    </w:p>
    <w:p w14:paraId="2699886F" w14:textId="77777777" w:rsidR="00E266FF" w:rsidRDefault="004A24FF">
      <w:pPr>
        <w:pStyle w:val="SourceCode"/>
      </w:pPr>
      <w:r>
        <w:t xml:space="preserve">    // opened. UseAffectedRows = false counts the rows a statement matched</w:t>
      </w:r>
    </w:p>
    <w:p w14:paraId="6B13CF2E" w14:textId="77777777" w:rsidR="00E266FF" w:rsidRDefault="004A24FF">
      <w:pPr>
        <w:pStyle w:val="SourceCode"/>
      </w:pPr>
      <w:r>
        <w:t xml:space="preserve">    // (Lesson 4.7).</w:t>
      </w:r>
    </w:p>
    <w:p w14:paraId="72001523" w14:textId="77777777" w:rsidR="00E266FF" w:rsidRDefault="004A24FF">
      <w:pPr>
        <w:pStyle w:val="SourceCode"/>
      </w:pPr>
      <w:r>
        <w:t xml:space="preserve">    public static MySqlConnection ConnectDatabase(string password)</w:t>
      </w:r>
    </w:p>
    <w:p w14:paraId="0837E29E" w14:textId="77777777" w:rsidR="00E266FF" w:rsidRDefault="004A24FF">
      <w:pPr>
        <w:pStyle w:val="SourceCode"/>
      </w:pPr>
      <w:r>
        <w:t xml:space="preserve">    {</w:t>
      </w:r>
    </w:p>
    <w:p w14:paraId="62FD8776" w14:textId="77777777" w:rsidR="00E266FF" w:rsidRDefault="004A24FF">
      <w:pPr>
        <w:pStyle w:val="SourceCode"/>
      </w:pPr>
      <w:r>
        <w:t xml:space="preserve">        MySqlConnectionStringBuilder settings =</w:t>
      </w:r>
    </w:p>
    <w:p w14:paraId="33429F52" w14:textId="77777777" w:rsidR="00E266FF" w:rsidRDefault="004A24FF">
      <w:pPr>
        <w:pStyle w:val="SourceCode"/>
      </w:pPr>
      <w:r>
        <w:t xml:space="preserve">            new MySqlConnectionStringBuilder();</w:t>
      </w:r>
    </w:p>
    <w:p w14:paraId="1DE6E462" w14:textId="77777777" w:rsidR="00E266FF" w:rsidRDefault="004A24FF">
      <w:pPr>
        <w:pStyle w:val="SourceCode"/>
      </w:pPr>
      <w:r>
        <w:t xml:space="preserve">        settings.Server = Host;</w:t>
      </w:r>
    </w:p>
    <w:p w14:paraId="3DD4440A" w14:textId="77777777" w:rsidR="00E266FF" w:rsidRDefault="004A24FF">
      <w:pPr>
        <w:pStyle w:val="SourceCode"/>
      </w:pPr>
      <w:r>
        <w:t xml:space="preserve">        settings.Port = Port;</w:t>
      </w:r>
    </w:p>
    <w:p w14:paraId="13431591" w14:textId="77777777" w:rsidR="00E266FF" w:rsidRDefault="004A24FF">
      <w:pPr>
        <w:pStyle w:val="SourceCode"/>
      </w:pPr>
      <w:r>
        <w:t xml:space="preserve">        settings.UserID = User;</w:t>
      </w:r>
    </w:p>
    <w:p w14:paraId="0F9F1EAA" w14:textId="77777777" w:rsidR="00E266FF" w:rsidRDefault="004A24FF">
      <w:pPr>
        <w:pStyle w:val="SourceCode"/>
      </w:pPr>
      <w:r>
        <w:t xml:space="preserve">        settings.Password = password;</w:t>
      </w:r>
    </w:p>
    <w:p w14:paraId="66682211" w14:textId="77777777" w:rsidR="00E266FF" w:rsidRDefault="004A24FF">
      <w:pPr>
        <w:pStyle w:val="SourceCode"/>
      </w:pPr>
      <w:r>
        <w:t xml:space="preserve">        settings.Database = Database;</w:t>
      </w:r>
    </w:p>
    <w:p w14:paraId="43EFDCDD" w14:textId="77777777" w:rsidR="00E266FF" w:rsidRDefault="004A24FF">
      <w:pPr>
        <w:pStyle w:val="SourceCode"/>
      </w:pPr>
      <w:r>
        <w:t xml:space="preserve">        settings.UseAffectedRows = false;</w:t>
      </w:r>
    </w:p>
    <w:p w14:paraId="63F8D955" w14:textId="77777777" w:rsidR="00E266FF" w:rsidRDefault="004A24FF">
      <w:pPr>
        <w:pStyle w:val="SourceCode"/>
      </w:pPr>
      <w:r>
        <w:t xml:space="preserve">        MySqlConnection connection =</w:t>
      </w:r>
    </w:p>
    <w:p w14:paraId="5CB683EB" w14:textId="77777777" w:rsidR="00E266FF" w:rsidRDefault="004A24FF">
      <w:pPr>
        <w:pStyle w:val="SourceCode"/>
      </w:pPr>
      <w:r>
        <w:t xml:space="preserve">            new MySqlConnection(settings.ConnectionString);</w:t>
      </w:r>
    </w:p>
    <w:p w14:paraId="60EFB9BE" w14:textId="77777777" w:rsidR="00E266FF" w:rsidRDefault="004A24FF">
      <w:pPr>
        <w:pStyle w:val="SourceCode"/>
      </w:pPr>
      <w:r>
        <w:t xml:space="preserve">        try</w:t>
      </w:r>
    </w:p>
    <w:p w14:paraId="67B59306" w14:textId="77777777" w:rsidR="00E266FF" w:rsidRDefault="004A24FF">
      <w:pPr>
        <w:pStyle w:val="SourceCode"/>
      </w:pPr>
      <w:r>
        <w:t xml:space="preserve">        {</w:t>
      </w:r>
    </w:p>
    <w:p w14:paraId="3BD647B0" w14:textId="77777777" w:rsidR="00E266FF" w:rsidRDefault="004A24FF">
      <w:pPr>
        <w:pStyle w:val="SourceCode"/>
      </w:pPr>
      <w:r>
        <w:t xml:space="preserve">            connection.Open();</w:t>
      </w:r>
    </w:p>
    <w:p w14:paraId="2689041B" w14:textId="77777777" w:rsidR="00E266FF" w:rsidRDefault="004A24FF">
      <w:pPr>
        <w:pStyle w:val="SourceCode"/>
      </w:pPr>
      <w:r>
        <w:t xml:space="preserve">        }</w:t>
      </w:r>
    </w:p>
    <w:p w14:paraId="716F3920" w14:textId="77777777" w:rsidR="00E266FF" w:rsidRDefault="004A24FF">
      <w:pPr>
        <w:pStyle w:val="SourceCode"/>
      </w:pPr>
      <w:r>
        <w:t xml:space="preserve">        catch (MySqlException)</w:t>
      </w:r>
    </w:p>
    <w:p w14:paraId="52EF7F1A" w14:textId="77777777" w:rsidR="00E266FF" w:rsidRDefault="004A24FF">
      <w:pPr>
        <w:pStyle w:val="SourceCode"/>
      </w:pPr>
      <w:r>
        <w:t xml:space="preserve">        {</w:t>
      </w:r>
    </w:p>
    <w:p w14:paraId="48EBF9A9" w14:textId="77777777" w:rsidR="00E266FF" w:rsidRDefault="004A24FF">
      <w:pPr>
        <w:pStyle w:val="SourceCode"/>
      </w:pPr>
      <w:r>
        <w:t xml:space="preserve">            connection.Dispose();</w:t>
      </w:r>
    </w:p>
    <w:p w14:paraId="1FD5B3D8" w14:textId="77777777" w:rsidR="00E266FF" w:rsidRDefault="004A24FF">
      <w:pPr>
        <w:pStyle w:val="SourceCode"/>
      </w:pPr>
      <w:r>
        <w:t xml:space="preserve">            throw;</w:t>
      </w:r>
    </w:p>
    <w:p w14:paraId="64612B13" w14:textId="77777777" w:rsidR="00E266FF" w:rsidRDefault="004A24FF">
      <w:pPr>
        <w:pStyle w:val="SourceCode"/>
      </w:pPr>
      <w:r>
        <w:t xml:space="preserve">        }</w:t>
      </w:r>
    </w:p>
    <w:p w14:paraId="7EBE6E49" w14:textId="77777777" w:rsidR="00E266FF" w:rsidRDefault="004A24FF">
      <w:pPr>
        <w:pStyle w:val="SourceCode"/>
      </w:pPr>
      <w:r>
        <w:t xml:space="preserve">        return connection;</w:t>
      </w:r>
    </w:p>
    <w:p w14:paraId="6A99E66B" w14:textId="77777777" w:rsidR="00E266FF" w:rsidRDefault="004A24FF">
      <w:pPr>
        <w:pStyle w:val="SourceCode"/>
      </w:pPr>
      <w:r>
        <w:t xml:space="preserve">    }</w:t>
      </w:r>
    </w:p>
    <w:p w14:paraId="2D299979" w14:textId="77777777" w:rsidR="00E266FF" w:rsidRDefault="00E266FF">
      <w:pPr>
        <w:pStyle w:val="SourceCode"/>
      </w:pPr>
    </w:p>
    <w:p w14:paraId="2FF18170" w14:textId="77777777" w:rsidR="00E266FF" w:rsidRDefault="004A24FF">
      <w:pPr>
        <w:pStyle w:val="SourceCode"/>
      </w:pPr>
      <w:r>
        <w:t xml:space="preserve">    // Remember, UserMessage turns a number into words, and a number it</w:t>
      </w:r>
    </w:p>
    <w:p w14:paraId="5EFF6E4B" w14:textId="77777777" w:rsidR="00E266FF" w:rsidRDefault="004A24FF">
      <w:pPr>
        <w:pStyle w:val="SourceCode"/>
      </w:pPr>
      <w:r>
        <w:t xml:space="preserve">    // does not expect keeps the server's message (Lesson 4.14); 1042 is</w:t>
      </w:r>
    </w:p>
    <w:p w14:paraId="08370D77" w14:textId="77777777" w:rsidR="00E266FF" w:rsidRDefault="004A24FF">
      <w:pPr>
        <w:pStyle w:val="SourceCode"/>
      </w:pPr>
      <w:r>
        <w:t xml:space="preserve">    // MySqlConnector's number for a server it cannot reach. Chapter 5 has</w:t>
      </w:r>
    </w:p>
    <w:p w14:paraId="430C3604" w14:textId="77777777" w:rsidR="00E266FF" w:rsidRDefault="004A24FF">
      <w:pPr>
        <w:pStyle w:val="SourceCode"/>
      </w:pPr>
      <w:r>
        <w:t xml:space="preserve">    // no groups, so 4.14's 1452 is not listed.</w:t>
      </w:r>
    </w:p>
    <w:p w14:paraId="4681229A" w14:textId="77777777" w:rsidR="00E266FF" w:rsidRDefault="004A24FF">
      <w:pPr>
        <w:pStyle w:val="SourceCode"/>
      </w:pPr>
      <w:r>
        <w:t xml:space="preserve">    public static string UserMessage(int number, string serverMessage)</w:t>
      </w:r>
    </w:p>
    <w:p w14:paraId="63193E0B" w14:textId="77777777" w:rsidR="00E266FF" w:rsidRDefault="004A24FF">
      <w:pPr>
        <w:pStyle w:val="SourceCode"/>
      </w:pPr>
      <w:r>
        <w:t xml:space="preserve">    {</w:t>
      </w:r>
    </w:p>
    <w:p w14:paraId="5A6E0C81" w14:textId="77777777" w:rsidR="00E266FF" w:rsidRDefault="004A24FF">
      <w:pPr>
        <w:pStyle w:val="SourceCode"/>
      </w:pPr>
      <w:r>
        <w:t xml:space="preserve">        switch (number)</w:t>
      </w:r>
    </w:p>
    <w:p w14:paraId="4AE288E7" w14:textId="77777777" w:rsidR="00E266FF" w:rsidRDefault="004A24FF">
      <w:pPr>
        <w:pStyle w:val="SourceCode"/>
      </w:pPr>
      <w:r>
        <w:t xml:space="preserve">        {</w:t>
      </w:r>
    </w:p>
    <w:p w14:paraId="6FAAF02A" w14:textId="77777777" w:rsidR="00E266FF" w:rsidRDefault="004A24FF">
      <w:pPr>
        <w:pStyle w:val="SourceCode"/>
      </w:pPr>
      <w:r>
        <w:t xml:space="preserve">            case 1042:</w:t>
      </w:r>
    </w:p>
    <w:p w14:paraId="0BCC6AD4" w14:textId="77777777" w:rsidR="00E266FF" w:rsidRDefault="004A24FF">
      <w:pPr>
        <w:pStyle w:val="SourceCode"/>
      </w:pPr>
      <w:r>
        <w:t xml:space="preserve">                return "Cannot reach the database server. " +</w:t>
      </w:r>
    </w:p>
    <w:p w14:paraId="3C2B0C53" w14:textId="77777777" w:rsidR="00E266FF" w:rsidRDefault="004A24FF">
      <w:pPr>
        <w:pStyle w:val="SourceCode"/>
      </w:pPr>
      <w:r>
        <w:t xml:space="preserve">                    "Check the host and port.";</w:t>
      </w:r>
    </w:p>
    <w:p w14:paraId="5A84A6AA" w14:textId="77777777" w:rsidR="00E266FF" w:rsidRDefault="004A24FF">
      <w:pPr>
        <w:pStyle w:val="SourceCode"/>
      </w:pPr>
      <w:r>
        <w:t xml:space="preserve">            case 1045:</w:t>
      </w:r>
    </w:p>
    <w:p w14:paraId="2DFAB1C8" w14:textId="77777777" w:rsidR="00E266FF" w:rsidRDefault="004A24FF">
      <w:pPr>
        <w:pStyle w:val="SourceCode"/>
      </w:pPr>
      <w:r>
        <w:t xml:space="preserve">                return "The database refused the user name or password.";</w:t>
      </w:r>
    </w:p>
    <w:p w14:paraId="05832053" w14:textId="77777777" w:rsidR="00E266FF" w:rsidRDefault="004A24FF">
      <w:pPr>
        <w:pStyle w:val="SourceCode"/>
      </w:pPr>
      <w:r>
        <w:t xml:space="preserve">            case 1062:</w:t>
      </w:r>
    </w:p>
    <w:p w14:paraId="127BBB64" w14:textId="77777777" w:rsidR="00E266FF" w:rsidRDefault="004A24FF">
      <w:pPr>
        <w:pStyle w:val="SourceCode"/>
      </w:pPr>
      <w:r>
        <w:t xml:space="preserve">                return "That email is already in use.";</w:t>
      </w:r>
    </w:p>
    <w:p w14:paraId="2FD09763" w14:textId="77777777" w:rsidR="00E266FF" w:rsidRDefault="004A24FF">
      <w:pPr>
        <w:pStyle w:val="SourceCode"/>
      </w:pPr>
      <w:r>
        <w:t xml:space="preserve">            case 1064:</w:t>
      </w:r>
    </w:p>
    <w:p w14:paraId="704C834F" w14:textId="77777777" w:rsidR="00E266FF" w:rsidRDefault="004A24FF">
      <w:pPr>
        <w:pStyle w:val="SourceCode"/>
      </w:pPr>
      <w:r>
        <w:t xml:space="preserve">                return "The program's SQL is invalid. Please report this bug.";</w:t>
      </w:r>
    </w:p>
    <w:p w14:paraId="42565F71" w14:textId="77777777" w:rsidR="00E266FF" w:rsidRDefault="004A24FF">
      <w:pPr>
        <w:pStyle w:val="SourceCode"/>
      </w:pPr>
      <w:r>
        <w:t xml:space="preserve">            default:</w:t>
      </w:r>
    </w:p>
    <w:p w14:paraId="069841B4" w14:textId="77777777" w:rsidR="00E266FF" w:rsidRDefault="004A24FF">
      <w:pPr>
        <w:pStyle w:val="SourceCode"/>
      </w:pPr>
      <w:r>
        <w:t xml:space="preserve">                return serverMessage;</w:t>
      </w:r>
    </w:p>
    <w:p w14:paraId="1A1D4D17" w14:textId="77777777" w:rsidR="00E266FF" w:rsidRDefault="004A24FF">
      <w:pPr>
        <w:pStyle w:val="SourceCode"/>
      </w:pPr>
      <w:r>
        <w:t xml:space="preserve">        }</w:t>
      </w:r>
    </w:p>
    <w:p w14:paraId="712335C2" w14:textId="77777777" w:rsidR="00E266FF" w:rsidRDefault="004A24FF">
      <w:pPr>
        <w:pStyle w:val="SourceCode"/>
      </w:pPr>
      <w:r>
        <w:t xml:space="preserve">    }</w:t>
      </w:r>
    </w:p>
    <w:p w14:paraId="6ED23B79" w14:textId="77777777" w:rsidR="00E266FF" w:rsidRDefault="00E266FF">
      <w:pPr>
        <w:pStyle w:val="SourceCode"/>
      </w:pPr>
    </w:p>
    <w:p w14:paraId="124095A8" w14:textId="77777777" w:rsidR="00E266FF" w:rsidRDefault="004A24FF">
      <w:pPr>
        <w:pStyle w:val="SourceCode"/>
      </w:pPr>
      <w:r>
        <w:t xml:space="preserve">    // Remember, ReportError prints the one Error line: Number is the</w:t>
      </w:r>
    </w:p>
    <w:p w14:paraId="52BA1BE2" w14:textId="77777777" w:rsidR="00E266FF" w:rsidRDefault="004A24FF">
      <w:pPr>
        <w:pStyle w:val="SourceCode"/>
      </w:pPr>
      <w:r>
        <w:t xml:space="preserve">    // number and Message the server's message.</w:t>
      </w:r>
    </w:p>
    <w:p w14:paraId="48CC7C60" w14:textId="77777777" w:rsidR="00E266FF" w:rsidRDefault="004A24FF">
      <w:pPr>
        <w:pStyle w:val="SourceCode"/>
      </w:pPr>
      <w:r>
        <w:t xml:space="preserve">    public static void ReportError(MySqlException error)</w:t>
      </w:r>
    </w:p>
    <w:p w14:paraId="67CC4F75" w14:textId="77777777" w:rsidR="00E266FF" w:rsidRDefault="004A24FF">
      <w:pPr>
        <w:pStyle w:val="SourceCode"/>
      </w:pPr>
      <w:r>
        <w:t xml:space="preserve">    {</w:t>
      </w:r>
    </w:p>
    <w:p w14:paraId="24111A84" w14:textId="77777777" w:rsidR="00E266FF" w:rsidRDefault="004A24FF">
      <w:pPr>
        <w:pStyle w:val="SourceCode"/>
      </w:pPr>
      <w:r>
        <w:t xml:space="preserve">        Console.Error.WriteLine("Error: " +</w:t>
      </w:r>
    </w:p>
    <w:p w14:paraId="3F32F9B8" w14:textId="77777777" w:rsidR="00E266FF" w:rsidRDefault="004A24FF">
      <w:pPr>
        <w:pStyle w:val="SourceCode"/>
      </w:pPr>
      <w:r>
        <w:t xml:space="preserve">            UserMessage(error.Number, error.Message));</w:t>
      </w:r>
    </w:p>
    <w:p w14:paraId="21A2D16D" w14:textId="77777777" w:rsidR="00E266FF" w:rsidRDefault="004A24FF">
      <w:pPr>
        <w:pStyle w:val="SourceCode"/>
      </w:pPr>
      <w:r>
        <w:t xml:space="preserve">    }</w:t>
      </w:r>
    </w:p>
    <w:p w14:paraId="7E49044E" w14:textId="77777777" w:rsidR="00E266FF" w:rsidRDefault="00E266FF">
      <w:pPr>
        <w:pStyle w:val="SourceCode"/>
      </w:pPr>
    </w:p>
    <w:p w14:paraId="52373000" w14:textId="77777777" w:rsidR="00E266FF" w:rsidRDefault="004A24FF">
      <w:pPr>
        <w:pStyle w:val="SourceCode"/>
      </w:pPr>
      <w:r>
        <w:t xml:space="preserve">    // Counts characters as a VARCHAR column does: EnumerateRunes steps</w:t>
      </w:r>
    </w:p>
    <w:p w14:paraId="2A396005" w14:textId="77777777" w:rsidR="00E266FF" w:rsidRDefault="004A24FF">
      <w:pPr>
        <w:pStyle w:val="SourceCode"/>
      </w:pPr>
      <w:r>
        <w:t xml:space="preserve">    // through the text one whole character at a time, while Length counts</w:t>
      </w:r>
    </w:p>
    <w:p w14:paraId="7625687E" w14:textId="77777777" w:rsidR="00E266FF" w:rsidRDefault="004A24FF">
      <w:pPr>
        <w:pStyle w:val="SourceCode"/>
      </w:pPr>
      <w:r>
        <w:t xml:space="preserve">    // UTF-16 units. The loop only counts the steps.</w:t>
      </w:r>
    </w:p>
    <w:p w14:paraId="1426B152" w14:textId="77777777" w:rsidR="00E266FF" w:rsidRDefault="004A24FF">
      <w:pPr>
        <w:pStyle w:val="SourceCode"/>
      </w:pPr>
      <w:r>
        <w:t xml:space="preserve">    public static int CountCharacters(string measuredText)</w:t>
      </w:r>
    </w:p>
    <w:p w14:paraId="2B6D60E5" w14:textId="77777777" w:rsidR="00E266FF" w:rsidRDefault="004A24FF">
      <w:pPr>
        <w:pStyle w:val="SourceCode"/>
      </w:pPr>
      <w:r>
        <w:t xml:space="preserve">    {</w:t>
      </w:r>
    </w:p>
    <w:p w14:paraId="1E2AFD52" w14:textId="77777777" w:rsidR="00E266FF" w:rsidRDefault="004A24FF">
      <w:pPr>
        <w:pStyle w:val="SourceCode"/>
      </w:pPr>
      <w:r>
        <w:t xml:space="preserve">        int count = 0;</w:t>
      </w:r>
    </w:p>
    <w:p w14:paraId="7244FB3E" w14:textId="77777777" w:rsidR="00E266FF" w:rsidRDefault="004A24FF">
      <w:pPr>
        <w:pStyle w:val="SourceCode"/>
      </w:pPr>
      <w:r>
        <w:t xml:space="preserve">        foreach (Rune character in measuredText.EnumerateRunes())</w:t>
      </w:r>
    </w:p>
    <w:p w14:paraId="5B676C2A" w14:textId="77777777" w:rsidR="00E266FF" w:rsidRDefault="004A24FF">
      <w:pPr>
        <w:pStyle w:val="SourceCode"/>
      </w:pPr>
      <w:r>
        <w:t xml:space="preserve">        {</w:t>
      </w:r>
    </w:p>
    <w:p w14:paraId="29AD5DCD" w14:textId="77777777" w:rsidR="00E266FF" w:rsidRDefault="004A24FF">
      <w:pPr>
        <w:pStyle w:val="SourceCode"/>
      </w:pPr>
      <w:r>
        <w:t xml:space="preserve">            count++;</w:t>
      </w:r>
    </w:p>
    <w:p w14:paraId="7AF45371" w14:textId="77777777" w:rsidR="00E266FF" w:rsidRDefault="004A24FF">
      <w:pPr>
        <w:pStyle w:val="SourceCode"/>
      </w:pPr>
      <w:r>
        <w:t xml:space="preserve">        }</w:t>
      </w:r>
    </w:p>
    <w:p w14:paraId="0A320B51" w14:textId="77777777" w:rsidR="00E266FF" w:rsidRDefault="004A24FF">
      <w:pPr>
        <w:pStyle w:val="SourceCode"/>
      </w:pPr>
      <w:r>
        <w:t xml:space="preserve">        return count;</w:t>
      </w:r>
    </w:p>
    <w:p w14:paraId="3CE8E03E" w14:textId="77777777" w:rsidR="00E266FF" w:rsidRDefault="004A24FF">
      <w:pPr>
        <w:pStyle w:val="SourceCode"/>
      </w:pPr>
      <w:r>
        <w:t xml:space="preserve">    }</w:t>
      </w:r>
    </w:p>
    <w:p w14:paraId="4CEF7EBE" w14:textId="77777777" w:rsidR="00E266FF" w:rsidRDefault="00E266FF">
      <w:pPr>
        <w:pStyle w:val="SourceCode"/>
      </w:pPr>
    </w:p>
    <w:p w14:paraId="1ADE1F29" w14:textId="77777777" w:rsidR="00E266FF" w:rsidRDefault="004A24FF">
      <w:pPr>
        <w:pStyle w:val="SourceCode"/>
      </w:pPr>
      <w:r>
        <w:t xml:space="preserve">    // Checks a trimmed email: required, at most 254 characters, no spaces,</w:t>
      </w:r>
    </w:p>
    <w:p w14:paraId="565E1D18" w14:textId="77777777" w:rsidR="00E266FF" w:rsidRDefault="004A24FF">
      <w:pPr>
        <w:pStyle w:val="SourceCode"/>
      </w:pPr>
      <w:r>
        <w:t xml:space="preserve">    // one @ with text before it, and a dot after the @ that is neither</w:t>
      </w:r>
    </w:p>
    <w:p w14:paraId="738EFA35" w14:textId="77777777" w:rsidR="00E266FF" w:rsidRDefault="004A24FF">
      <w:pPr>
        <w:pStyle w:val="SourceCode"/>
      </w:pPr>
      <w:r>
        <w:t xml:space="preserve">    // right after it nor the last character. Returns the first problem, or</w:t>
      </w:r>
    </w:p>
    <w:p w14:paraId="4F21B0F3" w14:textId="77777777" w:rsidR="00E266FF" w:rsidRDefault="004A24FF">
      <w:pPr>
        <w:pStyle w:val="SourceCode"/>
      </w:pPr>
      <w:r>
        <w:t xml:space="preserve">    // "".</w:t>
      </w:r>
    </w:p>
    <w:p w14:paraId="5A8E311E" w14:textId="77777777" w:rsidR="00E266FF" w:rsidRDefault="004A24FF">
      <w:pPr>
        <w:pStyle w:val="SourceCode"/>
      </w:pPr>
      <w:r>
        <w:t xml:space="preserve">    public static string ValidateEmail(string email)</w:t>
      </w:r>
    </w:p>
    <w:p w14:paraId="1BFF39BF" w14:textId="77777777" w:rsidR="00E266FF" w:rsidRDefault="004A24FF">
      <w:pPr>
        <w:pStyle w:val="SourceCode"/>
      </w:pPr>
      <w:r>
        <w:t xml:space="preserve">    {</w:t>
      </w:r>
    </w:p>
    <w:p w14:paraId="295712CE" w14:textId="77777777" w:rsidR="00E266FF" w:rsidRDefault="004A24FF">
      <w:pPr>
        <w:pStyle w:val="SourceCode"/>
      </w:pPr>
      <w:r>
        <w:t xml:space="preserve">        if (email == "")</w:t>
      </w:r>
    </w:p>
    <w:p w14:paraId="0C792814" w14:textId="77777777" w:rsidR="00E266FF" w:rsidRDefault="004A24FF">
      <w:pPr>
        <w:pStyle w:val="SourceCode"/>
      </w:pPr>
      <w:r>
        <w:t xml:space="preserve">        {</w:t>
      </w:r>
    </w:p>
    <w:p w14:paraId="1F03466F" w14:textId="77777777" w:rsidR="00E266FF" w:rsidRDefault="004A24FF">
      <w:pPr>
        <w:pStyle w:val="SourceCode"/>
      </w:pPr>
      <w:r>
        <w:t xml:space="preserve">            return "email is required";</w:t>
      </w:r>
    </w:p>
    <w:p w14:paraId="5BB1C885" w14:textId="77777777" w:rsidR="00E266FF" w:rsidRDefault="004A24FF">
      <w:pPr>
        <w:pStyle w:val="SourceCode"/>
      </w:pPr>
      <w:r>
        <w:t xml:space="preserve">        }</w:t>
      </w:r>
    </w:p>
    <w:p w14:paraId="4E6678FF" w14:textId="77777777" w:rsidR="00E266FF" w:rsidRDefault="004A24FF">
      <w:pPr>
        <w:pStyle w:val="SourceCode"/>
      </w:pPr>
      <w:r>
        <w:t xml:space="preserve">        if (CountCharacters(email) &gt; EmailLimit)</w:t>
      </w:r>
    </w:p>
    <w:p w14:paraId="4C3CB0F1" w14:textId="77777777" w:rsidR="00E266FF" w:rsidRDefault="004A24FF">
      <w:pPr>
        <w:pStyle w:val="SourceCode"/>
      </w:pPr>
      <w:r>
        <w:t xml:space="preserve">        {</w:t>
      </w:r>
    </w:p>
    <w:p w14:paraId="4F5CF361" w14:textId="77777777" w:rsidR="00E266FF" w:rsidRDefault="004A24FF">
      <w:pPr>
        <w:pStyle w:val="SourceCode"/>
      </w:pPr>
      <w:r>
        <w:t xml:space="preserve">            return "email must be at most 254 characters";</w:t>
      </w:r>
    </w:p>
    <w:p w14:paraId="3BF1A44F" w14:textId="77777777" w:rsidR="00E266FF" w:rsidRDefault="004A24FF">
      <w:pPr>
        <w:pStyle w:val="SourceCode"/>
      </w:pPr>
      <w:r>
        <w:t xml:space="preserve">        }</w:t>
      </w:r>
    </w:p>
    <w:p w14:paraId="40393CE5" w14:textId="77777777" w:rsidR="00E266FF" w:rsidRDefault="004A24FF">
      <w:pPr>
        <w:pStyle w:val="SourceCode"/>
      </w:pPr>
      <w:r>
        <w:t xml:space="preserve">        if (email.IndexOf(' ') != -1)</w:t>
      </w:r>
    </w:p>
    <w:p w14:paraId="6EE200FE" w14:textId="77777777" w:rsidR="00E266FF" w:rsidRDefault="004A24FF">
      <w:pPr>
        <w:pStyle w:val="SourceCode"/>
      </w:pPr>
      <w:r>
        <w:t xml:space="preserve">        {</w:t>
      </w:r>
    </w:p>
    <w:p w14:paraId="6F4D0E60" w14:textId="77777777" w:rsidR="00E266FF" w:rsidRDefault="004A24FF">
      <w:pPr>
        <w:pStyle w:val="SourceCode"/>
      </w:pPr>
      <w:r>
        <w:t xml:space="preserve">            return "email must not contain spaces";</w:t>
      </w:r>
    </w:p>
    <w:p w14:paraId="7A2D6DAF" w14:textId="77777777" w:rsidR="00E266FF" w:rsidRDefault="004A24FF">
      <w:pPr>
        <w:pStyle w:val="SourceCode"/>
      </w:pPr>
      <w:r>
        <w:t xml:space="preserve">        }</w:t>
      </w:r>
    </w:p>
    <w:p w14:paraId="3BD5D9AC" w14:textId="77777777" w:rsidR="00E266FF" w:rsidRDefault="004A24FF">
      <w:pPr>
        <w:pStyle w:val="SourceCode"/>
      </w:pPr>
      <w:r>
        <w:t xml:space="preserve">        int atSignPosition = email.IndexOf('@');</w:t>
      </w:r>
    </w:p>
    <w:p w14:paraId="160C6225" w14:textId="77777777" w:rsidR="00E266FF" w:rsidRDefault="004A24FF">
      <w:pPr>
        <w:pStyle w:val="SourceCode"/>
      </w:pPr>
      <w:r>
        <w:t xml:space="preserve">        if (atSignPosition &lt; 1 || atSignPosition != email.LastIndexOf('@'))</w:t>
      </w:r>
    </w:p>
    <w:p w14:paraId="741DE3EE" w14:textId="77777777" w:rsidR="00E266FF" w:rsidRDefault="004A24FF">
      <w:pPr>
        <w:pStyle w:val="SourceCode"/>
      </w:pPr>
      <w:r>
        <w:t xml:space="preserve">        {</w:t>
      </w:r>
    </w:p>
    <w:p w14:paraId="39BE0E08" w14:textId="77777777" w:rsidR="00E266FF" w:rsidRDefault="004A24FF">
      <w:pPr>
        <w:pStyle w:val="SourceCode"/>
      </w:pPr>
      <w:r>
        <w:t xml:space="preserve">            return "email must have one @ with text before it";</w:t>
      </w:r>
    </w:p>
    <w:p w14:paraId="4B2D2A63" w14:textId="77777777" w:rsidR="00E266FF" w:rsidRDefault="004A24FF">
      <w:pPr>
        <w:pStyle w:val="SourceCode"/>
      </w:pPr>
      <w:r>
        <w:t xml:space="preserve">        }</w:t>
      </w:r>
    </w:p>
    <w:p w14:paraId="1EBFFDDF" w14:textId="77777777" w:rsidR="00E266FF" w:rsidRDefault="004A24FF">
      <w:pPr>
        <w:pStyle w:val="SourceCode"/>
      </w:pPr>
      <w:r>
        <w:t xml:space="preserve">        // Look for a dot inside the domain, never at its first or last</w:t>
      </w:r>
    </w:p>
    <w:p w14:paraId="467B08B0" w14:textId="77777777" w:rsidR="00E266FF" w:rsidRDefault="004A24FF">
      <w:pPr>
        <w:pStyle w:val="SourceCode"/>
      </w:pPr>
      <w:r>
        <w:t xml:space="preserve">        // position.</w:t>
      </w:r>
    </w:p>
    <w:p w14:paraId="79091602" w14:textId="77777777" w:rsidR="00E266FF" w:rsidRDefault="004A24FF">
      <w:pPr>
        <w:pStyle w:val="SourceCode"/>
      </w:pPr>
      <w:r>
        <w:t xml:space="preserve">        string domain = email.Substring(atSignPosition + 1);</w:t>
      </w:r>
    </w:p>
    <w:p w14:paraId="6C9E5544" w14:textId="77777777" w:rsidR="00E266FF" w:rsidRDefault="004A24FF">
      <w:pPr>
        <w:pStyle w:val="SourceCode"/>
      </w:pPr>
      <w:r>
        <w:t xml:space="preserve">        bool hasDot = false;</w:t>
      </w:r>
    </w:p>
    <w:p w14:paraId="113A0C5D" w14:textId="77777777" w:rsidR="00E266FF" w:rsidRDefault="004A24FF">
      <w:pPr>
        <w:pStyle w:val="SourceCode"/>
      </w:pPr>
      <w:r>
        <w:t xml:space="preserve">        for (int position = 1; position &lt; domain.Length - 1; position++)</w:t>
      </w:r>
    </w:p>
    <w:p w14:paraId="7AF90C98" w14:textId="77777777" w:rsidR="00E266FF" w:rsidRDefault="004A24FF">
      <w:pPr>
        <w:pStyle w:val="SourceCode"/>
      </w:pPr>
      <w:r>
        <w:t xml:space="preserve">        {</w:t>
      </w:r>
    </w:p>
    <w:p w14:paraId="3F6527FE" w14:textId="77777777" w:rsidR="00E266FF" w:rsidRDefault="004A24FF">
      <w:pPr>
        <w:pStyle w:val="SourceCode"/>
      </w:pPr>
      <w:r>
        <w:t xml:space="preserve">            if (domain[position] == '.')</w:t>
      </w:r>
    </w:p>
    <w:p w14:paraId="26BC1005" w14:textId="77777777" w:rsidR="00E266FF" w:rsidRDefault="004A24FF">
      <w:pPr>
        <w:pStyle w:val="SourceCode"/>
      </w:pPr>
      <w:r>
        <w:t xml:space="preserve">            {</w:t>
      </w:r>
    </w:p>
    <w:p w14:paraId="17BF5401" w14:textId="77777777" w:rsidR="00E266FF" w:rsidRDefault="004A24FF">
      <w:pPr>
        <w:pStyle w:val="SourceCode"/>
      </w:pPr>
      <w:r>
        <w:t xml:space="preserve">                hasDot = true;</w:t>
      </w:r>
    </w:p>
    <w:p w14:paraId="22066915" w14:textId="77777777" w:rsidR="00E266FF" w:rsidRDefault="004A24FF">
      <w:pPr>
        <w:pStyle w:val="SourceCode"/>
      </w:pPr>
      <w:r>
        <w:t xml:space="preserve">            }</w:t>
      </w:r>
    </w:p>
    <w:p w14:paraId="6AF9FF60" w14:textId="77777777" w:rsidR="00E266FF" w:rsidRDefault="004A24FF">
      <w:pPr>
        <w:pStyle w:val="SourceCode"/>
      </w:pPr>
      <w:r>
        <w:t xml:space="preserve">        }</w:t>
      </w:r>
    </w:p>
    <w:p w14:paraId="13C70149" w14:textId="77777777" w:rsidR="00E266FF" w:rsidRDefault="004A24FF">
      <w:pPr>
        <w:pStyle w:val="SourceCode"/>
      </w:pPr>
      <w:r>
        <w:t xml:space="preserve">        if (!hasDot)</w:t>
      </w:r>
    </w:p>
    <w:p w14:paraId="5489074A" w14:textId="77777777" w:rsidR="00E266FF" w:rsidRDefault="004A24FF">
      <w:pPr>
        <w:pStyle w:val="SourceCode"/>
      </w:pPr>
      <w:r>
        <w:t xml:space="preserve">        {</w:t>
      </w:r>
    </w:p>
    <w:p w14:paraId="27E97D72" w14:textId="77777777" w:rsidR="00E266FF" w:rsidRDefault="004A24FF">
      <w:pPr>
        <w:pStyle w:val="SourceCode"/>
      </w:pPr>
      <w:r>
        <w:t xml:space="preserve">            return "email must have a dot after the @, " +</w:t>
      </w:r>
    </w:p>
    <w:p w14:paraId="437E56E8" w14:textId="77777777" w:rsidR="00E266FF" w:rsidRDefault="004A24FF">
      <w:pPr>
        <w:pStyle w:val="SourceCode"/>
      </w:pPr>
      <w:r>
        <w:t xml:space="preserve">                "not right after it or last";</w:t>
      </w:r>
    </w:p>
    <w:p w14:paraId="60D8C99C" w14:textId="77777777" w:rsidR="00E266FF" w:rsidRDefault="004A24FF">
      <w:pPr>
        <w:pStyle w:val="SourceCode"/>
      </w:pPr>
      <w:r>
        <w:t xml:space="preserve">        }</w:t>
      </w:r>
    </w:p>
    <w:p w14:paraId="77BB62E0" w14:textId="77777777" w:rsidR="00E266FF" w:rsidRDefault="004A24FF">
      <w:pPr>
        <w:pStyle w:val="SourceCode"/>
      </w:pPr>
      <w:r>
        <w:t xml:space="preserve">        return "";</w:t>
      </w:r>
    </w:p>
    <w:p w14:paraId="6ACD1938" w14:textId="77777777" w:rsidR="00E266FF" w:rsidRDefault="004A24FF">
      <w:pPr>
        <w:pStyle w:val="SourceCode"/>
      </w:pPr>
      <w:r>
        <w:t xml:space="preserve">    }</w:t>
      </w:r>
    </w:p>
    <w:p w14:paraId="594D5E45" w14:textId="77777777" w:rsidR="00E266FF" w:rsidRDefault="00E266FF">
      <w:pPr>
        <w:pStyle w:val="SourceCode"/>
      </w:pPr>
    </w:p>
    <w:p w14:paraId="082670AF" w14:textId="77777777" w:rsidR="00E266FF" w:rsidRDefault="004A24FF">
      <w:pPr>
        <w:pStyle w:val="SourceCode"/>
      </w:pPr>
      <w:r>
        <w:t xml:space="preserve">    // Remember, ValidatePhone checks a trimmed phone: required, at most 20</w:t>
      </w:r>
    </w:p>
    <w:p w14:paraId="45BDA777" w14:textId="77777777" w:rsidR="00E266FF" w:rsidRDefault="004A24FF">
      <w:pPr>
        <w:pStyle w:val="SourceCode"/>
      </w:pPr>
      <w:r>
        <w:t xml:space="preserve">    // characters, and only digits, spaces, and + - ( ).</w:t>
      </w:r>
    </w:p>
    <w:p w14:paraId="17CE5B6C" w14:textId="77777777" w:rsidR="00E266FF" w:rsidRDefault="004A24FF">
      <w:pPr>
        <w:pStyle w:val="SourceCode"/>
      </w:pPr>
      <w:r>
        <w:t xml:space="preserve">    public static string ValidatePhone(string phone)</w:t>
      </w:r>
    </w:p>
    <w:p w14:paraId="6295F3E2" w14:textId="77777777" w:rsidR="00E266FF" w:rsidRDefault="004A24FF">
      <w:pPr>
        <w:pStyle w:val="SourceCode"/>
      </w:pPr>
      <w:r>
        <w:t xml:space="preserve">    {</w:t>
      </w:r>
    </w:p>
    <w:p w14:paraId="2DBA010A" w14:textId="77777777" w:rsidR="00E266FF" w:rsidRDefault="004A24FF">
      <w:pPr>
        <w:pStyle w:val="SourceCode"/>
      </w:pPr>
      <w:r>
        <w:t xml:space="preserve">        if (phone == "")</w:t>
      </w:r>
    </w:p>
    <w:p w14:paraId="53C6B19A" w14:textId="77777777" w:rsidR="00E266FF" w:rsidRDefault="004A24FF">
      <w:pPr>
        <w:pStyle w:val="SourceCode"/>
      </w:pPr>
      <w:r>
        <w:t xml:space="preserve">        {</w:t>
      </w:r>
    </w:p>
    <w:p w14:paraId="08983A0A" w14:textId="77777777" w:rsidR="00E266FF" w:rsidRDefault="004A24FF">
      <w:pPr>
        <w:pStyle w:val="SourceCode"/>
      </w:pPr>
      <w:r>
        <w:t xml:space="preserve">            return "phone is required";</w:t>
      </w:r>
    </w:p>
    <w:p w14:paraId="52F743FC" w14:textId="77777777" w:rsidR="00E266FF" w:rsidRDefault="004A24FF">
      <w:pPr>
        <w:pStyle w:val="SourceCode"/>
      </w:pPr>
      <w:r>
        <w:t xml:space="preserve">        }</w:t>
      </w:r>
    </w:p>
    <w:p w14:paraId="72F7F6C8" w14:textId="77777777" w:rsidR="00E266FF" w:rsidRDefault="004A24FF">
      <w:pPr>
        <w:pStyle w:val="SourceCode"/>
      </w:pPr>
      <w:r>
        <w:t xml:space="preserve">        if (CountCharacters(phone) &gt; PhoneLimit)</w:t>
      </w:r>
    </w:p>
    <w:p w14:paraId="2DC34780" w14:textId="77777777" w:rsidR="00E266FF" w:rsidRDefault="004A24FF">
      <w:pPr>
        <w:pStyle w:val="SourceCode"/>
      </w:pPr>
      <w:r>
        <w:t xml:space="preserve">        {</w:t>
      </w:r>
    </w:p>
    <w:p w14:paraId="379AC242" w14:textId="77777777" w:rsidR="00E266FF" w:rsidRDefault="004A24FF">
      <w:pPr>
        <w:pStyle w:val="SourceCode"/>
      </w:pPr>
      <w:r>
        <w:t xml:space="preserve">            return "phone must be at most 20 characters";</w:t>
      </w:r>
    </w:p>
    <w:p w14:paraId="471B1FC3" w14:textId="77777777" w:rsidR="00E266FF" w:rsidRDefault="004A24FF">
      <w:pPr>
        <w:pStyle w:val="SourceCode"/>
      </w:pPr>
      <w:r>
        <w:t xml:space="preserve">        }</w:t>
      </w:r>
    </w:p>
    <w:p w14:paraId="769E681C" w14:textId="77777777" w:rsidR="00E266FF" w:rsidRDefault="004A24FF">
      <w:pPr>
        <w:pStyle w:val="SourceCode"/>
      </w:pPr>
      <w:r>
        <w:t xml:space="preserve">        foreach (char character in phone)</w:t>
      </w:r>
    </w:p>
    <w:p w14:paraId="360CE612" w14:textId="77777777" w:rsidR="00E266FF" w:rsidRDefault="004A24FF">
      <w:pPr>
        <w:pStyle w:val="SourceCode"/>
      </w:pPr>
      <w:r>
        <w:t xml:space="preserve">        {</w:t>
      </w:r>
    </w:p>
    <w:p w14:paraId="27E30999" w14:textId="77777777" w:rsidR="00E266FF" w:rsidRDefault="004A24FF">
      <w:pPr>
        <w:pStyle w:val="SourceCode"/>
      </w:pPr>
      <w:r>
        <w:t xml:space="preserve">            if (PhoneCharacters.IndexOf(character) == -1)</w:t>
      </w:r>
    </w:p>
    <w:p w14:paraId="4BF3E9E1" w14:textId="77777777" w:rsidR="00E266FF" w:rsidRDefault="004A24FF">
      <w:pPr>
        <w:pStyle w:val="SourceCode"/>
      </w:pPr>
      <w:r>
        <w:t xml:space="preserve">            {</w:t>
      </w:r>
    </w:p>
    <w:p w14:paraId="67603886" w14:textId="77777777" w:rsidR="00E266FF" w:rsidRDefault="004A24FF">
      <w:pPr>
        <w:pStyle w:val="SourceCode"/>
      </w:pPr>
      <w:r>
        <w:t xml:space="preserve">                return "phone may contain only digits, spaces, and + - ( )";</w:t>
      </w:r>
    </w:p>
    <w:p w14:paraId="71655A13" w14:textId="77777777" w:rsidR="00E266FF" w:rsidRDefault="004A24FF">
      <w:pPr>
        <w:pStyle w:val="SourceCode"/>
      </w:pPr>
      <w:r>
        <w:t xml:space="preserve">            }</w:t>
      </w:r>
    </w:p>
    <w:p w14:paraId="583D6C3C" w14:textId="77777777" w:rsidR="00E266FF" w:rsidRDefault="004A24FF">
      <w:pPr>
        <w:pStyle w:val="SourceCode"/>
      </w:pPr>
      <w:r>
        <w:t xml:space="preserve">        }</w:t>
      </w:r>
    </w:p>
    <w:p w14:paraId="476E11D6" w14:textId="77777777" w:rsidR="00E266FF" w:rsidRDefault="004A24FF">
      <w:pPr>
        <w:pStyle w:val="SourceCode"/>
      </w:pPr>
      <w:r>
        <w:t xml:space="preserve">        return "";</w:t>
      </w:r>
    </w:p>
    <w:p w14:paraId="64AF28FD" w14:textId="77777777" w:rsidR="00E266FF" w:rsidRDefault="004A24FF">
      <w:pPr>
        <w:pStyle w:val="SourceCode"/>
      </w:pPr>
      <w:r>
        <w:t xml:space="preserve">    }</w:t>
      </w:r>
    </w:p>
    <w:p w14:paraId="2EC4617B" w14:textId="77777777" w:rsidR="00E266FF" w:rsidRDefault="00E266FF">
      <w:pPr>
        <w:pStyle w:val="SourceCode"/>
      </w:pPr>
    </w:p>
    <w:p w14:paraId="3EDC70EB" w14:textId="77777777" w:rsidR="00E266FF" w:rsidRDefault="004A24FF">
      <w:pPr>
        <w:pStyle w:val="SourceCode"/>
      </w:pPr>
      <w:r>
        <w:t xml:space="preserve">    // The one contact check that create, update, and import share. An</w:t>
      </w:r>
    </w:p>
    <w:p w14:paraId="29E4BAEB" w14:textId="77777777" w:rsidR="00E266FF" w:rsidRDefault="004A24FF">
      <w:pPr>
        <w:pStyle w:val="SourceCode"/>
      </w:pPr>
      <w:r>
        <w:t xml:space="preserve">    // empty phone means no phone.</w:t>
      </w:r>
    </w:p>
    <w:p w14:paraId="46E39127" w14:textId="77777777" w:rsidR="00E266FF" w:rsidRDefault="004A24FF">
      <w:pPr>
        <w:pStyle w:val="SourceCode"/>
      </w:pPr>
      <w:r>
        <w:t xml:space="preserve">    public static string ValidateContact(string fullName, string email,</w:t>
      </w:r>
    </w:p>
    <w:p w14:paraId="23445F75" w14:textId="77777777" w:rsidR="00E266FF" w:rsidRDefault="004A24FF">
      <w:pPr>
        <w:pStyle w:val="SourceCode"/>
      </w:pPr>
      <w:r>
        <w:t xml:space="preserve">        string phone)</w:t>
      </w:r>
    </w:p>
    <w:p w14:paraId="110EE0A0" w14:textId="77777777" w:rsidR="00E266FF" w:rsidRDefault="004A24FF">
      <w:pPr>
        <w:pStyle w:val="SourceCode"/>
      </w:pPr>
      <w:r>
        <w:t xml:space="preserve">    {</w:t>
      </w:r>
    </w:p>
    <w:p w14:paraId="02CC1ACB" w14:textId="77777777" w:rsidR="00E266FF" w:rsidRDefault="004A24FF">
      <w:pPr>
        <w:pStyle w:val="SourceCode"/>
      </w:pPr>
      <w:r>
        <w:t xml:space="preserve">        if (fullName == "")</w:t>
      </w:r>
    </w:p>
    <w:p w14:paraId="6B2C87DA" w14:textId="77777777" w:rsidR="00E266FF" w:rsidRDefault="004A24FF">
      <w:pPr>
        <w:pStyle w:val="SourceCode"/>
      </w:pPr>
      <w:r>
        <w:t xml:space="preserve">        {</w:t>
      </w:r>
    </w:p>
    <w:p w14:paraId="2664B98D" w14:textId="77777777" w:rsidR="00E266FF" w:rsidRDefault="004A24FF">
      <w:pPr>
        <w:pStyle w:val="SourceCode"/>
      </w:pPr>
      <w:r>
        <w:t xml:space="preserve">            return "name is required";</w:t>
      </w:r>
    </w:p>
    <w:p w14:paraId="012F0A4D" w14:textId="77777777" w:rsidR="00E266FF" w:rsidRDefault="004A24FF">
      <w:pPr>
        <w:pStyle w:val="SourceCode"/>
      </w:pPr>
      <w:r>
        <w:t xml:space="preserve">        }</w:t>
      </w:r>
    </w:p>
    <w:p w14:paraId="04AAE8AB" w14:textId="77777777" w:rsidR="00E266FF" w:rsidRDefault="004A24FF">
      <w:pPr>
        <w:pStyle w:val="SourceCode"/>
      </w:pPr>
      <w:r>
        <w:t xml:space="preserve">        if (CountCharacters(fullName) &gt; NameLimit)</w:t>
      </w:r>
    </w:p>
    <w:p w14:paraId="2BACA08B" w14:textId="77777777" w:rsidR="00E266FF" w:rsidRDefault="004A24FF">
      <w:pPr>
        <w:pStyle w:val="SourceCode"/>
      </w:pPr>
      <w:r>
        <w:t xml:space="preserve">        {</w:t>
      </w:r>
    </w:p>
    <w:p w14:paraId="1897D138" w14:textId="77777777" w:rsidR="00E266FF" w:rsidRDefault="004A24FF">
      <w:pPr>
        <w:pStyle w:val="SourceCode"/>
      </w:pPr>
      <w:r>
        <w:t xml:space="preserve">            return "name must be at most 100 characters";</w:t>
      </w:r>
    </w:p>
    <w:p w14:paraId="134207EF" w14:textId="77777777" w:rsidR="00E266FF" w:rsidRDefault="004A24FF">
      <w:pPr>
        <w:pStyle w:val="SourceCode"/>
      </w:pPr>
      <w:r>
        <w:t xml:space="preserve">        }</w:t>
      </w:r>
    </w:p>
    <w:p w14:paraId="67370898" w14:textId="77777777" w:rsidR="00E266FF" w:rsidRDefault="004A24FF">
      <w:pPr>
        <w:pStyle w:val="SourceCode"/>
      </w:pPr>
      <w:r>
        <w:t xml:space="preserve">        string problem = ValidateEmail(email);</w:t>
      </w:r>
    </w:p>
    <w:p w14:paraId="45518A38" w14:textId="77777777" w:rsidR="00E266FF" w:rsidRDefault="004A24FF">
      <w:pPr>
        <w:pStyle w:val="SourceCode"/>
      </w:pPr>
      <w:r>
        <w:t xml:space="preserve">        if (problem != "")</w:t>
      </w:r>
    </w:p>
    <w:p w14:paraId="64306427" w14:textId="77777777" w:rsidR="00E266FF" w:rsidRDefault="004A24FF">
      <w:pPr>
        <w:pStyle w:val="SourceCode"/>
      </w:pPr>
      <w:r>
        <w:t xml:space="preserve">        {</w:t>
      </w:r>
    </w:p>
    <w:p w14:paraId="2F7F15E5" w14:textId="77777777" w:rsidR="00E266FF" w:rsidRDefault="004A24FF">
      <w:pPr>
        <w:pStyle w:val="SourceCode"/>
      </w:pPr>
      <w:r>
        <w:t xml:space="preserve">            return problem;</w:t>
      </w:r>
    </w:p>
    <w:p w14:paraId="3977B0FB" w14:textId="77777777" w:rsidR="00E266FF" w:rsidRDefault="004A24FF">
      <w:pPr>
        <w:pStyle w:val="SourceCode"/>
      </w:pPr>
      <w:r>
        <w:t xml:space="preserve">        }</w:t>
      </w:r>
    </w:p>
    <w:p w14:paraId="3FCD6F44" w14:textId="77777777" w:rsidR="00E266FF" w:rsidRDefault="004A24FF">
      <w:pPr>
        <w:pStyle w:val="SourceCode"/>
      </w:pPr>
      <w:r>
        <w:t xml:space="preserve">        if (phone != "")</w:t>
      </w:r>
    </w:p>
    <w:p w14:paraId="473254A0" w14:textId="77777777" w:rsidR="00E266FF" w:rsidRDefault="004A24FF">
      <w:pPr>
        <w:pStyle w:val="SourceCode"/>
      </w:pPr>
      <w:r>
        <w:t xml:space="preserve">        {</w:t>
      </w:r>
    </w:p>
    <w:p w14:paraId="70E55E8E" w14:textId="77777777" w:rsidR="00E266FF" w:rsidRDefault="004A24FF">
      <w:pPr>
        <w:pStyle w:val="SourceCode"/>
      </w:pPr>
      <w:r>
        <w:t xml:space="preserve">            return ValidatePhone(phone);</w:t>
      </w:r>
    </w:p>
    <w:p w14:paraId="2A696506" w14:textId="77777777" w:rsidR="00E266FF" w:rsidRDefault="004A24FF">
      <w:pPr>
        <w:pStyle w:val="SourceCode"/>
      </w:pPr>
      <w:r>
        <w:t xml:space="preserve">        }</w:t>
      </w:r>
    </w:p>
    <w:p w14:paraId="28555F56" w14:textId="77777777" w:rsidR="00E266FF" w:rsidRDefault="004A24FF">
      <w:pPr>
        <w:pStyle w:val="SourceCode"/>
      </w:pPr>
      <w:r>
        <w:t xml:space="preserve">        return "";</w:t>
      </w:r>
    </w:p>
    <w:p w14:paraId="6E373D02" w14:textId="77777777" w:rsidR="00E266FF" w:rsidRDefault="004A24FF">
      <w:pPr>
        <w:pStyle w:val="SourceCode"/>
      </w:pPr>
      <w:r>
        <w:t xml:space="preserve">    }</w:t>
      </w:r>
    </w:p>
    <w:p w14:paraId="582C5C9A" w14:textId="77777777" w:rsidR="00E266FF" w:rsidRDefault="00E266FF">
      <w:pPr>
        <w:pStyle w:val="SourceCode"/>
      </w:pPr>
    </w:p>
    <w:p w14:paraId="38E968EC" w14:textId="77777777" w:rsidR="00E266FF" w:rsidRDefault="004A24FF">
      <w:pPr>
        <w:pStyle w:val="SourceCode"/>
      </w:pPr>
      <w:r>
        <w:t xml:space="preserve">    // Remember, ContactFromRow maps the current row into a Contact (Lesson</w:t>
      </w:r>
    </w:p>
    <w:p w14:paraId="6D6AEB91" w14:textId="77777777" w:rsidR="00E266FF" w:rsidRDefault="004A24FF">
      <w:pPr>
        <w:pStyle w:val="SourceCode"/>
      </w:pPr>
      <w:r>
        <w:t xml:space="preserve">    // 4.6), and IsDBNull(3) is true when the phone column holds NULL.</w:t>
      </w:r>
    </w:p>
    <w:p w14:paraId="39DBFE9B" w14:textId="77777777" w:rsidR="00E266FF" w:rsidRDefault="004A24FF">
      <w:pPr>
        <w:pStyle w:val="SourceCode"/>
      </w:pPr>
      <w:r>
        <w:t xml:space="preserve">    private static Contact ContactFromRow(MySqlDataReader reader)</w:t>
      </w:r>
    </w:p>
    <w:p w14:paraId="47C34D8F" w14:textId="77777777" w:rsidR="00E266FF" w:rsidRDefault="004A24FF">
      <w:pPr>
        <w:pStyle w:val="SourceCode"/>
      </w:pPr>
      <w:r>
        <w:t xml:space="preserve">    {</w:t>
      </w:r>
    </w:p>
    <w:p w14:paraId="2A834B34" w14:textId="77777777" w:rsidR="00E266FF" w:rsidRDefault="004A24FF">
      <w:pPr>
        <w:pStyle w:val="SourceCode"/>
      </w:pPr>
      <w:r>
        <w:t xml:space="preserve">        string? phone = null;</w:t>
      </w:r>
    </w:p>
    <w:p w14:paraId="09E8E515" w14:textId="77777777" w:rsidR="00E266FF" w:rsidRDefault="004A24FF">
      <w:pPr>
        <w:pStyle w:val="SourceCode"/>
      </w:pPr>
      <w:r>
        <w:t xml:space="preserve">        if (!reader.IsDBNull(3))</w:t>
      </w:r>
    </w:p>
    <w:p w14:paraId="46A90C47" w14:textId="77777777" w:rsidR="00E266FF" w:rsidRDefault="004A24FF">
      <w:pPr>
        <w:pStyle w:val="SourceCode"/>
      </w:pPr>
      <w:r>
        <w:t xml:space="preserve">        {</w:t>
      </w:r>
    </w:p>
    <w:p w14:paraId="5E48DBBA" w14:textId="77777777" w:rsidR="00E266FF" w:rsidRDefault="004A24FF">
      <w:pPr>
        <w:pStyle w:val="SourceCode"/>
      </w:pPr>
      <w:r>
        <w:t xml:space="preserve">            phone = reader.GetString(3);</w:t>
      </w:r>
    </w:p>
    <w:p w14:paraId="2C2269E7" w14:textId="77777777" w:rsidR="00E266FF" w:rsidRDefault="004A24FF">
      <w:pPr>
        <w:pStyle w:val="SourceCode"/>
      </w:pPr>
      <w:r>
        <w:t xml:space="preserve">        }</w:t>
      </w:r>
    </w:p>
    <w:p w14:paraId="3F459C02" w14:textId="77777777" w:rsidR="00E266FF" w:rsidRDefault="004A24FF">
      <w:pPr>
        <w:pStyle w:val="SourceCode"/>
      </w:pPr>
      <w:r>
        <w:t xml:space="preserve">        return new Contact(reader.GetInt32(0), reader.GetString(1),</w:t>
      </w:r>
    </w:p>
    <w:p w14:paraId="6C7ED170" w14:textId="77777777" w:rsidR="00E266FF" w:rsidRDefault="004A24FF">
      <w:pPr>
        <w:pStyle w:val="SourceCode"/>
      </w:pPr>
      <w:r>
        <w:t xml:space="preserve">            reader.GetString(2), phone);</w:t>
      </w:r>
    </w:p>
    <w:p w14:paraId="5835B849" w14:textId="77777777" w:rsidR="00E266FF" w:rsidRDefault="004A24FF">
      <w:pPr>
        <w:pStyle w:val="SourceCode"/>
      </w:pPr>
      <w:r>
        <w:t xml:space="preserve">    }</w:t>
      </w:r>
    </w:p>
    <w:p w14:paraId="1FEBB970" w14:textId="77777777" w:rsidR="00E266FF" w:rsidRDefault="00E266FF">
      <w:pPr>
        <w:pStyle w:val="SourceCode"/>
      </w:pPr>
    </w:p>
    <w:p w14:paraId="3135CD43" w14:textId="77777777" w:rsidR="00E266FF" w:rsidRDefault="004A24FF">
      <w:pPr>
        <w:pStyle w:val="SourceCode"/>
      </w:pPr>
      <w:r>
        <w:t xml:space="preserve">    // Prints one contact on one line, with (no phone) for a missing phone.</w:t>
      </w:r>
    </w:p>
    <w:p w14:paraId="7810596E" w14:textId="77777777" w:rsidR="00E266FF" w:rsidRDefault="004A24FF">
      <w:pPr>
        <w:pStyle w:val="SourceCode"/>
      </w:pPr>
      <w:r>
        <w:t xml:space="preserve">    public static void PrintContact(Contact contact)</w:t>
      </w:r>
    </w:p>
    <w:p w14:paraId="2643C5DA" w14:textId="77777777" w:rsidR="00E266FF" w:rsidRDefault="004A24FF">
      <w:pPr>
        <w:pStyle w:val="SourceCode"/>
      </w:pPr>
      <w:r>
        <w:t xml:space="preserve">    {</w:t>
      </w:r>
    </w:p>
    <w:p w14:paraId="1109FD76" w14:textId="77777777" w:rsidR="00E266FF" w:rsidRDefault="004A24FF">
      <w:pPr>
        <w:pStyle w:val="SourceCode"/>
      </w:pPr>
      <w:r>
        <w:t xml:space="preserve">        string phoneText = "(no phone)";</w:t>
      </w:r>
    </w:p>
    <w:p w14:paraId="474D535C" w14:textId="77777777" w:rsidR="00E266FF" w:rsidRDefault="004A24FF">
      <w:pPr>
        <w:pStyle w:val="SourceCode"/>
      </w:pPr>
      <w:r>
        <w:t xml:space="preserve">        if (contact.Phone != null)</w:t>
      </w:r>
    </w:p>
    <w:p w14:paraId="7C83D2CD" w14:textId="77777777" w:rsidR="00E266FF" w:rsidRDefault="004A24FF">
      <w:pPr>
        <w:pStyle w:val="SourceCode"/>
      </w:pPr>
      <w:r>
        <w:t xml:space="preserve">        {</w:t>
      </w:r>
    </w:p>
    <w:p w14:paraId="683AEF44" w14:textId="77777777" w:rsidR="00E266FF" w:rsidRDefault="004A24FF">
      <w:pPr>
        <w:pStyle w:val="SourceCode"/>
      </w:pPr>
      <w:r>
        <w:t xml:space="preserve">            phoneText = contact.Phone;</w:t>
      </w:r>
    </w:p>
    <w:p w14:paraId="37F9FA04" w14:textId="77777777" w:rsidR="00E266FF" w:rsidRDefault="004A24FF">
      <w:pPr>
        <w:pStyle w:val="SourceCode"/>
      </w:pPr>
      <w:r>
        <w:t xml:space="preserve">        }</w:t>
      </w:r>
    </w:p>
    <w:p w14:paraId="0BF93E07" w14:textId="77777777" w:rsidR="00E266FF" w:rsidRDefault="004A24FF">
      <w:pPr>
        <w:pStyle w:val="SourceCode"/>
      </w:pPr>
      <w:r>
        <w:t xml:space="preserve">        Console.WriteLine("  " + contact.Id + ": " + contact.FullName +</w:t>
      </w:r>
    </w:p>
    <w:p w14:paraId="73CD4C76" w14:textId="77777777" w:rsidR="00E266FF" w:rsidRDefault="004A24FF">
      <w:pPr>
        <w:pStyle w:val="SourceCode"/>
      </w:pPr>
      <w:r>
        <w:t xml:space="preserve">            ", " + contact.Email + ", " + phoneText);</w:t>
      </w:r>
    </w:p>
    <w:p w14:paraId="25FB345E" w14:textId="77777777" w:rsidR="00E266FF" w:rsidRDefault="004A24FF">
      <w:pPr>
        <w:pStyle w:val="SourceCode"/>
      </w:pPr>
      <w:r>
        <w:t xml:space="preserve">    }</w:t>
      </w:r>
    </w:p>
    <w:p w14:paraId="3114CA66" w14:textId="77777777" w:rsidR="00E266FF" w:rsidRDefault="00E266FF">
      <w:pPr>
        <w:pStyle w:val="SourceCode"/>
      </w:pPr>
    </w:p>
    <w:p w14:paraId="05A57324" w14:textId="77777777" w:rsidR="00E266FF" w:rsidRDefault="004A24FF">
      <w:pPr>
        <w:pStyle w:val="SourceCode"/>
      </w:pPr>
      <w:r>
        <w:t xml:space="preserve">    // Prints every contact in name order, then the count, or one Error</w:t>
      </w:r>
    </w:p>
    <w:p w14:paraId="373ED584" w14:textId="77777777" w:rsidR="00E266FF" w:rsidRDefault="004A24FF">
      <w:pPr>
        <w:pStyle w:val="SourceCode"/>
      </w:pPr>
      <w:r>
        <w:t xml:space="preserve">    // line when the query failed. An empty table is not an error: the</w:t>
      </w:r>
    </w:p>
    <w:p w14:paraId="0091ED97" w14:textId="77777777" w:rsidR="00E266FF" w:rsidRDefault="004A24FF">
      <w:pPr>
        <w:pStyle w:val="SourceCode"/>
      </w:pPr>
      <w:r>
        <w:t xml:space="preserve">    // heading, no contact lines, and Contacts: 0. Remember, using closes</w:t>
      </w:r>
    </w:p>
    <w:p w14:paraId="79547C04" w14:textId="77777777" w:rsidR="00E266FF" w:rsidRDefault="004A24FF">
      <w:pPr>
        <w:pStyle w:val="SourceCode"/>
      </w:pPr>
      <w:r>
        <w:t xml:space="preserve">    // the reader and the command.</w:t>
      </w:r>
    </w:p>
    <w:p w14:paraId="39268E34" w14:textId="77777777" w:rsidR="00E266FF" w:rsidRDefault="004A24FF">
      <w:pPr>
        <w:pStyle w:val="SourceCode"/>
      </w:pPr>
      <w:r>
        <w:t xml:space="preserve">    public static void ListContacts(MySqlConnection connection)</w:t>
      </w:r>
    </w:p>
    <w:p w14:paraId="172A43B9" w14:textId="77777777" w:rsidR="00E266FF" w:rsidRDefault="004A24FF">
      <w:pPr>
        <w:pStyle w:val="SourceCode"/>
      </w:pPr>
      <w:r>
        <w:t xml:space="preserve">    {</w:t>
      </w:r>
    </w:p>
    <w:p w14:paraId="4B74DA16" w14:textId="77777777" w:rsidR="00E266FF" w:rsidRDefault="004A24FF">
      <w:pPr>
        <w:pStyle w:val="SourceCode"/>
      </w:pPr>
      <w:r>
        <w:t xml:space="preserve">        try</w:t>
      </w:r>
    </w:p>
    <w:p w14:paraId="5CDF5B94" w14:textId="77777777" w:rsidR="00E266FF" w:rsidRDefault="004A24FF">
      <w:pPr>
        <w:pStyle w:val="SourceCode"/>
      </w:pPr>
      <w:r>
        <w:t xml:space="preserve">        {</w:t>
      </w:r>
    </w:p>
    <w:p w14:paraId="7FC91195" w14:textId="77777777" w:rsidR="00E266FF" w:rsidRDefault="004A24FF">
      <w:pPr>
        <w:pStyle w:val="SourceCode"/>
      </w:pPr>
      <w:r>
        <w:t xml:space="preserve">            using MySqlCommand select = new MySqlCommand(SelectContactsSql,</w:t>
      </w:r>
    </w:p>
    <w:p w14:paraId="5FB472A5" w14:textId="77777777" w:rsidR="00E266FF" w:rsidRDefault="004A24FF">
      <w:pPr>
        <w:pStyle w:val="SourceCode"/>
      </w:pPr>
      <w:r>
        <w:t xml:space="preserve">                connection);</w:t>
      </w:r>
    </w:p>
    <w:p w14:paraId="289F04FA" w14:textId="77777777" w:rsidR="00E266FF" w:rsidRDefault="004A24FF">
      <w:pPr>
        <w:pStyle w:val="SourceCode"/>
      </w:pPr>
      <w:r>
        <w:t xml:space="preserve">            using MySqlDataReader reader = select.ExecuteReader();</w:t>
      </w:r>
    </w:p>
    <w:p w14:paraId="778EA6E9" w14:textId="77777777" w:rsidR="00E266FF" w:rsidRDefault="004A24FF">
      <w:pPr>
        <w:pStyle w:val="SourceCode"/>
      </w:pPr>
      <w:r>
        <w:t xml:space="preserve">            Console.WriteLine("Contacts by name:");</w:t>
      </w:r>
    </w:p>
    <w:p w14:paraId="36A62C69" w14:textId="77777777" w:rsidR="00E266FF" w:rsidRDefault="004A24FF">
      <w:pPr>
        <w:pStyle w:val="SourceCode"/>
      </w:pPr>
      <w:r>
        <w:t xml:space="preserve">            int count = 0;</w:t>
      </w:r>
    </w:p>
    <w:p w14:paraId="2002840D" w14:textId="77777777" w:rsidR="00E266FF" w:rsidRDefault="004A24FF">
      <w:pPr>
        <w:pStyle w:val="SourceCode"/>
      </w:pPr>
      <w:r>
        <w:t xml:space="preserve">            while (reader.Read())</w:t>
      </w:r>
    </w:p>
    <w:p w14:paraId="1B909A47" w14:textId="77777777" w:rsidR="00E266FF" w:rsidRDefault="004A24FF">
      <w:pPr>
        <w:pStyle w:val="SourceCode"/>
      </w:pPr>
      <w:r>
        <w:t xml:space="preserve">            {</w:t>
      </w:r>
    </w:p>
    <w:p w14:paraId="157B4813" w14:textId="77777777" w:rsidR="00E266FF" w:rsidRDefault="004A24FF">
      <w:pPr>
        <w:pStyle w:val="SourceCode"/>
      </w:pPr>
      <w:r>
        <w:t xml:space="preserve">                PrintContact(ContactFromRow(reader));</w:t>
      </w:r>
    </w:p>
    <w:p w14:paraId="3588AFCF" w14:textId="77777777" w:rsidR="00E266FF" w:rsidRDefault="004A24FF">
      <w:pPr>
        <w:pStyle w:val="SourceCode"/>
      </w:pPr>
      <w:r>
        <w:t xml:space="preserve">                count++;</w:t>
      </w:r>
    </w:p>
    <w:p w14:paraId="57CD66CC" w14:textId="77777777" w:rsidR="00E266FF" w:rsidRDefault="004A24FF">
      <w:pPr>
        <w:pStyle w:val="SourceCode"/>
      </w:pPr>
      <w:r>
        <w:t xml:space="preserve">            }</w:t>
      </w:r>
    </w:p>
    <w:p w14:paraId="7DED8EB3" w14:textId="77777777" w:rsidR="00E266FF" w:rsidRDefault="004A24FF">
      <w:pPr>
        <w:pStyle w:val="SourceCode"/>
      </w:pPr>
      <w:r>
        <w:t xml:space="preserve">            Console.WriteLine("Contacts: " + count);</w:t>
      </w:r>
    </w:p>
    <w:p w14:paraId="1D886D21" w14:textId="77777777" w:rsidR="00E266FF" w:rsidRDefault="004A24FF">
      <w:pPr>
        <w:pStyle w:val="SourceCode"/>
      </w:pPr>
      <w:r>
        <w:t xml:space="preserve">        }</w:t>
      </w:r>
    </w:p>
    <w:p w14:paraId="15CF4775" w14:textId="77777777" w:rsidR="00E266FF" w:rsidRDefault="004A24FF">
      <w:pPr>
        <w:pStyle w:val="SourceCode"/>
      </w:pPr>
      <w:r>
        <w:t xml:space="preserve">        catch (MySqlException error)</w:t>
      </w:r>
    </w:p>
    <w:p w14:paraId="4BF51D62" w14:textId="77777777" w:rsidR="00E266FF" w:rsidRDefault="004A24FF">
      <w:pPr>
        <w:pStyle w:val="SourceCode"/>
      </w:pPr>
      <w:r>
        <w:t xml:space="preserve">        {</w:t>
      </w:r>
    </w:p>
    <w:p w14:paraId="15751631" w14:textId="77777777" w:rsidR="00E266FF" w:rsidRDefault="004A24FF">
      <w:pPr>
        <w:pStyle w:val="SourceCode"/>
      </w:pPr>
      <w:r>
        <w:t xml:space="preserve">            ReportError(error);</w:t>
      </w:r>
    </w:p>
    <w:p w14:paraId="47E10442" w14:textId="77777777" w:rsidR="00E266FF" w:rsidRDefault="004A24FF">
      <w:pPr>
        <w:pStyle w:val="SourceCode"/>
      </w:pPr>
      <w:r>
        <w:t xml:space="preserve">        }</w:t>
      </w:r>
    </w:p>
    <w:p w14:paraId="1E6D2322" w14:textId="77777777" w:rsidR="00E266FF" w:rsidRDefault="004A24FF">
      <w:pPr>
        <w:pStyle w:val="SourceCode"/>
      </w:pPr>
      <w:r>
        <w:t xml:space="preserve">    }</w:t>
      </w:r>
    </w:p>
    <w:p w14:paraId="5BE989F2" w14:textId="77777777" w:rsidR="00E266FF" w:rsidRDefault="00E266FF">
      <w:pPr>
        <w:pStyle w:val="SourceCode"/>
      </w:pPr>
    </w:p>
    <w:p w14:paraId="295DE467" w14:textId="77777777" w:rsidR="00E266FF" w:rsidRDefault="004A24FF">
      <w:pPr>
        <w:pStyle w:val="SourceCode"/>
      </w:pPr>
      <w:r>
        <w:t xml:space="preserve">    // Inserts one contact whose values are already trimmed and validated,</w:t>
      </w:r>
    </w:p>
    <w:p w14:paraId="121014F1" w14:textId="77777777" w:rsidR="00E266FF" w:rsidRDefault="004A24FF">
      <w:pPr>
        <w:pStyle w:val="SourceCode"/>
      </w:pPr>
      <w:r>
        <w:t xml:space="preserve">    // and returns its new id. This is Lesson 5.1's insert without the</w:t>
      </w:r>
    </w:p>
    <w:p w14:paraId="0E002D02" w14:textId="77777777" w:rsidR="00E266FF" w:rsidRDefault="004A24FF">
      <w:pPr>
        <w:pStyle w:val="SourceCode"/>
      </w:pPr>
      <w:r>
        <w:t xml:space="preserve">    // read-back and without printing, so that the import can word every</w:t>
      </w:r>
    </w:p>
    <w:p w14:paraId="37CB55D5" w14:textId="77777777" w:rsidR="00E266FF" w:rsidRDefault="004A24FF">
      <w:pPr>
        <w:pStyle w:val="SourceCode"/>
      </w:pPr>
      <w:r>
        <w:t xml:space="preserve">    // line itself. A failed insert throws the connector's MySqlException</w:t>
      </w:r>
    </w:p>
    <w:p w14:paraId="0EA89763" w14:textId="77777777" w:rsidR="00E266FF" w:rsidRDefault="004A24FF">
      <w:pPr>
        <w:pStyle w:val="SourceCode"/>
      </w:pPr>
      <w:r>
        <w:t xml:space="preserve">    // for the caller; a taken email is error 1062. Remember, DBNull.Value</w:t>
      </w:r>
    </w:p>
    <w:p w14:paraId="74C45D9F" w14:textId="77777777" w:rsidR="00E266FF" w:rsidRDefault="004A24FF">
      <w:pPr>
        <w:pStyle w:val="SourceCode"/>
      </w:pPr>
      <w:r>
        <w:t xml:space="preserve">    // sends NULL, so an empty phone is stored as no phone, and</w:t>
      </w:r>
    </w:p>
    <w:p w14:paraId="2C48807E" w14:textId="77777777" w:rsidR="00E266FF" w:rsidRDefault="004A24FF">
      <w:pPr>
        <w:pStyle w:val="SourceCode"/>
      </w:pPr>
      <w:r>
        <w:t xml:space="preserve">    // LastInsertedId is the id the server gave the new row, a long that</w:t>
      </w:r>
    </w:p>
    <w:p w14:paraId="7476329E" w14:textId="77777777" w:rsidR="00E266FF" w:rsidRDefault="004A24FF">
      <w:pPr>
        <w:pStyle w:val="SourceCode"/>
      </w:pPr>
      <w:r>
        <w:t xml:space="preserve">    // (int) converts to the int the id column holds.</w:t>
      </w:r>
    </w:p>
    <w:p w14:paraId="7580D739" w14:textId="77777777" w:rsidR="00E266FF" w:rsidRDefault="004A24FF">
      <w:pPr>
        <w:pStyle w:val="SourceCode"/>
      </w:pPr>
      <w:r>
        <w:t xml:space="preserve">    public static int InsertContact(MySqlConnection connection,</w:t>
      </w:r>
    </w:p>
    <w:p w14:paraId="6ACDA169" w14:textId="77777777" w:rsidR="00E266FF" w:rsidRDefault="004A24FF">
      <w:pPr>
        <w:pStyle w:val="SourceCode"/>
      </w:pPr>
      <w:r>
        <w:t xml:space="preserve">        string fullName, string email, string phone)</w:t>
      </w:r>
    </w:p>
    <w:p w14:paraId="6DB63526" w14:textId="77777777" w:rsidR="00E266FF" w:rsidRDefault="004A24FF">
      <w:pPr>
        <w:pStyle w:val="SourceCode"/>
      </w:pPr>
      <w:r>
        <w:t xml:space="preserve">    {</w:t>
      </w:r>
    </w:p>
    <w:p w14:paraId="0221E453" w14:textId="77777777" w:rsidR="00E266FF" w:rsidRDefault="004A24FF">
      <w:pPr>
        <w:pStyle w:val="SourceCode"/>
      </w:pPr>
      <w:r>
        <w:t xml:space="preserve">        using MySqlCommand insert = new MySqlCommand(InsertContactSql,</w:t>
      </w:r>
    </w:p>
    <w:p w14:paraId="6940FED2" w14:textId="77777777" w:rsidR="00E266FF" w:rsidRDefault="004A24FF">
      <w:pPr>
        <w:pStyle w:val="SourceCode"/>
      </w:pPr>
      <w:r>
        <w:t xml:space="preserve">            connection);</w:t>
      </w:r>
    </w:p>
    <w:p w14:paraId="7D7CA0BE" w14:textId="77777777" w:rsidR="00E266FF" w:rsidRDefault="004A24FF">
      <w:pPr>
        <w:pStyle w:val="SourceCode"/>
      </w:pPr>
      <w:r>
        <w:t xml:space="preserve">        insert.Parameters.AddWithValue("@name", fullName);</w:t>
      </w:r>
    </w:p>
    <w:p w14:paraId="312FA3CB" w14:textId="77777777" w:rsidR="00E266FF" w:rsidRDefault="004A24FF">
      <w:pPr>
        <w:pStyle w:val="SourceCode"/>
      </w:pPr>
      <w:r>
        <w:t xml:space="preserve">        insert.Parameters.AddWithValue("@email", email);</w:t>
      </w:r>
    </w:p>
    <w:p w14:paraId="0BAB6583" w14:textId="77777777" w:rsidR="00E266FF" w:rsidRDefault="004A24FF">
      <w:pPr>
        <w:pStyle w:val="SourceCode"/>
      </w:pPr>
      <w:r>
        <w:t xml:space="preserve">        if (phone == "")</w:t>
      </w:r>
    </w:p>
    <w:p w14:paraId="4961FFFF" w14:textId="77777777" w:rsidR="00E266FF" w:rsidRDefault="004A24FF">
      <w:pPr>
        <w:pStyle w:val="SourceCode"/>
      </w:pPr>
      <w:r>
        <w:t xml:space="preserve">        {</w:t>
      </w:r>
    </w:p>
    <w:p w14:paraId="4FA6B653" w14:textId="77777777" w:rsidR="00E266FF" w:rsidRDefault="004A24FF">
      <w:pPr>
        <w:pStyle w:val="SourceCode"/>
      </w:pPr>
      <w:r>
        <w:t xml:space="preserve">            insert.Parameters.AddWithValue("@phone", DBNull.Value);</w:t>
      </w:r>
    </w:p>
    <w:p w14:paraId="49AD5C14" w14:textId="77777777" w:rsidR="00E266FF" w:rsidRDefault="004A24FF">
      <w:pPr>
        <w:pStyle w:val="SourceCode"/>
      </w:pPr>
      <w:r>
        <w:t xml:space="preserve">        }</w:t>
      </w:r>
    </w:p>
    <w:p w14:paraId="1AB24183" w14:textId="77777777" w:rsidR="00E266FF" w:rsidRDefault="004A24FF">
      <w:pPr>
        <w:pStyle w:val="SourceCode"/>
      </w:pPr>
      <w:r>
        <w:t xml:space="preserve">        else</w:t>
      </w:r>
    </w:p>
    <w:p w14:paraId="4387F4B0" w14:textId="77777777" w:rsidR="00E266FF" w:rsidRDefault="004A24FF">
      <w:pPr>
        <w:pStyle w:val="SourceCode"/>
      </w:pPr>
      <w:r>
        <w:t xml:space="preserve">        {</w:t>
      </w:r>
    </w:p>
    <w:p w14:paraId="51C2E352" w14:textId="77777777" w:rsidR="00E266FF" w:rsidRDefault="004A24FF">
      <w:pPr>
        <w:pStyle w:val="SourceCode"/>
      </w:pPr>
      <w:r>
        <w:t xml:space="preserve">            insert.Parameters.AddWithValue("@phone", phone);</w:t>
      </w:r>
    </w:p>
    <w:p w14:paraId="3C97A365" w14:textId="77777777" w:rsidR="00E266FF" w:rsidRDefault="004A24FF">
      <w:pPr>
        <w:pStyle w:val="SourceCode"/>
      </w:pPr>
      <w:r>
        <w:t xml:space="preserve">        }</w:t>
      </w:r>
    </w:p>
    <w:p w14:paraId="20643508" w14:textId="77777777" w:rsidR="00E266FF" w:rsidRDefault="004A24FF">
      <w:pPr>
        <w:pStyle w:val="SourceCode"/>
      </w:pPr>
      <w:r>
        <w:t xml:space="preserve">        insert.ExecuteNonQuery();</w:t>
      </w:r>
    </w:p>
    <w:p w14:paraId="3F53377E" w14:textId="77777777" w:rsidR="00E266FF" w:rsidRDefault="004A24FF">
      <w:pPr>
        <w:pStyle w:val="SourceCode"/>
        <w:keepNext/>
      </w:pPr>
      <w:r>
        <w:t xml:space="preserve">        return (int)insert.LastInsertedId;</w:t>
      </w:r>
    </w:p>
    <w:p w14:paraId="7684B077" w14:textId="77777777" w:rsidR="00E266FF" w:rsidRDefault="004A24FF">
      <w:pPr>
        <w:pStyle w:val="SourceCode"/>
        <w:keepNext/>
      </w:pPr>
      <w:r>
        <w:t xml:space="preserve">    }</w:t>
      </w:r>
    </w:p>
    <w:p w14:paraId="5B72C14F" w14:textId="77777777" w:rsidR="00E266FF" w:rsidRDefault="004A24FF">
      <w:pPr>
        <w:pStyle w:val="SourceCode"/>
      </w:pPr>
      <w:r>
        <w:t>}</w:t>
      </w:r>
    </w:p>
    <w:p w14:paraId="5C6EEC1C" w14:textId="77777777" w:rsidR="00E266FF" w:rsidRDefault="00E266FF">
      <w:pPr>
        <w:keepNext/>
      </w:pPr>
    </w:p>
    <w:p w14:paraId="2664C40B" w14:textId="77777777" w:rsidR="00E266FF" w:rsidRDefault="004A24FF">
      <w:pPr>
        <w:pStyle w:val="Heading3"/>
      </w:pPr>
      <w:r>
        <w:t>csharp/Imports/ContactFiles.cs</w:t>
      </w:r>
    </w:p>
    <w:p w14:paraId="02C1939F" w14:textId="77777777" w:rsidR="00E266FF" w:rsidRDefault="004A24FF">
      <w:pPr>
        <w:pStyle w:val="SourceCode"/>
        <w:keepNext/>
      </w:pPr>
      <w:r>
        <w:t>// Remember, using brings a namespace's names into the program: CsvHelper</w:t>
      </w:r>
    </w:p>
    <w:p w14:paraId="5748E206" w14:textId="77777777" w:rsidR="00E266FF" w:rsidRDefault="004A24FF">
      <w:pPr>
        <w:pStyle w:val="SourceCode"/>
        <w:keepNext/>
      </w:pPr>
      <w:r>
        <w:t>// reads CSV (Lesson 3.14), and System.Globalization holds CultureInfo.</w:t>
      </w:r>
    </w:p>
    <w:p w14:paraId="2213E0EB" w14:textId="77777777" w:rsidR="00E266FF" w:rsidRDefault="004A24FF">
      <w:pPr>
        <w:pStyle w:val="SourceCode"/>
      </w:pPr>
      <w:r>
        <w:t>using System;</w:t>
      </w:r>
    </w:p>
    <w:p w14:paraId="6FA84E97" w14:textId="77777777" w:rsidR="00E266FF" w:rsidRDefault="004A24FF">
      <w:pPr>
        <w:pStyle w:val="SourceCode"/>
      </w:pPr>
      <w:r>
        <w:t>using System.Collections.Generic;</w:t>
      </w:r>
    </w:p>
    <w:p w14:paraId="26DBF20A" w14:textId="77777777" w:rsidR="00E266FF" w:rsidRDefault="004A24FF">
      <w:pPr>
        <w:pStyle w:val="SourceCode"/>
      </w:pPr>
      <w:r>
        <w:t>using System.Globalization;</w:t>
      </w:r>
    </w:p>
    <w:p w14:paraId="5EE134C9" w14:textId="77777777" w:rsidR="00E266FF" w:rsidRDefault="004A24FF">
      <w:pPr>
        <w:pStyle w:val="SourceCode"/>
      </w:pPr>
      <w:r>
        <w:t>using System.IO;</w:t>
      </w:r>
    </w:p>
    <w:p w14:paraId="00B2E3FB" w14:textId="77777777" w:rsidR="00E266FF" w:rsidRDefault="004A24FF">
      <w:pPr>
        <w:pStyle w:val="SourceCode"/>
      </w:pPr>
      <w:r>
        <w:t>using CsvHelper;</w:t>
      </w:r>
    </w:p>
    <w:p w14:paraId="69E0C94E" w14:textId="77777777" w:rsidR="00E266FF" w:rsidRDefault="004A24FF">
      <w:pPr>
        <w:pStyle w:val="SourceCode"/>
      </w:pPr>
      <w:r>
        <w:t>using MySqlConnector;</w:t>
      </w:r>
    </w:p>
    <w:p w14:paraId="6F97AD38" w14:textId="77777777" w:rsidR="00E266FF" w:rsidRDefault="00E266FF">
      <w:pPr>
        <w:pStyle w:val="SourceCode"/>
      </w:pPr>
    </w:p>
    <w:p w14:paraId="28DD3AA0" w14:textId="77777777" w:rsidR="00E266FF" w:rsidRDefault="004A24FF">
      <w:pPr>
        <w:pStyle w:val="SourceCode"/>
      </w:pPr>
      <w:r>
        <w:t>// The contact_files module: the files the Contact Manager reads and</w:t>
      </w:r>
    </w:p>
    <w:p w14:paraId="4A1EDA93" w14:textId="77777777" w:rsidR="00E266FF" w:rsidRDefault="004A24FF">
      <w:pPr>
        <w:pStyle w:val="SourceCode"/>
      </w:pPr>
      <w:r>
        <w:t>// writes. This lesson adds ImportContacts; Lesson 5.8 adds the export.</w:t>
      </w:r>
    </w:p>
    <w:p w14:paraId="1CB41A10" w14:textId="77777777" w:rsidR="00E266FF" w:rsidRDefault="004A24FF">
      <w:pPr>
        <w:pStyle w:val="SourceCode"/>
      </w:pPr>
      <w:r>
        <w:t>internal static class ContactFiles</w:t>
      </w:r>
    </w:p>
    <w:p w14:paraId="4458976D" w14:textId="77777777" w:rsidR="00E266FF" w:rsidRDefault="004A24FF">
      <w:pPr>
        <w:pStyle w:val="SourceCode"/>
      </w:pPr>
      <w:r>
        <w:t>{</w:t>
      </w:r>
    </w:p>
    <w:p w14:paraId="15B6129B" w14:textId="77777777" w:rsidR="00E266FF" w:rsidRDefault="004A24FF">
      <w:pPr>
        <w:pStyle w:val="SourceCode"/>
      </w:pPr>
      <w:r>
        <w:t xml:space="preserve">    // The header every import file must start with, in this order: the</w:t>
      </w:r>
    </w:p>
    <w:p w14:paraId="04F48E44" w14:textId="77777777" w:rsidR="00E266FF" w:rsidRDefault="004A24FF">
      <w:pPr>
        <w:pStyle w:val="SourceCode"/>
      </w:pPr>
      <w:r>
        <w:t xml:space="preserve">    // same header Lesson 5.8's export will write.</w:t>
      </w:r>
    </w:p>
    <w:p w14:paraId="350284E5" w14:textId="77777777" w:rsidR="00E266FF" w:rsidRDefault="004A24FF">
      <w:pPr>
        <w:pStyle w:val="SourceCode"/>
      </w:pPr>
      <w:r>
        <w:t xml:space="preserve">    private static readonly string[] Columns = { "name", "email", "phone" };</w:t>
      </w:r>
    </w:p>
    <w:p w14:paraId="3CB115E4" w14:textId="77777777" w:rsidR="00E266FF" w:rsidRDefault="00E266FF">
      <w:pPr>
        <w:pStyle w:val="SourceCode"/>
      </w:pPr>
    </w:p>
    <w:p w14:paraId="70A1975A" w14:textId="77777777" w:rsidR="00E266FF" w:rsidRDefault="004A24FF">
      <w:pPr>
        <w:pStyle w:val="SourceCode"/>
      </w:pPr>
      <w:r>
        <w:t xml:space="preserve">    // Remember, IsPlainName (Chapter 3 Project 1) refuses empty text, a</w:t>
      </w:r>
    </w:p>
    <w:p w14:paraId="02385B80" w14:textId="77777777" w:rsidR="00E266FF" w:rsidRDefault="004A24FF">
      <w:pPr>
        <w:pStyle w:val="SourceCode"/>
      </w:pPr>
      <w:r>
        <w:t xml:space="preserve">    // name ending in . or a space, and any \, /, or :, so the file can</w:t>
      </w:r>
    </w:p>
    <w:p w14:paraId="471ADE18" w14:textId="77777777" w:rsidR="00E266FF" w:rsidRDefault="004A24FF">
      <w:pPr>
        <w:pStyle w:val="SourceCode"/>
      </w:pPr>
      <w:r>
        <w:t xml:space="preserve">    // only be in the current folder.</w:t>
      </w:r>
    </w:p>
    <w:p w14:paraId="6CC71915" w14:textId="77777777" w:rsidR="00E266FF" w:rsidRDefault="004A24FF">
      <w:pPr>
        <w:pStyle w:val="SourceCode"/>
      </w:pPr>
      <w:r>
        <w:t xml:space="preserve">    private static bool IsPlainName(string fileName)</w:t>
      </w:r>
    </w:p>
    <w:p w14:paraId="2D1A2DB8" w14:textId="77777777" w:rsidR="00E266FF" w:rsidRDefault="004A24FF">
      <w:pPr>
        <w:pStyle w:val="SourceCode"/>
      </w:pPr>
      <w:r>
        <w:t xml:space="preserve">    {</w:t>
      </w:r>
    </w:p>
    <w:p w14:paraId="6058C5AE" w14:textId="77777777" w:rsidR="00E266FF" w:rsidRDefault="004A24FF">
      <w:pPr>
        <w:pStyle w:val="SourceCode"/>
      </w:pPr>
      <w:r>
        <w:t xml:space="preserve">        if (fileName == "" || fileName.EndsWith('.') || fileName.EndsWith(' '))</w:t>
      </w:r>
    </w:p>
    <w:p w14:paraId="48A49C3F" w14:textId="77777777" w:rsidR="00E266FF" w:rsidRDefault="004A24FF">
      <w:pPr>
        <w:pStyle w:val="SourceCode"/>
      </w:pPr>
      <w:r>
        <w:t xml:space="preserve">        {</w:t>
      </w:r>
    </w:p>
    <w:p w14:paraId="6E0AF646" w14:textId="77777777" w:rsidR="00E266FF" w:rsidRDefault="004A24FF">
      <w:pPr>
        <w:pStyle w:val="SourceCode"/>
      </w:pPr>
      <w:r>
        <w:t xml:space="preserve">            return false;</w:t>
      </w:r>
    </w:p>
    <w:p w14:paraId="3596D005" w14:textId="77777777" w:rsidR="00E266FF" w:rsidRDefault="004A24FF">
      <w:pPr>
        <w:pStyle w:val="SourceCode"/>
      </w:pPr>
      <w:r>
        <w:t xml:space="preserve">        }</w:t>
      </w:r>
    </w:p>
    <w:p w14:paraId="75B71B91" w14:textId="77777777" w:rsidR="00E266FF" w:rsidRDefault="004A24FF">
      <w:pPr>
        <w:pStyle w:val="SourceCode"/>
      </w:pPr>
      <w:r>
        <w:t xml:space="preserve">        if (fileName.IndexOf('\\') != -1 || fileName.IndexOf('/') != -1 ||</w:t>
      </w:r>
    </w:p>
    <w:p w14:paraId="0CA97C05" w14:textId="77777777" w:rsidR="00E266FF" w:rsidRDefault="004A24FF">
      <w:pPr>
        <w:pStyle w:val="SourceCode"/>
      </w:pPr>
      <w:r>
        <w:t xml:space="preserve">            fileName.IndexOf(':') != -1)</w:t>
      </w:r>
    </w:p>
    <w:p w14:paraId="5D07867C" w14:textId="77777777" w:rsidR="00E266FF" w:rsidRDefault="004A24FF">
      <w:pPr>
        <w:pStyle w:val="SourceCode"/>
      </w:pPr>
      <w:r>
        <w:t xml:space="preserve">        {</w:t>
      </w:r>
    </w:p>
    <w:p w14:paraId="04BF2582" w14:textId="77777777" w:rsidR="00E266FF" w:rsidRDefault="004A24FF">
      <w:pPr>
        <w:pStyle w:val="SourceCode"/>
      </w:pPr>
      <w:r>
        <w:t xml:space="preserve">            return false;</w:t>
      </w:r>
    </w:p>
    <w:p w14:paraId="340E9344" w14:textId="77777777" w:rsidR="00E266FF" w:rsidRDefault="004A24FF">
      <w:pPr>
        <w:pStyle w:val="SourceCode"/>
      </w:pPr>
      <w:r>
        <w:t xml:space="preserve">        }</w:t>
      </w:r>
    </w:p>
    <w:p w14:paraId="2E346388" w14:textId="77777777" w:rsidR="00E266FF" w:rsidRDefault="004A24FF">
      <w:pPr>
        <w:pStyle w:val="SourceCode"/>
      </w:pPr>
      <w:r>
        <w:t xml:space="preserve">        return true;</w:t>
      </w:r>
    </w:p>
    <w:p w14:paraId="2ADB2B5A" w14:textId="77777777" w:rsidR="00E266FF" w:rsidRDefault="004A24FF">
      <w:pPr>
        <w:pStyle w:val="SourceCode"/>
      </w:pPr>
      <w:r>
        <w:t xml:space="preserve">    }</w:t>
      </w:r>
    </w:p>
    <w:p w14:paraId="351AF875" w14:textId="77777777" w:rsidR="00E266FF" w:rsidRDefault="00E266FF">
      <w:pPr>
        <w:pStyle w:val="SourceCode"/>
      </w:pPr>
    </w:p>
    <w:p w14:paraId="66BA7565" w14:textId="77777777" w:rsidR="00E266FF" w:rsidRDefault="004A24FF">
      <w:pPr>
        <w:pStyle w:val="SourceCode"/>
      </w:pPr>
      <w:r>
        <w:t xml:space="preserve">    // Reads every row of the CSV file at path, header included, as Lesson</w:t>
      </w:r>
    </w:p>
    <w:p w14:paraId="1A369C2E" w14:textId="77777777" w:rsidR="00E266FF" w:rsidRDefault="004A24FF">
      <w:pPr>
        <w:pStyle w:val="SourceCode"/>
      </w:pPr>
      <w:r>
        <w:t xml:space="preserve">    // 3.14's ReadRows did. A StreamReader removes a byte-order mark at the</w:t>
      </w:r>
    </w:p>
    <w:p w14:paraId="3C12472F" w14:textId="77777777" w:rsidR="00E266FF" w:rsidRDefault="004A24FF">
      <w:pPr>
        <w:pStyle w:val="SourceCode"/>
      </w:pPr>
      <w:r>
        <w:t xml:space="preserve">    // very start of the file by itself: it reads the mark to learn the</w:t>
      </w:r>
    </w:p>
    <w:p w14:paraId="2441B1F0" w14:textId="77777777" w:rsidR="00E266FF" w:rsidRDefault="004A24FF">
      <w:pPr>
        <w:pStyle w:val="SourceCode"/>
      </w:pPr>
      <w:r>
        <w:t xml:space="preserve">    // file's encoding, and the mark never reaches the text. Remember,</w:t>
      </w:r>
    </w:p>
    <w:p w14:paraId="07541231" w14:textId="77777777" w:rsidR="00E266FF" w:rsidRDefault="004A24FF">
      <w:pPr>
        <w:pStyle w:val="SourceCode"/>
      </w:pPr>
      <w:r>
        <w:t xml:space="preserve">    // Record may be null, so only a row that holds fields is added; the</w:t>
      </w:r>
    </w:p>
    <w:p w14:paraId="3F4A98A6" w14:textId="77777777" w:rsidR="00E266FF" w:rsidRDefault="004A24FF">
      <w:pPr>
        <w:pStyle w:val="SourceCode"/>
      </w:pPr>
      <w:r>
        <w:t xml:space="preserve">    // parser skips a blank line by itself; and using closes the reader and</w:t>
      </w:r>
    </w:p>
    <w:p w14:paraId="2BCEF0A6" w14:textId="77777777" w:rsidR="00E266FF" w:rsidRDefault="004A24FF">
      <w:pPr>
        <w:pStyle w:val="SourceCode"/>
      </w:pPr>
      <w:r>
        <w:t xml:space="preserve">    // the parser even after an error.</w:t>
      </w:r>
    </w:p>
    <w:p w14:paraId="3CF2C9B3" w14:textId="77777777" w:rsidR="00E266FF" w:rsidRDefault="004A24FF">
      <w:pPr>
        <w:pStyle w:val="SourceCode"/>
      </w:pPr>
      <w:r>
        <w:t xml:space="preserve">    //</w:t>
      </w:r>
    </w:p>
    <w:p w14:paraId="4930B71C" w14:textId="77777777" w:rsidR="00E266FF" w:rsidRDefault="004A24FF">
      <w:pPr>
        <w:pStyle w:val="SourceCode"/>
      </w:pPr>
      <w:r>
        <w:t xml:space="preserve">    // It also returns, for each row, the file line on which the row starts,</w:t>
      </w:r>
    </w:p>
    <w:p w14:paraId="6CED9A44" w14:textId="77777777" w:rsidR="00E266FF" w:rsidRDefault="004A24FF">
      <w:pPr>
        <w:pStyle w:val="SourceCode"/>
      </w:pPr>
      <w:r>
        <w:t xml:space="preserve">    // the number the Error lines show. RawRow is the line on which the</w:t>
      </w:r>
    </w:p>
    <w:p w14:paraId="72440E86" w14:textId="77777777" w:rsidR="00E266FF" w:rsidRDefault="004A24FF">
      <w:pPr>
        <w:pStyle w:val="SourceCode"/>
      </w:pPr>
      <w:r>
        <w:t xml:space="preserve">    // parser finished the row; a field with line breaks started that many</w:t>
      </w:r>
    </w:p>
    <w:p w14:paraId="37EE1335" w14:textId="77777777" w:rsidR="00E266FF" w:rsidRDefault="004A24FF">
      <w:pPr>
        <w:pStyle w:val="SourceCode"/>
      </w:pPr>
      <w:r>
        <w:t xml:space="preserve">    // lines earlier (Split('\n') makes one piece more than there are breaks),</w:t>
      </w:r>
    </w:p>
    <w:p w14:paraId="43639AB7" w14:textId="77777777" w:rsidR="00E266FF" w:rsidRDefault="004A24FF">
      <w:pPr>
        <w:pStyle w:val="SourceCode"/>
      </w:pPr>
      <w:r>
        <w:t xml:space="preserve">    // so they are subtracted. Remember, a tuple returns two values (Lesson 2.11).</w:t>
      </w:r>
    </w:p>
    <w:p w14:paraId="5F333CBD" w14:textId="77777777" w:rsidR="00E266FF" w:rsidRDefault="004A24FF">
      <w:pPr>
        <w:pStyle w:val="SourceCode"/>
      </w:pPr>
      <w:r>
        <w:t xml:space="preserve">    private static (List&lt;string[]&gt;, List&lt;int&gt;) ReadRows(string path)</w:t>
      </w:r>
    </w:p>
    <w:p w14:paraId="4BAE0BD5" w14:textId="77777777" w:rsidR="00E266FF" w:rsidRDefault="004A24FF">
      <w:pPr>
        <w:pStyle w:val="SourceCode"/>
      </w:pPr>
      <w:r>
        <w:t xml:space="preserve">    {</w:t>
      </w:r>
    </w:p>
    <w:p w14:paraId="6F08B6CE" w14:textId="77777777" w:rsidR="00E266FF" w:rsidRDefault="004A24FF">
      <w:pPr>
        <w:pStyle w:val="SourceCode"/>
      </w:pPr>
      <w:r>
        <w:t xml:space="preserve">        using StreamReader input = new StreamReader(path);</w:t>
      </w:r>
    </w:p>
    <w:p w14:paraId="3C59E12A" w14:textId="77777777" w:rsidR="00E266FF" w:rsidRDefault="004A24FF">
      <w:pPr>
        <w:pStyle w:val="SourceCode"/>
      </w:pPr>
      <w:r>
        <w:t xml:space="preserve">        using CsvParser parser = new CsvParser(input,</w:t>
      </w:r>
    </w:p>
    <w:p w14:paraId="5F1FEA7D" w14:textId="77777777" w:rsidR="00E266FF" w:rsidRDefault="004A24FF">
      <w:pPr>
        <w:pStyle w:val="SourceCode"/>
      </w:pPr>
      <w:r>
        <w:t xml:space="preserve">            CultureInfo.InvariantCulture);</w:t>
      </w:r>
    </w:p>
    <w:p w14:paraId="66739C44" w14:textId="77777777" w:rsidR="00E266FF" w:rsidRDefault="004A24FF">
      <w:pPr>
        <w:pStyle w:val="SourceCode"/>
      </w:pPr>
      <w:r>
        <w:t xml:space="preserve">        List&lt;string[]&gt; rows = new List&lt;string[]&gt;();</w:t>
      </w:r>
    </w:p>
    <w:p w14:paraId="7C3EDB41" w14:textId="77777777" w:rsidR="00E266FF" w:rsidRDefault="004A24FF">
      <w:pPr>
        <w:pStyle w:val="SourceCode"/>
      </w:pPr>
      <w:r>
        <w:t xml:space="preserve">        List&lt;int&gt; rowNumbers = new List&lt;int&gt;();</w:t>
      </w:r>
    </w:p>
    <w:p w14:paraId="126E44CD" w14:textId="77777777" w:rsidR="00E266FF" w:rsidRDefault="004A24FF">
      <w:pPr>
        <w:pStyle w:val="SourceCode"/>
      </w:pPr>
      <w:r>
        <w:t xml:space="preserve">        while (parser.Read())</w:t>
      </w:r>
    </w:p>
    <w:p w14:paraId="2B522D70" w14:textId="77777777" w:rsidR="00E266FF" w:rsidRDefault="004A24FF">
      <w:pPr>
        <w:pStyle w:val="SourceCode"/>
      </w:pPr>
      <w:r>
        <w:t xml:space="preserve">        {</w:t>
      </w:r>
    </w:p>
    <w:p w14:paraId="0AA5E7AD" w14:textId="77777777" w:rsidR="00E266FF" w:rsidRDefault="004A24FF">
      <w:pPr>
        <w:pStyle w:val="SourceCode"/>
      </w:pPr>
      <w:r>
        <w:t xml:space="preserve">            string[]? row = parser.Record;</w:t>
      </w:r>
    </w:p>
    <w:p w14:paraId="19B57DFD" w14:textId="77777777" w:rsidR="00E266FF" w:rsidRDefault="004A24FF">
      <w:pPr>
        <w:pStyle w:val="SourceCode"/>
      </w:pPr>
      <w:r>
        <w:t xml:space="preserve">            if (row != null)</w:t>
      </w:r>
    </w:p>
    <w:p w14:paraId="62AF17D8" w14:textId="77777777" w:rsidR="00E266FF" w:rsidRDefault="004A24FF">
      <w:pPr>
        <w:pStyle w:val="SourceCode"/>
      </w:pPr>
      <w:r>
        <w:t xml:space="preserve">            {</w:t>
      </w:r>
    </w:p>
    <w:p w14:paraId="72329780" w14:textId="77777777" w:rsidR="00E266FF" w:rsidRDefault="004A24FF">
      <w:pPr>
        <w:pStyle w:val="SourceCode"/>
      </w:pPr>
      <w:r>
        <w:t xml:space="preserve">                int lineBreaks = 0;</w:t>
      </w:r>
    </w:p>
    <w:p w14:paraId="19EB0822" w14:textId="77777777" w:rsidR="00E266FF" w:rsidRDefault="004A24FF">
      <w:pPr>
        <w:pStyle w:val="SourceCode"/>
      </w:pPr>
      <w:r>
        <w:t xml:space="preserve">                foreach (string field in row)</w:t>
      </w:r>
    </w:p>
    <w:p w14:paraId="68A3B2ED" w14:textId="77777777" w:rsidR="00E266FF" w:rsidRDefault="004A24FF">
      <w:pPr>
        <w:pStyle w:val="SourceCode"/>
      </w:pPr>
      <w:r>
        <w:t xml:space="preserve">                {</w:t>
      </w:r>
    </w:p>
    <w:p w14:paraId="6B141F3D" w14:textId="77777777" w:rsidR="00E266FF" w:rsidRDefault="004A24FF">
      <w:pPr>
        <w:pStyle w:val="SourceCode"/>
      </w:pPr>
      <w:r>
        <w:t xml:space="preserve">                    lineBreaks += field.Split('\n').Length - 1;</w:t>
      </w:r>
    </w:p>
    <w:p w14:paraId="7DFF4BA3" w14:textId="77777777" w:rsidR="00E266FF" w:rsidRDefault="004A24FF">
      <w:pPr>
        <w:pStyle w:val="SourceCode"/>
      </w:pPr>
      <w:r>
        <w:t xml:space="preserve">                }</w:t>
      </w:r>
    </w:p>
    <w:p w14:paraId="46059C62" w14:textId="77777777" w:rsidR="00E266FF" w:rsidRDefault="004A24FF">
      <w:pPr>
        <w:pStyle w:val="SourceCode"/>
      </w:pPr>
      <w:r>
        <w:t xml:space="preserve">                rows.Add(row);</w:t>
      </w:r>
    </w:p>
    <w:p w14:paraId="604D324B" w14:textId="77777777" w:rsidR="00E266FF" w:rsidRDefault="004A24FF">
      <w:pPr>
        <w:pStyle w:val="SourceCode"/>
      </w:pPr>
      <w:r>
        <w:t xml:space="preserve">                rowNumbers.Add(parser.RawRow - lineBreaks);</w:t>
      </w:r>
    </w:p>
    <w:p w14:paraId="0C8F4728" w14:textId="77777777" w:rsidR="00E266FF" w:rsidRDefault="004A24FF">
      <w:pPr>
        <w:pStyle w:val="SourceCode"/>
      </w:pPr>
      <w:r>
        <w:t xml:space="preserve">            }</w:t>
      </w:r>
    </w:p>
    <w:p w14:paraId="6FA99030" w14:textId="77777777" w:rsidR="00E266FF" w:rsidRDefault="004A24FF">
      <w:pPr>
        <w:pStyle w:val="SourceCode"/>
      </w:pPr>
      <w:r>
        <w:t xml:space="preserve">        }</w:t>
      </w:r>
    </w:p>
    <w:p w14:paraId="570D664A" w14:textId="77777777" w:rsidR="00E266FF" w:rsidRDefault="004A24FF">
      <w:pPr>
        <w:pStyle w:val="SourceCode"/>
      </w:pPr>
      <w:r>
        <w:t xml:space="preserve">        return (rows, rowNumbers);</w:t>
      </w:r>
    </w:p>
    <w:p w14:paraId="381A119B" w14:textId="77777777" w:rsidR="00E266FF" w:rsidRDefault="004A24FF">
      <w:pPr>
        <w:pStyle w:val="SourceCode"/>
      </w:pPr>
      <w:r>
        <w:t xml:space="preserve">    }</w:t>
      </w:r>
    </w:p>
    <w:p w14:paraId="5B22304A" w14:textId="77777777" w:rsidR="00E266FF" w:rsidRDefault="00E266FF">
      <w:pPr>
        <w:pStyle w:val="SourceCode"/>
      </w:pPr>
    </w:p>
    <w:p w14:paraId="49A35D93" w14:textId="77777777" w:rsidR="00E266FF" w:rsidRDefault="004A24FF">
      <w:pPr>
        <w:pStyle w:val="SourceCode"/>
      </w:pPr>
      <w:r>
        <w:t xml:space="preserve">    // True when row is exactly the expected header. Remember, two arrays</w:t>
      </w:r>
    </w:p>
    <w:p w14:paraId="1B49B050" w14:textId="77777777" w:rsidR="00E266FF" w:rsidRDefault="004A24FF">
      <w:pPr>
        <w:pStyle w:val="SourceCode"/>
      </w:pPr>
      <w:r>
        <w:t xml:space="preserve">    // compared with == are equal only when they are the same array, so the</w:t>
      </w:r>
    </w:p>
    <w:p w14:paraId="74FDB3B8" w14:textId="77777777" w:rsidR="00E266FF" w:rsidRDefault="004A24FF">
      <w:pPr>
        <w:pStyle w:val="SourceCode"/>
      </w:pPr>
      <w:r>
        <w:t xml:space="preserve">    // names are compared one by one.</w:t>
      </w:r>
    </w:p>
    <w:p w14:paraId="43E47EB3" w14:textId="77777777" w:rsidR="00E266FF" w:rsidRDefault="004A24FF">
      <w:pPr>
        <w:pStyle w:val="SourceCode"/>
      </w:pPr>
      <w:r>
        <w:t xml:space="preserve">    private static bool IsHeader(string[] row)</w:t>
      </w:r>
    </w:p>
    <w:p w14:paraId="2FDD5F63" w14:textId="77777777" w:rsidR="00E266FF" w:rsidRDefault="004A24FF">
      <w:pPr>
        <w:pStyle w:val="SourceCode"/>
      </w:pPr>
      <w:r>
        <w:t xml:space="preserve">    {</w:t>
      </w:r>
    </w:p>
    <w:p w14:paraId="5AA121F2" w14:textId="77777777" w:rsidR="00E266FF" w:rsidRDefault="004A24FF">
      <w:pPr>
        <w:pStyle w:val="SourceCode"/>
      </w:pPr>
      <w:r>
        <w:t xml:space="preserve">        if (row.Length != Columns.Length)</w:t>
      </w:r>
    </w:p>
    <w:p w14:paraId="72A0179A" w14:textId="77777777" w:rsidR="00E266FF" w:rsidRDefault="004A24FF">
      <w:pPr>
        <w:pStyle w:val="SourceCode"/>
      </w:pPr>
      <w:r>
        <w:t xml:space="preserve">        {</w:t>
      </w:r>
    </w:p>
    <w:p w14:paraId="02B67539" w14:textId="77777777" w:rsidR="00E266FF" w:rsidRDefault="004A24FF">
      <w:pPr>
        <w:pStyle w:val="SourceCode"/>
      </w:pPr>
      <w:r>
        <w:t xml:space="preserve">            return false;</w:t>
      </w:r>
    </w:p>
    <w:p w14:paraId="2CBBAC01" w14:textId="77777777" w:rsidR="00E266FF" w:rsidRDefault="004A24FF">
      <w:pPr>
        <w:pStyle w:val="SourceCode"/>
      </w:pPr>
      <w:r>
        <w:t xml:space="preserve">        }</w:t>
      </w:r>
    </w:p>
    <w:p w14:paraId="36C260DB" w14:textId="77777777" w:rsidR="00E266FF" w:rsidRDefault="004A24FF">
      <w:pPr>
        <w:pStyle w:val="SourceCode"/>
      </w:pPr>
      <w:r>
        <w:t xml:space="preserve">        for (int position = 0; position &lt; Columns.Length; position++)</w:t>
      </w:r>
    </w:p>
    <w:p w14:paraId="5A0A8EC5" w14:textId="77777777" w:rsidR="00E266FF" w:rsidRDefault="004A24FF">
      <w:pPr>
        <w:pStyle w:val="SourceCode"/>
      </w:pPr>
      <w:r>
        <w:t xml:space="preserve">        {</w:t>
      </w:r>
    </w:p>
    <w:p w14:paraId="6213F3E8" w14:textId="77777777" w:rsidR="00E266FF" w:rsidRDefault="004A24FF">
      <w:pPr>
        <w:pStyle w:val="SourceCode"/>
      </w:pPr>
      <w:r>
        <w:t xml:space="preserve">            if (row[position] != Columns[position])</w:t>
      </w:r>
    </w:p>
    <w:p w14:paraId="3280EB0A" w14:textId="77777777" w:rsidR="00E266FF" w:rsidRDefault="004A24FF">
      <w:pPr>
        <w:pStyle w:val="SourceCode"/>
      </w:pPr>
      <w:r>
        <w:t xml:space="preserve">            {</w:t>
      </w:r>
    </w:p>
    <w:p w14:paraId="16C5BDB8" w14:textId="77777777" w:rsidR="00E266FF" w:rsidRDefault="004A24FF">
      <w:pPr>
        <w:pStyle w:val="SourceCode"/>
      </w:pPr>
      <w:r>
        <w:t xml:space="preserve">                return false;</w:t>
      </w:r>
    </w:p>
    <w:p w14:paraId="3B0C0294" w14:textId="77777777" w:rsidR="00E266FF" w:rsidRDefault="004A24FF">
      <w:pPr>
        <w:pStyle w:val="SourceCode"/>
      </w:pPr>
      <w:r>
        <w:t xml:space="preserve">            }</w:t>
      </w:r>
    </w:p>
    <w:p w14:paraId="56CBAD39" w14:textId="77777777" w:rsidR="00E266FF" w:rsidRDefault="004A24FF">
      <w:pPr>
        <w:pStyle w:val="SourceCode"/>
      </w:pPr>
      <w:r>
        <w:t xml:space="preserve">        }</w:t>
      </w:r>
    </w:p>
    <w:p w14:paraId="5EC14C28" w14:textId="77777777" w:rsidR="00E266FF" w:rsidRDefault="004A24FF">
      <w:pPr>
        <w:pStyle w:val="SourceCode"/>
      </w:pPr>
      <w:r>
        <w:t xml:space="preserve">        return true;</w:t>
      </w:r>
    </w:p>
    <w:p w14:paraId="38937C50" w14:textId="77777777" w:rsidR="00E266FF" w:rsidRDefault="004A24FF">
      <w:pPr>
        <w:pStyle w:val="SourceCode"/>
      </w:pPr>
      <w:r>
        <w:t xml:space="preserve">    }</w:t>
      </w:r>
    </w:p>
    <w:p w14:paraId="0D14E47A" w14:textId="77777777" w:rsidR="00E266FF" w:rsidRDefault="00E266FF">
      <w:pPr>
        <w:pStyle w:val="SourceCode"/>
      </w:pPr>
    </w:p>
    <w:p w14:paraId="758DE6DF" w14:textId="77777777" w:rsidR="00E266FF" w:rsidRDefault="004A24FF">
      <w:pPr>
        <w:pStyle w:val="SourceCode"/>
      </w:pPr>
      <w:r>
        <w:t xml:space="preserve">    // Checks one data row and creates its contact. Returns true when the</w:t>
      </w:r>
    </w:p>
    <w:p w14:paraId="5FDEEEF2" w14:textId="77777777" w:rsidR="00E266FF" w:rsidRDefault="004A24FF">
      <w:pPr>
        <w:pStyle w:val="SourceCode"/>
      </w:pPr>
      <w:r>
        <w:t xml:space="preserve">    // contact was created; otherwise it prints the row's one Error line,</w:t>
      </w:r>
    </w:p>
    <w:p w14:paraId="0681B686" w14:textId="77777777" w:rsidR="00E266FF" w:rsidRDefault="004A24FF">
      <w:pPr>
        <w:pStyle w:val="SourceCode"/>
      </w:pPr>
      <w:r>
        <w:t xml:space="preserve">    // with the file name and row number in front of the problem, and</w:t>
      </w:r>
    </w:p>
    <w:p w14:paraId="3943E8C7" w14:textId="77777777" w:rsidR="00E266FF" w:rsidRDefault="004A24FF">
      <w:pPr>
        <w:pStyle w:val="SourceCode"/>
      </w:pPr>
      <w:r>
        <w:t xml:space="preserve">    // returns false. Remember, Trim trims a padded field (Lesson 3.13).</w:t>
      </w:r>
    </w:p>
    <w:p w14:paraId="7D45F9AC" w14:textId="77777777" w:rsidR="00E266FF" w:rsidRDefault="004A24FF">
      <w:pPr>
        <w:pStyle w:val="SourceCode"/>
      </w:pPr>
      <w:r>
        <w:t xml:space="preserve">    private static bool ImportRow(MySqlConnection connection,</w:t>
      </w:r>
    </w:p>
    <w:p w14:paraId="00884475" w14:textId="77777777" w:rsidR="00E266FF" w:rsidRDefault="004A24FF">
      <w:pPr>
        <w:pStyle w:val="SourceCode"/>
      </w:pPr>
      <w:r>
        <w:t xml:space="preserve">        string fileName, int rowNumber, string[] row)</w:t>
      </w:r>
    </w:p>
    <w:p w14:paraId="06B6F17B" w14:textId="77777777" w:rsidR="00E266FF" w:rsidRDefault="004A24FF">
      <w:pPr>
        <w:pStyle w:val="SourceCode"/>
      </w:pPr>
      <w:r>
        <w:t xml:space="preserve">    {</w:t>
      </w:r>
    </w:p>
    <w:p w14:paraId="335ABF45" w14:textId="77777777" w:rsidR="00E266FF" w:rsidRDefault="004A24FF">
      <w:pPr>
        <w:pStyle w:val="SourceCode"/>
      </w:pPr>
      <w:r>
        <w:t xml:space="preserve">        string problem = "";</w:t>
      </w:r>
    </w:p>
    <w:p w14:paraId="3B689943" w14:textId="77777777" w:rsidR="00E266FF" w:rsidRDefault="004A24FF">
      <w:pPr>
        <w:pStyle w:val="SourceCode"/>
      </w:pPr>
      <w:r>
        <w:t xml:space="preserve">        if (row.Length != 3)</w:t>
      </w:r>
    </w:p>
    <w:p w14:paraId="36CC83B5" w14:textId="77777777" w:rsidR="00E266FF" w:rsidRDefault="004A24FF">
      <w:pPr>
        <w:pStyle w:val="SourceCode"/>
      </w:pPr>
      <w:r>
        <w:t xml:space="preserve">        {</w:t>
      </w:r>
    </w:p>
    <w:p w14:paraId="5EE5892C" w14:textId="77777777" w:rsidR="00E266FF" w:rsidRDefault="004A24FF">
      <w:pPr>
        <w:pStyle w:val="SourceCode"/>
      </w:pPr>
      <w:r>
        <w:t xml:space="preserve">            problem = "expected 3 fields, found " + row.Length;</w:t>
      </w:r>
    </w:p>
    <w:p w14:paraId="26CC55B2" w14:textId="77777777" w:rsidR="00E266FF" w:rsidRDefault="004A24FF">
      <w:pPr>
        <w:pStyle w:val="SourceCode"/>
      </w:pPr>
      <w:r>
        <w:t xml:space="preserve">        }</w:t>
      </w:r>
    </w:p>
    <w:p w14:paraId="0800590C" w14:textId="77777777" w:rsidR="00E266FF" w:rsidRDefault="004A24FF">
      <w:pPr>
        <w:pStyle w:val="SourceCode"/>
      </w:pPr>
      <w:r>
        <w:t xml:space="preserve">        else</w:t>
      </w:r>
    </w:p>
    <w:p w14:paraId="1064CA80" w14:textId="77777777" w:rsidR="00E266FF" w:rsidRDefault="004A24FF">
      <w:pPr>
        <w:pStyle w:val="SourceCode"/>
      </w:pPr>
      <w:r>
        <w:t xml:space="preserve">        {</w:t>
      </w:r>
    </w:p>
    <w:p w14:paraId="05B93944" w14:textId="77777777" w:rsidR="00E266FF" w:rsidRDefault="004A24FF">
      <w:pPr>
        <w:pStyle w:val="SourceCode"/>
      </w:pPr>
      <w:r>
        <w:t xml:space="preserve">            string fullName = row[0].Trim();</w:t>
      </w:r>
    </w:p>
    <w:p w14:paraId="2DD691FD" w14:textId="77777777" w:rsidR="00E266FF" w:rsidRDefault="004A24FF">
      <w:pPr>
        <w:pStyle w:val="SourceCode"/>
      </w:pPr>
      <w:r>
        <w:t xml:space="preserve">            string email = row[1].Trim();</w:t>
      </w:r>
    </w:p>
    <w:p w14:paraId="1BAB57CD" w14:textId="77777777" w:rsidR="00E266FF" w:rsidRDefault="004A24FF">
      <w:pPr>
        <w:pStyle w:val="SourceCode"/>
      </w:pPr>
      <w:r>
        <w:t xml:space="preserve">            string phone = row[2].Trim();</w:t>
      </w:r>
    </w:p>
    <w:p w14:paraId="1754127D" w14:textId="77777777" w:rsidR="00E266FF" w:rsidRDefault="004A24FF">
      <w:pPr>
        <w:pStyle w:val="SourceCode"/>
      </w:pPr>
      <w:r>
        <w:t xml:space="preserve">            problem = ContactsModule.ValidateContact(fullName, email, phone);</w:t>
      </w:r>
    </w:p>
    <w:p w14:paraId="0F561609" w14:textId="77777777" w:rsidR="00E266FF" w:rsidRDefault="004A24FF">
      <w:pPr>
        <w:pStyle w:val="SourceCode"/>
      </w:pPr>
      <w:r>
        <w:t xml:space="preserve">            if (problem == "")</w:t>
      </w:r>
    </w:p>
    <w:p w14:paraId="74981BD3" w14:textId="77777777" w:rsidR="00E266FF" w:rsidRDefault="004A24FF">
      <w:pPr>
        <w:pStyle w:val="SourceCode"/>
      </w:pPr>
      <w:r>
        <w:t xml:space="preserve">            {</w:t>
      </w:r>
    </w:p>
    <w:p w14:paraId="0A707593" w14:textId="77777777" w:rsidR="00E266FF" w:rsidRDefault="004A24FF">
      <w:pPr>
        <w:pStyle w:val="SourceCode"/>
      </w:pPr>
      <w:r>
        <w:t xml:space="preserve">                // A row that passed every check goes to the database on</w:t>
      </w:r>
    </w:p>
    <w:p w14:paraId="175B4F10" w14:textId="77777777" w:rsidR="00E266FF" w:rsidRDefault="004A24FF">
      <w:pPr>
        <w:pStyle w:val="SourceCode"/>
      </w:pPr>
      <w:r>
        <w:t xml:space="preserve">                // its own. The UNIQUE email refuses one already stored, or</w:t>
      </w:r>
    </w:p>
    <w:p w14:paraId="24F4D74E" w14:textId="77777777" w:rsidR="00E266FF" w:rsidRDefault="004A24FF">
      <w:pPr>
        <w:pStyle w:val="SourceCode"/>
      </w:pPr>
      <w:r>
        <w:t xml:space="preserve">                // one an earlier row of this file just added, with error</w:t>
      </w:r>
    </w:p>
    <w:p w14:paraId="5FF4918B" w14:textId="77777777" w:rsidR="00E266FF" w:rsidRDefault="004A24FF">
      <w:pPr>
        <w:pStyle w:val="SourceCode"/>
      </w:pPr>
      <w:r>
        <w:t xml:space="preserve">                // 1062.</w:t>
      </w:r>
    </w:p>
    <w:p w14:paraId="448062E7" w14:textId="77777777" w:rsidR="00E266FF" w:rsidRDefault="004A24FF">
      <w:pPr>
        <w:pStyle w:val="SourceCode"/>
      </w:pPr>
      <w:r>
        <w:t xml:space="preserve">                try</w:t>
      </w:r>
    </w:p>
    <w:p w14:paraId="0C5F16DB" w14:textId="77777777" w:rsidR="00E266FF" w:rsidRDefault="004A24FF">
      <w:pPr>
        <w:pStyle w:val="SourceCode"/>
      </w:pPr>
      <w:r>
        <w:t xml:space="preserve">                {</w:t>
      </w:r>
    </w:p>
    <w:p w14:paraId="36FC885B" w14:textId="77777777" w:rsidR="00E266FF" w:rsidRDefault="004A24FF">
      <w:pPr>
        <w:pStyle w:val="SourceCode"/>
      </w:pPr>
      <w:r>
        <w:t xml:space="preserve">                    ContactsModule.InsertContact(connection, fullName, email,</w:t>
      </w:r>
    </w:p>
    <w:p w14:paraId="1107D8C3" w14:textId="77777777" w:rsidR="00E266FF" w:rsidRDefault="004A24FF">
      <w:pPr>
        <w:pStyle w:val="SourceCode"/>
      </w:pPr>
      <w:r>
        <w:t xml:space="preserve">                        phone);</w:t>
      </w:r>
    </w:p>
    <w:p w14:paraId="7513722D" w14:textId="77777777" w:rsidR="00E266FF" w:rsidRDefault="004A24FF">
      <w:pPr>
        <w:pStyle w:val="SourceCode"/>
      </w:pPr>
      <w:r>
        <w:t xml:space="preserve">                    return true;</w:t>
      </w:r>
    </w:p>
    <w:p w14:paraId="0610112D" w14:textId="77777777" w:rsidR="00E266FF" w:rsidRDefault="004A24FF">
      <w:pPr>
        <w:pStyle w:val="SourceCode"/>
      </w:pPr>
      <w:r>
        <w:t xml:space="preserve">                }</w:t>
      </w:r>
    </w:p>
    <w:p w14:paraId="316FA352" w14:textId="77777777" w:rsidR="00E266FF" w:rsidRDefault="004A24FF">
      <w:pPr>
        <w:pStyle w:val="SourceCode"/>
      </w:pPr>
      <w:r>
        <w:t xml:space="preserve">                catch (MySqlException error)</w:t>
      </w:r>
    </w:p>
    <w:p w14:paraId="22D94E91" w14:textId="77777777" w:rsidR="00E266FF" w:rsidRDefault="004A24FF">
      <w:pPr>
        <w:pStyle w:val="SourceCode"/>
      </w:pPr>
      <w:r>
        <w:t xml:space="preserve">                {</w:t>
      </w:r>
    </w:p>
    <w:p w14:paraId="05A7D8FC" w14:textId="77777777" w:rsidR="00E266FF" w:rsidRDefault="004A24FF">
      <w:pPr>
        <w:pStyle w:val="SourceCode"/>
      </w:pPr>
      <w:r>
        <w:t xml:space="preserve">                    problem = ContactsModule.UserMessage(error.Number,</w:t>
      </w:r>
    </w:p>
    <w:p w14:paraId="133BF9E4" w14:textId="77777777" w:rsidR="00E266FF" w:rsidRDefault="004A24FF">
      <w:pPr>
        <w:pStyle w:val="SourceCode"/>
      </w:pPr>
      <w:r>
        <w:t xml:space="preserve">                        error.Message);</w:t>
      </w:r>
    </w:p>
    <w:p w14:paraId="7EEE5819" w14:textId="77777777" w:rsidR="00E266FF" w:rsidRDefault="004A24FF">
      <w:pPr>
        <w:pStyle w:val="SourceCode"/>
      </w:pPr>
      <w:r>
        <w:t xml:space="preserve">                }</w:t>
      </w:r>
    </w:p>
    <w:p w14:paraId="18B6A0BC" w14:textId="77777777" w:rsidR="00E266FF" w:rsidRDefault="004A24FF">
      <w:pPr>
        <w:pStyle w:val="SourceCode"/>
      </w:pPr>
      <w:r>
        <w:t xml:space="preserve">            }</w:t>
      </w:r>
    </w:p>
    <w:p w14:paraId="31410445" w14:textId="77777777" w:rsidR="00E266FF" w:rsidRDefault="004A24FF">
      <w:pPr>
        <w:pStyle w:val="SourceCode"/>
      </w:pPr>
      <w:r>
        <w:t xml:space="preserve">        }</w:t>
      </w:r>
    </w:p>
    <w:p w14:paraId="264D98D8" w14:textId="77777777" w:rsidR="00E266FF" w:rsidRDefault="004A24FF">
      <w:pPr>
        <w:pStyle w:val="SourceCode"/>
      </w:pPr>
      <w:r>
        <w:t xml:space="preserve">        Console.Error.WriteLine("Error: " + fileName + " row " + rowNumber +</w:t>
      </w:r>
    </w:p>
    <w:p w14:paraId="09ED5EC7" w14:textId="77777777" w:rsidR="00E266FF" w:rsidRDefault="004A24FF">
      <w:pPr>
        <w:pStyle w:val="SourceCode"/>
      </w:pPr>
      <w:r>
        <w:t xml:space="preserve">            ": " + problem);</w:t>
      </w:r>
    </w:p>
    <w:p w14:paraId="7259B6A1" w14:textId="77777777" w:rsidR="00E266FF" w:rsidRDefault="004A24FF">
      <w:pPr>
        <w:pStyle w:val="SourceCode"/>
      </w:pPr>
      <w:r>
        <w:t xml:space="preserve">        return false;</w:t>
      </w:r>
    </w:p>
    <w:p w14:paraId="76C0437C" w14:textId="77777777" w:rsidR="00E266FF" w:rsidRDefault="004A24FF">
      <w:pPr>
        <w:pStyle w:val="SourceCode"/>
      </w:pPr>
      <w:r>
        <w:t xml:space="preserve">    }</w:t>
      </w:r>
    </w:p>
    <w:p w14:paraId="48E9D5C5" w14:textId="77777777" w:rsidR="00E266FF" w:rsidRDefault="00E266FF">
      <w:pPr>
        <w:pStyle w:val="SourceCode"/>
      </w:pPr>
    </w:p>
    <w:p w14:paraId="4DBACBCB" w14:textId="77777777" w:rsidR="00E266FF" w:rsidRDefault="004A24FF">
      <w:pPr>
        <w:pStyle w:val="SourceCode"/>
      </w:pPr>
      <w:r>
        <w:t xml:space="preserve">    // Imports every data row of the named CSV file and returns true, or</w:t>
      </w:r>
    </w:p>
    <w:p w14:paraId="122913CC" w14:textId="77777777" w:rsidR="00E266FF" w:rsidRDefault="004A24FF">
      <w:pPr>
        <w:pStyle w:val="SourceCode"/>
      </w:pPr>
      <w:r>
        <w:t xml:space="preserve">    // returns false when the import is malformed and nothing was imported:</w:t>
      </w:r>
    </w:p>
    <w:p w14:paraId="4CE945E9" w14:textId="77777777" w:rsidR="00E266FF" w:rsidRDefault="004A24FF">
      <w:pPr>
        <w:pStyle w:val="SourceCode"/>
      </w:pPr>
      <w:r>
        <w:t xml:space="preserve">    // a name that is not plain, a file that cannot be read, or a first row</w:t>
      </w:r>
    </w:p>
    <w:p w14:paraId="2C2BDC74" w14:textId="77777777" w:rsidR="00E266FF" w:rsidRDefault="004A24FF">
      <w:pPr>
        <w:pStyle w:val="SourceCode"/>
      </w:pPr>
      <w:r>
        <w:t xml:space="preserve">    // that is not the header. Each valid row is created on its own, so one</w:t>
      </w:r>
    </w:p>
    <w:p w14:paraId="29B51BB1" w14:textId="77777777" w:rsidR="00E266FF" w:rsidRDefault="004A24FF">
      <w:pPr>
        <w:pStyle w:val="SourceCode"/>
      </w:pPr>
      <w:r>
        <w:t xml:space="preserve">    // rejected row never stops the others.</w:t>
      </w:r>
    </w:p>
    <w:p w14:paraId="23F42F11" w14:textId="77777777" w:rsidR="00E266FF" w:rsidRDefault="004A24FF">
      <w:pPr>
        <w:pStyle w:val="SourceCode"/>
      </w:pPr>
      <w:r>
        <w:t xml:space="preserve">    public static bool ImportContacts(MySqlConnection connection,</w:t>
      </w:r>
    </w:p>
    <w:p w14:paraId="69BE69E1" w14:textId="77777777" w:rsidR="00E266FF" w:rsidRDefault="004A24FF">
      <w:pPr>
        <w:pStyle w:val="SourceCode"/>
      </w:pPr>
      <w:r>
        <w:t xml:space="preserve">        string rawFileName)</w:t>
      </w:r>
    </w:p>
    <w:p w14:paraId="48F0BA40" w14:textId="77777777" w:rsidR="00E266FF" w:rsidRDefault="004A24FF">
      <w:pPr>
        <w:pStyle w:val="SourceCode"/>
      </w:pPr>
      <w:r>
        <w:t xml:space="preserve">    {</w:t>
      </w:r>
    </w:p>
    <w:p w14:paraId="5625F719" w14:textId="77777777" w:rsidR="00E266FF" w:rsidRDefault="004A24FF">
      <w:pPr>
        <w:pStyle w:val="SourceCode"/>
      </w:pPr>
      <w:r>
        <w:t xml:space="preserve">        string fileName = rawFileName.Trim();</w:t>
      </w:r>
    </w:p>
    <w:p w14:paraId="09856FB9" w14:textId="77777777" w:rsidR="00E266FF" w:rsidRDefault="004A24FF">
      <w:pPr>
        <w:pStyle w:val="SourceCode"/>
      </w:pPr>
      <w:r>
        <w:t xml:space="preserve">        if (!IsPlainName(fileName))</w:t>
      </w:r>
    </w:p>
    <w:p w14:paraId="5F1BC66D" w14:textId="77777777" w:rsidR="00E266FF" w:rsidRDefault="004A24FF">
      <w:pPr>
        <w:pStyle w:val="SourceCode"/>
      </w:pPr>
      <w:r>
        <w:t xml:space="preserve">        {</w:t>
      </w:r>
    </w:p>
    <w:p w14:paraId="4798229B" w14:textId="77777777" w:rsidR="00E266FF" w:rsidRDefault="004A24FF">
      <w:pPr>
        <w:pStyle w:val="SourceCode"/>
      </w:pPr>
      <w:r>
        <w:t xml:space="preserve">            Console.Error.WriteLine("Error: not a plain file name: \"" +</w:t>
      </w:r>
    </w:p>
    <w:p w14:paraId="32747A70" w14:textId="77777777" w:rsidR="00E266FF" w:rsidRDefault="004A24FF">
      <w:pPr>
        <w:pStyle w:val="SourceCode"/>
      </w:pPr>
      <w:r>
        <w:t xml:space="preserve">                fileName + "\"; nothing was imported");</w:t>
      </w:r>
    </w:p>
    <w:p w14:paraId="3989E445" w14:textId="77777777" w:rsidR="00E266FF" w:rsidRDefault="004A24FF">
      <w:pPr>
        <w:pStyle w:val="SourceCode"/>
      </w:pPr>
      <w:r>
        <w:t xml:space="preserve">            return false;</w:t>
      </w:r>
    </w:p>
    <w:p w14:paraId="7A06ECC6" w14:textId="77777777" w:rsidR="00E266FF" w:rsidRDefault="004A24FF">
      <w:pPr>
        <w:pStyle w:val="SourceCode"/>
      </w:pPr>
      <w:r>
        <w:t xml:space="preserve">        }</w:t>
      </w:r>
    </w:p>
    <w:p w14:paraId="76B67398" w14:textId="77777777" w:rsidR="00E266FF" w:rsidRDefault="004A24FF">
      <w:pPr>
        <w:pStyle w:val="SourceCode"/>
      </w:pPr>
      <w:r>
        <w:t xml:space="preserve">        // Remember, catch (Exception) catches every kind: a file that</w:t>
      </w:r>
    </w:p>
    <w:p w14:paraId="507D7E3C" w14:textId="77777777" w:rsidR="00E266FF" w:rsidRDefault="004A24FF">
      <w:pPr>
        <w:pStyle w:val="SourceCode"/>
      </w:pPr>
      <w:r>
        <w:t xml:space="preserve">        // cannot be opened, or text the CSV reader refuses.</w:t>
      </w:r>
    </w:p>
    <w:p w14:paraId="7960B2EA" w14:textId="77777777" w:rsidR="00E266FF" w:rsidRDefault="004A24FF">
      <w:pPr>
        <w:pStyle w:val="SourceCode"/>
      </w:pPr>
      <w:r>
        <w:t xml:space="preserve">        List&lt;string[]&gt; rows;</w:t>
      </w:r>
    </w:p>
    <w:p w14:paraId="0DBCA329" w14:textId="77777777" w:rsidR="00E266FF" w:rsidRDefault="004A24FF">
      <w:pPr>
        <w:pStyle w:val="SourceCode"/>
      </w:pPr>
      <w:r>
        <w:t xml:space="preserve">        List&lt;int&gt; rowNumbers;</w:t>
      </w:r>
    </w:p>
    <w:p w14:paraId="18CC21F5" w14:textId="77777777" w:rsidR="00E266FF" w:rsidRDefault="004A24FF">
      <w:pPr>
        <w:pStyle w:val="SourceCode"/>
      </w:pPr>
      <w:r>
        <w:t xml:space="preserve">        try</w:t>
      </w:r>
    </w:p>
    <w:p w14:paraId="6A3F611C" w14:textId="77777777" w:rsidR="00E266FF" w:rsidRDefault="004A24FF">
      <w:pPr>
        <w:pStyle w:val="SourceCode"/>
      </w:pPr>
      <w:r>
        <w:t xml:space="preserve">        {</w:t>
      </w:r>
    </w:p>
    <w:p w14:paraId="1C7D565A" w14:textId="77777777" w:rsidR="00E266FF" w:rsidRDefault="004A24FF">
      <w:pPr>
        <w:pStyle w:val="SourceCode"/>
      </w:pPr>
      <w:r>
        <w:t xml:space="preserve">            (rows, rowNumbers) = ReadRows(fileName);</w:t>
      </w:r>
    </w:p>
    <w:p w14:paraId="0F6672BF" w14:textId="77777777" w:rsidR="00E266FF" w:rsidRDefault="004A24FF">
      <w:pPr>
        <w:pStyle w:val="SourceCode"/>
      </w:pPr>
      <w:r>
        <w:t xml:space="preserve">        }</w:t>
      </w:r>
    </w:p>
    <w:p w14:paraId="684CB7C4" w14:textId="77777777" w:rsidR="00E266FF" w:rsidRDefault="004A24FF">
      <w:pPr>
        <w:pStyle w:val="SourceCode"/>
      </w:pPr>
      <w:r>
        <w:t xml:space="preserve">        catch (Exception)</w:t>
      </w:r>
    </w:p>
    <w:p w14:paraId="6232C4C0" w14:textId="77777777" w:rsidR="00E266FF" w:rsidRDefault="004A24FF">
      <w:pPr>
        <w:pStyle w:val="SourceCode"/>
      </w:pPr>
      <w:r>
        <w:t xml:space="preserve">        {</w:t>
      </w:r>
    </w:p>
    <w:p w14:paraId="50B2DED4" w14:textId="77777777" w:rsidR="00E266FF" w:rsidRDefault="004A24FF">
      <w:pPr>
        <w:pStyle w:val="SourceCode"/>
      </w:pPr>
      <w:r>
        <w:t xml:space="preserve">            Console.Error.WriteLine("Error: could not read " + fileName +</w:t>
      </w:r>
    </w:p>
    <w:p w14:paraId="791B4620" w14:textId="77777777" w:rsidR="00E266FF" w:rsidRDefault="004A24FF">
      <w:pPr>
        <w:pStyle w:val="SourceCode"/>
      </w:pPr>
      <w:r>
        <w:t xml:space="preserve">                "; nothing was imported");</w:t>
      </w:r>
    </w:p>
    <w:p w14:paraId="265E3509" w14:textId="77777777" w:rsidR="00E266FF" w:rsidRDefault="004A24FF">
      <w:pPr>
        <w:pStyle w:val="SourceCode"/>
      </w:pPr>
      <w:r>
        <w:t xml:space="preserve">            return false;</w:t>
      </w:r>
    </w:p>
    <w:p w14:paraId="0725540B" w14:textId="77777777" w:rsidR="00E266FF" w:rsidRDefault="004A24FF">
      <w:pPr>
        <w:pStyle w:val="SourceCode"/>
      </w:pPr>
      <w:r>
        <w:t xml:space="preserve">        }</w:t>
      </w:r>
    </w:p>
    <w:p w14:paraId="3E15DF32" w14:textId="77777777" w:rsidR="00E266FF" w:rsidRDefault="004A24FF">
      <w:pPr>
        <w:pStyle w:val="SourceCode"/>
      </w:pPr>
      <w:r>
        <w:t xml:space="preserve">        if (rows.Count == 0 || !IsHeader(rows[0]))</w:t>
      </w:r>
    </w:p>
    <w:p w14:paraId="682059A7" w14:textId="77777777" w:rsidR="00E266FF" w:rsidRDefault="004A24FF">
      <w:pPr>
        <w:pStyle w:val="SourceCode"/>
      </w:pPr>
      <w:r>
        <w:t xml:space="preserve">        {</w:t>
      </w:r>
    </w:p>
    <w:p w14:paraId="3C1C495D" w14:textId="77777777" w:rsidR="00E266FF" w:rsidRDefault="004A24FF">
      <w:pPr>
        <w:pStyle w:val="SourceCode"/>
      </w:pPr>
      <w:r>
        <w:t xml:space="preserve">            Console.Error.WriteLine("Error: " + fileName + " row 1: " +</w:t>
      </w:r>
    </w:p>
    <w:p w14:paraId="24374BA1" w14:textId="77777777" w:rsidR="00E266FF" w:rsidRDefault="004A24FF">
      <w:pPr>
        <w:pStyle w:val="SourceCode"/>
      </w:pPr>
      <w:r>
        <w:t xml:space="preserve">                "header must be name,email,phone; nothing was imported");</w:t>
      </w:r>
    </w:p>
    <w:p w14:paraId="785D26F7" w14:textId="77777777" w:rsidR="00E266FF" w:rsidRDefault="004A24FF">
      <w:pPr>
        <w:pStyle w:val="SourceCode"/>
      </w:pPr>
      <w:r>
        <w:t xml:space="preserve">            return false;</w:t>
      </w:r>
    </w:p>
    <w:p w14:paraId="28ACDCE0" w14:textId="77777777" w:rsidR="00E266FF" w:rsidRDefault="004A24FF">
      <w:pPr>
        <w:pStyle w:val="SourceCode"/>
      </w:pPr>
      <w:r>
        <w:t xml:space="preserve">        }</w:t>
      </w:r>
    </w:p>
    <w:p w14:paraId="0AA23CB1" w14:textId="77777777" w:rsidR="00E266FF" w:rsidRDefault="00E266FF">
      <w:pPr>
        <w:pStyle w:val="SourceCode"/>
      </w:pPr>
    </w:p>
    <w:p w14:paraId="0CFF1870" w14:textId="77777777" w:rsidR="00E266FF" w:rsidRDefault="004A24FF">
      <w:pPr>
        <w:pStyle w:val="SourceCode"/>
      </w:pPr>
      <w:r>
        <w:t xml:space="preserve">        // A blank line never reaches this loop, but it still counted as a</w:t>
      </w:r>
    </w:p>
    <w:p w14:paraId="315934C4" w14:textId="77777777" w:rsidR="00E266FF" w:rsidRDefault="004A24FF">
      <w:pPr>
        <w:pStyle w:val="SourceCode"/>
      </w:pPr>
      <w:r>
        <w:t xml:space="preserve">        // line, so the row numbers after it match the file.</w:t>
      </w:r>
    </w:p>
    <w:p w14:paraId="4649FFE5" w14:textId="77777777" w:rsidR="00E266FF" w:rsidRDefault="004A24FF">
      <w:pPr>
        <w:pStyle w:val="SourceCode"/>
      </w:pPr>
      <w:r>
        <w:t xml:space="preserve">        int imported = 0;</w:t>
      </w:r>
    </w:p>
    <w:p w14:paraId="1FEAD2FA" w14:textId="77777777" w:rsidR="00E266FF" w:rsidRDefault="004A24FF">
      <w:pPr>
        <w:pStyle w:val="SourceCode"/>
      </w:pPr>
      <w:r>
        <w:t xml:space="preserve">        int rejected = 0;</w:t>
      </w:r>
    </w:p>
    <w:p w14:paraId="0EAC920C" w14:textId="77777777" w:rsidR="00E266FF" w:rsidRDefault="004A24FF">
      <w:pPr>
        <w:pStyle w:val="SourceCode"/>
      </w:pPr>
      <w:r>
        <w:t xml:space="preserve">        for (int position = 1; position &lt; rows.Count; position++)</w:t>
      </w:r>
    </w:p>
    <w:p w14:paraId="0D6B85F1" w14:textId="77777777" w:rsidR="00E266FF" w:rsidRDefault="004A24FF">
      <w:pPr>
        <w:pStyle w:val="SourceCode"/>
      </w:pPr>
      <w:r>
        <w:t xml:space="preserve">        {</w:t>
      </w:r>
    </w:p>
    <w:p w14:paraId="70FE2F23" w14:textId="77777777" w:rsidR="00E266FF" w:rsidRDefault="004A24FF">
      <w:pPr>
        <w:pStyle w:val="SourceCode"/>
      </w:pPr>
      <w:r>
        <w:t xml:space="preserve">            if (ImportRow(connection, fileName, rowNumbers[position],</w:t>
      </w:r>
    </w:p>
    <w:p w14:paraId="62634195" w14:textId="77777777" w:rsidR="00E266FF" w:rsidRDefault="004A24FF">
      <w:pPr>
        <w:pStyle w:val="SourceCode"/>
      </w:pPr>
      <w:r>
        <w:t xml:space="preserve">                rows[position]))</w:t>
      </w:r>
    </w:p>
    <w:p w14:paraId="14D7D250" w14:textId="77777777" w:rsidR="00E266FF" w:rsidRDefault="004A24FF">
      <w:pPr>
        <w:pStyle w:val="SourceCode"/>
      </w:pPr>
      <w:r>
        <w:t xml:space="preserve">            {</w:t>
      </w:r>
    </w:p>
    <w:p w14:paraId="36AC1118" w14:textId="77777777" w:rsidR="00E266FF" w:rsidRDefault="004A24FF">
      <w:pPr>
        <w:pStyle w:val="SourceCode"/>
      </w:pPr>
      <w:r>
        <w:t xml:space="preserve">                imported++;</w:t>
      </w:r>
    </w:p>
    <w:p w14:paraId="02188AE2" w14:textId="77777777" w:rsidR="00E266FF" w:rsidRDefault="004A24FF">
      <w:pPr>
        <w:pStyle w:val="SourceCode"/>
      </w:pPr>
      <w:r>
        <w:t xml:space="preserve">            }</w:t>
      </w:r>
    </w:p>
    <w:p w14:paraId="0294A652" w14:textId="77777777" w:rsidR="00E266FF" w:rsidRDefault="004A24FF">
      <w:pPr>
        <w:pStyle w:val="SourceCode"/>
      </w:pPr>
      <w:r>
        <w:t xml:space="preserve">            else</w:t>
      </w:r>
    </w:p>
    <w:p w14:paraId="1BBD3D55" w14:textId="77777777" w:rsidR="00E266FF" w:rsidRDefault="004A24FF">
      <w:pPr>
        <w:pStyle w:val="SourceCode"/>
      </w:pPr>
      <w:r>
        <w:t xml:space="preserve">            {</w:t>
      </w:r>
    </w:p>
    <w:p w14:paraId="45E6B06E" w14:textId="77777777" w:rsidR="00E266FF" w:rsidRDefault="004A24FF">
      <w:pPr>
        <w:pStyle w:val="SourceCode"/>
      </w:pPr>
      <w:r>
        <w:t xml:space="preserve">                rejected++;</w:t>
      </w:r>
    </w:p>
    <w:p w14:paraId="3E0B33E4" w14:textId="77777777" w:rsidR="00E266FF" w:rsidRDefault="004A24FF">
      <w:pPr>
        <w:pStyle w:val="SourceCode"/>
      </w:pPr>
      <w:r>
        <w:t xml:space="preserve">            }</w:t>
      </w:r>
    </w:p>
    <w:p w14:paraId="4ED29A0E" w14:textId="77777777" w:rsidR="00E266FF" w:rsidRDefault="004A24FF">
      <w:pPr>
        <w:pStyle w:val="SourceCode"/>
      </w:pPr>
      <w:r>
        <w:t xml:space="preserve">        }</w:t>
      </w:r>
    </w:p>
    <w:p w14:paraId="006CD7F7" w14:textId="77777777" w:rsidR="00E266FF" w:rsidRDefault="004A24FF">
      <w:pPr>
        <w:pStyle w:val="SourceCode"/>
      </w:pPr>
      <w:r>
        <w:t xml:space="preserve">        Console.WriteLine("Imported " + imported + " contacts, rejected " +</w:t>
      </w:r>
    </w:p>
    <w:p w14:paraId="6AA5E024" w14:textId="77777777" w:rsidR="00E266FF" w:rsidRDefault="004A24FF">
      <w:pPr>
        <w:pStyle w:val="SourceCode"/>
      </w:pPr>
      <w:r>
        <w:t xml:space="preserve">            rejected + " rows");</w:t>
      </w:r>
    </w:p>
    <w:p w14:paraId="7894B4DF" w14:textId="77777777" w:rsidR="00E266FF" w:rsidRDefault="004A24FF">
      <w:pPr>
        <w:pStyle w:val="SourceCode"/>
        <w:keepNext/>
      </w:pPr>
      <w:r>
        <w:t xml:space="preserve">        return true;</w:t>
      </w:r>
    </w:p>
    <w:p w14:paraId="7BEBB49C" w14:textId="77777777" w:rsidR="00E266FF" w:rsidRDefault="004A24FF">
      <w:pPr>
        <w:pStyle w:val="SourceCode"/>
        <w:keepNext/>
      </w:pPr>
      <w:r>
        <w:t xml:space="preserve">    }</w:t>
      </w:r>
    </w:p>
    <w:p w14:paraId="1C7CD091" w14:textId="77777777" w:rsidR="00E266FF" w:rsidRDefault="004A24FF">
      <w:pPr>
        <w:pStyle w:val="SourceCode"/>
      </w:pPr>
      <w:r>
        <w:t>}</w:t>
      </w:r>
    </w:p>
    <w:p w14:paraId="7B5A02F2" w14:textId="77777777" w:rsidR="00E266FF" w:rsidRDefault="00E266FF">
      <w:pPr>
        <w:keepNext/>
      </w:pPr>
    </w:p>
    <w:p w14:paraId="472FE790" w14:textId="77777777" w:rsidR="00E266FF" w:rsidRDefault="004A24FF">
      <w:pPr>
        <w:pStyle w:val="Heading3"/>
      </w:pPr>
      <w:r>
        <w:t>csharp/Imports/Program.cs</w:t>
      </w:r>
    </w:p>
    <w:p w14:paraId="13D35DA6" w14:textId="77777777" w:rsidR="00E266FF" w:rsidRDefault="004A24FF">
      <w:pPr>
        <w:pStyle w:val="SourceCode"/>
        <w:keepNext/>
      </w:pPr>
      <w:r>
        <w:t>// The entry file: the command loop and one small method per command.</w:t>
      </w:r>
    </w:p>
    <w:p w14:paraId="2EBC7715" w14:textId="77777777" w:rsidR="00E266FF" w:rsidRDefault="004A24FF">
      <w:pPr>
        <w:pStyle w:val="SourceCode"/>
        <w:keepNext/>
      </w:pPr>
      <w:r>
        <w:t>// Only this file asks questions; ContactsModule and ContactFiles receive</w:t>
      </w:r>
    </w:p>
    <w:p w14:paraId="0F3128F0" w14:textId="77777777" w:rsidR="00E266FF" w:rsidRDefault="004A24FF">
      <w:pPr>
        <w:pStyle w:val="SourceCode"/>
      </w:pPr>
      <w:r>
        <w:t>// the answers.</w:t>
      </w:r>
    </w:p>
    <w:p w14:paraId="6BFC3D87" w14:textId="77777777" w:rsidR="00E266FF" w:rsidRDefault="004A24FF">
      <w:pPr>
        <w:pStyle w:val="SourceCode"/>
      </w:pPr>
      <w:r>
        <w:t>using System;</w:t>
      </w:r>
    </w:p>
    <w:p w14:paraId="46D142AD" w14:textId="77777777" w:rsidR="00E266FF" w:rsidRDefault="004A24FF">
      <w:pPr>
        <w:pStyle w:val="SourceCode"/>
      </w:pPr>
      <w:r>
        <w:t>using MySqlConnector;</w:t>
      </w:r>
    </w:p>
    <w:p w14:paraId="64F7D092" w14:textId="77777777" w:rsidR="00E266FF" w:rsidRDefault="00E266FF">
      <w:pPr>
        <w:pStyle w:val="SourceCode"/>
      </w:pPr>
    </w:p>
    <w:p w14:paraId="12095632" w14:textId="77777777" w:rsidR="00E266FF" w:rsidRDefault="004A24FF">
      <w:pPr>
        <w:pStyle w:val="SourceCode"/>
      </w:pPr>
      <w:r>
        <w:t>internal static class Program</w:t>
      </w:r>
    </w:p>
    <w:p w14:paraId="0B3C77E3" w14:textId="77777777" w:rsidR="00E266FF" w:rsidRDefault="004A24FF">
      <w:pPr>
        <w:pStyle w:val="SourceCode"/>
      </w:pPr>
      <w:r>
        <w:t>{</w:t>
      </w:r>
    </w:p>
    <w:p w14:paraId="29CFEA07" w14:textId="77777777" w:rsidR="00E266FF" w:rsidRDefault="004A24FF">
      <w:pPr>
        <w:pStyle w:val="SourceCode"/>
      </w:pPr>
      <w:r>
        <w:t xml:space="preserve">    // Remember, ReadAnswer (Lesson 5.1) returns a tuple: the answer, and</w:t>
      </w:r>
    </w:p>
    <w:p w14:paraId="2851C89D" w14:textId="77777777" w:rsidR="00E266FF" w:rsidRDefault="004A24FF">
      <w:pPr>
        <w:pStyle w:val="SourceCode"/>
      </w:pPr>
      <w:r>
        <w:t xml:space="preserve">    // true when a line was read or false when the input had ended.</w:t>
      </w:r>
    </w:p>
    <w:p w14:paraId="648A001B" w14:textId="77777777" w:rsidR="00E266FF" w:rsidRDefault="004A24FF">
      <w:pPr>
        <w:pStyle w:val="SourceCode"/>
      </w:pPr>
      <w:r>
        <w:t xml:space="preserve">    private static (string, bool) ReadAnswer(string prompt)</w:t>
      </w:r>
    </w:p>
    <w:p w14:paraId="1D32FA2E" w14:textId="77777777" w:rsidR="00E266FF" w:rsidRDefault="004A24FF">
      <w:pPr>
        <w:pStyle w:val="SourceCode"/>
      </w:pPr>
      <w:r>
        <w:t xml:space="preserve">    {</w:t>
      </w:r>
    </w:p>
    <w:p w14:paraId="47B47F8B" w14:textId="77777777" w:rsidR="00E266FF" w:rsidRDefault="004A24FF">
      <w:pPr>
        <w:pStyle w:val="SourceCode"/>
      </w:pPr>
      <w:r>
        <w:t xml:space="preserve">        Console.Write(prompt);</w:t>
      </w:r>
    </w:p>
    <w:p w14:paraId="728DC040" w14:textId="77777777" w:rsidR="00E266FF" w:rsidRDefault="004A24FF">
      <w:pPr>
        <w:pStyle w:val="SourceCode"/>
      </w:pPr>
      <w:r>
        <w:t xml:space="preserve">        string? answer = Console.ReadLine();</w:t>
      </w:r>
    </w:p>
    <w:p w14:paraId="43153F67" w14:textId="77777777" w:rsidR="00E266FF" w:rsidRDefault="004A24FF">
      <w:pPr>
        <w:pStyle w:val="SourceCode"/>
      </w:pPr>
      <w:r>
        <w:t xml:space="preserve">        if (answer == null)</w:t>
      </w:r>
    </w:p>
    <w:p w14:paraId="212E187A" w14:textId="77777777" w:rsidR="00E266FF" w:rsidRDefault="004A24FF">
      <w:pPr>
        <w:pStyle w:val="SourceCode"/>
      </w:pPr>
      <w:r>
        <w:t xml:space="preserve">        {</w:t>
      </w:r>
    </w:p>
    <w:p w14:paraId="006DD3CB" w14:textId="77777777" w:rsidR="00E266FF" w:rsidRDefault="004A24FF">
      <w:pPr>
        <w:pStyle w:val="SourceCode"/>
      </w:pPr>
      <w:r>
        <w:t xml:space="preserve">            return ("", false);</w:t>
      </w:r>
    </w:p>
    <w:p w14:paraId="1062D390" w14:textId="77777777" w:rsidR="00E266FF" w:rsidRDefault="004A24FF">
      <w:pPr>
        <w:pStyle w:val="SourceCode"/>
      </w:pPr>
      <w:r>
        <w:t xml:space="preserve">        }</w:t>
      </w:r>
    </w:p>
    <w:p w14:paraId="3A5AF35C" w14:textId="77777777" w:rsidR="00E266FF" w:rsidRDefault="004A24FF">
      <w:pPr>
        <w:pStyle w:val="SourceCode"/>
      </w:pPr>
      <w:r>
        <w:t xml:space="preserve">        return (answer, true);</w:t>
      </w:r>
    </w:p>
    <w:p w14:paraId="4E36F0AB" w14:textId="77777777" w:rsidR="00E266FF" w:rsidRDefault="004A24FF">
      <w:pPr>
        <w:pStyle w:val="SourceCode"/>
      </w:pPr>
      <w:r>
        <w:t xml:space="preserve">    }</w:t>
      </w:r>
    </w:p>
    <w:p w14:paraId="2CBBA2FE" w14:textId="77777777" w:rsidR="00E266FF" w:rsidRDefault="00E266FF">
      <w:pPr>
        <w:pStyle w:val="SourceCode"/>
      </w:pPr>
    </w:p>
    <w:p w14:paraId="3568C011" w14:textId="77777777" w:rsidR="00E266FF" w:rsidRDefault="004A24FF">
      <w:pPr>
        <w:pStyle w:val="SourceCode"/>
      </w:pPr>
      <w:r>
        <w:t xml:space="preserve">    // Asks for the file name and hands it to ImportContacts, which trims</w:t>
      </w:r>
    </w:p>
    <w:p w14:paraId="0E9D2532" w14:textId="77777777" w:rsidR="00E266FF" w:rsidRDefault="004A24FF">
      <w:pPr>
        <w:pStyle w:val="SourceCode"/>
      </w:pPr>
      <w:r>
        <w:t xml:space="preserve">    // and checks it. Remember, _ throws away the true or false that is not</w:t>
      </w:r>
    </w:p>
    <w:p w14:paraId="3DA89A8C" w14:textId="77777777" w:rsidR="00E266FF" w:rsidRDefault="004A24FF">
      <w:pPr>
        <w:pStyle w:val="SourceCode"/>
      </w:pPr>
      <w:r>
        <w:t xml:space="preserve">    // needed here; ended input gives "", which is refused.</w:t>
      </w:r>
    </w:p>
    <w:p w14:paraId="083DCD39" w14:textId="77777777" w:rsidR="00E266FF" w:rsidRDefault="004A24FF">
      <w:pPr>
        <w:pStyle w:val="SourceCode"/>
      </w:pPr>
      <w:r>
        <w:t xml:space="preserve">    private static void RunImport(MySqlConnection connection)</w:t>
      </w:r>
    </w:p>
    <w:p w14:paraId="45F6A773" w14:textId="77777777" w:rsidR="00E266FF" w:rsidRDefault="004A24FF">
      <w:pPr>
        <w:pStyle w:val="SourceCode"/>
      </w:pPr>
      <w:r>
        <w:t xml:space="preserve">    {</w:t>
      </w:r>
    </w:p>
    <w:p w14:paraId="2282B2E8" w14:textId="77777777" w:rsidR="00E266FF" w:rsidRDefault="004A24FF">
      <w:pPr>
        <w:pStyle w:val="SourceCode"/>
      </w:pPr>
      <w:r>
        <w:t xml:space="preserve">        (string fileName, _) = ReadAnswer("File: ");</w:t>
      </w:r>
    </w:p>
    <w:p w14:paraId="0B1636BE" w14:textId="77777777" w:rsidR="00E266FF" w:rsidRDefault="004A24FF">
      <w:pPr>
        <w:pStyle w:val="SourceCode"/>
      </w:pPr>
      <w:r>
        <w:t xml:space="preserve">        ContactFiles.ImportContacts(connection, fileName);</w:t>
      </w:r>
    </w:p>
    <w:p w14:paraId="6E3EBCEF" w14:textId="77777777" w:rsidR="00E266FF" w:rsidRDefault="004A24FF">
      <w:pPr>
        <w:pStyle w:val="SourceCode"/>
      </w:pPr>
      <w:r>
        <w:t xml:space="preserve">    }</w:t>
      </w:r>
    </w:p>
    <w:p w14:paraId="77E31994" w14:textId="77777777" w:rsidR="00E266FF" w:rsidRDefault="00E266FF">
      <w:pPr>
        <w:pStyle w:val="SourceCode"/>
      </w:pPr>
    </w:p>
    <w:p w14:paraId="5E592D3D" w14:textId="77777777" w:rsidR="00E266FF" w:rsidRDefault="004A24FF">
      <w:pPr>
        <w:pStyle w:val="SourceCode"/>
      </w:pPr>
      <w:r>
        <w:t xml:space="preserve">    // Remember, Main starts the program; 0 = success, 1 = failure.</w:t>
      </w:r>
    </w:p>
    <w:p w14:paraId="1E295B59" w14:textId="77777777" w:rsidR="00E266FF" w:rsidRDefault="004A24FF">
      <w:pPr>
        <w:pStyle w:val="SourceCode"/>
      </w:pPr>
      <w:r>
        <w:t xml:space="preserve">    private static int Main()</w:t>
      </w:r>
    </w:p>
    <w:p w14:paraId="33A2252C" w14:textId="77777777" w:rsidR="00E266FF" w:rsidRDefault="004A24FF">
      <w:pPr>
        <w:pStyle w:val="SourceCode"/>
      </w:pPr>
      <w:r>
        <w:t xml:space="preserve">    {</w:t>
      </w:r>
    </w:p>
    <w:p w14:paraId="6E78D988" w14:textId="77777777" w:rsidR="00E266FF" w:rsidRDefault="004A24FF">
      <w:pPr>
        <w:pStyle w:val="SourceCode"/>
      </w:pPr>
      <w:r>
        <w:t xml:space="preserve">        // Remember, the password comes only from SPA_DB_PASSWORD.</w:t>
      </w:r>
    </w:p>
    <w:p w14:paraId="2D3E1A5D" w14:textId="77777777" w:rsidR="00E266FF" w:rsidRDefault="004A24FF">
      <w:pPr>
        <w:pStyle w:val="SourceCode"/>
      </w:pPr>
      <w:r>
        <w:t xml:space="preserve">        string? password =</w:t>
      </w:r>
    </w:p>
    <w:p w14:paraId="42862140" w14:textId="77777777" w:rsidR="00E266FF" w:rsidRDefault="004A24FF">
      <w:pPr>
        <w:pStyle w:val="SourceCode"/>
      </w:pPr>
      <w:r>
        <w:t xml:space="preserve">            Environment.GetEnvironmentVariable("SPA_DB_PASSWORD");</w:t>
      </w:r>
    </w:p>
    <w:p w14:paraId="2EB66852" w14:textId="77777777" w:rsidR="00E266FF" w:rsidRDefault="004A24FF">
      <w:pPr>
        <w:pStyle w:val="SourceCode"/>
      </w:pPr>
      <w:r>
        <w:t xml:space="preserve">        if (password == null)</w:t>
      </w:r>
    </w:p>
    <w:p w14:paraId="26CCE3FD" w14:textId="77777777" w:rsidR="00E266FF" w:rsidRDefault="004A24FF">
      <w:pPr>
        <w:pStyle w:val="SourceCode"/>
      </w:pPr>
      <w:r>
        <w:t xml:space="preserve">        {</w:t>
      </w:r>
    </w:p>
    <w:p w14:paraId="1D531E5B" w14:textId="77777777" w:rsidR="00E266FF" w:rsidRDefault="004A24FF">
      <w:pPr>
        <w:pStyle w:val="SourceCode"/>
      </w:pPr>
      <w:r>
        <w:t xml:space="preserve">            Console.Error.WriteLine("Error: SPA_DB_PASSWORD is not set");</w:t>
      </w:r>
    </w:p>
    <w:p w14:paraId="18C03A70" w14:textId="77777777" w:rsidR="00E266FF" w:rsidRDefault="004A24FF">
      <w:pPr>
        <w:pStyle w:val="SourceCode"/>
      </w:pPr>
      <w:r>
        <w:t xml:space="preserve">            return 1;</w:t>
      </w:r>
    </w:p>
    <w:p w14:paraId="218EA911" w14:textId="77777777" w:rsidR="00E266FF" w:rsidRDefault="004A24FF">
      <w:pPr>
        <w:pStyle w:val="SourceCode"/>
      </w:pPr>
      <w:r>
        <w:t xml:space="preserve">        }</w:t>
      </w:r>
    </w:p>
    <w:p w14:paraId="78F8A480" w14:textId="77777777" w:rsidR="00E266FF" w:rsidRDefault="00E266FF">
      <w:pPr>
        <w:pStyle w:val="SourceCode"/>
      </w:pPr>
    </w:p>
    <w:p w14:paraId="75CBAC98" w14:textId="77777777" w:rsidR="00E266FF" w:rsidRDefault="004A24FF">
      <w:pPr>
        <w:pStyle w:val="SourceCode"/>
      </w:pPr>
      <w:r>
        <w:t xml:space="preserve">        // Without a connection no command can work, so a failed connect</w:t>
      </w:r>
    </w:p>
    <w:p w14:paraId="21A94B37" w14:textId="77777777" w:rsidR="00E266FF" w:rsidRDefault="004A24FF">
      <w:pPr>
        <w:pStyle w:val="SourceCode"/>
      </w:pPr>
      <w:r>
        <w:t xml:space="preserve">        // stops the program with exit code 1. Every command catches its</w:t>
      </w:r>
    </w:p>
    <w:p w14:paraId="76B74A87" w14:textId="77777777" w:rsidR="00E266FF" w:rsidRDefault="004A24FF">
      <w:pPr>
        <w:pStyle w:val="SourceCode"/>
      </w:pPr>
      <w:r>
        <w:t xml:space="preserve">        // own failures, so only ConnectDatabase can throw to this catch.</w:t>
      </w:r>
    </w:p>
    <w:p w14:paraId="70B31D2B" w14:textId="77777777" w:rsidR="00E266FF" w:rsidRDefault="004A24FF">
      <w:pPr>
        <w:pStyle w:val="SourceCode"/>
      </w:pPr>
      <w:r>
        <w:t xml:space="preserve">        // Remember, using closes the connection when its block ends.</w:t>
      </w:r>
    </w:p>
    <w:p w14:paraId="2272EBD7" w14:textId="77777777" w:rsidR="00E266FF" w:rsidRDefault="004A24FF">
      <w:pPr>
        <w:pStyle w:val="SourceCode"/>
      </w:pPr>
      <w:r>
        <w:t xml:space="preserve">        try</w:t>
      </w:r>
    </w:p>
    <w:p w14:paraId="2DCE5C44" w14:textId="77777777" w:rsidR="00E266FF" w:rsidRDefault="004A24FF">
      <w:pPr>
        <w:pStyle w:val="SourceCode"/>
      </w:pPr>
      <w:r>
        <w:t xml:space="preserve">        {</w:t>
      </w:r>
    </w:p>
    <w:p w14:paraId="60B66947" w14:textId="77777777" w:rsidR="00E266FF" w:rsidRDefault="004A24FF">
      <w:pPr>
        <w:pStyle w:val="SourceCode"/>
      </w:pPr>
      <w:r>
        <w:t xml:space="preserve">            using MySqlConnection connection =</w:t>
      </w:r>
    </w:p>
    <w:p w14:paraId="50F1BB0F" w14:textId="77777777" w:rsidR="00E266FF" w:rsidRDefault="004A24FF">
      <w:pPr>
        <w:pStyle w:val="SourceCode"/>
      </w:pPr>
      <w:r>
        <w:t xml:space="preserve">                ContactsModule.ConnectDatabase(password);</w:t>
      </w:r>
    </w:p>
    <w:p w14:paraId="64A2085C" w14:textId="77777777" w:rsidR="00E266FF" w:rsidRDefault="004A24FF">
      <w:pPr>
        <w:pStyle w:val="SourceCode"/>
      </w:pPr>
      <w:r>
        <w:t xml:space="preserve">            Console.WriteLine("Connected to database " +</w:t>
      </w:r>
    </w:p>
    <w:p w14:paraId="3727B06D" w14:textId="77777777" w:rsidR="00E266FF" w:rsidRDefault="004A24FF">
      <w:pPr>
        <w:pStyle w:val="SourceCode"/>
      </w:pPr>
      <w:r>
        <w:t xml:space="preserve">                ContactsModule.Database);</w:t>
      </w:r>
    </w:p>
    <w:p w14:paraId="08A81ADF" w14:textId="77777777" w:rsidR="00E266FF" w:rsidRDefault="00E266FF">
      <w:pPr>
        <w:pStyle w:val="SourceCode"/>
      </w:pPr>
    </w:p>
    <w:p w14:paraId="341B8540" w14:textId="77777777" w:rsidR="00E266FF" w:rsidRDefault="004A24FF">
      <w:pPr>
        <w:pStyle w:val="SourceCode"/>
      </w:pPr>
      <w:r>
        <w:t xml:space="preserve">            // Remember, only quit or ended input ends the loop; a blank</w:t>
      </w:r>
    </w:p>
    <w:p w14:paraId="1ED3B07C" w14:textId="77777777" w:rsidR="00E266FF" w:rsidRDefault="004A24FF">
      <w:pPr>
        <w:pStyle w:val="SourceCode"/>
      </w:pPr>
      <w:r>
        <w:t xml:space="preserve">            // line matches no branch, so the prompt simply comes back</w:t>
      </w:r>
    </w:p>
    <w:p w14:paraId="3A263C6B" w14:textId="77777777" w:rsidR="00E266FF" w:rsidRDefault="004A24FF">
      <w:pPr>
        <w:pStyle w:val="SourceCode"/>
      </w:pPr>
      <w:r>
        <w:t xml:space="preserve">            // (Lesson 5.1).</w:t>
      </w:r>
    </w:p>
    <w:p w14:paraId="67E8B7A0" w14:textId="77777777" w:rsidR="00E266FF" w:rsidRDefault="004A24FF">
      <w:pPr>
        <w:pStyle w:val="SourceCode"/>
      </w:pPr>
      <w:r>
        <w:t xml:space="preserve">            bool running = true;</w:t>
      </w:r>
    </w:p>
    <w:p w14:paraId="65D95E66" w14:textId="77777777" w:rsidR="00E266FF" w:rsidRDefault="004A24FF">
      <w:pPr>
        <w:pStyle w:val="SourceCode"/>
      </w:pPr>
      <w:r>
        <w:t xml:space="preserve">            while (running)</w:t>
      </w:r>
    </w:p>
    <w:p w14:paraId="5F0750C2" w14:textId="77777777" w:rsidR="00E266FF" w:rsidRDefault="004A24FF">
      <w:pPr>
        <w:pStyle w:val="SourceCode"/>
      </w:pPr>
      <w:r>
        <w:t xml:space="preserve">            {</w:t>
      </w:r>
    </w:p>
    <w:p w14:paraId="36B21D49" w14:textId="77777777" w:rsidR="00E266FF" w:rsidRDefault="004A24FF">
      <w:pPr>
        <w:pStyle w:val="SourceCode"/>
      </w:pPr>
      <w:r>
        <w:t xml:space="preserve">                (string command, bool answered) = ReadAnswer("contacts&gt; ");</w:t>
      </w:r>
    </w:p>
    <w:p w14:paraId="6A1A4831" w14:textId="77777777" w:rsidR="00E266FF" w:rsidRDefault="004A24FF">
      <w:pPr>
        <w:pStyle w:val="SourceCode"/>
      </w:pPr>
      <w:r>
        <w:t xml:space="preserve">                // Trim the command first, so a line of only spaces counts</w:t>
      </w:r>
    </w:p>
    <w:p w14:paraId="0D50755E" w14:textId="77777777" w:rsidR="00E266FF" w:rsidRDefault="004A24FF">
      <w:pPr>
        <w:pStyle w:val="SourceCode"/>
      </w:pPr>
      <w:r>
        <w:t xml:space="preserve">                // as blank.</w:t>
      </w:r>
    </w:p>
    <w:p w14:paraId="62B34A66" w14:textId="77777777" w:rsidR="00E266FF" w:rsidRDefault="004A24FF">
      <w:pPr>
        <w:pStyle w:val="SourceCode"/>
      </w:pPr>
      <w:r>
        <w:t xml:space="preserve">                command = command.Trim();</w:t>
      </w:r>
    </w:p>
    <w:p w14:paraId="133A0E30" w14:textId="77777777" w:rsidR="00E266FF" w:rsidRDefault="004A24FF">
      <w:pPr>
        <w:pStyle w:val="SourceCode"/>
      </w:pPr>
      <w:r>
        <w:t xml:space="preserve">                if (!answered || command == "quit")</w:t>
      </w:r>
    </w:p>
    <w:p w14:paraId="353F06D4" w14:textId="77777777" w:rsidR="00E266FF" w:rsidRDefault="004A24FF">
      <w:pPr>
        <w:pStyle w:val="SourceCode"/>
      </w:pPr>
      <w:r>
        <w:t xml:space="preserve">                {</w:t>
      </w:r>
    </w:p>
    <w:p w14:paraId="4DF5C01E" w14:textId="77777777" w:rsidR="00E266FF" w:rsidRDefault="004A24FF">
      <w:pPr>
        <w:pStyle w:val="SourceCode"/>
      </w:pPr>
      <w:r>
        <w:t xml:space="preserve">                    Console.WriteLine("Contact Manager closed");</w:t>
      </w:r>
    </w:p>
    <w:p w14:paraId="67D81537" w14:textId="77777777" w:rsidR="00E266FF" w:rsidRDefault="004A24FF">
      <w:pPr>
        <w:pStyle w:val="SourceCode"/>
      </w:pPr>
      <w:r>
        <w:t xml:space="preserve">                    running = false;</w:t>
      </w:r>
    </w:p>
    <w:p w14:paraId="67B2C269" w14:textId="77777777" w:rsidR="00E266FF" w:rsidRDefault="004A24FF">
      <w:pPr>
        <w:pStyle w:val="SourceCode"/>
      </w:pPr>
      <w:r>
        <w:t xml:space="preserve">                }</w:t>
      </w:r>
    </w:p>
    <w:p w14:paraId="4FD91168" w14:textId="77777777" w:rsidR="00E266FF" w:rsidRDefault="004A24FF">
      <w:pPr>
        <w:pStyle w:val="SourceCode"/>
      </w:pPr>
      <w:r>
        <w:t xml:space="preserve">                else if (command == "list")</w:t>
      </w:r>
    </w:p>
    <w:p w14:paraId="557DA5C3" w14:textId="77777777" w:rsidR="00E266FF" w:rsidRDefault="004A24FF">
      <w:pPr>
        <w:pStyle w:val="SourceCode"/>
      </w:pPr>
      <w:r>
        <w:t xml:space="preserve">                {</w:t>
      </w:r>
    </w:p>
    <w:p w14:paraId="504D01A8" w14:textId="77777777" w:rsidR="00E266FF" w:rsidRDefault="004A24FF">
      <w:pPr>
        <w:pStyle w:val="SourceCode"/>
      </w:pPr>
      <w:r>
        <w:t xml:space="preserve">                    ContactsModule.ListContacts(connection);</w:t>
      </w:r>
    </w:p>
    <w:p w14:paraId="35455F60" w14:textId="77777777" w:rsidR="00E266FF" w:rsidRDefault="004A24FF">
      <w:pPr>
        <w:pStyle w:val="SourceCode"/>
      </w:pPr>
      <w:r>
        <w:t xml:space="preserve">                }</w:t>
      </w:r>
    </w:p>
    <w:p w14:paraId="4168BB71" w14:textId="77777777" w:rsidR="00E266FF" w:rsidRDefault="004A24FF">
      <w:pPr>
        <w:pStyle w:val="SourceCode"/>
      </w:pPr>
      <w:r>
        <w:t xml:space="preserve">                else if (command == "import")</w:t>
      </w:r>
    </w:p>
    <w:p w14:paraId="69EBC886" w14:textId="77777777" w:rsidR="00E266FF" w:rsidRDefault="004A24FF">
      <w:pPr>
        <w:pStyle w:val="SourceCode"/>
      </w:pPr>
      <w:r>
        <w:t xml:space="preserve">                {</w:t>
      </w:r>
    </w:p>
    <w:p w14:paraId="15789ACB" w14:textId="77777777" w:rsidR="00E266FF" w:rsidRDefault="004A24FF">
      <w:pPr>
        <w:pStyle w:val="SourceCode"/>
      </w:pPr>
      <w:r>
        <w:t xml:space="preserve">                    RunImport(connection);</w:t>
      </w:r>
    </w:p>
    <w:p w14:paraId="4ED7169E" w14:textId="77777777" w:rsidR="00E266FF" w:rsidRDefault="004A24FF">
      <w:pPr>
        <w:pStyle w:val="SourceCode"/>
      </w:pPr>
      <w:r>
        <w:t xml:space="preserve">                }</w:t>
      </w:r>
    </w:p>
    <w:p w14:paraId="2C8B8012" w14:textId="77777777" w:rsidR="00E266FF" w:rsidRDefault="004A24FF">
      <w:pPr>
        <w:pStyle w:val="SourceCode"/>
      </w:pPr>
      <w:r>
        <w:t xml:space="preserve">                else if (command != "")</w:t>
      </w:r>
    </w:p>
    <w:p w14:paraId="7EBCEFC1" w14:textId="77777777" w:rsidR="00E266FF" w:rsidRDefault="004A24FF">
      <w:pPr>
        <w:pStyle w:val="SourceCode"/>
      </w:pPr>
      <w:r>
        <w:t xml:space="preserve">                {</w:t>
      </w:r>
    </w:p>
    <w:p w14:paraId="3146A850" w14:textId="77777777" w:rsidR="00E266FF" w:rsidRDefault="004A24FF">
      <w:pPr>
        <w:pStyle w:val="SourceCode"/>
      </w:pPr>
      <w:r>
        <w:t xml:space="preserve">                    Console.Error.WriteLine("Error: unknown command: " +</w:t>
      </w:r>
    </w:p>
    <w:p w14:paraId="7EB3DFCC" w14:textId="77777777" w:rsidR="00E266FF" w:rsidRDefault="004A24FF">
      <w:pPr>
        <w:pStyle w:val="SourceCode"/>
      </w:pPr>
      <w:r>
        <w:t xml:space="preserve">                        command);</w:t>
      </w:r>
    </w:p>
    <w:p w14:paraId="559D9409" w14:textId="77777777" w:rsidR="00E266FF" w:rsidRDefault="004A24FF">
      <w:pPr>
        <w:pStyle w:val="SourceCode"/>
      </w:pPr>
      <w:r>
        <w:t xml:space="preserve">                }</w:t>
      </w:r>
    </w:p>
    <w:p w14:paraId="19451216" w14:textId="77777777" w:rsidR="00E266FF" w:rsidRDefault="004A24FF">
      <w:pPr>
        <w:pStyle w:val="SourceCode"/>
      </w:pPr>
      <w:r>
        <w:t xml:space="preserve">            }</w:t>
      </w:r>
    </w:p>
    <w:p w14:paraId="09D3904A" w14:textId="77777777" w:rsidR="00E266FF" w:rsidRDefault="004A24FF">
      <w:pPr>
        <w:pStyle w:val="SourceCode"/>
      </w:pPr>
      <w:r>
        <w:t xml:space="preserve">        }</w:t>
      </w:r>
    </w:p>
    <w:p w14:paraId="14532680" w14:textId="77777777" w:rsidR="00E266FF" w:rsidRDefault="004A24FF">
      <w:pPr>
        <w:pStyle w:val="SourceCode"/>
      </w:pPr>
      <w:r>
        <w:t xml:space="preserve">        catch (MySqlException error)</w:t>
      </w:r>
    </w:p>
    <w:p w14:paraId="54F8B824" w14:textId="77777777" w:rsidR="00E266FF" w:rsidRDefault="004A24FF">
      <w:pPr>
        <w:pStyle w:val="SourceCode"/>
      </w:pPr>
      <w:r>
        <w:t xml:space="preserve">        {</w:t>
      </w:r>
    </w:p>
    <w:p w14:paraId="64BD2D65" w14:textId="77777777" w:rsidR="00E266FF" w:rsidRDefault="004A24FF">
      <w:pPr>
        <w:pStyle w:val="SourceCode"/>
      </w:pPr>
      <w:r>
        <w:t xml:space="preserve">            ContactsModule.ReportError(error);</w:t>
      </w:r>
    </w:p>
    <w:p w14:paraId="4883603F" w14:textId="77777777" w:rsidR="00E266FF" w:rsidRDefault="004A24FF">
      <w:pPr>
        <w:pStyle w:val="SourceCode"/>
      </w:pPr>
      <w:r>
        <w:t xml:space="preserve">            return 1;</w:t>
      </w:r>
    </w:p>
    <w:p w14:paraId="73102195" w14:textId="77777777" w:rsidR="00E266FF" w:rsidRDefault="004A24FF">
      <w:pPr>
        <w:pStyle w:val="SourceCode"/>
      </w:pPr>
      <w:r>
        <w:t xml:space="preserve">        }</w:t>
      </w:r>
    </w:p>
    <w:p w14:paraId="4CE54305" w14:textId="77777777" w:rsidR="00E266FF" w:rsidRDefault="00E266FF">
      <w:pPr>
        <w:pStyle w:val="SourceCode"/>
      </w:pPr>
    </w:p>
    <w:p w14:paraId="1248F441" w14:textId="77777777" w:rsidR="00E266FF" w:rsidRDefault="004A24FF">
      <w:pPr>
        <w:pStyle w:val="SourceCode"/>
      </w:pPr>
      <w:r>
        <w:t xml:space="preserve">        // A refused command is reported and the loop goes on, so the run</w:t>
      </w:r>
    </w:p>
    <w:p w14:paraId="13CF2880" w14:textId="77777777" w:rsidR="00E266FF" w:rsidRDefault="004A24FF">
      <w:pPr>
        <w:pStyle w:val="SourceCode"/>
      </w:pPr>
      <w:r>
        <w:t xml:space="preserve">        // as a whole succeeded.</w:t>
      </w:r>
    </w:p>
    <w:p w14:paraId="0D516389" w14:textId="77777777" w:rsidR="00E266FF" w:rsidRDefault="004A24FF">
      <w:pPr>
        <w:pStyle w:val="SourceCode"/>
        <w:keepNext/>
      </w:pPr>
      <w:r>
        <w:t xml:space="preserve">        return 0;</w:t>
      </w:r>
    </w:p>
    <w:p w14:paraId="0664389E" w14:textId="77777777" w:rsidR="00E266FF" w:rsidRDefault="004A24FF">
      <w:pPr>
        <w:pStyle w:val="SourceCode"/>
        <w:keepNext/>
      </w:pPr>
      <w:r>
        <w:t xml:space="preserve">    }</w:t>
      </w:r>
    </w:p>
    <w:p w14:paraId="4DDCC191" w14:textId="77777777" w:rsidR="00E266FF" w:rsidRDefault="004A24FF">
      <w:pPr>
        <w:pStyle w:val="SourceCode"/>
      </w:pPr>
      <w:r>
        <w:t>}</w:t>
      </w:r>
    </w:p>
    <w:p w14:paraId="28FAAC0C" w14:textId="77777777" w:rsidR="00E266FF" w:rsidRDefault="00E266FF">
      <w:pPr>
        <w:keepNext/>
      </w:pPr>
    </w:p>
    <w:p w14:paraId="33A71011" w14:textId="77777777" w:rsidR="00E266FF" w:rsidRDefault="004A24FF">
      <w:pPr>
        <w:pStyle w:val="Heading3"/>
      </w:pPr>
      <w:r>
        <w:t>Windows PowerShell Build and Run</w:t>
      </w:r>
    </w:p>
    <w:p w14:paraId="2B202F7F" w14:textId="77777777" w:rsidR="00E266FF" w:rsidRDefault="004A24FF">
      <w:pPr>
        <w:keepNext/>
      </w:pPr>
      <w:r>
        <w:t>The block resets C#'s own table, contacts_csharp, and runs the program.</w:t>
      </w:r>
    </w:p>
    <w:p w14:paraId="0CCAF461" w14:textId="77777777" w:rsidR="00E266FF" w:rsidRDefault="00E266FF">
      <w:pPr>
        <w:keepNext/>
      </w:pPr>
    </w:p>
    <w:p w14:paraId="610DED86" w14:textId="77777777" w:rsidR="00E266FF" w:rsidRDefault="004A24FF">
      <w:pPr>
        <w:pStyle w:val="CommandBlock"/>
        <w:keepNext/>
      </w:pPr>
      <w:r>
        <w:t>dotnet build .\csharp\Imports --nologo --warnaserror</w:t>
      </w:r>
    </w:p>
    <w:p w14:paraId="6E5E2809" w14:textId="77777777" w:rsidR="00E266FF" w:rsidRDefault="004A24FF">
      <w:pPr>
        <w:pStyle w:val="CommandBlock"/>
        <w:keepNext/>
      </w:pPr>
      <w:r>
        <w:t>$mysql = "C:\Program Files\MySQL\MySQL Server 26.7\bin\mysql.exe"</w:t>
      </w:r>
    </w:p>
    <w:p w14:paraId="2D32D2DD" w14:textId="77777777" w:rsidR="00E266FF" w:rsidRDefault="004A24FF">
      <w:pPr>
        <w:pStyle w:val="CommandBlock"/>
        <w:keepNext/>
      </w:pPr>
      <w:r>
        <w:t>$env:MYSQL_PWD = $env:SPA_DB_PASSWORD</w:t>
      </w:r>
    </w:p>
    <w:p w14:paraId="11D029DA" w14:textId="77777777" w:rsidR="00E266FF" w:rsidRDefault="004A24FF">
      <w:pPr>
        <w:pStyle w:val="CommandBlock"/>
        <w:keepNext/>
      </w:pPr>
      <w:r>
        <w:t>&amp; $mysql -u devuser -h 127.0.0.1 -P 3306 -D spa_contacts --commands `</w:t>
      </w:r>
    </w:p>
    <w:p w14:paraId="79E24132" w14:textId="77777777" w:rsidR="00E266FF" w:rsidRDefault="004A24FF">
      <w:pPr>
        <w:pStyle w:val="CommandBlock"/>
        <w:keepNext/>
      </w:pPr>
      <w:r>
        <w:t xml:space="preserve">    -e "source ./sql/reset_contacts_csharp.sql"</w:t>
      </w:r>
    </w:p>
    <w:p w14:paraId="77EC136C" w14:textId="77777777" w:rsidR="00E266FF" w:rsidRDefault="004A24FF">
      <w:pPr>
        <w:pStyle w:val="CommandBlock"/>
        <w:keepNext/>
      </w:pPr>
      <w:r>
        <w:t>Remove-Item Env:MYSQL_PWD</w:t>
      </w:r>
    </w:p>
    <w:p w14:paraId="36B2049B" w14:textId="77777777" w:rsidR="00E266FF" w:rsidRDefault="004A24FF">
      <w:pPr>
        <w:pStyle w:val="CommandBlock"/>
        <w:keepNext/>
      </w:pPr>
      <w:r>
        <w:t>dotnet run --no-build --project .\csharp\Imports</w:t>
      </w:r>
    </w:p>
    <w:p w14:paraId="66677736" w14:textId="77777777" w:rsidR="00E266FF" w:rsidRDefault="004A24FF">
      <w:pPr>
        <w:pStyle w:val="CommandBlock"/>
      </w:pPr>
      <w:r>
        <w:t>$LASTEXITCODE</w:t>
      </w:r>
    </w:p>
    <w:p w14:paraId="2A5548B5" w14:textId="77777777" w:rsidR="00E266FF" w:rsidRDefault="00E266FF">
      <w:pPr>
        <w:keepNext/>
      </w:pPr>
    </w:p>
    <w:p w14:paraId="24D3056C" w14:textId="77777777" w:rsidR="00E266FF" w:rsidRDefault="004A24FF">
      <w:pPr>
        <w:pStyle w:val="Heading3"/>
      </w:pPr>
      <w:r>
        <w:t>Linux or macOS Build and Run</w:t>
      </w:r>
    </w:p>
    <w:p w14:paraId="4E83C684" w14:textId="77777777" w:rsidR="00E266FF" w:rsidRDefault="004A24FF">
      <w:pPr>
        <w:pStyle w:val="CommandBlock"/>
        <w:keepNext/>
      </w:pPr>
      <w:r>
        <w:t>dotnet build ./csharp/Imports --nologo --warnaserror</w:t>
      </w:r>
    </w:p>
    <w:p w14:paraId="30639E54" w14:textId="77777777" w:rsidR="00E266FF" w:rsidRDefault="004A24FF">
      <w:pPr>
        <w:pStyle w:val="CommandBlock"/>
        <w:keepNext/>
      </w:pPr>
      <w:r>
        <w:t>export MYSQL_PWD="$SPA_DB_PASSWORD"</w:t>
      </w:r>
    </w:p>
    <w:p w14:paraId="78BDD753" w14:textId="77777777" w:rsidR="00E266FF" w:rsidRDefault="004A24FF">
      <w:pPr>
        <w:pStyle w:val="CommandBlock"/>
        <w:keepNext/>
      </w:pPr>
      <w:r>
        <w:t>mysql -u devuser -h 127.0.0.1 -P 3306 -D spa_contacts \</w:t>
      </w:r>
    </w:p>
    <w:p w14:paraId="25FA910D" w14:textId="77777777" w:rsidR="00E266FF" w:rsidRDefault="004A24FF">
      <w:pPr>
        <w:pStyle w:val="CommandBlock"/>
        <w:keepNext/>
      </w:pPr>
      <w:r>
        <w:t xml:space="preserve">    &lt; ./sql/reset_contacts_csharp.sql</w:t>
      </w:r>
    </w:p>
    <w:p w14:paraId="189B69FB" w14:textId="77777777" w:rsidR="00E266FF" w:rsidRDefault="004A24FF">
      <w:pPr>
        <w:pStyle w:val="CommandBlock"/>
        <w:keepNext/>
      </w:pPr>
      <w:r>
        <w:t>unset MYSQL_PWD</w:t>
      </w:r>
    </w:p>
    <w:p w14:paraId="1D3D75E3" w14:textId="77777777" w:rsidR="00E266FF" w:rsidRDefault="004A24FF">
      <w:pPr>
        <w:pStyle w:val="CommandBlock"/>
        <w:keepNext/>
      </w:pPr>
      <w:r>
        <w:t>dotnet run --no-build --project ./csharp/Imports</w:t>
      </w:r>
    </w:p>
    <w:p w14:paraId="59E045AD" w14:textId="77777777" w:rsidR="00E266FF" w:rsidRDefault="004A24FF">
      <w:pPr>
        <w:pStyle w:val="CommandBlock"/>
      </w:pPr>
      <w:r>
        <w:t>echo $?</w:t>
      </w:r>
    </w:p>
    <w:p w14:paraId="0BDDF13E" w14:textId="77777777" w:rsidR="00E266FF" w:rsidRDefault="00E266FF">
      <w:pPr>
        <w:keepNext/>
      </w:pPr>
    </w:p>
    <w:p w14:paraId="5C7C8082" w14:textId="77777777" w:rsidR="00E266FF" w:rsidRDefault="004A24FF">
      <w:pPr>
        <w:pStyle w:val="Heading3"/>
      </w:pPr>
      <w:r>
        <w:t>Check Your Results</w:t>
      </w:r>
    </w:p>
    <w:p w14:paraId="2F5AE2C7" w14:textId="77777777" w:rsidR="00E266FF" w:rsidRDefault="004A24FF">
      <w:r>
        <w:t>dotnet build shows its progress first and ends with a line such as Build succeeded in 1.2s (your time differs); those lines are not part of the program's output. This run asks you to type the same commands as the Basic run. Your screen must match the Import run again, line for line, and $LASTEXITCODE must print 0: splitting the program into modules changed how it is organized, not what it does.</w:t>
      </w:r>
    </w:p>
    <w:p w14:paraId="4CBAC72E" w14:textId="77777777" w:rsidR="00E266FF" w:rsidRDefault="00E266FF">
      <w:pPr>
        <w:keepNext/>
      </w:pPr>
    </w:p>
    <w:p w14:paraId="34781637" w14:textId="77777777" w:rsidR="00E266FF" w:rsidRDefault="004A24FF">
      <w:pPr>
        <w:pStyle w:val="ListBullet"/>
      </w:pPr>
      <w:r>
        <w:t>If the build reports that ContactFiles does not exist, ContactFiles.cs is not in the .\csharp\Imports folder.</w:t>
      </w:r>
    </w:p>
    <w:p w14:paraId="7DF90209" w14:textId="77777777" w:rsidR="00E266FF" w:rsidRDefault="004A24FF">
      <w:pPr>
        <w:pStyle w:val="ListBullet"/>
      </w:pPr>
      <w:r>
        <w:t>If the build fails with another message, read the first error: it names the file and line to fix.</w:t>
      </w:r>
    </w:p>
    <w:p w14:paraId="54D00D1A" w14:textId="77777777" w:rsidR="00E266FF" w:rsidRDefault="00E266FF">
      <w:pPr>
        <w:keepNext/>
      </w:pPr>
    </w:p>
    <w:p w14:paraId="4C9385C5" w14:textId="77777777" w:rsidR="00E266FF" w:rsidRDefault="004A24FF">
      <w:pPr>
        <w:pStyle w:val="Heading3"/>
      </w:pPr>
      <w:r>
        <w:t>Windows PowerShell Malformed Imports Run</w:t>
      </w:r>
    </w:p>
    <w:p w14:paraId="527FC2E9" w14:textId="77777777" w:rsidR="00E266FF" w:rsidRDefault="004A24FF">
      <w:pPr>
        <w:keepNext/>
      </w:pPr>
      <w:r>
        <w:t>This run shows the imports that import nothing. The block resets C#'s own table, contacts_csharp,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0A655783" w14:textId="77777777" w:rsidR="00E266FF" w:rsidRDefault="00E266FF">
      <w:pPr>
        <w:keepNext/>
      </w:pPr>
    </w:p>
    <w:p w14:paraId="6CDB0185" w14:textId="77777777" w:rsidR="00E266FF" w:rsidRDefault="004A24FF">
      <w:pPr>
        <w:pStyle w:val="CommandBlock"/>
        <w:keepNext/>
      </w:pPr>
      <w:r>
        <w:t>$mysql = "C:\Program Files\MySQL\MySQL Server 26.7\bin\mysql.exe"</w:t>
      </w:r>
    </w:p>
    <w:p w14:paraId="28D64FB7" w14:textId="77777777" w:rsidR="00E266FF" w:rsidRDefault="004A24FF">
      <w:pPr>
        <w:pStyle w:val="CommandBlock"/>
        <w:keepNext/>
      </w:pPr>
      <w:r>
        <w:t>$env:MYSQL_PWD = $env:SPA_DB_PASSWORD</w:t>
      </w:r>
    </w:p>
    <w:p w14:paraId="40BCF7D2" w14:textId="77777777" w:rsidR="00E266FF" w:rsidRDefault="004A24FF">
      <w:pPr>
        <w:pStyle w:val="CommandBlock"/>
        <w:keepNext/>
      </w:pPr>
      <w:r>
        <w:t>&amp; $mysql -u devuser -h 127.0.0.1 -P 3306 -D spa_contacts --commands `</w:t>
      </w:r>
    </w:p>
    <w:p w14:paraId="2C7C130D" w14:textId="77777777" w:rsidR="00E266FF" w:rsidRDefault="004A24FF">
      <w:pPr>
        <w:pStyle w:val="CommandBlock"/>
        <w:keepNext/>
      </w:pPr>
      <w:r>
        <w:t xml:space="preserve">    -e "source ./sql/reset_contacts_csharp.sql"</w:t>
      </w:r>
    </w:p>
    <w:p w14:paraId="2EF39272" w14:textId="77777777" w:rsidR="00E266FF" w:rsidRDefault="004A24FF">
      <w:pPr>
        <w:pStyle w:val="CommandBlock"/>
        <w:keepNext/>
      </w:pPr>
      <w:r>
        <w:t>Remove-Item Env:MYSQL_PWD</w:t>
      </w:r>
    </w:p>
    <w:p w14:paraId="5145E625" w14:textId="77777777" w:rsidR="00E266FF" w:rsidRDefault="004A24FF">
      <w:pPr>
        <w:pStyle w:val="CommandBlock"/>
        <w:keepNext/>
      </w:pPr>
      <w:r>
        <w:t>Set-Content contacts-empty.csv "name,email,phone"</w:t>
      </w:r>
    </w:p>
    <w:p w14:paraId="019B0544" w14:textId="77777777" w:rsidR="00E266FF" w:rsidRDefault="004A24FF">
      <w:pPr>
        <w:pStyle w:val="CommandBlock"/>
        <w:keepNext/>
      </w:pPr>
      <w:r>
        <w:t>Set-Content people.csv "Name,Email,Phone", "Ada King,ada.king@example.com,"</w:t>
      </w:r>
    </w:p>
    <w:p w14:paraId="3325C3CA" w14:textId="77777777" w:rsidR="00E266FF" w:rsidRDefault="004A24FF">
      <w:pPr>
        <w:pStyle w:val="CommandBlock"/>
        <w:keepNext/>
      </w:pPr>
      <w:r>
        <w:t>dotnet run --no-build --project .\csharp\Imports</w:t>
      </w:r>
    </w:p>
    <w:p w14:paraId="4AD4FE2A" w14:textId="77777777" w:rsidR="00E266FF" w:rsidRDefault="004A24FF">
      <w:pPr>
        <w:pStyle w:val="CommandBlock"/>
        <w:keepNext/>
      </w:pPr>
      <w:r>
        <w:t>$LASTEXITCODE</w:t>
      </w:r>
    </w:p>
    <w:p w14:paraId="6827782B" w14:textId="77777777" w:rsidR="00E266FF" w:rsidRDefault="004A24FF">
      <w:pPr>
        <w:pStyle w:val="CommandBlock"/>
      </w:pPr>
      <w:r>
        <w:t>Remove-Item contacts-empty.csv, people.csv</w:t>
      </w:r>
    </w:p>
    <w:p w14:paraId="4D3A0926" w14:textId="77777777" w:rsidR="00E266FF" w:rsidRDefault="00E266FF">
      <w:pPr>
        <w:keepNext/>
      </w:pPr>
    </w:p>
    <w:p w14:paraId="467DD67D" w14:textId="77777777" w:rsidR="00E266FF" w:rsidRDefault="004A24FF">
      <w:pPr>
        <w:pStyle w:val="Heading3"/>
      </w:pPr>
      <w:r>
        <w:t>Linux or macOS Malformed Imports Run</w:t>
      </w:r>
    </w:p>
    <w:p w14:paraId="649A5186" w14:textId="77777777" w:rsidR="00E266FF" w:rsidRDefault="004A24FF">
      <w:pPr>
        <w:pStyle w:val="CommandBlock"/>
        <w:keepNext/>
      </w:pPr>
      <w:r>
        <w:t>export MYSQL_PWD="$SPA_DB_PASSWORD"</w:t>
      </w:r>
    </w:p>
    <w:p w14:paraId="0F3672E6" w14:textId="77777777" w:rsidR="00E266FF" w:rsidRDefault="004A24FF">
      <w:pPr>
        <w:pStyle w:val="CommandBlock"/>
        <w:keepNext/>
      </w:pPr>
      <w:r>
        <w:t>mysql -u devuser -h 127.0.0.1 -P 3306 -D spa_contacts \</w:t>
      </w:r>
    </w:p>
    <w:p w14:paraId="36E2A6A4" w14:textId="77777777" w:rsidR="00E266FF" w:rsidRDefault="004A24FF">
      <w:pPr>
        <w:pStyle w:val="CommandBlock"/>
        <w:keepNext/>
      </w:pPr>
      <w:r>
        <w:t xml:space="preserve">    &lt; ./sql/reset_contacts_csharp.sql</w:t>
      </w:r>
    </w:p>
    <w:p w14:paraId="301FA730" w14:textId="77777777" w:rsidR="00E266FF" w:rsidRDefault="004A24FF">
      <w:pPr>
        <w:pStyle w:val="CommandBlock"/>
        <w:keepNext/>
      </w:pPr>
      <w:r>
        <w:t>unset MYSQL_PWD</w:t>
      </w:r>
    </w:p>
    <w:p w14:paraId="495DAC76" w14:textId="77777777" w:rsidR="00E266FF" w:rsidRDefault="004A24FF">
      <w:pPr>
        <w:pStyle w:val="CommandBlock"/>
        <w:keepNext/>
      </w:pPr>
      <w:r>
        <w:t>printf '%s\n' "name,email,phone" &gt; contacts-empty.csv</w:t>
      </w:r>
    </w:p>
    <w:p w14:paraId="29AE0468" w14:textId="77777777" w:rsidR="00E266FF" w:rsidRDefault="004A24FF">
      <w:pPr>
        <w:pStyle w:val="CommandBlock"/>
        <w:keepNext/>
      </w:pPr>
      <w:r>
        <w:t>printf '%s\n' "Name,Email,Phone" "Ada King,ada.king@example.com," &gt; people.csv</w:t>
      </w:r>
    </w:p>
    <w:p w14:paraId="13EBE5F2" w14:textId="77777777" w:rsidR="00E266FF" w:rsidRDefault="004A24FF">
      <w:pPr>
        <w:pStyle w:val="CommandBlock"/>
        <w:keepNext/>
      </w:pPr>
      <w:r>
        <w:t>dotnet run --no-build --project ./csharp/Imports</w:t>
      </w:r>
    </w:p>
    <w:p w14:paraId="5BE1386C" w14:textId="77777777" w:rsidR="00E266FF" w:rsidRDefault="004A24FF">
      <w:pPr>
        <w:pStyle w:val="CommandBlock"/>
        <w:keepNext/>
      </w:pPr>
      <w:r>
        <w:t>echo $?</w:t>
      </w:r>
    </w:p>
    <w:p w14:paraId="6A3E7A52" w14:textId="77777777" w:rsidR="00E266FF" w:rsidRDefault="004A24FF">
      <w:pPr>
        <w:pStyle w:val="CommandBlock"/>
      </w:pPr>
      <w:r>
        <w:t>rm contacts-empty.csv people.csv</w:t>
      </w:r>
    </w:p>
    <w:p w14:paraId="79E79BFD" w14:textId="77777777" w:rsidR="00E266FF" w:rsidRDefault="00E266FF">
      <w:pPr>
        <w:keepNext/>
      </w:pPr>
    </w:p>
    <w:p w14:paraId="455830F2" w14:textId="77777777" w:rsidR="00E266FF" w:rsidRDefault="004A24FF">
      <w:pPr>
        <w:pStyle w:val="Heading3"/>
      </w:pPr>
      <w:r>
        <w:t>Malformed Imports Results</w:t>
      </w:r>
    </w:p>
    <w:p w14:paraId="635A8D74"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23F1774E" w14:textId="77777777" w:rsidR="00E266FF" w:rsidRDefault="00E266FF">
      <w:pPr>
        <w:keepNext/>
      </w:pPr>
    </w:p>
    <w:p w14:paraId="017AAEDA" w14:textId="77777777" w:rsidR="00E266FF" w:rsidRDefault="004A24FF">
      <w:pPr>
        <w:pStyle w:val="ListBullet"/>
      </w:pPr>
      <w:r>
        <w:t>If an import says could not read people.csv or could not read contacts-empty.csv, the two Set-Content lines did not run in this folder: run the whole block again.</w:t>
      </w:r>
    </w:p>
    <w:p w14:paraId="5A92878F" w14:textId="77777777" w:rsidR="00E266FF" w:rsidRDefault="00E266FF">
      <w:pPr>
        <w:keepNext/>
      </w:pPr>
    </w:p>
    <w:p w14:paraId="426752CA" w14:textId="77777777" w:rsidR="00E266FF" w:rsidRDefault="004A24FF">
      <w:pPr>
        <w:pStyle w:val="Heading3"/>
      </w:pPr>
      <w:r>
        <w:t>Windows PowerShell Round Trip Run</w:t>
      </w:r>
    </w:p>
    <w:p w14:paraId="10DFEC86" w14:textId="77777777" w:rsidR="00E266FF" w:rsidRDefault="004A24FF">
      <w:pPr>
        <w:keepNext/>
      </w:pPr>
      <w:r>
        <w:t>Now import contacts-export.csv, the file Lesson 5.8's export will write, into an empty table. The client lines reset C#'s own table, contacts_csharp, then delete every contact in it; remember, a DELETE without WHERE removes every row (Lesson 4.8), and here that is what the run needs. Then type the answers as Round Trip Results says: import the file, list, and import it again.</w:t>
      </w:r>
    </w:p>
    <w:p w14:paraId="79817BAF" w14:textId="77777777" w:rsidR="00E266FF" w:rsidRDefault="00E266FF">
      <w:pPr>
        <w:keepNext/>
      </w:pPr>
    </w:p>
    <w:p w14:paraId="7772F2D0" w14:textId="77777777" w:rsidR="00E266FF" w:rsidRDefault="004A24FF">
      <w:pPr>
        <w:pStyle w:val="CommandBlock"/>
        <w:keepNext/>
      </w:pPr>
      <w:r>
        <w:t>$mysql = "C:\Program Files\MySQL\MySQL Server 26.7\bin\mysql.exe"</w:t>
      </w:r>
    </w:p>
    <w:p w14:paraId="0FDA1AB7" w14:textId="77777777" w:rsidR="00E266FF" w:rsidRDefault="004A24FF">
      <w:pPr>
        <w:pStyle w:val="CommandBlock"/>
        <w:keepNext/>
      </w:pPr>
      <w:r>
        <w:t>$env:MYSQL_PWD = $env:SPA_DB_PASSWORD</w:t>
      </w:r>
    </w:p>
    <w:p w14:paraId="3D3F896A" w14:textId="77777777" w:rsidR="00E266FF" w:rsidRDefault="004A24FF">
      <w:pPr>
        <w:pStyle w:val="CommandBlock"/>
        <w:keepNext/>
      </w:pPr>
      <w:r>
        <w:t>&amp; $mysql -u devuser -h 127.0.0.1 -P 3306 -D spa_contacts --commands `</w:t>
      </w:r>
    </w:p>
    <w:p w14:paraId="4987846B" w14:textId="77777777" w:rsidR="00E266FF" w:rsidRDefault="004A24FF">
      <w:pPr>
        <w:pStyle w:val="CommandBlock"/>
        <w:keepNext/>
      </w:pPr>
      <w:r>
        <w:t xml:space="preserve">    -e "source ./sql/reset_contacts_csharp.sql"</w:t>
      </w:r>
    </w:p>
    <w:p w14:paraId="6EEFDFB3" w14:textId="77777777" w:rsidR="00E266FF" w:rsidRDefault="004A24FF">
      <w:pPr>
        <w:pStyle w:val="CommandBlock"/>
        <w:keepNext/>
      </w:pPr>
      <w:r>
        <w:t>&amp; $mysql -u devuser -h 127.0.0.1 -P 3306 -D spa_contacts `</w:t>
      </w:r>
    </w:p>
    <w:p w14:paraId="0365C646" w14:textId="77777777" w:rsidR="00E266FF" w:rsidRDefault="004A24FF">
      <w:pPr>
        <w:pStyle w:val="CommandBlock"/>
        <w:keepNext/>
      </w:pPr>
      <w:r>
        <w:t xml:space="preserve">    -e "DELETE FROM contacts_csharp"</w:t>
      </w:r>
    </w:p>
    <w:p w14:paraId="727422CD" w14:textId="77777777" w:rsidR="00E266FF" w:rsidRDefault="004A24FF">
      <w:pPr>
        <w:pStyle w:val="CommandBlock"/>
        <w:keepNext/>
      </w:pPr>
      <w:r>
        <w:t>Remove-Item Env:MYSQL_PWD</w:t>
      </w:r>
    </w:p>
    <w:p w14:paraId="6C67F53A" w14:textId="77777777" w:rsidR="00E266FF" w:rsidRDefault="004A24FF">
      <w:pPr>
        <w:pStyle w:val="CommandBlock"/>
        <w:keepNext/>
      </w:pPr>
      <w:r>
        <w:t>dotnet run --no-build --project .\csharp\Imports</w:t>
      </w:r>
    </w:p>
    <w:p w14:paraId="6B379B7E" w14:textId="77777777" w:rsidR="00E266FF" w:rsidRDefault="004A24FF">
      <w:pPr>
        <w:pStyle w:val="CommandBlock"/>
      </w:pPr>
      <w:r>
        <w:t>$LASTEXITCODE</w:t>
      </w:r>
    </w:p>
    <w:p w14:paraId="4F55207E" w14:textId="77777777" w:rsidR="00E266FF" w:rsidRDefault="00E266FF">
      <w:pPr>
        <w:keepNext/>
      </w:pPr>
    </w:p>
    <w:p w14:paraId="0FCC5506" w14:textId="77777777" w:rsidR="00E266FF" w:rsidRDefault="004A24FF">
      <w:pPr>
        <w:pStyle w:val="Heading3"/>
      </w:pPr>
      <w:r>
        <w:t>Linux or macOS Round Trip Run</w:t>
      </w:r>
    </w:p>
    <w:p w14:paraId="2CE67317" w14:textId="77777777" w:rsidR="00E266FF" w:rsidRDefault="004A24FF">
      <w:pPr>
        <w:pStyle w:val="CommandBlock"/>
        <w:keepNext/>
      </w:pPr>
      <w:r>
        <w:t>export MYSQL_PWD="$SPA_DB_PASSWORD"</w:t>
      </w:r>
    </w:p>
    <w:p w14:paraId="1FD9FDC4" w14:textId="77777777" w:rsidR="00E266FF" w:rsidRDefault="004A24FF">
      <w:pPr>
        <w:pStyle w:val="CommandBlock"/>
        <w:keepNext/>
      </w:pPr>
      <w:r>
        <w:t>mysql -u devuser -h 127.0.0.1 -P 3306 -D spa_contacts \</w:t>
      </w:r>
    </w:p>
    <w:p w14:paraId="08E91BD4" w14:textId="77777777" w:rsidR="00E266FF" w:rsidRDefault="004A24FF">
      <w:pPr>
        <w:pStyle w:val="CommandBlock"/>
        <w:keepNext/>
      </w:pPr>
      <w:r>
        <w:t xml:space="preserve">    &lt; ./sql/reset_contacts_csharp.sql</w:t>
      </w:r>
    </w:p>
    <w:p w14:paraId="71DD3C66" w14:textId="77777777" w:rsidR="00E266FF" w:rsidRDefault="004A24FF">
      <w:pPr>
        <w:pStyle w:val="CommandBlock"/>
        <w:keepNext/>
      </w:pPr>
      <w:r>
        <w:t>mysql -u devuser -h 127.0.0.1 -P 3306 -D spa_contacts \</w:t>
      </w:r>
    </w:p>
    <w:p w14:paraId="4F631196" w14:textId="77777777" w:rsidR="00E266FF" w:rsidRDefault="004A24FF">
      <w:pPr>
        <w:pStyle w:val="CommandBlock"/>
        <w:keepNext/>
      </w:pPr>
      <w:r>
        <w:t xml:space="preserve">    -e "DELETE FROM contacts_csharp"</w:t>
      </w:r>
    </w:p>
    <w:p w14:paraId="26A67D23" w14:textId="77777777" w:rsidR="00E266FF" w:rsidRDefault="004A24FF">
      <w:pPr>
        <w:pStyle w:val="CommandBlock"/>
        <w:keepNext/>
      </w:pPr>
      <w:r>
        <w:t>unset MYSQL_PWD</w:t>
      </w:r>
    </w:p>
    <w:p w14:paraId="5C1B72CB" w14:textId="77777777" w:rsidR="00E266FF" w:rsidRDefault="004A24FF">
      <w:pPr>
        <w:pStyle w:val="CommandBlock"/>
        <w:keepNext/>
      </w:pPr>
      <w:r>
        <w:t>dotnet run --no-build --project ./csharp/Imports</w:t>
      </w:r>
    </w:p>
    <w:p w14:paraId="240FAFBD" w14:textId="77777777" w:rsidR="00E266FF" w:rsidRDefault="004A24FF">
      <w:pPr>
        <w:pStyle w:val="CommandBlock"/>
      </w:pPr>
      <w:r>
        <w:t>echo $?</w:t>
      </w:r>
    </w:p>
    <w:p w14:paraId="08D59EE9" w14:textId="77777777" w:rsidR="00E266FF" w:rsidRDefault="00E266FF">
      <w:pPr>
        <w:keepNext/>
      </w:pPr>
    </w:p>
    <w:p w14:paraId="063DFB6F" w14:textId="77777777" w:rsidR="00E266FF" w:rsidRDefault="004A24FF">
      <w:pPr>
        <w:pStyle w:val="Heading3"/>
      </w:pPr>
      <w:r>
        <w:t>Round Trip Results</w:t>
      </w:r>
    </w:p>
    <w:p w14:paraId="12E379F0"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3BC9B0E6" w14:textId="77777777" w:rsidR="00E266FF" w:rsidRDefault="00E266FF">
      <w:pPr>
        <w:keepNext/>
      </w:pPr>
    </w:p>
    <w:p w14:paraId="439430AF" w14:textId="77777777" w:rsidR="00E266FF" w:rsidRDefault="004A24FF">
      <w:pPr>
        <w:pStyle w:val="ListBullet"/>
      </w:pPr>
      <w:r>
        <w:t>If the first import rejects rows with That email is already in use., the DELETE line did not run: run the whole block again.</w:t>
      </w:r>
    </w:p>
    <w:p w14:paraId="271C8E34" w14:textId="77777777" w:rsidR="00E266FF" w:rsidRDefault="00E266FF">
      <w:pPr>
        <w:keepNext/>
      </w:pPr>
    </w:p>
    <w:p w14:paraId="0D88388F" w14:textId="77777777" w:rsidR="00E266FF" w:rsidRDefault="00E266FF">
      <w:pPr>
        <w:keepNext/>
      </w:pPr>
    </w:p>
    <w:p w14:paraId="3DEE8D5B" w14:textId="77777777" w:rsidR="00E266FF" w:rsidRDefault="004A24FF">
      <w:pPr>
        <w:pStyle w:val="Heading2"/>
      </w:pPr>
      <w:r>
        <w:t>What to Notice</w:t>
      </w:r>
    </w:p>
    <w:p w14:paraId="03B1B9DF" w14:textId="77777777" w:rsidR="00E266FF" w:rsidRDefault="004A24FF">
      <w:pPr>
        <w:pStyle w:val="ListBullet"/>
      </w:pPr>
      <w:r>
        <w:t>new StreamReader(path) looks at the first bytes of the file to learn its encoding. A UTF-8 byte-order mark says UTF-8, and the reader keeps the mark out of the text, so C# needs no line of its own to remove it. File.ReadAllText does the same.</w:t>
      </w:r>
    </w:p>
    <w:p w14:paraId="5434635F" w14:textId="77777777" w:rsidR="00E266FF" w:rsidRDefault="004A24FF">
      <w:pPr>
        <w:pStyle w:val="ListBullet"/>
      </w:pPr>
      <w:r>
        <w:t>CsvParser hands over each row's fields as a string[], however many there are, so the import checks Length itself. CsvHelper skips a blank line by itself, so it never reaches the import, but RawRow still counts it.</w:t>
      </w:r>
    </w:p>
    <w:p w14:paraId="78D518A9" w14:textId="77777777" w:rsidR="00E266FF" w:rsidRDefault="004A24FF">
      <w:pPr>
        <w:pStyle w:val="ListBullet"/>
      </w:pPr>
      <w:r>
        <w:t>A quote inside a field that is not wrapped in quotes, such as Katherine "Kat" Johnson written without the outer quotes, is not valid CSV: CsvHelper refuses it, and the import prints could not read for the whole file.</w:t>
      </w:r>
    </w:p>
    <w:p w14:paraId="222013D7" w14:textId="77777777" w:rsidR="00E266FF" w:rsidRDefault="004A24FF">
      <w:pPr>
        <w:pStyle w:val="ListBullet"/>
      </w:pPr>
      <w:r>
        <w:t>InsertContact lets the MySqlException through, and ImportRow catches it and words it with UserMessage(error.Number, error.Message).</w:t>
      </w:r>
    </w:p>
    <w:p w14:paraId="43A5F01A" w14:textId="77777777" w:rsidR="00E266FF" w:rsidRDefault="00E266FF">
      <w:pPr>
        <w:keepNext/>
      </w:pPr>
    </w:p>
    <w:p w14:paraId="4FF8FCD9" w14:textId="77777777" w:rsidR="00E266FF" w:rsidRDefault="004A24FF">
      <w:pPr>
        <w:pStyle w:val="Heading3"/>
      </w:pPr>
      <w:r>
        <w:t>Basic and Production-Minded Comparison</w:t>
      </w:r>
    </w:p>
    <w:p w14:paraId="1E08DDC9" w14:textId="77777777" w:rsidR="00E266FF" w:rsidRDefault="004A24FF">
      <w:r>
        <w:t>Both versions print the same lines, but the Basic version trusts the file name and words only error 1062 itself, while the Production-Minded version refuses a name that is not plain, keeps the import in the new ContactFiles class, where Lesson 5.8 adds the export, and words every database failure with Lesson 4.14's UserMessage.</w:t>
      </w:r>
    </w:p>
    <w:p w14:paraId="55313066" w14:textId="77777777" w:rsidR="00E266FF" w:rsidRDefault="00E266FF">
      <w:pPr>
        <w:keepNext/>
      </w:pPr>
    </w:p>
    <w:p w14:paraId="5B1AA4BA" w14:textId="77777777" w:rsidR="00E266FF" w:rsidRDefault="00E266FF">
      <w:pPr>
        <w:keepNext/>
      </w:pPr>
    </w:p>
    <w:p w14:paraId="282E4E16" w14:textId="77777777" w:rsidR="00E266FF" w:rsidRDefault="00E266FF">
      <w:pPr>
        <w:keepNext/>
      </w:pPr>
    </w:p>
    <w:p w14:paraId="137665A8" w14:textId="77777777" w:rsidR="00E266FF" w:rsidRDefault="004A24FF">
      <w:pPr>
        <w:pStyle w:val="Heading1"/>
      </w:pPr>
      <w:r>
        <w:t>Go Implementation</w:t>
      </w:r>
    </w:p>
    <w:p w14:paraId="40269255" w14:textId="77777777" w:rsidR="00E266FF" w:rsidRDefault="004A24FF">
      <w:r>
        <w:t>Remember, Go uses database/sql with the go-sql-driver/mysql module, pinned in go.mod (Lesson 4.0), and Lesson 3.14's encoding/csv, which comes with Go. New here: strings.NewReader.</w:t>
      </w:r>
    </w:p>
    <w:p w14:paraId="22C8987A" w14:textId="77777777" w:rsidR="00E266FF" w:rsidRDefault="00E266FF">
      <w:pPr>
        <w:keepNext/>
      </w:pPr>
    </w:p>
    <w:p w14:paraId="048E52BF" w14:textId="77777777" w:rsidR="00E266FF" w:rsidRDefault="00E266FF">
      <w:pPr>
        <w:keepNext/>
      </w:pPr>
    </w:p>
    <w:p w14:paraId="6309155E" w14:textId="77777777" w:rsidR="00E266FF" w:rsidRDefault="004A24FF">
      <w:pPr>
        <w:pStyle w:val="Heading2"/>
      </w:pPr>
      <w:r>
        <w:t>Basic Implementation</w:t>
      </w:r>
    </w:p>
    <w:p w14:paraId="6E85A8E3" w14:textId="77777777" w:rsidR="00E266FF" w:rsidRDefault="004A24FF">
      <w:r>
        <w:t>Start with the most direct version, in one file. readAnswer is Lesson 2.11's, and the validators are Lesson 5.6's, unchanged. readRows reads the file, removes the byte-order mark, and parses the rows. importContacts checks the header, then checks each row and hands a valid one to insertContact, which returns "" or the problem. Every step is commented, so read the comments as you type it.</w:t>
      </w:r>
    </w:p>
    <w:p w14:paraId="18AD0254" w14:textId="77777777" w:rsidR="00E266FF" w:rsidRDefault="00E266FF">
      <w:pPr>
        <w:keepNext/>
      </w:pPr>
    </w:p>
    <w:p w14:paraId="403F1FB7" w14:textId="77777777" w:rsidR="00E266FF" w:rsidRDefault="004A24FF">
      <w:pPr>
        <w:pStyle w:val="Heading3"/>
      </w:pPr>
      <w:r>
        <w:t>go/basic/main.go</w:t>
      </w:r>
    </w:p>
    <w:p w14:paraId="50B08918" w14:textId="77777777" w:rsidR="00E266FF" w:rsidRDefault="004A24FF">
      <w:pPr>
        <w:pStyle w:val="SourceCode"/>
        <w:keepNext/>
      </w:pPr>
      <w:r>
        <w:t>// The Basic import program: one file, a command loop, and three</w:t>
      </w:r>
    </w:p>
    <w:p w14:paraId="1F8840DA" w14:textId="77777777" w:rsidR="00E266FF" w:rsidRDefault="004A24FF">
      <w:pPr>
        <w:pStyle w:val="SourceCode"/>
        <w:keepNext/>
      </w:pPr>
      <w:r>
        <w:t>// commands: list, import, and quit. import reads a CSV file of contacts,</w:t>
      </w:r>
    </w:p>
    <w:p w14:paraId="492CAA96" w14:textId="77777777" w:rsidR="00E266FF" w:rsidRDefault="004A24FF">
      <w:pPr>
        <w:pStyle w:val="SourceCode"/>
      </w:pPr>
      <w:r>
        <w:t>// checks every row, and creates each valid row as a contact.</w:t>
      </w:r>
    </w:p>
    <w:p w14:paraId="51990998" w14:textId="77777777" w:rsidR="00E266FF" w:rsidRDefault="004A24FF">
      <w:pPr>
        <w:pStyle w:val="SourceCode"/>
      </w:pPr>
      <w:r>
        <w:t>package main</w:t>
      </w:r>
    </w:p>
    <w:p w14:paraId="7711E288" w14:textId="77777777" w:rsidR="00E266FF" w:rsidRDefault="00E266FF">
      <w:pPr>
        <w:pStyle w:val="SourceCode"/>
      </w:pPr>
    </w:p>
    <w:p w14:paraId="042C8534" w14:textId="77777777" w:rsidR="00E266FF" w:rsidRDefault="004A24FF">
      <w:pPr>
        <w:pStyle w:val="SourceCode"/>
      </w:pPr>
      <w:r>
        <w:t>// Remember, import brings in ready-made packages: encoding/csv is Lesson</w:t>
      </w:r>
    </w:p>
    <w:p w14:paraId="3AFED0DE" w14:textId="77777777" w:rsidR="00E266FF" w:rsidRDefault="004A24FF">
      <w:pPr>
        <w:pStyle w:val="SourceCode"/>
      </w:pPr>
      <w:r>
        <w:t>// 3.14's, database/sql is Go's database package, slices compares two</w:t>
      </w:r>
    </w:p>
    <w:p w14:paraId="5C9F983B" w14:textId="77777777" w:rsidR="00E266FF" w:rsidRDefault="004A24FF">
      <w:pPr>
        <w:pStyle w:val="SourceCode"/>
      </w:pPr>
      <w:r>
        <w:t>// slices, unicode/utf8 counts characters, and</w:t>
      </w:r>
    </w:p>
    <w:p w14:paraId="71A0097D" w14:textId="77777777" w:rsidR="00E266FF" w:rsidRDefault="004A24FF">
      <w:pPr>
        <w:pStyle w:val="SourceCode"/>
      </w:pPr>
      <w:r>
        <w:t>// github.com/go-sql-driver/mysql is the driver.</w:t>
      </w:r>
    </w:p>
    <w:p w14:paraId="2398FC7E" w14:textId="77777777" w:rsidR="00E266FF" w:rsidRDefault="004A24FF">
      <w:pPr>
        <w:pStyle w:val="SourceCode"/>
      </w:pPr>
      <w:r>
        <w:t>import (</w:t>
      </w:r>
    </w:p>
    <w:p w14:paraId="3F1B3FD2" w14:textId="77777777" w:rsidR="00E266FF" w:rsidRDefault="004A24FF">
      <w:pPr>
        <w:pStyle w:val="SourceCode"/>
      </w:pPr>
      <w:r>
        <w:t xml:space="preserve">    "bufio"</w:t>
      </w:r>
    </w:p>
    <w:p w14:paraId="136C3129" w14:textId="77777777" w:rsidR="00E266FF" w:rsidRDefault="004A24FF">
      <w:pPr>
        <w:pStyle w:val="SourceCode"/>
      </w:pPr>
      <w:r>
        <w:t xml:space="preserve">    "database/sql"</w:t>
      </w:r>
    </w:p>
    <w:p w14:paraId="38A6AB84" w14:textId="77777777" w:rsidR="00E266FF" w:rsidRDefault="004A24FF">
      <w:pPr>
        <w:pStyle w:val="SourceCode"/>
      </w:pPr>
      <w:r>
        <w:t xml:space="preserve">    "encoding/csv"</w:t>
      </w:r>
    </w:p>
    <w:p w14:paraId="6D0EB494" w14:textId="77777777" w:rsidR="00E266FF" w:rsidRDefault="004A24FF">
      <w:pPr>
        <w:pStyle w:val="SourceCode"/>
      </w:pPr>
      <w:r>
        <w:t xml:space="preserve">    "errors"</w:t>
      </w:r>
    </w:p>
    <w:p w14:paraId="6832727F" w14:textId="77777777" w:rsidR="00E266FF" w:rsidRDefault="004A24FF">
      <w:pPr>
        <w:pStyle w:val="SourceCode"/>
      </w:pPr>
      <w:r>
        <w:t xml:space="preserve">    "fmt"</w:t>
      </w:r>
    </w:p>
    <w:p w14:paraId="725F5F28" w14:textId="77777777" w:rsidR="00E266FF" w:rsidRDefault="004A24FF">
      <w:pPr>
        <w:pStyle w:val="SourceCode"/>
      </w:pPr>
      <w:r>
        <w:t xml:space="preserve">    "io"</w:t>
      </w:r>
    </w:p>
    <w:p w14:paraId="4FD26662" w14:textId="77777777" w:rsidR="00E266FF" w:rsidRDefault="004A24FF">
      <w:pPr>
        <w:pStyle w:val="SourceCode"/>
      </w:pPr>
      <w:r>
        <w:t xml:space="preserve">    "os"</w:t>
      </w:r>
    </w:p>
    <w:p w14:paraId="55AEAA52" w14:textId="77777777" w:rsidR="00E266FF" w:rsidRDefault="004A24FF">
      <w:pPr>
        <w:pStyle w:val="SourceCode"/>
      </w:pPr>
      <w:r>
        <w:t xml:space="preserve">    "slices"</w:t>
      </w:r>
    </w:p>
    <w:p w14:paraId="28C8FB22" w14:textId="77777777" w:rsidR="00E266FF" w:rsidRDefault="004A24FF">
      <w:pPr>
        <w:pStyle w:val="SourceCode"/>
      </w:pPr>
      <w:r>
        <w:t xml:space="preserve">    "strings"</w:t>
      </w:r>
    </w:p>
    <w:p w14:paraId="41571E0B" w14:textId="77777777" w:rsidR="00E266FF" w:rsidRDefault="004A24FF">
      <w:pPr>
        <w:pStyle w:val="SourceCode"/>
      </w:pPr>
      <w:r>
        <w:t xml:space="preserve">    "unicode/utf8"</w:t>
      </w:r>
    </w:p>
    <w:p w14:paraId="46286BE7" w14:textId="77777777" w:rsidR="00E266FF" w:rsidRDefault="00E266FF">
      <w:pPr>
        <w:pStyle w:val="SourceCode"/>
      </w:pPr>
    </w:p>
    <w:p w14:paraId="17C069F1" w14:textId="77777777" w:rsidR="00E266FF" w:rsidRDefault="004A24FF">
      <w:pPr>
        <w:pStyle w:val="SourceCode"/>
      </w:pPr>
      <w:r>
        <w:t xml:space="preserve">    "github.com/go-sql-driver/mysql"</w:t>
      </w:r>
    </w:p>
    <w:p w14:paraId="4BAD010A" w14:textId="77777777" w:rsidR="00E266FF" w:rsidRDefault="004A24FF">
      <w:pPr>
        <w:pStyle w:val="SourceCode"/>
      </w:pPr>
      <w:r>
        <w:t>)</w:t>
      </w:r>
    </w:p>
    <w:p w14:paraId="470DC934" w14:textId="77777777" w:rsidR="00E266FF" w:rsidRDefault="00E266FF">
      <w:pPr>
        <w:pStyle w:val="SourceCode"/>
      </w:pPr>
    </w:p>
    <w:p w14:paraId="76ECB14B" w14:textId="77777777" w:rsidR="00E266FF" w:rsidRDefault="004A24FF">
      <w:pPr>
        <w:pStyle w:val="SourceCode"/>
      </w:pPr>
      <w:r>
        <w:t>// The lesson server, account, and database. Remember, const values never</w:t>
      </w:r>
    </w:p>
    <w:p w14:paraId="715A8F8A" w14:textId="77777777" w:rsidR="00E266FF" w:rsidRDefault="004A24FF">
      <w:pPr>
        <w:pStyle w:val="SourceCode"/>
      </w:pPr>
      <w:r>
        <w:t>// change.</w:t>
      </w:r>
    </w:p>
    <w:p w14:paraId="3A41A6BB" w14:textId="77777777" w:rsidR="00E266FF" w:rsidRDefault="004A24FF">
      <w:pPr>
        <w:pStyle w:val="SourceCode"/>
      </w:pPr>
      <w:r>
        <w:t>const host = "127.0.0.1"</w:t>
      </w:r>
    </w:p>
    <w:p w14:paraId="03A628AE" w14:textId="77777777" w:rsidR="00E266FF" w:rsidRDefault="004A24FF">
      <w:pPr>
        <w:pStyle w:val="SourceCode"/>
      </w:pPr>
      <w:r>
        <w:t>const port = 3306</w:t>
      </w:r>
    </w:p>
    <w:p w14:paraId="18735F66" w14:textId="77777777" w:rsidR="00E266FF" w:rsidRDefault="004A24FF">
      <w:pPr>
        <w:pStyle w:val="SourceCode"/>
      </w:pPr>
      <w:r>
        <w:t>const user = "devuser"</w:t>
      </w:r>
    </w:p>
    <w:p w14:paraId="1D1F8AC6" w14:textId="77777777" w:rsidR="00E266FF" w:rsidRDefault="004A24FF">
      <w:pPr>
        <w:pStyle w:val="SourceCode"/>
      </w:pPr>
      <w:r>
        <w:t>const databaseName = "spa_contacts"</w:t>
      </w:r>
    </w:p>
    <w:p w14:paraId="5E1B82AD" w14:textId="77777777" w:rsidR="00E266FF" w:rsidRDefault="00E266FF">
      <w:pPr>
        <w:pStyle w:val="SourceCode"/>
      </w:pPr>
    </w:p>
    <w:p w14:paraId="60712241" w14:textId="77777777" w:rsidR="00E266FF" w:rsidRDefault="004A24FF">
      <w:pPr>
        <w:pStyle w:val="SourceCode"/>
      </w:pPr>
      <w:r>
        <w:t>// Remember, ORDER BY name, id lists by name (Lesson 4.10), INSERT leaves</w:t>
      </w:r>
    </w:p>
    <w:p w14:paraId="6F3BF7AB" w14:textId="77777777" w:rsidR="00E266FF" w:rsidRDefault="004A24FF">
      <w:pPr>
        <w:pStyle w:val="SourceCode"/>
      </w:pPr>
      <w:r>
        <w:t>// the AUTO_INCREMENT id out, and each ? is a placeholder (Lesson 4.5).</w:t>
      </w:r>
    </w:p>
    <w:p w14:paraId="6A995613" w14:textId="77777777" w:rsidR="00E266FF" w:rsidRDefault="004A24FF">
      <w:pPr>
        <w:pStyle w:val="SourceCode"/>
      </w:pPr>
      <w:r>
        <w:t>const selectContactsSQL = "SELECT id, name, email, phone FROM contacts_go " +</w:t>
      </w:r>
    </w:p>
    <w:p w14:paraId="178819F4" w14:textId="77777777" w:rsidR="00E266FF" w:rsidRDefault="004A24FF">
      <w:pPr>
        <w:pStyle w:val="SourceCode"/>
      </w:pPr>
      <w:r>
        <w:t xml:space="preserve">    "ORDER BY name, id"</w:t>
      </w:r>
    </w:p>
    <w:p w14:paraId="5B587391" w14:textId="77777777" w:rsidR="00E266FF" w:rsidRDefault="004A24FF">
      <w:pPr>
        <w:pStyle w:val="SourceCode"/>
      </w:pPr>
      <w:r>
        <w:t>const insertContactSQL = "INSERT INTO contacts_go (name, email, phone) " +</w:t>
      </w:r>
    </w:p>
    <w:p w14:paraId="6B5657EA" w14:textId="77777777" w:rsidR="00E266FF" w:rsidRDefault="004A24FF">
      <w:pPr>
        <w:pStyle w:val="SourceCode"/>
      </w:pPr>
      <w:r>
        <w:t xml:space="preserve">    "VALUES (?, ?, ?)"</w:t>
      </w:r>
    </w:p>
    <w:p w14:paraId="6A77AED5" w14:textId="77777777" w:rsidR="00E266FF" w:rsidRDefault="00E266FF">
      <w:pPr>
        <w:pStyle w:val="SourceCode"/>
      </w:pPr>
    </w:p>
    <w:p w14:paraId="0C7B00EA" w14:textId="77777777" w:rsidR="00E266FF" w:rsidRDefault="004A24FF">
      <w:pPr>
        <w:pStyle w:val="SourceCode"/>
      </w:pPr>
      <w:r>
        <w:t>// The header every import file must start with, in this order: the same</w:t>
      </w:r>
    </w:p>
    <w:p w14:paraId="65DEDB2F" w14:textId="77777777" w:rsidR="00E266FF" w:rsidRDefault="004A24FF">
      <w:pPr>
        <w:pStyle w:val="SourceCode"/>
      </w:pPr>
      <w:r>
        <w:t>// header Lesson 5.8's export will write. Remember, a slice cannot be const.</w:t>
      </w:r>
    </w:p>
    <w:p w14:paraId="318B9389" w14:textId="77777777" w:rsidR="00E266FF" w:rsidRDefault="004A24FF">
      <w:pPr>
        <w:pStyle w:val="SourceCode"/>
      </w:pPr>
      <w:r>
        <w:t>var columns = []string{"name", "email", "phone"}</w:t>
      </w:r>
    </w:p>
    <w:p w14:paraId="52A7B31A" w14:textId="77777777" w:rsidR="00E266FF" w:rsidRDefault="00E266FF">
      <w:pPr>
        <w:pStyle w:val="SourceCode"/>
      </w:pPr>
    </w:p>
    <w:p w14:paraId="068EDF77" w14:textId="77777777" w:rsidR="00E266FF" w:rsidRDefault="004A24FF">
      <w:pPr>
        <w:pStyle w:val="SourceCode"/>
      </w:pPr>
      <w:r>
        <w:t>// The column limits and the characters a phone may hold (Lesson 5.6).</w:t>
      </w:r>
    </w:p>
    <w:p w14:paraId="321F84BD" w14:textId="77777777" w:rsidR="00E266FF" w:rsidRDefault="004A24FF">
      <w:pPr>
        <w:pStyle w:val="SourceCode"/>
      </w:pPr>
      <w:r>
        <w:t>const nameLimit = 100</w:t>
      </w:r>
    </w:p>
    <w:p w14:paraId="7E341C73" w14:textId="77777777" w:rsidR="00E266FF" w:rsidRDefault="004A24FF">
      <w:pPr>
        <w:pStyle w:val="SourceCode"/>
      </w:pPr>
      <w:r>
        <w:t>const emailLimit = 254</w:t>
      </w:r>
    </w:p>
    <w:p w14:paraId="30346728" w14:textId="77777777" w:rsidR="00E266FF" w:rsidRDefault="004A24FF">
      <w:pPr>
        <w:pStyle w:val="SourceCode"/>
      </w:pPr>
      <w:r>
        <w:t>const phoneLimit = 20</w:t>
      </w:r>
    </w:p>
    <w:p w14:paraId="65663B47" w14:textId="77777777" w:rsidR="00E266FF" w:rsidRDefault="004A24FF">
      <w:pPr>
        <w:pStyle w:val="SourceCode"/>
      </w:pPr>
      <w:r>
        <w:t>const phoneCharacters = "0123456789 +-()"</w:t>
      </w:r>
    </w:p>
    <w:p w14:paraId="1DFCF327" w14:textId="77777777" w:rsidR="00E266FF" w:rsidRDefault="00E266FF">
      <w:pPr>
        <w:pStyle w:val="SourceCode"/>
      </w:pPr>
    </w:p>
    <w:p w14:paraId="0C08E947" w14:textId="77777777" w:rsidR="00E266FF" w:rsidRDefault="004A24FF">
      <w:pPr>
        <w:pStyle w:val="SourceCode"/>
      </w:pPr>
      <w:r>
        <w:t>// A byte-order mark: the three bytes EF BB BF that spreadsheet programs</w:t>
      </w:r>
    </w:p>
    <w:p w14:paraId="4CE9EE8E" w14:textId="77777777" w:rsidR="00E266FF" w:rsidRDefault="004A24FF">
      <w:pPr>
        <w:pStyle w:val="SourceCode"/>
      </w:pPr>
      <w:r>
        <w:t>// often write at the very start of a UTF-8 file. "\uFEFF" writes the</w:t>
      </w:r>
    </w:p>
    <w:p w14:paraId="4571AC68" w14:textId="77777777" w:rsidR="00E266FF" w:rsidRDefault="004A24FF">
      <w:pPr>
        <w:pStyle w:val="SourceCode"/>
      </w:pPr>
      <w:r>
        <w:t>// character by its code number (Lesson 5.6); in Go's UTF-8 text it is</w:t>
      </w:r>
    </w:p>
    <w:p w14:paraId="34EFDE0F" w14:textId="77777777" w:rsidR="00E266FF" w:rsidRDefault="004A24FF">
      <w:pPr>
        <w:pStyle w:val="SourceCode"/>
      </w:pPr>
      <w:r>
        <w:t>// those three bytes.</w:t>
      </w:r>
    </w:p>
    <w:p w14:paraId="7126BBD7" w14:textId="77777777" w:rsidR="00E266FF" w:rsidRDefault="004A24FF">
      <w:pPr>
        <w:pStyle w:val="SourceCode"/>
      </w:pPr>
      <w:r>
        <w:t>const byteOrderMark = "\uFEFF"</w:t>
      </w:r>
    </w:p>
    <w:p w14:paraId="76011180" w14:textId="77777777" w:rsidR="00E266FF" w:rsidRDefault="00E266FF">
      <w:pPr>
        <w:pStyle w:val="SourceCode"/>
      </w:pPr>
    </w:p>
    <w:p w14:paraId="22095902" w14:textId="77777777" w:rsidR="00E266FF" w:rsidRDefault="004A24FF">
      <w:pPr>
        <w:pStyle w:val="SourceCode"/>
      </w:pPr>
      <w:r>
        <w:t>// Remember, readAnswer (Lesson 2.11) returns the typed line and true, or</w:t>
      </w:r>
    </w:p>
    <w:p w14:paraId="5BA85ECB" w14:textId="77777777" w:rsidR="00E266FF" w:rsidRDefault="004A24FF">
      <w:pPr>
        <w:pStyle w:val="SourceCode"/>
      </w:pPr>
      <w:r>
        <w:t>// "" and false when input has ended; a blank line gives "" and true.</w:t>
      </w:r>
    </w:p>
    <w:p w14:paraId="65496D02" w14:textId="77777777" w:rsidR="00E266FF" w:rsidRDefault="004A24FF">
      <w:pPr>
        <w:pStyle w:val="SourceCode"/>
      </w:pPr>
      <w:r>
        <w:t>func readAnswer(scanner *bufio.Scanner, prompt string) (string, bool) {</w:t>
      </w:r>
    </w:p>
    <w:p w14:paraId="4CE7C8B5" w14:textId="77777777" w:rsidR="00E266FF" w:rsidRDefault="004A24FF">
      <w:pPr>
        <w:pStyle w:val="SourceCode"/>
      </w:pPr>
      <w:r>
        <w:t xml:space="preserve">    fmt.Print(prompt)</w:t>
      </w:r>
    </w:p>
    <w:p w14:paraId="730B9F91" w14:textId="77777777" w:rsidR="00E266FF" w:rsidRDefault="004A24FF">
      <w:pPr>
        <w:pStyle w:val="SourceCode"/>
      </w:pPr>
      <w:r>
        <w:t xml:space="preserve">    var answered bool = scanner.Scan()</w:t>
      </w:r>
    </w:p>
    <w:p w14:paraId="1FF57962" w14:textId="77777777" w:rsidR="00E266FF" w:rsidRDefault="004A24FF">
      <w:pPr>
        <w:pStyle w:val="SourceCode"/>
      </w:pPr>
      <w:r>
        <w:t xml:space="preserve">    return scanner.Text(), answered</w:t>
      </w:r>
    </w:p>
    <w:p w14:paraId="273E7A3F" w14:textId="77777777" w:rsidR="00E266FF" w:rsidRDefault="004A24FF">
      <w:pPr>
        <w:pStyle w:val="SourceCode"/>
      </w:pPr>
      <w:r>
        <w:t>}</w:t>
      </w:r>
    </w:p>
    <w:p w14:paraId="22E48DF8" w14:textId="77777777" w:rsidR="00E266FF" w:rsidRDefault="00E266FF">
      <w:pPr>
        <w:pStyle w:val="SourceCode"/>
      </w:pPr>
    </w:p>
    <w:p w14:paraId="352716B8" w14:textId="77777777" w:rsidR="00E266FF" w:rsidRDefault="004A24FF">
      <w:pPr>
        <w:pStyle w:val="SourceCode"/>
      </w:pPr>
      <w:r>
        <w:t>// Remember, the server's own message: errors.As finds the driver's</w:t>
      </w:r>
    </w:p>
    <w:p w14:paraId="379F7074" w14:textId="77777777" w:rsidR="00E266FF" w:rsidRDefault="004A24FF">
      <w:pPr>
        <w:pStyle w:val="SourceCode"/>
      </w:pPr>
      <w:r>
        <w:t>// MySQLError inside err.</w:t>
      </w:r>
    </w:p>
    <w:p w14:paraId="7AA9E349" w14:textId="77777777" w:rsidR="00E266FF" w:rsidRDefault="004A24FF">
      <w:pPr>
        <w:pStyle w:val="SourceCode"/>
      </w:pPr>
      <w:r>
        <w:t>func serverMessage(err error) string {</w:t>
      </w:r>
    </w:p>
    <w:p w14:paraId="62815CDB" w14:textId="77777777" w:rsidR="00E266FF" w:rsidRDefault="004A24FF">
      <w:pPr>
        <w:pStyle w:val="SourceCode"/>
      </w:pPr>
      <w:r>
        <w:t xml:space="preserve">    var mysqlError *mysql.MySQLError</w:t>
      </w:r>
    </w:p>
    <w:p w14:paraId="17D428C9" w14:textId="77777777" w:rsidR="00E266FF" w:rsidRDefault="004A24FF">
      <w:pPr>
        <w:pStyle w:val="SourceCode"/>
      </w:pPr>
      <w:r>
        <w:t xml:space="preserve">    if errors.As(err, &amp;mysqlError) {</w:t>
      </w:r>
    </w:p>
    <w:p w14:paraId="412D57B9" w14:textId="77777777" w:rsidR="00E266FF" w:rsidRDefault="004A24FF">
      <w:pPr>
        <w:pStyle w:val="SourceCode"/>
      </w:pPr>
      <w:r>
        <w:t xml:space="preserve">        return mysqlError.Message</w:t>
      </w:r>
    </w:p>
    <w:p w14:paraId="038B3099" w14:textId="77777777" w:rsidR="00E266FF" w:rsidRDefault="004A24FF">
      <w:pPr>
        <w:pStyle w:val="SourceCode"/>
      </w:pPr>
      <w:r>
        <w:t xml:space="preserve">    }</w:t>
      </w:r>
    </w:p>
    <w:p w14:paraId="0DD40FA3" w14:textId="77777777" w:rsidR="00E266FF" w:rsidRDefault="004A24FF">
      <w:pPr>
        <w:pStyle w:val="SourceCode"/>
      </w:pPr>
      <w:r>
        <w:t xml:space="preserve">    return err.Error()</w:t>
      </w:r>
    </w:p>
    <w:p w14:paraId="1B68A095" w14:textId="77777777" w:rsidR="00E266FF" w:rsidRDefault="004A24FF">
      <w:pPr>
        <w:pStyle w:val="SourceCode"/>
      </w:pPr>
      <w:r>
        <w:t>}</w:t>
      </w:r>
    </w:p>
    <w:p w14:paraId="17E528BB" w14:textId="77777777" w:rsidR="00E266FF" w:rsidRDefault="00E266FF">
      <w:pPr>
        <w:pStyle w:val="SourceCode"/>
      </w:pPr>
    </w:p>
    <w:p w14:paraId="4D58550A" w14:textId="77777777" w:rsidR="00E266FF" w:rsidRDefault="004A24FF">
      <w:pPr>
        <w:pStyle w:val="SourceCode"/>
      </w:pPr>
      <w:r>
        <w:t>// Remember, countCharacters counts characters as a VARCHAR column does:</w:t>
      </w:r>
    </w:p>
    <w:p w14:paraId="50C348EF" w14:textId="77777777" w:rsidR="00E266FF" w:rsidRDefault="004A24FF">
      <w:pPr>
        <w:pStyle w:val="SourceCode"/>
      </w:pPr>
      <w:r>
        <w:t>// utf8.RuneCountInString counts the runes (characters), while len counts</w:t>
      </w:r>
    </w:p>
    <w:p w14:paraId="6ED1CCAB" w14:textId="77777777" w:rsidR="00E266FF" w:rsidRDefault="004A24FF">
      <w:pPr>
        <w:pStyle w:val="SourceCode"/>
      </w:pPr>
      <w:r>
        <w:t>// bytes.</w:t>
      </w:r>
    </w:p>
    <w:p w14:paraId="01A59FC8" w14:textId="77777777" w:rsidR="00E266FF" w:rsidRDefault="004A24FF">
      <w:pPr>
        <w:pStyle w:val="SourceCode"/>
      </w:pPr>
      <w:r>
        <w:t>func countCharacters(measuredText string) int {</w:t>
      </w:r>
    </w:p>
    <w:p w14:paraId="49EF5F3F" w14:textId="77777777" w:rsidR="00E266FF" w:rsidRDefault="004A24FF">
      <w:pPr>
        <w:pStyle w:val="SourceCode"/>
      </w:pPr>
      <w:r>
        <w:t xml:space="preserve">    return utf8.RuneCountInString(measuredText)</w:t>
      </w:r>
    </w:p>
    <w:p w14:paraId="7F25D870" w14:textId="77777777" w:rsidR="00E266FF" w:rsidRDefault="004A24FF">
      <w:pPr>
        <w:pStyle w:val="SourceCode"/>
      </w:pPr>
      <w:r>
        <w:t>}</w:t>
      </w:r>
    </w:p>
    <w:p w14:paraId="69ED4336" w14:textId="77777777" w:rsidR="00E266FF" w:rsidRDefault="00E266FF">
      <w:pPr>
        <w:pStyle w:val="SourceCode"/>
      </w:pPr>
    </w:p>
    <w:p w14:paraId="4E3858A4" w14:textId="77777777" w:rsidR="00E266FF" w:rsidRDefault="004A24FF">
      <w:pPr>
        <w:pStyle w:val="SourceCode"/>
      </w:pPr>
      <w:r>
        <w:t>// Remember, validateEmail (Lesson 5.6) checks a trimmed email: required,</w:t>
      </w:r>
    </w:p>
    <w:p w14:paraId="62AD663D" w14:textId="77777777" w:rsidR="00E266FF" w:rsidRDefault="004A24FF">
      <w:pPr>
        <w:pStyle w:val="SourceCode"/>
      </w:pPr>
      <w:r>
        <w:t>// at most 254 characters, no spaces, one @ with text before it, and a dot</w:t>
      </w:r>
    </w:p>
    <w:p w14:paraId="31382A1F" w14:textId="77777777" w:rsidR="00E266FF" w:rsidRDefault="004A24FF">
      <w:pPr>
        <w:pStyle w:val="SourceCode"/>
      </w:pPr>
      <w:r>
        <w:t>// after the @ that is neither right after it nor the last character.</w:t>
      </w:r>
    </w:p>
    <w:p w14:paraId="52B4B9AF" w14:textId="77777777" w:rsidR="00E266FF" w:rsidRDefault="004A24FF">
      <w:pPr>
        <w:pStyle w:val="SourceCode"/>
      </w:pPr>
      <w:r>
        <w:t>func validateEmail(email string) string {</w:t>
      </w:r>
    </w:p>
    <w:p w14:paraId="7A4440EB" w14:textId="77777777" w:rsidR="00E266FF" w:rsidRDefault="004A24FF">
      <w:pPr>
        <w:pStyle w:val="SourceCode"/>
      </w:pPr>
      <w:r>
        <w:t xml:space="preserve">    if email == "" {</w:t>
      </w:r>
    </w:p>
    <w:p w14:paraId="277B691D" w14:textId="77777777" w:rsidR="00E266FF" w:rsidRDefault="004A24FF">
      <w:pPr>
        <w:pStyle w:val="SourceCode"/>
      </w:pPr>
      <w:r>
        <w:t xml:space="preserve">        return "email is required"</w:t>
      </w:r>
    </w:p>
    <w:p w14:paraId="447C4D2F" w14:textId="77777777" w:rsidR="00E266FF" w:rsidRDefault="004A24FF">
      <w:pPr>
        <w:pStyle w:val="SourceCode"/>
      </w:pPr>
      <w:r>
        <w:t xml:space="preserve">    }</w:t>
      </w:r>
    </w:p>
    <w:p w14:paraId="6FA9E122" w14:textId="77777777" w:rsidR="00E266FF" w:rsidRDefault="004A24FF">
      <w:pPr>
        <w:pStyle w:val="SourceCode"/>
      </w:pPr>
      <w:r>
        <w:t xml:space="preserve">    if countCharacters(email) &gt; emailLimit {</w:t>
      </w:r>
    </w:p>
    <w:p w14:paraId="632EC61E" w14:textId="77777777" w:rsidR="00E266FF" w:rsidRDefault="004A24FF">
      <w:pPr>
        <w:pStyle w:val="SourceCode"/>
      </w:pPr>
      <w:r>
        <w:t xml:space="preserve">        return "email must be at most 254 characters"</w:t>
      </w:r>
    </w:p>
    <w:p w14:paraId="147354FA" w14:textId="77777777" w:rsidR="00E266FF" w:rsidRDefault="004A24FF">
      <w:pPr>
        <w:pStyle w:val="SourceCode"/>
      </w:pPr>
      <w:r>
        <w:t xml:space="preserve">    }</w:t>
      </w:r>
    </w:p>
    <w:p w14:paraId="278FB9C3" w14:textId="77777777" w:rsidR="00E266FF" w:rsidRDefault="004A24FF">
      <w:pPr>
        <w:pStyle w:val="SourceCode"/>
      </w:pPr>
      <w:r>
        <w:t xml:space="preserve">    if strings.Contains(email, " ") {</w:t>
      </w:r>
    </w:p>
    <w:p w14:paraId="4FD6377E" w14:textId="77777777" w:rsidR="00E266FF" w:rsidRDefault="004A24FF">
      <w:pPr>
        <w:pStyle w:val="SourceCode"/>
      </w:pPr>
      <w:r>
        <w:t xml:space="preserve">        return "email must not contain spaces"</w:t>
      </w:r>
    </w:p>
    <w:p w14:paraId="681BCBD1" w14:textId="77777777" w:rsidR="00E266FF" w:rsidRDefault="004A24FF">
      <w:pPr>
        <w:pStyle w:val="SourceCode"/>
      </w:pPr>
      <w:r>
        <w:t xml:space="preserve">    }</w:t>
      </w:r>
    </w:p>
    <w:p w14:paraId="0D66F21C" w14:textId="77777777" w:rsidR="00E266FF" w:rsidRDefault="004A24FF">
      <w:pPr>
        <w:pStyle w:val="SourceCode"/>
      </w:pPr>
      <w:r>
        <w:t xml:space="preserve">    atSignPosition := strings.Index(email, "@")</w:t>
      </w:r>
    </w:p>
    <w:p w14:paraId="4162E634" w14:textId="77777777" w:rsidR="00E266FF" w:rsidRDefault="004A24FF">
      <w:pPr>
        <w:pStyle w:val="SourceCode"/>
      </w:pPr>
      <w:r>
        <w:t xml:space="preserve">    if atSignPosition &lt; 1 || atSignPosition != strings.LastIndex(email, "@") {</w:t>
      </w:r>
    </w:p>
    <w:p w14:paraId="0A261E0E" w14:textId="77777777" w:rsidR="00E266FF" w:rsidRDefault="004A24FF">
      <w:pPr>
        <w:pStyle w:val="SourceCode"/>
      </w:pPr>
      <w:r>
        <w:t xml:space="preserve">        return "email must have one @ with text before it"</w:t>
      </w:r>
    </w:p>
    <w:p w14:paraId="735BA54C" w14:textId="77777777" w:rsidR="00E266FF" w:rsidRDefault="004A24FF">
      <w:pPr>
        <w:pStyle w:val="SourceCode"/>
      </w:pPr>
      <w:r>
        <w:t xml:space="preserve">    }</w:t>
      </w:r>
    </w:p>
    <w:p w14:paraId="1DE146E1" w14:textId="77777777" w:rsidR="00E266FF" w:rsidRDefault="004A24FF">
      <w:pPr>
        <w:pStyle w:val="SourceCode"/>
      </w:pPr>
      <w:r>
        <w:t xml:space="preserve">    domain := email[atSignPosition+1:]</w:t>
      </w:r>
    </w:p>
    <w:p w14:paraId="6668D95D" w14:textId="77777777" w:rsidR="00E266FF" w:rsidRDefault="004A24FF">
      <w:pPr>
        <w:pStyle w:val="SourceCode"/>
      </w:pPr>
      <w:r>
        <w:t xml:space="preserve">    hasDot := false</w:t>
      </w:r>
    </w:p>
    <w:p w14:paraId="5F67A464" w14:textId="77777777" w:rsidR="00E266FF" w:rsidRDefault="004A24FF">
      <w:pPr>
        <w:pStyle w:val="SourceCode"/>
      </w:pPr>
      <w:r>
        <w:t xml:space="preserve">    for position := 1; position &lt; len(domain)-1; position++ {</w:t>
      </w:r>
    </w:p>
    <w:p w14:paraId="261A87D7" w14:textId="77777777" w:rsidR="00E266FF" w:rsidRDefault="004A24FF">
      <w:pPr>
        <w:pStyle w:val="SourceCode"/>
      </w:pPr>
      <w:r>
        <w:t xml:space="preserve">        if domain[position] == '.' {</w:t>
      </w:r>
    </w:p>
    <w:p w14:paraId="62DA1214" w14:textId="77777777" w:rsidR="00E266FF" w:rsidRDefault="004A24FF">
      <w:pPr>
        <w:pStyle w:val="SourceCode"/>
      </w:pPr>
      <w:r>
        <w:t xml:space="preserve">            hasDot = true</w:t>
      </w:r>
    </w:p>
    <w:p w14:paraId="62F47456" w14:textId="77777777" w:rsidR="00E266FF" w:rsidRDefault="004A24FF">
      <w:pPr>
        <w:pStyle w:val="SourceCode"/>
      </w:pPr>
      <w:r>
        <w:t xml:space="preserve">        }</w:t>
      </w:r>
    </w:p>
    <w:p w14:paraId="571FF6BC" w14:textId="77777777" w:rsidR="00E266FF" w:rsidRDefault="004A24FF">
      <w:pPr>
        <w:pStyle w:val="SourceCode"/>
      </w:pPr>
      <w:r>
        <w:t xml:space="preserve">    }</w:t>
      </w:r>
    </w:p>
    <w:p w14:paraId="00496EEE" w14:textId="77777777" w:rsidR="00E266FF" w:rsidRDefault="004A24FF">
      <w:pPr>
        <w:pStyle w:val="SourceCode"/>
      </w:pPr>
      <w:r>
        <w:t xml:space="preserve">    if !hasDot {</w:t>
      </w:r>
    </w:p>
    <w:p w14:paraId="1C3151C4" w14:textId="77777777" w:rsidR="00E266FF" w:rsidRDefault="004A24FF">
      <w:pPr>
        <w:pStyle w:val="SourceCode"/>
      </w:pPr>
      <w:r>
        <w:t xml:space="preserve">        return "email must have a dot after the @, not right after it or last"</w:t>
      </w:r>
    </w:p>
    <w:p w14:paraId="2B1A939D" w14:textId="77777777" w:rsidR="00E266FF" w:rsidRDefault="004A24FF">
      <w:pPr>
        <w:pStyle w:val="SourceCode"/>
      </w:pPr>
      <w:r>
        <w:t xml:space="preserve">    }</w:t>
      </w:r>
    </w:p>
    <w:p w14:paraId="359DB3DF" w14:textId="77777777" w:rsidR="00E266FF" w:rsidRDefault="004A24FF">
      <w:pPr>
        <w:pStyle w:val="SourceCode"/>
      </w:pPr>
      <w:r>
        <w:t xml:space="preserve">    return ""</w:t>
      </w:r>
    </w:p>
    <w:p w14:paraId="7E0A3093" w14:textId="77777777" w:rsidR="00E266FF" w:rsidRDefault="004A24FF">
      <w:pPr>
        <w:pStyle w:val="SourceCode"/>
      </w:pPr>
      <w:r>
        <w:t>}</w:t>
      </w:r>
    </w:p>
    <w:p w14:paraId="67F66AF1" w14:textId="77777777" w:rsidR="00E266FF" w:rsidRDefault="00E266FF">
      <w:pPr>
        <w:pStyle w:val="SourceCode"/>
      </w:pPr>
    </w:p>
    <w:p w14:paraId="73717CFC" w14:textId="77777777" w:rsidR="00E266FF" w:rsidRDefault="004A24FF">
      <w:pPr>
        <w:pStyle w:val="SourceCode"/>
      </w:pPr>
      <w:r>
        <w:t>// Remember, validatePhone checks a trimmed phone: required, at most 20</w:t>
      </w:r>
    </w:p>
    <w:p w14:paraId="63D4BCCA" w14:textId="77777777" w:rsidR="00E266FF" w:rsidRDefault="004A24FF">
      <w:pPr>
        <w:pStyle w:val="SourceCode"/>
      </w:pPr>
      <w:r>
        <w:t>// characters, only digits, spaces, + - ( ); [position:position+1] is one byte.</w:t>
      </w:r>
    </w:p>
    <w:p w14:paraId="735B8B4A" w14:textId="77777777" w:rsidR="00E266FF" w:rsidRDefault="004A24FF">
      <w:pPr>
        <w:pStyle w:val="SourceCode"/>
      </w:pPr>
      <w:r>
        <w:t>func validatePhone(phone string) string {</w:t>
      </w:r>
    </w:p>
    <w:p w14:paraId="19FB8408" w14:textId="77777777" w:rsidR="00E266FF" w:rsidRDefault="004A24FF">
      <w:pPr>
        <w:pStyle w:val="SourceCode"/>
      </w:pPr>
      <w:r>
        <w:t xml:space="preserve">    if phone == "" {</w:t>
      </w:r>
    </w:p>
    <w:p w14:paraId="6104DAFB" w14:textId="77777777" w:rsidR="00E266FF" w:rsidRDefault="004A24FF">
      <w:pPr>
        <w:pStyle w:val="SourceCode"/>
      </w:pPr>
      <w:r>
        <w:t xml:space="preserve">        return "phone is required"</w:t>
      </w:r>
    </w:p>
    <w:p w14:paraId="1251B23E" w14:textId="77777777" w:rsidR="00E266FF" w:rsidRDefault="004A24FF">
      <w:pPr>
        <w:pStyle w:val="SourceCode"/>
      </w:pPr>
      <w:r>
        <w:t xml:space="preserve">    }</w:t>
      </w:r>
    </w:p>
    <w:p w14:paraId="632FACF1" w14:textId="77777777" w:rsidR="00E266FF" w:rsidRDefault="004A24FF">
      <w:pPr>
        <w:pStyle w:val="SourceCode"/>
      </w:pPr>
      <w:r>
        <w:t xml:space="preserve">    if countCharacters(phone) &gt; phoneLimit {</w:t>
      </w:r>
    </w:p>
    <w:p w14:paraId="370A9123" w14:textId="77777777" w:rsidR="00E266FF" w:rsidRDefault="004A24FF">
      <w:pPr>
        <w:pStyle w:val="SourceCode"/>
      </w:pPr>
      <w:r>
        <w:t xml:space="preserve">        return "phone must be at most 20 characters"</w:t>
      </w:r>
    </w:p>
    <w:p w14:paraId="2B6EC1A9" w14:textId="77777777" w:rsidR="00E266FF" w:rsidRDefault="004A24FF">
      <w:pPr>
        <w:pStyle w:val="SourceCode"/>
      </w:pPr>
      <w:r>
        <w:t xml:space="preserve">    }</w:t>
      </w:r>
    </w:p>
    <w:p w14:paraId="530830FB" w14:textId="77777777" w:rsidR="00E266FF" w:rsidRDefault="004A24FF">
      <w:pPr>
        <w:pStyle w:val="SourceCode"/>
      </w:pPr>
      <w:r>
        <w:t xml:space="preserve">    for position := 0; position &lt; len(phone); position++ {</w:t>
      </w:r>
    </w:p>
    <w:p w14:paraId="7C4BFD0C" w14:textId="77777777" w:rsidR="00E266FF" w:rsidRDefault="004A24FF">
      <w:pPr>
        <w:pStyle w:val="SourceCode"/>
      </w:pPr>
      <w:r>
        <w:t xml:space="preserve">        if !strings.Contains(phoneCharacters, phone[position:position+1]) {</w:t>
      </w:r>
    </w:p>
    <w:p w14:paraId="0A37BCD5" w14:textId="77777777" w:rsidR="00E266FF" w:rsidRDefault="004A24FF">
      <w:pPr>
        <w:pStyle w:val="SourceCode"/>
      </w:pPr>
      <w:r>
        <w:t xml:space="preserve">            return "phone may contain only digits, spaces, and + - ( )"</w:t>
      </w:r>
    </w:p>
    <w:p w14:paraId="1753FA71" w14:textId="77777777" w:rsidR="00E266FF" w:rsidRDefault="004A24FF">
      <w:pPr>
        <w:pStyle w:val="SourceCode"/>
      </w:pPr>
      <w:r>
        <w:t xml:space="preserve">        }</w:t>
      </w:r>
    </w:p>
    <w:p w14:paraId="0BBB8A56" w14:textId="77777777" w:rsidR="00E266FF" w:rsidRDefault="004A24FF">
      <w:pPr>
        <w:pStyle w:val="SourceCode"/>
      </w:pPr>
      <w:r>
        <w:t xml:space="preserve">    }</w:t>
      </w:r>
    </w:p>
    <w:p w14:paraId="34B6AB15" w14:textId="77777777" w:rsidR="00E266FF" w:rsidRDefault="004A24FF">
      <w:pPr>
        <w:pStyle w:val="SourceCode"/>
      </w:pPr>
      <w:r>
        <w:t xml:space="preserve">    return ""</w:t>
      </w:r>
    </w:p>
    <w:p w14:paraId="5ECE140D" w14:textId="77777777" w:rsidR="00E266FF" w:rsidRDefault="004A24FF">
      <w:pPr>
        <w:pStyle w:val="SourceCode"/>
      </w:pPr>
      <w:r>
        <w:t>}</w:t>
      </w:r>
    </w:p>
    <w:p w14:paraId="22E4253E" w14:textId="77777777" w:rsidR="00E266FF" w:rsidRDefault="00E266FF">
      <w:pPr>
        <w:pStyle w:val="SourceCode"/>
      </w:pPr>
    </w:p>
    <w:p w14:paraId="2575924B" w14:textId="77777777" w:rsidR="00E266FF" w:rsidRDefault="004A24FF">
      <w:pPr>
        <w:pStyle w:val="SourceCode"/>
      </w:pPr>
      <w:r>
        <w:t>// Remember, validateContact is the one contact check that create,</w:t>
      </w:r>
    </w:p>
    <w:p w14:paraId="2A7A07C3" w14:textId="77777777" w:rsidR="00E266FF" w:rsidRDefault="004A24FF">
      <w:pPr>
        <w:pStyle w:val="SourceCode"/>
      </w:pPr>
      <w:r>
        <w:t>// update, and import share. An empty phone means no phone.</w:t>
      </w:r>
    </w:p>
    <w:p w14:paraId="26888661" w14:textId="77777777" w:rsidR="00E266FF" w:rsidRDefault="004A24FF">
      <w:pPr>
        <w:pStyle w:val="SourceCode"/>
      </w:pPr>
      <w:r>
        <w:t>func validateContact(fullName string, email string, phone string) string {</w:t>
      </w:r>
    </w:p>
    <w:p w14:paraId="5E97F61A" w14:textId="77777777" w:rsidR="00E266FF" w:rsidRDefault="004A24FF">
      <w:pPr>
        <w:pStyle w:val="SourceCode"/>
      </w:pPr>
      <w:r>
        <w:t xml:space="preserve">    if fullName == "" {</w:t>
      </w:r>
    </w:p>
    <w:p w14:paraId="06C92C80" w14:textId="77777777" w:rsidR="00E266FF" w:rsidRDefault="004A24FF">
      <w:pPr>
        <w:pStyle w:val="SourceCode"/>
      </w:pPr>
      <w:r>
        <w:t xml:space="preserve">        return "name is required"</w:t>
      </w:r>
    </w:p>
    <w:p w14:paraId="6EBCD0F0" w14:textId="77777777" w:rsidR="00E266FF" w:rsidRDefault="004A24FF">
      <w:pPr>
        <w:pStyle w:val="SourceCode"/>
      </w:pPr>
      <w:r>
        <w:t xml:space="preserve">    }</w:t>
      </w:r>
    </w:p>
    <w:p w14:paraId="5CA867FE" w14:textId="77777777" w:rsidR="00E266FF" w:rsidRDefault="004A24FF">
      <w:pPr>
        <w:pStyle w:val="SourceCode"/>
      </w:pPr>
      <w:r>
        <w:t xml:space="preserve">    if countCharacters(fullName) &gt; nameLimit {</w:t>
      </w:r>
    </w:p>
    <w:p w14:paraId="43AA6F30" w14:textId="77777777" w:rsidR="00E266FF" w:rsidRDefault="004A24FF">
      <w:pPr>
        <w:pStyle w:val="SourceCode"/>
      </w:pPr>
      <w:r>
        <w:t xml:space="preserve">        return "name must be at most 100 characters"</w:t>
      </w:r>
    </w:p>
    <w:p w14:paraId="7C785E33" w14:textId="77777777" w:rsidR="00E266FF" w:rsidRDefault="004A24FF">
      <w:pPr>
        <w:pStyle w:val="SourceCode"/>
      </w:pPr>
      <w:r>
        <w:t xml:space="preserve">    }</w:t>
      </w:r>
    </w:p>
    <w:p w14:paraId="30C2BB98" w14:textId="77777777" w:rsidR="00E266FF" w:rsidRDefault="004A24FF">
      <w:pPr>
        <w:pStyle w:val="SourceCode"/>
      </w:pPr>
      <w:r>
        <w:t xml:space="preserve">    problem := validateEmail(email)</w:t>
      </w:r>
    </w:p>
    <w:p w14:paraId="39A393CE" w14:textId="77777777" w:rsidR="00E266FF" w:rsidRDefault="004A24FF">
      <w:pPr>
        <w:pStyle w:val="SourceCode"/>
      </w:pPr>
      <w:r>
        <w:t xml:space="preserve">    if problem != "" {</w:t>
      </w:r>
    </w:p>
    <w:p w14:paraId="536A1AA7" w14:textId="77777777" w:rsidR="00E266FF" w:rsidRDefault="004A24FF">
      <w:pPr>
        <w:pStyle w:val="SourceCode"/>
      </w:pPr>
      <w:r>
        <w:t xml:space="preserve">        return problem</w:t>
      </w:r>
    </w:p>
    <w:p w14:paraId="288D6A30" w14:textId="77777777" w:rsidR="00E266FF" w:rsidRDefault="004A24FF">
      <w:pPr>
        <w:pStyle w:val="SourceCode"/>
      </w:pPr>
      <w:r>
        <w:t xml:space="preserve">    }</w:t>
      </w:r>
    </w:p>
    <w:p w14:paraId="542F6E08" w14:textId="77777777" w:rsidR="00E266FF" w:rsidRDefault="004A24FF">
      <w:pPr>
        <w:pStyle w:val="SourceCode"/>
      </w:pPr>
      <w:r>
        <w:t xml:space="preserve">    if phone != "" {</w:t>
      </w:r>
    </w:p>
    <w:p w14:paraId="3A9D0465" w14:textId="77777777" w:rsidR="00E266FF" w:rsidRDefault="004A24FF">
      <w:pPr>
        <w:pStyle w:val="SourceCode"/>
      </w:pPr>
      <w:r>
        <w:t xml:space="preserve">        return validatePhone(phone)</w:t>
      </w:r>
    </w:p>
    <w:p w14:paraId="34BE6837" w14:textId="77777777" w:rsidR="00E266FF" w:rsidRDefault="004A24FF">
      <w:pPr>
        <w:pStyle w:val="SourceCode"/>
      </w:pPr>
      <w:r>
        <w:t xml:space="preserve">    }</w:t>
      </w:r>
    </w:p>
    <w:p w14:paraId="07B0D170" w14:textId="77777777" w:rsidR="00E266FF" w:rsidRDefault="004A24FF">
      <w:pPr>
        <w:pStyle w:val="SourceCode"/>
      </w:pPr>
      <w:r>
        <w:t xml:space="preserve">    return ""</w:t>
      </w:r>
    </w:p>
    <w:p w14:paraId="255F65CB" w14:textId="77777777" w:rsidR="00E266FF" w:rsidRDefault="004A24FF">
      <w:pPr>
        <w:pStyle w:val="SourceCode"/>
      </w:pPr>
      <w:r>
        <w:t>}</w:t>
      </w:r>
    </w:p>
    <w:p w14:paraId="57D0E7C0" w14:textId="77777777" w:rsidR="00E266FF" w:rsidRDefault="00E266FF">
      <w:pPr>
        <w:pStyle w:val="SourceCode"/>
      </w:pPr>
    </w:p>
    <w:p w14:paraId="045783C6" w14:textId="77777777" w:rsidR="00E266FF" w:rsidRDefault="004A24FF">
      <w:pPr>
        <w:pStyle w:val="SourceCode"/>
      </w:pPr>
      <w:r>
        <w:t>// listContacts prints every contact in name order, then the count, or one</w:t>
      </w:r>
    </w:p>
    <w:p w14:paraId="2C67004C" w14:textId="77777777" w:rsidR="00E266FF" w:rsidRDefault="004A24FF">
      <w:pPr>
        <w:pStyle w:val="SourceCode"/>
      </w:pPr>
      <w:r>
        <w:t>// Error line. Remember, an sql.NullString's Valid is false for a NULL</w:t>
      </w:r>
    </w:p>
    <w:p w14:paraId="06833463" w14:textId="77777777" w:rsidR="00E266FF" w:rsidRDefault="004A24FF">
      <w:pPr>
        <w:pStyle w:val="SourceCode"/>
      </w:pPr>
      <w:r>
        <w:t>// phone, and defer rows.Close() releases the rows.</w:t>
      </w:r>
    </w:p>
    <w:p w14:paraId="727D6618" w14:textId="77777777" w:rsidR="00E266FF" w:rsidRDefault="004A24FF">
      <w:pPr>
        <w:pStyle w:val="SourceCode"/>
      </w:pPr>
      <w:r>
        <w:t>func listContacts(database *sql.DB) {</w:t>
      </w:r>
    </w:p>
    <w:p w14:paraId="4FC2A665" w14:textId="77777777" w:rsidR="00E266FF" w:rsidRDefault="004A24FF">
      <w:pPr>
        <w:pStyle w:val="SourceCode"/>
      </w:pPr>
      <w:r>
        <w:t xml:space="preserve">    rows, err := database.Query(selectContactsSQL)</w:t>
      </w:r>
    </w:p>
    <w:p w14:paraId="79765E4F" w14:textId="77777777" w:rsidR="00E266FF" w:rsidRDefault="004A24FF">
      <w:pPr>
        <w:pStyle w:val="SourceCode"/>
      </w:pPr>
      <w:r>
        <w:t xml:space="preserve">    if err != nil {</w:t>
      </w:r>
    </w:p>
    <w:p w14:paraId="4D0CF2F0" w14:textId="77777777" w:rsidR="00E266FF" w:rsidRDefault="004A24FF">
      <w:pPr>
        <w:pStyle w:val="SourceCode"/>
      </w:pPr>
      <w:r>
        <w:t xml:space="preserve">        fmt.Fprintln(os.Stderr, "Error: "+serverMessage(err))</w:t>
      </w:r>
    </w:p>
    <w:p w14:paraId="04D0ACF2" w14:textId="77777777" w:rsidR="00E266FF" w:rsidRDefault="004A24FF">
      <w:pPr>
        <w:pStyle w:val="SourceCode"/>
      </w:pPr>
      <w:r>
        <w:t xml:space="preserve">        return</w:t>
      </w:r>
    </w:p>
    <w:p w14:paraId="54876587" w14:textId="77777777" w:rsidR="00E266FF" w:rsidRDefault="004A24FF">
      <w:pPr>
        <w:pStyle w:val="SourceCode"/>
      </w:pPr>
      <w:r>
        <w:t xml:space="preserve">    }</w:t>
      </w:r>
    </w:p>
    <w:p w14:paraId="694ECCEC" w14:textId="77777777" w:rsidR="00E266FF" w:rsidRDefault="004A24FF">
      <w:pPr>
        <w:pStyle w:val="SourceCode"/>
      </w:pPr>
      <w:r>
        <w:t xml:space="preserve">    defer rows.Close()</w:t>
      </w:r>
    </w:p>
    <w:p w14:paraId="0F18749F" w14:textId="77777777" w:rsidR="00E266FF" w:rsidRDefault="004A24FF">
      <w:pPr>
        <w:pStyle w:val="SourceCode"/>
      </w:pPr>
      <w:r>
        <w:t xml:space="preserve">    fmt.Println("Contacts by name:")</w:t>
      </w:r>
    </w:p>
    <w:p w14:paraId="383EA70B" w14:textId="77777777" w:rsidR="00E266FF" w:rsidRDefault="004A24FF">
      <w:pPr>
        <w:pStyle w:val="SourceCode"/>
      </w:pPr>
      <w:r>
        <w:t xml:space="preserve">    count := 0</w:t>
      </w:r>
    </w:p>
    <w:p w14:paraId="569B1C13" w14:textId="77777777" w:rsidR="00E266FF" w:rsidRDefault="004A24FF">
      <w:pPr>
        <w:pStyle w:val="SourceCode"/>
      </w:pPr>
      <w:r>
        <w:t xml:space="preserve">    for rows.Next() {</w:t>
      </w:r>
    </w:p>
    <w:p w14:paraId="1790DEE5" w14:textId="77777777" w:rsidR="00E266FF" w:rsidRDefault="004A24FF">
      <w:pPr>
        <w:pStyle w:val="SourceCode"/>
      </w:pPr>
      <w:r>
        <w:t xml:space="preserve">        var contactID int</w:t>
      </w:r>
    </w:p>
    <w:p w14:paraId="2BC3B070" w14:textId="77777777" w:rsidR="00E266FF" w:rsidRDefault="004A24FF">
      <w:pPr>
        <w:pStyle w:val="SourceCode"/>
      </w:pPr>
      <w:r>
        <w:t xml:space="preserve">        var fullName, email string</w:t>
      </w:r>
    </w:p>
    <w:p w14:paraId="0D5489D7" w14:textId="77777777" w:rsidR="00E266FF" w:rsidRDefault="004A24FF">
      <w:pPr>
        <w:pStyle w:val="SourceCode"/>
      </w:pPr>
      <w:r>
        <w:t xml:space="preserve">        var phone sql.NullString</w:t>
      </w:r>
    </w:p>
    <w:p w14:paraId="7F38A5B7" w14:textId="77777777" w:rsidR="00E266FF" w:rsidRDefault="004A24FF">
      <w:pPr>
        <w:pStyle w:val="SourceCode"/>
      </w:pPr>
      <w:r>
        <w:t xml:space="preserve">        err = rows.Scan(&amp;contactID, &amp;fullName, &amp;email, &amp;phone)</w:t>
      </w:r>
    </w:p>
    <w:p w14:paraId="3B3A488E" w14:textId="77777777" w:rsidR="00E266FF" w:rsidRDefault="004A24FF">
      <w:pPr>
        <w:pStyle w:val="SourceCode"/>
      </w:pPr>
      <w:r>
        <w:t xml:space="preserve">        if err != nil {</w:t>
      </w:r>
    </w:p>
    <w:p w14:paraId="45FE38CA" w14:textId="77777777" w:rsidR="00E266FF" w:rsidRDefault="004A24FF">
      <w:pPr>
        <w:pStyle w:val="SourceCode"/>
      </w:pPr>
      <w:r>
        <w:t xml:space="preserve">            fmt.Fprintln(os.Stderr, "Error: "+serverMessage(err))</w:t>
      </w:r>
    </w:p>
    <w:p w14:paraId="44D588FB" w14:textId="77777777" w:rsidR="00E266FF" w:rsidRDefault="004A24FF">
      <w:pPr>
        <w:pStyle w:val="SourceCode"/>
      </w:pPr>
      <w:r>
        <w:t xml:space="preserve">            return</w:t>
      </w:r>
    </w:p>
    <w:p w14:paraId="4EF4D8BA" w14:textId="77777777" w:rsidR="00E266FF" w:rsidRDefault="004A24FF">
      <w:pPr>
        <w:pStyle w:val="SourceCode"/>
      </w:pPr>
      <w:r>
        <w:t xml:space="preserve">        }</w:t>
      </w:r>
    </w:p>
    <w:p w14:paraId="222B45B8" w14:textId="77777777" w:rsidR="00E266FF" w:rsidRDefault="004A24FF">
      <w:pPr>
        <w:pStyle w:val="SourceCode"/>
      </w:pPr>
      <w:r>
        <w:t xml:space="preserve">        phoneText := "(no phone)"</w:t>
      </w:r>
    </w:p>
    <w:p w14:paraId="711E57C4" w14:textId="77777777" w:rsidR="00E266FF" w:rsidRDefault="004A24FF">
      <w:pPr>
        <w:pStyle w:val="SourceCode"/>
      </w:pPr>
      <w:r>
        <w:t xml:space="preserve">        if phone.Valid {</w:t>
      </w:r>
    </w:p>
    <w:p w14:paraId="3419F5B0" w14:textId="77777777" w:rsidR="00E266FF" w:rsidRDefault="004A24FF">
      <w:pPr>
        <w:pStyle w:val="SourceCode"/>
      </w:pPr>
      <w:r>
        <w:t xml:space="preserve">            phoneText = phone.String</w:t>
      </w:r>
    </w:p>
    <w:p w14:paraId="62F32199" w14:textId="77777777" w:rsidR="00E266FF" w:rsidRDefault="004A24FF">
      <w:pPr>
        <w:pStyle w:val="SourceCode"/>
      </w:pPr>
      <w:r>
        <w:t xml:space="preserve">        }</w:t>
      </w:r>
    </w:p>
    <w:p w14:paraId="245CE16C" w14:textId="77777777" w:rsidR="00E266FF" w:rsidRDefault="004A24FF">
      <w:pPr>
        <w:pStyle w:val="SourceCode"/>
      </w:pPr>
      <w:r>
        <w:t xml:space="preserve">        fmt.Printf("  %d: %s, %s, %s\n", contactID, fullName, email,</w:t>
      </w:r>
    </w:p>
    <w:p w14:paraId="1A40A2DC" w14:textId="77777777" w:rsidR="00E266FF" w:rsidRDefault="004A24FF">
      <w:pPr>
        <w:pStyle w:val="SourceCode"/>
      </w:pPr>
      <w:r>
        <w:t xml:space="preserve">            phoneText)</w:t>
      </w:r>
    </w:p>
    <w:p w14:paraId="3CB4955C" w14:textId="77777777" w:rsidR="00E266FF" w:rsidRDefault="004A24FF">
      <w:pPr>
        <w:pStyle w:val="SourceCode"/>
      </w:pPr>
      <w:r>
        <w:t xml:space="preserve">        count++</w:t>
      </w:r>
    </w:p>
    <w:p w14:paraId="76D2B02D" w14:textId="77777777" w:rsidR="00E266FF" w:rsidRDefault="004A24FF">
      <w:pPr>
        <w:pStyle w:val="SourceCode"/>
      </w:pPr>
      <w:r>
        <w:t xml:space="preserve">    }</w:t>
      </w:r>
    </w:p>
    <w:p w14:paraId="0BBDB2AD" w14:textId="77777777" w:rsidR="00E266FF" w:rsidRDefault="004A24FF">
      <w:pPr>
        <w:pStyle w:val="SourceCode"/>
      </w:pPr>
      <w:r>
        <w:t xml:space="preserve">    fmt.Printf("Contacts: %d\n", count)</w:t>
      </w:r>
    </w:p>
    <w:p w14:paraId="077C41EF" w14:textId="77777777" w:rsidR="00E266FF" w:rsidRDefault="004A24FF">
      <w:pPr>
        <w:pStyle w:val="SourceCode"/>
      </w:pPr>
      <w:r>
        <w:t>}</w:t>
      </w:r>
    </w:p>
    <w:p w14:paraId="44FA324F" w14:textId="77777777" w:rsidR="00E266FF" w:rsidRDefault="00E266FF">
      <w:pPr>
        <w:pStyle w:val="SourceCode"/>
      </w:pPr>
    </w:p>
    <w:p w14:paraId="4D68DB49" w14:textId="77777777" w:rsidR="00E266FF" w:rsidRDefault="004A24FF">
      <w:pPr>
        <w:pStyle w:val="SourceCode"/>
      </w:pPr>
      <w:r>
        <w:t>// readRows reads every row of the CSV file at path, header included, as</w:t>
      </w:r>
    </w:p>
    <w:p w14:paraId="4AB17083" w14:textId="77777777" w:rsidR="00E266FF" w:rsidRDefault="004A24FF">
      <w:pPr>
        <w:pStyle w:val="SourceCode"/>
      </w:pPr>
      <w:r>
        <w:t>// Lesson 3.14's readRows did, and an error value that is nil when the</w:t>
      </w:r>
    </w:p>
    <w:p w14:paraId="14362823" w14:textId="77777777" w:rsidR="00E266FF" w:rsidRDefault="004A24FF">
      <w:pPr>
        <w:pStyle w:val="SourceCode"/>
      </w:pPr>
      <w:r>
        <w:t>// read worked. os.ReadFile reads the whole file; a byte-order mark at its</w:t>
      </w:r>
    </w:p>
    <w:p w14:paraId="7CAE7252" w14:textId="77777777" w:rsidR="00E266FF" w:rsidRDefault="004A24FF">
      <w:pPr>
        <w:pStyle w:val="SourceCode"/>
      </w:pPr>
      <w:r>
        <w:t>// start is cut off, because Go's csv reader would keep it in front of the</w:t>
      </w:r>
    </w:p>
    <w:p w14:paraId="4B64A90D" w14:textId="77777777" w:rsidR="00E266FF" w:rsidRDefault="004A24FF">
      <w:pPr>
        <w:pStyle w:val="SourceCode"/>
      </w:pPr>
      <w:r>
        <w:t>// first header name. strings.NewReader lets the csv reader read from that</w:t>
      </w:r>
    </w:p>
    <w:p w14:paraId="6FB63BE6" w14:textId="77777777" w:rsidR="00E266FF" w:rsidRDefault="004A24FF">
      <w:pPr>
        <w:pStyle w:val="SourceCode"/>
      </w:pPr>
      <w:r>
        <w:t>// text instead of from the file. Remember, HasPrefix tests the first</w:t>
      </w:r>
    </w:p>
    <w:p w14:paraId="3D24E123" w14:textId="77777777" w:rsidR="00E266FF" w:rsidRDefault="004A24FF">
      <w:pPr>
        <w:pStyle w:val="SourceCode"/>
      </w:pPr>
      <w:r>
        <w:t>// characters, and [len(byteOrderMark):] is the text after the mark's 3</w:t>
      </w:r>
    </w:p>
    <w:p w14:paraId="4ADDDBD9" w14:textId="77777777" w:rsidR="00E266FF" w:rsidRDefault="004A24FF">
      <w:pPr>
        <w:pStyle w:val="SourceCode"/>
      </w:pPr>
      <w:r>
        <w:t>// bytes (Lesson 2.7); the reader skips a blank line by itself, and</w:t>
      </w:r>
    </w:p>
    <w:p w14:paraId="3C47EF65" w14:textId="77777777" w:rsidR="00E266FF" w:rsidRDefault="004A24FF">
      <w:pPr>
        <w:pStyle w:val="SourceCode"/>
      </w:pPr>
      <w:r>
        <w:t>// FieldsPerRecord = -1 turns off the reader's own field-count</w:t>
      </w:r>
    </w:p>
    <w:p w14:paraId="2EB7CE2F" w14:textId="77777777" w:rsidR="00E266FF" w:rsidRDefault="004A24FF">
      <w:pPr>
        <w:pStyle w:val="SourceCode"/>
      </w:pPr>
      <w:r>
        <w:t>// check, so that importContacts makes it.</w:t>
      </w:r>
    </w:p>
    <w:p w14:paraId="5C6DA868" w14:textId="77777777" w:rsidR="00E266FF" w:rsidRDefault="004A24FF">
      <w:pPr>
        <w:pStyle w:val="SourceCode"/>
      </w:pPr>
      <w:r>
        <w:t>//</w:t>
      </w:r>
    </w:p>
    <w:p w14:paraId="75E2749F" w14:textId="77777777" w:rsidR="00E266FF" w:rsidRDefault="004A24FF">
      <w:pPr>
        <w:pStyle w:val="SourceCode"/>
      </w:pPr>
      <w:r>
        <w:t>// It also returns, for each row, the file line on which the row starts,</w:t>
      </w:r>
    </w:p>
    <w:p w14:paraId="0BA0E59C" w14:textId="77777777" w:rsidR="00E266FF" w:rsidRDefault="004A24FF">
      <w:pPr>
        <w:pStyle w:val="SourceCode"/>
      </w:pPr>
      <w:r>
        <w:t>// the number the Error lines show: FieldPos(0) gives the line and column</w:t>
      </w:r>
    </w:p>
    <w:p w14:paraId="3695503D" w14:textId="77777777" w:rsidR="00E266FF" w:rsidRDefault="004A24FF">
      <w:pPr>
        <w:pStyle w:val="SourceCode"/>
      </w:pPr>
      <w:r>
        <w:t>// where the row's first field starts. Read reads one row at a time and</w:t>
      </w:r>
    </w:p>
    <w:p w14:paraId="19340157" w14:textId="77777777" w:rsidR="00E266FF" w:rsidRDefault="004A24FF">
      <w:pPr>
        <w:pStyle w:val="SourceCode"/>
      </w:pPr>
      <w:r>
        <w:t>// returns io.EOF when none is left; errors.Is tells that error apart.</w:t>
      </w:r>
    </w:p>
    <w:p w14:paraId="7B241D86" w14:textId="77777777" w:rsidR="00E266FF" w:rsidRDefault="004A24FF">
      <w:pPr>
        <w:pStyle w:val="SourceCode"/>
      </w:pPr>
      <w:r>
        <w:t>// Remember, break leaves the loop at once (Lesson 2.5).</w:t>
      </w:r>
    </w:p>
    <w:p w14:paraId="338DA35A" w14:textId="77777777" w:rsidR="00E266FF" w:rsidRDefault="004A24FF">
      <w:pPr>
        <w:pStyle w:val="SourceCode"/>
      </w:pPr>
      <w:r>
        <w:t>func readRows(path string) ([][]string, []int, error) {</w:t>
      </w:r>
    </w:p>
    <w:p w14:paraId="5BC08F55" w14:textId="77777777" w:rsidR="00E266FF" w:rsidRDefault="004A24FF">
      <w:pPr>
        <w:pStyle w:val="SourceCode"/>
      </w:pPr>
      <w:r>
        <w:t xml:space="preserve">    fileBytes, err := os.ReadFile(path)</w:t>
      </w:r>
    </w:p>
    <w:p w14:paraId="05478F57" w14:textId="77777777" w:rsidR="00E266FF" w:rsidRDefault="004A24FF">
      <w:pPr>
        <w:pStyle w:val="SourceCode"/>
      </w:pPr>
      <w:r>
        <w:t xml:space="preserve">    if err != nil {</w:t>
      </w:r>
    </w:p>
    <w:p w14:paraId="2552BFD1" w14:textId="77777777" w:rsidR="00E266FF" w:rsidRDefault="004A24FF">
      <w:pPr>
        <w:pStyle w:val="SourceCode"/>
      </w:pPr>
      <w:r>
        <w:t xml:space="preserve">        return nil, nil, err</w:t>
      </w:r>
    </w:p>
    <w:p w14:paraId="72958C24" w14:textId="77777777" w:rsidR="00E266FF" w:rsidRDefault="004A24FF">
      <w:pPr>
        <w:pStyle w:val="SourceCode"/>
      </w:pPr>
      <w:r>
        <w:t xml:space="preserve">    }</w:t>
      </w:r>
    </w:p>
    <w:p w14:paraId="6E2E2B66" w14:textId="77777777" w:rsidR="00E266FF" w:rsidRDefault="004A24FF">
      <w:pPr>
        <w:pStyle w:val="SourceCode"/>
      </w:pPr>
      <w:r>
        <w:t xml:space="preserve">    csvText := string(fileBytes)</w:t>
      </w:r>
    </w:p>
    <w:p w14:paraId="7C43DEAA" w14:textId="77777777" w:rsidR="00E266FF" w:rsidRDefault="004A24FF">
      <w:pPr>
        <w:pStyle w:val="SourceCode"/>
      </w:pPr>
      <w:r>
        <w:t xml:space="preserve">    if strings.HasPrefix(csvText, byteOrderMark) {</w:t>
      </w:r>
    </w:p>
    <w:p w14:paraId="52C20E47" w14:textId="77777777" w:rsidR="00E266FF" w:rsidRDefault="004A24FF">
      <w:pPr>
        <w:pStyle w:val="SourceCode"/>
      </w:pPr>
      <w:r>
        <w:t xml:space="preserve">        csvText = csvText[len(byteOrderMark):]</w:t>
      </w:r>
    </w:p>
    <w:p w14:paraId="79AA90A2" w14:textId="77777777" w:rsidR="00E266FF" w:rsidRDefault="004A24FF">
      <w:pPr>
        <w:pStyle w:val="SourceCode"/>
      </w:pPr>
      <w:r>
        <w:t xml:space="preserve">    }</w:t>
      </w:r>
    </w:p>
    <w:p w14:paraId="1F7B84B3" w14:textId="77777777" w:rsidR="00E266FF" w:rsidRDefault="004A24FF">
      <w:pPr>
        <w:pStyle w:val="SourceCode"/>
      </w:pPr>
      <w:r>
        <w:t xml:space="preserve">    reader := csv.NewReader(strings.NewReader(csvText))</w:t>
      </w:r>
    </w:p>
    <w:p w14:paraId="609E8597" w14:textId="77777777" w:rsidR="00E266FF" w:rsidRDefault="004A24FF">
      <w:pPr>
        <w:pStyle w:val="SourceCode"/>
      </w:pPr>
      <w:r>
        <w:t xml:space="preserve">    reader.FieldsPerRecord = -1</w:t>
      </w:r>
    </w:p>
    <w:p w14:paraId="3C77E565" w14:textId="77777777" w:rsidR="00E266FF" w:rsidRDefault="004A24FF">
      <w:pPr>
        <w:pStyle w:val="SourceCode"/>
      </w:pPr>
      <w:r>
        <w:t xml:space="preserve">    rows := [][]string{}</w:t>
      </w:r>
    </w:p>
    <w:p w14:paraId="5EA830FA" w14:textId="77777777" w:rsidR="00E266FF" w:rsidRDefault="004A24FF">
      <w:pPr>
        <w:pStyle w:val="SourceCode"/>
      </w:pPr>
      <w:r>
        <w:t xml:space="preserve">    rowNumbers := []int{}</w:t>
      </w:r>
    </w:p>
    <w:p w14:paraId="756BC620" w14:textId="77777777" w:rsidR="00E266FF" w:rsidRDefault="004A24FF">
      <w:pPr>
        <w:pStyle w:val="SourceCode"/>
      </w:pPr>
      <w:r>
        <w:t xml:space="preserve">    for {</w:t>
      </w:r>
    </w:p>
    <w:p w14:paraId="429CBBA0" w14:textId="77777777" w:rsidR="00E266FF" w:rsidRDefault="004A24FF">
      <w:pPr>
        <w:pStyle w:val="SourceCode"/>
      </w:pPr>
      <w:r>
        <w:t xml:space="preserve">        row, err := reader.Read()</w:t>
      </w:r>
    </w:p>
    <w:p w14:paraId="11D6C8A9" w14:textId="77777777" w:rsidR="00E266FF" w:rsidRDefault="004A24FF">
      <w:pPr>
        <w:pStyle w:val="SourceCode"/>
      </w:pPr>
      <w:r>
        <w:t xml:space="preserve">        if errors.Is(err, io.EOF) {</w:t>
      </w:r>
    </w:p>
    <w:p w14:paraId="77DCC592" w14:textId="77777777" w:rsidR="00E266FF" w:rsidRDefault="004A24FF">
      <w:pPr>
        <w:pStyle w:val="SourceCode"/>
      </w:pPr>
      <w:r>
        <w:t xml:space="preserve">            break</w:t>
      </w:r>
    </w:p>
    <w:p w14:paraId="6B946B7F" w14:textId="77777777" w:rsidR="00E266FF" w:rsidRDefault="004A24FF">
      <w:pPr>
        <w:pStyle w:val="SourceCode"/>
      </w:pPr>
      <w:r>
        <w:t xml:space="preserve">        }</w:t>
      </w:r>
    </w:p>
    <w:p w14:paraId="37ECD1E9" w14:textId="77777777" w:rsidR="00E266FF" w:rsidRDefault="004A24FF">
      <w:pPr>
        <w:pStyle w:val="SourceCode"/>
      </w:pPr>
      <w:r>
        <w:t xml:space="preserve">        if err != nil {</w:t>
      </w:r>
    </w:p>
    <w:p w14:paraId="133DAB58" w14:textId="77777777" w:rsidR="00E266FF" w:rsidRDefault="004A24FF">
      <w:pPr>
        <w:pStyle w:val="SourceCode"/>
      </w:pPr>
      <w:r>
        <w:t xml:space="preserve">            return nil, nil, err</w:t>
      </w:r>
    </w:p>
    <w:p w14:paraId="3FE2FE53" w14:textId="77777777" w:rsidR="00E266FF" w:rsidRDefault="004A24FF">
      <w:pPr>
        <w:pStyle w:val="SourceCode"/>
      </w:pPr>
      <w:r>
        <w:t xml:space="preserve">        }</w:t>
      </w:r>
    </w:p>
    <w:p w14:paraId="02438834" w14:textId="77777777" w:rsidR="00E266FF" w:rsidRDefault="004A24FF">
      <w:pPr>
        <w:pStyle w:val="SourceCode"/>
      </w:pPr>
      <w:r>
        <w:t xml:space="preserve">        line, _ := reader.FieldPos(0)</w:t>
      </w:r>
    </w:p>
    <w:p w14:paraId="73CCE264" w14:textId="77777777" w:rsidR="00E266FF" w:rsidRDefault="004A24FF">
      <w:pPr>
        <w:pStyle w:val="SourceCode"/>
      </w:pPr>
      <w:r>
        <w:t xml:space="preserve">        rows = append(rows, row)</w:t>
      </w:r>
    </w:p>
    <w:p w14:paraId="16161CAE" w14:textId="77777777" w:rsidR="00E266FF" w:rsidRDefault="004A24FF">
      <w:pPr>
        <w:pStyle w:val="SourceCode"/>
      </w:pPr>
      <w:r>
        <w:t xml:space="preserve">        rowNumbers = append(rowNumbers, line)</w:t>
      </w:r>
    </w:p>
    <w:p w14:paraId="6956FD79" w14:textId="77777777" w:rsidR="00E266FF" w:rsidRDefault="004A24FF">
      <w:pPr>
        <w:pStyle w:val="SourceCode"/>
      </w:pPr>
      <w:r>
        <w:t xml:space="preserve">    }</w:t>
      </w:r>
    </w:p>
    <w:p w14:paraId="494708FC" w14:textId="77777777" w:rsidR="00E266FF" w:rsidRDefault="004A24FF">
      <w:pPr>
        <w:pStyle w:val="SourceCode"/>
      </w:pPr>
      <w:r>
        <w:t xml:space="preserve">    return rows, rowNumbers, nil</w:t>
      </w:r>
    </w:p>
    <w:p w14:paraId="45309951" w14:textId="77777777" w:rsidR="00E266FF" w:rsidRDefault="004A24FF">
      <w:pPr>
        <w:pStyle w:val="SourceCode"/>
      </w:pPr>
      <w:r>
        <w:t>}</w:t>
      </w:r>
    </w:p>
    <w:p w14:paraId="7476963C" w14:textId="77777777" w:rsidR="00E266FF" w:rsidRDefault="00E266FF">
      <w:pPr>
        <w:pStyle w:val="SourceCode"/>
      </w:pPr>
    </w:p>
    <w:p w14:paraId="046E6586" w14:textId="77777777" w:rsidR="00E266FF" w:rsidRDefault="004A24FF">
      <w:pPr>
        <w:pStyle w:val="SourceCode"/>
      </w:pPr>
      <w:r>
        <w:t>// insertContact inserts one checked contact and returns "", or returns</w:t>
      </w:r>
    </w:p>
    <w:p w14:paraId="1A39848C" w14:textId="77777777" w:rsidR="00E266FF" w:rsidRDefault="004A24FF">
      <w:pPr>
        <w:pStyle w:val="SourceCode"/>
      </w:pPr>
      <w:r>
        <w:t>// the problem. Remember, an sql.NullString with Valid false sends NULL,</w:t>
      </w:r>
    </w:p>
    <w:p w14:paraId="2B9EB18C" w14:textId="77777777" w:rsidR="00E266FF" w:rsidRDefault="004A24FF">
      <w:pPr>
        <w:pStyle w:val="SourceCode"/>
      </w:pPr>
      <w:r>
        <w:t>// so an empty phone is stored as no phone. Each INSERT is saved at once</w:t>
      </w:r>
    </w:p>
    <w:p w14:paraId="020E14AA" w14:textId="77777777" w:rsidR="00E266FF" w:rsidRDefault="004A24FF">
      <w:pPr>
        <w:pStyle w:val="SourceCode"/>
      </w:pPr>
      <w:r>
        <w:t>// (autocommit), so this row's contact stays even if a later row is</w:t>
      </w:r>
    </w:p>
    <w:p w14:paraId="713B7833" w14:textId="77777777" w:rsidR="00E266FF" w:rsidRDefault="004A24FF">
      <w:pPr>
        <w:pStyle w:val="SourceCode"/>
      </w:pPr>
      <w:r>
        <w:t>// refused.</w:t>
      </w:r>
    </w:p>
    <w:p w14:paraId="117F3072" w14:textId="77777777" w:rsidR="00E266FF" w:rsidRDefault="004A24FF">
      <w:pPr>
        <w:pStyle w:val="SourceCode"/>
      </w:pPr>
      <w:r>
        <w:t>func insertContact(database *sql.DB, fullName string, email string,</w:t>
      </w:r>
    </w:p>
    <w:p w14:paraId="57724FD1" w14:textId="77777777" w:rsidR="00E266FF" w:rsidRDefault="004A24FF">
      <w:pPr>
        <w:pStyle w:val="SourceCode"/>
      </w:pPr>
      <w:r>
        <w:t xml:space="preserve">    phone string) string {</w:t>
      </w:r>
    </w:p>
    <w:p w14:paraId="576CECED" w14:textId="77777777" w:rsidR="00E266FF" w:rsidRDefault="004A24FF">
      <w:pPr>
        <w:pStyle w:val="SourceCode"/>
      </w:pPr>
      <w:r>
        <w:t xml:space="preserve">    storedPhone := sql.NullString{String: phone, Valid: phone != ""}</w:t>
      </w:r>
    </w:p>
    <w:p w14:paraId="08CA1E70" w14:textId="77777777" w:rsidR="00E266FF" w:rsidRDefault="004A24FF">
      <w:pPr>
        <w:pStyle w:val="SourceCode"/>
      </w:pPr>
      <w:r>
        <w:t xml:space="preserve">    _, err := database.Exec(insertContactSQL, fullName, email, storedPhone)</w:t>
      </w:r>
    </w:p>
    <w:p w14:paraId="4CFE5619" w14:textId="77777777" w:rsidR="00E266FF" w:rsidRDefault="004A24FF">
      <w:pPr>
        <w:pStyle w:val="SourceCode"/>
      </w:pPr>
      <w:r>
        <w:t xml:space="preserve">    if err == nil {</w:t>
      </w:r>
    </w:p>
    <w:p w14:paraId="5439EBC0" w14:textId="77777777" w:rsidR="00E266FF" w:rsidRDefault="004A24FF">
      <w:pPr>
        <w:pStyle w:val="SourceCode"/>
      </w:pPr>
      <w:r>
        <w:t xml:space="preserve">        return ""</w:t>
      </w:r>
    </w:p>
    <w:p w14:paraId="4D160974" w14:textId="77777777" w:rsidR="00E266FF" w:rsidRDefault="004A24FF">
      <w:pPr>
        <w:pStyle w:val="SourceCode"/>
      </w:pPr>
      <w:r>
        <w:t xml:space="preserve">    }</w:t>
      </w:r>
    </w:p>
    <w:p w14:paraId="617585C6" w14:textId="77777777" w:rsidR="00E266FF" w:rsidRDefault="004A24FF">
      <w:pPr>
        <w:pStyle w:val="SourceCode"/>
      </w:pPr>
      <w:r>
        <w:t xml:space="preserve">    // The UNIQUE email refuses an email already stored, or one an earlier</w:t>
      </w:r>
    </w:p>
    <w:p w14:paraId="7499E693" w14:textId="77777777" w:rsidR="00E266FF" w:rsidRDefault="004A24FF">
      <w:pPr>
        <w:pStyle w:val="SourceCode"/>
      </w:pPr>
      <w:r>
        <w:t xml:space="preserve">    // row of this file just added, with error 1062 (Lesson 4.14). Any other</w:t>
      </w:r>
    </w:p>
    <w:p w14:paraId="4F2F99F3" w14:textId="77777777" w:rsidR="00E266FF" w:rsidRDefault="004A24FF">
      <w:pPr>
        <w:pStyle w:val="SourceCode"/>
      </w:pPr>
      <w:r>
        <w:t xml:space="preserve">    // failure keeps the server's message.</w:t>
      </w:r>
    </w:p>
    <w:p w14:paraId="7031E58D" w14:textId="77777777" w:rsidR="00E266FF" w:rsidRDefault="004A24FF">
      <w:pPr>
        <w:pStyle w:val="SourceCode"/>
      </w:pPr>
      <w:r>
        <w:t xml:space="preserve">    var mysqlError *mysql.MySQLError</w:t>
      </w:r>
    </w:p>
    <w:p w14:paraId="4540501A" w14:textId="77777777" w:rsidR="00E266FF" w:rsidRDefault="004A24FF">
      <w:pPr>
        <w:pStyle w:val="SourceCode"/>
      </w:pPr>
      <w:r>
        <w:t xml:space="preserve">    if errors.As(err, &amp;mysqlError) &amp;&amp; mysqlError.Number == 1062 {</w:t>
      </w:r>
    </w:p>
    <w:p w14:paraId="4F4DD547" w14:textId="77777777" w:rsidR="00E266FF" w:rsidRDefault="004A24FF">
      <w:pPr>
        <w:pStyle w:val="SourceCode"/>
      </w:pPr>
      <w:r>
        <w:t xml:space="preserve">        return "That email is already in use."</w:t>
      </w:r>
    </w:p>
    <w:p w14:paraId="77FBEAD8" w14:textId="77777777" w:rsidR="00E266FF" w:rsidRDefault="004A24FF">
      <w:pPr>
        <w:pStyle w:val="SourceCode"/>
      </w:pPr>
      <w:r>
        <w:t xml:space="preserve">    }</w:t>
      </w:r>
    </w:p>
    <w:p w14:paraId="166D4972" w14:textId="77777777" w:rsidR="00E266FF" w:rsidRDefault="004A24FF">
      <w:pPr>
        <w:pStyle w:val="SourceCode"/>
      </w:pPr>
      <w:r>
        <w:t xml:space="preserve">    return serverMessage(err)</w:t>
      </w:r>
    </w:p>
    <w:p w14:paraId="79A76052" w14:textId="77777777" w:rsidR="00E266FF" w:rsidRDefault="004A24FF">
      <w:pPr>
        <w:pStyle w:val="SourceCode"/>
      </w:pPr>
      <w:r>
        <w:t>}</w:t>
      </w:r>
    </w:p>
    <w:p w14:paraId="252715B0" w14:textId="77777777" w:rsidR="00E266FF" w:rsidRDefault="00E266FF">
      <w:pPr>
        <w:pStyle w:val="SourceCode"/>
      </w:pPr>
    </w:p>
    <w:p w14:paraId="6777C9FE" w14:textId="77777777" w:rsidR="00E266FF" w:rsidRDefault="004A24FF">
      <w:pPr>
        <w:pStyle w:val="SourceCode"/>
      </w:pPr>
      <w:r>
        <w:t>// importContacts imports every data row of the CSV file at fileName. A</w:t>
      </w:r>
    </w:p>
    <w:p w14:paraId="798CF2EE" w14:textId="77777777" w:rsidR="00E266FF" w:rsidRDefault="004A24FF">
      <w:pPr>
        <w:pStyle w:val="SourceCode"/>
      </w:pPr>
      <w:r>
        <w:t>// file that cannot be read, or a first row that is not the header, is a</w:t>
      </w:r>
    </w:p>
    <w:p w14:paraId="2F50969D" w14:textId="77777777" w:rsidR="00E266FF" w:rsidRDefault="004A24FF">
      <w:pPr>
        <w:pStyle w:val="SourceCode"/>
      </w:pPr>
      <w:r>
        <w:t>// malformed import: one Error line, and nothing is imported. Otherwise</w:t>
      </w:r>
    </w:p>
    <w:p w14:paraId="41AECC24" w14:textId="77777777" w:rsidR="00E266FF" w:rsidRDefault="004A24FF">
      <w:pPr>
        <w:pStyle w:val="SourceCode"/>
      </w:pPr>
      <w:r>
        <w:t>// each row is checked and created on its own, so one bad row never stops</w:t>
      </w:r>
    </w:p>
    <w:p w14:paraId="69DA6960" w14:textId="77777777" w:rsidR="00E266FF" w:rsidRDefault="004A24FF">
      <w:pPr>
        <w:pStyle w:val="SourceCode"/>
      </w:pPr>
      <w:r>
        <w:t>// the others, and the last line counts both kinds.</w:t>
      </w:r>
    </w:p>
    <w:p w14:paraId="7B098214" w14:textId="77777777" w:rsidR="00E266FF" w:rsidRDefault="004A24FF">
      <w:pPr>
        <w:pStyle w:val="SourceCode"/>
      </w:pPr>
      <w:r>
        <w:t>func importContacts(database *sql.DB, fileName string) {</w:t>
      </w:r>
    </w:p>
    <w:p w14:paraId="36D04349" w14:textId="77777777" w:rsidR="00E266FF" w:rsidRDefault="004A24FF">
      <w:pPr>
        <w:pStyle w:val="SourceCode"/>
      </w:pPr>
      <w:r>
        <w:t xml:space="preserve">    rows, rowNumbers, err := readRows(fileName)</w:t>
      </w:r>
    </w:p>
    <w:p w14:paraId="6EB21179" w14:textId="77777777" w:rsidR="00E266FF" w:rsidRDefault="004A24FF">
      <w:pPr>
        <w:pStyle w:val="SourceCode"/>
      </w:pPr>
      <w:r>
        <w:t xml:space="preserve">    if err != nil {</w:t>
      </w:r>
    </w:p>
    <w:p w14:paraId="40553383" w14:textId="77777777" w:rsidR="00E266FF" w:rsidRDefault="004A24FF">
      <w:pPr>
        <w:pStyle w:val="SourceCode"/>
      </w:pPr>
      <w:r>
        <w:t xml:space="preserve">        fmt.Fprintf(os.Stderr, "Error: could not read %s; "+</w:t>
      </w:r>
    </w:p>
    <w:p w14:paraId="1FA5F971" w14:textId="77777777" w:rsidR="00E266FF" w:rsidRDefault="004A24FF">
      <w:pPr>
        <w:pStyle w:val="SourceCode"/>
      </w:pPr>
      <w:r>
        <w:t xml:space="preserve">            "nothing was imported\n", fileName)</w:t>
      </w:r>
    </w:p>
    <w:p w14:paraId="3D5F1727" w14:textId="77777777" w:rsidR="00E266FF" w:rsidRDefault="004A24FF">
      <w:pPr>
        <w:pStyle w:val="SourceCode"/>
      </w:pPr>
      <w:r>
        <w:t xml:space="preserve">        return</w:t>
      </w:r>
    </w:p>
    <w:p w14:paraId="0408085E" w14:textId="77777777" w:rsidR="00E266FF" w:rsidRDefault="004A24FF">
      <w:pPr>
        <w:pStyle w:val="SourceCode"/>
      </w:pPr>
      <w:r>
        <w:t xml:space="preserve">    }</w:t>
      </w:r>
    </w:p>
    <w:p w14:paraId="43359F6B" w14:textId="77777777" w:rsidR="00E266FF" w:rsidRDefault="004A24FF">
      <w:pPr>
        <w:pStyle w:val="SourceCode"/>
      </w:pPr>
      <w:r>
        <w:t xml:space="preserve">    // Remember, slices.Equal compares every item, in order.</w:t>
      </w:r>
    </w:p>
    <w:p w14:paraId="7B319838" w14:textId="77777777" w:rsidR="00E266FF" w:rsidRDefault="004A24FF">
      <w:pPr>
        <w:pStyle w:val="SourceCode"/>
      </w:pPr>
      <w:r>
        <w:t xml:space="preserve">    if len(rows) == 0 || !slices.Equal(rows[0], columns) {</w:t>
      </w:r>
    </w:p>
    <w:p w14:paraId="38A9A012" w14:textId="77777777" w:rsidR="00E266FF" w:rsidRDefault="004A24FF">
      <w:pPr>
        <w:pStyle w:val="SourceCode"/>
      </w:pPr>
      <w:r>
        <w:t xml:space="preserve">        fmt.Fprintf(os.Stderr, "Error: %s row 1: header must be "+</w:t>
      </w:r>
    </w:p>
    <w:p w14:paraId="5E6E929A" w14:textId="77777777" w:rsidR="00E266FF" w:rsidRDefault="004A24FF">
      <w:pPr>
        <w:pStyle w:val="SourceCode"/>
      </w:pPr>
      <w:r>
        <w:t xml:space="preserve">            "name,email,phone; nothing was imported\n", fileName)</w:t>
      </w:r>
    </w:p>
    <w:p w14:paraId="52FB0366" w14:textId="77777777" w:rsidR="00E266FF" w:rsidRDefault="004A24FF">
      <w:pPr>
        <w:pStyle w:val="SourceCode"/>
      </w:pPr>
      <w:r>
        <w:t xml:space="preserve">        return</w:t>
      </w:r>
    </w:p>
    <w:p w14:paraId="02BE37A6" w14:textId="77777777" w:rsidR="00E266FF" w:rsidRDefault="004A24FF">
      <w:pPr>
        <w:pStyle w:val="SourceCode"/>
      </w:pPr>
      <w:r>
        <w:t xml:space="preserve">    }</w:t>
      </w:r>
    </w:p>
    <w:p w14:paraId="56699BBE" w14:textId="77777777" w:rsidR="00E266FF" w:rsidRDefault="00E266FF">
      <w:pPr>
        <w:pStyle w:val="SourceCode"/>
      </w:pPr>
    </w:p>
    <w:p w14:paraId="2C88A9F5" w14:textId="77777777" w:rsidR="00E266FF" w:rsidRDefault="004A24FF">
      <w:pPr>
        <w:pStyle w:val="SourceCode"/>
      </w:pPr>
      <w:r>
        <w:t xml:space="preserve">    imported := 0</w:t>
      </w:r>
    </w:p>
    <w:p w14:paraId="11ECF5FF" w14:textId="77777777" w:rsidR="00E266FF" w:rsidRDefault="004A24FF">
      <w:pPr>
        <w:pStyle w:val="SourceCode"/>
      </w:pPr>
      <w:r>
        <w:t xml:space="preserve">    rejected := 0</w:t>
      </w:r>
    </w:p>
    <w:p w14:paraId="4AA5F0E2" w14:textId="77777777" w:rsidR="00E266FF" w:rsidRDefault="004A24FF">
      <w:pPr>
        <w:pStyle w:val="SourceCode"/>
      </w:pPr>
      <w:r>
        <w:t xml:space="preserve">    // A blank line never reaches this loop, but it still counted as a</w:t>
      </w:r>
    </w:p>
    <w:p w14:paraId="5B16DF3F" w14:textId="77777777" w:rsidR="00E266FF" w:rsidRDefault="004A24FF">
      <w:pPr>
        <w:pStyle w:val="SourceCode"/>
      </w:pPr>
      <w:r>
        <w:t xml:space="preserve">    // line, so the row numbers after it match the file.</w:t>
      </w:r>
    </w:p>
    <w:p w14:paraId="177F693A" w14:textId="77777777" w:rsidR="00E266FF" w:rsidRDefault="004A24FF">
      <w:pPr>
        <w:pStyle w:val="SourceCode"/>
      </w:pPr>
      <w:r>
        <w:t xml:space="preserve">    for position := 1; position &lt; len(rows); position++ {</w:t>
      </w:r>
    </w:p>
    <w:p w14:paraId="0DF49AC8" w14:textId="77777777" w:rsidR="00E266FF" w:rsidRDefault="004A24FF">
      <w:pPr>
        <w:pStyle w:val="SourceCode"/>
      </w:pPr>
      <w:r>
        <w:t xml:space="preserve">        row := rows[position]</w:t>
      </w:r>
    </w:p>
    <w:p w14:paraId="7BE2B3C8" w14:textId="77777777" w:rsidR="00E266FF" w:rsidRDefault="004A24FF">
      <w:pPr>
        <w:pStyle w:val="SourceCode"/>
      </w:pPr>
      <w:r>
        <w:t xml:space="preserve">        // First the row's shape, then its values, as validateContact</w:t>
      </w:r>
    </w:p>
    <w:p w14:paraId="43180AA6" w14:textId="77777777" w:rsidR="00E266FF" w:rsidRDefault="004A24FF">
      <w:pPr>
        <w:pStyle w:val="SourceCode"/>
      </w:pPr>
      <w:r>
        <w:t xml:space="preserve">        // checks them for the add command; strings.TrimSpace trims a</w:t>
      </w:r>
    </w:p>
    <w:p w14:paraId="0C5D5A0D" w14:textId="77777777" w:rsidR="00E266FF" w:rsidRDefault="004A24FF">
      <w:pPr>
        <w:pStyle w:val="SourceCode"/>
      </w:pPr>
      <w:r>
        <w:t xml:space="preserve">        // padded field (Lesson 3.13).</w:t>
      </w:r>
    </w:p>
    <w:p w14:paraId="74544CBB" w14:textId="77777777" w:rsidR="00E266FF" w:rsidRDefault="004A24FF">
      <w:pPr>
        <w:pStyle w:val="SourceCode"/>
      </w:pPr>
      <w:r>
        <w:t xml:space="preserve">        problem := ""</w:t>
      </w:r>
    </w:p>
    <w:p w14:paraId="6110A1FC" w14:textId="77777777" w:rsidR="00E266FF" w:rsidRDefault="004A24FF">
      <w:pPr>
        <w:pStyle w:val="SourceCode"/>
      </w:pPr>
      <w:r>
        <w:t xml:space="preserve">        if len(row) != 3 {</w:t>
      </w:r>
    </w:p>
    <w:p w14:paraId="56232AB8" w14:textId="77777777" w:rsidR="00E266FF" w:rsidRDefault="004A24FF">
      <w:pPr>
        <w:pStyle w:val="SourceCode"/>
      </w:pPr>
      <w:r>
        <w:t xml:space="preserve">            problem = fmt.Sprintf("expected 3 fields, found %d", len(row))</w:t>
      </w:r>
    </w:p>
    <w:p w14:paraId="1E2ABD72" w14:textId="77777777" w:rsidR="00E266FF" w:rsidRDefault="004A24FF">
      <w:pPr>
        <w:pStyle w:val="SourceCode"/>
      </w:pPr>
      <w:r>
        <w:t xml:space="preserve">        } else {</w:t>
      </w:r>
    </w:p>
    <w:p w14:paraId="68B287C4" w14:textId="77777777" w:rsidR="00E266FF" w:rsidRDefault="004A24FF">
      <w:pPr>
        <w:pStyle w:val="SourceCode"/>
      </w:pPr>
      <w:r>
        <w:t xml:space="preserve">            fullName := strings.TrimSpace(row[0])</w:t>
      </w:r>
    </w:p>
    <w:p w14:paraId="240F63BD" w14:textId="77777777" w:rsidR="00E266FF" w:rsidRDefault="004A24FF">
      <w:pPr>
        <w:pStyle w:val="SourceCode"/>
      </w:pPr>
      <w:r>
        <w:t xml:space="preserve">            email := strings.TrimSpace(row[1])</w:t>
      </w:r>
    </w:p>
    <w:p w14:paraId="7D7214F6" w14:textId="77777777" w:rsidR="00E266FF" w:rsidRDefault="004A24FF">
      <w:pPr>
        <w:pStyle w:val="SourceCode"/>
      </w:pPr>
      <w:r>
        <w:t xml:space="preserve">            phone := strings.TrimSpace(row[2])</w:t>
      </w:r>
    </w:p>
    <w:p w14:paraId="1C9B1043" w14:textId="77777777" w:rsidR="00E266FF" w:rsidRDefault="004A24FF">
      <w:pPr>
        <w:pStyle w:val="SourceCode"/>
      </w:pPr>
      <w:r>
        <w:t xml:space="preserve">            problem = validateContact(fullName, email, phone)</w:t>
      </w:r>
    </w:p>
    <w:p w14:paraId="03CBAD97" w14:textId="77777777" w:rsidR="00E266FF" w:rsidRDefault="004A24FF">
      <w:pPr>
        <w:pStyle w:val="SourceCode"/>
      </w:pPr>
      <w:r>
        <w:t xml:space="preserve">            if problem == "" {</w:t>
      </w:r>
    </w:p>
    <w:p w14:paraId="37CF25C4" w14:textId="77777777" w:rsidR="00E266FF" w:rsidRDefault="004A24FF">
      <w:pPr>
        <w:pStyle w:val="SourceCode"/>
      </w:pPr>
      <w:r>
        <w:t xml:space="preserve">                problem = insertContact(database, fullName, email, phone)</w:t>
      </w:r>
    </w:p>
    <w:p w14:paraId="20E8949D" w14:textId="77777777" w:rsidR="00E266FF" w:rsidRDefault="004A24FF">
      <w:pPr>
        <w:pStyle w:val="SourceCode"/>
      </w:pPr>
      <w:r>
        <w:t xml:space="preserve">            }</w:t>
      </w:r>
    </w:p>
    <w:p w14:paraId="159A1EA8" w14:textId="77777777" w:rsidR="00E266FF" w:rsidRDefault="004A24FF">
      <w:pPr>
        <w:pStyle w:val="SourceCode"/>
      </w:pPr>
      <w:r>
        <w:t xml:space="preserve">        }</w:t>
      </w:r>
    </w:p>
    <w:p w14:paraId="5496E1C8" w14:textId="77777777" w:rsidR="00E266FF" w:rsidRDefault="004A24FF">
      <w:pPr>
        <w:pStyle w:val="SourceCode"/>
      </w:pPr>
      <w:r>
        <w:t xml:space="preserve">        // The row's one Error line names the file and the row.</w:t>
      </w:r>
    </w:p>
    <w:p w14:paraId="3B608BD3" w14:textId="77777777" w:rsidR="00E266FF" w:rsidRDefault="004A24FF">
      <w:pPr>
        <w:pStyle w:val="SourceCode"/>
      </w:pPr>
      <w:r>
        <w:t xml:space="preserve">        if problem == "" {</w:t>
      </w:r>
    </w:p>
    <w:p w14:paraId="01E0F326" w14:textId="77777777" w:rsidR="00E266FF" w:rsidRDefault="004A24FF">
      <w:pPr>
        <w:pStyle w:val="SourceCode"/>
      </w:pPr>
      <w:r>
        <w:t xml:space="preserve">            imported++</w:t>
      </w:r>
    </w:p>
    <w:p w14:paraId="2DDCB5F3" w14:textId="77777777" w:rsidR="00E266FF" w:rsidRDefault="004A24FF">
      <w:pPr>
        <w:pStyle w:val="SourceCode"/>
      </w:pPr>
      <w:r>
        <w:t xml:space="preserve">        } else {</w:t>
      </w:r>
    </w:p>
    <w:p w14:paraId="073CE727" w14:textId="77777777" w:rsidR="00E266FF" w:rsidRDefault="004A24FF">
      <w:pPr>
        <w:pStyle w:val="SourceCode"/>
      </w:pPr>
      <w:r>
        <w:t xml:space="preserve">            rejected++</w:t>
      </w:r>
    </w:p>
    <w:p w14:paraId="467C6C4E" w14:textId="77777777" w:rsidR="00E266FF" w:rsidRDefault="004A24FF">
      <w:pPr>
        <w:pStyle w:val="SourceCode"/>
      </w:pPr>
      <w:r>
        <w:t xml:space="preserve">            fmt.Fprintf(os.Stderr, "Error: %s row %d: %s\n", fileName,</w:t>
      </w:r>
    </w:p>
    <w:p w14:paraId="2E53BB76" w14:textId="77777777" w:rsidR="00E266FF" w:rsidRDefault="004A24FF">
      <w:pPr>
        <w:pStyle w:val="SourceCode"/>
      </w:pPr>
      <w:r>
        <w:t xml:space="preserve">                rowNumbers[position], problem)</w:t>
      </w:r>
    </w:p>
    <w:p w14:paraId="5D4B7083" w14:textId="77777777" w:rsidR="00E266FF" w:rsidRDefault="004A24FF">
      <w:pPr>
        <w:pStyle w:val="SourceCode"/>
      </w:pPr>
      <w:r>
        <w:t xml:space="preserve">        }</w:t>
      </w:r>
    </w:p>
    <w:p w14:paraId="322838D8" w14:textId="77777777" w:rsidR="00E266FF" w:rsidRDefault="004A24FF">
      <w:pPr>
        <w:pStyle w:val="SourceCode"/>
      </w:pPr>
      <w:r>
        <w:t xml:space="preserve">    }</w:t>
      </w:r>
    </w:p>
    <w:p w14:paraId="4C19757C" w14:textId="77777777" w:rsidR="00E266FF" w:rsidRDefault="004A24FF">
      <w:pPr>
        <w:pStyle w:val="SourceCode"/>
      </w:pPr>
      <w:r>
        <w:t xml:space="preserve">    fmt.Printf("Imported %d contacts, rejected %d rows\n", imported, rejected)</w:t>
      </w:r>
    </w:p>
    <w:p w14:paraId="07BCE6AC" w14:textId="77777777" w:rsidR="00E266FF" w:rsidRDefault="004A24FF">
      <w:pPr>
        <w:pStyle w:val="SourceCode"/>
      </w:pPr>
      <w:r>
        <w:t>}</w:t>
      </w:r>
    </w:p>
    <w:p w14:paraId="74EA190A" w14:textId="77777777" w:rsidR="00E266FF" w:rsidRDefault="00E266FF">
      <w:pPr>
        <w:pStyle w:val="SourceCode"/>
      </w:pPr>
    </w:p>
    <w:p w14:paraId="53CF9C8D" w14:textId="77777777" w:rsidR="00E266FF" w:rsidRDefault="004A24FF">
      <w:pPr>
        <w:pStyle w:val="SourceCode"/>
      </w:pPr>
      <w:r>
        <w:t>// run connects, then runs the command loop until quit or ended input. It</w:t>
      </w:r>
    </w:p>
    <w:p w14:paraId="5EB5BA3E" w14:textId="77777777" w:rsidR="00E266FF" w:rsidRDefault="004A24FF">
      <w:pPr>
        <w:pStyle w:val="SourceCode"/>
      </w:pPr>
      <w:r>
        <w:t>// returns an error value only when the connection failed. Remember,</w:t>
      </w:r>
    </w:p>
    <w:p w14:paraId="7CB6C160" w14:textId="77777777" w:rsidR="00E266FF" w:rsidRDefault="004A24FF">
      <w:pPr>
        <w:pStyle w:val="SourceCode"/>
      </w:pPr>
      <w:r>
        <w:t>// ClientFoundRows counts the rows a statement matched (Lesson 4.7), and</w:t>
      </w:r>
    </w:p>
    <w:p w14:paraId="0A256C73" w14:textId="77777777" w:rsidR="00E266FF" w:rsidRDefault="004A24FF">
      <w:pPr>
        <w:pStyle w:val="SourceCode"/>
      </w:pPr>
      <w:r>
        <w:t>// defer closes the pool when run returns.</w:t>
      </w:r>
    </w:p>
    <w:p w14:paraId="58BE32E5" w14:textId="77777777" w:rsidR="00E266FF" w:rsidRDefault="004A24FF">
      <w:pPr>
        <w:pStyle w:val="SourceCode"/>
      </w:pPr>
      <w:r>
        <w:t>func run(password string) error {</w:t>
      </w:r>
    </w:p>
    <w:p w14:paraId="13B36119" w14:textId="77777777" w:rsidR="00E266FF" w:rsidRDefault="004A24FF">
      <w:pPr>
        <w:pStyle w:val="SourceCode"/>
      </w:pPr>
      <w:r>
        <w:t xml:space="preserve">    config := mysql.NewConfig()</w:t>
      </w:r>
    </w:p>
    <w:p w14:paraId="63A0B0C1" w14:textId="77777777" w:rsidR="00E266FF" w:rsidRDefault="004A24FF">
      <w:pPr>
        <w:pStyle w:val="SourceCode"/>
      </w:pPr>
      <w:r>
        <w:t xml:space="preserve">    config.User = user</w:t>
      </w:r>
    </w:p>
    <w:p w14:paraId="26A9D08E" w14:textId="77777777" w:rsidR="00E266FF" w:rsidRDefault="004A24FF">
      <w:pPr>
        <w:pStyle w:val="SourceCode"/>
      </w:pPr>
      <w:r>
        <w:t xml:space="preserve">    config.Passwd = password</w:t>
      </w:r>
    </w:p>
    <w:p w14:paraId="5BB29567" w14:textId="77777777" w:rsidR="00E266FF" w:rsidRDefault="004A24FF">
      <w:pPr>
        <w:pStyle w:val="SourceCode"/>
      </w:pPr>
      <w:r>
        <w:t xml:space="preserve">    config.Net = "tcp"</w:t>
      </w:r>
    </w:p>
    <w:p w14:paraId="6D1A64A3" w14:textId="77777777" w:rsidR="00E266FF" w:rsidRDefault="004A24FF">
      <w:pPr>
        <w:pStyle w:val="SourceCode"/>
      </w:pPr>
      <w:r>
        <w:t xml:space="preserve">    config.Addr = fmt.Sprintf("%s:%d", host, port)</w:t>
      </w:r>
    </w:p>
    <w:p w14:paraId="2893A159" w14:textId="77777777" w:rsidR="00E266FF" w:rsidRDefault="004A24FF">
      <w:pPr>
        <w:pStyle w:val="SourceCode"/>
      </w:pPr>
      <w:r>
        <w:t xml:space="preserve">    config.DBName = databaseName</w:t>
      </w:r>
    </w:p>
    <w:p w14:paraId="42A1AEF8" w14:textId="77777777" w:rsidR="00E266FF" w:rsidRDefault="004A24FF">
      <w:pPr>
        <w:pStyle w:val="SourceCode"/>
      </w:pPr>
      <w:r>
        <w:t xml:space="preserve">    config.ClientFoundRows = true</w:t>
      </w:r>
    </w:p>
    <w:p w14:paraId="4FC23F8D" w14:textId="77777777" w:rsidR="00E266FF" w:rsidRDefault="004A24FF">
      <w:pPr>
        <w:pStyle w:val="SourceCode"/>
      </w:pPr>
      <w:r>
        <w:t xml:space="preserve">    database, err := sql.Open("mysql", config.FormatDSN())</w:t>
      </w:r>
    </w:p>
    <w:p w14:paraId="6A0CEDCB" w14:textId="77777777" w:rsidR="00E266FF" w:rsidRDefault="004A24FF">
      <w:pPr>
        <w:pStyle w:val="SourceCode"/>
      </w:pPr>
      <w:r>
        <w:t xml:space="preserve">    if err != nil {</w:t>
      </w:r>
    </w:p>
    <w:p w14:paraId="0D0B8254" w14:textId="77777777" w:rsidR="00E266FF" w:rsidRDefault="004A24FF">
      <w:pPr>
        <w:pStyle w:val="SourceCode"/>
      </w:pPr>
      <w:r>
        <w:t xml:space="preserve">        return err</w:t>
      </w:r>
    </w:p>
    <w:p w14:paraId="0D93947B" w14:textId="77777777" w:rsidR="00E266FF" w:rsidRDefault="004A24FF">
      <w:pPr>
        <w:pStyle w:val="SourceCode"/>
      </w:pPr>
      <w:r>
        <w:t xml:space="preserve">    }</w:t>
      </w:r>
    </w:p>
    <w:p w14:paraId="71B3DC7E" w14:textId="77777777" w:rsidR="00E266FF" w:rsidRDefault="004A24FF">
      <w:pPr>
        <w:pStyle w:val="SourceCode"/>
      </w:pPr>
      <w:r>
        <w:t xml:space="preserve">    defer database.Close()</w:t>
      </w:r>
    </w:p>
    <w:p w14:paraId="1C1EB540" w14:textId="77777777" w:rsidR="00E266FF" w:rsidRDefault="004A24FF">
      <w:pPr>
        <w:pStyle w:val="SourceCode"/>
      </w:pPr>
      <w:r>
        <w:t xml:space="preserve">    err = database.Ping()</w:t>
      </w:r>
    </w:p>
    <w:p w14:paraId="611C2C3E" w14:textId="77777777" w:rsidR="00E266FF" w:rsidRDefault="004A24FF">
      <w:pPr>
        <w:pStyle w:val="SourceCode"/>
      </w:pPr>
      <w:r>
        <w:t xml:space="preserve">    if err != nil {</w:t>
      </w:r>
    </w:p>
    <w:p w14:paraId="10DA381E" w14:textId="77777777" w:rsidR="00E266FF" w:rsidRDefault="004A24FF">
      <w:pPr>
        <w:pStyle w:val="SourceCode"/>
      </w:pPr>
      <w:r>
        <w:t xml:space="preserve">        return err</w:t>
      </w:r>
    </w:p>
    <w:p w14:paraId="1EA79877" w14:textId="77777777" w:rsidR="00E266FF" w:rsidRDefault="004A24FF">
      <w:pPr>
        <w:pStyle w:val="SourceCode"/>
      </w:pPr>
      <w:r>
        <w:t xml:space="preserve">    }</w:t>
      </w:r>
    </w:p>
    <w:p w14:paraId="1E90BE3C" w14:textId="77777777" w:rsidR="00E266FF" w:rsidRDefault="004A24FF">
      <w:pPr>
        <w:pStyle w:val="SourceCode"/>
      </w:pPr>
      <w:r>
        <w:t xml:space="preserve">    fmt.Println("Connected to database " + databaseName)</w:t>
      </w:r>
    </w:p>
    <w:p w14:paraId="31DED5B2" w14:textId="77777777" w:rsidR="00E266FF" w:rsidRDefault="00E266FF">
      <w:pPr>
        <w:pStyle w:val="SourceCode"/>
      </w:pPr>
    </w:p>
    <w:p w14:paraId="4CB8D598" w14:textId="77777777" w:rsidR="00E266FF" w:rsidRDefault="004A24FF">
      <w:pPr>
        <w:pStyle w:val="SourceCode"/>
      </w:pPr>
      <w:r>
        <w:t xml:space="preserve">    // Remember, a blank line is ignored; only quit or ended input closes</w:t>
      </w:r>
    </w:p>
    <w:p w14:paraId="69E71071" w14:textId="77777777" w:rsidR="00E266FF" w:rsidRDefault="004A24FF">
      <w:pPr>
        <w:pStyle w:val="SourceCode"/>
      </w:pPr>
      <w:r>
        <w:t xml:space="preserve">    // the program, and the command is trimmed first.</w:t>
      </w:r>
    </w:p>
    <w:p w14:paraId="606EB24A" w14:textId="77777777" w:rsidR="00E266FF" w:rsidRDefault="004A24FF">
      <w:pPr>
        <w:pStyle w:val="SourceCode"/>
      </w:pPr>
      <w:r>
        <w:t xml:space="preserve">    scanner := bufio.NewScanner(os.Stdin)</w:t>
      </w:r>
    </w:p>
    <w:p w14:paraId="11BAA8A9" w14:textId="77777777" w:rsidR="00E266FF" w:rsidRDefault="004A24FF">
      <w:pPr>
        <w:pStyle w:val="SourceCode"/>
      </w:pPr>
      <w:r>
        <w:t xml:space="preserve">    running := true</w:t>
      </w:r>
    </w:p>
    <w:p w14:paraId="40E524D3" w14:textId="77777777" w:rsidR="00E266FF" w:rsidRDefault="004A24FF">
      <w:pPr>
        <w:pStyle w:val="SourceCode"/>
      </w:pPr>
      <w:r>
        <w:t xml:space="preserve">    for running {</w:t>
      </w:r>
    </w:p>
    <w:p w14:paraId="31C28CCB" w14:textId="77777777" w:rsidR="00E266FF" w:rsidRDefault="004A24FF">
      <w:pPr>
        <w:pStyle w:val="SourceCode"/>
      </w:pPr>
      <w:r>
        <w:t xml:space="preserve">        commandAnswer, answered := readAnswer(scanner, "contacts&gt; ")</w:t>
      </w:r>
    </w:p>
    <w:p w14:paraId="0FA00EEE" w14:textId="77777777" w:rsidR="00E266FF" w:rsidRDefault="004A24FF">
      <w:pPr>
        <w:pStyle w:val="SourceCode"/>
      </w:pPr>
      <w:r>
        <w:t xml:space="preserve">        command := strings.TrimSpace(commandAnswer)</w:t>
      </w:r>
    </w:p>
    <w:p w14:paraId="0A69895F" w14:textId="77777777" w:rsidR="00E266FF" w:rsidRDefault="004A24FF">
      <w:pPr>
        <w:pStyle w:val="SourceCode"/>
      </w:pPr>
      <w:r>
        <w:t xml:space="preserve">        if !answered || command == "quit" {</w:t>
      </w:r>
    </w:p>
    <w:p w14:paraId="0DC7AAE0" w14:textId="77777777" w:rsidR="00E266FF" w:rsidRDefault="004A24FF">
      <w:pPr>
        <w:pStyle w:val="SourceCode"/>
      </w:pPr>
      <w:r>
        <w:t xml:space="preserve">            fmt.Println("Contact Manager closed")</w:t>
      </w:r>
    </w:p>
    <w:p w14:paraId="3FF3110B" w14:textId="77777777" w:rsidR="00E266FF" w:rsidRDefault="004A24FF">
      <w:pPr>
        <w:pStyle w:val="SourceCode"/>
      </w:pPr>
      <w:r>
        <w:t xml:space="preserve">            running = false</w:t>
      </w:r>
    </w:p>
    <w:p w14:paraId="6AE19947" w14:textId="77777777" w:rsidR="00E266FF" w:rsidRDefault="004A24FF">
      <w:pPr>
        <w:pStyle w:val="SourceCode"/>
      </w:pPr>
      <w:r>
        <w:t xml:space="preserve">        } else if command == "list" {</w:t>
      </w:r>
    </w:p>
    <w:p w14:paraId="6BC2212A" w14:textId="77777777" w:rsidR="00E266FF" w:rsidRDefault="004A24FF">
      <w:pPr>
        <w:pStyle w:val="SourceCode"/>
      </w:pPr>
      <w:r>
        <w:t xml:space="preserve">            listContacts(database)</w:t>
      </w:r>
    </w:p>
    <w:p w14:paraId="117F4983" w14:textId="77777777" w:rsidR="00E266FF" w:rsidRDefault="004A24FF">
      <w:pPr>
        <w:pStyle w:val="SourceCode"/>
      </w:pPr>
      <w:r>
        <w:t xml:space="preserve">        } else if command == "import" {</w:t>
      </w:r>
    </w:p>
    <w:p w14:paraId="5B33E6CD" w14:textId="77777777" w:rsidR="00E266FF" w:rsidRDefault="004A24FF">
      <w:pPr>
        <w:pStyle w:val="SourceCode"/>
      </w:pPr>
      <w:r>
        <w:t xml:space="preserve">            // Remember, _ throws away the true or false that is not</w:t>
      </w:r>
    </w:p>
    <w:p w14:paraId="712A39DC" w14:textId="77777777" w:rsidR="00E266FF" w:rsidRDefault="004A24FF">
      <w:pPr>
        <w:pStyle w:val="SourceCode"/>
      </w:pPr>
      <w:r>
        <w:t xml:space="preserve">            // needed; ended input gives "", which cannot be read.</w:t>
      </w:r>
    </w:p>
    <w:p w14:paraId="7BFAA2A2" w14:textId="77777777" w:rsidR="00E266FF" w:rsidRDefault="004A24FF">
      <w:pPr>
        <w:pStyle w:val="SourceCode"/>
      </w:pPr>
      <w:r>
        <w:t xml:space="preserve">            fileName, _ := readAnswer(scanner, "File: ")</w:t>
      </w:r>
    </w:p>
    <w:p w14:paraId="593E087A" w14:textId="77777777" w:rsidR="00E266FF" w:rsidRDefault="004A24FF">
      <w:pPr>
        <w:pStyle w:val="SourceCode"/>
      </w:pPr>
      <w:r>
        <w:t xml:space="preserve">            importContacts(database, strings.TrimSpace(fileName))</w:t>
      </w:r>
    </w:p>
    <w:p w14:paraId="3BD81241" w14:textId="77777777" w:rsidR="00E266FF" w:rsidRDefault="004A24FF">
      <w:pPr>
        <w:pStyle w:val="SourceCode"/>
      </w:pPr>
      <w:r>
        <w:t xml:space="preserve">        } else if command != "" {</w:t>
      </w:r>
    </w:p>
    <w:p w14:paraId="6B410A99" w14:textId="77777777" w:rsidR="00E266FF" w:rsidRDefault="004A24FF">
      <w:pPr>
        <w:pStyle w:val="SourceCode"/>
      </w:pPr>
      <w:r>
        <w:t xml:space="preserve">            fmt.Fprintln(os.Stderr, "Error: unknown command: "+command)</w:t>
      </w:r>
    </w:p>
    <w:p w14:paraId="39407842" w14:textId="77777777" w:rsidR="00E266FF" w:rsidRDefault="004A24FF">
      <w:pPr>
        <w:pStyle w:val="SourceCode"/>
      </w:pPr>
      <w:r>
        <w:t xml:space="preserve">        }</w:t>
      </w:r>
    </w:p>
    <w:p w14:paraId="79524C5F" w14:textId="77777777" w:rsidR="00E266FF" w:rsidRDefault="004A24FF">
      <w:pPr>
        <w:pStyle w:val="SourceCode"/>
      </w:pPr>
      <w:r>
        <w:t xml:space="preserve">    }</w:t>
      </w:r>
    </w:p>
    <w:p w14:paraId="6548D4E4" w14:textId="77777777" w:rsidR="00E266FF" w:rsidRDefault="004A24FF">
      <w:pPr>
        <w:pStyle w:val="SourceCode"/>
      </w:pPr>
      <w:r>
        <w:t xml:space="preserve">    return nil</w:t>
      </w:r>
    </w:p>
    <w:p w14:paraId="361C1CC0" w14:textId="77777777" w:rsidR="00E266FF" w:rsidRDefault="004A24FF">
      <w:pPr>
        <w:pStyle w:val="SourceCode"/>
      </w:pPr>
      <w:r>
        <w:t>}</w:t>
      </w:r>
    </w:p>
    <w:p w14:paraId="6F87B722" w14:textId="77777777" w:rsidR="00E266FF" w:rsidRDefault="00E266FF">
      <w:pPr>
        <w:pStyle w:val="SourceCode"/>
      </w:pPr>
    </w:p>
    <w:p w14:paraId="448974D5" w14:textId="77777777" w:rsidR="00E266FF" w:rsidRDefault="004A24FF">
      <w:pPr>
        <w:pStyle w:val="SourceCode"/>
      </w:pPr>
      <w:r>
        <w:t>// Remember, main starts the program; os.Exit(1) reports a failure.</w:t>
      </w:r>
    </w:p>
    <w:p w14:paraId="6853F55B" w14:textId="77777777" w:rsidR="00E266FF" w:rsidRDefault="004A24FF">
      <w:pPr>
        <w:pStyle w:val="SourceCode"/>
      </w:pPr>
      <w:r>
        <w:t>func main() {</w:t>
      </w:r>
    </w:p>
    <w:p w14:paraId="77F88610" w14:textId="77777777" w:rsidR="00E266FF" w:rsidRDefault="004A24FF">
      <w:pPr>
        <w:pStyle w:val="SourceCode"/>
      </w:pPr>
      <w:r>
        <w:t xml:space="preserve">    // Remember, the password comes only from SPA_DB_PASSWORD.</w:t>
      </w:r>
    </w:p>
    <w:p w14:paraId="143C0422" w14:textId="77777777" w:rsidR="00E266FF" w:rsidRDefault="004A24FF">
      <w:pPr>
        <w:pStyle w:val="SourceCode"/>
      </w:pPr>
      <w:r>
        <w:t xml:space="preserve">    password, found := os.LookupEnv("SPA_DB_PASSWORD")</w:t>
      </w:r>
    </w:p>
    <w:p w14:paraId="5D774A9E" w14:textId="77777777" w:rsidR="00E266FF" w:rsidRDefault="004A24FF">
      <w:pPr>
        <w:pStyle w:val="SourceCode"/>
      </w:pPr>
      <w:r>
        <w:t xml:space="preserve">    if !found {</w:t>
      </w:r>
    </w:p>
    <w:p w14:paraId="44766711" w14:textId="77777777" w:rsidR="00E266FF" w:rsidRDefault="004A24FF">
      <w:pPr>
        <w:pStyle w:val="SourceCode"/>
      </w:pPr>
      <w:r>
        <w:t xml:space="preserve">        fmt.Fprintln(os.Stderr, "Error: SPA_DB_PASSWORD is not set")</w:t>
      </w:r>
    </w:p>
    <w:p w14:paraId="0D5CBE96" w14:textId="77777777" w:rsidR="00E266FF" w:rsidRDefault="004A24FF">
      <w:pPr>
        <w:pStyle w:val="SourceCode"/>
      </w:pPr>
      <w:r>
        <w:t xml:space="preserve">        os.Exit(1)</w:t>
      </w:r>
    </w:p>
    <w:p w14:paraId="3A0837F1" w14:textId="77777777" w:rsidR="00E266FF" w:rsidRDefault="004A24FF">
      <w:pPr>
        <w:pStyle w:val="SourceCode"/>
      </w:pPr>
      <w:r>
        <w:t xml:space="preserve">    }</w:t>
      </w:r>
    </w:p>
    <w:p w14:paraId="6856DBE9" w14:textId="77777777" w:rsidR="00E266FF" w:rsidRDefault="00E266FF">
      <w:pPr>
        <w:pStyle w:val="SourceCode"/>
      </w:pPr>
    </w:p>
    <w:p w14:paraId="673F5ECC" w14:textId="77777777" w:rsidR="00E266FF" w:rsidRDefault="004A24FF">
      <w:pPr>
        <w:pStyle w:val="SourceCode"/>
      </w:pPr>
      <w:r>
        <w:t xml:space="preserve">    // A failed connection makes the run a failure: exit code 1. A refused</w:t>
      </w:r>
    </w:p>
    <w:p w14:paraId="05249A32" w14:textId="77777777" w:rsidR="00E266FF" w:rsidRDefault="004A24FF">
      <w:pPr>
        <w:pStyle w:val="SourceCode"/>
      </w:pPr>
      <w:r>
        <w:t xml:space="preserve">    // row or file is reported and the loop goes on, so the run succeeded.</w:t>
      </w:r>
    </w:p>
    <w:p w14:paraId="683C1AB9" w14:textId="77777777" w:rsidR="00E266FF" w:rsidRDefault="004A24FF">
      <w:pPr>
        <w:pStyle w:val="SourceCode"/>
      </w:pPr>
      <w:r>
        <w:t xml:space="preserve">    err := run(password)</w:t>
      </w:r>
    </w:p>
    <w:p w14:paraId="64DA0BA3" w14:textId="77777777" w:rsidR="00E266FF" w:rsidRDefault="004A24FF">
      <w:pPr>
        <w:pStyle w:val="SourceCode"/>
      </w:pPr>
      <w:r>
        <w:t xml:space="preserve">    if err != nil {</w:t>
      </w:r>
    </w:p>
    <w:p w14:paraId="1BFD63A7" w14:textId="77777777" w:rsidR="00E266FF" w:rsidRDefault="004A24FF">
      <w:pPr>
        <w:pStyle w:val="SourceCode"/>
      </w:pPr>
      <w:r>
        <w:t xml:space="preserve">        fmt.Fprintln(os.Stderr, "Error: "+serverMessage(err))</w:t>
      </w:r>
    </w:p>
    <w:p w14:paraId="62E4C5AC" w14:textId="77777777" w:rsidR="00E266FF" w:rsidRDefault="004A24FF">
      <w:pPr>
        <w:pStyle w:val="SourceCode"/>
        <w:keepNext/>
      </w:pPr>
      <w:r>
        <w:t xml:space="preserve">        os.Exit(1)</w:t>
      </w:r>
    </w:p>
    <w:p w14:paraId="7D8046AD" w14:textId="77777777" w:rsidR="00E266FF" w:rsidRDefault="004A24FF">
      <w:pPr>
        <w:pStyle w:val="SourceCode"/>
        <w:keepNext/>
      </w:pPr>
      <w:r>
        <w:t xml:space="preserve">    }</w:t>
      </w:r>
    </w:p>
    <w:p w14:paraId="3D2449F8" w14:textId="77777777" w:rsidR="00E266FF" w:rsidRDefault="004A24FF">
      <w:pPr>
        <w:pStyle w:val="SourceCode"/>
      </w:pPr>
      <w:r>
        <w:t>}</w:t>
      </w:r>
    </w:p>
    <w:p w14:paraId="343670F5" w14:textId="77777777" w:rsidR="00E266FF" w:rsidRDefault="00E266FF">
      <w:pPr>
        <w:keepNext/>
      </w:pPr>
    </w:p>
    <w:p w14:paraId="279833E2" w14:textId="77777777" w:rsidR="00E266FF" w:rsidRDefault="004A24FF">
      <w:pPr>
        <w:pStyle w:val="Heading3"/>
      </w:pPr>
      <w:r>
        <w:t>Windows PowerShell Basic Build and Run</w:t>
      </w:r>
    </w:p>
    <w:p w14:paraId="150B2684" w14:textId="77777777" w:rsidR="00E266FF" w:rsidRDefault="004A24FF">
      <w:pPr>
        <w:keepNext/>
      </w:pPr>
      <w:r>
        <w:t>Run the block from the lesson-5.7 folder, in a terminal that has SPA_DB_PASSWORD. It runs Go's line of the Data Reset again just before the program, so its own table, contacts_go, holds exactly the reset's three contacts.</w:t>
      </w:r>
    </w:p>
    <w:p w14:paraId="67D15F61" w14:textId="77777777" w:rsidR="00E266FF" w:rsidRDefault="00E266FF">
      <w:pPr>
        <w:keepNext/>
      </w:pPr>
    </w:p>
    <w:p w14:paraId="66450CBD" w14:textId="77777777" w:rsidR="00E266FF" w:rsidRDefault="004A24FF">
      <w:pPr>
        <w:pStyle w:val="CommandBlock"/>
        <w:keepNext/>
      </w:pPr>
      <w:r>
        <w:t>go -C .\go build -o basic-imports.exe .\basic</w:t>
      </w:r>
    </w:p>
    <w:p w14:paraId="02069C36" w14:textId="77777777" w:rsidR="00E266FF" w:rsidRDefault="004A24FF">
      <w:pPr>
        <w:pStyle w:val="CommandBlock"/>
        <w:keepNext/>
      </w:pPr>
      <w:r>
        <w:t>$mysql = "C:\Program Files\MySQL\MySQL Server 26.7\bin\mysql.exe"</w:t>
      </w:r>
    </w:p>
    <w:p w14:paraId="52A36629" w14:textId="77777777" w:rsidR="00E266FF" w:rsidRDefault="004A24FF">
      <w:pPr>
        <w:pStyle w:val="CommandBlock"/>
        <w:keepNext/>
      </w:pPr>
      <w:r>
        <w:t>$env:MYSQL_PWD = $env:SPA_DB_PASSWORD</w:t>
      </w:r>
    </w:p>
    <w:p w14:paraId="6193029E" w14:textId="77777777" w:rsidR="00E266FF" w:rsidRDefault="004A24FF">
      <w:pPr>
        <w:pStyle w:val="CommandBlock"/>
        <w:keepNext/>
      </w:pPr>
      <w:r>
        <w:t>&amp; $mysql -u devuser -h 127.0.0.1 -P 3306 -D spa_contacts --commands `</w:t>
      </w:r>
    </w:p>
    <w:p w14:paraId="5FD8626E" w14:textId="77777777" w:rsidR="00E266FF" w:rsidRDefault="004A24FF">
      <w:pPr>
        <w:pStyle w:val="CommandBlock"/>
        <w:keepNext/>
      </w:pPr>
      <w:r>
        <w:t xml:space="preserve">    -e "source ./sql/reset_contacts_go.sql"</w:t>
      </w:r>
    </w:p>
    <w:p w14:paraId="0B44F98B" w14:textId="77777777" w:rsidR="00E266FF" w:rsidRDefault="004A24FF">
      <w:pPr>
        <w:pStyle w:val="CommandBlock"/>
        <w:keepNext/>
      </w:pPr>
      <w:r>
        <w:t>Remove-Item Env:MYSQL_PWD</w:t>
      </w:r>
    </w:p>
    <w:p w14:paraId="70260C54" w14:textId="77777777" w:rsidR="00E266FF" w:rsidRDefault="004A24FF">
      <w:pPr>
        <w:pStyle w:val="CommandBlock"/>
        <w:keepNext/>
      </w:pPr>
      <w:r>
        <w:t>.\go\basic-imports.exe</w:t>
      </w:r>
    </w:p>
    <w:p w14:paraId="7EB3F39D" w14:textId="77777777" w:rsidR="00E266FF" w:rsidRDefault="004A24FF">
      <w:pPr>
        <w:pStyle w:val="CommandBlock"/>
      </w:pPr>
      <w:r>
        <w:t>$LASTEXITCODE</w:t>
      </w:r>
    </w:p>
    <w:p w14:paraId="5895CD0A" w14:textId="77777777" w:rsidR="00E266FF" w:rsidRDefault="00E266FF">
      <w:pPr>
        <w:keepNext/>
      </w:pPr>
    </w:p>
    <w:p w14:paraId="05E7CDFB" w14:textId="77777777" w:rsidR="00E266FF" w:rsidRDefault="004A24FF">
      <w:pPr>
        <w:pStyle w:val="Heading3"/>
      </w:pPr>
      <w:r>
        <w:t>Linux or macOS Basic Build and Run</w:t>
      </w:r>
    </w:p>
    <w:p w14:paraId="28D5C564" w14:textId="77777777" w:rsidR="00E266FF" w:rsidRDefault="004A24FF">
      <w:pPr>
        <w:pStyle w:val="CommandBlock"/>
        <w:keepNext/>
      </w:pPr>
      <w:r>
        <w:t>go -C ./go build -o basic-imports ./basic</w:t>
      </w:r>
    </w:p>
    <w:p w14:paraId="2C025171" w14:textId="77777777" w:rsidR="00E266FF" w:rsidRDefault="004A24FF">
      <w:pPr>
        <w:pStyle w:val="CommandBlock"/>
        <w:keepNext/>
      </w:pPr>
      <w:r>
        <w:t>export MYSQL_PWD="$SPA_DB_PASSWORD"</w:t>
      </w:r>
    </w:p>
    <w:p w14:paraId="6FFB13CB" w14:textId="77777777" w:rsidR="00E266FF" w:rsidRDefault="004A24FF">
      <w:pPr>
        <w:pStyle w:val="CommandBlock"/>
        <w:keepNext/>
      </w:pPr>
      <w:r>
        <w:t>mysql -u devuser -h 127.0.0.1 -P 3306 -D spa_contacts \</w:t>
      </w:r>
    </w:p>
    <w:p w14:paraId="0E335859" w14:textId="77777777" w:rsidR="00E266FF" w:rsidRDefault="004A24FF">
      <w:pPr>
        <w:pStyle w:val="CommandBlock"/>
        <w:keepNext/>
      </w:pPr>
      <w:r>
        <w:t xml:space="preserve">    &lt; ./sql/reset_contacts_go.sql</w:t>
      </w:r>
    </w:p>
    <w:p w14:paraId="62D0FCB6" w14:textId="77777777" w:rsidR="00E266FF" w:rsidRDefault="004A24FF">
      <w:pPr>
        <w:pStyle w:val="CommandBlock"/>
        <w:keepNext/>
      </w:pPr>
      <w:r>
        <w:t>unset MYSQL_PWD</w:t>
      </w:r>
    </w:p>
    <w:p w14:paraId="067BBCAB" w14:textId="77777777" w:rsidR="00E266FF" w:rsidRDefault="004A24FF">
      <w:pPr>
        <w:pStyle w:val="CommandBlock"/>
        <w:keepNext/>
      </w:pPr>
      <w:r>
        <w:t>./go/basic-imports</w:t>
      </w:r>
    </w:p>
    <w:p w14:paraId="5401AAD6" w14:textId="77777777" w:rsidR="00E266FF" w:rsidRDefault="004A24FF">
      <w:pPr>
        <w:pStyle w:val="CommandBlock"/>
      </w:pPr>
      <w:r>
        <w:t>echo $?</w:t>
      </w:r>
    </w:p>
    <w:p w14:paraId="5F03AEDA" w14:textId="77777777" w:rsidR="00E266FF" w:rsidRDefault="00E266FF">
      <w:pPr>
        <w:keepNext/>
      </w:pPr>
    </w:p>
    <w:p w14:paraId="2B57DC9B" w14:textId="77777777" w:rsidR="00E266FF" w:rsidRDefault="004A24FF">
      <w:pPr>
        <w:pStyle w:val="Heading3"/>
      </w:pPr>
      <w:r>
        <w:t>Check Your Results</w:t>
      </w:r>
    </w:p>
    <w:p w14:paraId="64B6E000" w14:textId="77777777" w:rsidR="00E266FF" w:rsidRDefault="004A24FF">
      <w:r>
        <w:t>The reset lines print nothing.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$LASTEXITCODE (echo $? on Linux or macOS) must print 0.</w:t>
      </w:r>
    </w:p>
    <w:p w14:paraId="56BC5AF5" w14:textId="77777777" w:rsidR="00E266FF" w:rsidRDefault="00E266FF">
      <w:pPr>
        <w:keepNext/>
      </w:pPr>
    </w:p>
    <w:p w14:paraId="12FA459E"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264D855C" w14:textId="77777777" w:rsidR="00E266FF" w:rsidRDefault="004A24FF">
      <w:pPr>
        <w:pStyle w:val="ListBullet"/>
      </w:pPr>
      <w:r>
        <w:t>Imported 4 contacts, rejected 5 rows: the four good rows went in even though rows around them were rejected. The second list shows them, with ids 4, 5, 7, and 9.</w:t>
      </w:r>
    </w:p>
    <w:p w14:paraId="0701CE6D" w14:textId="77777777" w:rsidR="00E266FF" w:rsidRDefault="004A24FF">
      <w:pPr>
        <w:pStyle w:val="ListBullet"/>
      </w:pPr>
      <w:r>
        <w:t>Ids 6 and 8 are missing: rows 4 and 10 reached the database, which refused them, and a refused INSERT still uses an id (Lesson 4.14).</w:t>
      </w:r>
    </w:p>
    <w:p w14:paraId="6B58E152"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4BC8E9B2"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75BA2282" w14:textId="77777777" w:rsidR="00E266FF" w:rsidRDefault="004A24FF">
      <w:pPr>
        <w:pStyle w:val="ListBullet"/>
      </w:pPr>
      <w:r>
        <w:t>If the build reports missing go.sum entry, rerun the Connector Setup's go -C .\go mod tidy.</w:t>
      </w:r>
    </w:p>
    <w:p w14:paraId="00CAD50F" w14:textId="77777777" w:rsidR="00E266FF" w:rsidRDefault="004A24FF">
      <w:pPr>
        <w:pStyle w:val="ListBullet"/>
      </w:pPr>
      <w:r>
        <w:t>If the build fails with another message, read the first error: it names the file and line to fix.</w:t>
      </w:r>
    </w:p>
    <w:p w14:paraId="005C4F6F" w14:textId="77777777" w:rsidR="00E266FF" w:rsidRDefault="00E266FF">
      <w:pPr>
        <w:keepNext/>
      </w:pPr>
    </w:p>
    <w:p w14:paraId="70600487" w14:textId="77777777" w:rsidR="00E266FF" w:rsidRDefault="00E266FF">
      <w:pPr>
        <w:keepNext/>
      </w:pPr>
    </w:p>
    <w:p w14:paraId="2E9AA504" w14:textId="77777777" w:rsidR="00E266FF" w:rsidRDefault="004A24FF">
      <w:pPr>
        <w:pStyle w:val="Heading2"/>
      </w:pPr>
      <w:r>
        <w:t>Production-Minded Implementation</w:t>
      </w:r>
    </w:p>
    <w:p w14:paraId="7DB96317" w14:textId="77777777" w:rsidR="00E266FF" w:rsidRDefault="004A24FF">
      <w:r>
        <w:t>The Production-Minded version prints the same lines, split into packages as in the Chapter 4 project. The contacts package holds the Contact record, ConnectDatabase, UserMessage, ReportError, Lesson 5.6's validators, PrintContact, ListContacts, and one new function, InsertContact, which inserts one checked contact and returns its new id and an error value. The contactfiles package, new in this lesson (Lesson 5.8 adds the export to it), holds ImportContacts, its one exported function, and isPlainName, readRo</w:t>
      </w:r>
      <w:r>
        <w:t>ws, and importRow. main.go holds readAnswer, runImport, and the loop.</w:t>
      </w:r>
    </w:p>
    <w:p w14:paraId="4C1B64FD" w14:textId="77777777" w:rsidR="00E266FF" w:rsidRDefault="00E266FF">
      <w:pPr>
        <w:keepNext/>
      </w:pPr>
    </w:p>
    <w:p w14:paraId="51FE0CA9" w14:textId="77777777" w:rsidR="00E266FF" w:rsidRDefault="004A24FF">
      <w:pPr>
        <w:pStyle w:val="Heading3"/>
      </w:pPr>
      <w:r>
        <w:t>go/contacts/contacts.go</w:t>
      </w:r>
    </w:p>
    <w:p w14:paraId="1A388591" w14:textId="77777777" w:rsidR="00E266FF" w:rsidRDefault="004A24FF">
      <w:pPr>
        <w:pStyle w:val="SourceCode"/>
        <w:keepNext/>
      </w:pPr>
      <w:r>
        <w:t>// Package contacts is the contacts module: the Contact record, the SQL,</w:t>
      </w:r>
    </w:p>
    <w:p w14:paraId="0568BACF" w14:textId="77777777" w:rsidR="00E266FF" w:rsidRDefault="004A24FF">
      <w:pPr>
        <w:pStyle w:val="SourceCode"/>
        <w:keepNext/>
      </w:pPr>
      <w:r>
        <w:t>// and every step that talks to the database. It reads no input; main.go</w:t>
      </w:r>
    </w:p>
    <w:p w14:paraId="1DD35458" w14:textId="77777777" w:rsidR="00E266FF" w:rsidRDefault="004A24FF">
      <w:pPr>
        <w:pStyle w:val="SourceCode"/>
      </w:pPr>
      <w:r>
        <w:t>// asks the questions. Remember, a name that starts with a capital letter</w:t>
      </w:r>
    </w:p>
    <w:p w14:paraId="4F576FD6" w14:textId="77777777" w:rsidR="00E266FF" w:rsidRDefault="004A24FF">
      <w:pPr>
        <w:pStyle w:val="SourceCode"/>
      </w:pPr>
      <w:r>
        <w:t>// is exported: the other packages can use it.</w:t>
      </w:r>
    </w:p>
    <w:p w14:paraId="686A4399" w14:textId="77777777" w:rsidR="00E266FF" w:rsidRDefault="004A24FF">
      <w:pPr>
        <w:pStyle w:val="SourceCode"/>
      </w:pPr>
      <w:r>
        <w:t>package contacts</w:t>
      </w:r>
    </w:p>
    <w:p w14:paraId="4FB04323" w14:textId="77777777" w:rsidR="00E266FF" w:rsidRDefault="00E266FF">
      <w:pPr>
        <w:pStyle w:val="SourceCode"/>
      </w:pPr>
    </w:p>
    <w:p w14:paraId="380C678A" w14:textId="77777777" w:rsidR="00E266FF" w:rsidRDefault="004A24FF">
      <w:pPr>
        <w:pStyle w:val="SourceCode"/>
      </w:pPr>
      <w:r>
        <w:t>// Remember, import brings in ready-made packages: database/sql is Go's</w:t>
      </w:r>
    </w:p>
    <w:p w14:paraId="4EECDA18" w14:textId="77777777" w:rsidR="00E266FF" w:rsidRDefault="004A24FF">
      <w:pPr>
        <w:pStyle w:val="SourceCode"/>
      </w:pPr>
      <w:r>
        <w:t>// database package, github.com/go-sql-driver/mysql is the MySQL driver,</w:t>
      </w:r>
    </w:p>
    <w:p w14:paraId="6F77B710" w14:textId="77777777" w:rsidR="00E266FF" w:rsidRDefault="004A24FF">
      <w:pPr>
        <w:pStyle w:val="SourceCode"/>
      </w:pPr>
      <w:r>
        <w:t>// net is Go's network package, and unicode/utf8 counts characters.</w:t>
      </w:r>
    </w:p>
    <w:p w14:paraId="5EB6D3AD" w14:textId="77777777" w:rsidR="00E266FF" w:rsidRDefault="004A24FF">
      <w:pPr>
        <w:pStyle w:val="SourceCode"/>
      </w:pPr>
      <w:r>
        <w:t>import (</w:t>
      </w:r>
    </w:p>
    <w:p w14:paraId="26E37F39" w14:textId="77777777" w:rsidR="00E266FF" w:rsidRDefault="004A24FF">
      <w:pPr>
        <w:pStyle w:val="SourceCode"/>
      </w:pPr>
      <w:r>
        <w:t xml:space="preserve">    "database/sql"</w:t>
      </w:r>
    </w:p>
    <w:p w14:paraId="00946C5A" w14:textId="77777777" w:rsidR="00E266FF" w:rsidRDefault="004A24FF">
      <w:pPr>
        <w:pStyle w:val="SourceCode"/>
      </w:pPr>
      <w:r>
        <w:t xml:space="preserve">    "errors"</w:t>
      </w:r>
    </w:p>
    <w:p w14:paraId="590D667A" w14:textId="77777777" w:rsidR="00E266FF" w:rsidRDefault="004A24FF">
      <w:pPr>
        <w:pStyle w:val="SourceCode"/>
      </w:pPr>
      <w:r>
        <w:t xml:space="preserve">    "fmt"</w:t>
      </w:r>
    </w:p>
    <w:p w14:paraId="72212F7C" w14:textId="77777777" w:rsidR="00E266FF" w:rsidRDefault="004A24FF">
      <w:pPr>
        <w:pStyle w:val="SourceCode"/>
      </w:pPr>
      <w:r>
        <w:t xml:space="preserve">    "net"</w:t>
      </w:r>
    </w:p>
    <w:p w14:paraId="7E279331" w14:textId="77777777" w:rsidR="00E266FF" w:rsidRDefault="004A24FF">
      <w:pPr>
        <w:pStyle w:val="SourceCode"/>
      </w:pPr>
      <w:r>
        <w:t xml:space="preserve">    "os"</w:t>
      </w:r>
    </w:p>
    <w:p w14:paraId="4F46B569" w14:textId="77777777" w:rsidR="00E266FF" w:rsidRDefault="004A24FF">
      <w:pPr>
        <w:pStyle w:val="SourceCode"/>
      </w:pPr>
      <w:r>
        <w:t xml:space="preserve">    "strings"</w:t>
      </w:r>
    </w:p>
    <w:p w14:paraId="66AA6BA9" w14:textId="77777777" w:rsidR="00E266FF" w:rsidRDefault="004A24FF">
      <w:pPr>
        <w:pStyle w:val="SourceCode"/>
      </w:pPr>
      <w:r>
        <w:t xml:space="preserve">    "unicode/utf8"</w:t>
      </w:r>
    </w:p>
    <w:p w14:paraId="32F12F87" w14:textId="77777777" w:rsidR="00E266FF" w:rsidRDefault="00E266FF">
      <w:pPr>
        <w:pStyle w:val="SourceCode"/>
      </w:pPr>
    </w:p>
    <w:p w14:paraId="69B90E8E" w14:textId="77777777" w:rsidR="00E266FF" w:rsidRDefault="004A24FF">
      <w:pPr>
        <w:pStyle w:val="SourceCode"/>
      </w:pPr>
      <w:r>
        <w:t xml:space="preserve">    "github.com/go-sql-driver/mysql"</w:t>
      </w:r>
    </w:p>
    <w:p w14:paraId="7B70467B" w14:textId="77777777" w:rsidR="00E266FF" w:rsidRDefault="004A24FF">
      <w:pPr>
        <w:pStyle w:val="SourceCode"/>
      </w:pPr>
      <w:r>
        <w:t>)</w:t>
      </w:r>
    </w:p>
    <w:p w14:paraId="1D4CE847" w14:textId="77777777" w:rsidR="00E266FF" w:rsidRDefault="00E266FF">
      <w:pPr>
        <w:pStyle w:val="SourceCode"/>
      </w:pPr>
    </w:p>
    <w:p w14:paraId="2A77AE8E" w14:textId="77777777" w:rsidR="00E266FF" w:rsidRDefault="004A24FF">
      <w:pPr>
        <w:pStyle w:val="SourceCode"/>
      </w:pPr>
      <w:r>
        <w:t>// The lesson server and account. Remember, const values never change.</w:t>
      </w:r>
    </w:p>
    <w:p w14:paraId="4C70515B" w14:textId="77777777" w:rsidR="00E266FF" w:rsidRDefault="004A24FF">
      <w:pPr>
        <w:pStyle w:val="SourceCode"/>
      </w:pPr>
      <w:r>
        <w:t>const host = "127.0.0.1"</w:t>
      </w:r>
    </w:p>
    <w:p w14:paraId="0BEDECC0" w14:textId="77777777" w:rsidR="00E266FF" w:rsidRDefault="004A24FF">
      <w:pPr>
        <w:pStyle w:val="SourceCode"/>
      </w:pPr>
      <w:r>
        <w:t>const port = 3306</w:t>
      </w:r>
    </w:p>
    <w:p w14:paraId="41A02950" w14:textId="77777777" w:rsidR="00E266FF" w:rsidRDefault="004A24FF">
      <w:pPr>
        <w:pStyle w:val="SourceCode"/>
      </w:pPr>
      <w:r>
        <w:t>const user = "devuser"</w:t>
      </w:r>
    </w:p>
    <w:p w14:paraId="385DB84E" w14:textId="77777777" w:rsidR="00E266FF" w:rsidRDefault="00E266FF">
      <w:pPr>
        <w:pStyle w:val="SourceCode"/>
      </w:pPr>
    </w:p>
    <w:p w14:paraId="7E7464CB" w14:textId="77777777" w:rsidR="00E266FF" w:rsidRDefault="004A24FF">
      <w:pPr>
        <w:pStyle w:val="SourceCode"/>
      </w:pPr>
      <w:r>
        <w:t>// DatabaseName is exported, so main.go can print it.</w:t>
      </w:r>
    </w:p>
    <w:p w14:paraId="524BC57E" w14:textId="77777777" w:rsidR="00E266FF" w:rsidRDefault="004A24FF">
      <w:pPr>
        <w:pStyle w:val="SourceCode"/>
      </w:pPr>
      <w:r>
        <w:t>const DatabaseName = "spa_contacts"</w:t>
      </w:r>
    </w:p>
    <w:p w14:paraId="3FE45574" w14:textId="77777777" w:rsidR="00E266FF" w:rsidRDefault="00E266FF">
      <w:pPr>
        <w:pStyle w:val="SourceCode"/>
      </w:pPr>
    </w:p>
    <w:p w14:paraId="35AF2573" w14:textId="77777777" w:rsidR="00E266FF" w:rsidRDefault="004A24FF">
      <w:pPr>
        <w:pStyle w:val="SourceCode"/>
      </w:pPr>
      <w:r>
        <w:t>// Reading every contact. Remember, ORDER BY name, id sorts by name and</w:t>
      </w:r>
    </w:p>
    <w:p w14:paraId="1B3C6C3F" w14:textId="77777777" w:rsidR="00E266FF" w:rsidRDefault="004A24FF">
      <w:pPr>
        <w:pStyle w:val="SourceCode"/>
      </w:pPr>
      <w:r>
        <w:t>// settles equal names by the unique id (Lesson 4.10).</w:t>
      </w:r>
    </w:p>
    <w:p w14:paraId="78115A97" w14:textId="77777777" w:rsidR="00E266FF" w:rsidRDefault="004A24FF">
      <w:pPr>
        <w:pStyle w:val="SourceCode"/>
      </w:pPr>
      <w:r>
        <w:t>const selectContactsSQL = "SELECT id, name, email, phone FROM contacts_go " +</w:t>
      </w:r>
    </w:p>
    <w:p w14:paraId="4CCD4B6A" w14:textId="77777777" w:rsidR="00E266FF" w:rsidRDefault="004A24FF">
      <w:pPr>
        <w:pStyle w:val="SourceCode"/>
      </w:pPr>
      <w:r>
        <w:t xml:space="preserve">    "ORDER BY name, id"</w:t>
      </w:r>
    </w:p>
    <w:p w14:paraId="7AD30562" w14:textId="77777777" w:rsidR="00E266FF" w:rsidRDefault="004A24FF">
      <w:pPr>
        <w:pStyle w:val="SourceCode"/>
      </w:pPr>
      <w:r>
        <w:t>// Adding one contact (Lesson 5.1); each ? is a placeholder (Lesson 4.5).</w:t>
      </w:r>
    </w:p>
    <w:p w14:paraId="0C8285AD" w14:textId="77777777" w:rsidR="00E266FF" w:rsidRDefault="004A24FF">
      <w:pPr>
        <w:pStyle w:val="SourceCode"/>
      </w:pPr>
      <w:r>
        <w:t>const insertContactSQL = "INSERT INTO contacts_go (name, email, phone) " +</w:t>
      </w:r>
    </w:p>
    <w:p w14:paraId="064F081B" w14:textId="77777777" w:rsidR="00E266FF" w:rsidRDefault="004A24FF">
      <w:pPr>
        <w:pStyle w:val="SourceCode"/>
      </w:pPr>
      <w:r>
        <w:t xml:space="preserve">    "VALUES (?, ?, ?)"</w:t>
      </w:r>
    </w:p>
    <w:p w14:paraId="20F6A783" w14:textId="77777777" w:rsidR="00E266FF" w:rsidRDefault="00E266FF">
      <w:pPr>
        <w:pStyle w:val="SourceCode"/>
      </w:pPr>
    </w:p>
    <w:p w14:paraId="31850CCE" w14:textId="77777777" w:rsidR="00E266FF" w:rsidRDefault="004A24FF">
      <w:pPr>
        <w:pStyle w:val="SourceCode"/>
      </w:pPr>
      <w:r>
        <w:t>// The column limits and the characters a phone may hold (Lesson 5.6).</w:t>
      </w:r>
    </w:p>
    <w:p w14:paraId="584907DC" w14:textId="77777777" w:rsidR="00E266FF" w:rsidRDefault="004A24FF">
      <w:pPr>
        <w:pStyle w:val="SourceCode"/>
      </w:pPr>
      <w:r>
        <w:t>const nameLimit = 100</w:t>
      </w:r>
    </w:p>
    <w:p w14:paraId="04BF78A3" w14:textId="77777777" w:rsidR="00E266FF" w:rsidRDefault="004A24FF">
      <w:pPr>
        <w:pStyle w:val="SourceCode"/>
      </w:pPr>
      <w:r>
        <w:t>const emailLimit = 254</w:t>
      </w:r>
    </w:p>
    <w:p w14:paraId="4083C667" w14:textId="77777777" w:rsidR="00E266FF" w:rsidRDefault="004A24FF">
      <w:pPr>
        <w:pStyle w:val="SourceCode"/>
      </w:pPr>
      <w:r>
        <w:t>const phoneLimit = 20</w:t>
      </w:r>
    </w:p>
    <w:p w14:paraId="1A5F384F" w14:textId="77777777" w:rsidR="00E266FF" w:rsidRDefault="004A24FF">
      <w:pPr>
        <w:pStyle w:val="SourceCode"/>
      </w:pPr>
      <w:r>
        <w:t>const phoneCharacters = "0123456789 +-()"</w:t>
      </w:r>
    </w:p>
    <w:p w14:paraId="51FFEED6" w14:textId="77777777" w:rsidR="00E266FF" w:rsidRDefault="00E266FF">
      <w:pPr>
        <w:pStyle w:val="SourceCode"/>
      </w:pPr>
    </w:p>
    <w:p w14:paraId="627A7429" w14:textId="77777777" w:rsidR="00E266FF" w:rsidRDefault="004A24FF">
      <w:pPr>
        <w:pStyle w:val="SourceCode"/>
      </w:pPr>
      <w:r>
        <w:t>// Contact is one contact, as Lesson 4.6 mapped it. Remember, an</w:t>
      </w:r>
    </w:p>
    <w:p w14:paraId="0EC742BB" w14:textId="77777777" w:rsidR="00E266FF" w:rsidRDefault="004A24FF">
      <w:pPr>
        <w:pStyle w:val="SourceCode"/>
      </w:pPr>
      <w:r>
        <w:t>// sql.NullString holds the text in String, and Valid is false when the</w:t>
      </w:r>
    </w:p>
    <w:p w14:paraId="0D57C0C0" w14:textId="77777777" w:rsidR="00E266FF" w:rsidRDefault="004A24FF">
      <w:pPr>
        <w:pStyle w:val="SourceCode"/>
      </w:pPr>
      <w:r>
        <w:t>// column was NULL. The fields start with a capital letter, so other</w:t>
      </w:r>
    </w:p>
    <w:p w14:paraId="7A8A3DCB" w14:textId="77777777" w:rsidR="00E266FF" w:rsidRDefault="004A24FF">
      <w:pPr>
        <w:pStyle w:val="SourceCode"/>
      </w:pPr>
      <w:r>
        <w:t>// packages can read them, as later Chapter 5 lessons' code does.</w:t>
      </w:r>
    </w:p>
    <w:p w14:paraId="24718FDB" w14:textId="77777777" w:rsidR="00E266FF" w:rsidRDefault="004A24FF">
      <w:pPr>
        <w:pStyle w:val="SourceCode"/>
      </w:pPr>
      <w:r>
        <w:t>type Contact struct {</w:t>
      </w:r>
    </w:p>
    <w:p w14:paraId="33A888D2" w14:textId="77777777" w:rsidR="00E266FF" w:rsidRDefault="004A24FF">
      <w:pPr>
        <w:pStyle w:val="SourceCode"/>
      </w:pPr>
      <w:r>
        <w:t xml:space="preserve">    ID       int</w:t>
      </w:r>
    </w:p>
    <w:p w14:paraId="6395A5F8" w14:textId="77777777" w:rsidR="00E266FF" w:rsidRDefault="004A24FF">
      <w:pPr>
        <w:pStyle w:val="SourceCode"/>
      </w:pPr>
      <w:r>
        <w:t xml:space="preserve">    FullName string</w:t>
      </w:r>
    </w:p>
    <w:p w14:paraId="7F0D1872" w14:textId="77777777" w:rsidR="00E266FF" w:rsidRDefault="004A24FF">
      <w:pPr>
        <w:pStyle w:val="SourceCode"/>
      </w:pPr>
      <w:r>
        <w:t xml:space="preserve">    Email    string</w:t>
      </w:r>
    </w:p>
    <w:p w14:paraId="346FC932" w14:textId="77777777" w:rsidR="00E266FF" w:rsidRDefault="004A24FF">
      <w:pPr>
        <w:pStyle w:val="SourceCode"/>
      </w:pPr>
      <w:r>
        <w:t xml:space="preserve">    Phone    sql.NullString</w:t>
      </w:r>
    </w:p>
    <w:p w14:paraId="3F865FB3" w14:textId="77777777" w:rsidR="00E266FF" w:rsidRDefault="004A24FF">
      <w:pPr>
        <w:pStyle w:val="SourceCode"/>
      </w:pPr>
      <w:r>
        <w:t>}</w:t>
      </w:r>
    </w:p>
    <w:p w14:paraId="21123C62" w14:textId="77777777" w:rsidR="00E266FF" w:rsidRDefault="00E266FF">
      <w:pPr>
        <w:pStyle w:val="SourceCode"/>
      </w:pPr>
    </w:p>
    <w:p w14:paraId="53A333B9" w14:textId="77777777" w:rsidR="00E266FF" w:rsidRDefault="004A24FF">
      <w:pPr>
        <w:pStyle w:val="SourceCode"/>
      </w:pPr>
      <w:r>
        <w:t>// ConnectDatabase connects with the database setting and returns the</w:t>
      </w:r>
    </w:p>
    <w:p w14:paraId="37041BEC" w14:textId="77777777" w:rsidR="00E266FF" w:rsidRDefault="004A24FF">
      <w:pPr>
        <w:pStyle w:val="SourceCode"/>
      </w:pPr>
      <w:r>
        <w:t>// driver's own error value, so ReportError can find its number (Lesson</w:t>
      </w:r>
    </w:p>
    <w:p w14:paraId="33AFECCD" w14:textId="77777777" w:rsidR="00E266FF" w:rsidRDefault="004A24FF">
      <w:pPr>
        <w:pStyle w:val="SourceCode"/>
      </w:pPr>
      <w:r>
        <w:t>// 4.14). ClientFoundRows counts the rows a statement matched (Lesson</w:t>
      </w:r>
    </w:p>
    <w:p w14:paraId="7F1C338F" w14:textId="77777777" w:rsidR="00E266FF" w:rsidRDefault="004A24FF">
      <w:pPr>
        <w:pStyle w:val="SourceCode"/>
      </w:pPr>
      <w:r>
        <w:t>// 4.7). Remember, sql.Open does not connect; Ping does.</w:t>
      </w:r>
    </w:p>
    <w:p w14:paraId="77F2F2E7" w14:textId="77777777" w:rsidR="00E266FF" w:rsidRDefault="004A24FF">
      <w:pPr>
        <w:pStyle w:val="SourceCode"/>
      </w:pPr>
      <w:r>
        <w:t>func ConnectDatabase(password string) (*sql.DB, error) {</w:t>
      </w:r>
    </w:p>
    <w:p w14:paraId="3E5D6ECC" w14:textId="77777777" w:rsidR="00E266FF" w:rsidRDefault="004A24FF">
      <w:pPr>
        <w:pStyle w:val="SourceCode"/>
      </w:pPr>
      <w:r>
        <w:t xml:space="preserve">    config := mysql.NewConfig()</w:t>
      </w:r>
    </w:p>
    <w:p w14:paraId="21704AB9" w14:textId="77777777" w:rsidR="00E266FF" w:rsidRDefault="004A24FF">
      <w:pPr>
        <w:pStyle w:val="SourceCode"/>
      </w:pPr>
      <w:r>
        <w:t xml:space="preserve">    config.User = user</w:t>
      </w:r>
    </w:p>
    <w:p w14:paraId="6BEF610A" w14:textId="77777777" w:rsidR="00E266FF" w:rsidRDefault="004A24FF">
      <w:pPr>
        <w:pStyle w:val="SourceCode"/>
      </w:pPr>
      <w:r>
        <w:t xml:space="preserve">    config.Passwd = password</w:t>
      </w:r>
    </w:p>
    <w:p w14:paraId="596AA18F" w14:textId="77777777" w:rsidR="00E266FF" w:rsidRDefault="004A24FF">
      <w:pPr>
        <w:pStyle w:val="SourceCode"/>
      </w:pPr>
      <w:r>
        <w:t xml:space="preserve">    config.Net = "tcp"</w:t>
      </w:r>
    </w:p>
    <w:p w14:paraId="6AC4DE90" w14:textId="77777777" w:rsidR="00E266FF" w:rsidRDefault="004A24FF">
      <w:pPr>
        <w:pStyle w:val="SourceCode"/>
      </w:pPr>
      <w:r>
        <w:t xml:space="preserve">    config.Addr = fmt.Sprintf("%s:%d", host, port)</w:t>
      </w:r>
    </w:p>
    <w:p w14:paraId="1D9B1E92" w14:textId="77777777" w:rsidR="00E266FF" w:rsidRDefault="004A24FF">
      <w:pPr>
        <w:pStyle w:val="SourceCode"/>
      </w:pPr>
      <w:r>
        <w:t xml:space="preserve">    config.DBName = DatabaseName</w:t>
      </w:r>
    </w:p>
    <w:p w14:paraId="62F07C03" w14:textId="77777777" w:rsidR="00E266FF" w:rsidRDefault="004A24FF">
      <w:pPr>
        <w:pStyle w:val="SourceCode"/>
      </w:pPr>
      <w:r>
        <w:t xml:space="preserve">    config.ClientFoundRows = true</w:t>
      </w:r>
    </w:p>
    <w:p w14:paraId="3ED2690A" w14:textId="77777777" w:rsidR="00E266FF" w:rsidRDefault="004A24FF">
      <w:pPr>
        <w:pStyle w:val="SourceCode"/>
      </w:pPr>
      <w:r>
        <w:t xml:space="preserve">    database, err := sql.Open("mysql", config.FormatDSN())</w:t>
      </w:r>
    </w:p>
    <w:p w14:paraId="29147854" w14:textId="77777777" w:rsidR="00E266FF" w:rsidRDefault="004A24FF">
      <w:pPr>
        <w:pStyle w:val="SourceCode"/>
      </w:pPr>
      <w:r>
        <w:t xml:space="preserve">    if err != nil {</w:t>
      </w:r>
    </w:p>
    <w:p w14:paraId="1159043D" w14:textId="77777777" w:rsidR="00E266FF" w:rsidRDefault="004A24FF">
      <w:pPr>
        <w:pStyle w:val="SourceCode"/>
      </w:pPr>
      <w:r>
        <w:t xml:space="preserve">        return nil, err</w:t>
      </w:r>
    </w:p>
    <w:p w14:paraId="1F0443D8" w14:textId="77777777" w:rsidR="00E266FF" w:rsidRDefault="004A24FF">
      <w:pPr>
        <w:pStyle w:val="SourceCode"/>
      </w:pPr>
      <w:r>
        <w:t xml:space="preserve">    }</w:t>
      </w:r>
    </w:p>
    <w:p w14:paraId="01AB8B57" w14:textId="77777777" w:rsidR="00E266FF" w:rsidRDefault="004A24FF">
      <w:pPr>
        <w:pStyle w:val="SourceCode"/>
      </w:pPr>
      <w:r>
        <w:t xml:space="preserve">    err = database.Ping()</w:t>
      </w:r>
    </w:p>
    <w:p w14:paraId="2D0D423A" w14:textId="77777777" w:rsidR="00E266FF" w:rsidRDefault="004A24FF">
      <w:pPr>
        <w:pStyle w:val="SourceCode"/>
      </w:pPr>
      <w:r>
        <w:t xml:space="preserve">    if err != nil {</w:t>
      </w:r>
    </w:p>
    <w:p w14:paraId="70B278B2" w14:textId="77777777" w:rsidR="00E266FF" w:rsidRDefault="004A24FF">
      <w:pPr>
        <w:pStyle w:val="SourceCode"/>
      </w:pPr>
      <w:r>
        <w:t xml:space="preserve">        database.Close()</w:t>
      </w:r>
    </w:p>
    <w:p w14:paraId="09CD3C67" w14:textId="77777777" w:rsidR="00E266FF" w:rsidRDefault="004A24FF">
      <w:pPr>
        <w:pStyle w:val="SourceCode"/>
      </w:pPr>
      <w:r>
        <w:t xml:space="preserve">        return nil, err</w:t>
      </w:r>
    </w:p>
    <w:p w14:paraId="2192F916" w14:textId="77777777" w:rsidR="00E266FF" w:rsidRDefault="004A24FF">
      <w:pPr>
        <w:pStyle w:val="SourceCode"/>
      </w:pPr>
      <w:r>
        <w:t xml:space="preserve">    }</w:t>
      </w:r>
    </w:p>
    <w:p w14:paraId="1E6A8747" w14:textId="77777777" w:rsidR="00E266FF" w:rsidRDefault="004A24FF">
      <w:pPr>
        <w:pStyle w:val="SourceCode"/>
      </w:pPr>
      <w:r>
        <w:t xml:space="preserve">    return database, nil</w:t>
      </w:r>
    </w:p>
    <w:p w14:paraId="77D470CD" w14:textId="77777777" w:rsidR="00E266FF" w:rsidRDefault="004A24FF">
      <w:pPr>
        <w:pStyle w:val="SourceCode"/>
      </w:pPr>
      <w:r>
        <w:t>}</w:t>
      </w:r>
    </w:p>
    <w:p w14:paraId="2BF869A7" w14:textId="77777777" w:rsidR="00E266FF" w:rsidRDefault="00E266FF">
      <w:pPr>
        <w:pStyle w:val="SourceCode"/>
      </w:pPr>
    </w:p>
    <w:p w14:paraId="73F9E4D6" w14:textId="77777777" w:rsidR="00E266FF" w:rsidRDefault="004A24FF">
      <w:pPr>
        <w:pStyle w:val="SourceCode"/>
      </w:pPr>
      <w:r>
        <w:t>// Remember, UserMessage turns a number into words, and a number it does</w:t>
      </w:r>
    </w:p>
    <w:p w14:paraId="54CCD649" w14:textId="77777777" w:rsidR="00E266FF" w:rsidRDefault="004A24FF">
      <w:pPr>
        <w:pStyle w:val="SourceCode"/>
      </w:pPr>
      <w:r>
        <w:t>// not expect keeps the server's message (Lesson 4.14). Chapter 5 has no</w:t>
      </w:r>
    </w:p>
    <w:p w14:paraId="514581C4" w14:textId="77777777" w:rsidR="00E266FF" w:rsidRDefault="004A24FF">
      <w:pPr>
        <w:pStyle w:val="SourceCode"/>
      </w:pPr>
      <w:r>
        <w:t>// groups, so 4.14's 1452 is not listed. It starts with a capital letter</w:t>
      </w:r>
    </w:p>
    <w:p w14:paraId="72900E79" w14:textId="77777777" w:rsidR="00E266FF" w:rsidRDefault="004A24FF">
      <w:pPr>
        <w:pStyle w:val="SourceCode"/>
      </w:pPr>
      <w:r>
        <w:t>// so that the contactfiles package can use it too.</w:t>
      </w:r>
    </w:p>
    <w:p w14:paraId="1B8822BB" w14:textId="77777777" w:rsidR="00E266FF" w:rsidRDefault="004A24FF">
      <w:pPr>
        <w:pStyle w:val="SourceCode"/>
      </w:pPr>
      <w:r>
        <w:t>func UserMessage(number uint16, serverMessage string) string {</w:t>
      </w:r>
    </w:p>
    <w:p w14:paraId="50A933A1" w14:textId="77777777" w:rsidR="00E266FF" w:rsidRDefault="004A24FF">
      <w:pPr>
        <w:pStyle w:val="SourceCode"/>
      </w:pPr>
      <w:r>
        <w:t xml:space="preserve">    switch number {</w:t>
      </w:r>
    </w:p>
    <w:p w14:paraId="062E7D36" w14:textId="77777777" w:rsidR="00E266FF" w:rsidRDefault="004A24FF">
      <w:pPr>
        <w:pStyle w:val="SourceCode"/>
      </w:pPr>
      <w:r>
        <w:t xml:space="preserve">    case 1045:</w:t>
      </w:r>
    </w:p>
    <w:p w14:paraId="40862C4D" w14:textId="77777777" w:rsidR="00E266FF" w:rsidRDefault="004A24FF">
      <w:pPr>
        <w:pStyle w:val="SourceCode"/>
      </w:pPr>
      <w:r>
        <w:t xml:space="preserve">        return "The database refused the user name or password."</w:t>
      </w:r>
    </w:p>
    <w:p w14:paraId="765E5BD6" w14:textId="77777777" w:rsidR="00E266FF" w:rsidRDefault="004A24FF">
      <w:pPr>
        <w:pStyle w:val="SourceCode"/>
      </w:pPr>
      <w:r>
        <w:t xml:space="preserve">    case 1062:</w:t>
      </w:r>
    </w:p>
    <w:p w14:paraId="1CF62717" w14:textId="77777777" w:rsidR="00E266FF" w:rsidRDefault="004A24FF">
      <w:pPr>
        <w:pStyle w:val="SourceCode"/>
      </w:pPr>
      <w:r>
        <w:t xml:space="preserve">        return "That email is already in use."</w:t>
      </w:r>
    </w:p>
    <w:p w14:paraId="2A466B0F" w14:textId="77777777" w:rsidR="00E266FF" w:rsidRDefault="004A24FF">
      <w:pPr>
        <w:pStyle w:val="SourceCode"/>
      </w:pPr>
      <w:r>
        <w:t xml:space="preserve">    case 1064:</w:t>
      </w:r>
    </w:p>
    <w:p w14:paraId="6A85DFC9" w14:textId="77777777" w:rsidR="00E266FF" w:rsidRDefault="004A24FF">
      <w:pPr>
        <w:pStyle w:val="SourceCode"/>
      </w:pPr>
      <w:r>
        <w:t xml:space="preserve">        return "The program's SQL is invalid. Please report this bug."</w:t>
      </w:r>
    </w:p>
    <w:p w14:paraId="2CE70AD8" w14:textId="77777777" w:rsidR="00E266FF" w:rsidRDefault="004A24FF">
      <w:pPr>
        <w:pStyle w:val="SourceCode"/>
      </w:pPr>
      <w:r>
        <w:t xml:space="preserve">    default:</w:t>
      </w:r>
    </w:p>
    <w:p w14:paraId="3697DEBB" w14:textId="77777777" w:rsidR="00E266FF" w:rsidRDefault="004A24FF">
      <w:pPr>
        <w:pStyle w:val="SourceCode"/>
      </w:pPr>
      <w:r>
        <w:t xml:space="preserve">        return serverMessage</w:t>
      </w:r>
    </w:p>
    <w:p w14:paraId="7B4872BD" w14:textId="77777777" w:rsidR="00E266FF" w:rsidRDefault="004A24FF">
      <w:pPr>
        <w:pStyle w:val="SourceCode"/>
      </w:pPr>
      <w:r>
        <w:t xml:space="preserve">    }</w:t>
      </w:r>
    </w:p>
    <w:p w14:paraId="2566AF74" w14:textId="77777777" w:rsidR="00E266FF" w:rsidRDefault="004A24FF">
      <w:pPr>
        <w:pStyle w:val="SourceCode"/>
      </w:pPr>
      <w:r>
        <w:t>}</w:t>
      </w:r>
    </w:p>
    <w:p w14:paraId="6F65B31B" w14:textId="77777777" w:rsidR="00E266FF" w:rsidRDefault="00E266FF">
      <w:pPr>
        <w:pStyle w:val="SourceCode"/>
      </w:pPr>
    </w:p>
    <w:p w14:paraId="2B94F4F7" w14:textId="77777777" w:rsidR="00E266FF" w:rsidRDefault="004A24FF">
      <w:pPr>
        <w:pStyle w:val="SourceCode"/>
      </w:pPr>
      <w:r>
        <w:t>// Remember, ReportError (Lesson 4.14) prints the one Error line: errors.As</w:t>
      </w:r>
    </w:p>
    <w:p w14:paraId="0C867FC6" w14:textId="77777777" w:rsidR="00E266FF" w:rsidRDefault="004A24FF">
      <w:pPr>
        <w:pStyle w:val="SourceCode"/>
      </w:pPr>
      <w:r>
        <w:t>// finds the server's *mysql.MySQLError, or the network's *net.OpError for</w:t>
      </w:r>
    </w:p>
    <w:p w14:paraId="1EE092D1" w14:textId="77777777" w:rsidR="00E266FF" w:rsidRDefault="004A24FF">
      <w:pPr>
        <w:pStyle w:val="SourceCode"/>
      </w:pPr>
      <w:r>
        <w:t>// a server it cannot reach.</w:t>
      </w:r>
    </w:p>
    <w:p w14:paraId="286D2522" w14:textId="77777777" w:rsidR="00E266FF" w:rsidRDefault="004A24FF">
      <w:pPr>
        <w:pStyle w:val="SourceCode"/>
      </w:pPr>
      <w:r>
        <w:t>func ReportError(err error) {</w:t>
      </w:r>
    </w:p>
    <w:p w14:paraId="7E364E95" w14:textId="77777777" w:rsidR="00E266FF" w:rsidRDefault="004A24FF">
      <w:pPr>
        <w:pStyle w:val="SourceCode"/>
      </w:pPr>
      <w:r>
        <w:t xml:space="preserve">    var mysqlError *mysql.MySQLError</w:t>
      </w:r>
    </w:p>
    <w:p w14:paraId="0471A40B" w14:textId="77777777" w:rsidR="00E266FF" w:rsidRDefault="004A24FF">
      <w:pPr>
        <w:pStyle w:val="SourceCode"/>
      </w:pPr>
      <w:r>
        <w:t xml:space="preserve">    var netError *net.OpError</w:t>
      </w:r>
    </w:p>
    <w:p w14:paraId="16AEDB7E" w14:textId="77777777" w:rsidR="00E266FF" w:rsidRDefault="004A24FF">
      <w:pPr>
        <w:pStyle w:val="SourceCode"/>
      </w:pPr>
      <w:r>
        <w:t xml:space="preserve">    if errors.As(err, &amp;mysqlError) {</w:t>
      </w:r>
    </w:p>
    <w:p w14:paraId="4D272BAB" w14:textId="77777777" w:rsidR="00E266FF" w:rsidRDefault="004A24FF">
      <w:pPr>
        <w:pStyle w:val="SourceCode"/>
      </w:pPr>
      <w:r>
        <w:t xml:space="preserve">        fmt.Fprintln(os.Stderr,</w:t>
      </w:r>
    </w:p>
    <w:p w14:paraId="72C3101E" w14:textId="77777777" w:rsidR="00E266FF" w:rsidRDefault="004A24FF">
      <w:pPr>
        <w:pStyle w:val="SourceCode"/>
      </w:pPr>
      <w:r>
        <w:t xml:space="preserve">            "Error: "+UserMessage(mysqlError.Number, mysqlError.Message))</w:t>
      </w:r>
    </w:p>
    <w:p w14:paraId="404E364D" w14:textId="77777777" w:rsidR="00E266FF" w:rsidRDefault="004A24FF">
      <w:pPr>
        <w:pStyle w:val="SourceCode"/>
      </w:pPr>
      <w:r>
        <w:t xml:space="preserve">    } else if errors.As(err, &amp;netError) {</w:t>
      </w:r>
    </w:p>
    <w:p w14:paraId="1385F4ED" w14:textId="77777777" w:rsidR="00E266FF" w:rsidRDefault="004A24FF">
      <w:pPr>
        <w:pStyle w:val="SourceCode"/>
      </w:pPr>
      <w:r>
        <w:t xml:space="preserve">        fmt.Fprintln(os.Stderr,</w:t>
      </w:r>
    </w:p>
    <w:p w14:paraId="1511F07B" w14:textId="77777777" w:rsidR="00E266FF" w:rsidRDefault="004A24FF">
      <w:pPr>
        <w:pStyle w:val="SourceCode"/>
      </w:pPr>
      <w:r>
        <w:t xml:space="preserve">            "Error: Cannot reach the database server. Check the host and port.")</w:t>
      </w:r>
    </w:p>
    <w:p w14:paraId="6C4363FD" w14:textId="77777777" w:rsidR="00E266FF" w:rsidRDefault="004A24FF">
      <w:pPr>
        <w:pStyle w:val="SourceCode"/>
      </w:pPr>
      <w:r>
        <w:t xml:space="preserve">    } else {</w:t>
      </w:r>
    </w:p>
    <w:p w14:paraId="705FE1C9" w14:textId="77777777" w:rsidR="00E266FF" w:rsidRDefault="004A24FF">
      <w:pPr>
        <w:pStyle w:val="SourceCode"/>
      </w:pPr>
      <w:r>
        <w:t xml:space="preserve">        fmt.Fprintln(os.Stderr, "Error:", err)</w:t>
      </w:r>
    </w:p>
    <w:p w14:paraId="2965C60B" w14:textId="77777777" w:rsidR="00E266FF" w:rsidRDefault="004A24FF">
      <w:pPr>
        <w:pStyle w:val="SourceCode"/>
      </w:pPr>
      <w:r>
        <w:t xml:space="preserve">    }</w:t>
      </w:r>
    </w:p>
    <w:p w14:paraId="406B6EBC" w14:textId="77777777" w:rsidR="00E266FF" w:rsidRDefault="004A24FF">
      <w:pPr>
        <w:pStyle w:val="SourceCode"/>
      </w:pPr>
      <w:r>
        <w:t>}</w:t>
      </w:r>
    </w:p>
    <w:p w14:paraId="7483FADC" w14:textId="77777777" w:rsidR="00E266FF" w:rsidRDefault="00E266FF">
      <w:pPr>
        <w:pStyle w:val="SourceCode"/>
      </w:pPr>
    </w:p>
    <w:p w14:paraId="063BBE97" w14:textId="77777777" w:rsidR="00E266FF" w:rsidRDefault="004A24FF">
      <w:pPr>
        <w:pStyle w:val="SourceCode"/>
      </w:pPr>
      <w:r>
        <w:t>// countCharacters counts characters as a VARCHAR column does:</w:t>
      </w:r>
    </w:p>
    <w:p w14:paraId="3D0B534A" w14:textId="77777777" w:rsidR="00E266FF" w:rsidRDefault="004A24FF">
      <w:pPr>
        <w:pStyle w:val="SourceCode"/>
      </w:pPr>
      <w:r>
        <w:t>// utf8.RuneCountInString counts the runes (characters), while len counts</w:t>
      </w:r>
    </w:p>
    <w:p w14:paraId="76870CB4" w14:textId="77777777" w:rsidR="00E266FF" w:rsidRDefault="004A24FF">
      <w:pPr>
        <w:pStyle w:val="SourceCode"/>
      </w:pPr>
      <w:r>
        <w:t>// bytes.</w:t>
      </w:r>
    </w:p>
    <w:p w14:paraId="35FF58E4" w14:textId="77777777" w:rsidR="00E266FF" w:rsidRDefault="004A24FF">
      <w:pPr>
        <w:pStyle w:val="SourceCode"/>
      </w:pPr>
      <w:r>
        <w:t>func countCharacters(measuredText string) int {</w:t>
      </w:r>
    </w:p>
    <w:p w14:paraId="2001F447" w14:textId="77777777" w:rsidR="00E266FF" w:rsidRDefault="004A24FF">
      <w:pPr>
        <w:pStyle w:val="SourceCode"/>
      </w:pPr>
      <w:r>
        <w:t xml:space="preserve">    return utf8.RuneCountInString(measuredText)</w:t>
      </w:r>
    </w:p>
    <w:p w14:paraId="06050C48" w14:textId="77777777" w:rsidR="00E266FF" w:rsidRDefault="004A24FF">
      <w:pPr>
        <w:pStyle w:val="SourceCode"/>
      </w:pPr>
      <w:r>
        <w:t>}</w:t>
      </w:r>
    </w:p>
    <w:p w14:paraId="0AB4DA63" w14:textId="77777777" w:rsidR="00E266FF" w:rsidRDefault="00E266FF">
      <w:pPr>
        <w:pStyle w:val="SourceCode"/>
      </w:pPr>
    </w:p>
    <w:p w14:paraId="572AAC3B" w14:textId="77777777" w:rsidR="00E266FF" w:rsidRDefault="004A24FF">
      <w:pPr>
        <w:pStyle w:val="SourceCode"/>
      </w:pPr>
      <w:r>
        <w:t>// validateEmail checks a trimmed email: required, at most 254 characters,</w:t>
      </w:r>
    </w:p>
    <w:p w14:paraId="1B1E29FA" w14:textId="77777777" w:rsidR="00E266FF" w:rsidRDefault="004A24FF">
      <w:pPr>
        <w:pStyle w:val="SourceCode"/>
      </w:pPr>
      <w:r>
        <w:t>// no spaces, one @ with text before it, and a dot after the @ that is</w:t>
      </w:r>
    </w:p>
    <w:p w14:paraId="6F3D2DCA" w14:textId="77777777" w:rsidR="00E266FF" w:rsidRDefault="004A24FF">
      <w:pPr>
        <w:pStyle w:val="SourceCode"/>
      </w:pPr>
      <w:r>
        <w:t>// neither right after it nor the last character. It returns the first</w:t>
      </w:r>
    </w:p>
    <w:p w14:paraId="191293A6" w14:textId="77777777" w:rsidR="00E266FF" w:rsidRDefault="004A24FF">
      <w:pPr>
        <w:pStyle w:val="SourceCode"/>
      </w:pPr>
      <w:r>
        <w:t>// problem, or "".</w:t>
      </w:r>
    </w:p>
    <w:p w14:paraId="78B7051E" w14:textId="77777777" w:rsidR="00E266FF" w:rsidRDefault="004A24FF">
      <w:pPr>
        <w:pStyle w:val="SourceCode"/>
      </w:pPr>
      <w:r>
        <w:t>func validateEmail(email string) string {</w:t>
      </w:r>
    </w:p>
    <w:p w14:paraId="204C4A7C" w14:textId="77777777" w:rsidR="00E266FF" w:rsidRDefault="004A24FF">
      <w:pPr>
        <w:pStyle w:val="SourceCode"/>
      </w:pPr>
      <w:r>
        <w:t xml:space="preserve">    if email == "" {</w:t>
      </w:r>
    </w:p>
    <w:p w14:paraId="29D230D1" w14:textId="77777777" w:rsidR="00E266FF" w:rsidRDefault="004A24FF">
      <w:pPr>
        <w:pStyle w:val="SourceCode"/>
      </w:pPr>
      <w:r>
        <w:t xml:space="preserve">        return "email is required"</w:t>
      </w:r>
    </w:p>
    <w:p w14:paraId="7FA79D7C" w14:textId="77777777" w:rsidR="00E266FF" w:rsidRDefault="004A24FF">
      <w:pPr>
        <w:pStyle w:val="SourceCode"/>
      </w:pPr>
      <w:r>
        <w:t xml:space="preserve">    }</w:t>
      </w:r>
    </w:p>
    <w:p w14:paraId="5C519CE6" w14:textId="77777777" w:rsidR="00E266FF" w:rsidRDefault="004A24FF">
      <w:pPr>
        <w:pStyle w:val="SourceCode"/>
      </w:pPr>
      <w:r>
        <w:t xml:space="preserve">    if countCharacters(email) &gt; emailLimit {</w:t>
      </w:r>
    </w:p>
    <w:p w14:paraId="41FD1153" w14:textId="77777777" w:rsidR="00E266FF" w:rsidRDefault="004A24FF">
      <w:pPr>
        <w:pStyle w:val="SourceCode"/>
      </w:pPr>
      <w:r>
        <w:t xml:space="preserve">        return "email must be at most 254 characters"</w:t>
      </w:r>
    </w:p>
    <w:p w14:paraId="248E7AF7" w14:textId="77777777" w:rsidR="00E266FF" w:rsidRDefault="004A24FF">
      <w:pPr>
        <w:pStyle w:val="SourceCode"/>
      </w:pPr>
      <w:r>
        <w:t xml:space="preserve">    }</w:t>
      </w:r>
    </w:p>
    <w:p w14:paraId="09101918" w14:textId="77777777" w:rsidR="00E266FF" w:rsidRDefault="004A24FF">
      <w:pPr>
        <w:pStyle w:val="SourceCode"/>
      </w:pPr>
      <w:r>
        <w:t xml:space="preserve">    if strings.Contains(email, " ") {</w:t>
      </w:r>
    </w:p>
    <w:p w14:paraId="499F6C82" w14:textId="77777777" w:rsidR="00E266FF" w:rsidRDefault="004A24FF">
      <w:pPr>
        <w:pStyle w:val="SourceCode"/>
      </w:pPr>
      <w:r>
        <w:t xml:space="preserve">        return "email must not contain spaces"</w:t>
      </w:r>
    </w:p>
    <w:p w14:paraId="04129950" w14:textId="77777777" w:rsidR="00E266FF" w:rsidRDefault="004A24FF">
      <w:pPr>
        <w:pStyle w:val="SourceCode"/>
      </w:pPr>
      <w:r>
        <w:t xml:space="preserve">    }</w:t>
      </w:r>
    </w:p>
    <w:p w14:paraId="58903C9F" w14:textId="77777777" w:rsidR="00E266FF" w:rsidRDefault="004A24FF">
      <w:pPr>
        <w:pStyle w:val="SourceCode"/>
      </w:pPr>
      <w:r>
        <w:t xml:space="preserve">    atSignPosition := strings.Index(email, "@")</w:t>
      </w:r>
    </w:p>
    <w:p w14:paraId="30728032" w14:textId="77777777" w:rsidR="00E266FF" w:rsidRDefault="004A24FF">
      <w:pPr>
        <w:pStyle w:val="SourceCode"/>
      </w:pPr>
      <w:r>
        <w:t xml:space="preserve">    if atSignPosition &lt; 1 || atSignPosition != strings.LastIndex(email, "@") {</w:t>
      </w:r>
    </w:p>
    <w:p w14:paraId="33ACCF3D" w14:textId="77777777" w:rsidR="00E266FF" w:rsidRDefault="004A24FF">
      <w:pPr>
        <w:pStyle w:val="SourceCode"/>
      </w:pPr>
      <w:r>
        <w:t xml:space="preserve">        return "email must have one @ with text before it"</w:t>
      </w:r>
    </w:p>
    <w:p w14:paraId="07971F2C" w14:textId="77777777" w:rsidR="00E266FF" w:rsidRDefault="004A24FF">
      <w:pPr>
        <w:pStyle w:val="SourceCode"/>
      </w:pPr>
      <w:r>
        <w:t xml:space="preserve">    }</w:t>
      </w:r>
    </w:p>
    <w:p w14:paraId="4B937D73" w14:textId="77777777" w:rsidR="00E266FF" w:rsidRDefault="004A24FF">
      <w:pPr>
        <w:pStyle w:val="SourceCode"/>
      </w:pPr>
      <w:r>
        <w:t xml:space="preserve">    // Look for a dot inside the domain, never at its first or last</w:t>
      </w:r>
    </w:p>
    <w:p w14:paraId="744093E5" w14:textId="77777777" w:rsidR="00E266FF" w:rsidRDefault="004A24FF">
      <w:pPr>
        <w:pStyle w:val="SourceCode"/>
      </w:pPr>
      <w:r>
        <w:t xml:space="preserve">    // position.</w:t>
      </w:r>
    </w:p>
    <w:p w14:paraId="6C76A057" w14:textId="77777777" w:rsidR="00E266FF" w:rsidRDefault="004A24FF">
      <w:pPr>
        <w:pStyle w:val="SourceCode"/>
      </w:pPr>
      <w:r>
        <w:t xml:space="preserve">    domain := email[atSignPosition+1:]</w:t>
      </w:r>
    </w:p>
    <w:p w14:paraId="1DF21607" w14:textId="77777777" w:rsidR="00E266FF" w:rsidRDefault="004A24FF">
      <w:pPr>
        <w:pStyle w:val="SourceCode"/>
      </w:pPr>
      <w:r>
        <w:t xml:space="preserve">    hasDot := false</w:t>
      </w:r>
    </w:p>
    <w:p w14:paraId="6B43DE16" w14:textId="77777777" w:rsidR="00E266FF" w:rsidRDefault="004A24FF">
      <w:pPr>
        <w:pStyle w:val="SourceCode"/>
      </w:pPr>
      <w:r>
        <w:t xml:space="preserve">    for position := 1; position &lt; len(domain)-1; position++ {</w:t>
      </w:r>
    </w:p>
    <w:p w14:paraId="25ABE024" w14:textId="77777777" w:rsidR="00E266FF" w:rsidRDefault="004A24FF">
      <w:pPr>
        <w:pStyle w:val="SourceCode"/>
      </w:pPr>
      <w:r>
        <w:t xml:space="preserve">        if domain[position] == '.' {</w:t>
      </w:r>
    </w:p>
    <w:p w14:paraId="4DC27927" w14:textId="77777777" w:rsidR="00E266FF" w:rsidRDefault="004A24FF">
      <w:pPr>
        <w:pStyle w:val="SourceCode"/>
      </w:pPr>
      <w:r>
        <w:t xml:space="preserve">            hasDot = true</w:t>
      </w:r>
    </w:p>
    <w:p w14:paraId="38AEB039" w14:textId="77777777" w:rsidR="00E266FF" w:rsidRDefault="004A24FF">
      <w:pPr>
        <w:pStyle w:val="SourceCode"/>
      </w:pPr>
      <w:r>
        <w:t xml:space="preserve">        }</w:t>
      </w:r>
    </w:p>
    <w:p w14:paraId="20AB597E" w14:textId="77777777" w:rsidR="00E266FF" w:rsidRDefault="004A24FF">
      <w:pPr>
        <w:pStyle w:val="SourceCode"/>
      </w:pPr>
      <w:r>
        <w:t xml:space="preserve">    }</w:t>
      </w:r>
    </w:p>
    <w:p w14:paraId="689507FE" w14:textId="77777777" w:rsidR="00E266FF" w:rsidRDefault="004A24FF">
      <w:pPr>
        <w:pStyle w:val="SourceCode"/>
      </w:pPr>
      <w:r>
        <w:t xml:space="preserve">    if !hasDot {</w:t>
      </w:r>
    </w:p>
    <w:p w14:paraId="38609795" w14:textId="77777777" w:rsidR="00E266FF" w:rsidRDefault="004A24FF">
      <w:pPr>
        <w:pStyle w:val="SourceCode"/>
      </w:pPr>
      <w:r>
        <w:t xml:space="preserve">        return "email must have a dot after the @, not right after it or last"</w:t>
      </w:r>
    </w:p>
    <w:p w14:paraId="6CA3EFB7" w14:textId="77777777" w:rsidR="00E266FF" w:rsidRDefault="004A24FF">
      <w:pPr>
        <w:pStyle w:val="SourceCode"/>
      </w:pPr>
      <w:r>
        <w:t xml:space="preserve">    }</w:t>
      </w:r>
    </w:p>
    <w:p w14:paraId="68302F59" w14:textId="77777777" w:rsidR="00E266FF" w:rsidRDefault="004A24FF">
      <w:pPr>
        <w:pStyle w:val="SourceCode"/>
      </w:pPr>
      <w:r>
        <w:t xml:space="preserve">    return ""</w:t>
      </w:r>
    </w:p>
    <w:p w14:paraId="1B954A84" w14:textId="77777777" w:rsidR="00E266FF" w:rsidRDefault="004A24FF">
      <w:pPr>
        <w:pStyle w:val="SourceCode"/>
      </w:pPr>
      <w:r>
        <w:t>}</w:t>
      </w:r>
    </w:p>
    <w:p w14:paraId="495873FB" w14:textId="77777777" w:rsidR="00E266FF" w:rsidRDefault="00E266FF">
      <w:pPr>
        <w:pStyle w:val="SourceCode"/>
      </w:pPr>
    </w:p>
    <w:p w14:paraId="61664FB4" w14:textId="77777777" w:rsidR="00E266FF" w:rsidRDefault="004A24FF">
      <w:pPr>
        <w:pStyle w:val="SourceCode"/>
      </w:pPr>
      <w:r>
        <w:t>// validatePhone checks a trimmed phone: required, at most 20 characters,</w:t>
      </w:r>
    </w:p>
    <w:p w14:paraId="2D0C9F55" w14:textId="77777777" w:rsidR="00E266FF" w:rsidRDefault="004A24FF">
      <w:pPr>
        <w:pStyle w:val="SourceCode"/>
      </w:pPr>
      <w:r>
        <w:t>// and only digits, spaces, and + - ( ).</w:t>
      </w:r>
    </w:p>
    <w:p w14:paraId="58494BC8" w14:textId="77777777" w:rsidR="00E266FF" w:rsidRDefault="004A24FF">
      <w:pPr>
        <w:pStyle w:val="SourceCode"/>
      </w:pPr>
      <w:r>
        <w:t>func validatePhone(phone string) string {</w:t>
      </w:r>
    </w:p>
    <w:p w14:paraId="0EED1193" w14:textId="77777777" w:rsidR="00E266FF" w:rsidRDefault="004A24FF">
      <w:pPr>
        <w:pStyle w:val="SourceCode"/>
      </w:pPr>
      <w:r>
        <w:t xml:space="preserve">    if phone == "" {</w:t>
      </w:r>
    </w:p>
    <w:p w14:paraId="37C7E6AE" w14:textId="77777777" w:rsidR="00E266FF" w:rsidRDefault="004A24FF">
      <w:pPr>
        <w:pStyle w:val="SourceCode"/>
      </w:pPr>
      <w:r>
        <w:t xml:space="preserve">        return "phone is required"</w:t>
      </w:r>
    </w:p>
    <w:p w14:paraId="0AE9767C" w14:textId="77777777" w:rsidR="00E266FF" w:rsidRDefault="004A24FF">
      <w:pPr>
        <w:pStyle w:val="SourceCode"/>
      </w:pPr>
      <w:r>
        <w:t xml:space="preserve">    }</w:t>
      </w:r>
    </w:p>
    <w:p w14:paraId="39731B49" w14:textId="77777777" w:rsidR="00E266FF" w:rsidRDefault="004A24FF">
      <w:pPr>
        <w:pStyle w:val="SourceCode"/>
      </w:pPr>
      <w:r>
        <w:t xml:space="preserve">    if countCharacters(phone) &gt; phoneLimit {</w:t>
      </w:r>
    </w:p>
    <w:p w14:paraId="0FEA87C1" w14:textId="77777777" w:rsidR="00E266FF" w:rsidRDefault="004A24FF">
      <w:pPr>
        <w:pStyle w:val="SourceCode"/>
      </w:pPr>
      <w:r>
        <w:t xml:space="preserve">        return "phone must be at most 20 characters"</w:t>
      </w:r>
    </w:p>
    <w:p w14:paraId="3366AE7D" w14:textId="77777777" w:rsidR="00E266FF" w:rsidRDefault="004A24FF">
      <w:pPr>
        <w:pStyle w:val="SourceCode"/>
      </w:pPr>
      <w:r>
        <w:t xml:space="preserve">    }</w:t>
      </w:r>
    </w:p>
    <w:p w14:paraId="0540ADCE" w14:textId="77777777" w:rsidR="00E266FF" w:rsidRDefault="004A24FF">
      <w:pPr>
        <w:pStyle w:val="SourceCode"/>
      </w:pPr>
      <w:r>
        <w:t xml:space="preserve">    for position := 0; position &lt; len(phone); position++ {</w:t>
      </w:r>
    </w:p>
    <w:p w14:paraId="1D587AC0" w14:textId="77777777" w:rsidR="00E266FF" w:rsidRDefault="004A24FF">
      <w:pPr>
        <w:pStyle w:val="SourceCode"/>
      </w:pPr>
      <w:r>
        <w:t xml:space="preserve">        if !strings.Contains(phoneCharacters, phone[position:position+1]) {</w:t>
      </w:r>
    </w:p>
    <w:p w14:paraId="6669D317" w14:textId="77777777" w:rsidR="00E266FF" w:rsidRDefault="004A24FF">
      <w:pPr>
        <w:pStyle w:val="SourceCode"/>
      </w:pPr>
      <w:r>
        <w:t xml:space="preserve">            return "phone may contain only digits, spaces, and + - ( )"</w:t>
      </w:r>
    </w:p>
    <w:p w14:paraId="04D4142B" w14:textId="77777777" w:rsidR="00E266FF" w:rsidRDefault="004A24FF">
      <w:pPr>
        <w:pStyle w:val="SourceCode"/>
      </w:pPr>
      <w:r>
        <w:t xml:space="preserve">        }</w:t>
      </w:r>
    </w:p>
    <w:p w14:paraId="57165DEE" w14:textId="77777777" w:rsidR="00E266FF" w:rsidRDefault="004A24FF">
      <w:pPr>
        <w:pStyle w:val="SourceCode"/>
      </w:pPr>
      <w:r>
        <w:t xml:space="preserve">    }</w:t>
      </w:r>
    </w:p>
    <w:p w14:paraId="101E6907" w14:textId="77777777" w:rsidR="00E266FF" w:rsidRDefault="004A24FF">
      <w:pPr>
        <w:pStyle w:val="SourceCode"/>
      </w:pPr>
      <w:r>
        <w:t xml:space="preserve">    return ""</w:t>
      </w:r>
    </w:p>
    <w:p w14:paraId="79AFE4CA" w14:textId="77777777" w:rsidR="00E266FF" w:rsidRDefault="004A24FF">
      <w:pPr>
        <w:pStyle w:val="SourceCode"/>
      </w:pPr>
      <w:r>
        <w:t>}</w:t>
      </w:r>
    </w:p>
    <w:p w14:paraId="6BE922E0" w14:textId="77777777" w:rsidR="00E266FF" w:rsidRDefault="00E266FF">
      <w:pPr>
        <w:pStyle w:val="SourceCode"/>
      </w:pPr>
    </w:p>
    <w:p w14:paraId="69EBD133" w14:textId="77777777" w:rsidR="00E266FF" w:rsidRDefault="004A24FF">
      <w:pPr>
        <w:pStyle w:val="SourceCode"/>
      </w:pPr>
      <w:r>
        <w:t>// ValidateContact is the one contact check that create, update, and</w:t>
      </w:r>
    </w:p>
    <w:p w14:paraId="16C58C0A" w14:textId="77777777" w:rsidR="00E266FF" w:rsidRDefault="004A24FF">
      <w:pPr>
        <w:pStyle w:val="SourceCode"/>
      </w:pPr>
      <w:r>
        <w:t>// import share. An empty phone means no phone. It starts with a capital</w:t>
      </w:r>
    </w:p>
    <w:p w14:paraId="339A0E6F" w14:textId="77777777" w:rsidR="00E266FF" w:rsidRDefault="004A24FF">
      <w:pPr>
        <w:pStyle w:val="SourceCode"/>
      </w:pPr>
      <w:r>
        <w:t>// letter so that the contactfiles package can use it.</w:t>
      </w:r>
    </w:p>
    <w:p w14:paraId="38289802" w14:textId="77777777" w:rsidR="00E266FF" w:rsidRDefault="004A24FF">
      <w:pPr>
        <w:pStyle w:val="SourceCode"/>
      </w:pPr>
      <w:r>
        <w:t>func ValidateContact(fullName string, email string, phone string) string {</w:t>
      </w:r>
    </w:p>
    <w:p w14:paraId="085C5CD9" w14:textId="77777777" w:rsidR="00E266FF" w:rsidRDefault="004A24FF">
      <w:pPr>
        <w:pStyle w:val="SourceCode"/>
      </w:pPr>
      <w:r>
        <w:t xml:space="preserve">    if fullName == "" {</w:t>
      </w:r>
    </w:p>
    <w:p w14:paraId="5A629552" w14:textId="77777777" w:rsidR="00E266FF" w:rsidRDefault="004A24FF">
      <w:pPr>
        <w:pStyle w:val="SourceCode"/>
      </w:pPr>
      <w:r>
        <w:t xml:space="preserve">        return "name is required"</w:t>
      </w:r>
    </w:p>
    <w:p w14:paraId="1307563D" w14:textId="77777777" w:rsidR="00E266FF" w:rsidRDefault="004A24FF">
      <w:pPr>
        <w:pStyle w:val="SourceCode"/>
      </w:pPr>
      <w:r>
        <w:t xml:space="preserve">    }</w:t>
      </w:r>
    </w:p>
    <w:p w14:paraId="1B8427C5" w14:textId="77777777" w:rsidR="00E266FF" w:rsidRDefault="004A24FF">
      <w:pPr>
        <w:pStyle w:val="SourceCode"/>
      </w:pPr>
      <w:r>
        <w:t xml:space="preserve">    if countCharacters(fullName) &gt; nameLimit {</w:t>
      </w:r>
    </w:p>
    <w:p w14:paraId="37F68097" w14:textId="77777777" w:rsidR="00E266FF" w:rsidRDefault="004A24FF">
      <w:pPr>
        <w:pStyle w:val="SourceCode"/>
      </w:pPr>
      <w:r>
        <w:t xml:space="preserve">        return "name must be at most 100 characters"</w:t>
      </w:r>
    </w:p>
    <w:p w14:paraId="06AFFA66" w14:textId="77777777" w:rsidR="00E266FF" w:rsidRDefault="004A24FF">
      <w:pPr>
        <w:pStyle w:val="SourceCode"/>
      </w:pPr>
      <w:r>
        <w:t xml:space="preserve">    }</w:t>
      </w:r>
    </w:p>
    <w:p w14:paraId="2825D0DB" w14:textId="77777777" w:rsidR="00E266FF" w:rsidRDefault="004A24FF">
      <w:pPr>
        <w:pStyle w:val="SourceCode"/>
      </w:pPr>
      <w:r>
        <w:t xml:space="preserve">    problem := validateEmail(email)</w:t>
      </w:r>
    </w:p>
    <w:p w14:paraId="4DCA2512" w14:textId="77777777" w:rsidR="00E266FF" w:rsidRDefault="004A24FF">
      <w:pPr>
        <w:pStyle w:val="SourceCode"/>
      </w:pPr>
      <w:r>
        <w:t xml:space="preserve">    if problem != "" {</w:t>
      </w:r>
    </w:p>
    <w:p w14:paraId="5EFCF044" w14:textId="77777777" w:rsidR="00E266FF" w:rsidRDefault="004A24FF">
      <w:pPr>
        <w:pStyle w:val="SourceCode"/>
      </w:pPr>
      <w:r>
        <w:t xml:space="preserve">        return problem</w:t>
      </w:r>
    </w:p>
    <w:p w14:paraId="289A3A8B" w14:textId="77777777" w:rsidR="00E266FF" w:rsidRDefault="004A24FF">
      <w:pPr>
        <w:pStyle w:val="SourceCode"/>
      </w:pPr>
      <w:r>
        <w:t xml:space="preserve">    }</w:t>
      </w:r>
    </w:p>
    <w:p w14:paraId="3FC4B82B" w14:textId="77777777" w:rsidR="00E266FF" w:rsidRDefault="004A24FF">
      <w:pPr>
        <w:pStyle w:val="SourceCode"/>
      </w:pPr>
      <w:r>
        <w:t xml:space="preserve">    if phone != "" {</w:t>
      </w:r>
    </w:p>
    <w:p w14:paraId="78DA2302" w14:textId="77777777" w:rsidR="00E266FF" w:rsidRDefault="004A24FF">
      <w:pPr>
        <w:pStyle w:val="SourceCode"/>
      </w:pPr>
      <w:r>
        <w:t xml:space="preserve">        return validatePhone(phone)</w:t>
      </w:r>
    </w:p>
    <w:p w14:paraId="637DF850" w14:textId="77777777" w:rsidR="00E266FF" w:rsidRDefault="004A24FF">
      <w:pPr>
        <w:pStyle w:val="SourceCode"/>
      </w:pPr>
      <w:r>
        <w:t xml:space="preserve">    }</w:t>
      </w:r>
    </w:p>
    <w:p w14:paraId="72AC072D" w14:textId="77777777" w:rsidR="00E266FF" w:rsidRDefault="004A24FF">
      <w:pPr>
        <w:pStyle w:val="SourceCode"/>
      </w:pPr>
      <w:r>
        <w:t xml:space="preserve">    return ""</w:t>
      </w:r>
    </w:p>
    <w:p w14:paraId="4C9C3BB0" w14:textId="77777777" w:rsidR="00E266FF" w:rsidRDefault="004A24FF">
      <w:pPr>
        <w:pStyle w:val="SourceCode"/>
      </w:pPr>
      <w:r>
        <w:t>}</w:t>
      </w:r>
    </w:p>
    <w:p w14:paraId="20AAAFF9" w14:textId="77777777" w:rsidR="00E266FF" w:rsidRDefault="00E266FF">
      <w:pPr>
        <w:pStyle w:val="SourceCode"/>
      </w:pPr>
    </w:p>
    <w:p w14:paraId="4F2D9F8D" w14:textId="77777777" w:rsidR="00E266FF" w:rsidRDefault="004A24FF">
      <w:pPr>
        <w:pStyle w:val="SourceCode"/>
      </w:pPr>
      <w:r>
        <w:t>// PrintContact prints one contact on one line, with (no phone) for a</w:t>
      </w:r>
    </w:p>
    <w:p w14:paraId="244EB1A0" w14:textId="77777777" w:rsidR="00E266FF" w:rsidRDefault="004A24FF">
      <w:pPr>
        <w:pStyle w:val="SourceCode"/>
      </w:pPr>
      <w:r>
        <w:t>// missing phone.</w:t>
      </w:r>
    </w:p>
    <w:p w14:paraId="7A0112F3" w14:textId="77777777" w:rsidR="00E266FF" w:rsidRDefault="004A24FF">
      <w:pPr>
        <w:pStyle w:val="SourceCode"/>
      </w:pPr>
      <w:r>
        <w:t>func PrintContact(contact Contact) {</w:t>
      </w:r>
    </w:p>
    <w:p w14:paraId="1640ED97" w14:textId="77777777" w:rsidR="00E266FF" w:rsidRDefault="004A24FF">
      <w:pPr>
        <w:pStyle w:val="SourceCode"/>
      </w:pPr>
      <w:r>
        <w:t xml:space="preserve">    phoneText := "(no phone)"</w:t>
      </w:r>
    </w:p>
    <w:p w14:paraId="53E77054" w14:textId="77777777" w:rsidR="00E266FF" w:rsidRDefault="004A24FF">
      <w:pPr>
        <w:pStyle w:val="SourceCode"/>
      </w:pPr>
      <w:r>
        <w:t xml:space="preserve">    if contact.Phone.Valid {</w:t>
      </w:r>
    </w:p>
    <w:p w14:paraId="70CD2260" w14:textId="77777777" w:rsidR="00E266FF" w:rsidRDefault="004A24FF">
      <w:pPr>
        <w:pStyle w:val="SourceCode"/>
      </w:pPr>
      <w:r>
        <w:t xml:space="preserve">        phoneText = contact.Phone.String</w:t>
      </w:r>
    </w:p>
    <w:p w14:paraId="08ACB13E" w14:textId="77777777" w:rsidR="00E266FF" w:rsidRDefault="004A24FF">
      <w:pPr>
        <w:pStyle w:val="SourceCode"/>
      </w:pPr>
      <w:r>
        <w:t xml:space="preserve">    }</w:t>
      </w:r>
    </w:p>
    <w:p w14:paraId="64184E72" w14:textId="77777777" w:rsidR="00E266FF" w:rsidRDefault="004A24FF">
      <w:pPr>
        <w:pStyle w:val="SourceCode"/>
      </w:pPr>
      <w:r>
        <w:t xml:space="preserve">    fmt.Printf("  %d: %s, %s, %s\n", contact.ID, contact.FullName,</w:t>
      </w:r>
    </w:p>
    <w:p w14:paraId="13864ABA" w14:textId="77777777" w:rsidR="00E266FF" w:rsidRDefault="004A24FF">
      <w:pPr>
        <w:pStyle w:val="SourceCode"/>
      </w:pPr>
      <w:r>
        <w:t xml:space="preserve">        contact.Email, phoneText)</w:t>
      </w:r>
    </w:p>
    <w:p w14:paraId="21ED76D9" w14:textId="77777777" w:rsidR="00E266FF" w:rsidRDefault="004A24FF">
      <w:pPr>
        <w:pStyle w:val="SourceCode"/>
      </w:pPr>
      <w:r>
        <w:t>}</w:t>
      </w:r>
    </w:p>
    <w:p w14:paraId="2DF51BEE" w14:textId="77777777" w:rsidR="00E266FF" w:rsidRDefault="00E266FF">
      <w:pPr>
        <w:pStyle w:val="SourceCode"/>
      </w:pPr>
    </w:p>
    <w:p w14:paraId="2F3D3CAC" w14:textId="77777777" w:rsidR="00E266FF" w:rsidRDefault="004A24FF">
      <w:pPr>
        <w:pStyle w:val="SourceCode"/>
      </w:pPr>
      <w:r>
        <w:t>// ListContacts prints every contact in name order, then the count, or one</w:t>
      </w:r>
    </w:p>
    <w:p w14:paraId="5B4D69B3" w14:textId="77777777" w:rsidR="00E266FF" w:rsidRDefault="004A24FF">
      <w:pPr>
        <w:pStyle w:val="SourceCode"/>
      </w:pPr>
      <w:r>
        <w:t>// Error line when the query failed. An empty table is not an error: the</w:t>
      </w:r>
    </w:p>
    <w:p w14:paraId="43DCE25A" w14:textId="77777777" w:rsidR="00E266FF" w:rsidRDefault="004A24FF">
      <w:pPr>
        <w:pStyle w:val="SourceCode"/>
      </w:pPr>
      <w:r>
        <w:t>// heading, no contact lines, and Contacts: 0. Remember, for rows.Next()</w:t>
      </w:r>
    </w:p>
    <w:p w14:paraId="0BE466DF" w14:textId="77777777" w:rsidR="00E266FF" w:rsidRDefault="004A24FF">
      <w:pPr>
        <w:pStyle w:val="SourceCode"/>
      </w:pPr>
      <w:r>
        <w:t>// reads the rows, defer rows.Close() releases them when the function</w:t>
      </w:r>
    </w:p>
    <w:p w14:paraId="544B3A20" w14:textId="77777777" w:rsidR="00E266FF" w:rsidRDefault="004A24FF">
      <w:pPr>
        <w:pStyle w:val="SourceCode"/>
      </w:pPr>
      <w:r>
        <w:t>// ends, and rows.Err() reports a failure that stopped the reading.</w:t>
      </w:r>
    </w:p>
    <w:p w14:paraId="6501B18B" w14:textId="77777777" w:rsidR="00E266FF" w:rsidRDefault="004A24FF">
      <w:pPr>
        <w:pStyle w:val="SourceCode"/>
      </w:pPr>
      <w:r>
        <w:t>func ListContacts(database *sql.DB) {</w:t>
      </w:r>
    </w:p>
    <w:p w14:paraId="0D050C1F" w14:textId="77777777" w:rsidR="00E266FF" w:rsidRDefault="004A24FF">
      <w:pPr>
        <w:pStyle w:val="SourceCode"/>
      </w:pPr>
      <w:r>
        <w:t xml:space="preserve">    rows, err := database.Query(selectContactsSQL)</w:t>
      </w:r>
    </w:p>
    <w:p w14:paraId="15AEC6F3" w14:textId="77777777" w:rsidR="00E266FF" w:rsidRDefault="004A24FF">
      <w:pPr>
        <w:pStyle w:val="SourceCode"/>
      </w:pPr>
      <w:r>
        <w:t xml:space="preserve">    if err != nil {</w:t>
      </w:r>
    </w:p>
    <w:p w14:paraId="6D1308E7" w14:textId="77777777" w:rsidR="00E266FF" w:rsidRDefault="004A24FF">
      <w:pPr>
        <w:pStyle w:val="SourceCode"/>
      </w:pPr>
      <w:r>
        <w:t xml:space="preserve">        ReportError(err)</w:t>
      </w:r>
    </w:p>
    <w:p w14:paraId="0E4981B4" w14:textId="77777777" w:rsidR="00E266FF" w:rsidRDefault="004A24FF">
      <w:pPr>
        <w:pStyle w:val="SourceCode"/>
      </w:pPr>
      <w:r>
        <w:t xml:space="preserve">        return</w:t>
      </w:r>
    </w:p>
    <w:p w14:paraId="35018C91" w14:textId="77777777" w:rsidR="00E266FF" w:rsidRDefault="004A24FF">
      <w:pPr>
        <w:pStyle w:val="SourceCode"/>
      </w:pPr>
      <w:r>
        <w:t xml:space="preserve">    }</w:t>
      </w:r>
    </w:p>
    <w:p w14:paraId="177A56AB" w14:textId="77777777" w:rsidR="00E266FF" w:rsidRDefault="004A24FF">
      <w:pPr>
        <w:pStyle w:val="SourceCode"/>
      </w:pPr>
      <w:r>
        <w:t xml:space="preserve">    defer rows.Close()</w:t>
      </w:r>
    </w:p>
    <w:p w14:paraId="4B5B963E" w14:textId="77777777" w:rsidR="00E266FF" w:rsidRDefault="004A24FF">
      <w:pPr>
        <w:pStyle w:val="SourceCode"/>
      </w:pPr>
      <w:r>
        <w:t xml:space="preserve">    fmt.Println("Contacts by name:")</w:t>
      </w:r>
    </w:p>
    <w:p w14:paraId="139FA43D" w14:textId="77777777" w:rsidR="00E266FF" w:rsidRDefault="004A24FF">
      <w:pPr>
        <w:pStyle w:val="SourceCode"/>
      </w:pPr>
      <w:r>
        <w:t xml:space="preserve">    count := 0</w:t>
      </w:r>
    </w:p>
    <w:p w14:paraId="6E6C7839" w14:textId="77777777" w:rsidR="00E266FF" w:rsidRDefault="004A24FF">
      <w:pPr>
        <w:pStyle w:val="SourceCode"/>
      </w:pPr>
      <w:r>
        <w:t xml:space="preserve">    for rows.Next() {</w:t>
      </w:r>
    </w:p>
    <w:p w14:paraId="524D0829" w14:textId="77777777" w:rsidR="00E266FF" w:rsidRDefault="004A24FF">
      <w:pPr>
        <w:pStyle w:val="SourceCode"/>
      </w:pPr>
      <w:r>
        <w:t xml:space="preserve">        var contact Contact</w:t>
      </w:r>
    </w:p>
    <w:p w14:paraId="703EE4A2" w14:textId="77777777" w:rsidR="00E266FF" w:rsidRDefault="004A24FF">
      <w:pPr>
        <w:pStyle w:val="SourceCode"/>
      </w:pPr>
      <w:r>
        <w:t xml:space="preserve">        err = rows.Scan(&amp;contact.ID, &amp;contact.FullName, &amp;contact.Email,</w:t>
      </w:r>
    </w:p>
    <w:p w14:paraId="37D60F97" w14:textId="77777777" w:rsidR="00E266FF" w:rsidRDefault="004A24FF">
      <w:pPr>
        <w:pStyle w:val="SourceCode"/>
      </w:pPr>
      <w:r>
        <w:t xml:space="preserve">            &amp;contact.Phone)</w:t>
      </w:r>
    </w:p>
    <w:p w14:paraId="2A20EDB2" w14:textId="77777777" w:rsidR="00E266FF" w:rsidRDefault="004A24FF">
      <w:pPr>
        <w:pStyle w:val="SourceCode"/>
      </w:pPr>
      <w:r>
        <w:t xml:space="preserve">        if err != nil {</w:t>
      </w:r>
    </w:p>
    <w:p w14:paraId="4C4B9756" w14:textId="77777777" w:rsidR="00E266FF" w:rsidRDefault="004A24FF">
      <w:pPr>
        <w:pStyle w:val="SourceCode"/>
      </w:pPr>
      <w:r>
        <w:t xml:space="preserve">            ReportError(err)</w:t>
      </w:r>
    </w:p>
    <w:p w14:paraId="0AF997A3" w14:textId="77777777" w:rsidR="00E266FF" w:rsidRDefault="004A24FF">
      <w:pPr>
        <w:pStyle w:val="SourceCode"/>
      </w:pPr>
      <w:r>
        <w:t xml:space="preserve">            return</w:t>
      </w:r>
    </w:p>
    <w:p w14:paraId="243AF014" w14:textId="77777777" w:rsidR="00E266FF" w:rsidRDefault="004A24FF">
      <w:pPr>
        <w:pStyle w:val="SourceCode"/>
      </w:pPr>
      <w:r>
        <w:t xml:space="preserve">        }</w:t>
      </w:r>
    </w:p>
    <w:p w14:paraId="0418FB06" w14:textId="77777777" w:rsidR="00E266FF" w:rsidRDefault="004A24FF">
      <w:pPr>
        <w:pStyle w:val="SourceCode"/>
      </w:pPr>
      <w:r>
        <w:t xml:space="preserve">        PrintContact(contact)</w:t>
      </w:r>
    </w:p>
    <w:p w14:paraId="4D62BACB" w14:textId="77777777" w:rsidR="00E266FF" w:rsidRDefault="004A24FF">
      <w:pPr>
        <w:pStyle w:val="SourceCode"/>
      </w:pPr>
      <w:r>
        <w:t xml:space="preserve">        count++</w:t>
      </w:r>
    </w:p>
    <w:p w14:paraId="5FA4DEA0" w14:textId="77777777" w:rsidR="00E266FF" w:rsidRDefault="004A24FF">
      <w:pPr>
        <w:pStyle w:val="SourceCode"/>
      </w:pPr>
      <w:r>
        <w:t xml:space="preserve">    }</w:t>
      </w:r>
    </w:p>
    <w:p w14:paraId="52FD9B02" w14:textId="77777777" w:rsidR="00E266FF" w:rsidRDefault="004A24FF">
      <w:pPr>
        <w:pStyle w:val="SourceCode"/>
      </w:pPr>
      <w:r>
        <w:t xml:space="preserve">    err = rows.Err()</w:t>
      </w:r>
    </w:p>
    <w:p w14:paraId="6630715E" w14:textId="77777777" w:rsidR="00E266FF" w:rsidRDefault="004A24FF">
      <w:pPr>
        <w:pStyle w:val="SourceCode"/>
      </w:pPr>
      <w:r>
        <w:t xml:space="preserve">    if err != nil {</w:t>
      </w:r>
    </w:p>
    <w:p w14:paraId="6B7A1496" w14:textId="77777777" w:rsidR="00E266FF" w:rsidRDefault="004A24FF">
      <w:pPr>
        <w:pStyle w:val="SourceCode"/>
      </w:pPr>
      <w:r>
        <w:t xml:space="preserve">        ReportError(err)</w:t>
      </w:r>
    </w:p>
    <w:p w14:paraId="4574BED8" w14:textId="77777777" w:rsidR="00E266FF" w:rsidRDefault="004A24FF">
      <w:pPr>
        <w:pStyle w:val="SourceCode"/>
      </w:pPr>
      <w:r>
        <w:t xml:space="preserve">        return</w:t>
      </w:r>
    </w:p>
    <w:p w14:paraId="2ACA4427" w14:textId="77777777" w:rsidR="00E266FF" w:rsidRDefault="004A24FF">
      <w:pPr>
        <w:pStyle w:val="SourceCode"/>
      </w:pPr>
      <w:r>
        <w:t xml:space="preserve">    }</w:t>
      </w:r>
    </w:p>
    <w:p w14:paraId="2CA56449" w14:textId="77777777" w:rsidR="00E266FF" w:rsidRDefault="004A24FF">
      <w:pPr>
        <w:pStyle w:val="SourceCode"/>
      </w:pPr>
      <w:r>
        <w:t xml:space="preserve">    fmt.Printf("Contacts: %d\n", count)</w:t>
      </w:r>
    </w:p>
    <w:p w14:paraId="60050F5F" w14:textId="77777777" w:rsidR="00E266FF" w:rsidRDefault="004A24FF">
      <w:pPr>
        <w:pStyle w:val="SourceCode"/>
      </w:pPr>
      <w:r>
        <w:t>}</w:t>
      </w:r>
    </w:p>
    <w:p w14:paraId="3D2B9AF6" w14:textId="77777777" w:rsidR="00E266FF" w:rsidRDefault="00E266FF">
      <w:pPr>
        <w:pStyle w:val="SourceCode"/>
      </w:pPr>
    </w:p>
    <w:p w14:paraId="4CE494FA" w14:textId="77777777" w:rsidR="00E266FF" w:rsidRDefault="004A24FF">
      <w:pPr>
        <w:pStyle w:val="SourceCode"/>
      </w:pPr>
      <w:r>
        <w:t>// InsertContact inserts one contact whose values are already trimmed and</w:t>
      </w:r>
    </w:p>
    <w:p w14:paraId="78340AD7" w14:textId="77777777" w:rsidR="00E266FF" w:rsidRDefault="004A24FF">
      <w:pPr>
        <w:pStyle w:val="SourceCode"/>
      </w:pPr>
      <w:r>
        <w:t>// validated, and returns its new id and an error value that is nil when</w:t>
      </w:r>
    </w:p>
    <w:p w14:paraId="7F90DA01" w14:textId="77777777" w:rsidR="00E266FF" w:rsidRDefault="004A24FF">
      <w:pPr>
        <w:pStyle w:val="SourceCode"/>
      </w:pPr>
      <w:r>
        <w:t>// the insert worked. This is Lesson 5.1's insert without the read-back</w:t>
      </w:r>
    </w:p>
    <w:p w14:paraId="73085AF6" w14:textId="77777777" w:rsidR="00E266FF" w:rsidRDefault="004A24FF">
      <w:pPr>
        <w:pStyle w:val="SourceCode"/>
      </w:pPr>
      <w:r>
        <w:t>// and without printing, so that the import can word every line itself;</w:t>
      </w:r>
    </w:p>
    <w:p w14:paraId="22968049" w14:textId="77777777" w:rsidR="00E266FF" w:rsidRDefault="004A24FF">
      <w:pPr>
        <w:pStyle w:val="SourceCode"/>
      </w:pPr>
      <w:r>
        <w:t>// a taken email is error 1062. Remember, an sql.NullString with Valid</w:t>
      </w:r>
    </w:p>
    <w:p w14:paraId="02C4402C" w14:textId="77777777" w:rsidR="00E266FF" w:rsidRDefault="004A24FF">
      <w:pPr>
        <w:pStyle w:val="SourceCode"/>
      </w:pPr>
      <w:r>
        <w:t>// false sends NULL, so an empty phone is stored as no phone, and</w:t>
      </w:r>
    </w:p>
    <w:p w14:paraId="3DDE8EAF" w14:textId="77777777" w:rsidR="00E266FF" w:rsidRDefault="004A24FF">
      <w:pPr>
        <w:pStyle w:val="SourceCode"/>
      </w:pPr>
      <w:r>
        <w:t>// LastInsertId gives the id the server chose, an int64 that int(...)</w:t>
      </w:r>
    </w:p>
    <w:p w14:paraId="1E1499FC" w14:textId="77777777" w:rsidR="00E266FF" w:rsidRDefault="004A24FF">
      <w:pPr>
        <w:pStyle w:val="SourceCode"/>
      </w:pPr>
      <w:r>
        <w:t>// converts once to an int.</w:t>
      </w:r>
    </w:p>
    <w:p w14:paraId="17640AD4" w14:textId="77777777" w:rsidR="00E266FF" w:rsidRDefault="004A24FF">
      <w:pPr>
        <w:pStyle w:val="SourceCode"/>
      </w:pPr>
      <w:r>
        <w:t>func InsertContact(database *sql.DB, fullName string, email string,</w:t>
      </w:r>
    </w:p>
    <w:p w14:paraId="740015EB" w14:textId="77777777" w:rsidR="00E266FF" w:rsidRDefault="004A24FF">
      <w:pPr>
        <w:pStyle w:val="SourceCode"/>
      </w:pPr>
      <w:r>
        <w:t xml:space="preserve">    phone string) (int, error) {</w:t>
      </w:r>
    </w:p>
    <w:p w14:paraId="4255CD56" w14:textId="77777777" w:rsidR="00E266FF" w:rsidRDefault="004A24FF">
      <w:pPr>
        <w:pStyle w:val="SourceCode"/>
      </w:pPr>
      <w:r>
        <w:t xml:space="preserve">    storedPhone := sql.NullString{String: phone, Valid: phone != ""}</w:t>
      </w:r>
    </w:p>
    <w:p w14:paraId="70B3248C" w14:textId="77777777" w:rsidR="00E266FF" w:rsidRDefault="004A24FF">
      <w:pPr>
        <w:pStyle w:val="SourceCode"/>
      </w:pPr>
      <w:r>
        <w:t xml:space="preserve">    outcome, err := database.Exec(insertContactSQL, fullName, email,</w:t>
      </w:r>
    </w:p>
    <w:p w14:paraId="238DF391" w14:textId="77777777" w:rsidR="00E266FF" w:rsidRDefault="004A24FF">
      <w:pPr>
        <w:pStyle w:val="SourceCode"/>
      </w:pPr>
      <w:r>
        <w:t xml:space="preserve">        storedPhone)</w:t>
      </w:r>
    </w:p>
    <w:p w14:paraId="17C5B9F3" w14:textId="77777777" w:rsidR="00E266FF" w:rsidRDefault="004A24FF">
      <w:pPr>
        <w:pStyle w:val="SourceCode"/>
      </w:pPr>
      <w:r>
        <w:t xml:space="preserve">    if err != nil {</w:t>
      </w:r>
    </w:p>
    <w:p w14:paraId="177B6291" w14:textId="77777777" w:rsidR="00E266FF" w:rsidRDefault="004A24FF">
      <w:pPr>
        <w:pStyle w:val="SourceCode"/>
      </w:pPr>
      <w:r>
        <w:t xml:space="preserve">        return 0, err</w:t>
      </w:r>
    </w:p>
    <w:p w14:paraId="73810C7F" w14:textId="77777777" w:rsidR="00E266FF" w:rsidRDefault="004A24FF">
      <w:pPr>
        <w:pStyle w:val="SourceCode"/>
      </w:pPr>
      <w:r>
        <w:t xml:space="preserve">    }</w:t>
      </w:r>
    </w:p>
    <w:p w14:paraId="38C94A57" w14:textId="77777777" w:rsidR="00E266FF" w:rsidRDefault="004A24FF">
      <w:pPr>
        <w:pStyle w:val="SourceCode"/>
      </w:pPr>
      <w:r>
        <w:t xml:space="preserve">    insertedID, err := outcome.LastInsertId()</w:t>
      </w:r>
    </w:p>
    <w:p w14:paraId="1D35BC28" w14:textId="77777777" w:rsidR="00E266FF" w:rsidRDefault="004A24FF">
      <w:pPr>
        <w:pStyle w:val="SourceCode"/>
      </w:pPr>
      <w:r>
        <w:t xml:space="preserve">    if err != nil {</w:t>
      </w:r>
    </w:p>
    <w:p w14:paraId="31800820" w14:textId="77777777" w:rsidR="00E266FF" w:rsidRDefault="004A24FF">
      <w:pPr>
        <w:pStyle w:val="SourceCode"/>
      </w:pPr>
      <w:r>
        <w:t xml:space="preserve">        return 0, err</w:t>
      </w:r>
    </w:p>
    <w:p w14:paraId="17C472F1" w14:textId="77777777" w:rsidR="00E266FF" w:rsidRDefault="004A24FF">
      <w:pPr>
        <w:pStyle w:val="SourceCode"/>
        <w:keepNext/>
      </w:pPr>
      <w:r>
        <w:t xml:space="preserve">    }</w:t>
      </w:r>
    </w:p>
    <w:p w14:paraId="667A4DAF" w14:textId="77777777" w:rsidR="00E266FF" w:rsidRDefault="004A24FF">
      <w:pPr>
        <w:pStyle w:val="SourceCode"/>
        <w:keepNext/>
      </w:pPr>
      <w:r>
        <w:t xml:space="preserve">    return int(insertedID), nil</w:t>
      </w:r>
    </w:p>
    <w:p w14:paraId="7D030D02" w14:textId="77777777" w:rsidR="00E266FF" w:rsidRDefault="004A24FF">
      <w:pPr>
        <w:pStyle w:val="SourceCode"/>
      </w:pPr>
      <w:r>
        <w:t>}</w:t>
      </w:r>
    </w:p>
    <w:p w14:paraId="79170F24" w14:textId="77777777" w:rsidR="00E266FF" w:rsidRDefault="00E266FF">
      <w:pPr>
        <w:keepNext/>
      </w:pPr>
    </w:p>
    <w:p w14:paraId="04ACDD61" w14:textId="77777777" w:rsidR="00E266FF" w:rsidRDefault="004A24FF">
      <w:pPr>
        <w:pStyle w:val="Heading3"/>
      </w:pPr>
      <w:r>
        <w:t>go/contactfiles/contactfiles.go</w:t>
      </w:r>
    </w:p>
    <w:p w14:paraId="76B58B1B" w14:textId="77777777" w:rsidR="00E266FF" w:rsidRDefault="004A24FF">
      <w:pPr>
        <w:pStyle w:val="SourceCode"/>
        <w:keepNext/>
      </w:pPr>
      <w:r>
        <w:t>// Package contactfiles is the contact_files module: the files the</w:t>
      </w:r>
    </w:p>
    <w:p w14:paraId="2DA685D8" w14:textId="77777777" w:rsidR="00E266FF" w:rsidRDefault="004A24FF">
      <w:pPr>
        <w:pStyle w:val="SourceCode"/>
        <w:keepNext/>
      </w:pPr>
      <w:r>
        <w:t>// Contact Manager reads and writes. This lesson adds ImportContacts;</w:t>
      </w:r>
    </w:p>
    <w:p w14:paraId="68696CD5" w14:textId="77777777" w:rsidR="00E266FF" w:rsidRDefault="004A24FF">
      <w:pPr>
        <w:pStyle w:val="SourceCode"/>
      </w:pPr>
      <w:r>
        <w:t>// Lesson 5.8 adds the export.</w:t>
      </w:r>
    </w:p>
    <w:p w14:paraId="2F811E84" w14:textId="77777777" w:rsidR="00E266FF" w:rsidRDefault="004A24FF">
      <w:pPr>
        <w:pStyle w:val="SourceCode"/>
      </w:pPr>
      <w:r>
        <w:t>package contactfiles</w:t>
      </w:r>
    </w:p>
    <w:p w14:paraId="077C8074" w14:textId="77777777" w:rsidR="00E266FF" w:rsidRDefault="00E266FF">
      <w:pPr>
        <w:pStyle w:val="SourceCode"/>
      </w:pPr>
    </w:p>
    <w:p w14:paraId="4E589517" w14:textId="77777777" w:rsidR="00E266FF" w:rsidRDefault="004A24FF">
      <w:pPr>
        <w:pStyle w:val="SourceCode"/>
      </w:pPr>
      <w:r>
        <w:t>// Remember, import brings in ready-made packages: encoding/csv reads CSV</w:t>
      </w:r>
    </w:p>
    <w:p w14:paraId="375C80FA" w14:textId="77777777" w:rsidR="00E266FF" w:rsidRDefault="004A24FF">
      <w:pPr>
        <w:pStyle w:val="SourceCode"/>
      </w:pPr>
      <w:r>
        <w:t>// (Lesson 3.14), slices compares two slices, and strings searches text.</w:t>
      </w:r>
    </w:p>
    <w:p w14:paraId="72CCC6B1" w14:textId="77777777" w:rsidR="00E266FF" w:rsidRDefault="004A24FF">
      <w:pPr>
        <w:pStyle w:val="SourceCode"/>
      </w:pPr>
      <w:r>
        <w:t>// The contacts package's import path is go.mod's module name plus its</w:t>
      </w:r>
    </w:p>
    <w:p w14:paraId="34EF6645" w14:textId="77777777" w:rsidR="00E266FF" w:rsidRDefault="004A24FF">
      <w:pPr>
        <w:pStyle w:val="SourceCode"/>
      </w:pPr>
      <w:r>
        <w:t>// folder.</w:t>
      </w:r>
    </w:p>
    <w:p w14:paraId="5F33232E" w14:textId="77777777" w:rsidR="00E266FF" w:rsidRDefault="004A24FF">
      <w:pPr>
        <w:pStyle w:val="SourceCode"/>
      </w:pPr>
      <w:r>
        <w:t>import (</w:t>
      </w:r>
    </w:p>
    <w:p w14:paraId="47D98BCE" w14:textId="77777777" w:rsidR="00E266FF" w:rsidRDefault="004A24FF">
      <w:pPr>
        <w:pStyle w:val="SourceCode"/>
      </w:pPr>
      <w:r>
        <w:t xml:space="preserve">    "database/sql"</w:t>
      </w:r>
    </w:p>
    <w:p w14:paraId="7FD52D7B" w14:textId="77777777" w:rsidR="00E266FF" w:rsidRDefault="004A24FF">
      <w:pPr>
        <w:pStyle w:val="SourceCode"/>
      </w:pPr>
      <w:r>
        <w:t xml:space="preserve">    "encoding/csv"</w:t>
      </w:r>
    </w:p>
    <w:p w14:paraId="303ECB1C" w14:textId="77777777" w:rsidR="00E266FF" w:rsidRDefault="004A24FF">
      <w:pPr>
        <w:pStyle w:val="SourceCode"/>
      </w:pPr>
      <w:r>
        <w:t xml:space="preserve">    "errors"</w:t>
      </w:r>
    </w:p>
    <w:p w14:paraId="7402BBB9" w14:textId="77777777" w:rsidR="00E266FF" w:rsidRDefault="004A24FF">
      <w:pPr>
        <w:pStyle w:val="SourceCode"/>
      </w:pPr>
      <w:r>
        <w:t xml:space="preserve">    "fmt"</w:t>
      </w:r>
    </w:p>
    <w:p w14:paraId="27E89E25" w14:textId="77777777" w:rsidR="00E266FF" w:rsidRDefault="004A24FF">
      <w:pPr>
        <w:pStyle w:val="SourceCode"/>
      </w:pPr>
      <w:r>
        <w:t xml:space="preserve">    "io"</w:t>
      </w:r>
    </w:p>
    <w:p w14:paraId="2207C7B0" w14:textId="77777777" w:rsidR="00E266FF" w:rsidRDefault="004A24FF">
      <w:pPr>
        <w:pStyle w:val="SourceCode"/>
      </w:pPr>
      <w:r>
        <w:t xml:space="preserve">    "os"</w:t>
      </w:r>
    </w:p>
    <w:p w14:paraId="1F84610A" w14:textId="77777777" w:rsidR="00E266FF" w:rsidRDefault="004A24FF">
      <w:pPr>
        <w:pStyle w:val="SourceCode"/>
      </w:pPr>
      <w:r>
        <w:t xml:space="preserve">    "slices"</w:t>
      </w:r>
    </w:p>
    <w:p w14:paraId="348B75A7" w14:textId="77777777" w:rsidR="00E266FF" w:rsidRDefault="004A24FF">
      <w:pPr>
        <w:pStyle w:val="SourceCode"/>
      </w:pPr>
      <w:r>
        <w:t xml:space="preserve">    "strings"</w:t>
      </w:r>
    </w:p>
    <w:p w14:paraId="652D6A46" w14:textId="77777777" w:rsidR="00E266FF" w:rsidRDefault="00E266FF">
      <w:pPr>
        <w:pStyle w:val="SourceCode"/>
      </w:pPr>
    </w:p>
    <w:p w14:paraId="1A52DAC5" w14:textId="77777777" w:rsidR="00E266FF" w:rsidRDefault="004A24FF">
      <w:pPr>
        <w:pStyle w:val="SourceCode"/>
      </w:pPr>
      <w:r>
        <w:t xml:space="preserve">    "example.com/imports/contacts"</w:t>
      </w:r>
    </w:p>
    <w:p w14:paraId="779F7B26" w14:textId="77777777" w:rsidR="00E266FF" w:rsidRDefault="004A24FF">
      <w:pPr>
        <w:pStyle w:val="SourceCode"/>
      </w:pPr>
      <w:r>
        <w:t xml:space="preserve">    "github.com/go-sql-driver/mysql"</w:t>
      </w:r>
    </w:p>
    <w:p w14:paraId="3C445ADD" w14:textId="77777777" w:rsidR="00E266FF" w:rsidRDefault="004A24FF">
      <w:pPr>
        <w:pStyle w:val="SourceCode"/>
      </w:pPr>
      <w:r>
        <w:t>)</w:t>
      </w:r>
    </w:p>
    <w:p w14:paraId="255EA614" w14:textId="77777777" w:rsidR="00E266FF" w:rsidRDefault="00E266FF">
      <w:pPr>
        <w:pStyle w:val="SourceCode"/>
      </w:pPr>
    </w:p>
    <w:p w14:paraId="3B162648" w14:textId="77777777" w:rsidR="00E266FF" w:rsidRDefault="004A24FF">
      <w:pPr>
        <w:pStyle w:val="SourceCode"/>
      </w:pPr>
      <w:r>
        <w:t>// The header every import file must start with, in this order: the same</w:t>
      </w:r>
    </w:p>
    <w:p w14:paraId="5BC769E7" w14:textId="77777777" w:rsidR="00E266FF" w:rsidRDefault="004A24FF">
      <w:pPr>
        <w:pStyle w:val="SourceCode"/>
      </w:pPr>
      <w:r>
        <w:t>// header Lesson 5.8's export will write. Remember, a slice cannot be const.</w:t>
      </w:r>
    </w:p>
    <w:p w14:paraId="0C36A347" w14:textId="77777777" w:rsidR="00E266FF" w:rsidRDefault="004A24FF">
      <w:pPr>
        <w:pStyle w:val="SourceCode"/>
      </w:pPr>
      <w:r>
        <w:t>var columns = []string{"name", "email", "phone"}</w:t>
      </w:r>
    </w:p>
    <w:p w14:paraId="2722A4E6" w14:textId="77777777" w:rsidR="00E266FF" w:rsidRDefault="00E266FF">
      <w:pPr>
        <w:pStyle w:val="SourceCode"/>
      </w:pPr>
    </w:p>
    <w:p w14:paraId="771CD7AE" w14:textId="77777777" w:rsidR="00E266FF" w:rsidRDefault="004A24FF">
      <w:pPr>
        <w:pStyle w:val="SourceCode"/>
      </w:pPr>
      <w:r>
        <w:t>// A byte-order mark: the three bytes EF BB BF that spreadsheet programs</w:t>
      </w:r>
    </w:p>
    <w:p w14:paraId="288B1D08" w14:textId="77777777" w:rsidR="00E266FF" w:rsidRDefault="004A24FF">
      <w:pPr>
        <w:pStyle w:val="SourceCode"/>
      </w:pPr>
      <w:r>
        <w:t>// often write at the very start of a UTF-8 file. "\uFEFF" writes the</w:t>
      </w:r>
    </w:p>
    <w:p w14:paraId="7BE58841" w14:textId="77777777" w:rsidR="00E266FF" w:rsidRDefault="004A24FF">
      <w:pPr>
        <w:pStyle w:val="SourceCode"/>
      </w:pPr>
      <w:r>
        <w:t>// character by its code number (Lesson 5.6); in Go's UTF-8 text it is</w:t>
      </w:r>
    </w:p>
    <w:p w14:paraId="2FA92957" w14:textId="77777777" w:rsidR="00E266FF" w:rsidRDefault="004A24FF">
      <w:pPr>
        <w:pStyle w:val="SourceCode"/>
      </w:pPr>
      <w:r>
        <w:t>// those three bytes.</w:t>
      </w:r>
    </w:p>
    <w:p w14:paraId="07A3AEAC" w14:textId="77777777" w:rsidR="00E266FF" w:rsidRDefault="004A24FF">
      <w:pPr>
        <w:pStyle w:val="SourceCode"/>
      </w:pPr>
      <w:r>
        <w:t>const byteOrderMark = "\uFEFF"</w:t>
      </w:r>
    </w:p>
    <w:p w14:paraId="2D70BB93" w14:textId="77777777" w:rsidR="00E266FF" w:rsidRDefault="00E266FF">
      <w:pPr>
        <w:pStyle w:val="SourceCode"/>
      </w:pPr>
    </w:p>
    <w:p w14:paraId="58D8CDFE" w14:textId="77777777" w:rsidR="00E266FF" w:rsidRDefault="004A24FF">
      <w:pPr>
        <w:pStyle w:val="SourceCode"/>
      </w:pPr>
      <w:r>
        <w:t>// Remember, isPlainName (Chapter 3 Project 1) refuses empty text, a name</w:t>
      </w:r>
    </w:p>
    <w:p w14:paraId="10637014" w14:textId="77777777" w:rsidR="00E266FF" w:rsidRDefault="004A24FF">
      <w:pPr>
        <w:pStyle w:val="SourceCode"/>
      </w:pPr>
      <w:r>
        <w:t>// ending in . or a space, and any \, /, or :, so the file can only be in</w:t>
      </w:r>
    </w:p>
    <w:p w14:paraId="51CF6AD5" w14:textId="77777777" w:rsidR="00E266FF" w:rsidRDefault="004A24FF">
      <w:pPr>
        <w:pStyle w:val="SourceCode"/>
      </w:pPr>
      <w:r>
        <w:t>// the current folder.</w:t>
      </w:r>
    </w:p>
    <w:p w14:paraId="1D4256BB" w14:textId="77777777" w:rsidR="00E266FF" w:rsidRDefault="004A24FF">
      <w:pPr>
        <w:pStyle w:val="SourceCode"/>
      </w:pPr>
      <w:r>
        <w:t>func isPlainName(fileName string) bool {</w:t>
      </w:r>
    </w:p>
    <w:p w14:paraId="15060640" w14:textId="77777777" w:rsidR="00E266FF" w:rsidRDefault="004A24FF">
      <w:pPr>
        <w:pStyle w:val="SourceCode"/>
      </w:pPr>
      <w:r>
        <w:t xml:space="preserve">    if fileName == "" || strings.HasSuffix(fileName, ".") ||</w:t>
      </w:r>
    </w:p>
    <w:p w14:paraId="232A6F36" w14:textId="77777777" w:rsidR="00E266FF" w:rsidRDefault="004A24FF">
      <w:pPr>
        <w:pStyle w:val="SourceCode"/>
      </w:pPr>
      <w:r>
        <w:t xml:space="preserve">        strings.HasSuffix(fileName, " ") {</w:t>
      </w:r>
    </w:p>
    <w:p w14:paraId="2DF939AB" w14:textId="77777777" w:rsidR="00E266FF" w:rsidRDefault="004A24FF">
      <w:pPr>
        <w:pStyle w:val="SourceCode"/>
      </w:pPr>
      <w:r>
        <w:t xml:space="preserve">        return false</w:t>
      </w:r>
    </w:p>
    <w:p w14:paraId="4D2620CC" w14:textId="77777777" w:rsidR="00E266FF" w:rsidRDefault="004A24FF">
      <w:pPr>
        <w:pStyle w:val="SourceCode"/>
      </w:pPr>
      <w:r>
        <w:t xml:space="preserve">    }</w:t>
      </w:r>
    </w:p>
    <w:p w14:paraId="4AC51D7B" w14:textId="77777777" w:rsidR="00E266FF" w:rsidRDefault="004A24FF">
      <w:pPr>
        <w:pStyle w:val="SourceCode"/>
      </w:pPr>
      <w:r>
        <w:t xml:space="preserve">    if strings.Contains(fileName, "\\") || strings.Contains(fileName, "/") ||</w:t>
      </w:r>
    </w:p>
    <w:p w14:paraId="0708DCB1" w14:textId="77777777" w:rsidR="00E266FF" w:rsidRDefault="004A24FF">
      <w:pPr>
        <w:pStyle w:val="SourceCode"/>
      </w:pPr>
      <w:r>
        <w:t xml:space="preserve">        strings.Contains(fileName, ":") {</w:t>
      </w:r>
    </w:p>
    <w:p w14:paraId="7A072014" w14:textId="77777777" w:rsidR="00E266FF" w:rsidRDefault="004A24FF">
      <w:pPr>
        <w:pStyle w:val="SourceCode"/>
      </w:pPr>
      <w:r>
        <w:t xml:space="preserve">        return false</w:t>
      </w:r>
    </w:p>
    <w:p w14:paraId="7E669ECA" w14:textId="77777777" w:rsidR="00E266FF" w:rsidRDefault="004A24FF">
      <w:pPr>
        <w:pStyle w:val="SourceCode"/>
      </w:pPr>
      <w:r>
        <w:t xml:space="preserve">    }</w:t>
      </w:r>
    </w:p>
    <w:p w14:paraId="41E6B194" w14:textId="77777777" w:rsidR="00E266FF" w:rsidRDefault="004A24FF">
      <w:pPr>
        <w:pStyle w:val="SourceCode"/>
      </w:pPr>
      <w:r>
        <w:t xml:space="preserve">    return true</w:t>
      </w:r>
    </w:p>
    <w:p w14:paraId="4A3760E5" w14:textId="77777777" w:rsidR="00E266FF" w:rsidRDefault="004A24FF">
      <w:pPr>
        <w:pStyle w:val="SourceCode"/>
      </w:pPr>
      <w:r>
        <w:t>}</w:t>
      </w:r>
    </w:p>
    <w:p w14:paraId="498CFAC5" w14:textId="77777777" w:rsidR="00E266FF" w:rsidRDefault="00E266FF">
      <w:pPr>
        <w:pStyle w:val="SourceCode"/>
      </w:pPr>
    </w:p>
    <w:p w14:paraId="407D3FA4" w14:textId="77777777" w:rsidR="00E266FF" w:rsidRDefault="004A24FF">
      <w:pPr>
        <w:pStyle w:val="SourceCode"/>
      </w:pPr>
      <w:r>
        <w:t>// readRows reads every row of the CSV file at path, header included, as</w:t>
      </w:r>
    </w:p>
    <w:p w14:paraId="1FFF5BE2" w14:textId="77777777" w:rsidR="00E266FF" w:rsidRDefault="004A24FF">
      <w:pPr>
        <w:pStyle w:val="SourceCode"/>
      </w:pPr>
      <w:r>
        <w:t>// Lesson 3.14's readRows did, and an error value that is nil when the</w:t>
      </w:r>
    </w:p>
    <w:p w14:paraId="2274B6C2" w14:textId="77777777" w:rsidR="00E266FF" w:rsidRDefault="004A24FF">
      <w:pPr>
        <w:pStyle w:val="SourceCode"/>
      </w:pPr>
      <w:r>
        <w:t>// read worked. os.ReadFile reads the whole file; a byte-order mark at its</w:t>
      </w:r>
    </w:p>
    <w:p w14:paraId="7293F927" w14:textId="77777777" w:rsidR="00E266FF" w:rsidRDefault="004A24FF">
      <w:pPr>
        <w:pStyle w:val="SourceCode"/>
      </w:pPr>
      <w:r>
        <w:t>// start is cut off, because Go's csv reader would keep it in front of the</w:t>
      </w:r>
    </w:p>
    <w:p w14:paraId="31CA54B7" w14:textId="77777777" w:rsidR="00E266FF" w:rsidRDefault="004A24FF">
      <w:pPr>
        <w:pStyle w:val="SourceCode"/>
      </w:pPr>
      <w:r>
        <w:t>// first header name. strings.NewReader lets the csv reader read from that</w:t>
      </w:r>
    </w:p>
    <w:p w14:paraId="3A20BA96" w14:textId="77777777" w:rsidR="00E266FF" w:rsidRDefault="004A24FF">
      <w:pPr>
        <w:pStyle w:val="SourceCode"/>
      </w:pPr>
      <w:r>
        <w:t>// text instead of from the file. Remember, HasPrefix tests the first</w:t>
      </w:r>
    </w:p>
    <w:p w14:paraId="14A2D89F" w14:textId="77777777" w:rsidR="00E266FF" w:rsidRDefault="004A24FF">
      <w:pPr>
        <w:pStyle w:val="SourceCode"/>
      </w:pPr>
      <w:r>
        <w:t>// characters, and [len(byteOrderMark):] is the text after the mark's 3</w:t>
      </w:r>
    </w:p>
    <w:p w14:paraId="465D1438" w14:textId="77777777" w:rsidR="00E266FF" w:rsidRDefault="004A24FF">
      <w:pPr>
        <w:pStyle w:val="SourceCode"/>
      </w:pPr>
      <w:r>
        <w:t>// bytes (Lesson 2.7); the reader skips a blank line by itself, and</w:t>
      </w:r>
    </w:p>
    <w:p w14:paraId="7BDD749E" w14:textId="77777777" w:rsidR="00E266FF" w:rsidRDefault="004A24FF">
      <w:pPr>
        <w:pStyle w:val="SourceCode"/>
      </w:pPr>
      <w:r>
        <w:t>// FieldsPerRecord = -1 turns off the reader's own field-count</w:t>
      </w:r>
    </w:p>
    <w:p w14:paraId="79CFCE27" w14:textId="77777777" w:rsidR="00E266FF" w:rsidRDefault="004A24FF">
      <w:pPr>
        <w:pStyle w:val="SourceCode"/>
      </w:pPr>
      <w:r>
        <w:t>// check, so that importRow makes it.</w:t>
      </w:r>
    </w:p>
    <w:p w14:paraId="342498A4" w14:textId="77777777" w:rsidR="00E266FF" w:rsidRDefault="004A24FF">
      <w:pPr>
        <w:pStyle w:val="SourceCode"/>
      </w:pPr>
      <w:r>
        <w:t>//</w:t>
      </w:r>
    </w:p>
    <w:p w14:paraId="7B00A9C2" w14:textId="77777777" w:rsidR="00E266FF" w:rsidRDefault="004A24FF">
      <w:pPr>
        <w:pStyle w:val="SourceCode"/>
      </w:pPr>
      <w:r>
        <w:t>// It also returns, for each row, the file line on which the row starts,</w:t>
      </w:r>
    </w:p>
    <w:p w14:paraId="637D840A" w14:textId="77777777" w:rsidR="00E266FF" w:rsidRDefault="004A24FF">
      <w:pPr>
        <w:pStyle w:val="SourceCode"/>
      </w:pPr>
      <w:r>
        <w:t>// the number the Error lines show: FieldPos(0) gives the line and column</w:t>
      </w:r>
    </w:p>
    <w:p w14:paraId="613F6A8B" w14:textId="77777777" w:rsidR="00E266FF" w:rsidRDefault="004A24FF">
      <w:pPr>
        <w:pStyle w:val="SourceCode"/>
      </w:pPr>
      <w:r>
        <w:t>// where the row's first field starts. Read reads one row at a time and</w:t>
      </w:r>
    </w:p>
    <w:p w14:paraId="58E73A73" w14:textId="77777777" w:rsidR="00E266FF" w:rsidRDefault="004A24FF">
      <w:pPr>
        <w:pStyle w:val="SourceCode"/>
      </w:pPr>
      <w:r>
        <w:t>// returns io.EOF when none is left; errors.Is tells that error apart.</w:t>
      </w:r>
    </w:p>
    <w:p w14:paraId="39BA3375" w14:textId="77777777" w:rsidR="00E266FF" w:rsidRDefault="004A24FF">
      <w:pPr>
        <w:pStyle w:val="SourceCode"/>
      </w:pPr>
      <w:r>
        <w:t>// Remember, break leaves the loop at once (Lesson 2.5).</w:t>
      </w:r>
    </w:p>
    <w:p w14:paraId="3754D5A3" w14:textId="77777777" w:rsidR="00E266FF" w:rsidRDefault="004A24FF">
      <w:pPr>
        <w:pStyle w:val="SourceCode"/>
      </w:pPr>
      <w:r>
        <w:t>func readRows(path string) ([][]string, []int, error) {</w:t>
      </w:r>
    </w:p>
    <w:p w14:paraId="4C94A8A7" w14:textId="77777777" w:rsidR="00E266FF" w:rsidRDefault="004A24FF">
      <w:pPr>
        <w:pStyle w:val="SourceCode"/>
      </w:pPr>
      <w:r>
        <w:t xml:space="preserve">    fileBytes, err := os.ReadFile(path)</w:t>
      </w:r>
    </w:p>
    <w:p w14:paraId="7E16F1B8" w14:textId="77777777" w:rsidR="00E266FF" w:rsidRDefault="004A24FF">
      <w:pPr>
        <w:pStyle w:val="SourceCode"/>
      </w:pPr>
      <w:r>
        <w:t xml:space="preserve">    if err != nil {</w:t>
      </w:r>
    </w:p>
    <w:p w14:paraId="514424FE" w14:textId="77777777" w:rsidR="00E266FF" w:rsidRDefault="004A24FF">
      <w:pPr>
        <w:pStyle w:val="SourceCode"/>
      </w:pPr>
      <w:r>
        <w:t xml:space="preserve">        return nil, nil, err</w:t>
      </w:r>
    </w:p>
    <w:p w14:paraId="3E4BF592" w14:textId="77777777" w:rsidR="00E266FF" w:rsidRDefault="004A24FF">
      <w:pPr>
        <w:pStyle w:val="SourceCode"/>
      </w:pPr>
      <w:r>
        <w:t xml:space="preserve">    }</w:t>
      </w:r>
    </w:p>
    <w:p w14:paraId="0318BEF4" w14:textId="77777777" w:rsidR="00E266FF" w:rsidRDefault="004A24FF">
      <w:pPr>
        <w:pStyle w:val="SourceCode"/>
      </w:pPr>
      <w:r>
        <w:t xml:space="preserve">    csvText := string(fileBytes)</w:t>
      </w:r>
    </w:p>
    <w:p w14:paraId="6762531B" w14:textId="77777777" w:rsidR="00E266FF" w:rsidRDefault="004A24FF">
      <w:pPr>
        <w:pStyle w:val="SourceCode"/>
      </w:pPr>
      <w:r>
        <w:t xml:space="preserve">    if strings.HasPrefix(csvText, byteOrderMark) {</w:t>
      </w:r>
    </w:p>
    <w:p w14:paraId="421B230E" w14:textId="77777777" w:rsidR="00E266FF" w:rsidRDefault="004A24FF">
      <w:pPr>
        <w:pStyle w:val="SourceCode"/>
      </w:pPr>
      <w:r>
        <w:t xml:space="preserve">        csvText = csvText[len(byteOrderMark):]</w:t>
      </w:r>
    </w:p>
    <w:p w14:paraId="261C9E50" w14:textId="77777777" w:rsidR="00E266FF" w:rsidRDefault="004A24FF">
      <w:pPr>
        <w:pStyle w:val="SourceCode"/>
      </w:pPr>
      <w:r>
        <w:t xml:space="preserve">    }</w:t>
      </w:r>
    </w:p>
    <w:p w14:paraId="32F22ED1" w14:textId="77777777" w:rsidR="00E266FF" w:rsidRDefault="004A24FF">
      <w:pPr>
        <w:pStyle w:val="SourceCode"/>
      </w:pPr>
      <w:r>
        <w:t xml:space="preserve">    reader := csv.NewReader(strings.NewReader(csvText))</w:t>
      </w:r>
    </w:p>
    <w:p w14:paraId="0FFAD3E8" w14:textId="77777777" w:rsidR="00E266FF" w:rsidRDefault="004A24FF">
      <w:pPr>
        <w:pStyle w:val="SourceCode"/>
      </w:pPr>
      <w:r>
        <w:t xml:space="preserve">    reader.FieldsPerRecord = -1</w:t>
      </w:r>
    </w:p>
    <w:p w14:paraId="24A025CD" w14:textId="77777777" w:rsidR="00E266FF" w:rsidRDefault="004A24FF">
      <w:pPr>
        <w:pStyle w:val="SourceCode"/>
      </w:pPr>
      <w:r>
        <w:t xml:space="preserve">    rows := [][]string{}</w:t>
      </w:r>
    </w:p>
    <w:p w14:paraId="2ED6FDFE" w14:textId="77777777" w:rsidR="00E266FF" w:rsidRDefault="004A24FF">
      <w:pPr>
        <w:pStyle w:val="SourceCode"/>
      </w:pPr>
      <w:r>
        <w:t xml:space="preserve">    rowNumbers := []int{}</w:t>
      </w:r>
    </w:p>
    <w:p w14:paraId="08DACEEC" w14:textId="77777777" w:rsidR="00E266FF" w:rsidRDefault="004A24FF">
      <w:pPr>
        <w:pStyle w:val="SourceCode"/>
      </w:pPr>
      <w:r>
        <w:t xml:space="preserve">    for {</w:t>
      </w:r>
    </w:p>
    <w:p w14:paraId="4D40D873" w14:textId="77777777" w:rsidR="00E266FF" w:rsidRDefault="004A24FF">
      <w:pPr>
        <w:pStyle w:val="SourceCode"/>
      </w:pPr>
      <w:r>
        <w:t xml:space="preserve">        row, err := reader.Read()</w:t>
      </w:r>
    </w:p>
    <w:p w14:paraId="4BBC8DC4" w14:textId="77777777" w:rsidR="00E266FF" w:rsidRDefault="004A24FF">
      <w:pPr>
        <w:pStyle w:val="SourceCode"/>
      </w:pPr>
      <w:r>
        <w:t xml:space="preserve">        if errors.Is(err, io.EOF) {</w:t>
      </w:r>
    </w:p>
    <w:p w14:paraId="1B9777D0" w14:textId="77777777" w:rsidR="00E266FF" w:rsidRDefault="004A24FF">
      <w:pPr>
        <w:pStyle w:val="SourceCode"/>
      </w:pPr>
      <w:r>
        <w:t xml:space="preserve">            break</w:t>
      </w:r>
    </w:p>
    <w:p w14:paraId="1CDC37B6" w14:textId="77777777" w:rsidR="00E266FF" w:rsidRDefault="004A24FF">
      <w:pPr>
        <w:pStyle w:val="SourceCode"/>
      </w:pPr>
      <w:r>
        <w:t xml:space="preserve">        }</w:t>
      </w:r>
    </w:p>
    <w:p w14:paraId="47521017" w14:textId="77777777" w:rsidR="00E266FF" w:rsidRDefault="004A24FF">
      <w:pPr>
        <w:pStyle w:val="SourceCode"/>
      </w:pPr>
      <w:r>
        <w:t xml:space="preserve">        if err != nil {</w:t>
      </w:r>
    </w:p>
    <w:p w14:paraId="32402D6E" w14:textId="77777777" w:rsidR="00E266FF" w:rsidRDefault="004A24FF">
      <w:pPr>
        <w:pStyle w:val="SourceCode"/>
      </w:pPr>
      <w:r>
        <w:t xml:space="preserve">            return nil, nil, err</w:t>
      </w:r>
    </w:p>
    <w:p w14:paraId="631B9E17" w14:textId="77777777" w:rsidR="00E266FF" w:rsidRDefault="004A24FF">
      <w:pPr>
        <w:pStyle w:val="SourceCode"/>
      </w:pPr>
      <w:r>
        <w:t xml:space="preserve">        }</w:t>
      </w:r>
    </w:p>
    <w:p w14:paraId="358CBCFC" w14:textId="77777777" w:rsidR="00E266FF" w:rsidRDefault="004A24FF">
      <w:pPr>
        <w:pStyle w:val="SourceCode"/>
      </w:pPr>
      <w:r>
        <w:t xml:space="preserve">        line, _ := reader.FieldPos(0)</w:t>
      </w:r>
    </w:p>
    <w:p w14:paraId="733AE736" w14:textId="77777777" w:rsidR="00E266FF" w:rsidRDefault="004A24FF">
      <w:pPr>
        <w:pStyle w:val="SourceCode"/>
      </w:pPr>
      <w:r>
        <w:t xml:space="preserve">        rows = append(rows, row)</w:t>
      </w:r>
    </w:p>
    <w:p w14:paraId="35C4F063" w14:textId="77777777" w:rsidR="00E266FF" w:rsidRDefault="004A24FF">
      <w:pPr>
        <w:pStyle w:val="SourceCode"/>
      </w:pPr>
      <w:r>
        <w:t xml:space="preserve">        rowNumbers = append(rowNumbers, line)</w:t>
      </w:r>
    </w:p>
    <w:p w14:paraId="5F46E3D9" w14:textId="77777777" w:rsidR="00E266FF" w:rsidRDefault="004A24FF">
      <w:pPr>
        <w:pStyle w:val="SourceCode"/>
      </w:pPr>
      <w:r>
        <w:t xml:space="preserve">    }</w:t>
      </w:r>
    </w:p>
    <w:p w14:paraId="3D9FEC86" w14:textId="77777777" w:rsidR="00E266FF" w:rsidRDefault="004A24FF">
      <w:pPr>
        <w:pStyle w:val="SourceCode"/>
      </w:pPr>
      <w:r>
        <w:t xml:space="preserve">    return rows, rowNumbers, nil</w:t>
      </w:r>
    </w:p>
    <w:p w14:paraId="3B41B1B6" w14:textId="77777777" w:rsidR="00E266FF" w:rsidRDefault="004A24FF">
      <w:pPr>
        <w:pStyle w:val="SourceCode"/>
      </w:pPr>
      <w:r>
        <w:t>}</w:t>
      </w:r>
    </w:p>
    <w:p w14:paraId="624B7592" w14:textId="77777777" w:rsidR="00E266FF" w:rsidRDefault="00E266FF">
      <w:pPr>
        <w:pStyle w:val="SourceCode"/>
      </w:pPr>
    </w:p>
    <w:p w14:paraId="03EA55CF" w14:textId="77777777" w:rsidR="00E266FF" w:rsidRDefault="004A24FF">
      <w:pPr>
        <w:pStyle w:val="SourceCode"/>
      </w:pPr>
      <w:r>
        <w:t>// importRow checks one data row and creates its contact. It returns true</w:t>
      </w:r>
    </w:p>
    <w:p w14:paraId="4FEA8BAA" w14:textId="77777777" w:rsidR="00E266FF" w:rsidRDefault="004A24FF">
      <w:pPr>
        <w:pStyle w:val="SourceCode"/>
      </w:pPr>
      <w:r>
        <w:t>// when the contact was created; otherwise it prints the row's one Error</w:t>
      </w:r>
    </w:p>
    <w:p w14:paraId="73FCCBB3" w14:textId="77777777" w:rsidR="00E266FF" w:rsidRDefault="004A24FF">
      <w:pPr>
        <w:pStyle w:val="SourceCode"/>
      </w:pPr>
      <w:r>
        <w:t>// line, with the file name and row number in front of the problem, and</w:t>
      </w:r>
    </w:p>
    <w:p w14:paraId="441F9527" w14:textId="77777777" w:rsidR="00E266FF" w:rsidRDefault="004A24FF">
      <w:pPr>
        <w:pStyle w:val="SourceCode"/>
      </w:pPr>
      <w:r>
        <w:t>// returns false. Remember, strings.TrimSpace trims a padded field (Lesson</w:t>
      </w:r>
    </w:p>
    <w:p w14:paraId="0AA9CE37" w14:textId="77777777" w:rsidR="00E266FF" w:rsidRDefault="004A24FF">
      <w:pPr>
        <w:pStyle w:val="SourceCode"/>
      </w:pPr>
      <w:r>
        <w:t>// 3.13), and errors.As finds the server's *mysql.MySQLError inside err.</w:t>
      </w:r>
    </w:p>
    <w:p w14:paraId="2F58CDAD" w14:textId="77777777" w:rsidR="00E266FF" w:rsidRDefault="004A24FF">
      <w:pPr>
        <w:pStyle w:val="SourceCode"/>
      </w:pPr>
      <w:r>
        <w:t>func importRow(database *sql.DB, fileName string, rowNumber int,</w:t>
      </w:r>
    </w:p>
    <w:p w14:paraId="7CD73A70" w14:textId="77777777" w:rsidR="00E266FF" w:rsidRDefault="004A24FF">
      <w:pPr>
        <w:pStyle w:val="SourceCode"/>
      </w:pPr>
      <w:r>
        <w:t xml:space="preserve">    row []string) bool {</w:t>
      </w:r>
    </w:p>
    <w:p w14:paraId="67E9DDA9" w14:textId="77777777" w:rsidR="00E266FF" w:rsidRDefault="004A24FF">
      <w:pPr>
        <w:pStyle w:val="SourceCode"/>
      </w:pPr>
      <w:r>
        <w:t xml:space="preserve">    problem := ""</w:t>
      </w:r>
    </w:p>
    <w:p w14:paraId="11E989B8" w14:textId="77777777" w:rsidR="00E266FF" w:rsidRDefault="004A24FF">
      <w:pPr>
        <w:pStyle w:val="SourceCode"/>
      </w:pPr>
      <w:r>
        <w:t xml:space="preserve">    if len(row) != 3 {</w:t>
      </w:r>
    </w:p>
    <w:p w14:paraId="47550BD8" w14:textId="77777777" w:rsidR="00E266FF" w:rsidRDefault="004A24FF">
      <w:pPr>
        <w:pStyle w:val="SourceCode"/>
      </w:pPr>
      <w:r>
        <w:t xml:space="preserve">        problem = fmt.Sprintf("expected 3 fields, found %d", len(row))</w:t>
      </w:r>
    </w:p>
    <w:p w14:paraId="24B4398F" w14:textId="77777777" w:rsidR="00E266FF" w:rsidRDefault="004A24FF">
      <w:pPr>
        <w:pStyle w:val="SourceCode"/>
      </w:pPr>
      <w:r>
        <w:t xml:space="preserve">    } else {</w:t>
      </w:r>
    </w:p>
    <w:p w14:paraId="3110DF7E" w14:textId="77777777" w:rsidR="00E266FF" w:rsidRDefault="004A24FF">
      <w:pPr>
        <w:pStyle w:val="SourceCode"/>
      </w:pPr>
      <w:r>
        <w:t xml:space="preserve">        fullName := strings.TrimSpace(row[0])</w:t>
      </w:r>
    </w:p>
    <w:p w14:paraId="6F5AB59E" w14:textId="77777777" w:rsidR="00E266FF" w:rsidRDefault="004A24FF">
      <w:pPr>
        <w:pStyle w:val="SourceCode"/>
      </w:pPr>
      <w:r>
        <w:t xml:space="preserve">        email := strings.TrimSpace(row[1])</w:t>
      </w:r>
    </w:p>
    <w:p w14:paraId="05F66E3B" w14:textId="77777777" w:rsidR="00E266FF" w:rsidRDefault="004A24FF">
      <w:pPr>
        <w:pStyle w:val="SourceCode"/>
      </w:pPr>
      <w:r>
        <w:t xml:space="preserve">        phone := strings.TrimSpace(row[2])</w:t>
      </w:r>
    </w:p>
    <w:p w14:paraId="59EF7C6A" w14:textId="77777777" w:rsidR="00E266FF" w:rsidRDefault="004A24FF">
      <w:pPr>
        <w:pStyle w:val="SourceCode"/>
      </w:pPr>
      <w:r>
        <w:t xml:space="preserve">        problem = contacts.ValidateContact(fullName, email, phone)</w:t>
      </w:r>
    </w:p>
    <w:p w14:paraId="5384C413" w14:textId="77777777" w:rsidR="00E266FF" w:rsidRDefault="004A24FF">
      <w:pPr>
        <w:pStyle w:val="SourceCode"/>
      </w:pPr>
      <w:r>
        <w:t xml:space="preserve">        if problem == "" {</w:t>
      </w:r>
    </w:p>
    <w:p w14:paraId="2762F761" w14:textId="77777777" w:rsidR="00E266FF" w:rsidRDefault="004A24FF">
      <w:pPr>
        <w:pStyle w:val="SourceCode"/>
      </w:pPr>
      <w:r>
        <w:t xml:space="preserve">            // A row that passed every check goes to the database on its</w:t>
      </w:r>
    </w:p>
    <w:p w14:paraId="1AB8FBFD" w14:textId="77777777" w:rsidR="00E266FF" w:rsidRDefault="004A24FF">
      <w:pPr>
        <w:pStyle w:val="SourceCode"/>
      </w:pPr>
      <w:r>
        <w:t xml:space="preserve">            // own. The UNIQUE email refuses one already stored, or one an</w:t>
      </w:r>
    </w:p>
    <w:p w14:paraId="45A7D1C8" w14:textId="77777777" w:rsidR="00E266FF" w:rsidRDefault="004A24FF">
      <w:pPr>
        <w:pStyle w:val="SourceCode"/>
      </w:pPr>
      <w:r>
        <w:t xml:space="preserve">            // earlier row of this file just added, with error 1062.</w:t>
      </w:r>
    </w:p>
    <w:p w14:paraId="5227BA53" w14:textId="77777777" w:rsidR="00E266FF" w:rsidRDefault="004A24FF">
      <w:pPr>
        <w:pStyle w:val="SourceCode"/>
      </w:pPr>
      <w:r>
        <w:t xml:space="preserve">            _, err := contacts.InsertContact(database, fullName, email,</w:t>
      </w:r>
    </w:p>
    <w:p w14:paraId="5923E5BB" w14:textId="77777777" w:rsidR="00E266FF" w:rsidRDefault="004A24FF">
      <w:pPr>
        <w:pStyle w:val="SourceCode"/>
      </w:pPr>
      <w:r>
        <w:t xml:space="preserve">                phone)</w:t>
      </w:r>
    </w:p>
    <w:p w14:paraId="51312022" w14:textId="77777777" w:rsidR="00E266FF" w:rsidRDefault="004A24FF">
      <w:pPr>
        <w:pStyle w:val="SourceCode"/>
      </w:pPr>
      <w:r>
        <w:t xml:space="preserve">            if err == nil {</w:t>
      </w:r>
    </w:p>
    <w:p w14:paraId="64AA9316" w14:textId="77777777" w:rsidR="00E266FF" w:rsidRDefault="004A24FF">
      <w:pPr>
        <w:pStyle w:val="SourceCode"/>
      </w:pPr>
      <w:r>
        <w:t xml:space="preserve">                return true</w:t>
      </w:r>
    </w:p>
    <w:p w14:paraId="7ED9B1EB" w14:textId="77777777" w:rsidR="00E266FF" w:rsidRDefault="004A24FF">
      <w:pPr>
        <w:pStyle w:val="SourceCode"/>
      </w:pPr>
      <w:r>
        <w:t xml:space="preserve">            }</w:t>
      </w:r>
    </w:p>
    <w:p w14:paraId="008B790A" w14:textId="77777777" w:rsidR="00E266FF" w:rsidRDefault="004A24FF">
      <w:pPr>
        <w:pStyle w:val="SourceCode"/>
      </w:pPr>
      <w:r>
        <w:t xml:space="preserve">            var mysqlError *mysql.MySQLError</w:t>
      </w:r>
    </w:p>
    <w:p w14:paraId="01AF2112" w14:textId="77777777" w:rsidR="00E266FF" w:rsidRDefault="004A24FF">
      <w:pPr>
        <w:pStyle w:val="SourceCode"/>
      </w:pPr>
      <w:r>
        <w:t xml:space="preserve">            if errors.As(err, &amp;mysqlError) {</w:t>
      </w:r>
    </w:p>
    <w:p w14:paraId="36945801" w14:textId="77777777" w:rsidR="00E266FF" w:rsidRDefault="004A24FF">
      <w:pPr>
        <w:pStyle w:val="SourceCode"/>
      </w:pPr>
      <w:r>
        <w:t xml:space="preserve">                problem = contacts.UserMessage(mysqlError.Number,</w:t>
      </w:r>
    </w:p>
    <w:p w14:paraId="7400E0A2" w14:textId="77777777" w:rsidR="00E266FF" w:rsidRDefault="004A24FF">
      <w:pPr>
        <w:pStyle w:val="SourceCode"/>
      </w:pPr>
      <w:r>
        <w:t xml:space="preserve">                    mysqlError.Message)</w:t>
      </w:r>
    </w:p>
    <w:p w14:paraId="60B69645" w14:textId="77777777" w:rsidR="00E266FF" w:rsidRDefault="004A24FF">
      <w:pPr>
        <w:pStyle w:val="SourceCode"/>
      </w:pPr>
      <w:r>
        <w:t xml:space="preserve">            } else {</w:t>
      </w:r>
    </w:p>
    <w:p w14:paraId="57AFB2CD" w14:textId="77777777" w:rsidR="00E266FF" w:rsidRDefault="004A24FF">
      <w:pPr>
        <w:pStyle w:val="SourceCode"/>
      </w:pPr>
      <w:r>
        <w:t xml:space="preserve">                problem = err.Error()</w:t>
      </w:r>
    </w:p>
    <w:p w14:paraId="0A6B453B" w14:textId="77777777" w:rsidR="00E266FF" w:rsidRDefault="004A24FF">
      <w:pPr>
        <w:pStyle w:val="SourceCode"/>
      </w:pPr>
      <w:r>
        <w:t xml:space="preserve">            }</w:t>
      </w:r>
    </w:p>
    <w:p w14:paraId="504BAB58" w14:textId="77777777" w:rsidR="00E266FF" w:rsidRDefault="004A24FF">
      <w:pPr>
        <w:pStyle w:val="SourceCode"/>
      </w:pPr>
      <w:r>
        <w:t xml:space="preserve">        }</w:t>
      </w:r>
    </w:p>
    <w:p w14:paraId="01F930AE" w14:textId="77777777" w:rsidR="00E266FF" w:rsidRDefault="004A24FF">
      <w:pPr>
        <w:pStyle w:val="SourceCode"/>
      </w:pPr>
      <w:r>
        <w:t xml:space="preserve">    }</w:t>
      </w:r>
    </w:p>
    <w:p w14:paraId="4FCD314B" w14:textId="77777777" w:rsidR="00E266FF" w:rsidRDefault="004A24FF">
      <w:pPr>
        <w:pStyle w:val="SourceCode"/>
      </w:pPr>
      <w:r>
        <w:t xml:space="preserve">    fmt.Fprintf(os.Stderr, "Error: %s row %d: %s\n", fileName, rowNumber,</w:t>
      </w:r>
    </w:p>
    <w:p w14:paraId="0DE8D8ED" w14:textId="77777777" w:rsidR="00E266FF" w:rsidRDefault="004A24FF">
      <w:pPr>
        <w:pStyle w:val="SourceCode"/>
      </w:pPr>
      <w:r>
        <w:t xml:space="preserve">        problem)</w:t>
      </w:r>
    </w:p>
    <w:p w14:paraId="38D6BBF0" w14:textId="77777777" w:rsidR="00E266FF" w:rsidRDefault="004A24FF">
      <w:pPr>
        <w:pStyle w:val="SourceCode"/>
      </w:pPr>
      <w:r>
        <w:t xml:space="preserve">    return false</w:t>
      </w:r>
    </w:p>
    <w:p w14:paraId="20F4B6BD" w14:textId="77777777" w:rsidR="00E266FF" w:rsidRDefault="004A24FF">
      <w:pPr>
        <w:pStyle w:val="SourceCode"/>
      </w:pPr>
      <w:r>
        <w:t>}</w:t>
      </w:r>
    </w:p>
    <w:p w14:paraId="67132E40" w14:textId="77777777" w:rsidR="00E266FF" w:rsidRDefault="00E266FF">
      <w:pPr>
        <w:pStyle w:val="SourceCode"/>
      </w:pPr>
    </w:p>
    <w:p w14:paraId="65E232ED" w14:textId="77777777" w:rsidR="00E266FF" w:rsidRDefault="004A24FF">
      <w:pPr>
        <w:pStyle w:val="SourceCode"/>
      </w:pPr>
      <w:r>
        <w:t>// ImportContacts imports every data row of the named CSV file and returns</w:t>
      </w:r>
    </w:p>
    <w:p w14:paraId="31C89A98" w14:textId="77777777" w:rsidR="00E266FF" w:rsidRDefault="004A24FF">
      <w:pPr>
        <w:pStyle w:val="SourceCode"/>
      </w:pPr>
      <w:r>
        <w:t>// true, or returns false when the import is malformed and nothing was</w:t>
      </w:r>
    </w:p>
    <w:p w14:paraId="77DF93A7" w14:textId="77777777" w:rsidR="00E266FF" w:rsidRDefault="004A24FF">
      <w:pPr>
        <w:pStyle w:val="SourceCode"/>
      </w:pPr>
      <w:r>
        <w:t>// imported: a name that is not plain, a file that cannot be read, or a</w:t>
      </w:r>
    </w:p>
    <w:p w14:paraId="57307716" w14:textId="77777777" w:rsidR="00E266FF" w:rsidRDefault="004A24FF">
      <w:pPr>
        <w:pStyle w:val="SourceCode"/>
      </w:pPr>
      <w:r>
        <w:t>// first row that is not the header. Each valid row is created on its</w:t>
      </w:r>
    </w:p>
    <w:p w14:paraId="795565EC" w14:textId="77777777" w:rsidR="00E266FF" w:rsidRDefault="004A24FF">
      <w:pPr>
        <w:pStyle w:val="SourceCode"/>
      </w:pPr>
      <w:r>
        <w:t>// own, so one rejected row never stops the others.</w:t>
      </w:r>
    </w:p>
    <w:p w14:paraId="5C341441" w14:textId="77777777" w:rsidR="00E266FF" w:rsidRDefault="004A24FF">
      <w:pPr>
        <w:pStyle w:val="SourceCode"/>
      </w:pPr>
      <w:r>
        <w:t>func ImportContacts(database *sql.DB, rawFileName string) bool {</w:t>
      </w:r>
    </w:p>
    <w:p w14:paraId="54F9F5D3" w14:textId="77777777" w:rsidR="00E266FF" w:rsidRDefault="004A24FF">
      <w:pPr>
        <w:pStyle w:val="SourceCode"/>
      </w:pPr>
      <w:r>
        <w:t xml:space="preserve">    fileName := strings.TrimSpace(rawFileName)</w:t>
      </w:r>
    </w:p>
    <w:p w14:paraId="1458954B" w14:textId="77777777" w:rsidR="00E266FF" w:rsidRDefault="004A24FF">
      <w:pPr>
        <w:pStyle w:val="SourceCode"/>
      </w:pPr>
      <w:r>
        <w:t xml:space="preserve">    if !isPlainName(fileName) {</w:t>
      </w:r>
    </w:p>
    <w:p w14:paraId="25641878" w14:textId="77777777" w:rsidR="00E266FF" w:rsidRDefault="004A24FF">
      <w:pPr>
        <w:pStyle w:val="SourceCode"/>
      </w:pPr>
      <w:r>
        <w:t xml:space="preserve">        fmt.Fprintf(os.Stderr, "Error: not a plain file name: \"%s\"; "+</w:t>
      </w:r>
    </w:p>
    <w:p w14:paraId="0C0B6C3E" w14:textId="77777777" w:rsidR="00E266FF" w:rsidRDefault="004A24FF">
      <w:pPr>
        <w:pStyle w:val="SourceCode"/>
      </w:pPr>
      <w:r>
        <w:t xml:space="preserve">            "nothing was imported\n", fileName)</w:t>
      </w:r>
    </w:p>
    <w:p w14:paraId="2D44464A" w14:textId="77777777" w:rsidR="00E266FF" w:rsidRDefault="004A24FF">
      <w:pPr>
        <w:pStyle w:val="SourceCode"/>
      </w:pPr>
      <w:r>
        <w:t xml:space="preserve">        return false</w:t>
      </w:r>
    </w:p>
    <w:p w14:paraId="2F494E77" w14:textId="77777777" w:rsidR="00E266FF" w:rsidRDefault="004A24FF">
      <w:pPr>
        <w:pStyle w:val="SourceCode"/>
      </w:pPr>
      <w:r>
        <w:t xml:space="preserve">    }</w:t>
      </w:r>
    </w:p>
    <w:p w14:paraId="2A53ECF2" w14:textId="77777777" w:rsidR="00E266FF" w:rsidRDefault="004A24FF">
      <w:pPr>
        <w:pStyle w:val="SourceCode"/>
      </w:pPr>
      <w:r>
        <w:t xml:space="preserve">    rows, rowNumbers, err := readRows(fileName)</w:t>
      </w:r>
    </w:p>
    <w:p w14:paraId="70B5BEDA" w14:textId="77777777" w:rsidR="00E266FF" w:rsidRDefault="004A24FF">
      <w:pPr>
        <w:pStyle w:val="SourceCode"/>
      </w:pPr>
      <w:r>
        <w:t xml:space="preserve">    if err != nil {</w:t>
      </w:r>
    </w:p>
    <w:p w14:paraId="0767A138" w14:textId="77777777" w:rsidR="00E266FF" w:rsidRDefault="004A24FF">
      <w:pPr>
        <w:pStyle w:val="SourceCode"/>
      </w:pPr>
      <w:r>
        <w:t xml:space="preserve">        fmt.Fprintf(os.Stderr, "Error: could not read %s; "+</w:t>
      </w:r>
    </w:p>
    <w:p w14:paraId="2DA083BD" w14:textId="77777777" w:rsidR="00E266FF" w:rsidRDefault="004A24FF">
      <w:pPr>
        <w:pStyle w:val="SourceCode"/>
      </w:pPr>
      <w:r>
        <w:t xml:space="preserve">            "nothing was imported\n", fileName)</w:t>
      </w:r>
    </w:p>
    <w:p w14:paraId="01EAAB74" w14:textId="77777777" w:rsidR="00E266FF" w:rsidRDefault="004A24FF">
      <w:pPr>
        <w:pStyle w:val="SourceCode"/>
      </w:pPr>
      <w:r>
        <w:t xml:space="preserve">        return false</w:t>
      </w:r>
    </w:p>
    <w:p w14:paraId="22C020B0" w14:textId="77777777" w:rsidR="00E266FF" w:rsidRDefault="004A24FF">
      <w:pPr>
        <w:pStyle w:val="SourceCode"/>
      </w:pPr>
      <w:r>
        <w:t xml:space="preserve">    }</w:t>
      </w:r>
    </w:p>
    <w:p w14:paraId="3FB2C579" w14:textId="77777777" w:rsidR="00E266FF" w:rsidRDefault="004A24FF">
      <w:pPr>
        <w:pStyle w:val="SourceCode"/>
      </w:pPr>
      <w:r>
        <w:t xml:space="preserve">    // Remember, slices.Equal compares every item, in order.</w:t>
      </w:r>
    </w:p>
    <w:p w14:paraId="484E9304" w14:textId="77777777" w:rsidR="00E266FF" w:rsidRDefault="004A24FF">
      <w:pPr>
        <w:pStyle w:val="SourceCode"/>
      </w:pPr>
      <w:r>
        <w:t xml:space="preserve">    if len(rows) == 0 || !slices.Equal(rows[0], columns) {</w:t>
      </w:r>
    </w:p>
    <w:p w14:paraId="096AD50D" w14:textId="77777777" w:rsidR="00E266FF" w:rsidRDefault="004A24FF">
      <w:pPr>
        <w:pStyle w:val="SourceCode"/>
      </w:pPr>
      <w:r>
        <w:t xml:space="preserve">        fmt.Fprintf(os.Stderr, "Error: %s row 1: header must be "+</w:t>
      </w:r>
    </w:p>
    <w:p w14:paraId="627C09F8" w14:textId="77777777" w:rsidR="00E266FF" w:rsidRDefault="004A24FF">
      <w:pPr>
        <w:pStyle w:val="SourceCode"/>
      </w:pPr>
      <w:r>
        <w:t xml:space="preserve">            "name,email,phone; nothing was imported\n", fileName)</w:t>
      </w:r>
    </w:p>
    <w:p w14:paraId="4B975C6A" w14:textId="77777777" w:rsidR="00E266FF" w:rsidRDefault="004A24FF">
      <w:pPr>
        <w:pStyle w:val="SourceCode"/>
      </w:pPr>
      <w:r>
        <w:t xml:space="preserve">        return false</w:t>
      </w:r>
    </w:p>
    <w:p w14:paraId="08C128E0" w14:textId="77777777" w:rsidR="00E266FF" w:rsidRDefault="004A24FF">
      <w:pPr>
        <w:pStyle w:val="SourceCode"/>
      </w:pPr>
      <w:r>
        <w:t xml:space="preserve">    }</w:t>
      </w:r>
    </w:p>
    <w:p w14:paraId="7549CF18" w14:textId="77777777" w:rsidR="00E266FF" w:rsidRDefault="00E266FF">
      <w:pPr>
        <w:pStyle w:val="SourceCode"/>
      </w:pPr>
    </w:p>
    <w:p w14:paraId="2B9AD4FD" w14:textId="77777777" w:rsidR="00E266FF" w:rsidRDefault="004A24FF">
      <w:pPr>
        <w:pStyle w:val="SourceCode"/>
      </w:pPr>
      <w:r>
        <w:t xml:space="preserve">    // A blank line never reaches this loop, but it still counted as a</w:t>
      </w:r>
    </w:p>
    <w:p w14:paraId="6DE9BEC1" w14:textId="77777777" w:rsidR="00E266FF" w:rsidRDefault="004A24FF">
      <w:pPr>
        <w:pStyle w:val="SourceCode"/>
      </w:pPr>
      <w:r>
        <w:t xml:space="preserve">    // line, so the row numbers after it match the file.</w:t>
      </w:r>
    </w:p>
    <w:p w14:paraId="3B47F1F1" w14:textId="77777777" w:rsidR="00E266FF" w:rsidRDefault="004A24FF">
      <w:pPr>
        <w:pStyle w:val="SourceCode"/>
      </w:pPr>
      <w:r>
        <w:t xml:space="preserve">    imported := 0</w:t>
      </w:r>
    </w:p>
    <w:p w14:paraId="52197FE5" w14:textId="77777777" w:rsidR="00E266FF" w:rsidRDefault="004A24FF">
      <w:pPr>
        <w:pStyle w:val="SourceCode"/>
      </w:pPr>
      <w:r>
        <w:t xml:space="preserve">    rejected := 0</w:t>
      </w:r>
    </w:p>
    <w:p w14:paraId="374C49C3" w14:textId="77777777" w:rsidR="00E266FF" w:rsidRDefault="004A24FF">
      <w:pPr>
        <w:pStyle w:val="SourceCode"/>
      </w:pPr>
      <w:r>
        <w:t xml:space="preserve">    for position := 1; position &lt; len(rows); position++ {</w:t>
      </w:r>
    </w:p>
    <w:p w14:paraId="04B681F4" w14:textId="77777777" w:rsidR="00E266FF" w:rsidRDefault="004A24FF">
      <w:pPr>
        <w:pStyle w:val="SourceCode"/>
      </w:pPr>
      <w:r>
        <w:t xml:space="preserve">        if importRow(database, fileName, rowNumbers[position],</w:t>
      </w:r>
    </w:p>
    <w:p w14:paraId="68A42563" w14:textId="77777777" w:rsidR="00E266FF" w:rsidRDefault="004A24FF">
      <w:pPr>
        <w:pStyle w:val="SourceCode"/>
      </w:pPr>
      <w:r>
        <w:t xml:space="preserve">            rows[position]) {</w:t>
      </w:r>
    </w:p>
    <w:p w14:paraId="7C3B2632" w14:textId="77777777" w:rsidR="00E266FF" w:rsidRDefault="004A24FF">
      <w:pPr>
        <w:pStyle w:val="SourceCode"/>
      </w:pPr>
      <w:r>
        <w:t xml:space="preserve">            imported++</w:t>
      </w:r>
    </w:p>
    <w:p w14:paraId="04354733" w14:textId="77777777" w:rsidR="00E266FF" w:rsidRDefault="004A24FF">
      <w:pPr>
        <w:pStyle w:val="SourceCode"/>
      </w:pPr>
      <w:r>
        <w:t xml:space="preserve">        } else {</w:t>
      </w:r>
    </w:p>
    <w:p w14:paraId="0AF92CE6" w14:textId="77777777" w:rsidR="00E266FF" w:rsidRDefault="004A24FF">
      <w:pPr>
        <w:pStyle w:val="SourceCode"/>
      </w:pPr>
      <w:r>
        <w:t xml:space="preserve">            rejected++</w:t>
      </w:r>
    </w:p>
    <w:p w14:paraId="143C1DF8" w14:textId="77777777" w:rsidR="00E266FF" w:rsidRDefault="004A24FF">
      <w:pPr>
        <w:pStyle w:val="SourceCode"/>
      </w:pPr>
      <w:r>
        <w:t xml:space="preserve">        }</w:t>
      </w:r>
    </w:p>
    <w:p w14:paraId="61565F3A" w14:textId="77777777" w:rsidR="00E266FF" w:rsidRDefault="004A24FF">
      <w:pPr>
        <w:pStyle w:val="SourceCode"/>
      </w:pPr>
      <w:r>
        <w:t xml:space="preserve">    }</w:t>
      </w:r>
    </w:p>
    <w:p w14:paraId="49900D62" w14:textId="77777777" w:rsidR="00E266FF" w:rsidRDefault="004A24FF">
      <w:pPr>
        <w:pStyle w:val="SourceCode"/>
        <w:keepNext/>
      </w:pPr>
      <w:r>
        <w:t xml:space="preserve">    fmt.Printf("Imported %d contacts, rejected %d rows\n", imported, rejected)</w:t>
      </w:r>
    </w:p>
    <w:p w14:paraId="365E5639" w14:textId="77777777" w:rsidR="00E266FF" w:rsidRDefault="004A24FF">
      <w:pPr>
        <w:pStyle w:val="SourceCode"/>
        <w:keepNext/>
      </w:pPr>
      <w:r>
        <w:t xml:space="preserve">    return true</w:t>
      </w:r>
    </w:p>
    <w:p w14:paraId="5C1E9894" w14:textId="77777777" w:rsidR="00E266FF" w:rsidRDefault="004A24FF">
      <w:pPr>
        <w:pStyle w:val="SourceCode"/>
      </w:pPr>
      <w:r>
        <w:t>}</w:t>
      </w:r>
    </w:p>
    <w:p w14:paraId="1CD057BC" w14:textId="77777777" w:rsidR="00E266FF" w:rsidRDefault="00E266FF">
      <w:pPr>
        <w:keepNext/>
      </w:pPr>
    </w:p>
    <w:p w14:paraId="7FC28555" w14:textId="77777777" w:rsidR="00E266FF" w:rsidRDefault="004A24FF">
      <w:pPr>
        <w:pStyle w:val="Heading3"/>
      </w:pPr>
      <w:r>
        <w:t>go/main.go</w:t>
      </w:r>
    </w:p>
    <w:p w14:paraId="64821D5D" w14:textId="77777777" w:rsidR="00E266FF" w:rsidRDefault="004A24FF">
      <w:pPr>
        <w:pStyle w:val="SourceCode"/>
        <w:keepNext/>
      </w:pPr>
      <w:r>
        <w:t>// The entry file: the command loop and one small function per command.</w:t>
      </w:r>
    </w:p>
    <w:p w14:paraId="6EAD72FE" w14:textId="77777777" w:rsidR="00E266FF" w:rsidRDefault="004A24FF">
      <w:pPr>
        <w:pStyle w:val="SourceCode"/>
        <w:keepNext/>
      </w:pPr>
      <w:r>
        <w:t>// Only this file asks questions; the packages receive the answers.</w:t>
      </w:r>
    </w:p>
    <w:p w14:paraId="0F215DEE" w14:textId="77777777" w:rsidR="00E266FF" w:rsidRDefault="004A24FF">
      <w:pPr>
        <w:pStyle w:val="SourceCode"/>
      </w:pPr>
      <w:r>
        <w:t>package main</w:t>
      </w:r>
    </w:p>
    <w:p w14:paraId="0E1D3D6B" w14:textId="77777777" w:rsidR="00E266FF" w:rsidRDefault="00E266FF">
      <w:pPr>
        <w:pStyle w:val="SourceCode"/>
      </w:pPr>
    </w:p>
    <w:p w14:paraId="12C9F011" w14:textId="77777777" w:rsidR="00E266FF" w:rsidRDefault="004A24FF">
      <w:pPr>
        <w:pStyle w:val="SourceCode"/>
      </w:pPr>
      <w:r>
        <w:t>// Remember, import brings in ready-made packages; the two local packages'</w:t>
      </w:r>
    </w:p>
    <w:p w14:paraId="680B6682" w14:textId="77777777" w:rsidR="00E266FF" w:rsidRDefault="004A24FF">
      <w:pPr>
        <w:pStyle w:val="SourceCode"/>
      </w:pPr>
      <w:r>
        <w:t>// import paths are go.mod's module name plus their folders.</w:t>
      </w:r>
    </w:p>
    <w:p w14:paraId="18687B1F" w14:textId="77777777" w:rsidR="00E266FF" w:rsidRDefault="004A24FF">
      <w:pPr>
        <w:pStyle w:val="SourceCode"/>
      </w:pPr>
      <w:r>
        <w:t>import (</w:t>
      </w:r>
    </w:p>
    <w:p w14:paraId="7B480B55" w14:textId="77777777" w:rsidR="00E266FF" w:rsidRDefault="004A24FF">
      <w:pPr>
        <w:pStyle w:val="SourceCode"/>
      </w:pPr>
      <w:r>
        <w:t xml:space="preserve">    "bufio"</w:t>
      </w:r>
    </w:p>
    <w:p w14:paraId="15E7A921" w14:textId="77777777" w:rsidR="00E266FF" w:rsidRDefault="004A24FF">
      <w:pPr>
        <w:pStyle w:val="SourceCode"/>
      </w:pPr>
      <w:r>
        <w:t xml:space="preserve">    "database/sql"</w:t>
      </w:r>
    </w:p>
    <w:p w14:paraId="7350042B" w14:textId="77777777" w:rsidR="00E266FF" w:rsidRDefault="004A24FF">
      <w:pPr>
        <w:pStyle w:val="SourceCode"/>
      </w:pPr>
      <w:r>
        <w:t xml:space="preserve">    "fmt"</w:t>
      </w:r>
    </w:p>
    <w:p w14:paraId="5FBCD3C4" w14:textId="77777777" w:rsidR="00E266FF" w:rsidRDefault="004A24FF">
      <w:pPr>
        <w:pStyle w:val="SourceCode"/>
      </w:pPr>
      <w:r>
        <w:t xml:space="preserve">    "os"</w:t>
      </w:r>
    </w:p>
    <w:p w14:paraId="6A14E0A4" w14:textId="77777777" w:rsidR="00E266FF" w:rsidRDefault="004A24FF">
      <w:pPr>
        <w:pStyle w:val="SourceCode"/>
      </w:pPr>
      <w:r>
        <w:t xml:space="preserve">    "strings"</w:t>
      </w:r>
    </w:p>
    <w:p w14:paraId="3DFAD6A2" w14:textId="77777777" w:rsidR="00E266FF" w:rsidRDefault="00E266FF">
      <w:pPr>
        <w:pStyle w:val="SourceCode"/>
      </w:pPr>
    </w:p>
    <w:p w14:paraId="5B08E3A2" w14:textId="77777777" w:rsidR="00E266FF" w:rsidRDefault="004A24FF">
      <w:pPr>
        <w:pStyle w:val="SourceCode"/>
      </w:pPr>
      <w:r>
        <w:t xml:space="preserve">    "example.com/imports/contactfiles"</w:t>
      </w:r>
    </w:p>
    <w:p w14:paraId="7F11B56F" w14:textId="77777777" w:rsidR="00E266FF" w:rsidRDefault="004A24FF">
      <w:pPr>
        <w:pStyle w:val="SourceCode"/>
      </w:pPr>
      <w:r>
        <w:t xml:space="preserve">    "example.com/imports/contacts"</w:t>
      </w:r>
    </w:p>
    <w:p w14:paraId="656A5FA1" w14:textId="77777777" w:rsidR="00E266FF" w:rsidRDefault="004A24FF">
      <w:pPr>
        <w:pStyle w:val="SourceCode"/>
      </w:pPr>
      <w:r>
        <w:t>)</w:t>
      </w:r>
    </w:p>
    <w:p w14:paraId="3CE38A84" w14:textId="77777777" w:rsidR="00E266FF" w:rsidRDefault="00E266FF">
      <w:pPr>
        <w:pStyle w:val="SourceCode"/>
      </w:pPr>
    </w:p>
    <w:p w14:paraId="0045BA6E" w14:textId="77777777" w:rsidR="00E266FF" w:rsidRDefault="004A24FF">
      <w:pPr>
        <w:pStyle w:val="SourceCode"/>
      </w:pPr>
      <w:r>
        <w:t>// Remember, readAnswer (Lesson 5.1) returns two values: the answer, and</w:t>
      </w:r>
    </w:p>
    <w:p w14:paraId="0E0DC496" w14:textId="77777777" w:rsidR="00E266FF" w:rsidRDefault="004A24FF">
      <w:pPr>
        <w:pStyle w:val="SourceCode"/>
      </w:pPr>
      <w:r>
        <w:t>// true when a line was read or false when the input had ended.</w:t>
      </w:r>
    </w:p>
    <w:p w14:paraId="413B71EE" w14:textId="77777777" w:rsidR="00E266FF" w:rsidRDefault="004A24FF">
      <w:pPr>
        <w:pStyle w:val="SourceCode"/>
      </w:pPr>
      <w:r>
        <w:t>func readAnswer(scanner *bufio.Scanner, prompt string) (string, bool) {</w:t>
      </w:r>
    </w:p>
    <w:p w14:paraId="208E8B97" w14:textId="77777777" w:rsidR="00E266FF" w:rsidRDefault="004A24FF">
      <w:pPr>
        <w:pStyle w:val="SourceCode"/>
      </w:pPr>
      <w:r>
        <w:t xml:space="preserve">    fmt.Print(prompt)</w:t>
      </w:r>
    </w:p>
    <w:p w14:paraId="178DDA87" w14:textId="77777777" w:rsidR="00E266FF" w:rsidRDefault="004A24FF">
      <w:pPr>
        <w:pStyle w:val="SourceCode"/>
      </w:pPr>
      <w:r>
        <w:t xml:space="preserve">    var answered bool = scanner.Scan()</w:t>
      </w:r>
    </w:p>
    <w:p w14:paraId="38052923" w14:textId="77777777" w:rsidR="00E266FF" w:rsidRDefault="004A24FF">
      <w:pPr>
        <w:pStyle w:val="SourceCode"/>
      </w:pPr>
      <w:r>
        <w:t xml:space="preserve">    return scanner.Text(), answered</w:t>
      </w:r>
    </w:p>
    <w:p w14:paraId="3907F11E" w14:textId="77777777" w:rsidR="00E266FF" w:rsidRDefault="004A24FF">
      <w:pPr>
        <w:pStyle w:val="SourceCode"/>
      </w:pPr>
      <w:r>
        <w:t>}</w:t>
      </w:r>
    </w:p>
    <w:p w14:paraId="00B9D7BB" w14:textId="77777777" w:rsidR="00E266FF" w:rsidRDefault="00E266FF">
      <w:pPr>
        <w:pStyle w:val="SourceCode"/>
      </w:pPr>
    </w:p>
    <w:p w14:paraId="7495CD83" w14:textId="77777777" w:rsidR="00E266FF" w:rsidRDefault="004A24FF">
      <w:pPr>
        <w:pStyle w:val="SourceCode"/>
      </w:pPr>
      <w:r>
        <w:t>// runImport asks for the file name and hands it to ImportContacts, which</w:t>
      </w:r>
    </w:p>
    <w:p w14:paraId="31FA1DB7" w14:textId="77777777" w:rsidR="00E266FF" w:rsidRDefault="004A24FF">
      <w:pPr>
        <w:pStyle w:val="SourceCode"/>
      </w:pPr>
      <w:r>
        <w:t>// trims and checks it. Remember, _ throws away the true or false that is</w:t>
      </w:r>
    </w:p>
    <w:p w14:paraId="6352D5E9" w14:textId="77777777" w:rsidR="00E266FF" w:rsidRDefault="004A24FF">
      <w:pPr>
        <w:pStyle w:val="SourceCode"/>
      </w:pPr>
      <w:r>
        <w:t>// not needed here; ended input gives "", which is refused.</w:t>
      </w:r>
    </w:p>
    <w:p w14:paraId="7BE54314" w14:textId="77777777" w:rsidR="00E266FF" w:rsidRDefault="004A24FF">
      <w:pPr>
        <w:pStyle w:val="SourceCode"/>
      </w:pPr>
      <w:r>
        <w:t>func runImport(scanner *bufio.Scanner, database *sql.DB) {</w:t>
      </w:r>
    </w:p>
    <w:p w14:paraId="254B44A3" w14:textId="77777777" w:rsidR="00E266FF" w:rsidRDefault="004A24FF">
      <w:pPr>
        <w:pStyle w:val="SourceCode"/>
      </w:pPr>
      <w:r>
        <w:t xml:space="preserve">    fileName, _ := readAnswer(scanner, "File: ")</w:t>
      </w:r>
    </w:p>
    <w:p w14:paraId="5394EA1F" w14:textId="77777777" w:rsidR="00E266FF" w:rsidRDefault="004A24FF">
      <w:pPr>
        <w:pStyle w:val="SourceCode"/>
      </w:pPr>
      <w:r>
        <w:t xml:space="preserve">    contactfiles.ImportContacts(database, fileName)</w:t>
      </w:r>
    </w:p>
    <w:p w14:paraId="12E676FD" w14:textId="77777777" w:rsidR="00E266FF" w:rsidRDefault="004A24FF">
      <w:pPr>
        <w:pStyle w:val="SourceCode"/>
      </w:pPr>
      <w:r>
        <w:t>}</w:t>
      </w:r>
    </w:p>
    <w:p w14:paraId="2E6F8594" w14:textId="77777777" w:rsidR="00E266FF" w:rsidRDefault="00E266FF">
      <w:pPr>
        <w:pStyle w:val="SourceCode"/>
      </w:pPr>
    </w:p>
    <w:p w14:paraId="0764450D" w14:textId="77777777" w:rsidR="00E266FF" w:rsidRDefault="004A24FF">
      <w:pPr>
        <w:pStyle w:val="SourceCode"/>
      </w:pPr>
      <w:r>
        <w:t>// run connects, then runs the command loop until quit or ended input. It</w:t>
      </w:r>
    </w:p>
    <w:p w14:paraId="2CB9C5BC" w14:textId="77777777" w:rsidR="00E266FF" w:rsidRDefault="004A24FF">
      <w:pPr>
        <w:pStyle w:val="SourceCode"/>
      </w:pPr>
      <w:r>
        <w:t>// returns an error value only when the connection failed. Remember, defer</w:t>
      </w:r>
    </w:p>
    <w:p w14:paraId="6DE3981C" w14:textId="77777777" w:rsidR="00E266FF" w:rsidRDefault="004A24FF">
      <w:pPr>
        <w:pStyle w:val="SourceCode"/>
      </w:pPr>
      <w:r>
        <w:t>// closes the pool when run returns.</w:t>
      </w:r>
    </w:p>
    <w:p w14:paraId="4F4F49B4" w14:textId="77777777" w:rsidR="00E266FF" w:rsidRDefault="004A24FF">
      <w:pPr>
        <w:pStyle w:val="SourceCode"/>
      </w:pPr>
      <w:r>
        <w:t>func run(password string) error {</w:t>
      </w:r>
    </w:p>
    <w:p w14:paraId="2FCB6F02" w14:textId="77777777" w:rsidR="00E266FF" w:rsidRDefault="004A24FF">
      <w:pPr>
        <w:pStyle w:val="SourceCode"/>
      </w:pPr>
      <w:r>
        <w:t xml:space="preserve">    database, err := contacts.ConnectDatabase(password)</w:t>
      </w:r>
    </w:p>
    <w:p w14:paraId="2A6E79CB" w14:textId="77777777" w:rsidR="00E266FF" w:rsidRDefault="004A24FF">
      <w:pPr>
        <w:pStyle w:val="SourceCode"/>
      </w:pPr>
      <w:r>
        <w:t xml:space="preserve">    if err != nil {</w:t>
      </w:r>
    </w:p>
    <w:p w14:paraId="6B4320F5" w14:textId="77777777" w:rsidR="00E266FF" w:rsidRDefault="004A24FF">
      <w:pPr>
        <w:pStyle w:val="SourceCode"/>
      </w:pPr>
      <w:r>
        <w:t xml:space="preserve">        return err</w:t>
      </w:r>
    </w:p>
    <w:p w14:paraId="09544A66" w14:textId="77777777" w:rsidR="00E266FF" w:rsidRDefault="004A24FF">
      <w:pPr>
        <w:pStyle w:val="SourceCode"/>
      </w:pPr>
      <w:r>
        <w:t xml:space="preserve">    }</w:t>
      </w:r>
    </w:p>
    <w:p w14:paraId="01B6D40B" w14:textId="77777777" w:rsidR="00E266FF" w:rsidRDefault="004A24FF">
      <w:pPr>
        <w:pStyle w:val="SourceCode"/>
      </w:pPr>
      <w:r>
        <w:t xml:space="preserve">    defer database.Close()</w:t>
      </w:r>
    </w:p>
    <w:p w14:paraId="5DF16B2F" w14:textId="77777777" w:rsidR="00E266FF" w:rsidRDefault="004A24FF">
      <w:pPr>
        <w:pStyle w:val="SourceCode"/>
      </w:pPr>
      <w:r>
        <w:t xml:space="preserve">    fmt.Printf("Connected to database %s\n", contacts.DatabaseName)</w:t>
      </w:r>
    </w:p>
    <w:p w14:paraId="11A9C4F8" w14:textId="77777777" w:rsidR="00E266FF" w:rsidRDefault="00E266FF">
      <w:pPr>
        <w:pStyle w:val="SourceCode"/>
      </w:pPr>
    </w:p>
    <w:p w14:paraId="38F60EDF" w14:textId="77777777" w:rsidR="00E266FF" w:rsidRDefault="004A24FF">
      <w:pPr>
        <w:pStyle w:val="SourceCode"/>
      </w:pPr>
      <w:r>
        <w:t xml:space="preserve">    // Remember, only quit or ended input ends the loop; a blank line</w:t>
      </w:r>
    </w:p>
    <w:p w14:paraId="52A5645E" w14:textId="77777777" w:rsidR="00E266FF" w:rsidRDefault="004A24FF">
      <w:pPr>
        <w:pStyle w:val="SourceCode"/>
      </w:pPr>
      <w:r>
        <w:t xml:space="preserve">    // matches no branch, so the prompt simply comes back (Lesson 5.1).</w:t>
      </w:r>
    </w:p>
    <w:p w14:paraId="2E083E72" w14:textId="77777777" w:rsidR="00E266FF" w:rsidRDefault="004A24FF">
      <w:pPr>
        <w:pStyle w:val="SourceCode"/>
      </w:pPr>
      <w:r>
        <w:t xml:space="preserve">    scanner := bufio.NewScanner(os.Stdin)</w:t>
      </w:r>
    </w:p>
    <w:p w14:paraId="0D505C28" w14:textId="77777777" w:rsidR="00E266FF" w:rsidRDefault="004A24FF">
      <w:pPr>
        <w:pStyle w:val="SourceCode"/>
      </w:pPr>
      <w:r>
        <w:t xml:space="preserve">    running := true</w:t>
      </w:r>
    </w:p>
    <w:p w14:paraId="5EEC1B9C" w14:textId="77777777" w:rsidR="00E266FF" w:rsidRDefault="004A24FF">
      <w:pPr>
        <w:pStyle w:val="SourceCode"/>
      </w:pPr>
      <w:r>
        <w:t xml:space="preserve">    for running {</w:t>
      </w:r>
    </w:p>
    <w:p w14:paraId="22EC088A" w14:textId="77777777" w:rsidR="00E266FF" w:rsidRDefault="004A24FF">
      <w:pPr>
        <w:pStyle w:val="SourceCode"/>
      </w:pPr>
      <w:r>
        <w:t xml:space="preserve">        command, answered := readAnswer(scanner, "contacts&gt; ")</w:t>
      </w:r>
    </w:p>
    <w:p w14:paraId="541059F1" w14:textId="77777777" w:rsidR="00E266FF" w:rsidRDefault="004A24FF">
      <w:pPr>
        <w:pStyle w:val="SourceCode"/>
      </w:pPr>
      <w:r>
        <w:t xml:space="preserve">        // Trim the command first, so a line of only spaces counts as blank.</w:t>
      </w:r>
    </w:p>
    <w:p w14:paraId="12575B27" w14:textId="77777777" w:rsidR="00E266FF" w:rsidRDefault="004A24FF">
      <w:pPr>
        <w:pStyle w:val="SourceCode"/>
      </w:pPr>
      <w:r>
        <w:t xml:space="preserve">        command = strings.TrimSpace(command)</w:t>
      </w:r>
    </w:p>
    <w:p w14:paraId="3C50B086" w14:textId="77777777" w:rsidR="00E266FF" w:rsidRDefault="004A24FF">
      <w:pPr>
        <w:pStyle w:val="SourceCode"/>
      </w:pPr>
      <w:r>
        <w:t xml:space="preserve">        if !answered || command == "quit" {</w:t>
      </w:r>
    </w:p>
    <w:p w14:paraId="7E90D7D9" w14:textId="77777777" w:rsidR="00E266FF" w:rsidRDefault="004A24FF">
      <w:pPr>
        <w:pStyle w:val="SourceCode"/>
      </w:pPr>
      <w:r>
        <w:t xml:space="preserve">            fmt.Println("Contact Manager closed")</w:t>
      </w:r>
    </w:p>
    <w:p w14:paraId="15B59180" w14:textId="77777777" w:rsidR="00E266FF" w:rsidRDefault="004A24FF">
      <w:pPr>
        <w:pStyle w:val="SourceCode"/>
      </w:pPr>
      <w:r>
        <w:t xml:space="preserve">            running = false</w:t>
      </w:r>
    </w:p>
    <w:p w14:paraId="719BA41A" w14:textId="77777777" w:rsidR="00E266FF" w:rsidRDefault="004A24FF">
      <w:pPr>
        <w:pStyle w:val="SourceCode"/>
      </w:pPr>
      <w:r>
        <w:t xml:space="preserve">        } else if command == "list" {</w:t>
      </w:r>
    </w:p>
    <w:p w14:paraId="7AF37A05" w14:textId="77777777" w:rsidR="00E266FF" w:rsidRDefault="004A24FF">
      <w:pPr>
        <w:pStyle w:val="SourceCode"/>
      </w:pPr>
      <w:r>
        <w:t xml:space="preserve">            contacts.ListContacts(database)</w:t>
      </w:r>
    </w:p>
    <w:p w14:paraId="699D0654" w14:textId="77777777" w:rsidR="00E266FF" w:rsidRDefault="004A24FF">
      <w:pPr>
        <w:pStyle w:val="SourceCode"/>
      </w:pPr>
      <w:r>
        <w:t xml:space="preserve">        } else if command == "import" {</w:t>
      </w:r>
    </w:p>
    <w:p w14:paraId="4808AFBD" w14:textId="77777777" w:rsidR="00E266FF" w:rsidRDefault="004A24FF">
      <w:pPr>
        <w:pStyle w:val="SourceCode"/>
      </w:pPr>
      <w:r>
        <w:t xml:space="preserve">            runImport(scanner, database)</w:t>
      </w:r>
    </w:p>
    <w:p w14:paraId="104ABCBB" w14:textId="77777777" w:rsidR="00E266FF" w:rsidRDefault="004A24FF">
      <w:pPr>
        <w:pStyle w:val="SourceCode"/>
      </w:pPr>
      <w:r>
        <w:t xml:space="preserve">        } else if command != "" {</w:t>
      </w:r>
    </w:p>
    <w:p w14:paraId="1E3707F6" w14:textId="77777777" w:rsidR="00E266FF" w:rsidRDefault="004A24FF">
      <w:pPr>
        <w:pStyle w:val="SourceCode"/>
      </w:pPr>
      <w:r>
        <w:t xml:space="preserve">            fmt.Fprintln(os.Stderr, "Error: unknown command: "+command)</w:t>
      </w:r>
    </w:p>
    <w:p w14:paraId="40391A6B" w14:textId="77777777" w:rsidR="00E266FF" w:rsidRDefault="004A24FF">
      <w:pPr>
        <w:pStyle w:val="SourceCode"/>
      </w:pPr>
      <w:r>
        <w:t xml:space="preserve">        }</w:t>
      </w:r>
    </w:p>
    <w:p w14:paraId="69B76198" w14:textId="77777777" w:rsidR="00E266FF" w:rsidRDefault="004A24FF">
      <w:pPr>
        <w:pStyle w:val="SourceCode"/>
      </w:pPr>
      <w:r>
        <w:t xml:space="preserve">    }</w:t>
      </w:r>
    </w:p>
    <w:p w14:paraId="3B28058C" w14:textId="77777777" w:rsidR="00E266FF" w:rsidRDefault="004A24FF">
      <w:pPr>
        <w:pStyle w:val="SourceCode"/>
      </w:pPr>
      <w:r>
        <w:t xml:space="preserve">    return nil</w:t>
      </w:r>
    </w:p>
    <w:p w14:paraId="096992F8" w14:textId="77777777" w:rsidR="00E266FF" w:rsidRDefault="004A24FF">
      <w:pPr>
        <w:pStyle w:val="SourceCode"/>
      </w:pPr>
      <w:r>
        <w:t>}</w:t>
      </w:r>
    </w:p>
    <w:p w14:paraId="3237F608" w14:textId="77777777" w:rsidR="00E266FF" w:rsidRDefault="00E266FF">
      <w:pPr>
        <w:pStyle w:val="SourceCode"/>
      </w:pPr>
    </w:p>
    <w:p w14:paraId="27E664C1" w14:textId="77777777" w:rsidR="00E266FF" w:rsidRDefault="004A24FF">
      <w:pPr>
        <w:pStyle w:val="SourceCode"/>
      </w:pPr>
      <w:r>
        <w:t>func main() {</w:t>
      </w:r>
    </w:p>
    <w:p w14:paraId="4CB3FD67" w14:textId="77777777" w:rsidR="00E266FF" w:rsidRDefault="004A24FF">
      <w:pPr>
        <w:pStyle w:val="SourceCode"/>
      </w:pPr>
      <w:r>
        <w:t xml:space="preserve">    // Remember, the password comes only from SPA_DB_PASSWORD.</w:t>
      </w:r>
    </w:p>
    <w:p w14:paraId="300D4896" w14:textId="77777777" w:rsidR="00E266FF" w:rsidRDefault="004A24FF">
      <w:pPr>
        <w:pStyle w:val="SourceCode"/>
      </w:pPr>
      <w:r>
        <w:t xml:space="preserve">    password, found := os.LookupEnv("SPA_DB_PASSWORD")</w:t>
      </w:r>
    </w:p>
    <w:p w14:paraId="08A6791D" w14:textId="77777777" w:rsidR="00E266FF" w:rsidRDefault="004A24FF">
      <w:pPr>
        <w:pStyle w:val="SourceCode"/>
      </w:pPr>
      <w:r>
        <w:t xml:space="preserve">    if !found {</w:t>
      </w:r>
    </w:p>
    <w:p w14:paraId="7581001C" w14:textId="77777777" w:rsidR="00E266FF" w:rsidRDefault="004A24FF">
      <w:pPr>
        <w:pStyle w:val="SourceCode"/>
      </w:pPr>
      <w:r>
        <w:t xml:space="preserve">        fmt.Fprintln(os.Stderr, "Error: SPA_DB_PASSWORD is not set")</w:t>
      </w:r>
    </w:p>
    <w:p w14:paraId="70EE2350" w14:textId="77777777" w:rsidR="00E266FF" w:rsidRDefault="004A24FF">
      <w:pPr>
        <w:pStyle w:val="SourceCode"/>
      </w:pPr>
      <w:r>
        <w:t xml:space="preserve">        os.Exit(1)</w:t>
      </w:r>
    </w:p>
    <w:p w14:paraId="7ACD98B0" w14:textId="77777777" w:rsidR="00E266FF" w:rsidRDefault="004A24FF">
      <w:pPr>
        <w:pStyle w:val="SourceCode"/>
      </w:pPr>
      <w:r>
        <w:t xml:space="preserve">    }</w:t>
      </w:r>
    </w:p>
    <w:p w14:paraId="3C67960B" w14:textId="77777777" w:rsidR="00E266FF" w:rsidRDefault="00E266FF">
      <w:pPr>
        <w:pStyle w:val="SourceCode"/>
      </w:pPr>
    </w:p>
    <w:p w14:paraId="6CF3F272" w14:textId="77777777" w:rsidR="00E266FF" w:rsidRDefault="004A24FF">
      <w:pPr>
        <w:pStyle w:val="SourceCode"/>
      </w:pPr>
      <w:r>
        <w:t xml:space="preserve">    // Remember, os.Exit skips deferred calls, so the pool lives in run,</w:t>
      </w:r>
    </w:p>
    <w:p w14:paraId="65A8E012" w14:textId="77777777" w:rsidR="00E266FF" w:rsidRDefault="004A24FF">
      <w:pPr>
        <w:pStyle w:val="SourceCode"/>
      </w:pPr>
      <w:r>
        <w:t xml:space="preserve">    // which has closed it by now. A failed connection makes the run a</w:t>
      </w:r>
    </w:p>
    <w:p w14:paraId="1AA8F8AB" w14:textId="77777777" w:rsidR="00E266FF" w:rsidRDefault="004A24FF">
      <w:pPr>
        <w:pStyle w:val="SourceCode"/>
      </w:pPr>
      <w:r>
        <w:t xml:space="preserve">    // failure: exit code 1. A refused command is reported and the loop</w:t>
      </w:r>
    </w:p>
    <w:p w14:paraId="5F5881B3" w14:textId="77777777" w:rsidR="00E266FF" w:rsidRDefault="004A24FF">
      <w:pPr>
        <w:pStyle w:val="SourceCode"/>
      </w:pPr>
      <w:r>
        <w:t xml:space="preserve">    // goes on, so the run succeeded: exit code 0.</w:t>
      </w:r>
    </w:p>
    <w:p w14:paraId="6174981A" w14:textId="77777777" w:rsidR="00E266FF" w:rsidRDefault="004A24FF">
      <w:pPr>
        <w:pStyle w:val="SourceCode"/>
      </w:pPr>
      <w:r>
        <w:t xml:space="preserve">    err := run(password)</w:t>
      </w:r>
    </w:p>
    <w:p w14:paraId="50FC02BF" w14:textId="77777777" w:rsidR="00E266FF" w:rsidRDefault="004A24FF">
      <w:pPr>
        <w:pStyle w:val="SourceCode"/>
      </w:pPr>
      <w:r>
        <w:t xml:space="preserve">    if err != nil {</w:t>
      </w:r>
    </w:p>
    <w:p w14:paraId="6F024967" w14:textId="77777777" w:rsidR="00E266FF" w:rsidRDefault="004A24FF">
      <w:pPr>
        <w:pStyle w:val="SourceCode"/>
      </w:pPr>
      <w:r>
        <w:t xml:space="preserve">        contacts.ReportError(err)</w:t>
      </w:r>
    </w:p>
    <w:p w14:paraId="45C6E376" w14:textId="77777777" w:rsidR="00E266FF" w:rsidRDefault="004A24FF">
      <w:pPr>
        <w:pStyle w:val="SourceCode"/>
        <w:keepNext/>
      </w:pPr>
      <w:r>
        <w:t xml:space="preserve">        os.Exit(1)</w:t>
      </w:r>
    </w:p>
    <w:p w14:paraId="7A110732" w14:textId="77777777" w:rsidR="00E266FF" w:rsidRDefault="004A24FF">
      <w:pPr>
        <w:pStyle w:val="SourceCode"/>
        <w:keepNext/>
      </w:pPr>
      <w:r>
        <w:t xml:space="preserve">    }</w:t>
      </w:r>
    </w:p>
    <w:p w14:paraId="7A4E077D" w14:textId="77777777" w:rsidR="00E266FF" w:rsidRDefault="004A24FF">
      <w:pPr>
        <w:pStyle w:val="SourceCode"/>
      </w:pPr>
      <w:r>
        <w:t>}</w:t>
      </w:r>
    </w:p>
    <w:p w14:paraId="1E825035" w14:textId="77777777" w:rsidR="00E266FF" w:rsidRDefault="00E266FF">
      <w:pPr>
        <w:keepNext/>
      </w:pPr>
    </w:p>
    <w:p w14:paraId="084BB63B" w14:textId="77777777" w:rsidR="00E266FF" w:rsidRDefault="004A24FF">
      <w:pPr>
        <w:pStyle w:val="Heading3"/>
      </w:pPr>
      <w:r>
        <w:t>Windows PowerShell Build and Run</w:t>
      </w:r>
    </w:p>
    <w:p w14:paraId="5B9AB904" w14:textId="77777777" w:rsidR="00E266FF" w:rsidRDefault="004A24FF">
      <w:pPr>
        <w:keepNext/>
      </w:pPr>
      <w:r>
        <w:t>The block resets Go's own table, contacts_go, and runs the program.</w:t>
      </w:r>
    </w:p>
    <w:p w14:paraId="59B8C883" w14:textId="77777777" w:rsidR="00E266FF" w:rsidRDefault="00E266FF">
      <w:pPr>
        <w:keepNext/>
      </w:pPr>
    </w:p>
    <w:p w14:paraId="20F11F4F" w14:textId="77777777" w:rsidR="00E266FF" w:rsidRDefault="004A24FF">
      <w:pPr>
        <w:pStyle w:val="CommandBlock"/>
        <w:keepNext/>
      </w:pPr>
      <w:r>
        <w:t>go -C .\go build -o imports.exe .</w:t>
      </w:r>
    </w:p>
    <w:p w14:paraId="5D4AEBBF" w14:textId="77777777" w:rsidR="00E266FF" w:rsidRDefault="004A24FF">
      <w:pPr>
        <w:pStyle w:val="CommandBlock"/>
        <w:keepNext/>
      </w:pPr>
      <w:r>
        <w:t>$mysql = "C:\Program Files\MySQL\MySQL Server 26.7\bin\mysql.exe"</w:t>
      </w:r>
    </w:p>
    <w:p w14:paraId="1E42D442" w14:textId="77777777" w:rsidR="00E266FF" w:rsidRDefault="004A24FF">
      <w:pPr>
        <w:pStyle w:val="CommandBlock"/>
        <w:keepNext/>
      </w:pPr>
      <w:r>
        <w:t>$env:MYSQL_PWD = $env:SPA_DB_PASSWORD</w:t>
      </w:r>
    </w:p>
    <w:p w14:paraId="04D5A19A" w14:textId="77777777" w:rsidR="00E266FF" w:rsidRDefault="004A24FF">
      <w:pPr>
        <w:pStyle w:val="CommandBlock"/>
        <w:keepNext/>
      </w:pPr>
      <w:r>
        <w:t>&amp; $mysql -u devuser -h 127.0.0.1 -P 3306 -D spa_contacts --commands `</w:t>
      </w:r>
    </w:p>
    <w:p w14:paraId="12A53836" w14:textId="77777777" w:rsidR="00E266FF" w:rsidRDefault="004A24FF">
      <w:pPr>
        <w:pStyle w:val="CommandBlock"/>
        <w:keepNext/>
      </w:pPr>
      <w:r>
        <w:t xml:space="preserve">    -e "source ./sql/reset_contacts_go.sql"</w:t>
      </w:r>
    </w:p>
    <w:p w14:paraId="676A29FC" w14:textId="77777777" w:rsidR="00E266FF" w:rsidRDefault="004A24FF">
      <w:pPr>
        <w:pStyle w:val="CommandBlock"/>
        <w:keepNext/>
      </w:pPr>
      <w:r>
        <w:t>Remove-Item Env:MYSQL_PWD</w:t>
      </w:r>
    </w:p>
    <w:p w14:paraId="6ED9957D" w14:textId="77777777" w:rsidR="00E266FF" w:rsidRDefault="004A24FF">
      <w:pPr>
        <w:pStyle w:val="CommandBlock"/>
        <w:keepNext/>
      </w:pPr>
      <w:r>
        <w:t>.\go\imports.exe</w:t>
      </w:r>
    </w:p>
    <w:p w14:paraId="2C48E0A9" w14:textId="77777777" w:rsidR="00E266FF" w:rsidRDefault="004A24FF">
      <w:pPr>
        <w:pStyle w:val="CommandBlock"/>
      </w:pPr>
      <w:r>
        <w:t>$LASTEXITCODE</w:t>
      </w:r>
    </w:p>
    <w:p w14:paraId="02DF7DCD" w14:textId="77777777" w:rsidR="00E266FF" w:rsidRDefault="00E266FF">
      <w:pPr>
        <w:keepNext/>
      </w:pPr>
    </w:p>
    <w:p w14:paraId="52E9E31C" w14:textId="77777777" w:rsidR="00E266FF" w:rsidRDefault="004A24FF">
      <w:pPr>
        <w:pStyle w:val="Heading3"/>
      </w:pPr>
      <w:r>
        <w:t>Linux or macOS Build and Run</w:t>
      </w:r>
    </w:p>
    <w:p w14:paraId="71BA8782" w14:textId="77777777" w:rsidR="00E266FF" w:rsidRDefault="004A24FF">
      <w:pPr>
        <w:pStyle w:val="CommandBlock"/>
        <w:keepNext/>
      </w:pPr>
      <w:r>
        <w:t>go -C ./go build -o imports .</w:t>
      </w:r>
    </w:p>
    <w:p w14:paraId="1BED6B02" w14:textId="77777777" w:rsidR="00E266FF" w:rsidRDefault="004A24FF">
      <w:pPr>
        <w:pStyle w:val="CommandBlock"/>
        <w:keepNext/>
      </w:pPr>
      <w:r>
        <w:t>export MYSQL_PWD="$SPA_DB_PASSWORD"</w:t>
      </w:r>
    </w:p>
    <w:p w14:paraId="7E2EEB0A" w14:textId="77777777" w:rsidR="00E266FF" w:rsidRDefault="004A24FF">
      <w:pPr>
        <w:pStyle w:val="CommandBlock"/>
        <w:keepNext/>
      </w:pPr>
      <w:r>
        <w:t>mysql -u devuser -h 127.0.0.1 -P 3306 -D spa_contacts \</w:t>
      </w:r>
    </w:p>
    <w:p w14:paraId="68FBCB20" w14:textId="77777777" w:rsidR="00E266FF" w:rsidRDefault="004A24FF">
      <w:pPr>
        <w:pStyle w:val="CommandBlock"/>
        <w:keepNext/>
      </w:pPr>
      <w:r>
        <w:t xml:space="preserve">    &lt; ./sql/reset_contacts_go.sql</w:t>
      </w:r>
    </w:p>
    <w:p w14:paraId="1EAC8B6E" w14:textId="77777777" w:rsidR="00E266FF" w:rsidRDefault="004A24FF">
      <w:pPr>
        <w:pStyle w:val="CommandBlock"/>
        <w:keepNext/>
      </w:pPr>
      <w:r>
        <w:t>unset MYSQL_PWD</w:t>
      </w:r>
    </w:p>
    <w:p w14:paraId="5C6DB7A7" w14:textId="77777777" w:rsidR="00E266FF" w:rsidRDefault="004A24FF">
      <w:pPr>
        <w:pStyle w:val="CommandBlock"/>
        <w:keepNext/>
      </w:pPr>
      <w:r>
        <w:t>./go/imports</w:t>
      </w:r>
    </w:p>
    <w:p w14:paraId="782B6073" w14:textId="77777777" w:rsidR="00E266FF" w:rsidRDefault="004A24FF">
      <w:pPr>
        <w:pStyle w:val="CommandBlock"/>
      </w:pPr>
      <w:r>
        <w:t>echo $?</w:t>
      </w:r>
    </w:p>
    <w:p w14:paraId="3320135D" w14:textId="77777777" w:rsidR="00E266FF" w:rsidRDefault="00E266FF">
      <w:pPr>
        <w:keepNext/>
      </w:pPr>
    </w:p>
    <w:p w14:paraId="7093ACBA" w14:textId="77777777" w:rsidR="00E266FF" w:rsidRDefault="004A24FF">
      <w:pPr>
        <w:pStyle w:val="Heading3"/>
      </w:pPr>
      <w:r>
        <w:t>Check Your Results</w:t>
      </w:r>
    </w:p>
    <w:p w14:paraId="6C564285" w14:textId="77777777" w:rsidR="00E266FF" w:rsidRDefault="004A24FF">
      <w:r>
        <w:t>This run asks you to type the same commands as the Basic run. Your screen must match the Import run again, line for line, and $LASTEXITCODE must print 0: splitting the program into modules changed how it is organized, not what it does.</w:t>
      </w:r>
    </w:p>
    <w:p w14:paraId="4442D856" w14:textId="77777777" w:rsidR="00E266FF" w:rsidRDefault="00E266FF">
      <w:pPr>
        <w:keepNext/>
      </w:pPr>
    </w:p>
    <w:p w14:paraId="537223FF" w14:textId="77777777" w:rsidR="00E266FF" w:rsidRDefault="004A24FF">
      <w:pPr>
        <w:pStyle w:val="ListBullet"/>
      </w:pPr>
      <w:r>
        <w:t>If the build reports package example.com/imports/contactfiles is not in std, contactfiles.go is not in the .\go\contactfiles folder.</w:t>
      </w:r>
    </w:p>
    <w:p w14:paraId="5CDBD5C9" w14:textId="77777777" w:rsidR="00E266FF" w:rsidRDefault="004A24FF">
      <w:pPr>
        <w:pStyle w:val="ListBullet"/>
      </w:pPr>
      <w:r>
        <w:t>If the build fails with another message, read the first error: it names the file and line to fix.</w:t>
      </w:r>
    </w:p>
    <w:p w14:paraId="78A56C4A" w14:textId="77777777" w:rsidR="00E266FF" w:rsidRDefault="00E266FF">
      <w:pPr>
        <w:keepNext/>
      </w:pPr>
    </w:p>
    <w:p w14:paraId="7D383EC7" w14:textId="77777777" w:rsidR="00E266FF" w:rsidRDefault="004A24FF">
      <w:pPr>
        <w:pStyle w:val="Heading3"/>
      </w:pPr>
      <w:r>
        <w:t>Windows PowerShell Malformed Imports Run</w:t>
      </w:r>
    </w:p>
    <w:p w14:paraId="71CD47B5" w14:textId="77777777" w:rsidR="00E266FF" w:rsidRDefault="004A24FF">
      <w:pPr>
        <w:keepNext/>
      </w:pPr>
      <w:r>
        <w:t>This run shows the imports that import nothing. The block resets Go's own table, contacts_go,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6B44EEDA" w14:textId="77777777" w:rsidR="00E266FF" w:rsidRDefault="00E266FF">
      <w:pPr>
        <w:keepNext/>
      </w:pPr>
    </w:p>
    <w:p w14:paraId="4E8C0406" w14:textId="77777777" w:rsidR="00E266FF" w:rsidRDefault="004A24FF">
      <w:pPr>
        <w:pStyle w:val="CommandBlock"/>
        <w:keepNext/>
      </w:pPr>
      <w:r>
        <w:t>$mysql = "C:\Program Files\MySQL\MySQL Server 26.7\bin\mysql.exe"</w:t>
      </w:r>
    </w:p>
    <w:p w14:paraId="6C834A7F" w14:textId="77777777" w:rsidR="00E266FF" w:rsidRDefault="004A24FF">
      <w:pPr>
        <w:pStyle w:val="CommandBlock"/>
        <w:keepNext/>
      </w:pPr>
      <w:r>
        <w:t>$env:MYSQL_PWD = $env:SPA_DB_PASSWORD</w:t>
      </w:r>
    </w:p>
    <w:p w14:paraId="03CDCEB2" w14:textId="77777777" w:rsidR="00E266FF" w:rsidRDefault="004A24FF">
      <w:pPr>
        <w:pStyle w:val="CommandBlock"/>
        <w:keepNext/>
      </w:pPr>
      <w:r>
        <w:t>&amp; $mysql -u devuser -h 127.0.0.1 -P 3306 -D spa_contacts --commands `</w:t>
      </w:r>
    </w:p>
    <w:p w14:paraId="097F2D27" w14:textId="77777777" w:rsidR="00E266FF" w:rsidRDefault="004A24FF">
      <w:pPr>
        <w:pStyle w:val="CommandBlock"/>
        <w:keepNext/>
      </w:pPr>
      <w:r>
        <w:t xml:space="preserve">    -e "source ./sql/reset_contacts_go.sql"</w:t>
      </w:r>
    </w:p>
    <w:p w14:paraId="6EF3E444" w14:textId="77777777" w:rsidR="00E266FF" w:rsidRDefault="004A24FF">
      <w:pPr>
        <w:pStyle w:val="CommandBlock"/>
        <w:keepNext/>
      </w:pPr>
      <w:r>
        <w:t>Remove-Item Env:MYSQL_PWD</w:t>
      </w:r>
    </w:p>
    <w:p w14:paraId="1D890043" w14:textId="77777777" w:rsidR="00E266FF" w:rsidRDefault="004A24FF">
      <w:pPr>
        <w:pStyle w:val="CommandBlock"/>
        <w:keepNext/>
      </w:pPr>
      <w:r>
        <w:t>Set-Content contacts-empty.csv "name,email,phone"</w:t>
      </w:r>
    </w:p>
    <w:p w14:paraId="2BDBD20C" w14:textId="77777777" w:rsidR="00E266FF" w:rsidRDefault="004A24FF">
      <w:pPr>
        <w:pStyle w:val="CommandBlock"/>
        <w:keepNext/>
      </w:pPr>
      <w:r>
        <w:t>Set-Content people.csv "Name,Email,Phone", "Ada King,ada.king@example.com,"</w:t>
      </w:r>
    </w:p>
    <w:p w14:paraId="2B15E9AE" w14:textId="77777777" w:rsidR="00E266FF" w:rsidRDefault="004A24FF">
      <w:pPr>
        <w:pStyle w:val="CommandBlock"/>
        <w:keepNext/>
      </w:pPr>
      <w:r>
        <w:t>.\go\imports.exe</w:t>
      </w:r>
    </w:p>
    <w:p w14:paraId="02B29174" w14:textId="77777777" w:rsidR="00E266FF" w:rsidRDefault="004A24FF">
      <w:pPr>
        <w:pStyle w:val="CommandBlock"/>
        <w:keepNext/>
      </w:pPr>
      <w:r>
        <w:t>$LASTEXITCODE</w:t>
      </w:r>
    </w:p>
    <w:p w14:paraId="1782CF6F" w14:textId="77777777" w:rsidR="00E266FF" w:rsidRDefault="004A24FF">
      <w:pPr>
        <w:pStyle w:val="CommandBlock"/>
      </w:pPr>
      <w:r>
        <w:t>Remove-Item contacts-empty.csv, people.csv</w:t>
      </w:r>
    </w:p>
    <w:p w14:paraId="105C82F6" w14:textId="77777777" w:rsidR="00E266FF" w:rsidRDefault="00E266FF">
      <w:pPr>
        <w:keepNext/>
      </w:pPr>
    </w:p>
    <w:p w14:paraId="4818D33C" w14:textId="77777777" w:rsidR="00E266FF" w:rsidRDefault="004A24FF">
      <w:pPr>
        <w:pStyle w:val="Heading3"/>
      </w:pPr>
      <w:r>
        <w:t>Linux or macOS Malformed Imports Run</w:t>
      </w:r>
    </w:p>
    <w:p w14:paraId="7B6C83A7" w14:textId="77777777" w:rsidR="00E266FF" w:rsidRDefault="004A24FF">
      <w:pPr>
        <w:pStyle w:val="CommandBlock"/>
        <w:keepNext/>
      </w:pPr>
      <w:r>
        <w:t>export MYSQL_PWD="$SPA_DB_PASSWORD"</w:t>
      </w:r>
    </w:p>
    <w:p w14:paraId="0D039C3A" w14:textId="77777777" w:rsidR="00E266FF" w:rsidRDefault="004A24FF">
      <w:pPr>
        <w:pStyle w:val="CommandBlock"/>
        <w:keepNext/>
      </w:pPr>
      <w:r>
        <w:t>mysql -u devuser -h 127.0.0.1 -P 3306 -D spa_contacts \</w:t>
      </w:r>
    </w:p>
    <w:p w14:paraId="5E8D089A" w14:textId="77777777" w:rsidR="00E266FF" w:rsidRDefault="004A24FF">
      <w:pPr>
        <w:pStyle w:val="CommandBlock"/>
        <w:keepNext/>
      </w:pPr>
      <w:r>
        <w:t xml:space="preserve">    &lt; ./sql/reset_contacts_go.sql</w:t>
      </w:r>
    </w:p>
    <w:p w14:paraId="638FEA3D" w14:textId="77777777" w:rsidR="00E266FF" w:rsidRDefault="004A24FF">
      <w:pPr>
        <w:pStyle w:val="CommandBlock"/>
        <w:keepNext/>
      </w:pPr>
      <w:r>
        <w:t>unset MYSQL_PWD</w:t>
      </w:r>
    </w:p>
    <w:p w14:paraId="231A0E63" w14:textId="77777777" w:rsidR="00E266FF" w:rsidRDefault="004A24FF">
      <w:pPr>
        <w:pStyle w:val="CommandBlock"/>
        <w:keepNext/>
      </w:pPr>
      <w:r>
        <w:t>printf '%s\n' "name,email,phone" &gt; contacts-empty.csv</w:t>
      </w:r>
    </w:p>
    <w:p w14:paraId="39A6B8D8" w14:textId="77777777" w:rsidR="00E266FF" w:rsidRDefault="004A24FF">
      <w:pPr>
        <w:pStyle w:val="CommandBlock"/>
        <w:keepNext/>
      </w:pPr>
      <w:r>
        <w:t>printf '%s\n' "Name,Email,Phone" "Ada King,ada.king@example.com," &gt; people.csv</w:t>
      </w:r>
    </w:p>
    <w:p w14:paraId="4C0DF7E1" w14:textId="77777777" w:rsidR="00E266FF" w:rsidRDefault="004A24FF">
      <w:pPr>
        <w:pStyle w:val="CommandBlock"/>
        <w:keepNext/>
      </w:pPr>
      <w:r>
        <w:t>./go/imports</w:t>
      </w:r>
    </w:p>
    <w:p w14:paraId="4EEB6288" w14:textId="77777777" w:rsidR="00E266FF" w:rsidRDefault="004A24FF">
      <w:pPr>
        <w:pStyle w:val="CommandBlock"/>
        <w:keepNext/>
      </w:pPr>
      <w:r>
        <w:t>echo $?</w:t>
      </w:r>
    </w:p>
    <w:p w14:paraId="372FD58C" w14:textId="77777777" w:rsidR="00E266FF" w:rsidRDefault="004A24FF">
      <w:pPr>
        <w:pStyle w:val="CommandBlock"/>
      </w:pPr>
      <w:r>
        <w:t>rm contacts-empty.csv people.csv</w:t>
      </w:r>
    </w:p>
    <w:p w14:paraId="4120230B" w14:textId="77777777" w:rsidR="00E266FF" w:rsidRDefault="00E266FF">
      <w:pPr>
        <w:keepNext/>
      </w:pPr>
    </w:p>
    <w:p w14:paraId="08ED25E8" w14:textId="77777777" w:rsidR="00E266FF" w:rsidRDefault="004A24FF">
      <w:pPr>
        <w:pStyle w:val="Heading3"/>
      </w:pPr>
      <w:r>
        <w:t>Malformed Imports Results</w:t>
      </w:r>
    </w:p>
    <w:p w14:paraId="0CD3DEA5"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37111D9C" w14:textId="77777777" w:rsidR="00E266FF" w:rsidRDefault="00E266FF">
      <w:pPr>
        <w:keepNext/>
      </w:pPr>
    </w:p>
    <w:p w14:paraId="26A9AFF5" w14:textId="77777777" w:rsidR="00E266FF" w:rsidRDefault="004A24FF">
      <w:pPr>
        <w:pStyle w:val="ListBullet"/>
      </w:pPr>
      <w:r>
        <w:t>If an import says could not read people.csv or could not read contacts-empty.csv, the two Set-Content lines did not run in this folder: run the whole block again.</w:t>
      </w:r>
    </w:p>
    <w:p w14:paraId="56D00C04" w14:textId="77777777" w:rsidR="00E266FF" w:rsidRDefault="00E266FF">
      <w:pPr>
        <w:keepNext/>
      </w:pPr>
    </w:p>
    <w:p w14:paraId="0669D045" w14:textId="77777777" w:rsidR="00E266FF" w:rsidRDefault="004A24FF">
      <w:pPr>
        <w:pStyle w:val="Heading3"/>
      </w:pPr>
      <w:r>
        <w:t>Windows PowerShell Round Trip Run</w:t>
      </w:r>
    </w:p>
    <w:p w14:paraId="2467A03D" w14:textId="77777777" w:rsidR="00E266FF" w:rsidRDefault="004A24FF">
      <w:pPr>
        <w:keepNext/>
      </w:pPr>
      <w:r>
        <w:t>Now import contacts-export.csv, the file Lesson 5.8's export will write, into an empty table. The client lines reset Go's own table, contacts_go, then delete every contact in it; remember, a DELETE without WHERE removes every row (Lesson 4.8), and here that is what the run needs. Then type the answers as Round Trip Results says: import the file, list, and import it again.</w:t>
      </w:r>
    </w:p>
    <w:p w14:paraId="367B0E57" w14:textId="77777777" w:rsidR="00E266FF" w:rsidRDefault="00E266FF">
      <w:pPr>
        <w:keepNext/>
      </w:pPr>
    </w:p>
    <w:p w14:paraId="29E1F2B4" w14:textId="77777777" w:rsidR="00E266FF" w:rsidRDefault="004A24FF">
      <w:pPr>
        <w:pStyle w:val="CommandBlock"/>
        <w:keepNext/>
      </w:pPr>
      <w:r>
        <w:t>$mysql = "C:\Program Files\MySQL\MySQL Server 26.7\bin\mysql.exe"</w:t>
      </w:r>
    </w:p>
    <w:p w14:paraId="5C28A7B9" w14:textId="77777777" w:rsidR="00E266FF" w:rsidRDefault="004A24FF">
      <w:pPr>
        <w:pStyle w:val="CommandBlock"/>
        <w:keepNext/>
      </w:pPr>
      <w:r>
        <w:t>$env:MYSQL_PWD = $env:SPA_DB_PASSWORD</w:t>
      </w:r>
    </w:p>
    <w:p w14:paraId="1EB75739" w14:textId="77777777" w:rsidR="00E266FF" w:rsidRDefault="004A24FF">
      <w:pPr>
        <w:pStyle w:val="CommandBlock"/>
        <w:keepNext/>
      </w:pPr>
      <w:r>
        <w:t>&amp; $mysql -u devuser -h 127.0.0.1 -P 3306 -D spa_contacts --commands `</w:t>
      </w:r>
    </w:p>
    <w:p w14:paraId="7A99F893" w14:textId="77777777" w:rsidR="00E266FF" w:rsidRDefault="004A24FF">
      <w:pPr>
        <w:pStyle w:val="CommandBlock"/>
        <w:keepNext/>
      </w:pPr>
      <w:r>
        <w:t xml:space="preserve">    -e "source ./sql/reset_contacts_go.sql"</w:t>
      </w:r>
    </w:p>
    <w:p w14:paraId="7FE21B8E" w14:textId="77777777" w:rsidR="00E266FF" w:rsidRDefault="004A24FF">
      <w:pPr>
        <w:pStyle w:val="CommandBlock"/>
        <w:keepNext/>
      </w:pPr>
      <w:r>
        <w:t>&amp; $mysql -u devuser -h 127.0.0.1 -P 3306 -D spa_contacts `</w:t>
      </w:r>
    </w:p>
    <w:p w14:paraId="2048160B" w14:textId="77777777" w:rsidR="00E266FF" w:rsidRDefault="004A24FF">
      <w:pPr>
        <w:pStyle w:val="CommandBlock"/>
        <w:keepNext/>
      </w:pPr>
      <w:r>
        <w:t xml:space="preserve">    -e "DELETE FROM contacts_go"</w:t>
      </w:r>
    </w:p>
    <w:p w14:paraId="0882566D" w14:textId="77777777" w:rsidR="00E266FF" w:rsidRDefault="004A24FF">
      <w:pPr>
        <w:pStyle w:val="CommandBlock"/>
        <w:keepNext/>
      </w:pPr>
      <w:r>
        <w:t>Remove-Item Env:MYSQL_PWD</w:t>
      </w:r>
    </w:p>
    <w:p w14:paraId="0B3A5071" w14:textId="77777777" w:rsidR="00E266FF" w:rsidRDefault="004A24FF">
      <w:pPr>
        <w:pStyle w:val="CommandBlock"/>
        <w:keepNext/>
      </w:pPr>
      <w:r>
        <w:t>.\go\imports.exe</w:t>
      </w:r>
    </w:p>
    <w:p w14:paraId="572CC568" w14:textId="77777777" w:rsidR="00E266FF" w:rsidRDefault="004A24FF">
      <w:pPr>
        <w:pStyle w:val="CommandBlock"/>
      </w:pPr>
      <w:r>
        <w:t>$LASTEXITCODE</w:t>
      </w:r>
    </w:p>
    <w:p w14:paraId="6B9E161F" w14:textId="77777777" w:rsidR="00E266FF" w:rsidRDefault="00E266FF">
      <w:pPr>
        <w:keepNext/>
      </w:pPr>
    </w:p>
    <w:p w14:paraId="2AC3A052" w14:textId="77777777" w:rsidR="00E266FF" w:rsidRDefault="004A24FF">
      <w:pPr>
        <w:pStyle w:val="Heading3"/>
      </w:pPr>
      <w:r>
        <w:t>Linux or macOS Round Trip Run</w:t>
      </w:r>
    </w:p>
    <w:p w14:paraId="2DEA2369" w14:textId="77777777" w:rsidR="00E266FF" w:rsidRDefault="004A24FF">
      <w:pPr>
        <w:pStyle w:val="CommandBlock"/>
        <w:keepNext/>
      </w:pPr>
      <w:r>
        <w:t>export MYSQL_PWD="$SPA_DB_PASSWORD"</w:t>
      </w:r>
    </w:p>
    <w:p w14:paraId="0A5D40C6" w14:textId="77777777" w:rsidR="00E266FF" w:rsidRDefault="004A24FF">
      <w:pPr>
        <w:pStyle w:val="CommandBlock"/>
        <w:keepNext/>
      </w:pPr>
      <w:r>
        <w:t>mysql -u devuser -h 127.0.0.1 -P 3306 -D spa_contacts \</w:t>
      </w:r>
    </w:p>
    <w:p w14:paraId="368AA64D" w14:textId="77777777" w:rsidR="00E266FF" w:rsidRDefault="004A24FF">
      <w:pPr>
        <w:pStyle w:val="CommandBlock"/>
        <w:keepNext/>
      </w:pPr>
      <w:r>
        <w:t xml:space="preserve">    &lt; ./sql/reset_contacts_go.sql</w:t>
      </w:r>
    </w:p>
    <w:p w14:paraId="001A9E8F" w14:textId="77777777" w:rsidR="00E266FF" w:rsidRDefault="004A24FF">
      <w:pPr>
        <w:pStyle w:val="CommandBlock"/>
        <w:keepNext/>
      </w:pPr>
      <w:r>
        <w:t>mysql -u devuser -h 127.0.0.1 -P 3306 -D spa_contacts \</w:t>
      </w:r>
    </w:p>
    <w:p w14:paraId="18418B79" w14:textId="77777777" w:rsidR="00E266FF" w:rsidRDefault="004A24FF">
      <w:pPr>
        <w:pStyle w:val="CommandBlock"/>
        <w:keepNext/>
      </w:pPr>
      <w:r>
        <w:t xml:space="preserve">    -e "DELETE FROM contacts_go"</w:t>
      </w:r>
    </w:p>
    <w:p w14:paraId="25906B4A" w14:textId="77777777" w:rsidR="00E266FF" w:rsidRDefault="004A24FF">
      <w:pPr>
        <w:pStyle w:val="CommandBlock"/>
        <w:keepNext/>
      </w:pPr>
      <w:r>
        <w:t>unset MYSQL_PWD</w:t>
      </w:r>
    </w:p>
    <w:p w14:paraId="3070BEEC" w14:textId="77777777" w:rsidR="00E266FF" w:rsidRDefault="004A24FF">
      <w:pPr>
        <w:pStyle w:val="CommandBlock"/>
        <w:keepNext/>
      </w:pPr>
      <w:r>
        <w:t>./go/imports</w:t>
      </w:r>
    </w:p>
    <w:p w14:paraId="705922E5" w14:textId="77777777" w:rsidR="00E266FF" w:rsidRDefault="004A24FF">
      <w:pPr>
        <w:pStyle w:val="CommandBlock"/>
      </w:pPr>
      <w:r>
        <w:t>echo $?</w:t>
      </w:r>
    </w:p>
    <w:p w14:paraId="269CB01E" w14:textId="77777777" w:rsidR="00E266FF" w:rsidRDefault="00E266FF">
      <w:pPr>
        <w:keepNext/>
      </w:pPr>
    </w:p>
    <w:p w14:paraId="641D2B5D" w14:textId="77777777" w:rsidR="00E266FF" w:rsidRDefault="004A24FF">
      <w:pPr>
        <w:pStyle w:val="Heading3"/>
      </w:pPr>
      <w:r>
        <w:t>Round Trip Results</w:t>
      </w:r>
    </w:p>
    <w:p w14:paraId="4E157F07"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29B70D21" w14:textId="77777777" w:rsidR="00E266FF" w:rsidRDefault="00E266FF">
      <w:pPr>
        <w:keepNext/>
      </w:pPr>
    </w:p>
    <w:p w14:paraId="6E7F7FCE" w14:textId="77777777" w:rsidR="00E266FF" w:rsidRDefault="004A24FF">
      <w:pPr>
        <w:pStyle w:val="ListBullet"/>
      </w:pPr>
      <w:r>
        <w:t>If the first import rejects rows with That email is already in use., the DELETE line did not run: run the whole block again.</w:t>
      </w:r>
    </w:p>
    <w:p w14:paraId="2C56F35B" w14:textId="77777777" w:rsidR="00E266FF" w:rsidRDefault="00E266FF">
      <w:pPr>
        <w:keepNext/>
      </w:pPr>
    </w:p>
    <w:p w14:paraId="1EC2A4BB" w14:textId="77777777" w:rsidR="00E266FF" w:rsidRDefault="00E266FF">
      <w:pPr>
        <w:keepNext/>
      </w:pPr>
    </w:p>
    <w:p w14:paraId="2C365607" w14:textId="77777777" w:rsidR="00E266FF" w:rsidRDefault="004A24FF">
      <w:pPr>
        <w:pStyle w:val="Heading2"/>
      </w:pPr>
      <w:r>
        <w:t>What to Notice</w:t>
      </w:r>
    </w:p>
    <w:p w14:paraId="3B8F17F2" w14:textId="77777777" w:rsidR="00E266FF" w:rsidRDefault="004A24FF">
      <w:pPr>
        <w:pStyle w:val="ListBullet"/>
      </w:pPr>
      <w:r>
        <w:t>Remember, another package can use only names that start with a capital letter (Lesson 2.10), so contactfiles calls Lesson 5.6's ValidateContact and UserMessage.</w:t>
      </w:r>
    </w:p>
    <w:p w14:paraId="7B966ABD" w14:textId="77777777" w:rsidR="00E266FF" w:rsidRDefault="004A24FF">
      <w:pPr>
        <w:pStyle w:val="ListBullet"/>
      </w:pPr>
      <w:r>
        <w:t>Go's csv reader keeps a byte-order mark, so readRows reads the whole file with os.ReadFile, cuts the mark off, and gives the rest to csv.NewReader through strings.NewReader, which reads from text the way a file is read.</w:t>
      </w:r>
    </w:p>
    <w:p w14:paraId="5489CDF8" w14:textId="77777777" w:rsidR="00E266FF" w:rsidRDefault="004A24FF">
      <w:pPr>
        <w:pStyle w:val="ListBullet"/>
      </w:pPr>
      <w:r>
        <w:t>Go's csv reader skips a blank line by itself, but FieldPos still counts it. It refuses a quote inside a field that is not wrapped in quotes, so such a file prints could not read for the whole file.</w:t>
      </w:r>
    </w:p>
    <w:p w14:paraId="45AF7FEE" w14:textId="77777777" w:rsidR="00E266FF" w:rsidRDefault="004A24FF">
      <w:pPr>
        <w:pStyle w:val="ListBullet"/>
      </w:pPr>
      <w:r>
        <w:t>importRow uses errors.As to find the server's *mysql.MySQLError inside the error, then words it with contacts.UserMessage(mysqlError.Number, mysqlError.Message).</w:t>
      </w:r>
    </w:p>
    <w:p w14:paraId="78CBA952" w14:textId="77777777" w:rsidR="00E266FF" w:rsidRDefault="00E266FF">
      <w:pPr>
        <w:keepNext/>
      </w:pPr>
    </w:p>
    <w:p w14:paraId="382BA327" w14:textId="77777777" w:rsidR="00E266FF" w:rsidRDefault="004A24FF">
      <w:pPr>
        <w:pStyle w:val="Heading3"/>
      </w:pPr>
      <w:r>
        <w:t>Basic and Production-Minded Comparison</w:t>
      </w:r>
    </w:p>
    <w:p w14:paraId="7D1EEC73" w14:textId="77777777" w:rsidR="00E266FF" w:rsidRDefault="004A24FF">
      <w:r>
        <w:t>Both versions print the same lines, but the Basic version trusts the file name and words only error 1062 itself, while the Production-Minded version refuses a name that is not plain, keeps the import in the new contactfiles package, where Lesson 5.8 adds the export, and words every database failure with Lesson 4.14's UserMessage.</w:t>
      </w:r>
    </w:p>
    <w:p w14:paraId="2661FD74" w14:textId="77777777" w:rsidR="00E266FF" w:rsidRDefault="00E266FF">
      <w:pPr>
        <w:keepNext/>
      </w:pPr>
    </w:p>
    <w:p w14:paraId="1845006B" w14:textId="77777777" w:rsidR="00E266FF" w:rsidRDefault="00E266FF">
      <w:pPr>
        <w:keepNext/>
      </w:pPr>
    </w:p>
    <w:p w14:paraId="2A2DC1F8" w14:textId="77777777" w:rsidR="00E266FF" w:rsidRDefault="00E266FF">
      <w:pPr>
        <w:keepNext/>
      </w:pPr>
    </w:p>
    <w:p w14:paraId="38770A4E" w14:textId="77777777" w:rsidR="00E266FF" w:rsidRDefault="004A24FF">
      <w:pPr>
        <w:pStyle w:val="Heading1"/>
      </w:pPr>
      <w:r>
        <w:t>Python Implementation</w:t>
      </w:r>
    </w:p>
    <w:p w14:paraId="49D3298D" w14:textId="77777777" w:rsidR="00E266FF" w:rsidRDefault="004A24FF">
      <w:r>
        <w:t>Remember, Python uses mysql-connector-python, installed in .\python\.venv, so every program runs with the .venv's Python (Lesson 4.0), and Lesson 3.14's csv module, which comes with Python. New here: the encoding utf-8-sig.</w:t>
      </w:r>
    </w:p>
    <w:p w14:paraId="44EDF08C" w14:textId="77777777" w:rsidR="00E266FF" w:rsidRDefault="00E266FF">
      <w:pPr>
        <w:keepNext/>
      </w:pPr>
    </w:p>
    <w:p w14:paraId="7731FB08" w14:textId="77777777" w:rsidR="00E266FF" w:rsidRDefault="00E266FF">
      <w:pPr>
        <w:keepNext/>
      </w:pPr>
    </w:p>
    <w:p w14:paraId="53784962" w14:textId="77777777" w:rsidR="00E266FF" w:rsidRDefault="004A24FF">
      <w:pPr>
        <w:pStyle w:val="Heading2"/>
      </w:pPr>
      <w:r>
        <w:t>Basic Implementation</w:t>
      </w:r>
    </w:p>
    <w:p w14:paraId="48A40899" w14:textId="77777777" w:rsidR="00E266FF" w:rsidRDefault="004A24FF">
      <w:r>
        <w:t>Start with the most direct version, in one file. read_answer is Lesson 2.11's, and the validators are Lesson 5.6's, unchanged. read_rows is Lesson 3.14's, with one change: the encoding utf-8-sig. import_contacts checks the header, then checks each row and inserts a valid one. Every step is commented, so read the comments as you type it.</w:t>
      </w:r>
    </w:p>
    <w:p w14:paraId="57EAA0CF" w14:textId="77777777" w:rsidR="00E266FF" w:rsidRDefault="00E266FF">
      <w:pPr>
        <w:keepNext/>
      </w:pPr>
    </w:p>
    <w:p w14:paraId="5F280D20" w14:textId="77777777" w:rsidR="00E266FF" w:rsidRDefault="004A24FF">
      <w:pPr>
        <w:pStyle w:val="Heading3"/>
      </w:pPr>
      <w:r>
        <w:t>python/basic_imports.py</w:t>
      </w:r>
    </w:p>
    <w:p w14:paraId="1E8C5BFE" w14:textId="77777777" w:rsidR="00E266FF" w:rsidRDefault="004A24FF">
      <w:pPr>
        <w:pStyle w:val="SourceCode"/>
        <w:keepNext/>
      </w:pPr>
      <w:r>
        <w:t># The Basic Contact Manager for Lesson 5.7: one file, a command loop, and</w:t>
      </w:r>
    </w:p>
    <w:p w14:paraId="09B1F12C" w14:textId="77777777" w:rsidR="00E266FF" w:rsidRDefault="004A24FF">
      <w:pPr>
        <w:pStyle w:val="SourceCode"/>
        <w:keepNext/>
      </w:pPr>
      <w:r>
        <w:t># three commands, list, import, and quit. import reads a CSV file of</w:t>
      </w:r>
    </w:p>
    <w:p w14:paraId="0A7DECEB" w14:textId="77777777" w:rsidR="00E266FF" w:rsidRDefault="004A24FF">
      <w:pPr>
        <w:pStyle w:val="SourceCode"/>
      </w:pPr>
      <w:r>
        <w:t># contacts, checks every row, and creates each valid row as a contact.</w:t>
      </w:r>
    </w:p>
    <w:p w14:paraId="1BF6B53C" w14:textId="77777777" w:rsidR="00E266FF" w:rsidRDefault="004A24FF">
      <w:pPr>
        <w:pStyle w:val="SourceCode"/>
      </w:pPr>
      <w:r>
        <w:t># Remember, import makes a module usable: csv reads CSV (Lesson 3.14), os</w:t>
      </w:r>
    </w:p>
    <w:p w14:paraId="62938BAC" w14:textId="77777777" w:rsidR="00E266FF" w:rsidRDefault="004A24FF">
      <w:pPr>
        <w:pStyle w:val="SourceCode"/>
      </w:pPr>
      <w:r>
        <w:t># reads the environment, sys holds stderr and the exit code, and</w:t>
      </w:r>
    </w:p>
    <w:p w14:paraId="51622D42" w14:textId="77777777" w:rsidR="00E266FF" w:rsidRDefault="004A24FF">
      <w:pPr>
        <w:pStyle w:val="SourceCode"/>
      </w:pPr>
      <w:r>
        <w:t># mysql.connector is the MySQL connector.</w:t>
      </w:r>
    </w:p>
    <w:p w14:paraId="3E6F2CC5" w14:textId="77777777" w:rsidR="00E266FF" w:rsidRDefault="004A24FF">
      <w:pPr>
        <w:pStyle w:val="SourceCode"/>
      </w:pPr>
      <w:r>
        <w:t>import csv</w:t>
      </w:r>
    </w:p>
    <w:p w14:paraId="4A155BB4" w14:textId="77777777" w:rsidR="00E266FF" w:rsidRDefault="004A24FF">
      <w:pPr>
        <w:pStyle w:val="SourceCode"/>
      </w:pPr>
      <w:r>
        <w:t>import os</w:t>
      </w:r>
    </w:p>
    <w:p w14:paraId="306BF5F0" w14:textId="77777777" w:rsidR="00E266FF" w:rsidRDefault="004A24FF">
      <w:pPr>
        <w:pStyle w:val="SourceCode"/>
      </w:pPr>
      <w:r>
        <w:t>import sys</w:t>
      </w:r>
    </w:p>
    <w:p w14:paraId="38C6C118" w14:textId="77777777" w:rsidR="00E266FF" w:rsidRDefault="00E266FF">
      <w:pPr>
        <w:pStyle w:val="SourceCode"/>
      </w:pPr>
    </w:p>
    <w:p w14:paraId="3BEA8571" w14:textId="77777777" w:rsidR="00E266FF" w:rsidRDefault="004A24FF">
      <w:pPr>
        <w:pStyle w:val="SourceCode"/>
      </w:pPr>
      <w:r>
        <w:t>import mysql.connector</w:t>
      </w:r>
    </w:p>
    <w:p w14:paraId="2F0E2415" w14:textId="77777777" w:rsidR="00E266FF" w:rsidRDefault="004A24FF">
      <w:pPr>
        <w:pStyle w:val="SourceCode"/>
      </w:pPr>
      <w:r>
        <w:t>from mysql.connector.constants import ClientFlag</w:t>
      </w:r>
    </w:p>
    <w:p w14:paraId="4C8AFFE9" w14:textId="77777777" w:rsidR="00E266FF" w:rsidRDefault="00E266FF">
      <w:pPr>
        <w:pStyle w:val="SourceCode"/>
      </w:pPr>
    </w:p>
    <w:p w14:paraId="0B887606" w14:textId="77777777" w:rsidR="00E266FF" w:rsidRDefault="004A24FF">
      <w:pPr>
        <w:pStyle w:val="SourceCode"/>
      </w:pPr>
      <w:r>
        <w:t># The lesson server, account, and database. Remember, ALL_CAPS marks a</w:t>
      </w:r>
    </w:p>
    <w:p w14:paraId="0D2478A2" w14:textId="77777777" w:rsidR="00E266FF" w:rsidRDefault="004A24FF">
      <w:pPr>
        <w:pStyle w:val="SourceCode"/>
      </w:pPr>
      <w:r>
        <w:t># constant.</w:t>
      </w:r>
    </w:p>
    <w:p w14:paraId="4B349806" w14:textId="77777777" w:rsidR="00E266FF" w:rsidRDefault="004A24FF">
      <w:pPr>
        <w:pStyle w:val="SourceCode"/>
      </w:pPr>
      <w:r>
        <w:t>HOST = "127.0.0.1"</w:t>
      </w:r>
    </w:p>
    <w:p w14:paraId="3BB8E85C" w14:textId="77777777" w:rsidR="00E266FF" w:rsidRDefault="004A24FF">
      <w:pPr>
        <w:pStyle w:val="SourceCode"/>
      </w:pPr>
      <w:r>
        <w:t>PORT = 3306</w:t>
      </w:r>
    </w:p>
    <w:p w14:paraId="3FB6E485" w14:textId="77777777" w:rsidR="00E266FF" w:rsidRDefault="004A24FF">
      <w:pPr>
        <w:pStyle w:val="SourceCode"/>
      </w:pPr>
      <w:r>
        <w:t>USER = "devuser"</w:t>
      </w:r>
    </w:p>
    <w:p w14:paraId="666986A6" w14:textId="77777777" w:rsidR="00E266FF" w:rsidRDefault="004A24FF">
      <w:pPr>
        <w:pStyle w:val="SourceCode"/>
      </w:pPr>
      <w:r>
        <w:t>DATABASE = "spa_contacts"</w:t>
      </w:r>
    </w:p>
    <w:p w14:paraId="795F8151" w14:textId="77777777" w:rsidR="00E266FF" w:rsidRDefault="00E266FF">
      <w:pPr>
        <w:pStyle w:val="SourceCode"/>
      </w:pPr>
    </w:p>
    <w:p w14:paraId="5FF0F9A8" w14:textId="77777777" w:rsidR="00E266FF" w:rsidRDefault="004A24FF">
      <w:pPr>
        <w:pStyle w:val="SourceCode"/>
      </w:pPr>
      <w:r>
        <w:t># Remember, ORDER BY name, id lists by name (Lesson 4.10), INSERT leaves</w:t>
      </w:r>
    </w:p>
    <w:p w14:paraId="3AA69E57" w14:textId="77777777" w:rsidR="00E266FF" w:rsidRDefault="004A24FF">
      <w:pPr>
        <w:pStyle w:val="SourceCode"/>
      </w:pPr>
      <w:r>
        <w:t># the AUTO_INCREMENT id out, and each %s is a placeholder (Lesson 4.5).</w:t>
      </w:r>
    </w:p>
    <w:p w14:paraId="25153032" w14:textId="77777777" w:rsidR="00E266FF" w:rsidRDefault="004A24FF">
      <w:pPr>
        <w:pStyle w:val="SourceCode"/>
      </w:pPr>
      <w:r>
        <w:t>SELECT_CONTACTS = ("SELECT id, name, email, phone FROM contacts_python "</w:t>
      </w:r>
    </w:p>
    <w:p w14:paraId="38E6B7AB" w14:textId="77777777" w:rsidR="00E266FF" w:rsidRDefault="004A24FF">
      <w:pPr>
        <w:pStyle w:val="SourceCode"/>
      </w:pPr>
      <w:r>
        <w:t xml:space="preserve">                   "ORDER BY name, id")</w:t>
      </w:r>
    </w:p>
    <w:p w14:paraId="0620FC3B" w14:textId="77777777" w:rsidR="00E266FF" w:rsidRDefault="004A24FF">
      <w:pPr>
        <w:pStyle w:val="SourceCode"/>
      </w:pPr>
      <w:r>
        <w:t>INSERT_CONTACT = ("INSERT INTO contacts_python (name, email, phone) "</w:t>
      </w:r>
    </w:p>
    <w:p w14:paraId="3A79267F" w14:textId="77777777" w:rsidR="00E266FF" w:rsidRDefault="004A24FF">
      <w:pPr>
        <w:pStyle w:val="SourceCode"/>
      </w:pPr>
      <w:r>
        <w:t xml:space="preserve">                  "VALUES (%s, %s, %s)")</w:t>
      </w:r>
    </w:p>
    <w:p w14:paraId="54C69F6A" w14:textId="77777777" w:rsidR="00E266FF" w:rsidRDefault="00E266FF">
      <w:pPr>
        <w:pStyle w:val="SourceCode"/>
      </w:pPr>
    </w:p>
    <w:p w14:paraId="62DE9812" w14:textId="77777777" w:rsidR="00E266FF" w:rsidRDefault="004A24FF">
      <w:pPr>
        <w:pStyle w:val="SourceCode"/>
      </w:pPr>
      <w:r>
        <w:t># The header every import file must start with, in this order: the same</w:t>
      </w:r>
    </w:p>
    <w:p w14:paraId="107CE054" w14:textId="77777777" w:rsidR="00E266FF" w:rsidRDefault="004A24FF">
      <w:pPr>
        <w:pStyle w:val="SourceCode"/>
      </w:pPr>
      <w:r>
        <w:t># header Lesson 5.8's export will write.</w:t>
      </w:r>
    </w:p>
    <w:p w14:paraId="21B6BEAC" w14:textId="77777777" w:rsidR="00E266FF" w:rsidRDefault="004A24FF">
      <w:pPr>
        <w:pStyle w:val="SourceCode"/>
      </w:pPr>
      <w:r>
        <w:t>COLUMNS = ["name", "email", "phone"]</w:t>
      </w:r>
    </w:p>
    <w:p w14:paraId="7ABDA340" w14:textId="77777777" w:rsidR="00E266FF" w:rsidRDefault="00E266FF">
      <w:pPr>
        <w:pStyle w:val="SourceCode"/>
      </w:pPr>
    </w:p>
    <w:p w14:paraId="582CB520" w14:textId="77777777" w:rsidR="00E266FF" w:rsidRDefault="004A24FF">
      <w:pPr>
        <w:pStyle w:val="SourceCode"/>
      </w:pPr>
      <w:r>
        <w:t># The column limits and the characters a phone may hold (Lesson 5.6).</w:t>
      </w:r>
    </w:p>
    <w:p w14:paraId="462D7599" w14:textId="77777777" w:rsidR="00E266FF" w:rsidRDefault="004A24FF">
      <w:pPr>
        <w:pStyle w:val="SourceCode"/>
      </w:pPr>
      <w:r>
        <w:t>NAME_LIMIT = 100</w:t>
      </w:r>
    </w:p>
    <w:p w14:paraId="59055AC7" w14:textId="77777777" w:rsidR="00E266FF" w:rsidRDefault="004A24FF">
      <w:pPr>
        <w:pStyle w:val="SourceCode"/>
      </w:pPr>
      <w:r>
        <w:t>EMAIL_LIMIT = 254</w:t>
      </w:r>
    </w:p>
    <w:p w14:paraId="3D786939" w14:textId="77777777" w:rsidR="00E266FF" w:rsidRDefault="004A24FF">
      <w:pPr>
        <w:pStyle w:val="SourceCode"/>
      </w:pPr>
      <w:r>
        <w:t>PHONE_LIMIT = 20</w:t>
      </w:r>
    </w:p>
    <w:p w14:paraId="4F697CE2" w14:textId="77777777" w:rsidR="00E266FF" w:rsidRDefault="004A24FF">
      <w:pPr>
        <w:pStyle w:val="SourceCode"/>
      </w:pPr>
      <w:r>
        <w:t>PHONE_CHARACTERS = "0123456789 +-()"</w:t>
      </w:r>
    </w:p>
    <w:p w14:paraId="1CE8C764" w14:textId="77777777" w:rsidR="00E266FF" w:rsidRDefault="00E266FF">
      <w:pPr>
        <w:pStyle w:val="SourceCode"/>
      </w:pPr>
    </w:p>
    <w:p w14:paraId="29360046" w14:textId="77777777" w:rsidR="00E266FF" w:rsidRDefault="00E266FF">
      <w:pPr>
        <w:pStyle w:val="SourceCode"/>
      </w:pPr>
    </w:p>
    <w:p w14:paraId="17B55912" w14:textId="77777777" w:rsidR="00E266FF" w:rsidRDefault="004A24FF">
      <w:pPr>
        <w:pStyle w:val="SourceCode"/>
      </w:pPr>
      <w:r>
        <w:t># Remember, read_answer returns the typed line and True, or "" and False</w:t>
      </w:r>
    </w:p>
    <w:p w14:paraId="2326C0A3" w14:textId="77777777" w:rsidR="00E266FF" w:rsidRDefault="004A24FF">
      <w:pPr>
        <w:pStyle w:val="SourceCode"/>
      </w:pPr>
      <w:r>
        <w:t># when input has ended; a blank line gives "" and True.</w:t>
      </w:r>
    </w:p>
    <w:p w14:paraId="20B8F06E" w14:textId="77777777" w:rsidR="00E266FF" w:rsidRDefault="004A24FF">
      <w:pPr>
        <w:pStyle w:val="SourceCode"/>
      </w:pPr>
      <w:r>
        <w:t>def read_answer(prompt: str) -&gt; tuple[str, bool]:</w:t>
      </w:r>
    </w:p>
    <w:p w14:paraId="71EC5CD0" w14:textId="77777777" w:rsidR="00E266FF" w:rsidRDefault="004A24FF">
      <w:pPr>
        <w:pStyle w:val="SourceCode"/>
      </w:pPr>
      <w:r>
        <w:t xml:space="preserve">    try:</w:t>
      </w:r>
    </w:p>
    <w:p w14:paraId="13B181E4" w14:textId="77777777" w:rsidR="00E266FF" w:rsidRDefault="004A24FF">
      <w:pPr>
        <w:pStyle w:val="SourceCode"/>
      </w:pPr>
      <w:r>
        <w:t xml:space="preserve">        answer = input(prompt)</w:t>
      </w:r>
    </w:p>
    <w:p w14:paraId="1BD0B1B7" w14:textId="77777777" w:rsidR="00E266FF" w:rsidRDefault="004A24FF">
      <w:pPr>
        <w:pStyle w:val="SourceCode"/>
      </w:pPr>
      <w:r>
        <w:t xml:space="preserve">    except EOFError:</w:t>
      </w:r>
    </w:p>
    <w:p w14:paraId="303E8190" w14:textId="77777777" w:rsidR="00E266FF" w:rsidRDefault="004A24FF">
      <w:pPr>
        <w:pStyle w:val="SourceCode"/>
      </w:pPr>
      <w:r>
        <w:t xml:space="preserve">        return "", False</w:t>
      </w:r>
    </w:p>
    <w:p w14:paraId="68FD411C" w14:textId="77777777" w:rsidR="00E266FF" w:rsidRDefault="004A24FF">
      <w:pPr>
        <w:pStyle w:val="SourceCode"/>
      </w:pPr>
      <w:r>
        <w:t xml:space="preserve">    return answer, True</w:t>
      </w:r>
    </w:p>
    <w:p w14:paraId="56B7BA2B" w14:textId="77777777" w:rsidR="00E266FF" w:rsidRDefault="00E266FF">
      <w:pPr>
        <w:pStyle w:val="SourceCode"/>
      </w:pPr>
    </w:p>
    <w:p w14:paraId="616DEC25" w14:textId="77777777" w:rsidR="00E266FF" w:rsidRDefault="00E266FF">
      <w:pPr>
        <w:pStyle w:val="SourceCode"/>
      </w:pPr>
    </w:p>
    <w:p w14:paraId="51093031" w14:textId="77777777" w:rsidR="00E266FF" w:rsidRDefault="004A24FF">
      <w:pPr>
        <w:pStyle w:val="SourceCode"/>
      </w:pPr>
      <w:r>
        <w:t># Remember, count_characters counts characters as a VARCHAR column does;</w:t>
      </w:r>
    </w:p>
    <w:p w14:paraId="688A9F17" w14:textId="77777777" w:rsidR="00E266FF" w:rsidRDefault="004A24FF">
      <w:pPr>
        <w:pStyle w:val="SourceCode"/>
      </w:pPr>
      <w:r>
        <w:t># Python's len already counts characters.</w:t>
      </w:r>
    </w:p>
    <w:p w14:paraId="290626A6" w14:textId="77777777" w:rsidR="00E266FF" w:rsidRDefault="004A24FF">
      <w:pPr>
        <w:pStyle w:val="SourceCode"/>
      </w:pPr>
      <w:r>
        <w:t>def count_characters(measured_text: str) -&gt; int:</w:t>
      </w:r>
    </w:p>
    <w:p w14:paraId="6C057A5B" w14:textId="77777777" w:rsidR="00E266FF" w:rsidRDefault="004A24FF">
      <w:pPr>
        <w:pStyle w:val="SourceCode"/>
      </w:pPr>
      <w:r>
        <w:t xml:space="preserve">    return len(measured_text)</w:t>
      </w:r>
    </w:p>
    <w:p w14:paraId="2933DCE9" w14:textId="77777777" w:rsidR="00E266FF" w:rsidRDefault="00E266FF">
      <w:pPr>
        <w:pStyle w:val="SourceCode"/>
      </w:pPr>
    </w:p>
    <w:p w14:paraId="45AEA731" w14:textId="77777777" w:rsidR="00E266FF" w:rsidRDefault="00E266FF">
      <w:pPr>
        <w:pStyle w:val="SourceCode"/>
      </w:pPr>
    </w:p>
    <w:p w14:paraId="5850E6C1" w14:textId="77777777" w:rsidR="00E266FF" w:rsidRDefault="004A24FF">
      <w:pPr>
        <w:pStyle w:val="SourceCode"/>
      </w:pPr>
      <w:r>
        <w:t># Remember, validate_email (Lesson 5.6) checks a trimmed email: required,</w:t>
      </w:r>
    </w:p>
    <w:p w14:paraId="32B15FCB" w14:textId="77777777" w:rsidR="00E266FF" w:rsidRDefault="004A24FF">
      <w:pPr>
        <w:pStyle w:val="SourceCode"/>
      </w:pPr>
      <w:r>
        <w:t># at most 254 characters, no spaces, one @ with text before it, and a dot</w:t>
      </w:r>
    </w:p>
    <w:p w14:paraId="59B4B4E1" w14:textId="77777777" w:rsidR="00E266FF" w:rsidRDefault="004A24FF">
      <w:pPr>
        <w:pStyle w:val="SourceCode"/>
      </w:pPr>
      <w:r>
        <w:t># after the @ that is neither right after it nor the last character.</w:t>
      </w:r>
    </w:p>
    <w:p w14:paraId="048BF62E" w14:textId="77777777" w:rsidR="00E266FF" w:rsidRDefault="004A24FF">
      <w:pPr>
        <w:pStyle w:val="SourceCode"/>
      </w:pPr>
      <w:r>
        <w:t>def validate_email(email: str) -&gt; str:</w:t>
      </w:r>
    </w:p>
    <w:p w14:paraId="086FFF68" w14:textId="77777777" w:rsidR="00E266FF" w:rsidRDefault="004A24FF">
      <w:pPr>
        <w:pStyle w:val="SourceCode"/>
      </w:pPr>
      <w:r>
        <w:t xml:space="preserve">    if email == "":</w:t>
      </w:r>
    </w:p>
    <w:p w14:paraId="4BA5F134" w14:textId="77777777" w:rsidR="00E266FF" w:rsidRDefault="004A24FF">
      <w:pPr>
        <w:pStyle w:val="SourceCode"/>
      </w:pPr>
      <w:r>
        <w:t xml:space="preserve">        return "email is required"</w:t>
      </w:r>
    </w:p>
    <w:p w14:paraId="3823291D" w14:textId="77777777" w:rsidR="00E266FF" w:rsidRDefault="004A24FF">
      <w:pPr>
        <w:pStyle w:val="SourceCode"/>
      </w:pPr>
      <w:r>
        <w:t xml:space="preserve">    if count_characters(email) &gt; EMAIL_LIMIT:</w:t>
      </w:r>
    </w:p>
    <w:p w14:paraId="37ED137B" w14:textId="77777777" w:rsidR="00E266FF" w:rsidRDefault="004A24FF">
      <w:pPr>
        <w:pStyle w:val="SourceCode"/>
      </w:pPr>
      <w:r>
        <w:t xml:space="preserve">        return "email must be at most 254 characters"</w:t>
      </w:r>
    </w:p>
    <w:p w14:paraId="1D111646" w14:textId="77777777" w:rsidR="00E266FF" w:rsidRDefault="004A24FF">
      <w:pPr>
        <w:pStyle w:val="SourceCode"/>
      </w:pPr>
      <w:r>
        <w:t xml:space="preserve">    if email.find(" ") != -1:</w:t>
      </w:r>
    </w:p>
    <w:p w14:paraId="339044EF" w14:textId="77777777" w:rsidR="00E266FF" w:rsidRDefault="004A24FF">
      <w:pPr>
        <w:pStyle w:val="SourceCode"/>
      </w:pPr>
      <w:r>
        <w:t xml:space="preserve">        return "email must not contain spaces"</w:t>
      </w:r>
    </w:p>
    <w:p w14:paraId="40B165EE" w14:textId="77777777" w:rsidR="00E266FF" w:rsidRDefault="004A24FF">
      <w:pPr>
        <w:pStyle w:val="SourceCode"/>
      </w:pPr>
      <w:r>
        <w:t xml:space="preserve">    at_sign_position = email.find("@")</w:t>
      </w:r>
    </w:p>
    <w:p w14:paraId="70A044E2" w14:textId="77777777" w:rsidR="00E266FF" w:rsidRDefault="004A24FF">
      <w:pPr>
        <w:pStyle w:val="SourceCode"/>
      </w:pPr>
      <w:r>
        <w:t xml:space="preserve">    if at_sign_position &lt; 1 or at_sign_position != email.rfind("@"):</w:t>
      </w:r>
    </w:p>
    <w:p w14:paraId="4F7F81BE" w14:textId="77777777" w:rsidR="00E266FF" w:rsidRDefault="004A24FF">
      <w:pPr>
        <w:pStyle w:val="SourceCode"/>
      </w:pPr>
      <w:r>
        <w:t xml:space="preserve">        return "email must have one @ with text before it"</w:t>
      </w:r>
    </w:p>
    <w:p w14:paraId="69A148BD" w14:textId="77777777" w:rsidR="00E266FF" w:rsidRDefault="004A24FF">
      <w:pPr>
        <w:pStyle w:val="SourceCode"/>
      </w:pPr>
      <w:r>
        <w:t xml:space="preserve">    domain = email[at_sign_position + 1:]</w:t>
      </w:r>
    </w:p>
    <w:p w14:paraId="6B705805" w14:textId="77777777" w:rsidR="00E266FF" w:rsidRDefault="004A24FF">
      <w:pPr>
        <w:pStyle w:val="SourceCode"/>
      </w:pPr>
      <w:r>
        <w:t xml:space="preserve">    has_dot = False</w:t>
      </w:r>
    </w:p>
    <w:p w14:paraId="4FED9E18" w14:textId="77777777" w:rsidR="00E266FF" w:rsidRDefault="004A24FF">
      <w:pPr>
        <w:pStyle w:val="SourceCode"/>
      </w:pPr>
      <w:r>
        <w:t xml:space="preserve">    for position in range(1, len(domain) - 1):</w:t>
      </w:r>
    </w:p>
    <w:p w14:paraId="69D6D64F" w14:textId="77777777" w:rsidR="00E266FF" w:rsidRDefault="004A24FF">
      <w:pPr>
        <w:pStyle w:val="SourceCode"/>
      </w:pPr>
      <w:r>
        <w:t xml:space="preserve">        if domain[position] == ".":</w:t>
      </w:r>
    </w:p>
    <w:p w14:paraId="71E87B80" w14:textId="77777777" w:rsidR="00E266FF" w:rsidRDefault="004A24FF">
      <w:pPr>
        <w:pStyle w:val="SourceCode"/>
      </w:pPr>
      <w:r>
        <w:t xml:space="preserve">            has_dot = True</w:t>
      </w:r>
    </w:p>
    <w:p w14:paraId="7ED6BF6E" w14:textId="77777777" w:rsidR="00E266FF" w:rsidRDefault="004A24FF">
      <w:pPr>
        <w:pStyle w:val="SourceCode"/>
      </w:pPr>
      <w:r>
        <w:t xml:space="preserve">    if not has_dot:</w:t>
      </w:r>
    </w:p>
    <w:p w14:paraId="0F7AC863" w14:textId="77777777" w:rsidR="00E266FF" w:rsidRDefault="004A24FF">
      <w:pPr>
        <w:pStyle w:val="SourceCode"/>
      </w:pPr>
      <w:r>
        <w:t xml:space="preserve">        return "email must have a dot after the @, not right after it or last"</w:t>
      </w:r>
    </w:p>
    <w:p w14:paraId="74664751" w14:textId="77777777" w:rsidR="00E266FF" w:rsidRDefault="004A24FF">
      <w:pPr>
        <w:pStyle w:val="SourceCode"/>
      </w:pPr>
      <w:r>
        <w:t xml:space="preserve">    return ""</w:t>
      </w:r>
    </w:p>
    <w:p w14:paraId="12CAE7F6" w14:textId="77777777" w:rsidR="00E266FF" w:rsidRDefault="00E266FF">
      <w:pPr>
        <w:pStyle w:val="SourceCode"/>
      </w:pPr>
    </w:p>
    <w:p w14:paraId="0D3193D3" w14:textId="77777777" w:rsidR="00E266FF" w:rsidRDefault="00E266FF">
      <w:pPr>
        <w:pStyle w:val="SourceCode"/>
      </w:pPr>
    </w:p>
    <w:p w14:paraId="4200B5C2" w14:textId="77777777" w:rsidR="00E266FF" w:rsidRDefault="004A24FF">
      <w:pPr>
        <w:pStyle w:val="SourceCode"/>
      </w:pPr>
      <w:r>
        <w:t># Remember, validate_phone checks a trimmed phone: required, at most 20</w:t>
      </w:r>
    </w:p>
    <w:p w14:paraId="30499E7B" w14:textId="77777777" w:rsidR="00E266FF" w:rsidRDefault="004A24FF">
      <w:pPr>
        <w:pStyle w:val="SourceCode"/>
      </w:pPr>
      <w:r>
        <w:t># characters, and only digits, spaces, and + - ( ).</w:t>
      </w:r>
    </w:p>
    <w:p w14:paraId="1351A7B5" w14:textId="77777777" w:rsidR="00E266FF" w:rsidRDefault="004A24FF">
      <w:pPr>
        <w:pStyle w:val="SourceCode"/>
      </w:pPr>
      <w:r>
        <w:t>def validate_phone(phone: str) -&gt; str:</w:t>
      </w:r>
    </w:p>
    <w:p w14:paraId="3E9B881F" w14:textId="77777777" w:rsidR="00E266FF" w:rsidRDefault="004A24FF">
      <w:pPr>
        <w:pStyle w:val="SourceCode"/>
      </w:pPr>
      <w:r>
        <w:t xml:space="preserve">    if phone == "":</w:t>
      </w:r>
    </w:p>
    <w:p w14:paraId="6FC1DE08" w14:textId="77777777" w:rsidR="00E266FF" w:rsidRDefault="004A24FF">
      <w:pPr>
        <w:pStyle w:val="SourceCode"/>
      </w:pPr>
      <w:r>
        <w:t xml:space="preserve">        return "phone is required"</w:t>
      </w:r>
    </w:p>
    <w:p w14:paraId="7B6FD1C3" w14:textId="77777777" w:rsidR="00E266FF" w:rsidRDefault="004A24FF">
      <w:pPr>
        <w:pStyle w:val="SourceCode"/>
      </w:pPr>
      <w:r>
        <w:t xml:space="preserve">    if count_characters(phone) &gt; PHONE_LIMIT:</w:t>
      </w:r>
    </w:p>
    <w:p w14:paraId="0BCF2599" w14:textId="77777777" w:rsidR="00E266FF" w:rsidRDefault="004A24FF">
      <w:pPr>
        <w:pStyle w:val="SourceCode"/>
      </w:pPr>
      <w:r>
        <w:t xml:space="preserve">        return "phone must be at most 20 characters"</w:t>
      </w:r>
    </w:p>
    <w:p w14:paraId="24E20685" w14:textId="77777777" w:rsidR="00E266FF" w:rsidRDefault="004A24FF">
      <w:pPr>
        <w:pStyle w:val="SourceCode"/>
      </w:pPr>
      <w:r>
        <w:t xml:space="preserve">    for character in phone:</w:t>
      </w:r>
    </w:p>
    <w:p w14:paraId="0E20EF0A" w14:textId="77777777" w:rsidR="00E266FF" w:rsidRDefault="004A24FF">
      <w:pPr>
        <w:pStyle w:val="SourceCode"/>
      </w:pPr>
      <w:r>
        <w:t xml:space="preserve">        if PHONE_CHARACTERS.find(character) == -1:</w:t>
      </w:r>
    </w:p>
    <w:p w14:paraId="207F1A7E" w14:textId="77777777" w:rsidR="00E266FF" w:rsidRDefault="004A24FF">
      <w:pPr>
        <w:pStyle w:val="SourceCode"/>
      </w:pPr>
      <w:r>
        <w:t xml:space="preserve">            return "phone may contain only digits, spaces, and + - ( )"</w:t>
      </w:r>
    </w:p>
    <w:p w14:paraId="47280EAB" w14:textId="77777777" w:rsidR="00E266FF" w:rsidRDefault="004A24FF">
      <w:pPr>
        <w:pStyle w:val="SourceCode"/>
      </w:pPr>
      <w:r>
        <w:t xml:space="preserve">    return ""</w:t>
      </w:r>
    </w:p>
    <w:p w14:paraId="66C7871E" w14:textId="77777777" w:rsidR="00E266FF" w:rsidRDefault="00E266FF">
      <w:pPr>
        <w:pStyle w:val="SourceCode"/>
      </w:pPr>
    </w:p>
    <w:p w14:paraId="0F97714E" w14:textId="77777777" w:rsidR="00E266FF" w:rsidRDefault="00E266FF">
      <w:pPr>
        <w:pStyle w:val="SourceCode"/>
      </w:pPr>
    </w:p>
    <w:p w14:paraId="3FE263ED" w14:textId="77777777" w:rsidR="00E266FF" w:rsidRDefault="004A24FF">
      <w:pPr>
        <w:pStyle w:val="SourceCode"/>
      </w:pPr>
      <w:r>
        <w:t># Remember, validate_contact is the one contact check that create,</w:t>
      </w:r>
    </w:p>
    <w:p w14:paraId="6B20437A" w14:textId="77777777" w:rsidR="00E266FF" w:rsidRDefault="004A24FF">
      <w:pPr>
        <w:pStyle w:val="SourceCode"/>
      </w:pPr>
      <w:r>
        <w:t># update, and import share. An empty phone means no phone.</w:t>
      </w:r>
    </w:p>
    <w:p w14:paraId="4FC98AFE" w14:textId="77777777" w:rsidR="00E266FF" w:rsidRDefault="004A24FF">
      <w:pPr>
        <w:pStyle w:val="SourceCode"/>
      </w:pPr>
      <w:r>
        <w:t>def validate_contact(full_name: str, email: str, phone: str) -&gt; str:</w:t>
      </w:r>
    </w:p>
    <w:p w14:paraId="01E60CDE" w14:textId="77777777" w:rsidR="00E266FF" w:rsidRDefault="004A24FF">
      <w:pPr>
        <w:pStyle w:val="SourceCode"/>
      </w:pPr>
      <w:r>
        <w:t xml:space="preserve">    if full_name == "":</w:t>
      </w:r>
    </w:p>
    <w:p w14:paraId="718844E9" w14:textId="77777777" w:rsidR="00E266FF" w:rsidRDefault="004A24FF">
      <w:pPr>
        <w:pStyle w:val="SourceCode"/>
      </w:pPr>
      <w:r>
        <w:t xml:space="preserve">        return "name is required"</w:t>
      </w:r>
    </w:p>
    <w:p w14:paraId="13C89B8E" w14:textId="77777777" w:rsidR="00E266FF" w:rsidRDefault="004A24FF">
      <w:pPr>
        <w:pStyle w:val="SourceCode"/>
      </w:pPr>
      <w:r>
        <w:t xml:space="preserve">    if count_characters(full_name) &gt; NAME_LIMIT:</w:t>
      </w:r>
    </w:p>
    <w:p w14:paraId="12045933" w14:textId="77777777" w:rsidR="00E266FF" w:rsidRDefault="004A24FF">
      <w:pPr>
        <w:pStyle w:val="SourceCode"/>
      </w:pPr>
      <w:r>
        <w:t xml:space="preserve">        return "name must be at most 100 characters"</w:t>
      </w:r>
    </w:p>
    <w:p w14:paraId="4BDEBF5C" w14:textId="77777777" w:rsidR="00E266FF" w:rsidRDefault="004A24FF">
      <w:pPr>
        <w:pStyle w:val="SourceCode"/>
      </w:pPr>
      <w:r>
        <w:t xml:space="preserve">    problem = validate_email(email)</w:t>
      </w:r>
    </w:p>
    <w:p w14:paraId="3B60115A" w14:textId="77777777" w:rsidR="00E266FF" w:rsidRDefault="004A24FF">
      <w:pPr>
        <w:pStyle w:val="SourceCode"/>
      </w:pPr>
      <w:r>
        <w:t xml:space="preserve">    if problem != "":</w:t>
      </w:r>
    </w:p>
    <w:p w14:paraId="6F8676DE" w14:textId="77777777" w:rsidR="00E266FF" w:rsidRDefault="004A24FF">
      <w:pPr>
        <w:pStyle w:val="SourceCode"/>
      </w:pPr>
      <w:r>
        <w:t xml:space="preserve">        return problem</w:t>
      </w:r>
    </w:p>
    <w:p w14:paraId="148B264D" w14:textId="77777777" w:rsidR="00E266FF" w:rsidRDefault="004A24FF">
      <w:pPr>
        <w:pStyle w:val="SourceCode"/>
      </w:pPr>
      <w:r>
        <w:t xml:space="preserve">    if phone != "":</w:t>
      </w:r>
    </w:p>
    <w:p w14:paraId="394910FE" w14:textId="77777777" w:rsidR="00E266FF" w:rsidRDefault="004A24FF">
      <w:pPr>
        <w:pStyle w:val="SourceCode"/>
      </w:pPr>
      <w:r>
        <w:t xml:space="preserve">        return validate_phone(phone)</w:t>
      </w:r>
    </w:p>
    <w:p w14:paraId="431DC2E1" w14:textId="77777777" w:rsidR="00E266FF" w:rsidRDefault="004A24FF">
      <w:pPr>
        <w:pStyle w:val="SourceCode"/>
      </w:pPr>
      <w:r>
        <w:t xml:space="preserve">    return ""</w:t>
      </w:r>
    </w:p>
    <w:p w14:paraId="67CA0D13" w14:textId="77777777" w:rsidR="00E266FF" w:rsidRDefault="00E266FF">
      <w:pPr>
        <w:pStyle w:val="SourceCode"/>
      </w:pPr>
    </w:p>
    <w:p w14:paraId="4D647BDA" w14:textId="77777777" w:rsidR="00E266FF" w:rsidRDefault="00E266FF">
      <w:pPr>
        <w:pStyle w:val="SourceCode"/>
      </w:pPr>
    </w:p>
    <w:p w14:paraId="22F02DE4" w14:textId="77777777" w:rsidR="00E266FF" w:rsidRDefault="004A24FF">
      <w:pPr>
        <w:pStyle w:val="SourceCode"/>
      </w:pPr>
      <w:r>
        <w:t># Prints every contact in name order, then the count. Remember, fetchall</w:t>
      </w:r>
    </w:p>
    <w:p w14:paraId="731D598B" w14:textId="77777777" w:rsidR="00E266FF" w:rsidRDefault="004A24FF">
      <w:pPr>
        <w:pStyle w:val="SourceCode"/>
      </w:pPr>
      <w:r>
        <w:t># returns every row as a list of tuples, and a NULL phone arrives as None.</w:t>
      </w:r>
    </w:p>
    <w:p w14:paraId="480121E8" w14:textId="77777777" w:rsidR="00E266FF" w:rsidRDefault="004A24FF">
      <w:pPr>
        <w:pStyle w:val="SourceCode"/>
      </w:pPr>
      <w:r>
        <w:t>def list_contacts(connection) -&gt; None:</w:t>
      </w:r>
    </w:p>
    <w:p w14:paraId="6E7E9739" w14:textId="77777777" w:rsidR="00E266FF" w:rsidRDefault="004A24FF">
      <w:pPr>
        <w:pStyle w:val="SourceCode"/>
      </w:pPr>
      <w:r>
        <w:t xml:space="preserve">    try:</w:t>
      </w:r>
    </w:p>
    <w:p w14:paraId="097C4CAA" w14:textId="77777777" w:rsidR="00E266FF" w:rsidRDefault="004A24FF">
      <w:pPr>
        <w:pStyle w:val="SourceCode"/>
      </w:pPr>
      <w:r>
        <w:t xml:space="preserve">        with connection.cursor() as cursor:</w:t>
      </w:r>
    </w:p>
    <w:p w14:paraId="0095B90E" w14:textId="77777777" w:rsidR="00E266FF" w:rsidRDefault="004A24FF">
      <w:pPr>
        <w:pStyle w:val="SourceCode"/>
      </w:pPr>
      <w:r>
        <w:t xml:space="preserve">            cursor.execute(SELECT_CONTACTS)</w:t>
      </w:r>
    </w:p>
    <w:p w14:paraId="0AE8F068" w14:textId="77777777" w:rsidR="00E266FF" w:rsidRDefault="004A24FF">
      <w:pPr>
        <w:pStyle w:val="SourceCode"/>
      </w:pPr>
      <w:r>
        <w:t xml:space="preserve">            rows = cursor.fetchall()</w:t>
      </w:r>
    </w:p>
    <w:p w14:paraId="255B809A" w14:textId="77777777" w:rsidR="00E266FF" w:rsidRDefault="004A24FF">
      <w:pPr>
        <w:pStyle w:val="SourceCode"/>
      </w:pPr>
      <w:r>
        <w:t xml:space="preserve">    except mysql.connector.Error as error:</w:t>
      </w:r>
    </w:p>
    <w:p w14:paraId="4261697A" w14:textId="77777777" w:rsidR="00E266FF" w:rsidRDefault="004A24FF">
      <w:pPr>
        <w:pStyle w:val="SourceCode"/>
      </w:pPr>
      <w:r>
        <w:t xml:space="preserve">        print(f"Error: {error.msg}", file=sys.stderr)</w:t>
      </w:r>
    </w:p>
    <w:p w14:paraId="2E184121" w14:textId="77777777" w:rsidR="00E266FF" w:rsidRDefault="004A24FF">
      <w:pPr>
        <w:pStyle w:val="SourceCode"/>
      </w:pPr>
      <w:r>
        <w:t xml:space="preserve">        return</w:t>
      </w:r>
    </w:p>
    <w:p w14:paraId="73875C03" w14:textId="77777777" w:rsidR="00E266FF" w:rsidRDefault="004A24FF">
      <w:pPr>
        <w:pStyle w:val="SourceCode"/>
      </w:pPr>
      <w:r>
        <w:t xml:space="preserve">    print("Contacts by name:")</w:t>
      </w:r>
    </w:p>
    <w:p w14:paraId="2AE1D4CE" w14:textId="77777777" w:rsidR="00E266FF" w:rsidRDefault="004A24FF">
      <w:pPr>
        <w:pStyle w:val="SourceCode"/>
      </w:pPr>
      <w:r>
        <w:t xml:space="preserve">    for row in rows:</w:t>
      </w:r>
    </w:p>
    <w:p w14:paraId="34ADA419" w14:textId="77777777" w:rsidR="00E266FF" w:rsidRDefault="004A24FF">
      <w:pPr>
        <w:pStyle w:val="SourceCode"/>
      </w:pPr>
      <w:r>
        <w:t xml:space="preserve">        phone_text = "(no phone)"</w:t>
      </w:r>
    </w:p>
    <w:p w14:paraId="047D34F1" w14:textId="77777777" w:rsidR="00E266FF" w:rsidRDefault="004A24FF">
      <w:pPr>
        <w:pStyle w:val="SourceCode"/>
      </w:pPr>
      <w:r>
        <w:t xml:space="preserve">        if row[3] is not None:</w:t>
      </w:r>
    </w:p>
    <w:p w14:paraId="5264BD91" w14:textId="77777777" w:rsidR="00E266FF" w:rsidRDefault="004A24FF">
      <w:pPr>
        <w:pStyle w:val="SourceCode"/>
      </w:pPr>
      <w:r>
        <w:t xml:space="preserve">            phone_text = row[3]</w:t>
      </w:r>
    </w:p>
    <w:p w14:paraId="7DC95078" w14:textId="77777777" w:rsidR="00E266FF" w:rsidRDefault="004A24FF">
      <w:pPr>
        <w:pStyle w:val="SourceCode"/>
      </w:pPr>
      <w:r>
        <w:t xml:space="preserve">        print(f"  {row[0]}: {row[1]}, {row[2]}, {phone_text}")</w:t>
      </w:r>
    </w:p>
    <w:p w14:paraId="2F2101E8" w14:textId="77777777" w:rsidR="00E266FF" w:rsidRDefault="004A24FF">
      <w:pPr>
        <w:pStyle w:val="SourceCode"/>
      </w:pPr>
      <w:r>
        <w:t xml:space="preserve">    print(f"Contacts: {len(rows)}")</w:t>
      </w:r>
    </w:p>
    <w:p w14:paraId="2052F3EE" w14:textId="77777777" w:rsidR="00E266FF" w:rsidRDefault="00E266FF">
      <w:pPr>
        <w:pStyle w:val="SourceCode"/>
      </w:pPr>
    </w:p>
    <w:p w14:paraId="2964B25A" w14:textId="77777777" w:rsidR="00E266FF" w:rsidRDefault="00E266FF">
      <w:pPr>
        <w:pStyle w:val="SourceCode"/>
      </w:pPr>
    </w:p>
    <w:p w14:paraId="171AE5B6" w14:textId="77777777" w:rsidR="00E266FF" w:rsidRDefault="004A24FF">
      <w:pPr>
        <w:pStyle w:val="SourceCode"/>
      </w:pPr>
      <w:r>
        <w:t># Reads every row of the CSV file at path, header included, as Lesson</w:t>
      </w:r>
    </w:p>
    <w:p w14:paraId="7DEB47BD" w14:textId="77777777" w:rsidR="00E266FF" w:rsidRDefault="004A24FF">
      <w:pPr>
        <w:pStyle w:val="SourceCode"/>
      </w:pPr>
      <w:r>
        <w:t># 3.14's read_rows did. The encoding "utf-8-sig" reads UTF-8 and removes</w:t>
      </w:r>
    </w:p>
    <w:p w14:paraId="462C0895" w14:textId="77777777" w:rsidR="00E266FF" w:rsidRDefault="004A24FF">
      <w:pPr>
        <w:pStyle w:val="SourceCode"/>
      </w:pPr>
      <w:r>
        <w:t># a byte-order mark at the very start of the file, if there is one: three</w:t>
      </w:r>
    </w:p>
    <w:p w14:paraId="22521DC3" w14:textId="77777777" w:rsidR="00E266FF" w:rsidRDefault="004A24FF">
      <w:pPr>
        <w:pStyle w:val="SourceCode"/>
      </w:pPr>
      <w:r>
        <w:t># bytes that spreadsheet programs often write. Plain "utf-8" would keep it</w:t>
      </w:r>
    </w:p>
    <w:p w14:paraId="434C8F51" w14:textId="77777777" w:rsidR="00E266FF" w:rsidRDefault="004A24FF">
      <w:pPr>
        <w:pStyle w:val="SourceCode"/>
      </w:pPr>
      <w:r>
        <w:t># as the character \uFEFF in front of the first header name, so the</w:t>
      </w:r>
    </w:p>
    <w:p w14:paraId="6B22E938" w14:textId="77777777" w:rsidR="00E266FF" w:rsidRDefault="004A24FF">
      <w:pPr>
        <w:pStyle w:val="SourceCode"/>
      </w:pPr>
      <w:r>
        <w:t># header would never match. Remember, newline="" hands the line endings</w:t>
      </w:r>
    </w:p>
    <w:p w14:paraId="3559FE88" w14:textId="77777777" w:rsidR="00E266FF" w:rsidRDefault="004A24FF">
      <w:pPr>
        <w:pStyle w:val="SourceCode"/>
      </w:pPr>
      <w:r>
        <w:t># to the csv module, which accepts \r\n or \n, and with closes the file.</w:t>
      </w:r>
    </w:p>
    <w:p w14:paraId="5886848A" w14:textId="77777777" w:rsidR="00E266FF" w:rsidRDefault="004A24FF">
      <w:pPr>
        <w:pStyle w:val="SourceCode"/>
      </w:pPr>
      <w:r>
        <w:t>#</w:t>
      </w:r>
    </w:p>
    <w:p w14:paraId="3B9799DE" w14:textId="77777777" w:rsidR="00E266FF" w:rsidRDefault="004A24FF">
      <w:pPr>
        <w:pStyle w:val="SourceCode"/>
      </w:pPr>
      <w:r>
        <w:t># It also returns, for each row, the file line on which the row starts,</w:t>
      </w:r>
    </w:p>
    <w:p w14:paraId="41F6BD87" w14:textId="77777777" w:rsidR="00E266FF" w:rsidRDefault="004A24FF">
      <w:pPr>
        <w:pStyle w:val="SourceCode"/>
      </w:pPr>
      <w:r>
        <w:t># the number the Error lines show. reader.line_num is the number of lines</w:t>
      </w:r>
    </w:p>
    <w:p w14:paraId="31D1C2C1" w14:textId="77777777" w:rsidR="00E266FF" w:rsidRDefault="004A24FF">
      <w:pPr>
        <w:pStyle w:val="SourceCode"/>
      </w:pPr>
      <w:r>
        <w:t># read so far, so the next row starts on the line after it; a row whose</w:t>
      </w:r>
    </w:p>
    <w:p w14:paraId="5729305E" w14:textId="77777777" w:rsidR="00E266FF" w:rsidRDefault="004A24FF">
      <w:pPr>
        <w:pStyle w:val="SourceCode"/>
      </w:pPr>
      <w:r>
        <w:t># quoted field holds a line break covers several lines. Remember, a</w:t>
      </w:r>
    </w:p>
    <w:p w14:paraId="62316036" w14:textId="77777777" w:rsidR="00E266FF" w:rsidRDefault="004A24FF">
      <w:pPr>
        <w:pStyle w:val="SourceCode"/>
      </w:pPr>
      <w:r>
        <w:t># function can return two values as a tuple (Lesson 2.11).</w:t>
      </w:r>
    </w:p>
    <w:p w14:paraId="1B44DE32" w14:textId="77777777" w:rsidR="00E266FF" w:rsidRDefault="004A24FF">
      <w:pPr>
        <w:pStyle w:val="SourceCode"/>
      </w:pPr>
      <w:r>
        <w:t>def read_rows(path: str) -&gt; tuple[list[list[str]], list[int]]:</w:t>
      </w:r>
    </w:p>
    <w:p w14:paraId="3C0CF131" w14:textId="77777777" w:rsidR="00E266FF" w:rsidRDefault="004A24FF">
      <w:pPr>
        <w:pStyle w:val="SourceCode"/>
      </w:pPr>
      <w:r>
        <w:t xml:space="preserve">    rows: list[list[str]] = []</w:t>
      </w:r>
    </w:p>
    <w:p w14:paraId="578DB426" w14:textId="77777777" w:rsidR="00E266FF" w:rsidRDefault="004A24FF">
      <w:pPr>
        <w:pStyle w:val="SourceCode"/>
      </w:pPr>
      <w:r>
        <w:t xml:space="preserve">    row_numbers: list[int] = []</w:t>
      </w:r>
    </w:p>
    <w:p w14:paraId="7244FD5A" w14:textId="77777777" w:rsidR="00E266FF" w:rsidRDefault="004A24FF">
      <w:pPr>
        <w:pStyle w:val="SourceCode"/>
      </w:pPr>
      <w:r>
        <w:t xml:space="preserve">    with open(path, encoding="utf-8-sig", newline="") as file:</w:t>
      </w:r>
    </w:p>
    <w:p w14:paraId="5BB866F2" w14:textId="77777777" w:rsidR="00E266FF" w:rsidRDefault="004A24FF">
      <w:pPr>
        <w:pStyle w:val="SourceCode"/>
      </w:pPr>
      <w:r>
        <w:t xml:space="preserve">        reader = csv.reader(file)</w:t>
      </w:r>
    </w:p>
    <w:p w14:paraId="4C52387E" w14:textId="77777777" w:rsidR="00E266FF" w:rsidRDefault="004A24FF">
      <w:pPr>
        <w:pStyle w:val="SourceCode"/>
      </w:pPr>
      <w:r>
        <w:t xml:space="preserve">        first_line = 1</w:t>
      </w:r>
    </w:p>
    <w:p w14:paraId="094E06CE" w14:textId="77777777" w:rsidR="00E266FF" w:rsidRDefault="004A24FF">
      <w:pPr>
        <w:pStyle w:val="SourceCode"/>
      </w:pPr>
      <w:r>
        <w:t xml:space="preserve">        for row in reader:</w:t>
      </w:r>
    </w:p>
    <w:p w14:paraId="1167B5D3" w14:textId="77777777" w:rsidR="00E266FF" w:rsidRDefault="004A24FF">
      <w:pPr>
        <w:pStyle w:val="SourceCode"/>
      </w:pPr>
      <w:r>
        <w:t xml:space="preserve">            rows.append(row)</w:t>
      </w:r>
    </w:p>
    <w:p w14:paraId="52B720D7" w14:textId="77777777" w:rsidR="00E266FF" w:rsidRDefault="004A24FF">
      <w:pPr>
        <w:pStyle w:val="SourceCode"/>
      </w:pPr>
      <w:r>
        <w:t xml:space="preserve">            row_numbers.append(first_line)</w:t>
      </w:r>
    </w:p>
    <w:p w14:paraId="5673B2FE" w14:textId="77777777" w:rsidR="00E266FF" w:rsidRDefault="004A24FF">
      <w:pPr>
        <w:pStyle w:val="SourceCode"/>
      </w:pPr>
      <w:r>
        <w:t xml:space="preserve">            first_line = reader.line_num + 1</w:t>
      </w:r>
    </w:p>
    <w:p w14:paraId="2FA6A0C7" w14:textId="77777777" w:rsidR="00E266FF" w:rsidRDefault="004A24FF">
      <w:pPr>
        <w:pStyle w:val="SourceCode"/>
      </w:pPr>
      <w:r>
        <w:t xml:space="preserve">    return rows, row_numbers</w:t>
      </w:r>
    </w:p>
    <w:p w14:paraId="2672B85A" w14:textId="77777777" w:rsidR="00E266FF" w:rsidRDefault="00E266FF">
      <w:pPr>
        <w:pStyle w:val="SourceCode"/>
      </w:pPr>
    </w:p>
    <w:p w14:paraId="1A17282B" w14:textId="77777777" w:rsidR="00E266FF" w:rsidRDefault="00E266FF">
      <w:pPr>
        <w:pStyle w:val="SourceCode"/>
      </w:pPr>
    </w:p>
    <w:p w14:paraId="056CBA70" w14:textId="77777777" w:rsidR="00E266FF" w:rsidRDefault="004A24FF">
      <w:pPr>
        <w:pStyle w:val="SourceCode"/>
      </w:pPr>
      <w:r>
        <w:t># Imports every data row of the CSV file at file_name. A file that cannot</w:t>
      </w:r>
    </w:p>
    <w:p w14:paraId="373912BC" w14:textId="77777777" w:rsidR="00E266FF" w:rsidRDefault="004A24FF">
      <w:pPr>
        <w:pStyle w:val="SourceCode"/>
      </w:pPr>
      <w:r>
        <w:t># be read, or a first row that is not the header, is a malformed import:</w:t>
      </w:r>
    </w:p>
    <w:p w14:paraId="23908B0B" w14:textId="77777777" w:rsidR="00E266FF" w:rsidRDefault="004A24FF">
      <w:pPr>
        <w:pStyle w:val="SourceCode"/>
      </w:pPr>
      <w:r>
        <w:t># one Error line, and nothing is imported. Otherwise each row is checked</w:t>
      </w:r>
    </w:p>
    <w:p w14:paraId="7B32E92D" w14:textId="77777777" w:rsidR="00E266FF" w:rsidRDefault="004A24FF">
      <w:pPr>
        <w:pStyle w:val="SourceCode"/>
      </w:pPr>
      <w:r>
        <w:t># and created on its own, so one bad row never stops the others, and the</w:t>
      </w:r>
    </w:p>
    <w:p w14:paraId="6B286EC9" w14:textId="77777777" w:rsidR="00E266FF" w:rsidRDefault="004A24FF">
      <w:pPr>
        <w:pStyle w:val="SourceCode"/>
      </w:pPr>
      <w:r>
        <w:t># last line counts both kinds.</w:t>
      </w:r>
    </w:p>
    <w:p w14:paraId="092F1693" w14:textId="77777777" w:rsidR="00E266FF" w:rsidRDefault="004A24FF">
      <w:pPr>
        <w:pStyle w:val="SourceCode"/>
      </w:pPr>
      <w:r>
        <w:t>def import_contacts(connection, file_name: str) -&gt; None:</w:t>
      </w:r>
    </w:p>
    <w:p w14:paraId="6E81BB20" w14:textId="77777777" w:rsidR="00E266FF" w:rsidRDefault="004A24FF">
      <w:pPr>
        <w:pStyle w:val="SourceCode"/>
      </w:pPr>
      <w:r>
        <w:t xml:space="preserve">    # (OSError, ValueError) catches either kind: a file that cannot be</w:t>
      </w:r>
    </w:p>
    <w:p w14:paraId="01F49D89" w14:textId="77777777" w:rsidR="00E266FF" w:rsidRDefault="004A24FF">
      <w:pPr>
        <w:pStyle w:val="SourceCode"/>
      </w:pPr>
      <w:r>
        <w:t xml:space="preserve">    # opened, or one whose bytes are not UTF-8 text.</w:t>
      </w:r>
    </w:p>
    <w:p w14:paraId="204C3B42" w14:textId="77777777" w:rsidR="00E266FF" w:rsidRDefault="004A24FF">
      <w:pPr>
        <w:pStyle w:val="SourceCode"/>
      </w:pPr>
      <w:r>
        <w:t xml:space="preserve">    try:</w:t>
      </w:r>
    </w:p>
    <w:p w14:paraId="278A0615" w14:textId="77777777" w:rsidR="00E266FF" w:rsidRDefault="004A24FF">
      <w:pPr>
        <w:pStyle w:val="SourceCode"/>
      </w:pPr>
      <w:r>
        <w:t xml:space="preserve">        rows, row_numbers = read_rows(file_name)</w:t>
      </w:r>
    </w:p>
    <w:p w14:paraId="75181976" w14:textId="77777777" w:rsidR="00E266FF" w:rsidRDefault="004A24FF">
      <w:pPr>
        <w:pStyle w:val="SourceCode"/>
      </w:pPr>
      <w:r>
        <w:t xml:space="preserve">    except (OSError, ValueError):</w:t>
      </w:r>
    </w:p>
    <w:p w14:paraId="3895A8CC" w14:textId="77777777" w:rsidR="00E266FF" w:rsidRDefault="004A24FF">
      <w:pPr>
        <w:pStyle w:val="SourceCode"/>
      </w:pPr>
      <w:r>
        <w:t xml:space="preserve">        print(f"Error: could not read {file_name}; nothing was imported",</w:t>
      </w:r>
    </w:p>
    <w:p w14:paraId="6079675C" w14:textId="77777777" w:rsidR="00E266FF" w:rsidRDefault="004A24FF">
      <w:pPr>
        <w:pStyle w:val="SourceCode"/>
      </w:pPr>
      <w:r>
        <w:t xml:space="preserve">              file=sys.stderr)</w:t>
      </w:r>
    </w:p>
    <w:p w14:paraId="2C7F18AD" w14:textId="77777777" w:rsidR="00E266FF" w:rsidRDefault="004A24FF">
      <w:pPr>
        <w:pStyle w:val="SourceCode"/>
      </w:pPr>
      <w:r>
        <w:t xml:space="preserve">        return</w:t>
      </w:r>
    </w:p>
    <w:p w14:paraId="22E2800A" w14:textId="77777777" w:rsidR="00E266FF" w:rsidRDefault="004A24FF">
      <w:pPr>
        <w:pStyle w:val="SourceCode"/>
      </w:pPr>
      <w:r>
        <w:t xml:space="preserve">    # Remember, == on two lists compares every item, in order.</w:t>
      </w:r>
    </w:p>
    <w:p w14:paraId="6656B548" w14:textId="77777777" w:rsidR="00E266FF" w:rsidRDefault="004A24FF">
      <w:pPr>
        <w:pStyle w:val="SourceCode"/>
      </w:pPr>
      <w:r>
        <w:t xml:space="preserve">    if len(rows) == 0 or rows[0] != COLUMNS:</w:t>
      </w:r>
    </w:p>
    <w:p w14:paraId="27756718" w14:textId="77777777" w:rsidR="00E266FF" w:rsidRDefault="004A24FF">
      <w:pPr>
        <w:pStyle w:val="SourceCode"/>
      </w:pPr>
      <w:r>
        <w:t xml:space="preserve">        print(f"Error: {file_name} row 1: header must be name,email,phone; "</w:t>
      </w:r>
    </w:p>
    <w:p w14:paraId="5E00D8B0" w14:textId="77777777" w:rsidR="00E266FF" w:rsidRDefault="004A24FF">
      <w:pPr>
        <w:pStyle w:val="SourceCode"/>
      </w:pPr>
      <w:r>
        <w:t xml:space="preserve">              "nothing was imported", file=sys.stderr)</w:t>
      </w:r>
    </w:p>
    <w:p w14:paraId="6185B107" w14:textId="77777777" w:rsidR="00E266FF" w:rsidRDefault="004A24FF">
      <w:pPr>
        <w:pStyle w:val="SourceCode"/>
      </w:pPr>
      <w:r>
        <w:t xml:space="preserve">        return</w:t>
      </w:r>
    </w:p>
    <w:p w14:paraId="60E53242" w14:textId="77777777" w:rsidR="00E266FF" w:rsidRDefault="00E266FF">
      <w:pPr>
        <w:pStyle w:val="SourceCode"/>
      </w:pPr>
    </w:p>
    <w:p w14:paraId="53C5EA36" w14:textId="77777777" w:rsidR="00E266FF" w:rsidRDefault="004A24FF">
      <w:pPr>
        <w:pStyle w:val="SourceCode"/>
      </w:pPr>
      <w:r>
        <w:t xml:space="preserve">    # A blank line is skipped: csv.reader hands it over as [], a row with no</w:t>
      </w:r>
    </w:p>
    <w:p w14:paraId="6AB70A75" w14:textId="77777777" w:rsidR="00E266FF" w:rsidRDefault="004A24FF">
      <w:pPr>
        <w:pStyle w:val="SourceCode"/>
      </w:pPr>
      <w:r>
        <w:t xml:space="preserve">    # fields. It still counts as a line, so the row numbers after it match</w:t>
      </w:r>
    </w:p>
    <w:p w14:paraId="0B19197A" w14:textId="77777777" w:rsidR="00E266FF" w:rsidRDefault="004A24FF">
      <w:pPr>
        <w:pStyle w:val="SourceCode"/>
      </w:pPr>
      <w:r>
        <w:t xml:space="preserve">    # the file. Remember, continue goes straight on to the next pass</w:t>
      </w:r>
    </w:p>
    <w:p w14:paraId="5CF3112B" w14:textId="77777777" w:rsidR="00E266FF" w:rsidRDefault="004A24FF">
      <w:pPr>
        <w:pStyle w:val="SourceCode"/>
      </w:pPr>
      <w:r>
        <w:t xml:space="preserve">    # (Lesson 2.5).</w:t>
      </w:r>
    </w:p>
    <w:p w14:paraId="73E69322" w14:textId="77777777" w:rsidR="00E266FF" w:rsidRDefault="004A24FF">
      <w:pPr>
        <w:pStyle w:val="SourceCode"/>
      </w:pPr>
      <w:r>
        <w:t xml:space="preserve">    imported = 0</w:t>
      </w:r>
    </w:p>
    <w:p w14:paraId="6FA76A7F" w14:textId="77777777" w:rsidR="00E266FF" w:rsidRDefault="004A24FF">
      <w:pPr>
        <w:pStyle w:val="SourceCode"/>
      </w:pPr>
      <w:r>
        <w:t xml:space="preserve">    rejected = 0</w:t>
      </w:r>
    </w:p>
    <w:p w14:paraId="04AD80C1" w14:textId="77777777" w:rsidR="00E266FF" w:rsidRDefault="004A24FF">
      <w:pPr>
        <w:pStyle w:val="SourceCode"/>
      </w:pPr>
      <w:r>
        <w:t xml:space="preserve">    for position in range(1, len(rows)):</w:t>
      </w:r>
    </w:p>
    <w:p w14:paraId="0F310DE9" w14:textId="77777777" w:rsidR="00E266FF" w:rsidRDefault="004A24FF">
      <w:pPr>
        <w:pStyle w:val="SourceCode"/>
      </w:pPr>
      <w:r>
        <w:t xml:space="preserve">        row = rows[position]</w:t>
      </w:r>
    </w:p>
    <w:p w14:paraId="67EF540C" w14:textId="77777777" w:rsidR="00E266FF" w:rsidRDefault="004A24FF">
      <w:pPr>
        <w:pStyle w:val="SourceCode"/>
      </w:pPr>
      <w:r>
        <w:t xml:space="preserve">        if row == []:</w:t>
      </w:r>
    </w:p>
    <w:p w14:paraId="6378373C" w14:textId="77777777" w:rsidR="00E266FF" w:rsidRDefault="004A24FF">
      <w:pPr>
        <w:pStyle w:val="SourceCode"/>
      </w:pPr>
      <w:r>
        <w:t xml:space="preserve">            continue</w:t>
      </w:r>
    </w:p>
    <w:p w14:paraId="15EBE1B3" w14:textId="77777777" w:rsidR="00E266FF" w:rsidRDefault="004A24FF">
      <w:pPr>
        <w:pStyle w:val="SourceCode"/>
      </w:pPr>
      <w:r>
        <w:t xml:space="preserve">        # First the row's shape, then its values, as validate_contact</w:t>
      </w:r>
    </w:p>
    <w:p w14:paraId="153E4EE5" w14:textId="77777777" w:rsidR="00E266FF" w:rsidRDefault="004A24FF">
      <w:pPr>
        <w:pStyle w:val="SourceCode"/>
      </w:pPr>
      <w:r>
        <w:t xml:space="preserve">        # checks them for the add command. Remember, strip trims a padded</w:t>
      </w:r>
    </w:p>
    <w:p w14:paraId="126569E1" w14:textId="77777777" w:rsidR="00E266FF" w:rsidRDefault="004A24FF">
      <w:pPr>
        <w:pStyle w:val="SourceCode"/>
      </w:pPr>
      <w:r>
        <w:t xml:space="preserve">        # field (Lesson 3.13).</w:t>
      </w:r>
    </w:p>
    <w:p w14:paraId="579BA98A" w14:textId="77777777" w:rsidR="00E266FF" w:rsidRDefault="004A24FF">
      <w:pPr>
        <w:pStyle w:val="SourceCode"/>
      </w:pPr>
      <w:r>
        <w:t xml:space="preserve">        problem = ""</w:t>
      </w:r>
    </w:p>
    <w:p w14:paraId="09C3F3F2" w14:textId="77777777" w:rsidR="00E266FF" w:rsidRDefault="004A24FF">
      <w:pPr>
        <w:pStyle w:val="SourceCode"/>
      </w:pPr>
      <w:r>
        <w:t xml:space="preserve">        if len(row) != 3:</w:t>
      </w:r>
    </w:p>
    <w:p w14:paraId="3D72321A" w14:textId="77777777" w:rsidR="00E266FF" w:rsidRDefault="004A24FF">
      <w:pPr>
        <w:pStyle w:val="SourceCode"/>
      </w:pPr>
      <w:r>
        <w:t xml:space="preserve">            problem = f"expected 3 fields, found {len(row)}"</w:t>
      </w:r>
    </w:p>
    <w:p w14:paraId="60F8E935" w14:textId="77777777" w:rsidR="00E266FF" w:rsidRDefault="004A24FF">
      <w:pPr>
        <w:pStyle w:val="SourceCode"/>
      </w:pPr>
      <w:r>
        <w:t xml:space="preserve">        else:</w:t>
      </w:r>
    </w:p>
    <w:p w14:paraId="48178752" w14:textId="77777777" w:rsidR="00E266FF" w:rsidRDefault="004A24FF">
      <w:pPr>
        <w:pStyle w:val="SourceCode"/>
      </w:pPr>
      <w:r>
        <w:t xml:space="preserve">            full_name = row[0].strip()</w:t>
      </w:r>
    </w:p>
    <w:p w14:paraId="49AF324D" w14:textId="77777777" w:rsidR="00E266FF" w:rsidRDefault="004A24FF">
      <w:pPr>
        <w:pStyle w:val="SourceCode"/>
      </w:pPr>
      <w:r>
        <w:t xml:space="preserve">            email = row[1].strip()</w:t>
      </w:r>
    </w:p>
    <w:p w14:paraId="612981D2" w14:textId="77777777" w:rsidR="00E266FF" w:rsidRDefault="004A24FF">
      <w:pPr>
        <w:pStyle w:val="SourceCode"/>
      </w:pPr>
      <w:r>
        <w:t xml:space="preserve">            phone = row[2].strip()</w:t>
      </w:r>
    </w:p>
    <w:p w14:paraId="10664AEE" w14:textId="77777777" w:rsidR="00E266FF" w:rsidRDefault="004A24FF">
      <w:pPr>
        <w:pStyle w:val="SourceCode"/>
      </w:pPr>
      <w:r>
        <w:t xml:space="preserve">            problem = validate_contact(full_name, email, phone)</w:t>
      </w:r>
    </w:p>
    <w:p w14:paraId="3F5546AE" w14:textId="77777777" w:rsidR="00E266FF" w:rsidRDefault="004A24FF">
      <w:pPr>
        <w:pStyle w:val="SourceCode"/>
      </w:pPr>
      <w:r>
        <w:t xml:space="preserve">        if problem == "":</w:t>
      </w:r>
    </w:p>
    <w:p w14:paraId="45856038" w14:textId="77777777" w:rsidR="00E266FF" w:rsidRDefault="004A24FF">
      <w:pPr>
        <w:pStyle w:val="SourceCode"/>
      </w:pPr>
      <w:r>
        <w:t xml:space="preserve">            # An empty phone is stored as NULL. Remember, the connector</w:t>
      </w:r>
    </w:p>
    <w:p w14:paraId="28C92A79" w14:textId="77777777" w:rsidR="00E266FF" w:rsidRDefault="004A24FF">
      <w:pPr>
        <w:pStyle w:val="SourceCode"/>
      </w:pPr>
      <w:r>
        <w:t xml:space="preserve">            # sends None as NULL. Each INSERT is saved at once</w:t>
      </w:r>
    </w:p>
    <w:p w14:paraId="486F2D89" w14:textId="77777777" w:rsidR="00E266FF" w:rsidRDefault="004A24FF">
      <w:pPr>
        <w:pStyle w:val="SourceCode"/>
      </w:pPr>
      <w:r>
        <w:t xml:space="preserve">            # (autocommit), so this row's contact stays even if a later</w:t>
      </w:r>
    </w:p>
    <w:p w14:paraId="6C32C8D8" w14:textId="77777777" w:rsidR="00E266FF" w:rsidRDefault="004A24FF">
      <w:pPr>
        <w:pStyle w:val="SourceCode"/>
      </w:pPr>
      <w:r>
        <w:t xml:space="preserve">            # row is refused.</w:t>
      </w:r>
    </w:p>
    <w:p w14:paraId="734FEBC5" w14:textId="77777777" w:rsidR="00E266FF" w:rsidRDefault="004A24FF">
      <w:pPr>
        <w:pStyle w:val="SourceCode"/>
      </w:pPr>
      <w:r>
        <w:t xml:space="preserve">            stored_phone = None</w:t>
      </w:r>
    </w:p>
    <w:p w14:paraId="5C14D495" w14:textId="77777777" w:rsidR="00E266FF" w:rsidRDefault="004A24FF">
      <w:pPr>
        <w:pStyle w:val="SourceCode"/>
      </w:pPr>
      <w:r>
        <w:t xml:space="preserve">            if phone != "":</w:t>
      </w:r>
    </w:p>
    <w:p w14:paraId="262C4740" w14:textId="77777777" w:rsidR="00E266FF" w:rsidRDefault="004A24FF">
      <w:pPr>
        <w:pStyle w:val="SourceCode"/>
      </w:pPr>
      <w:r>
        <w:t xml:space="preserve">                stored_phone = phone</w:t>
      </w:r>
    </w:p>
    <w:p w14:paraId="0BB6240A" w14:textId="77777777" w:rsidR="00E266FF" w:rsidRDefault="004A24FF">
      <w:pPr>
        <w:pStyle w:val="SourceCode"/>
      </w:pPr>
      <w:r>
        <w:t xml:space="preserve">            try:</w:t>
      </w:r>
    </w:p>
    <w:p w14:paraId="6591598A" w14:textId="77777777" w:rsidR="00E266FF" w:rsidRDefault="004A24FF">
      <w:pPr>
        <w:pStyle w:val="SourceCode"/>
      </w:pPr>
      <w:r>
        <w:t xml:space="preserve">                with connection.cursor() as cursor:</w:t>
      </w:r>
    </w:p>
    <w:p w14:paraId="1424EF08" w14:textId="77777777" w:rsidR="00E266FF" w:rsidRDefault="004A24FF">
      <w:pPr>
        <w:pStyle w:val="SourceCode"/>
      </w:pPr>
      <w:r>
        <w:t xml:space="preserve">                    cursor.execute(INSERT_CONTACT,</w:t>
      </w:r>
    </w:p>
    <w:p w14:paraId="67F2CEF6" w14:textId="77777777" w:rsidR="00E266FF" w:rsidRDefault="004A24FF">
      <w:pPr>
        <w:pStyle w:val="SourceCode"/>
      </w:pPr>
      <w:r>
        <w:t xml:space="preserve">                                   (full_name, email, stored_phone))</w:t>
      </w:r>
    </w:p>
    <w:p w14:paraId="68FA9106" w14:textId="77777777" w:rsidR="00E266FF" w:rsidRDefault="004A24FF">
      <w:pPr>
        <w:pStyle w:val="SourceCode"/>
      </w:pPr>
      <w:r>
        <w:t xml:space="preserve">            except mysql.connector.Error as error:</w:t>
      </w:r>
    </w:p>
    <w:p w14:paraId="6F9A9554" w14:textId="77777777" w:rsidR="00E266FF" w:rsidRDefault="004A24FF">
      <w:pPr>
        <w:pStyle w:val="SourceCode"/>
      </w:pPr>
      <w:r>
        <w:t xml:space="preserve">                # The UNIQUE email refuses an email already stored, or one</w:t>
      </w:r>
    </w:p>
    <w:p w14:paraId="185FA4EA" w14:textId="77777777" w:rsidR="00E266FF" w:rsidRDefault="004A24FF">
      <w:pPr>
        <w:pStyle w:val="SourceCode"/>
      </w:pPr>
      <w:r>
        <w:t xml:space="preserve">                # an earlier row of this file just added, with error 1062</w:t>
      </w:r>
    </w:p>
    <w:p w14:paraId="28465FFA" w14:textId="77777777" w:rsidR="00E266FF" w:rsidRDefault="004A24FF">
      <w:pPr>
        <w:pStyle w:val="SourceCode"/>
      </w:pPr>
      <w:r>
        <w:t xml:space="preserve">                # (Lesson 4.14). Any other failure keeps the server's</w:t>
      </w:r>
    </w:p>
    <w:p w14:paraId="2EDCD1CA" w14:textId="77777777" w:rsidR="00E266FF" w:rsidRDefault="004A24FF">
      <w:pPr>
        <w:pStyle w:val="SourceCode"/>
      </w:pPr>
      <w:r>
        <w:t xml:space="preserve">                # message.</w:t>
      </w:r>
    </w:p>
    <w:p w14:paraId="6868EF4C" w14:textId="77777777" w:rsidR="00E266FF" w:rsidRDefault="004A24FF">
      <w:pPr>
        <w:pStyle w:val="SourceCode"/>
      </w:pPr>
      <w:r>
        <w:t xml:space="preserve">                if error.errno == 1062:</w:t>
      </w:r>
    </w:p>
    <w:p w14:paraId="1CB12A4D" w14:textId="77777777" w:rsidR="00E266FF" w:rsidRDefault="004A24FF">
      <w:pPr>
        <w:pStyle w:val="SourceCode"/>
      </w:pPr>
      <w:r>
        <w:t xml:space="preserve">                    problem = "That email is already in use."</w:t>
      </w:r>
    </w:p>
    <w:p w14:paraId="53B090D5" w14:textId="77777777" w:rsidR="00E266FF" w:rsidRDefault="004A24FF">
      <w:pPr>
        <w:pStyle w:val="SourceCode"/>
      </w:pPr>
      <w:r>
        <w:t xml:space="preserve">                else:</w:t>
      </w:r>
    </w:p>
    <w:p w14:paraId="37B11272" w14:textId="77777777" w:rsidR="00E266FF" w:rsidRDefault="004A24FF">
      <w:pPr>
        <w:pStyle w:val="SourceCode"/>
      </w:pPr>
      <w:r>
        <w:t xml:space="preserve">                    problem = error.msg</w:t>
      </w:r>
    </w:p>
    <w:p w14:paraId="1F1D7BCE" w14:textId="77777777" w:rsidR="00E266FF" w:rsidRDefault="004A24FF">
      <w:pPr>
        <w:pStyle w:val="SourceCode"/>
      </w:pPr>
      <w:r>
        <w:t xml:space="preserve">        # The row's one Error line names the file and the row.</w:t>
      </w:r>
    </w:p>
    <w:p w14:paraId="49233FE3" w14:textId="77777777" w:rsidR="00E266FF" w:rsidRDefault="004A24FF">
      <w:pPr>
        <w:pStyle w:val="SourceCode"/>
      </w:pPr>
      <w:r>
        <w:t xml:space="preserve">        if problem == "":</w:t>
      </w:r>
    </w:p>
    <w:p w14:paraId="6856CE30" w14:textId="77777777" w:rsidR="00E266FF" w:rsidRDefault="004A24FF">
      <w:pPr>
        <w:pStyle w:val="SourceCode"/>
      </w:pPr>
      <w:r>
        <w:t xml:space="preserve">            imported += 1</w:t>
      </w:r>
    </w:p>
    <w:p w14:paraId="653108C3" w14:textId="77777777" w:rsidR="00E266FF" w:rsidRDefault="004A24FF">
      <w:pPr>
        <w:pStyle w:val="SourceCode"/>
      </w:pPr>
      <w:r>
        <w:t xml:space="preserve">        else:</w:t>
      </w:r>
    </w:p>
    <w:p w14:paraId="252A0E50" w14:textId="77777777" w:rsidR="00E266FF" w:rsidRDefault="004A24FF">
      <w:pPr>
        <w:pStyle w:val="SourceCode"/>
      </w:pPr>
      <w:r>
        <w:t xml:space="preserve">            rejected += 1</w:t>
      </w:r>
    </w:p>
    <w:p w14:paraId="5973D500" w14:textId="77777777" w:rsidR="00E266FF" w:rsidRDefault="004A24FF">
      <w:pPr>
        <w:pStyle w:val="SourceCode"/>
      </w:pPr>
      <w:r>
        <w:t xml:space="preserve">            print(f"Error: {file_name} row {row_numbers[position]}: {problem}",</w:t>
      </w:r>
    </w:p>
    <w:p w14:paraId="4BBF34D8" w14:textId="77777777" w:rsidR="00E266FF" w:rsidRDefault="004A24FF">
      <w:pPr>
        <w:pStyle w:val="SourceCode"/>
      </w:pPr>
      <w:r>
        <w:t xml:space="preserve">                  file=sys.stderr)</w:t>
      </w:r>
    </w:p>
    <w:p w14:paraId="015B2621" w14:textId="77777777" w:rsidR="00E266FF" w:rsidRDefault="004A24FF">
      <w:pPr>
        <w:pStyle w:val="SourceCode"/>
      </w:pPr>
      <w:r>
        <w:t xml:space="preserve">    print(f"Imported {imported} contacts, rejected {rejected} rows")</w:t>
      </w:r>
    </w:p>
    <w:p w14:paraId="20D2636E" w14:textId="77777777" w:rsidR="00E266FF" w:rsidRDefault="00E266FF">
      <w:pPr>
        <w:pStyle w:val="SourceCode"/>
      </w:pPr>
    </w:p>
    <w:p w14:paraId="423D4994" w14:textId="77777777" w:rsidR="00E266FF" w:rsidRDefault="00E266FF">
      <w:pPr>
        <w:pStyle w:val="SourceCode"/>
      </w:pPr>
    </w:p>
    <w:p w14:paraId="443C9735" w14:textId="77777777" w:rsidR="00E266FF" w:rsidRDefault="004A24FF">
      <w:pPr>
        <w:pStyle w:val="SourceCode"/>
      </w:pPr>
      <w:r>
        <w:t># Remember, main returns the exit code: 0 for success, 1 for failure.</w:t>
      </w:r>
    </w:p>
    <w:p w14:paraId="6381A5B7" w14:textId="77777777" w:rsidR="00E266FF" w:rsidRDefault="004A24FF">
      <w:pPr>
        <w:pStyle w:val="SourceCode"/>
      </w:pPr>
      <w:r>
        <w:t>def main() -&gt; int:</w:t>
      </w:r>
    </w:p>
    <w:p w14:paraId="7FBF5909" w14:textId="77777777" w:rsidR="00E266FF" w:rsidRDefault="004A24FF">
      <w:pPr>
        <w:pStyle w:val="SourceCode"/>
      </w:pPr>
      <w:r>
        <w:t xml:space="preserve">    # Remember, the password comes only from SPA_DB_PASSWORD.</w:t>
      </w:r>
    </w:p>
    <w:p w14:paraId="6AC79C43" w14:textId="77777777" w:rsidR="00E266FF" w:rsidRDefault="004A24FF">
      <w:pPr>
        <w:pStyle w:val="SourceCode"/>
      </w:pPr>
      <w:r>
        <w:t xml:space="preserve">    if "SPA_DB_PASSWORD" not in os.environ:</w:t>
      </w:r>
    </w:p>
    <w:p w14:paraId="06C2A90F" w14:textId="77777777" w:rsidR="00E266FF" w:rsidRDefault="004A24FF">
      <w:pPr>
        <w:pStyle w:val="SourceCode"/>
      </w:pPr>
      <w:r>
        <w:t xml:space="preserve">        print("Error: SPA_DB_PASSWORD is not set", file=sys.stderr)</w:t>
      </w:r>
    </w:p>
    <w:p w14:paraId="74DC5B85" w14:textId="77777777" w:rsidR="00E266FF" w:rsidRDefault="004A24FF">
      <w:pPr>
        <w:pStyle w:val="SourceCode"/>
      </w:pPr>
      <w:r>
        <w:t xml:space="preserve">        return 1</w:t>
      </w:r>
    </w:p>
    <w:p w14:paraId="44AFEA90" w14:textId="77777777" w:rsidR="00E266FF" w:rsidRDefault="004A24FF">
      <w:pPr>
        <w:pStyle w:val="SourceCode"/>
      </w:pPr>
      <w:r>
        <w:t xml:space="preserve">    password = os.environ["SPA_DB_PASSWORD"]</w:t>
      </w:r>
    </w:p>
    <w:p w14:paraId="2BC669DC" w14:textId="77777777" w:rsidR="00E266FF" w:rsidRDefault="00E266FF">
      <w:pPr>
        <w:pStyle w:val="SourceCode"/>
      </w:pPr>
    </w:p>
    <w:p w14:paraId="75D7E4B3" w14:textId="77777777" w:rsidR="00E266FF" w:rsidRDefault="004A24FF">
      <w:pPr>
        <w:pStyle w:val="SourceCode"/>
      </w:pPr>
      <w:r>
        <w:t xml:space="preserve">    # Remember, autocommit=True saves each statement at once, and</w:t>
      </w:r>
    </w:p>
    <w:p w14:paraId="766DA7AD" w14:textId="77777777" w:rsidR="00E266FF" w:rsidRDefault="004A24FF">
      <w:pPr>
        <w:pStyle w:val="SourceCode"/>
      </w:pPr>
      <w:r>
        <w:t xml:space="preserve">    # FOUND_ROWS counts the rows matched (Lessons 4.5 and 4.7). Without a</w:t>
      </w:r>
    </w:p>
    <w:p w14:paraId="67C69367" w14:textId="77777777" w:rsidR="00E266FF" w:rsidRDefault="004A24FF">
      <w:pPr>
        <w:pStyle w:val="SourceCode"/>
      </w:pPr>
      <w:r>
        <w:t xml:space="preserve">    # connection no command can work, so a failure stops with exit code 1.</w:t>
      </w:r>
    </w:p>
    <w:p w14:paraId="4811C47D" w14:textId="77777777" w:rsidR="00E266FF" w:rsidRDefault="004A24FF">
      <w:pPr>
        <w:pStyle w:val="SourceCode"/>
      </w:pPr>
      <w:r>
        <w:t xml:space="preserve">    try:</w:t>
      </w:r>
    </w:p>
    <w:p w14:paraId="6CABC2BA" w14:textId="77777777" w:rsidR="00E266FF" w:rsidRDefault="004A24FF">
      <w:pPr>
        <w:pStyle w:val="SourceCode"/>
      </w:pPr>
      <w:r>
        <w:t xml:space="preserve">        connection = mysql.connector.connect(</w:t>
      </w:r>
    </w:p>
    <w:p w14:paraId="145A592D" w14:textId="77777777" w:rsidR="00E266FF" w:rsidRDefault="004A24FF">
      <w:pPr>
        <w:pStyle w:val="SourceCode"/>
      </w:pPr>
      <w:r>
        <w:t xml:space="preserve">            host=HOST,</w:t>
      </w:r>
    </w:p>
    <w:p w14:paraId="691BD3B5" w14:textId="77777777" w:rsidR="00E266FF" w:rsidRDefault="004A24FF">
      <w:pPr>
        <w:pStyle w:val="SourceCode"/>
      </w:pPr>
      <w:r>
        <w:t xml:space="preserve">            port=PORT,</w:t>
      </w:r>
    </w:p>
    <w:p w14:paraId="6B95C814" w14:textId="77777777" w:rsidR="00E266FF" w:rsidRDefault="004A24FF">
      <w:pPr>
        <w:pStyle w:val="SourceCode"/>
      </w:pPr>
      <w:r>
        <w:t xml:space="preserve">            user=USER,</w:t>
      </w:r>
    </w:p>
    <w:p w14:paraId="6C2994BC" w14:textId="77777777" w:rsidR="00E266FF" w:rsidRDefault="004A24FF">
      <w:pPr>
        <w:pStyle w:val="SourceCode"/>
      </w:pPr>
      <w:r>
        <w:t xml:space="preserve">            password=password,</w:t>
      </w:r>
    </w:p>
    <w:p w14:paraId="123BD8AD" w14:textId="77777777" w:rsidR="00E266FF" w:rsidRDefault="004A24FF">
      <w:pPr>
        <w:pStyle w:val="SourceCode"/>
      </w:pPr>
      <w:r>
        <w:t xml:space="preserve">            database=DATABASE,</w:t>
      </w:r>
    </w:p>
    <w:p w14:paraId="1CF41960" w14:textId="77777777" w:rsidR="00E266FF" w:rsidRDefault="004A24FF">
      <w:pPr>
        <w:pStyle w:val="SourceCode"/>
      </w:pPr>
      <w:r>
        <w:t xml:space="preserve">            autocommit=True,</w:t>
      </w:r>
    </w:p>
    <w:p w14:paraId="5B7E3803" w14:textId="77777777" w:rsidR="00E266FF" w:rsidRDefault="004A24FF">
      <w:pPr>
        <w:pStyle w:val="SourceCode"/>
      </w:pPr>
      <w:r>
        <w:t xml:space="preserve">            client_flags=[ClientFlag.FOUND_ROWS],</w:t>
      </w:r>
    </w:p>
    <w:p w14:paraId="1437B784" w14:textId="77777777" w:rsidR="00E266FF" w:rsidRDefault="004A24FF">
      <w:pPr>
        <w:pStyle w:val="SourceCode"/>
      </w:pPr>
      <w:r>
        <w:t xml:space="preserve">        )</w:t>
      </w:r>
    </w:p>
    <w:p w14:paraId="3887F010" w14:textId="77777777" w:rsidR="00E266FF" w:rsidRDefault="004A24FF">
      <w:pPr>
        <w:pStyle w:val="SourceCode"/>
      </w:pPr>
      <w:r>
        <w:t xml:space="preserve">    except mysql.connector.Error as error:</w:t>
      </w:r>
    </w:p>
    <w:p w14:paraId="521156A0" w14:textId="77777777" w:rsidR="00E266FF" w:rsidRDefault="004A24FF">
      <w:pPr>
        <w:pStyle w:val="SourceCode"/>
      </w:pPr>
      <w:r>
        <w:t xml:space="preserve">        print(f"Error: {error.msg}", file=sys.stderr)</w:t>
      </w:r>
    </w:p>
    <w:p w14:paraId="7E351688" w14:textId="77777777" w:rsidR="00E266FF" w:rsidRDefault="004A24FF">
      <w:pPr>
        <w:pStyle w:val="SourceCode"/>
      </w:pPr>
      <w:r>
        <w:t xml:space="preserve">        return 1</w:t>
      </w:r>
    </w:p>
    <w:p w14:paraId="55AE5A83" w14:textId="77777777" w:rsidR="00E266FF" w:rsidRDefault="00E266FF">
      <w:pPr>
        <w:pStyle w:val="SourceCode"/>
      </w:pPr>
    </w:p>
    <w:p w14:paraId="1CD33E37" w14:textId="77777777" w:rsidR="00E266FF" w:rsidRDefault="004A24FF">
      <w:pPr>
        <w:pStyle w:val="SourceCode"/>
      </w:pPr>
      <w:r>
        <w:t xml:space="preserve">    # Remember, with closes the connection when its block ends.</w:t>
      </w:r>
    </w:p>
    <w:p w14:paraId="6F0689A9" w14:textId="77777777" w:rsidR="00E266FF" w:rsidRDefault="004A24FF">
      <w:pPr>
        <w:pStyle w:val="SourceCode"/>
      </w:pPr>
      <w:r>
        <w:t xml:space="preserve">    with connection:</w:t>
      </w:r>
    </w:p>
    <w:p w14:paraId="68DC15BF" w14:textId="77777777" w:rsidR="00E266FF" w:rsidRDefault="004A24FF">
      <w:pPr>
        <w:pStyle w:val="SourceCode"/>
      </w:pPr>
      <w:r>
        <w:t xml:space="preserve">        print(f"Connected to database {DATABASE}")</w:t>
      </w:r>
    </w:p>
    <w:p w14:paraId="5E3B3C3E" w14:textId="77777777" w:rsidR="00E266FF" w:rsidRDefault="00E266FF">
      <w:pPr>
        <w:pStyle w:val="SourceCode"/>
      </w:pPr>
    </w:p>
    <w:p w14:paraId="2182FA08" w14:textId="77777777" w:rsidR="00E266FF" w:rsidRDefault="004A24FF">
      <w:pPr>
        <w:pStyle w:val="SourceCode"/>
      </w:pPr>
      <w:r>
        <w:t xml:space="preserve">        # Remember, a blank line is ignored; only quit or ended input</w:t>
      </w:r>
    </w:p>
    <w:p w14:paraId="38BEC0C6" w14:textId="77777777" w:rsidR="00E266FF" w:rsidRDefault="004A24FF">
      <w:pPr>
        <w:pStyle w:val="SourceCode"/>
      </w:pPr>
      <w:r>
        <w:t xml:space="preserve">        # closes the program, and the command is trimmed first.</w:t>
      </w:r>
    </w:p>
    <w:p w14:paraId="08F64ACB" w14:textId="77777777" w:rsidR="00E266FF" w:rsidRDefault="004A24FF">
      <w:pPr>
        <w:pStyle w:val="SourceCode"/>
      </w:pPr>
      <w:r>
        <w:t xml:space="preserve">        running = True</w:t>
      </w:r>
    </w:p>
    <w:p w14:paraId="6B9FFF92" w14:textId="77777777" w:rsidR="00E266FF" w:rsidRDefault="004A24FF">
      <w:pPr>
        <w:pStyle w:val="SourceCode"/>
      </w:pPr>
      <w:r>
        <w:t xml:space="preserve">        while running:</w:t>
      </w:r>
    </w:p>
    <w:p w14:paraId="741C7C39" w14:textId="77777777" w:rsidR="00E266FF" w:rsidRDefault="004A24FF">
      <w:pPr>
        <w:pStyle w:val="SourceCode"/>
      </w:pPr>
      <w:r>
        <w:t xml:space="preserve">            command_answer, answered = read_answer("contacts&gt; ")</w:t>
      </w:r>
    </w:p>
    <w:p w14:paraId="03D67E0A" w14:textId="77777777" w:rsidR="00E266FF" w:rsidRDefault="004A24FF">
      <w:pPr>
        <w:pStyle w:val="SourceCode"/>
      </w:pPr>
      <w:r>
        <w:t xml:space="preserve">            command = command_answer.strip()</w:t>
      </w:r>
    </w:p>
    <w:p w14:paraId="56ADE554" w14:textId="77777777" w:rsidR="00E266FF" w:rsidRDefault="004A24FF">
      <w:pPr>
        <w:pStyle w:val="SourceCode"/>
      </w:pPr>
      <w:r>
        <w:t xml:space="preserve">            if not answered or command == "quit":</w:t>
      </w:r>
    </w:p>
    <w:p w14:paraId="68439AFC" w14:textId="77777777" w:rsidR="00E266FF" w:rsidRDefault="004A24FF">
      <w:pPr>
        <w:pStyle w:val="SourceCode"/>
      </w:pPr>
      <w:r>
        <w:t xml:space="preserve">                print("Contact Manager closed")</w:t>
      </w:r>
    </w:p>
    <w:p w14:paraId="049D9CBA" w14:textId="77777777" w:rsidR="00E266FF" w:rsidRDefault="004A24FF">
      <w:pPr>
        <w:pStyle w:val="SourceCode"/>
      </w:pPr>
      <w:r>
        <w:t xml:space="preserve">                running = False</w:t>
      </w:r>
    </w:p>
    <w:p w14:paraId="2D92439E" w14:textId="77777777" w:rsidR="00E266FF" w:rsidRDefault="004A24FF">
      <w:pPr>
        <w:pStyle w:val="SourceCode"/>
      </w:pPr>
      <w:r>
        <w:t xml:space="preserve">            elif command == "list":</w:t>
      </w:r>
    </w:p>
    <w:p w14:paraId="5F38D924" w14:textId="77777777" w:rsidR="00E266FF" w:rsidRDefault="004A24FF">
      <w:pPr>
        <w:pStyle w:val="SourceCode"/>
      </w:pPr>
      <w:r>
        <w:t xml:space="preserve">                list_contacts(connection)</w:t>
      </w:r>
    </w:p>
    <w:p w14:paraId="22EF24A1" w14:textId="77777777" w:rsidR="00E266FF" w:rsidRDefault="004A24FF">
      <w:pPr>
        <w:pStyle w:val="SourceCode"/>
      </w:pPr>
      <w:r>
        <w:t xml:space="preserve">            elif command == "import":</w:t>
      </w:r>
    </w:p>
    <w:p w14:paraId="4B5CF334" w14:textId="77777777" w:rsidR="00E266FF" w:rsidRDefault="004A24FF">
      <w:pPr>
        <w:pStyle w:val="SourceCode"/>
      </w:pPr>
      <w:r>
        <w:t xml:space="preserve">                # Remember, _ takes the True or False that is not needed;</w:t>
      </w:r>
    </w:p>
    <w:p w14:paraId="47EAED01" w14:textId="77777777" w:rsidR="00E266FF" w:rsidRDefault="004A24FF">
      <w:pPr>
        <w:pStyle w:val="SourceCode"/>
      </w:pPr>
      <w:r>
        <w:t xml:space="preserve">                # ended input gives "", which cannot be read.</w:t>
      </w:r>
    </w:p>
    <w:p w14:paraId="1A931469" w14:textId="77777777" w:rsidR="00E266FF" w:rsidRDefault="004A24FF">
      <w:pPr>
        <w:pStyle w:val="SourceCode"/>
      </w:pPr>
      <w:r>
        <w:t xml:space="preserve">                file_name, _ = read_answer("File: ")</w:t>
      </w:r>
    </w:p>
    <w:p w14:paraId="1782B9D8" w14:textId="77777777" w:rsidR="00E266FF" w:rsidRDefault="004A24FF">
      <w:pPr>
        <w:pStyle w:val="SourceCode"/>
      </w:pPr>
      <w:r>
        <w:t xml:space="preserve">                import_contacts(connection, file_name.strip())</w:t>
      </w:r>
    </w:p>
    <w:p w14:paraId="0D2041B4" w14:textId="77777777" w:rsidR="00E266FF" w:rsidRDefault="004A24FF">
      <w:pPr>
        <w:pStyle w:val="SourceCode"/>
      </w:pPr>
      <w:r>
        <w:t xml:space="preserve">            elif command != "":</w:t>
      </w:r>
    </w:p>
    <w:p w14:paraId="29854CA4" w14:textId="77777777" w:rsidR="00E266FF" w:rsidRDefault="004A24FF">
      <w:pPr>
        <w:pStyle w:val="SourceCode"/>
      </w:pPr>
      <w:r>
        <w:t xml:space="preserve">                print(f"Error: unknown command: {command}", file=sys.stderr)</w:t>
      </w:r>
    </w:p>
    <w:p w14:paraId="79D9F688" w14:textId="77777777" w:rsidR="00E266FF" w:rsidRDefault="00E266FF">
      <w:pPr>
        <w:pStyle w:val="SourceCode"/>
      </w:pPr>
    </w:p>
    <w:p w14:paraId="39D3C022" w14:textId="77777777" w:rsidR="00E266FF" w:rsidRDefault="004A24FF">
      <w:pPr>
        <w:pStyle w:val="SourceCode"/>
      </w:pPr>
      <w:r>
        <w:t xml:space="preserve">    # A refused row or file is reported and the loop goes on, so the run as</w:t>
      </w:r>
    </w:p>
    <w:p w14:paraId="0B7EB498" w14:textId="77777777" w:rsidR="00E266FF" w:rsidRDefault="004A24FF">
      <w:pPr>
        <w:pStyle w:val="SourceCode"/>
      </w:pPr>
      <w:r>
        <w:t xml:space="preserve">    # a whole succeeded.</w:t>
      </w:r>
    </w:p>
    <w:p w14:paraId="16E2CF56" w14:textId="77777777" w:rsidR="00E266FF" w:rsidRDefault="004A24FF">
      <w:pPr>
        <w:pStyle w:val="SourceCode"/>
      </w:pPr>
      <w:r>
        <w:t xml:space="preserve">    return 0</w:t>
      </w:r>
    </w:p>
    <w:p w14:paraId="1638DEDA" w14:textId="77777777" w:rsidR="00E266FF" w:rsidRDefault="00E266FF">
      <w:pPr>
        <w:pStyle w:val="SourceCode"/>
      </w:pPr>
    </w:p>
    <w:p w14:paraId="1ECA050C" w14:textId="77777777" w:rsidR="00E266FF" w:rsidRDefault="00E266FF">
      <w:pPr>
        <w:pStyle w:val="SourceCode"/>
      </w:pPr>
    </w:p>
    <w:p w14:paraId="47306B82" w14:textId="77777777" w:rsidR="00E266FF" w:rsidRDefault="004A24FF">
      <w:pPr>
        <w:pStyle w:val="SourceCode"/>
        <w:keepNext/>
      </w:pPr>
      <w:r>
        <w:t># Remember, sys.exit turns main's return value into the exit code.</w:t>
      </w:r>
    </w:p>
    <w:p w14:paraId="27994560" w14:textId="77777777" w:rsidR="00E266FF" w:rsidRDefault="004A24FF">
      <w:pPr>
        <w:pStyle w:val="SourceCode"/>
        <w:keepNext/>
      </w:pPr>
      <w:r>
        <w:t>if __name__ == "__main__":</w:t>
      </w:r>
    </w:p>
    <w:p w14:paraId="3E0743F9" w14:textId="77777777" w:rsidR="00E266FF" w:rsidRDefault="004A24FF">
      <w:pPr>
        <w:pStyle w:val="SourceCode"/>
      </w:pPr>
      <w:r>
        <w:t xml:space="preserve">    sys.exit(main())</w:t>
      </w:r>
    </w:p>
    <w:p w14:paraId="37C787F7" w14:textId="77777777" w:rsidR="00E266FF" w:rsidRDefault="00E266FF">
      <w:pPr>
        <w:keepNext/>
      </w:pPr>
    </w:p>
    <w:p w14:paraId="7CB7E6C5" w14:textId="77777777" w:rsidR="00E266FF" w:rsidRDefault="004A24FF">
      <w:pPr>
        <w:pStyle w:val="Heading3"/>
      </w:pPr>
      <w:r>
        <w:t>Windows PowerShell Basic Build and Run</w:t>
      </w:r>
    </w:p>
    <w:p w14:paraId="361CFDD1" w14:textId="77777777" w:rsidR="00E266FF" w:rsidRDefault="004A24FF">
      <w:pPr>
        <w:keepNext/>
      </w:pPr>
      <w:r>
        <w:t>Run the block from the lesson-5.7 folder, in a terminal that has SPA_DB_PASSWORD. It runs Python's line of the Data Reset again just before the program, so its own table, contacts_python, holds exactly the reset's three contacts.</w:t>
      </w:r>
    </w:p>
    <w:p w14:paraId="11420449" w14:textId="77777777" w:rsidR="00E266FF" w:rsidRDefault="00E266FF">
      <w:pPr>
        <w:keepNext/>
      </w:pPr>
    </w:p>
    <w:p w14:paraId="2CAB1154" w14:textId="77777777" w:rsidR="00E266FF" w:rsidRDefault="004A24FF">
      <w:pPr>
        <w:pStyle w:val="CommandBlock"/>
        <w:keepNext/>
      </w:pPr>
      <w:r>
        <w:t>$mysql = "C:\Program Files\MySQL\MySQL Server 26.7\bin\mysql.exe"</w:t>
      </w:r>
    </w:p>
    <w:p w14:paraId="39C48ED2" w14:textId="77777777" w:rsidR="00E266FF" w:rsidRDefault="004A24FF">
      <w:pPr>
        <w:pStyle w:val="CommandBlock"/>
        <w:keepNext/>
      </w:pPr>
      <w:r>
        <w:t>$env:MYSQL_PWD = $env:SPA_DB_PASSWORD</w:t>
      </w:r>
    </w:p>
    <w:p w14:paraId="44A7D6D2" w14:textId="77777777" w:rsidR="00E266FF" w:rsidRDefault="004A24FF">
      <w:pPr>
        <w:pStyle w:val="CommandBlock"/>
        <w:keepNext/>
      </w:pPr>
      <w:r>
        <w:t>&amp; $mysql -u devuser -h 127.0.0.1 -P 3306 -D spa_contacts --commands `</w:t>
      </w:r>
    </w:p>
    <w:p w14:paraId="75E90988" w14:textId="77777777" w:rsidR="00E266FF" w:rsidRDefault="004A24FF">
      <w:pPr>
        <w:pStyle w:val="CommandBlock"/>
        <w:keepNext/>
      </w:pPr>
      <w:r>
        <w:t xml:space="preserve">    -e "source ./sql/reset_contacts_python.sql"</w:t>
      </w:r>
    </w:p>
    <w:p w14:paraId="081F9F0B" w14:textId="77777777" w:rsidR="00E266FF" w:rsidRDefault="004A24FF">
      <w:pPr>
        <w:pStyle w:val="CommandBlock"/>
        <w:keepNext/>
      </w:pPr>
      <w:r>
        <w:t>Remove-Item Env:MYSQL_PWD</w:t>
      </w:r>
    </w:p>
    <w:p w14:paraId="40252D8E" w14:textId="77777777" w:rsidR="00E266FF" w:rsidRDefault="004A24FF">
      <w:pPr>
        <w:pStyle w:val="CommandBlock"/>
        <w:keepNext/>
      </w:pPr>
      <w:r>
        <w:t>.\python\.venv\Scripts\python.exe .\python\basic_imports.py</w:t>
      </w:r>
    </w:p>
    <w:p w14:paraId="6D518224" w14:textId="77777777" w:rsidR="00E266FF" w:rsidRDefault="004A24FF">
      <w:pPr>
        <w:pStyle w:val="CommandBlock"/>
      </w:pPr>
      <w:r>
        <w:t>$LASTEXITCODE</w:t>
      </w:r>
    </w:p>
    <w:p w14:paraId="6AFA8BF2" w14:textId="77777777" w:rsidR="00E266FF" w:rsidRDefault="00E266FF">
      <w:pPr>
        <w:keepNext/>
      </w:pPr>
    </w:p>
    <w:p w14:paraId="28D7C045" w14:textId="77777777" w:rsidR="00E266FF" w:rsidRDefault="004A24FF">
      <w:pPr>
        <w:pStyle w:val="Heading3"/>
      </w:pPr>
      <w:r>
        <w:t>Linux or macOS Basic Build and Run</w:t>
      </w:r>
    </w:p>
    <w:p w14:paraId="77F7EC8E" w14:textId="77777777" w:rsidR="00E266FF" w:rsidRDefault="004A24FF">
      <w:pPr>
        <w:pStyle w:val="CommandBlock"/>
        <w:keepNext/>
      </w:pPr>
      <w:r>
        <w:t>export MYSQL_PWD="$SPA_DB_PASSWORD"</w:t>
      </w:r>
    </w:p>
    <w:p w14:paraId="7D3B0D73" w14:textId="77777777" w:rsidR="00E266FF" w:rsidRDefault="004A24FF">
      <w:pPr>
        <w:pStyle w:val="CommandBlock"/>
        <w:keepNext/>
      </w:pPr>
      <w:r>
        <w:t>mysql -u devuser -h 127.0.0.1 -P 3306 -D spa_contacts \</w:t>
      </w:r>
    </w:p>
    <w:p w14:paraId="5D7FFD5F" w14:textId="77777777" w:rsidR="00E266FF" w:rsidRDefault="004A24FF">
      <w:pPr>
        <w:pStyle w:val="CommandBlock"/>
        <w:keepNext/>
      </w:pPr>
      <w:r>
        <w:t xml:space="preserve">    &lt; ./sql/reset_contacts_python.sql</w:t>
      </w:r>
    </w:p>
    <w:p w14:paraId="12280473" w14:textId="77777777" w:rsidR="00E266FF" w:rsidRDefault="004A24FF">
      <w:pPr>
        <w:pStyle w:val="CommandBlock"/>
        <w:keepNext/>
      </w:pPr>
      <w:r>
        <w:t>unset MYSQL_PWD</w:t>
      </w:r>
    </w:p>
    <w:p w14:paraId="243F6893" w14:textId="77777777" w:rsidR="00E266FF" w:rsidRDefault="004A24FF">
      <w:pPr>
        <w:pStyle w:val="CommandBlock"/>
        <w:keepNext/>
      </w:pPr>
      <w:r>
        <w:t>./python/.venv/bin/python ./python/basic_imports.py</w:t>
      </w:r>
    </w:p>
    <w:p w14:paraId="2F9B9D1B" w14:textId="77777777" w:rsidR="00E266FF" w:rsidRDefault="004A24FF">
      <w:pPr>
        <w:pStyle w:val="CommandBlock"/>
      </w:pPr>
      <w:r>
        <w:t>echo $?</w:t>
      </w:r>
    </w:p>
    <w:p w14:paraId="7FE6D624" w14:textId="77777777" w:rsidR="00E266FF" w:rsidRDefault="00E266FF">
      <w:pPr>
        <w:keepNext/>
      </w:pPr>
    </w:p>
    <w:p w14:paraId="55B23244" w14:textId="77777777" w:rsidR="00E266FF" w:rsidRDefault="004A24FF">
      <w:pPr>
        <w:pStyle w:val="Heading3"/>
      </w:pPr>
      <w:r>
        <w:t>Check Your Results</w:t>
      </w:r>
    </w:p>
    <w:p w14:paraId="303F390A" w14:textId="77777777" w:rsidR="00E266FF" w:rsidRDefault="004A24FF">
      <w:r>
        <w:t>The reset lines print nothing.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$LASTEXITCODE (echo $? on Linux or macOS) must print 0.</w:t>
      </w:r>
    </w:p>
    <w:p w14:paraId="047C026A" w14:textId="77777777" w:rsidR="00E266FF" w:rsidRDefault="00E266FF">
      <w:pPr>
        <w:keepNext/>
      </w:pPr>
    </w:p>
    <w:p w14:paraId="24753E74"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40E9A67B" w14:textId="77777777" w:rsidR="00E266FF" w:rsidRDefault="004A24FF">
      <w:pPr>
        <w:pStyle w:val="ListBullet"/>
      </w:pPr>
      <w:r>
        <w:t>Imported 4 contacts, rejected 5 rows: the four good rows went in even though rows around them were rejected. The second list shows them, with ids 4, 5, 7, and 9.</w:t>
      </w:r>
    </w:p>
    <w:p w14:paraId="5EA49B51" w14:textId="77777777" w:rsidR="00E266FF" w:rsidRDefault="004A24FF">
      <w:pPr>
        <w:pStyle w:val="ListBullet"/>
      </w:pPr>
      <w:r>
        <w:t>Ids 6 and 8 are missing: rows 4 and 10 reached the database, which refused them, and a refused INSERT still uses an id (Lesson 4.14).</w:t>
      </w:r>
    </w:p>
    <w:p w14:paraId="6BE75C13"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25C42317"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7082E944" w14:textId="77777777" w:rsidR="00E266FF" w:rsidRDefault="004A24FF">
      <w:pPr>
        <w:pStyle w:val="ListBullet"/>
      </w:pPr>
      <w:r>
        <w:t>If the program stops with No module named 'mysql', it ran with another Python: run it with .\python\.venv\Scripts\python.exe, as the block does.</w:t>
      </w:r>
    </w:p>
    <w:p w14:paraId="693BD395" w14:textId="77777777" w:rsidR="00E266FF" w:rsidRDefault="004A24FF">
      <w:pPr>
        <w:pStyle w:val="ListBullet"/>
      </w:pPr>
      <w:r>
        <w:t>If the build fails with another message, read the first error: it names the file and line to fix.</w:t>
      </w:r>
    </w:p>
    <w:p w14:paraId="3730DAF7" w14:textId="77777777" w:rsidR="00E266FF" w:rsidRDefault="00E266FF">
      <w:pPr>
        <w:keepNext/>
      </w:pPr>
    </w:p>
    <w:p w14:paraId="684CF56B" w14:textId="77777777" w:rsidR="00E266FF" w:rsidRDefault="00E266FF">
      <w:pPr>
        <w:keepNext/>
      </w:pPr>
    </w:p>
    <w:p w14:paraId="6B6FF2D8" w14:textId="77777777" w:rsidR="00E266FF" w:rsidRDefault="004A24FF">
      <w:pPr>
        <w:pStyle w:val="Heading2"/>
      </w:pPr>
      <w:r>
        <w:t>Production-Minded Implementation</w:t>
      </w:r>
    </w:p>
    <w:p w14:paraId="40C434AA" w14:textId="77777777" w:rsidR="00E266FF" w:rsidRDefault="004A24FF">
      <w:r>
        <w:t>The Production-Minded version prints the same lines, split into modules as in the Chapter 4 project. contacts.py holds the Contact record, connect_database, user_message, report_error, Lesson 5.6's validators, print_contact, list_contacts, and one new function, insert_contact, which inserts one checked contact and returns its new id, or raises. contact_files.py, new in this lesson (Lesson 5.8 adds the export to it), holds import_contacts and its helpers: is_plain_name, read_rows, and import_row. main.py hol</w:t>
      </w:r>
      <w:r>
        <w:t>ds read_answer, run_import, and the loop.</w:t>
      </w:r>
    </w:p>
    <w:p w14:paraId="422542B0" w14:textId="77777777" w:rsidR="00E266FF" w:rsidRDefault="00E266FF">
      <w:pPr>
        <w:keepNext/>
      </w:pPr>
    </w:p>
    <w:p w14:paraId="2A7C271E" w14:textId="77777777" w:rsidR="00E266FF" w:rsidRDefault="004A24FF">
      <w:pPr>
        <w:pStyle w:val="Heading3"/>
      </w:pPr>
      <w:r>
        <w:t>python/contacts.py</w:t>
      </w:r>
    </w:p>
    <w:p w14:paraId="77F560D1" w14:textId="77777777" w:rsidR="00E266FF" w:rsidRDefault="004A24FF">
      <w:pPr>
        <w:pStyle w:val="SourceCode"/>
        <w:keepNext/>
      </w:pPr>
      <w:r>
        <w:t># The contacts module: the Contact record, the SQL, and every step that</w:t>
      </w:r>
    </w:p>
    <w:p w14:paraId="1B90379A" w14:textId="77777777" w:rsidR="00E266FF" w:rsidRDefault="004A24FF">
      <w:pPr>
        <w:pStyle w:val="SourceCode"/>
        <w:keepNext/>
      </w:pPr>
      <w:r>
        <w:t># talks to the database. It never asks a question; main.py does that and</w:t>
      </w:r>
    </w:p>
    <w:p w14:paraId="06B1C439" w14:textId="77777777" w:rsidR="00E266FF" w:rsidRDefault="004A24FF">
      <w:pPr>
        <w:pStyle w:val="SourceCode"/>
      </w:pPr>
      <w:r>
        <w:t># hands the answers in. Remember, import makes a module usable under its</w:t>
      </w:r>
    </w:p>
    <w:p w14:paraId="6CC177CD" w14:textId="77777777" w:rsidR="00E266FF" w:rsidRDefault="004A24FF">
      <w:pPr>
        <w:pStyle w:val="SourceCode"/>
      </w:pPr>
      <w:r>
        <w:t># name; mysql.connector is the MySQL connector package, and ClientFlag</w:t>
      </w:r>
    </w:p>
    <w:p w14:paraId="551DDD0C" w14:textId="77777777" w:rsidR="00E266FF" w:rsidRDefault="004A24FF">
      <w:pPr>
        <w:pStyle w:val="SourceCode"/>
      </w:pPr>
      <w:r>
        <w:t># holds its connection flags.</w:t>
      </w:r>
    </w:p>
    <w:p w14:paraId="75B5ECA6" w14:textId="77777777" w:rsidR="00E266FF" w:rsidRDefault="004A24FF">
      <w:pPr>
        <w:pStyle w:val="SourceCode"/>
      </w:pPr>
      <w:r>
        <w:t>import sys</w:t>
      </w:r>
    </w:p>
    <w:p w14:paraId="5F448D98" w14:textId="77777777" w:rsidR="00E266FF" w:rsidRDefault="00E266FF">
      <w:pPr>
        <w:pStyle w:val="SourceCode"/>
      </w:pPr>
    </w:p>
    <w:p w14:paraId="63F8F2A2" w14:textId="77777777" w:rsidR="00E266FF" w:rsidRDefault="004A24FF">
      <w:pPr>
        <w:pStyle w:val="SourceCode"/>
      </w:pPr>
      <w:r>
        <w:t>import mysql.connector</w:t>
      </w:r>
    </w:p>
    <w:p w14:paraId="608118B3" w14:textId="77777777" w:rsidR="00E266FF" w:rsidRDefault="004A24FF">
      <w:pPr>
        <w:pStyle w:val="SourceCode"/>
      </w:pPr>
      <w:r>
        <w:t>from mysql.connector.constants import ClientFlag</w:t>
      </w:r>
    </w:p>
    <w:p w14:paraId="539D81CA" w14:textId="77777777" w:rsidR="00E266FF" w:rsidRDefault="00E266FF">
      <w:pPr>
        <w:pStyle w:val="SourceCode"/>
      </w:pPr>
    </w:p>
    <w:p w14:paraId="5C88F866" w14:textId="77777777" w:rsidR="00E266FF" w:rsidRDefault="004A24FF">
      <w:pPr>
        <w:pStyle w:val="SourceCode"/>
      </w:pPr>
      <w:r>
        <w:t># The lesson server, account, and database. Remember, ALL_CAPS marks a</w:t>
      </w:r>
    </w:p>
    <w:p w14:paraId="0DAE4EFA" w14:textId="77777777" w:rsidR="00E266FF" w:rsidRDefault="004A24FF">
      <w:pPr>
        <w:pStyle w:val="SourceCode"/>
      </w:pPr>
      <w:r>
        <w:t># constant, and only the password is secret.</w:t>
      </w:r>
    </w:p>
    <w:p w14:paraId="73189233" w14:textId="77777777" w:rsidR="00E266FF" w:rsidRDefault="004A24FF">
      <w:pPr>
        <w:pStyle w:val="SourceCode"/>
      </w:pPr>
      <w:r>
        <w:t>HOST = "127.0.0.1"</w:t>
      </w:r>
    </w:p>
    <w:p w14:paraId="10ADB660" w14:textId="77777777" w:rsidR="00E266FF" w:rsidRDefault="004A24FF">
      <w:pPr>
        <w:pStyle w:val="SourceCode"/>
      </w:pPr>
      <w:r>
        <w:t>PORT = 3306</w:t>
      </w:r>
    </w:p>
    <w:p w14:paraId="733A407C" w14:textId="77777777" w:rsidR="00E266FF" w:rsidRDefault="004A24FF">
      <w:pPr>
        <w:pStyle w:val="SourceCode"/>
      </w:pPr>
      <w:r>
        <w:t>USER = "devuser"</w:t>
      </w:r>
    </w:p>
    <w:p w14:paraId="1CC8DD6B" w14:textId="77777777" w:rsidR="00E266FF" w:rsidRDefault="004A24FF">
      <w:pPr>
        <w:pStyle w:val="SourceCode"/>
      </w:pPr>
      <w:r>
        <w:t>DATABASE = "spa_contacts"</w:t>
      </w:r>
    </w:p>
    <w:p w14:paraId="60E31BD3" w14:textId="77777777" w:rsidR="00E266FF" w:rsidRDefault="00E266FF">
      <w:pPr>
        <w:pStyle w:val="SourceCode"/>
      </w:pPr>
    </w:p>
    <w:p w14:paraId="03AF5236" w14:textId="77777777" w:rsidR="00E266FF" w:rsidRDefault="004A24FF">
      <w:pPr>
        <w:pStyle w:val="SourceCode"/>
      </w:pPr>
      <w:r>
        <w:t># The statements this lesson sends. ORDER BY name, id sorts by name and</w:t>
      </w:r>
    </w:p>
    <w:p w14:paraId="77F18BF3" w14:textId="77777777" w:rsidR="00E266FF" w:rsidRDefault="004A24FF">
      <w:pPr>
        <w:pStyle w:val="SourceCode"/>
      </w:pPr>
      <w:r>
        <w:t># settles equal names by the unique id (Lesson 4.10). Remember, each %s is</w:t>
      </w:r>
    </w:p>
    <w:p w14:paraId="0892DB2C" w14:textId="77777777" w:rsidR="00E266FF" w:rsidRDefault="004A24FF">
      <w:pPr>
        <w:pStyle w:val="SourceCode"/>
      </w:pPr>
      <w:r>
        <w:t># a placeholder the connector fills, quoted and escaped (Lesson 4.5), and</w:t>
      </w:r>
    </w:p>
    <w:p w14:paraId="04EEDE10" w14:textId="77777777" w:rsidR="00E266FF" w:rsidRDefault="004A24FF">
      <w:pPr>
        <w:pStyle w:val="SourceCode"/>
      </w:pPr>
      <w:r>
        <w:t># side-by-side literals join into one text (Lesson 4.4).</w:t>
      </w:r>
    </w:p>
    <w:p w14:paraId="5AC9AC54" w14:textId="77777777" w:rsidR="00E266FF" w:rsidRDefault="004A24FF">
      <w:pPr>
        <w:pStyle w:val="SourceCode"/>
      </w:pPr>
      <w:r>
        <w:t>SELECT_CONTACTS = ("SELECT id, name, email, phone FROM contacts_python "</w:t>
      </w:r>
    </w:p>
    <w:p w14:paraId="05E50C47" w14:textId="77777777" w:rsidR="00E266FF" w:rsidRDefault="004A24FF">
      <w:pPr>
        <w:pStyle w:val="SourceCode"/>
      </w:pPr>
      <w:r>
        <w:t xml:space="preserve">                   "ORDER BY name, id")</w:t>
      </w:r>
    </w:p>
    <w:p w14:paraId="3F14B9A3" w14:textId="77777777" w:rsidR="00E266FF" w:rsidRDefault="004A24FF">
      <w:pPr>
        <w:pStyle w:val="SourceCode"/>
      </w:pPr>
      <w:r>
        <w:t># Adding one contact (Lesson 5.1).</w:t>
      </w:r>
    </w:p>
    <w:p w14:paraId="192284C0" w14:textId="77777777" w:rsidR="00E266FF" w:rsidRDefault="004A24FF">
      <w:pPr>
        <w:pStyle w:val="SourceCode"/>
      </w:pPr>
      <w:r>
        <w:t>INSERT_CONTACT = ("INSERT INTO contacts_python (name, email, phone) "</w:t>
      </w:r>
    </w:p>
    <w:p w14:paraId="5C4B67C1" w14:textId="77777777" w:rsidR="00E266FF" w:rsidRDefault="004A24FF">
      <w:pPr>
        <w:pStyle w:val="SourceCode"/>
      </w:pPr>
      <w:r>
        <w:t xml:space="preserve">                  "VALUES (%s, %s, %s)")</w:t>
      </w:r>
    </w:p>
    <w:p w14:paraId="53D8452F" w14:textId="77777777" w:rsidR="00E266FF" w:rsidRDefault="00E266FF">
      <w:pPr>
        <w:pStyle w:val="SourceCode"/>
      </w:pPr>
    </w:p>
    <w:p w14:paraId="2AE2EF65" w14:textId="77777777" w:rsidR="00E266FF" w:rsidRDefault="004A24FF">
      <w:pPr>
        <w:pStyle w:val="SourceCode"/>
      </w:pPr>
      <w:r>
        <w:t># The column limits and the characters a phone may hold (Lesson 5.6).</w:t>
      </w:r>
    </w:p>
    <w:p w14:paraId="5F06CEEE" w14:textId="77777777" w:rsidR="00E266FF" w:rsidRDefault="004A24FF">
      <w:pPr>
        <w:pStyle w:val="SourceCode"/>
      </w:pPr>
      <w:r>
        <w:t>NAME_LIMIT = 100</w:t>
      </w:r>
    </w:p>
    <w:p w14:paraId="233D671D" w14:textId="77777777" w:rsidR="00E266FF" w:rsidRDefault="004A24FF">
      <w:pPr>
        <w:pStyle w:val="SourceCode"/>
      </w:pPr>
      <w:r>
        <w:t>EMAIL_LIMIT = 254</w:t>
      </w:r>
    </w:p>
    <w:p w14:paraId="05A99789" w14:textId="77777777" w:rsidR="00E266FF" w:rsidRDefault="004A24FF">
      <w:pPr>
        <w:pStyle w:val="SourceCode"/>
      </w:pPr>
      <w:r>
        <w:t>PHONE_LIMIT = 20</w:t>
      </w:r>
    </w:p>
    <w:p w14:paraId="562707A2" w14:textId="77777777" w:rsidR="00E266FF" w:rsidRDefault="004A24FF">
      <w:pPr>
        <w:pStyle w:val="SourceCode"/>
      </w:pPr>
      <w:r>
        <w:t>PHONE_CHARACTERS = "0123456789 +-()"</w:t>
      </w:r>
    </w:p>
    <w:p w14:paraId="325CB9C7" w14:textId="77777777" w:rsidR="00E266FF" w:rsidRDefault="00E266FF">
      <w:pPr>
        <w:pStyle w:val="SourceCode"/>
      </w:pPr>
    </w:p>
    <w:p w14:paraId="2A4FDEA9" w14:textId="77777777" w:rsidR="00E266FF" w:rsidRDefault="00E266FF">
      <w:pPr>
        <w:pStyle w:val="SourceCode"/>
      </w:pPr>
    </w:p>
    <w:p w14:paraId="551DCB4A" w14:textId="77777777" w:rsidR="00E266FF" w:rsidRDefault="004A24FF">
      <w:pPr>
        <w:pStyle w:val="SourceCode"/>
      </w:pPr>
      <w:r>
        <w:t># One contact, as Lesson 4.6 mapped it. Remember, phone is None when the</w:t>
      </w:r>
    </w:p>
    <w:p w14:paraId="730CC42D" w14:textId="77777777" w:rsidR="00E266FF" w:rsidRDefault="004A24FF">
      <w:pPr>
        <w:pStyle w:val="SourceCode"/>
      </w:pPr>
      <w:r>
        <w:t># column was NULL: no phone.</w:t>
      </w:r>
    </w:p>
    <w:p w14:paraId="4BCEDA93" w14:textId="77777777" w:rsidR="00E266FF" w:rsidRDefault="004A24FF">
      <w:pPr>
        <w:pStyle w:val="SourceCode"/>
      </w:pPr>
      <w:r>
        <w:t>class Contact:</w:t>
      </w:r>
    </w:p>
    <w:p w14:paraId="59A4065A" w14:textId="77777777" w:rsidR="00E266FF" w:rsidRDefault="004A24FF">
      <w:pPr>
        <w:pStyle w:val="SourceCode"/>
      </w:pPr>
      <w:r>
        <w:t xml:space="preserve">    def __init__(self, contact_id: int, full_name: str, email: str,</w:t>
      </w:r>
    </w:p>
    <w:p w14:paraId="04949971" w14:textId="77777777" w:rsidR="00E266FF" w:rsidRDefault="004A24FF">
      <w:pPr>
        <w:pStyle w:val="SourceCode"/>
      </w:pPr>
      <w:r>
        <w:t xml:space="preserve">                 phone: str | None) -&gt; None:</w:t>
      </w:r>
    </w:p>
    <w:p w14:paraId="53CF495C" w14:textId="77777777" w:rsidR="00E266FF" w:rsidRDefault="004A24FF">
      <w:pPr>
        <w:pStyle w:val="SourceCode"/>
      </w:pPr>
      <w:r>
        <w:t xml:space="preserve">        self.id = contact_id</w:t>
      </w:r>
    </w:p>
    <w:p w14:paraId="523E28EF" w14:textId="77777777" w:rsidR="00E266FF" w:rsidRDefault="004A24FF">
      <w:pPr>
        <w:pStyle w:val="SourceCode"/>
      </w:pPr>
      <w:r>
        <w:t xml:space="preserve">        self.full_name = full_name</w:t>
      </w:r>
    </w:p>
    <w:p w14:paraId="35B542D9" w14:textId="77777777" w:rsidR="00E266FF" w:rsidRDefault="004A24FF">
      <w:pPr>
        <w:pStyle w:val="SourceCode"/>
      </w:pPr>
      <w:r>
        <w:t xml:space="preserve">        self.email = email</w:t>
      </w:r>
    </w:p>
    <w:p w14:paraId="05D25980" w14:textId="77777777" w:rsidR="00E266FF" w:rsidRDefault="004A24FF">
      <w:pPr>
        <w:pStyle w:val="SourceCode"/>
      </w:pPr>
      <w:r>
        <w:t xml:space="preserve">        self.phone = phone</w:t>
      </w:r>
    </w:p>
    <w:p w14:paraId="71C02EBB" w14:textId="77777777" w:rsidR="00E266FF" w:rsidRDefault="00E266FF">
      <w:pPr>
        <w:pStyle w:val="SourceCode"/>
      </w:pPr>
    </w:p>
    <w:p w14:paraId="74CDB4B7" w14:textId="77777777" w:rsidR="00E266FF" w:rsidRDefault="00E266FF">
      <w:pPr>
        <w:pStyle w:val="SourceCode"/>
      </w:pPr>
    </w:p>
    <w:p w14:paraId="129AC931" w14:textId="77777777" w:rsidR="00E266FF" w:rsidRDefault="004A24FF">
      <w:pPr>
        <w:pStyle w:val="SourceCode"/>
      </w:pPr>
      <w:r>
        <w:t># Remember, connect_database connects with the database setting.</w:t>
      </w:r>
    </w:p>
    <w:p w14:paraId="57252841" w14:textId="77777777" w:rsidR="00E266FF" w:rsidRDefault="004A24FF">
      <w:pPr>
        <w:pStyle w:val="SourceCode"/>
      </w:pPr>
      <w:r>
        <w:t># autocommit=True saves each statement at once, and FOUND_ROWS counts the</w:t>
      </w:r>
    </w:p>
    <w:p w14:paraId="47861C15" w14:textId="77777777" w:rsidR="00E266FF" w:rsidRDefault="004A24FF">
      <w:pPr>
        <w:pStyle w:val="SourceCode"/>
      </w:pPr>
      <w:r>
        <w:t># rows a statement matched (Lessons 4.5 and 4.7). A failed connection</w:t>
      </w:r>
    </w:p>
    <w:p w14:paraId="7EF01CA1" w14:textId="77777777" w:rsidR="00E266FF" w:rsidRDefault="004A24FF">
      <w:pPr>
        <w:pStyle w:val="SourceCode"/>
      </w:pPr>
      <w:r>
        <w:t># raises the connector's own mysql.connector.Error, so report_error can</w:t>
      </w:r>
    </w:p>
    <w:p w14:paraId="5C8745DF" w14:textId="77777777" w:rsidR="00E266FF" w:rsidRDefault="004A24FF">
      <w:pPr>
        <w:pStyle w:val="SourceCode"/>
      </w:pPr>
      <w:r>
        <w:t># read its number (Lesson 4.14).</w:t>
      </w:r>
    </w:p>
    <w:p w14:paraId="4C905FBE" w14:textId="77777777" w:rsidR="00E266FF" w:rsidRDefault="004A24FF">
      <w:pPr>
        <w:pStyle w:val="SourceCode"/>
      </w:pPr>
      <w:r>
        <w:t>def connect_database(password: str):</w:t>
      </w:r>
    </w:p>
    <w:p w14:paraId="59B5CCCB" w14:textId="77777777" w:rsidR="00E266FF" w:rsidRDefault="004A24FF">
      <w:pPr>
        <w:pStyle w:val="SourceCode"/>
      </w:pPr>
      <w:r>
        <w:t xml:space="preserve">    return mysql.connector.connect(</w:t>
      </w:r>
    </w:p>
    <w:p w14:paraId="2E7E809B" w14:textId="77777777" w:rsidR="00E266FF" w:rsidRDefault="004A24FF">
      <w:pPr>
        <w:pStyle w:val="SourceCode"/>
      </w:pPr>
      <w:r>
        <w:t xml:space="preserve">        host=HOST,</w:t>
      </w:r>
    </w:p>
    <w:p w14:paraId="461893A0" w14:textId="77777777" w:rsidR="00E266FF" w:rsidRDefault="004A24FF">
      <w:pPr>
        <w:pStyle w:val="SourceCode"/>
      </w:pPr>
      <w:r>
        <w:t xml:space="preserve">        port=PORT,</w:t>
      </w:r>
    </w:p>
    <w:p w14:paraId="37E42862" w14:textId="77777777" w:rsidR="00E266FF" w:rsidRDefault="004A24FF">
      <w:pPr>
        <w:pStyle w:val="SourceCode"/>
      </w:pPr>
      <w:r>
        <w:t xml:space="preserve">        user=USER,</w:t>
      </w:r>
    </w:p>
    <w:p w14:paraId="46EE077A" w14:textId="77777777" w:rsidR="00E266FF" w:rsidRDefault="004A24FF">
      <w:pPr>
        <w:pStyle w:val="SourceCode"/>
      </w:pPr>
      <w:r>
        <w:t xml:space="preserve">        password=password,</w:t>
      </w:r>
    </w:p>
    <w:p w14:paraId="34A19EED" w14:textId="77777777" w:rsidR="00E266FF" w:rsidRDefault="004A24FF">
      <w:pPr>
        <w:pStyle w:val="SourceCode"/>
      </w:pPr>
      <w:r>
        <w:t xml:space="preserve">        database=DATABASE,</w:t>
      </w:r>
    </w:p>
    <w:p w14:paraId="375AA824" w14:textId="77777777" w:rsidR="00E266FF" w:rsidRDefault="004A24FF">
      <w:pPr>
        <w:pStyle w:val="SourceCode"/>
      </w:pPr>
      <w:r>
        <w:t xml:space="preserve">        autocommit=True,</w:t>
      </w:r>
    </w:p>
    <w:p w14:paraId="2BF12FD7" w14:textId="77777777" w:rsidR="00E266FF" w:rsidRDefault="004A24FF">
      <w:pPr>
        <w:pStyle w:val="SourceCode"/>
      </w:pPr>
      <w:r>
        <w:t xml:space="preserve">        client_flags=[ClientFlag.FOUND_ROWS],</w:t>
      </w:r>
    </w:p>
    <w:p w14:paraId="5EC51EE0" w14:textId="77777777" w:rsidR="00E266FF" w:rsidRDefault="004A24FF">
      <w:pPr>
        <w:pStyle w:val="SourceCode"/>
      </w:pPr>
      <w:r>
        <w:t xml:space="preserve">    )</w:t>
      </w:r>
    </w:p>
    <w:p w14:paraId="4B3E5410" w14:textId="77777777" w:rsidR="00E266FF" w:rsidRDefault="00E266FF">
      <w:pPr>
        <w:pStyle w:val="SourceCode"/>
      </w:pPr>
    </w:p>
    <w:p w14:paraId="312BB7BD" w14:textId="77777777" w:rsidR="00E266FF" w:rsidRDefault="00E266FF">
      <w:pPr>
        <w:pStyle w:val="SourceCode"/>
      </w:pPr>
    </w:p>
    <w:p w14:paraId="7534A3E6" w14:textId="77777777" w:rsidR="00E266FF" w:rsidRDefault="004A24FF">
      <w:pPr>
        <w:pStyle w:val="SourceCode"/>
      </w:pPr>
      <w:r>
        <w:t># Remember, user_message turns a number into words: match tries each case</w:t>
      </w:r>
    </w:p>
    <w:p w14:paraId="7F80B160" w14:textId="77777777" w:rsidR="00E266FF" w:rsidRDefault="004A24FF">
      <w:pPr>
        <w:pStyle w:val="SourceCode"/>
      </w:pPr>
      <w:r>
        <w:t># in turn, and case _ keeps the server's message for any other number</w:t>
      </w:r>
    </w:p>
    <w:p w14:paraId="0721B5C7" w14:textId="77777777" w:rsidR="00E266FF" w:rsidRDefault="004A24FF">
      <w:pPr>
        <w:pStyle w:val="SourceCode"/>
      </w:pPr>
      <w:r>
        <w:t># (Lesson 4.14). Chapter 5 has no groups, so 4.14's 1452 is not listed.</w:t>
      </w:r>
    </w:p>
    <w:p w14:paraId="3347372F" w14:textId="77777777" w:rsidR="00E266FF" w:rsidRDefault="004A24FF">
      <w:pPr>
        <w:pStyle w:val="SourceCode"/>
      </w:pPr>
      <w:r>
        <w:t>def user_message(number: int, server_message: str) -&gt; str:</w:t>
      </w:r>
    </w:p>
    <w:p w14:paraId="4E1CE023" w14:textId="77777777" w:rsidR="00E266FF" w:rsidRDefault="004A24FF">
      <w:pPr>
        <w:pStyle w:val="SourceCode"/>
      </w:pPr>
      <w:r>
        <w:t xml:space="preserve">    match number:</w:t>
      </w:r>
    </w:p>
    <w:p w14:paraId="44CF854B" w14:textId="77777777" w:rsidR="00E266FF" w:rsidRDefault="004A24FF">
      <w:pPr>
        <w:pStyle w:val="SourceCode"/>
      </w:pPr>
      <w:r>
        <w:t xml:space="preserve">        case 2003:</w:t>
      </w:r>
    </w:p>
    <w:p w14:paraId="68395B45" w14:textId="77777777" w:rsidR="00E266FF" w:rsidRDefault="004A24FF">
      <w:pPr>
        <w:pStyle w:val="SourceCode"/>
      </w:pPr>
      <w:r>
        <w:t xml:space="preserve">            return "Cannot reach the database server. Check the host and port."</w:t>
      </w:r>
    </w:p>
    <w:p w14:paraId="7B6F5BC7" w14:textId="77777777" w:rsidR="00E266FF" w:rsidRDefault="004A24FF">
      <w:pPr>
        <w:pStyle w:val="SourceCode"/>
      </w:pPr>
      <w:r>
        <w:t xml:space="preserve">        case 1045:</w:t>
      </w:r>
    </w:p>
    <w:p w14:paraId="7A20C8D7" w14:textId="77777777" w:rsidR="00E266FF" w:rsidRDefault="004A24FF">
      <w:pPr>
        <w:pStyle w:val="SourceCode"/>
      </w:pPr>
      <w:r>
        <w:t xml:space="preserve">            return "The database refused the user name or password."</w:t>
      </w:r>
    </w:p>
    <w:p w14:paraId="56C5E181" w14:textId="77777777" w:rsidR="00E266FF" w:rsidRDefault="004A24FF">
      <w:pPr>
        <w:pStyle w:val="SourceCode"/>
      </w:pPr>
      <w:r>
        <w:t xml:space="preserve">        case 1062:</w:t>
      </w:r>
    </w:p>
    <w:p w14:paraId="00690662" w14:textId="77777777" w:rsidR="00E266FF" w:rsidRDefault="004A24FF">
      <w:pPr>
        <w:pStyle w:val="SourceCode"/>
      </w:pPr>
      <w:r>
        <w:t xml:space="preserve">            return "That email is already in use."</w:t>
      </w:r>
    </w:p>
    <w:p w14:paraId="58267C05" w14:textId="77777777" w:rsidR="00E266FF" w:rsidRDefault="004A24FF">
      <w:pPr>
        <w:pStyle w:val="SourceCode"/>
      </w:pPr>
      <w:r>
        <w:t xml:space="preserve">        case 1064:</w:t>
      </w:r>
    </w:p>
    <w:p w14:paraId="5770C247" w14:textId="77777777" w:rsidR="00E266FF" w:rsidRDefault="004A24FF">
      <w:pPr>
        <w:pStyle w:val="SourceCode"/>
      </w:pPr>
      <w:r>
        <w:t xml:space="preserve">            return "The program's SQL is invalid. Please report this bug."</w:t>
      </w:r>
    </w:p>
    <w:p w14:paraId="1BDA0CB0" w14:textId="77777777" w:rsidR="00E266FF" w:rsidRDefault="004A24FF">
      <w:pPr>
        <w:pStyle w:val="SourceCode"/>
      </w:pPr>
      <w:r>
        <w:t xml:space="preserve">        case _:</w:t>
      </w:r>
    </w:p>
    <w:p w14:paraId="17258F30" w14:textId="77777777" w:rsidR="00E266FF" w:rsidRDefault="004A24FF">
      <w:pPr>
        <w:pStyle w:val="SourceCode"/>
      </w:pPr>
      <w:r>
        <w:t xml:space="preserve">            return server_message</w:t>
      </w:r>
    </w:p>
    <w:p w14:paraId="16F2D059" w14:textId="77777777" w:rsidR="00E266FF" w:rsidRDefault="00E266FF">
      <w:pPr>
        <w:pStyle w:val="SourceCode"/>
      </w:pPr>
    </w:p>
    <w:p w14:paraId="7C2FAABD" w14:textId="77777777" w:rsidR="00E266FF" w:rsidRDefault="00E266FF">
      <w:pPr>
        <w:pStyle w:val="SourceCode"/>
      </w:pPr>
    </w:p>
    <w:p w14:paraId="4BB60EA5" w14:textId="77777777" w:rsidR="00E266FF" w:rsidRDefault="004A24FF">
      <w:pPr>
        <w:pStyle w:val="SourceCode"/>
      </w:pPr>
      <w:r>
        <w:t># Remember, report_error prints the one Error line: errno is the number</w:t>
      </w:r>
    </w:p>
    <w:p w14:paraId="225C9EB1" w14:textId="77777777" w:rsidR="00E266FF" w:rsidRDefault="004A24FF">
      <w:pPr>
        <w:pStyle w:val="SourceCode"/>
      </w:pPr>
      <w:r>
        <w:t># and msg the server's message.</w:t>
      </w:r>
    </w:p>
    <w:p w14:paraId="5640C278" w14:textId="77777777" w:rsidR="00E266FF" w:rsidRDefault="004A24FF">
      <w:pPr>
        <w:pStyle w:val="SourceCode"/>
      </w:pPr>
      <w:r>
        <w:t>def report_error(error: mysql.connector.Error) -&gt; None:</w:t>
      </w:r>
    </w:p>
    <w:p w14:paraId="0D714B17" w14:textId="77777777" w:rsidR="00E266FF" w:rsidRDefault="004A24FF">
      <w:pPr>
        <w:pStyle w:val="SourceCode"/>
      </w:pPr>
      <w:r>
        <w:t xml:space="preserve">    print(f"Error: {user_message(error.errno, error.msg)}", file=sys.stderr)</w:t>
      </w:r>
    </w:p>
    <w:p w14:paraId="4E5A6E7F" w14:textId="77777777" w:rsidR="00E266FF" w:rsidRDefault="00E266FF">
      <w:pPr>
        <w:pStyle w:val="SourceCode"/>
      </w:pPr>
    </w:p>
    <w:p w14:paraId="7E4DE05D" w14:textId="77777777" w:rsidR="00E266FF" w:rsidRDefault="00E266FF">
      <w:pPr>
        <w:pStyle w:val="SourceCode"/>
      </w:pPr>
    </w:p>
    <w:p w14:paraId="0CA55503" w14:textId="77777777" w:rsidR="00E266FF" w:rsidRDefault="004A24FF">
      <w:pPr>
        <w:pStyle w:val="SourceCode"/>
      </w:pPr>
      <w:r>
        <w:t># Counts characters as a VARCHAR column does. Python's len already counts</w:t>
      </w:r>
    </w:p>
    <w:p w14:paraId="3DBB0611" w14:textId="77777777" w:rsidR="00E266FF" w:rsidRDefault="004A24FF">
      <w:pPr>
        <w:pStyle w:val="SourceCode"/>
      </w:pPr>
      <w:r>
        <w:t># characters, not bytes.</w:t>
      </w:r>
    </w:p>
    <w:p w14:paraId="4AE499EF" w14:textId="77777777" w:rsidR="00E266FF" w:rsidRDefault="004A24FF">
      <w:pPr>
        <w:pStyle w:val="SourceCode"/>
      </w:pPr>
      <w:r>
        <w:t>def count_characters(measured_text: str) -&gt; int:</w:t>
      </w:r>
    </w:p>
    <w:p w14:paraId="3EF244E9" w14:textId="77777777" w:rsidR="00E266FF" w:rsidRDefault="004A24FF">
      <w:pPr>
        <w:pStyle w:val="SourceCode"/>
      </w:pPr>
      <w:r>
        <w:t xml:space="preserve">    return len(measured_text)</w:t>
      </w:r>
    </w:p>
    <w:p w14:paraId="6F4A6560" w14:textId="77777777" w:rsidR="00E266FF" w:rsidRDefault="00E266FF">
      <w:pPr>
        <w:pStyle w:val="SourceCode"/>
      </w:pPr>
    </w:p>
    <w:p w14:paraId="141FFFB3" w14:textId="77777777" w:rsidR="00E266FF" w:rsidRDefault="00E266FF">
      <w:pPr>
        <w:pStyle w:val="SourceCode"/>
      </w:pPr>
    </w:p>
    <w:p w14:paraId="2AA13831" w14:textId="77777777" w:rsidR="00E266FF" w:rsidRDefault="004A24FF">
      <w:pPr>
        <w:pStyle w:val="SourceCode"/>
      </w:pPr>
      <w:r>
        <w:t># Checks a trimmed email: required, at most 254 characters, no spaces,</w:t>
      </w:r>
    </w:p>
    <w:p w14:paraId="05F57231" w14:textId="77777777" w:rsidR="00E266FF" w:rsidRDefault="004A24FF">
      <w:pPr>
        <w:pStyle w:val="SourceCode"/>
      </w:pPr>
      <w:r>
        <w:t># one @ with text before it, and a dot after the @ that is neither right</w:t>
      </w:r>
    </w:p>
    <w:p w14:paraId="342A72BB" w14:textId="77777777" w:rsidR="00E266FF" w:rsidRDefault="004A24FF">
      <w:pPr>
        <w:pStyle w:val="SourceCode"/>
      </w:pPr>
      <w:r>
        <w:t># after it nor the last character. Returns the first problem, or "".</w:t>
      </w:r>
    </w:p>
    <w:p w14:paraId="5B803ADC" w14:textId="77777777" w:rsidR="00E266FF" w:rsidRDefault="004A24FF">
      <w:pPr>
        <w:pStyle w:val="SourceCode"/>
      </w:pPr>
      <w:r>
        <w:t>def validate_email(email: str) -&gt; str:</w:t>
      </w:r>
    </w:p>
    <w:p w14:paraId="615EFC56" w14:textId="77777777" w:rsidR="00E266FF" w:rsidRDefault="004A24FF">
      <w:pPr>
        <w:pStyle w:val="SourceCode"/>
      </w:pPr>
      <w:r>
        <w:t xml:space="preserve">    if email == "":</w:t>
      </w:r>
    </w:p>
    <w:p w14:paraId="14035719" w14:textId="77777777" w:rsidR="00E266FF" w:rsidRDefault="004A24FF">
      <w:pPr>
        <w:pStyle w:val="SourceCode"/>
      </w:pPr>
      <w:r>
        <w:t xml:space="preserve">        return "email is required"</w:t>
      </w:r>
    </w:p>
    <w:p w14:paraId="5F31041D" w14:textId="77777777" w:rsidR="00E266FF" w:rsidRDefault="004A24FF">
      <w:pPr>
        <w:pStyle w:val="SourceCode"/>
      </w:pPr>
      <w:r>
        <w:t xml:space="preserve">    if count_characters(email) &gt; EMAIL_LIMIT:</w:t>
      </w:r>
    </w:p>
    <w:p w14:paraId="7677C8EA" w14:textId="77777777" w:rsidR="00E266FF" w:rsidRDefault="004A24FF">
      <w:pPr>
        <w:pStyle w:val="SourceCode"/>
      </w:pPr>
      <w:r>
        <w:t xml:space="preserve">        return "email must be at most 254 characters"</w:t>
      </w:r>
    </w:p>
    <w:p w14:paraId="6C63A6ED" w14:textId="77777777" w:rsidR="00E266FF" w:rsidRDefault="004A24FF">
      <w:pPr>
        <w:pStyle w:val="SourceCode"/>
      </w:pPr>
      <w:r>
        <w:t xml:space="preserve">    if email.find(" ") != -1:</w:t>
      </w:r>
    </w:p>
    <w:p w14:paraId="4607BDEB" w14:textId="77777777" w:rsidR="00E266FF" w:rsidRDefault="004A24FF">
      <w:pPr>
        <w:pStyle w:val="SourceCode"/>
      </w:pPr>
      <w:r>
        <w:t xml:space="preserve">        return "email must not contain spaces"</w:t>
      </w:r>
    </w:p>
    <w:p w14:paraId="320DC8E6" w14:textId="77777777" w:rsidR="00E266FF" w:rsidRDefault="004A24FF">
      <w:pPr>
        <w:pStyle w:val="SourceCode"/>
      </w:pPr>
      <w:r>
        <w:t xml:space="preserve">    at_sign_position = email.find("@")</w:t>
      </w:r>
    </w:p>
    <w:p w14:paraId="55E0E1F1" w14:textId="77777777" w:rsidR="00E266FF" w:rsidRDefault="004A24FF">
      <w:pPr>
        <w:pStyle w:val="SourceCode"/>
      </w:pPr>
      <w:r>
        <w:t xml:space="preserve">    if at_sign_position &lt; 1 or at_sign_position != email.rfind("@"):</w:t>
      </w:r>
    </w:p>
    <w:p w14:paraId="2F48B1D8" w14:textId="77777777" w:rsidR="00E266FF" w:rsidRDefault="004A24FF">
      <w:pPr>
        <w:pStyle w:val="SourceCode"/>
      </w:pPr>
      <w:r>
        <w:t xml:space="preserve">        return "email must have one @ with text before it"</w:t>
      </w:r>
    </w:p>
    <w:p w14:paraId="12DB7666" w14:textId="77777777" w:rsidR="00E266FF" w:rsidRDefault="004A24FF">
      <w:pPr>
        <w:pStyle w:val="SourceCode"/>
      </w:pPr>
      <w:r>
        <w:t xml:space="preserve">    # Look for a dot inside the domain, never at its first or last</w:t>
      </w:r>
    </w:p>
    <w:p w14:paraId="0859F31C" w14:textId="77777777" w:rsidR="00E266FF" w:rsidRDefault="004A24FF">
      <w:pPr>
        <w:pStyle w:val="SourceCode"/>
      </w:pPr>
      <w:r>
        <w:t xml:space="preserve">    # position.</w:t>
      </w:r>
    </w:p>
    <w:p w14:paraId="7DD03AA8" w14:textId="77777777" w:rsidR="00E266FF" w:rsidRDefault="004A24FF">
      <w:pPr>
        <w:pStyle w:val="SourceCode"/>
      </w:pPr>
      <w:r>
        <w:t xml:space="preserve">    domain = email[at_sign_position + 1:]</w:t>
      </w:r>
    </w:p>
    <w:p w14:paraId="386735CB" w14:textId="77777777" w:rsidR="00E266FF" w:rsidRDefault="004A24FF">
      <w:pPr>
        <w:pStyle w:val="SourceCode"/>
      </w:pPr>
      <w:r>
        <w:t xml:space="preserve">    has_dot = False</w:t>
      </w:r>
    </w:p>
    <w:p w14:paraId="6A8782D6" w14:textId="77777777" w:rsidR="00E266FF" w:rsidRDefault="004A24FF">
      <w:pPr>
        <w:pStyle w:val="SourceCode"/>
      </w:pPr>
      <w:r>
        <w:t xml:space="preserve">    for position in range(1, len(domain) - 1):</w:t>
      </w:r>
    </w:p>
    <w:p w14:paraId="6BB340A1" w14:textId="77777777" w:rsidR="00E266FF" w:rsidRDefault="004A24FF">
      <w:pPr>
        <w:pStyle w:val="SourceCode"/>
      </w:pPr>
      <w:r>
        <w:t xml:space="preserve">        if domain[position] == ".":</w:t>
      </w:r>
    </w:p>
    <w:p w14:paraId="56C3481D" w14:textId="77777777" w:rsidR="00E266FF" w:rsidRDefault="004A24FF">
      <w:pPr>
        <w:pStyle w:val="SourceCode"/>
      </w:pPr>
      <w:r>
        <w:t xml:space="preserve">            has_dot = True</w:t>
      </w:r>
    </w:p>
    <w:p w14:paraId="1CB26278" w14:textId="77777777" w:rsidR="00E266FF" w:rsidRDefault="004A24FF">
      <w:pPr>
        <w:pStyle w:val="SourceCode"/>
      </w:pPr>
      <w:r>
        <w:t xml:space="preserve">    if not has_dot:</w:t>
      </w:r>
    </w:p>
    <w:p w14:paraId="02785895" w14:textId="77777777" w:rsidR="00E266FF" w:rsidRDefault="004A24FF">
      <w:pPr>
        <w:pStyle w:val="SourceCode"/>
      </w:pPr>
      <w:r>
        <w:t xml:space="preserve">        return "email must have a dot after the @, not right after it or last"</w:t>
      </w:r>
    </w:p>
    <w:p w14:paraId="5DEB0E70" w14:textId="77777777" w:rsidR="00E266FF" w:rsidRDefault="004A24FF">
      <w:pPr>
        <w:pStyle w:val="SourceCode"/>
      </w:pPr>
      <w:r>
        <w:t xml:space="preserve">    return ""</w:t>
      </w:r>
    </w:p>
    <w:p w14:paraId="1D95D561" w14:textId="77777777" w:rsidR="00E266FF" w:rsidRDefault="00E266FF">
      <w:pPr>
        <w:pStyle w:val="SourceCode"/>
      </w:pPr>
    </w:p>
    <w:p w14:paraId="1827A9EE" w14:textId="77777777" w:rsidR="00E266FF" w:rsidRDefault="00E266FF">
      <w:pPr>
        <w:pStyle w:val="SourceCode"/>
      </w:pPr>
    </w:p>
    <w:p w14:paraId="44AED212" w14:textId="77777777" w:rsidR="00E266FF" w:rsidRDefault="004A24FF">
      <w:pPr>
        <w:pStyle w:val="SourceCode"/>
      </w:pPr>
      <w:r>
        <w:t># Remember, validate_phone checks a trimmed phone: required, at most 20</w:t>
      </w:r>
    </w:p>
    <w:p w14:paraId="01BDE8BD" w14:textId="77777777" w:rsidR="00E266FF" w:rsidRDefault="004A24FF">
      <w:pPr>
        <w:pStyle w:val="SourceCode"/>
      </w:pPr>
      <w:r>
        <w:t># characters, and only digits, spaces, and + - ( ).</w:t>
      </w:r>
    </w:p>
    <w:p w14:paraId="6D965939" w14:textId="77777777" w:rsidR="00E266FF" w:rsidRDefault="004A24FF">
      <w:pPr>
        <w:pStyle w:val="SourceCode"/>
      </w:pPr>
      <w:r>
        <w:t>def validate_phone(phone: str) -&gt; str:</w:t>
      </w:r>
    </w:p>
    <w:p w14:paraId="3BE9D340" w14:textId="77777777" w:rsidR="00E266FF" w:rsidRDefault="004A24FF">
      <w:pPr>
        <w:pStyle w:val="SourceCode"/>
      </w:pPr>
      <w:r>
        <w:t xml:space="preserve">    if phone == "":</w:t>
      </w:r>
    </w:p>
    <w:p w14:paraId="145A0C41" w14:textId="77777777" w:rsidR="00E266FF" w:rsidRDefault="004A24FF">
      <w:pPr>
        <w:pStyle w:val="SourceCode"/>
      </w:pPr>
      <w:r>
        <w:t xml:space="preserve">        return "phone is required"</w:t>
      </w:r>
    </w:p>
    <w:p w14:paraId="5D94D076" w14:textId="77777777" w:rsidR="00E266FF" w:rsidRDefault="004A24FF">
      <w:pPr>
        <w:pStyle w:val="SourceCode"/>
      </w:pPr>
      <w:r>
        <w:t xml:space="preserve">    if count_characters(phone) &gt; PHONE_LIMIT:</w:t>
      </w:r>
    </w:p>
    <w:p w14:paraId="310E1735" w14:textId="77777777" w:rsidR="00E266FF" w:rsidRDefault="004A24FF">
      <w:pPr>
        <w:pStyle w:val="SourceCode"/>
      </w:pPr>
      <w:r>
        <w:t xml:space="preserve">        return "phone must be at most 20 characters"</w:t>
      </w:r>
    </w:p>
    <w:p w14:paraId="049D2C04" w14:textId="77777777" w:rsidR="00E266FF" w:rsidRDefault="004A24FF">
      <w:pPr>
        <w:pStyle w:val="SourceCode"/>
      </w:pPr>
      <w:r>
        <w:t xml:space="preserve">    for character in phone:</w:t>
      </w:r>
    </w:p>
    <w:p w14:paraId="1CAE4E2D" w14:textId="77777777" w:rsidR="00E266FF" w:rsidRDefault="004A24FF">
      <w:pPr>
        <w:pStyle w:val="SourceCode"/>
      </w:pPr>
      <w:r>
        <w:t xml:space="preserve">        if PHONE_CHARACTERS.find(character) == -1:</w:t>
      </w:r>
    </w:p>
    <w:p w14:paraId="65F9DB14" w14:textId="77777777" w:rsidR="00E266FF" w:rsidRDefault="004A24FF">
      <w:pPr>
        <w:pStyle w:val="SourceCode"/>
      </w:pPr>
      <w:r>
        <w:t xml:space="preserve">            return "phone may contain only digits, spaces, and + - ( )"</w:t>
      </w:r>
    </w:p>
    <w:p w14:paraId="3D567A17" w14:textId="77777777" w:rsidR="00E266FF" w:rsidRDefault="004A24FF">
      <w:pPr>
        <w:pStyle w:val="SourceCode"/>
      </w:pPr>
      <w:r>
        <w:t xml:space="preserve">    return ""</w:t>
      </w:r>
    </w:p>
    <w:p w14:paraId="39968671" w14:textId="77777777" w:rsidR="00E266FF" w:rsidRDefault="00E266FF">
      <w:pPr>
        <w:pStyle w:val="SourceCode"/>
      </w:pPr>
    </w:p>
    <w:p w14:paraId="5EB07ED5" w14:textId="77777777" w:rsidR="00E266FF" w:rsidRDefault="00E266FF">
      <w:pPr>
        <w:pStyle w:val="SourceCode"/>
      </w:pPr>
    </w:p>
    <w:p w14:paraId="33FE8CCB" w14:textId="77777777" w:rsidR="00E266FF" w:rsidRDefault="004A24FF">
      <w:pPr>
        <w:pStyle w:val="SourceCode"/>
      </w:pPr>
      <w:r>
        <w:t># The one contact check that create, update, and import share. An empty</w:t>
      </w:r>
    </w:p>
    <w:p w14:paraId="476C124D" w14:textId="77777777" w:rsidR="00E266FF" w:rsidRDefault="004A24FF">
      <w:pPr>
        <w:pStyle w:val="SourceCode"/>
      </w:pPr>
      <w:r>
        <w:t># phone means no phone.</w:t>
      </w:r>
    </w:p>
    <w:p w14:paraId="1806E38D" w14:textId="77777777" w:rsidR="00E266FF" w:rsidRDefault="004A24FF">
      <w:pPr>
        <w:pStyle w:val="SourceCode"/>
      </w:pPr>
      <w:r>
        <w:t>def validate_contact(full_name: str, email: str, phone: str) -&gt; str:</w:t>
      </w:r>
    </w:p>
    <w:p w14:paraId="5B5447F3" w14:textId="77777777" w:rsidR="00E266FF" w:rsidRDefault="004A24FF">
      <w:pPr>
        <w:pStyle w:val="SourceCode"/>
      </w:pPr>
      <w:r>
        <w:t xml:space="preserve">    if full_name == "":</w:t>
      </w:r>
    </w:p>
    <w:p w14:paraId="4B592A2A" w14:textId="77777777" w:rsidR="00E266FF" w:rsidRDefault="004A24FF">
      <w:pPr>
        <w:pStyle w:val="SourceCode"/>
      </w:pPr>
      <w:r>
        <w:t xml:space="preserve">        return "name is required"</w:t>
      </w:r>
    </w:p>
    <w:p w14:paraId="36B374E2" w14:textId="77777777" w:rsidR="00E266FF" w:rsidRDefault="004A24FF">
      <w:pPr>
        <w:pStyle w:val="SourceCode"/>
      </w:pPr>
      <w:r>
        <w:t xml:space="preserve">    if count_characters(full_name) &gt; NAME_LIMIT:</w:t>
      </w:r>
    </w:p>
    <w:p w14:paraId="1D97E3F6" w14:textId="77777777" w:rsidR="00E266FF" w:rsidRDefault="004A24FF">
      <w:pPr>
        <w:pStyle w:val="SourceCode"/>
      </w:pPr>
      <w:r>
        <w:t xml:space="preserve">        return "name must be at most 100 characters"</w:t>
      </w:r>
    </w:p>
    <w:p w14:paraId="67111062" w14:textId="77777777" w:rsidR="00E266FF" w:rsidRDefault="004A24FF">
      <w:pPr>
        <w:pStyle w:val="SourceCode"/>
      </w:pPr>
      <w:r>
        <w:t xml:space="preserve">    problem = validate_email(email)</w:t>
      </w:r>
    </w:p>
    <w:p w14:paraId="14AE6C67" w14:textId="77777777" w:rsidR="00E266FF" w:rsidRDefault="004A24FF">
      <w:pPr>
        <w:pStyle w:val="SourceCode"/>
      </w:pPr>
      <w:r>
        <w:t xml:space="preserve">    if problem != "":</w:t>
      </w:r>
    </w:p>
    <w:p w14:paraId="02815502" w14:textId="77777777" w:rsidR="00E266FF" w:rsidRDefault="004A24FF">
      <w:pPr>
        <w:pStyle w:val="SourceCode"/>
      </w:pPr>
      <w:r>
        <w:t xml:space="preserve">        return problem</w:t>
      </w:r>
    </w:p>
    <w:p w14:paraId="36A6D9EF" w14:textId="77777777" w:rsidR="00E266FF" w:rsidRDefault="004A24FF">
      <w:pPr>
        <w:pStyle w:val="SourceCode"/>
      </w:pPr>
      <w:r>
        <w:t xml:space="preserve">    if phone != "":</w:t>
      </w:r>
    </w:p>
    <w:p w14:paraId="3A03861C" w14:textId="77777777" w:rsidR="00E266FF" w:rsidRDefault="004A24FF">
      <w:pPr>
        <w:pStyle w:val="SourceCode"/>
      </w:pPr>
      <w:r>
        <w:t xml:space="preserve">        return validate_phone(phone)</w:t>
      </w:r>
    </w:p>
    <w:p w14:paraId="343CBA50" w14:textId="77777777" w:rsidR="00E266FF" w:rsidRDefault="004A24FF">
      <w:pPr>
        <w:pStyle w:val="SourceCode"/>
      </w:pPr>
      <w:r>
        <w:t xml:space="preserve">    return ""</w:t>
      </w:r>
    </w:p>
    <w:p w14:paraId="18C4563F" w14:textId="77777777" w:rsidR="00E266FF" w:rsidRDefault="00E266FF">
      <w:pPr>
        <w:pStyle w:val="SourceCode"/>
      </w:pPr>
    </w:p>
    <w:p w14:paraId="3F2D77CB" w14:textId="77777777" w:rsidR="00E266FF" w:rsidRDefault="00E266FF">
      <w:pPr>
        <w:pStyle w:val="SourceCode"/>
      </w:pPr>
    </w:p>
    <w:p w14:paraId="4E597678" w14:textId="77777777" w:rsidR="00E266FF" w:rsidRDefault="004A24FF">
      <w:pPr>
        <w:pStyle w:val="SourceCode"/>
      </w:pPr>
      <w:r>
        <w:t># Remember, contact_from_row maps one row into a Contact (Lesson 4.6).</w:t>
      </w:r>
    </w:p>
    <w:p w14:paraId="5922BD9F" w14:textId="77777777" w:rsidR="00E266FF" w:rsidRDefault="004A24FF">
      <w:pPr>
        <w:pStyle w:val="SourceCode"/>
      </w:pPr>
      <w:r>
        <w:t>def contact_from_row(row: tuple) -&gt; Contact:</w:t>
      </w:r>
    </w:p>
    <w:p w14:paraId="24D16969" w14:textId="77777777" w:rsidR="00E266FF" w:rsidRDefault="004A24FF">
      <w:pPr>
        <w:pStyle w:val="SourceCode"/>
      </w:pPr>
      <w:r>
        <w:t xml:space="preserve">    return Contact(row[0], row[1], row[2], row[3])</w:t>
      </w:r>
    </w:p>
    <w:p w14:paraId="10C5A329" w14:textId="77777777" w:rsidR="00E266FF" w:rsidRDefault="00E266FF">
      <w:pPr>
        <w:pStyle w:val="SourceCode"/>
      </w:pPr>
    </w:p>
    <w:p w14:paraId="09111059" w14:textId="77777777" w:rsidR="00E266FF" w:rsidRDefault="00E266FF">
      <w:pPr>
        <w:pStyle w:val="SourceCode"/>
      </w:pPr>
    </w:p>
    <w:p w14:paraId="6EACDF80" w14:textId="77777777" w:rsidR="00E266FF" w:rsidRDefault="004A24FF">
      <w:pPr>
        <w:pStyle w:val="SourceCode"/>
      </w:pPr>
      <w:r>
        <w:t># Prints one contact on one line. Remember, the record keeps None, and</w:t>
      </w:r>
    </w:p>
    <w:p w14:paraId="7907220A" w14:textId="77777777" w:rsidR="00E266FF" w:rsidRDefault="004A24FF">
      <w:pPr>
        <w:pStyle w:val="SourceCode"/>
      </w:pPr>
      <w:r>
        <w:t># only printing shows (no phone).</w:t>
      </w:r>
    </w:p>
    <w:p w14:paraId="21B1D33E" w14:textId="77777777" w:rsidR="00E266FF" w:rsidRDefault="004A24FF">
      <w:pPr>
        <w:pStyle w:val="SourceCode"/>
      </w:pPr>
      <w:r>
        <w:t>def print_contact(contact: Contact) -&gt; None:</w:t>
      </w:r>
    </w:p>
    <w:p w14:paraId="3E01C3DF" w14:textId="77777777" w:rsidR="00E266FF" w:rsidRDefault="004A24FF">
      <w:pPr>
        <w:pStyle w:val="SourceCode"/>
      </w:pPr>
      <w:r>
        <w:t xml:space="preserve">    phone_text = "(no phone)"</w:t>
      </w:r>
    </w:p>
    <w:p w14:paraId="64C40D63" w14:textId="77777777" w:rsidR="00E266FF" w:rsidRDefault="004A24FF">
      <w:pPr>
        <w:pStyle w:val="SourceCode"/>
      </w:pPr>
      <w:r>
        <w:t xml:space="preserve">    if contact.phone is not None:</w:t>
      </w:r>
    </w:p>
    <w:p w14:paraId="504284D4" w14:textId="77777777" w:rsidR="00E266FF" w:rsidRDefault="004A24FF">
      <w:pPr>
        <w:pStyle w:val="SourceCode"/>
      </w:pPr>
      <w:r>
        <w:t xml:space="preserve">        phone_text = contact.phone</w:t>
      </w:r>
    </w:p>
    <w:p w14:paraId="22EE8824" w14:textId="77777777" w:rsidR="00E266FF" w:rsidRDefault="004A24FF">
      <w:pPr>
        <w:pStyle w:val="SourceCode"/>
      </w:pPr>
      <w:r>
        <w:t xml:space="preserve">    print(f"  {contact.id}: {contact.full_name}, {contact.email}, "</w:t>
      </w:r>
    </w:p>
    <w:p w14:paraId="33E99FBA" w14:textId="77777777" w:rsidR="00E266FF" w:rsidRDefault="004A24FF">
      <w:pPr>
        <w:pStyle w:val="SourceCode"/>
      </w:pPr>
      <w:r>
        <w:t xml:space="preserve">          f"{phone_text}")</w:t>
      </w:r>
    </w:p>
    <w:p w14:paraId="24A16376" w14:textId="77777777" w:rsidR="00E266FF" w:rsidRDefault="00E266FF">
      <w:pPr>
        <w:pStyle w:val="SourceCode"/>
      </w:pPr>
    </w:p>
    <w:p w14:paraId="5E7164E1" w14:textId="77777777" w:rsidR="00E266FF" w:rsidRDefault="00E266FF">
      <w:pPr>
        <w:pStyle w:val="SourceCode"/>
      </w:pPr>
    </w:p>
    <w:p w14:paraId="3F3802BA" w14:textId="77777777" w:rsidR="00E266FF" w:rsidRDefault="004A24FF">
      <w:pPr>
        <w:pStyle w:val="SourceCode"/>
      </w:pPr>
      <w:r>
        <w:t># Prints every contact in name order, then the count, or one Error line</w:t>
      </w:r>
    </w:p>
    <w:p w14:paraId="62CD5E21" w14:textId="77777777" w:rsidR="00E266FF" w:rsidRDefault="004A24FF">
      <w:pPr>
        <w:pStyle w:val="SourceCode"/>
      </w:pPr>
      <w:r>
        <w:t># when the query failed. An empty table is not an error: the heading, no</w:t>
      </w:r>
    </w:p>
    <w:p w14:paraId="7BA0F98B" w14:textId="77777777" w:rsidR="00E266FF" w:rsidRDefault="004A24FF">
      <w:pPr>
        <w:pStyle w:val="SourceCode"/>
      </w:pPr>
      <w:r>
        <w:t># contact lines, and Contacts: 0. Remember, fetchall returns every row as</w:t>
      </w:r>
    </w:p>
    <w:p w14:paraId="6992365D" w14:textId="77777777" w:rsidR="00E266FF" w:rsidRDefault="004A24FF">
      <w:pPr>
        <w:pStyle w:val="SourceCode"/>
      </w:pPr>
      <w:r>
        <w:t># a list of tuples, an empty list when there are none.</w:t>
      </w:r>
    </w:p>
    <w:p w14:paraId="293C8B24" w14:textId="77777777" w:rsidR="00E266FF" w:rsidRDefault="004A24FF">
      <w:pPr>
        <w:pStyle w:val="SourceCode"/>
      </w:pPr>
      <w:r>
        <w:t>def list_contacts(connection) -&gt; None:</w:t>
      </w:r>
    </w:p>
    <w:p w14:paraId="12B2B980" w14:textId="77777777" w:rsidR="00E266FF" w:rsidRDefault="004A24FF">
      <w:pPr>
        <w:pStyle w:val="SourceCode"/>
      </w:pPr>
      <w:r>
        <w:t xml:space="preserve">    try:</w:t>
      </w:r>
    </w:p>
    <w:p w14:paraId="6D8319AC" w14:textId="77777777" w:rsidR="00E266FF" w:rsidRDefault="004A24FF">
      <w:pPr>
        <w:pStyle w:val="SourceCode"/>
      </w:pPr>
      <w:r>
        <w:t xml:space="preserve">        with connection.cursor() as cursor:</w:t>
      </w:r>
    </w:p>
    <w:p w14:paraId="597CC1D6" w14:textId="77777777" w:rsidR="00E266FF" w:rsidRDefault="004A24FF">
      <w:pPr>
        <w:pStyle w:val="SourceCode"/>
      </w:pPr>
      <w:r>
        <w:t xml:space="preserve">            cursor.execute(SELECT_CONTACTS)</w:t>
      </w:r>
    </w:p>
    <w:p w14:paraId="22250D61" w14:textId="77777777" w:rsidR="00E266FF" w:rsidRDefault="004A24FF">
      <w:pPr>
        <w:pStyle w:val="SourceCode"/>
      </w:pPr>
      <w:r>
        <w:t xml:space="preserve">            rows = cursor.fetchall()</w:t>
      </w:r>
    </w:p>
    <w:p w14:paraId="027F0587" w14:textId="77777777" w:rsidR="00E266FF" w:rsidRDefault="004A24FF">
      <w:pPr>
        <w:pStyle w:val="SourceCode"/>
      </w:pPr>
      <w:r>
        <w:t xml:space="preserve">    except mysql.connector.Error as error:</w:t>
      </w:r>
    </w:p>
    <w:p w14:paraId="5E03C3DD" w14:textId="77777777" w:rsidR="00E266FF" w:rsidRDefault="004A24FF">
      <w:pPr>
        <w:pStyle w:val="SourceCode"/>
      </w:pPr>
      <w:r>
        <w:t xml:space="preserve">        report_error(error)</w:t>
      </w:r>
    </w:p>
    <w:p w14:paraId="517DDB7D" w14:textId="77777777" w:rsidR="00E266FF" w:rsidRDefault="004A24FF">
      <w:pPr>
        <w:pStyle w:val="SourceCode"/>
      </w:pPr>
      <w:r>
        <w:t xml:space="preserve">        return</w:t>
      </w:r>
    </w:p>
    <w:p w14:paraId="645A31F6" w14:textId="77777777" w:rsidR="00E266FF" w:rsidRDefault="004A24FF">
      <w:pPr>
        <w:pStyle w:val="SourceCode"/>
      </w:pPr>
      <w:r>
        <w:t xml:space="preserve">    print("Contacts by name:")</w:t>
      </w:r>
    </w:p>
    <w:p w14:paraId="733B8541" w14:textId="77777777" w:rsidR="00E266FF" w:rsidRDefault="004A24FF">
      <w:pPr>
        <w:pStyle w:val="SourceCode"/>
      </w:pPr>
      <w:r>
        <w:t xml:space="preserve">    for row in rows:</w:t>
      </w:r>
    </w:p>
    <w:p w14:paraId="4D73F51D" w14:textId="77777777" w:rsidR="00E266FF" w:rsidRDefault="004A24FF">
      <w:pPr>
        <w:pStyle w:val="SourceCode"/>
      </w:pPr>
      <w:r>
        <w:t xml:space="preserve">        print_contact(contact_from_row(row))</w:t>
      </w:r>
    </w:p>
    <w:p w14:paraId="748F45F4" w14:textId="77777777" w:rsidR="00E266FF" w:rsidRDefault="004A24FF">
      <w:pPr>
        <w:pStyle w:val="SourceCode"/>
      </w:pPr>
      <w:r>
        <w:t xml:space="preserve">    print(f"Contacts: {len(rows)}")</w:t>
      </w:r>
    </w:p>
    <w:p w14:paraId="377B9B7A" w14:textId="77777777" w:rsidR="00E266FF" w:rsidRDefault="00E266FF">
      <w:pPr>
        <w:pStyle w:val="SourceCode"/>
      </w:pPr>
    </w:p>
    <w:p w14:paraId="1C085849" w14:textId="77777777" w:rsidR="00E266FF" w:rsidRDefault="00E266FF">
      <w:pPr>
        <w:pStyle w:val="SourceCode"/>
      </w:pPr>
    </w:p>
    <w:p w14:paraId="072FAE82" w14:textId="77777777" w:rsidR="00E266FF" w:rsidRDefault="004A24FF">
      <w:pPr>
        <w:pStyle w:val="SourceCode"/>
      </w:pPr>
      <w:r>
        <w:t># Inserts one contact whose values are already trimmed and validated, and</w:t>
      </w:r>
    </w:p>
    <w:p w14:paraId="4B46575D" w14:textId="77777777" w:rsidR="00E266FF" w:rsidRDefault="004A24FF">
      <w:pPr>
        <w:pStyle w:val="SourceCode"/>
      </w:pPr>
      <w:r>
        <w:t># returns its new id. This is Lesson 5.1's insert without the read-back</w:t>
      </w:r>
    </w:p>
    <w:p w14:paraId="64927615" w14:textId="77777777" w:rsidR="00E266FF" w:rsidRDefault="004A24FF">
      <w:pPr>
        <w:pStyle w:val="SourceCode"/>
      </w:pPr>
      <w:r>
        <w:t># and without printing, so that the import can word every line itself. A</w:t>
      </w:r>
    </w:p>
    <w:p w14:paraId="61C8E1AA" w14:textId="77777777" w:rsidR="00E266FF" w:rsidRDefault="004A24FF">
      <w:pPr>
        <w:pStyle w:val="SourceCode"/>
      </w:pPr>
      <w:r>
        <w:t># failed insert raises the connector's mysql.connector.Error for the</w:t>
      </w:r>
    </w:p>
    <w:p w14:paraId="72860F05" w14:textId="77777777" w:rsidR="00E266FF" w:rsidRDefault="004A24FF">
      <w:pPr>
        <w:pStyle w:val="SourceCode"/>
      </w:pPr>
      <w:r>
        <w:t># caller; a taken email is error 1062. Remember, the connector sends None</w:t>
      </w:r>
    </w:p>
    <w:p w14:paraId="1BFB31F9" w14:textId="77777777" w:rsidR="00E266FF" w:rsidRDefault="004A24FF">
      <w:pPr>
        <w:pStyle w:val="SourceCode"/>
      </w:pPr>
      <w:r>
        <w:t># as NULL, and lastrowid is the id AUTO_INCREMENT chose.</w:t>
      </w:r>
    </w:p>
    <w:p w14:paraId="0EB8DA61" w14:textId="77777777" w:rsidR="00E266FF" w:rsidRDefault="004A24FF">
      <w:pPr>
        <w:pStyle w:val="SourceCode"/>
      </w:pPr>
      <w:r>
        <w:t>def insert_contact(connection, full_name: str, email: str,</w:t>
      </w:r>
    </w:p>
    <w:p w14:paraId="649E6233" w14:textId="77777777" w:rsidR="00E266FF" w:rsidRDefault="004A24FF">
      <w:pPr>
        <w:pStyle w:val="SourceCode"/>
      </w:pPr>
      <w:r>
        <w:t xml:space="preserve">                   phone: str) -&gt; int:</w:t>
      </w:r>
    </w:p>
    <w:p w14:paraId="2B2A29C0" w14:textId="77777777" w:rsidR="00E266FF" w:rsidRDefault="004A24FF">
      <w:pPr>
        <w:pStyle w:val="SourceCode"/>
      </w:pPr>
      <w:r>
        <w:t xml:space="preserve">    stored_phone = None</w:t>
      </w:r>
    </w:p>
    <w:p w14:paraId="0B9081D2" w14:textId="77777777" w:rsidR="00E266FF" w:rsidRDefault="004A24FF">
      <w:pPr>
        <w:pStyle w:val="SourceCode"/>
      </w:pPr>
      <w:r>
        <w:t xml:space="preserve">    if phone != "":</w:t>
      </w:r>
    </w:p>
    <w:p w14:paraId="41D10B50" w14:textId="77777777" w:rsidR="00E266FF" w:rsidRDefault="004A24FF">
      <w:pPr>
        <w:pStyle w:val="SourceCode"/>
      </w:pPr>
      <w:r>
        <w:t xml:space="preserve">        stored_phone = phone</w:t>
      </w:r>
    </w:p>
    <w:p w14:paraId="0BABD47B" w14:textId="77777777" w:rsidR="00E266FF" w:rsidRDefault="004A24FF">
      <w:pPr>
        <w:pStyle w:val="SourceCode"/>
        <w:keepNext/>
      </w:pPr>
      <w:r>
        <w:t xml:space="preserve">    with connection.cursor() as cursor:</w:t>
      </w:r>
    </w:p>
    <w:p w14:paraId="5A03330C" w14:textId="77777777" w:rsidR="00E266FF" w:rsidRDefault="004A24FF">
      <w:pPr>
        <w:pStyle w:val="SourceCode"/>
        <w:keepNext/>
      </w:pPr>
      <w:r>
        <w:t xml:space="preserve">        cursor.execute(INSERT_CONTACT, (full_name, email, stored_phone))</w:t>
      </w:r>
    </w:p>
    <w:p w14:paraId="47CA2E52" w14:textId="77777777" w:rsidR="00E266FF" w:rsidRDefault="004A24FF">
      <w:pPr>
        <w:pStyle w:val="SourceCode"/>
      </w:pPr>
      <w:r>
        <w:t xml:space="preserve">        return cursor.lastrowid</w:t>
      </w:r>
    </w:p>
    <w:p w14:paraId="325FED43" w14:textId="77777777" w:rsidR="00E266FF" w:rsidRDefault="00E266FF">
      <w:pPr>
        <w:keepNext/>
      </w:pPr>
    </w:p>
    <w:p w14:paraId="251DE547" w14:textId="77777777" w:rsidR="00E266FF" w:rsidRDefault="004A24FF">
      <w:pPr>
        <w:pStyle w:val="Heading3"/>
      </w:pPr>
      <w:r>
        <w:t>python/contact_files.py</w:t>
      </w:r>
    </w:p>
    <w:p w14:paraId="06F1A8A4" w14:textId="77777777" w:rsidR="00E266FF" w:rsidRDefault="004A24FF">
      <w:pPr>
        <w:pStyle w:val="SourceCode"/>
        <w:keepNext/>
      </w:pPr>
      <w:r>
        <w:t># The contact_files module: the files the Contact Manager reads and</w:t>
      </w:r>
    </w:p>
    <w:p w14:paraId="7FDF58DE" w14:textId="77777777" w:rsidR="00E266FF" w:rsidRDefault="004A24FF">
      <w:pPr>
        <w:pStyle w:val="SourceCode"/>
        <w:keepNext/>
      </w:pPr>
      <w:r>
        <w:t># writes. This lesson adds import_contacts; Lesson 5.8 adds the export.</w:t>
      </w:r>
    </w:p>
    <w:p w14:paraId="36612CD1" w14:textId="77777777" w:rsidR="00E266FF" w:rsidRDefault="004A24FF">
      <w:pPr>
        <w:pStyle w:val="SourceCode"/>
      </w:pPr>
      <w:r>
        <w:t># Remember, import makes a module usable under its name: csv reads CSV</w:t>
      </w:r>
    </w:p>
    <w:p w14:paraId="4901249E" w14:textId="77777777" w:rsidR="00E266FF" w:rsidRDefault="004A24FF">
      <w:pPr>
        <w:pStyle w:val="SourceCode"/>
      </w:pPr>
      <w:r>
        <w:t># with its quoting rules (Lesson 3.14).</w:t>
      </w:r>
    </w:p>
    <w:p w14:paraId="4BE6A14E" w14:textId="77777777" w:rsidR="00E266FF" w:rsidRDefault="004A24FF">
      <w:pPr>
        <w:pStyle w:val="SourceCode"/>
      </w:pPr>
      <w:r>
        <w:t>import csv</w:t>
      </w:r>
    </w:p>
    <w:p w14:paraId="69C71A5B" w14:textId="77777777" w:rsidR="00E266FF" w:rsidRDefault="004A24FF">
      <w:pPr>
        <w:pStyle w:val="SourceCode"/>
      </w:pPr>
      <w:r>
        <w:t>import sys</w:t>
      </w:r>
    </w:p>
    <w:p w14:paraId="164AF9EA" w14:textId="77777777" w:rsidR="00E266FF" w:rsidRDefault="00E266FF">
      <w:pPr>
        <w:pStyle w:val="SourceCode"/>
      </w:pPr>
    </w:p>
    <w:p w14:paraId="55624C37" w14:textId="77777777" w:rsidR="00E266FF" w:rsidRDefault="004A24FF">
      <w:pPr>
        <w:pStyle w:val="SourceCode"/>
      </w:pPr>
      <w:r>
        <w:t>import mysql.connector</w:t>
      </w:r>
    </w:p>
    <w:p w14:paraId="3712BB63" w14:textId="77777777" w:rsidR="00E266FF" w:rsidRDefault="00E266FF">
      <w:pPr>
        <w:pStyle w:val="SourceCode"/>
      </w:pPr>
    </w:p>
    <w:p w14:paraId="64ABA3E6" w14:textId="77777777" w:rsidR="00E266FF" w:rsidRDefault="004A24FF">
      <w:pPr>
        <w:pStyle w:val="SourceCode"/>
      </w:pPr>
      <w:r>
        <w:t>import contacts</w:t>
      </w:r>
    </w:p>
    <w:p w14:paraId="27BB8DB7" w14:textId="77777777" w:rsidR="00E266FF" w:rsidRDefault="00E266FF">
      <w:pPr>
        <w:pStyle w:val="SourceCode"/>
      </w:pPr>
    </w:p>
    <w:p w14:paraId="6138732E" w14:textId="77777777" w:rsidR="00E266FF" w:rsidRDefault="004A24FF">
      <w:pPr>
        <w:pStyle w:val="SourceCode"/>
      </w:pPr>
      <w:r>
        <w:t># The header every import file must start with, in this order: the same</w:t>
      </w:r>
    </w:p>
    <w:p w14:paraId="4DA79369" w14:textId="77777777" w:rsidR="00E266FF" w:rsidRDefault="004A24FF">
      <w:pPr>
        <w:pStyle w:val="SourceCode"/>
      </w:pPr>
      <w:r>
        <w:t># header Lesson 5.8's export will write.</w:t>
      </w:r>
    </w:p>
    <w:p w14:paraId="30CF0BF8" w14:textId="77777777" w:rsidR="00E266FF" w:rsidRDefault="004A24FF">
      <w:pPr>
        <w:pStyle w:val="SourceCode"/>
      </w:pPr>
      <w:r>
        <w:t>COLUMNS = ["name", "email", "phone"]</w:t>
      </w:r>
    </w:p>
    <w:p w14:paraId="120B075B" w14:textId="77777777" w:rsidR="00E266FF" w:rsidRDefault="00E266FF">
      <w:pPr>
        <w:pStyle w:val="SourceCode"/>
      </w:pPr>
    </w:p>
    <w:p w14:paraId="4C25F4DE" w14:textId="77777777" w:rsidR="00E266FF" w:rsidRDefault="00E266FF">
      <w:pPr>
        <w:pStyle w:val="SourceCode"/>
      </w:pPr>
    </w:p>
    <w:p w14:paraId="672FB513" w14:textId="77777777" w:rsidR="00E266FF" w:rsidRDefault="004A24FF">
      <w:pPr>
        <w:pStyle w:val="SourceCode"/>
      </w:pPr>
      <w:r>
        <w:t># Remember, is_plain_name (Chapter 3 Project 1) refuses empty text, a</w:t>
      </w:r>
    </w:p>
    <w:p w14:paraId="2C427E3C" w14:textId="77777777" w:rsidR="00E266FF" w:rsidRDefault="004A24FF">
      <w:pPr>
        <w:pStyle w:val="SourceCode"/>
      </w:pPr>
      <w:r>
        <w:t># name ending in . or a space, and any \, /, or :, so the file can only</w:t>
      </w:r>
    </w:p>
    <w:p w14:paraId="0DF17F98" w14:textId="77777777" w:rsidR="00E266FF" w:rsidRDefault="004A24FF">
      <w:pPr>
        <w:pStyle w:val="SourceCode"/>
      </w:pPr>
      <w:r>
        <w:t># be in the current folder.</w:t>
      </w:r>
    </w:p>
    <w:p w14:paraId="04B89BC0" w14:textId="77777777" w:rsidR="00E266FF" w:rsidRDefault="004A24FF">
      <w:pPr>
        <w:pStyle w:val="SourceCode"/>
      </w:pPr>
      <w:r>
        <w:t>def is_plain_name(file_name: str) -&gt; bool:</w:t>
      </w:r>
    </w:p>
    <w:p w14:paraId="393BCAB3" w14:textId="77777777" w:rsidR="00E266FF" w:rsidRDefault="004A24FF">
      <w:pPr>
        <w:pStyle w:val="SourceCode"/>
      </w:pPr>
      <w:r>
        <w:t xml:space="preserve">    if file_name == "" or file_name.endswith(".") or file_name.endswith(" "):</w:t>
      </w:r>
    </w:p>
    <w:p w14:paraId="45DC0679" w14:textId="77777777" w:rsidR="00E266FF" w:rsidRDefault="004A24FF">
      <w:pPr>
        <w:pStyle w:val="SourceCode"/>
      </w:pPr>
      <w:r>
        <w:t xml:space="preserve">        return False</w:t>
      </w:r>
    </w:p>
    <w:p w14:paraId="24F13ACF" w14:textId="77777777" w:rsidR="00E266FF" w:rsidRDefault="004A24FF">
      <w:pPr>
        <w:pStyle w:val="SourceCode"/>
      </w:pPr>
      <w:r>
        <w:t xml:space="preserve">    if file_name.find("\\") != -1 or file_name.find("/") != -1:</w:t>
      </w:r>
    </w:p>
    <w:p w14:paraId="5569CB6C" w14:textId="77777777" w:rsidR="00E266FF" w:rsidRDefault="004A24FF">
      <w:pPr>
        <w:pStyle w:val="SourceCode"/>
      </w:pPr>
      <w:r>
        <w:t xml:space="preserve">        return False</w:t>
      </w:r>
    </w:p>
    <w:p w14:paraId="56ADDF3A" w14:textId="77777777" w:rsidR="00E266FF" w:rsidRDefault="004A24FF">
      <w:pPr>
        <w:pStyle w:val="SourceCode"/>
      </w:pPr>
      <w:r>
        <w:t xml:space="preserve">    if file_name.find(":") != -1:</w:t>
      </w:r>
    </w:p>
    <w:p w14:paraId="67598A9C" w14:textId="77777777" w:rsidR="00E266FF" w:rsidRDefault="004A24FF">
      <w:pPr>
        <w:pStyle w:val="SourceCode"/>
      </w:pPr>
      <w:r>
        <w:t xml:space="preserve">        return False</w:t>
      </w:r>
    </w:p>
    <w:p w14:paraId="71277B01" w14:textId="77777777" w:rsidR="00E266FF" w:rsidRDefault="004A24FF">
      <w:pPr>
        <w:pStyle w:val="SourceCode"/>
      </w:pPr>
      <w:r>
        <w:t xml:space="preserve">    return True</w:t>
      </w:r>
    </w:p>
    <w:p w14:paraId="12A6CAA1" w14:textId="77777777" w:rsidR="00E266FF" w:rsidRDefault="00E266FF">
      <w:pPr>
        <w:pStyle w:val="SourceCode"/>
      </w:pPr>
    </w:p>
    <w:p w14:paraId="23B8404E" w14:textId="77777777" w:rsidR="00E266FF" w:rsidRDefault="00E266FF">
      <w:pPr>
        <w:pStyle w:val="SourceCode"/>
      </w:pPr>
    </w:p>
    <w:p w14:paraId="6E87C48E" w14:textId="77777777" w:rsidR="00E266FF" w:rsidRDefault="004A24FF">
      <w:pPr>
        <w:pStyle w:val="SourceCode"/>
      </w:pPr>
      <w:r>
        <w:t># Reads every row of the CSV file at path, header included, as Lesson</w:t>
      </w:r>
    </w:p>
    <w:p w14:paraId="698C5BB7" w14:textId="77777777" w:rsidR="00E266FF" w:rsidRDefault="004A24FF">
      <w:pPr>
        <w:pStyle w:val="SourceCode"/>
      </w:pPr>
      <w:r>
        <w:t># 3.14's read_rows did. The encoding "utf-8-sig" reads UTF-8 and removes</w:t>
      </w:r>
    </w:p>
    <w:p w14:paraId="48A77D7B" w14:textId="77777777" w:rsidR="00E266FF" w:rsidRDefault="004A24FF">
      <w:pPr>
        <w:pStyle w:val="SourceCode"/>
      </w:pPr>
      <w:r>
        <w:t># a byte-order mark at the very start of the file, if there is one; plain</w:t>
      </w:r>
    </w:p>
    <w:p w14:paraId="5C85B724" w14:textId="77777777" w:rsidR="00E266FF" w:rsidRDefault="004A24FF">
      <w:pPr>
        <w:pStyle w:val="SourceCode"/>
      </w:pPr>
      <w:r>
        <w:t># "utf-8" would keep it as the character \uFEFF in front of the first</w:t>
      </w:r>
    </w:p>
    <w:p w14:paraId="10CFC9A8" w14:textId="77777777" w:rsidR="00E266FF" w:rsidRDefault="004A24FF">
      <w:pPr>
        <w:pStyle w:val="SourceCode"/>
      </w:pPr>
      <w:r>
        <w:t># header name. Remember, newline="" hands the line endings to the csv</w:t>
      </w:r>
    </w:p>
    <w:p w14:paraId="0E77E2E3" w14:textId="77777777" w:rsidR="00E266FF" w:rsidRDefault="004A24FF">
      <w:pPr>
        <w:pStyle w:val="SourceCode"/>
      </w:pPr>
      <w:r>
        <w:t># module, which accepts \r\n or \n, and with closes the file even after</w:t>
      </w:r>
    </w:p>
    <w:p w14:paraId="2847E26D" w14:textId="77777777" w:rsidR="00E266FF" w:rsidRDefault="004A24FF">
      <w:pPr>
        <w:pStyle w:val="SourceCode"/>
      </w:pPr>
      <w:r>
        <w:t># an error.</w:t>
      </w:r>
    </w:p>
    <w:p w14:paraId="68C63FC5" w14:textId="77777777" w:rsidR="00E266FF" w:rsidRDefault="004A24FF">
      <w:pPr>
        <w:pStyle w:val="SourceCode"/>
      </w:pPr>
      <w:r>
        <w:t>#</w:t>
      </w:r>
    </w:p>
    <w:p w14:paraId="1889500C" w14:textId="77777777" w:rsidR="00E266FF" w:rsidRDefault="004A24FF">
      <w:pPr>
        <w:pStyle w:val="SourceCode"/>
      </w:pPr>
      <w:r>
        <w:t># It also returns, for each row, the file line on which the row starts,</w:t>
      </w:r>
    </w:p>
    <w:p w14:paraId="66D089EA" w14:textId="77777777" w:rsidR="00E266FF" w:rsidRDefault="004A24FF">
      <w:pPr>
        <w:pStyle w:val="SourceCode"/>
      </w:pPr>
      <w:r>
        <w:t># the number the Error lines show. reader.line_num is the number of lines</w:t>
      </w:r>
    </w:p>
    <w:p w14:paraId="6947C0A1" w14:textId="77777777" w:rsidR="00E266FF" w:rsidRDefault="004A24FF">
      <w:pPr>
        <w:pStyle w:val="SourceCode"/>
      </w:pPr>
      <w:r>
        <w:t># read so far, so the next row starts on the line after it; a row whose</w:t>
      </w:r>
    </w:p>
    <w:p w14:paraId="00B5CC8A" w14:textId="77777777" w:rsidR="00E266FF" w:rsidRDefault="004A24FF">
      <w:pPr>
        <w:pStyle w:val="SourceCode"/>
      </w:pPr>
      <w:r>
        <w:t># quoted field holds a line break covers several lines. Remember, a</w:t>
      </w:r>
    </w:p>
    <w:p w14:paraId="59747AC3" w14:textId="77777777" w:rsidR="00E266FF" w:rsidRDefault="004A24FF">
      <w:pPr>
        <w:pStyle w:val="SourceCode"/>
      </w:pPr>
      <w:r>
        <w:t># function can return two values as a tuple (Lesson 2.11).</w:t>
      </w:r>
    </w:p>
    <w:p w14:paraId="64966042" w14:textId="77777777" w:rsidR="00E266FF" w:rsidRDefault="004A24FF">
      <w:pPr>
        <w:pStyle w:val="SourceCode"/>
      </w:pPr>
      <w:r>
        <w:t>def read_rows(path: str) -&gt; tuple[list[list[str]], list[int]]:</w:t>
      </w:r>
    </w:p>
    <w:p w14:paraId="77F7ABF9" w14:textId="77777777" w:rsidR="00E266FF" w:rsidRDefault="004A24FF">
      <w:pPr>
        <w:pStyle w:val="SourceCode"/>
      </w:pPr>
      <w:r>
        <w:t xml:space="preserve">    rows: list[list[str]] = []</w:t>
      </w:r>
    </w:p>
    <w:p w14:paraId="738D7427" w14:textId="77777777" w:rsidR="00E266FF" w:rsidRDefault="004A24FF">
      <w:pPr>
        <w:pStyle w:val="SourceCode"/>
      </w:pPr>
      <w:r>
        <w:t xml:space="preserve">    row_numbers: list[int] = []</w:t>
      </w:r>
    </w:p>
    <w:p w14:paraId="14ADF062" w14:textId="77777777" w:rsidR="00E266FF" w:rsidRDefault="004A24FF">
      <w:pPr>
        <w:pStyle w:val="SourceCode"/>
      </w:pPr>
      <w:r>
        <w:t xml:space="preserve">    with open(path, encoding="utf-8-sig", newline="") as file:</w:t>
      </w:r>
    </w:p>
    <w:p w14:paraId="6FEBAEF3" w14:textId="77777777" w:rsidR="00E266FF" w:rsidRDefault="004A24FF">
      <w:pPr>
        <w:pStyle w:val="SourceCode"/>
      </w:pPr>
      <w:r>
        <w:t xml:space="preserve">        reader = csv.reader(file)</w:t>
      </w:r>
    </w:p>
    <w:p w14:paraId="3FA387D4" w14:textId="77777777" w:rsidR="00E266FF" w:rsidRDefault="004A24FF">
      <w:pPr>
        <w:pStyle w:val="SourceCode"/>
      </w:pPr>
      <w:r>
        <w:t xml:space="preserve">        first_line = 1</w:t>
      </w:r>
    </w:p>
    <w:p w14:paraId="7F9EAB0D" w14:textId="77777777" w:rsidR="00E266FF" w:rsidRDefault="004A24FF">
      <w:pPr>
        <w:pStyle w:val="SourceCode"/>
      </w:pPr>
      <w:r>
        <w:t xml:space="preserve">        for row in reader:</w:t>
      </w:r>
    </w:p>
    <w:p w14:paraId="0515062A" w14:textId="77777777" w:rsidR="00E266FF" w:rsidRDefault="004A24FF">
      <w:pPr>
        <w:pStyle w:val="SourceCode"/>
      </w:pPr>
      <w:r>
        <w:t xml:space="preserve">            rows.append(row)</w:t>
      </w:r>
    </w:p>
    <w:p w14:paraId="129A373A" w14:textId="77777777" w:rsidR="00E266FF" w:rsidRDefault="004A24FF">
      <w:pPr>
        <w:pStyle w:val="SourceCode"/>
      </w:pPr>
      <w:r>
        <w:t xml:space="preserve">            row_numbers.append(first_line)</w:t>
      </w:r>
    </w:p>
    <w:p w14:paraId="414567DD" w14:textId="77777777" w:rsidR="00E266FF" w:rsidRDefault="004A24FF">
      <w:pPr>
        <w:pStyle w:val="SourceCode"/>
      </w:pPr>
      <w:r>
        <w:t xml:space="preserve">            first_line = reader.line_num + 1</w:t>
      </w:r>
    </w:p>
    <w:p w14:paraId="1EAE612E" w14:textId="77777777" w:rsidR="00E266FF" w:rsidRDefault="004A24FF">
      <w:pPr>
        <w:pStyle w:val="SourceCode"/>
      </w:pPr>
      <w:r>
        <w:t xml:space="preserve">    return rows, row_numbers</w:t>
      </w:r>
    </w:p>
    <w:p w14:paraId="22D2D7A9" w14:textId="77777777" w:rsidR="00E266FF" w:rsidRDefault="00E266FF">
      <w:pPr>
        <w:pStyle w:val="SourceCode"/>
      </w:pPr>
    </w:p>
    <w:p w14:paraId="0DA83FD8" w14:textId="77777777" w:rsidR="00E266FF" w:rsidRDefault="00E266FF">
      <w:pPr>
        <w:pStyle w:val="SourceCode"/>
      </w:pPr>
    </w:p>
    <w:p w14:paraId="0AA605F5" w14:textId="77777777" w:rsidR="00E266FF" w:rsidRDefault="004A24FF">
      <w:pPr>
        <w:pStyle w:val="SourceCode"/>
      </w:pPr>
      <w:r>
        <w:t># Checks one data row and creates its contact. Returns True when the</w:t>
      </w:r>
    </w:p>
    <w:p w14:paraId="1E3F3C3B" w14:textId="77777777" w:rsidR="00E266FF" w:rsidRDefault="004A24FF">
      <w:pPr>
        <w:pStyle w:val="SourceCode"/>
      </w:pPr>
      <w:r>
        <w:t># contact was created; otherwise it prints the row's one Error line, with</w:t>
      </w:r>
    </w:p>
    <w:p w14:paraId="7AF66E0F" w14:textId="77777777" w:rsidR="00E266FF" w:rsidRDefault="004A24FF">
      <w:pPr>
        <w:pStyle w:val="SourceCode"/>
      </w:pPr>
      <w:r>
        <w:t># the file name and row number in front of the problem, and returns</w:t>
      </w:r>
    </w:p>
    <w:p w14:paraId="5AE9325A" w14:textId="77777777" w:rsidR="00E266FF" w:rsidRDefault="004A24FF">
      <w:pPr>
        <w:pStyle w:val="SourceCode"/>
      </w:pPr>
      <w:r>
        <w:t># False. Remember, strip removes the spaces at both ends, so padded fields</w:t>
      </w:r>
    </w:p>
    <w:p w14:paraId="3F3D9F1B" w14:textId="77777777" w:rsidR="00E266FF" w:rsidRDefault="004A24FF">
      <w:pPr>
        <w:pStyle w:val="SourceCode"/>
      </w:pPr>
      <w:r>
        <w:t># are trimmed (Lesson 3.13).</w:t>
      </w:r>
    </w:p>
    <w:p w14:paraId="3A0DA4AD" w14:textId="77777777" w:rsidR="00E266FF" w:rsidRDefault="004A24FF">
      <w:pPr>
        <w:pStyle w:val="SourceCode"/>
      </w:pPr>
      <w:r>
        <w:t>def import_row(connection, file_name: str, row_number: int,</w:t>
      </w:r>
    </w:p>
    <w:p w14:paraId="387360D5" w14:textId="77777777" w:rsidR="00E266FF" w:rsidRDefault="004A24FF">
      <w:pPr>
        <w:pStyle w:val="SourceCode"/>
      </w:pPr>
      <w:r>
        <w:t xml:space="preserve">               row: list[str]) -&gt; bool:</w:t>
      </w:r>
    </w:p>
    <w:p w14:paraId="3D569901" w14:textId="77777777" w:rsidR="00E266FF" w:rsidRDefault="004A24FF">
      <w:pPr>
        <w:pStyle w:val="SourceCode"/>
      </w:pPr>
      <w:r>
        <w:t xml:space="preserve">    problem = ""</w:t>
      </w:r>
    </w:p>
    <w:p w14:paraId="3E389C19" w14:textId="77777777" w:rsidR="00E266FF" w:rsidRDefault="004A24FF">
      <w:pPr>
        <w:pStyle w:val="SourceCode"/>
      </w:pPr>
      <w:r>
        <w:t xml:space="preserve">    if len(row) != 3:</w:t>
      </w:r>
    </w:p>
    <w:p w14:paraId="1CC931AB" w14:textId="77777777" w:rsidR="00E266FF" w:rsidRDefault="004A24FF">
      <w:pPr>
        <w:pStyle w:val="SourceCode"/>
      </w:pPr>
      <w:r>
        <w:t xml:space="preserve">        problem = f"expected 3 fields, found {len(row)}"</w:t>
      </w:r>
    </w:p>
    <w:p w14:paraId="6D8324A4" w14:textId="77777777" w:rsidR="00E266FF" w:rsidRDefault="004A24FF">
      <w:pPr>
        <w:pStyle w:val="SourceCode"/>
      </w:pPr>
      <w:r>
        <w:t xml:space="preserve">    else:</w:t>
      </w:r>
    </w:p>
    <w:p w14:paraId="5B219845" w14:textId="77777777" w:rsidR="00E266FF" w:rsidRDefault="004A24FF">
      <w:pPr>
        <w:pStyle w:val="SourceCode"/>
      </w:pPr>
      <w:r>
        <w:t xml:space="preserve">        full_name = row[0].strip()</w:t>
      </w:r>
    </w:p>
    <w:p w14:paraId="32DB701A" w14:textId="77777777" w:rsidR="00E266FF" w:rsidRDefault="004A24FF">
      <w:pPr>
        <w:pStyle w:val="SourceCode"/>
      </w:pPr>
      <w:r>
        <w:t xml:space="preserve">        email = row[1].strip()</w:t>
      </w:r>
    </w:p>
    <w:p w14:paraId="2768518A" w14:textId="77777777" w:rsidR="00E266FF" w:rsidRDefault="004A24FF">
      <w:pPr>
        <w:pStyle w:val="SourceCode"/>
      </w:pPr>
      <w:r>
        <w:t xml:space="preserve">        phone = row[2].strip()</w:t>
      </w:r>
    </w:p>
    <w:p w14:paraId="680CE888" w14:textId="77777777" w:rsidR="00E266FF" w:rsidRDefault="004A24FF">
      <w:pPr>
        <w:pStyle w:val="SourceCode"/>
      </w:pPr>
      <w:r>
        <w:t xml:space="preserve">        problem = contacts.validate_contact(full_name, email, phone)</w:t>
      </w:r>
    </w:p>
    <w:p w14:paraId="52419B99" w14:textId="77777777" w:rsidR="00E266FF" w:rsidRDefault="004A24FF">
      <w:pPr>
        <w:pStyle w:val="SourceCode"/>
      </w:pPr>
      <w:r>
        <w:t xml:space="preserve">    if problem == "":</w:t>
      </w:r>
    </w:p>
    <w:p w14:paraId="39FB0F87" w14:textId="77777777" w:rsidR="00E266FF" w:rsidRDefault="004A24FF">
      <w:pPr>
        <w:pStyle w:val="SourceCode"/>
      </w:pPr>
      <w:r>
        <w:t xml:space="preserve">        # A row that passed every check goes to the database on its own.</w:t>
      </w:r>
    </w:p>
    <w:p w14:paraId="6F8F8ACD" w14:textId="77777777" w:rsidR="00E266FF" w:rsidRDefault="004A24FF">
      <w:pPr>
        <w:pStyle w:val="SourceCode"/>
      </w:pPr>
      <w:r>
        <w:t xml:space="preserve">        # The UNIQUE email refuses one already stored, or one an earlier</w:t>
      </w:r>
    </w:p>
    <w:p w14:paraId="70CCD5BA" w14:textId="77777777" w:rsidR="00E266FF" w:rsidRDefault="004A24FF">
      <w:pPr>
        <w:pStyle w:val="SourceCode"/>
      </w:pPr>
      <w:r>
        <w:t xml:space="preserve">        # row of this file just added, with error 1062.</w:t>
      </w:r>
    </w:p>
    <w:p w14:paraId="7D303920" w14:textId="77777777" w:rsidR="00E266FF" w:rsidRDefault="004A24FF">
      <w:pPr>
        <w:pStyle w:val="SourceCode"/>
      </w:pPr>
      <w:r>
        <w:t xml:space="preserve">        try:</w:t>
      </w:r>
    </w:p>
    <w:p w14:paraId="3E0C8ADE" w14:textId="77777777" w:rsidR="00E266FF" w:rsidRDefault="004A24FF">
      <w:pPr>
        <w:pStyle w:val="SourceCode"/>
      </w:pPr>
      <w:r>
        <w:t xml:space="preserve">            contacts.insert_contact(connection, full_name, email, phone)</w:t>
      </w:r>
    </w:p>
    <w:p w14:paraId="02384570" w14:textId="77777777" w:rsidR="00E266FF" w:rsidRDefault="004A24FF">
      <w:pPr>
        <w:pStyle w:val="SourceCode"/>
      </w:pPr>
      <w:r>
        <w:t xml:space="preserve">            return True</w:t>
      </w:r>
    </w:p>
    <w:p w14:paraId="43CC848C" w14:textId="77777777" w:rsidR="00E266FF" w:rsidRDefault="004A24FF">
      <w:pPr>
        <w:pStyle w:val="SourceCode"/>
      </w:pPr>
      <w:r>
        <w:t xml:space="preserve">        except mysql.connector.Error as error:</w:t>
      </w:r>
    </w:p>
    <w:p w14:paraId="1805C4CF" w14:textId="77777777" w:rsidR="00E266FF" w:rsidRDefault="004A24FF">
      <w:pPr>
        <w:pStyle w:val="SourceCode"/>
      </w:pPr>
      <w:r>
        <w:t xml:space="preserve">            problem = contacts.user_message(error.errno, error.msg)</w:t>
      </w:r>
    </w:p>
    <w:p w14:paraId="305BEA6E" w14:textId="77777777" w:rsidR="00E266FF" w:rsidRDefault="004A24FF">
      <w:pPr>
        <w:pStyle w:val="SourceCode"/>
      </w:pPr>
      <w:r>
        <w:t xml:space="preserve">    print(f"Error: {file_name} row {row_number}: {problem}", file=sys.stderr)</w:t>
      </w:r>
    </w:p>
    <w:p w14:paraId="513D3E66" w14:textId="77777777" w:rsidR="00E266FF" w:rsidRDefault="004A24FF">
      <w:pPr>
        <w:pStyle w:val="SourceCode"/>
      </w:pPr>
      <w:r>
        <w:t xml:space="preserve">    return False</w:t>
      </w:r>
    </w:p>
    <w:p w14:paraId="358FB0FD" w14:textId="77777777" w:rsidR="00E266FF" w:rsidRDefault="00E266FF">
      <w:pPr>
        <w:pStyle w:val="SourceCode"/>
      </w:pPr>
    </w:p>
    <w:p w14:paraId="64859CE5" w14:textId="77777777" w:rsidR="00E266FF" w:rsidRDefault="00E266FF">
      <w:pPr>
        <w:pStyle w:val="SourceCode"/>
      </w:pPr>
    </w:p>
    <w:p w14:paraId="74E0E5DD" w14:textId="77777777" w:rsidR="00E266FF" w:rsidRDefault="004A24FF">
      <w:pPr>
        <w:pStyle w:val="SourceCode"/>
      </w:pPr>
      <w:r>
        <w:t># Imports every data row of the named CSV file and returns True, or</w:t>
      </w:r>
    </w:p>
    <w:p w14:paraId="72DF45F8" w14:textId="77777777" w:rsidR="00E266FF" w:rsidRDefault="004A24FF">
      <w:pPr>
        <w:pStyle w:val="SourceCode"/>
      </w:pPr>
      <w:r>
        <w:t># returns False when the import is malformed and nothing was imported:</w:t>
      </w:r>
    </w:p>
    <w:p w14:paraId="7A8C3081" w14:textId="77777777" w:rsidR="00E266FF" w:rsidRDefault="004A24FF">
      <w:pPr>
        <w:pStyle w:val="SourceCode"/>
      </w:pPr>
      <w:r>
        <w:t># a name that is not plain, a file that cannot be read, or a first row</w:t>
      </w:r>
    </w:p>
    <w:p w14:paraId="6F2DB6FA" w14:textId="77777777" w:rsidR="00E266FF" w:rsidRDefault="004A24FF">
      <w:pPr>
        <w:pStyle w:val="SourceCode"/>
      </w:pPr>
      <w:r>
        <w:t># that is not the header. Each valid row is created on its own, so one</w:t>
      </w:r>
    </w:p>
    <w:p w14:paraId="47D1873C" w14:textId="77777777" w:rsidR="00E266FF" w:rsidRDefault="004A24FF">
      <w:pPr>
        <w:pStyle w:val="SourceCode"/>
      </w:pPr>
      <w:r>
        <w:t># rejected row never stops the others.</w:t>
      </w:r>
    </w:p>
    <w:p w14:paraId="4C3DF0B9" w14:textId="77777777" w:rsidR="00E266FF" w:rsidRDefault="004A24FF">
      <w:pPr>
        <w:pStyle w:val="SourceCode"/>
      </w:pPr>
      <w:r>
        <w:t>def import_contacts(connection, raw_file_name: str) -&gt; bool:</w:t>
      </w:r>
    </w:p>
    <w:p w14:paraId="7F48C092" w14:textId="77777777" w:rsidR="00E266FF" w:rsidRDefault="004A24FF">
      <w:pPr>
        <w:pStyle w:val="SourceCode"/>
      </w:pPr>
      <w:r>
        <w:t xml:space="preserve">    file_name = raw_file_name.strip()</w:t>
      </w:r>
    </w:p>
    <w:p w14:paraId="2510994D" w14:textId="77777777" w:rsidR="00E266FF" w:rsidRDefault="004A24FF">
      <w:pPr>
        <w:pStyle w:val="SourceCode"/>
      </w:pPr>
      <w:r>
        <w:t xml:space="preserve">    if not is_plain_name(file_name):</w:t>
      </w:r>
    </w:p>
    <w:p w14:paraId="08D5E6FC" w14:textId="77777777" w:rsidR="00E266FF" w:rsidRDefault="004A24FF">
      <w:pPr>
        <w:pStyle w:val="SourceCode"/>
      </w:pPr>
      <w:r>
        <w:t xml:space="preserve">        print(f'Error: not a plain file name: "{file_name}"; '</w:t>
      </w:r>
    </w:p>
    <w:p w14:paraId="110AF404" w14:textId="77777777" w:rsidR="00E266FF" w:rsidRDefault="004A24FF">
      <w:pPr>
        <w:pStyle w:val="SourceCode"/>
      </w:pPr>
      <w:r>
        <w:t xml:space="preserve">              "nothing was imported", file=sys.stderr)</w:t>
      </w:r>
    </w:p>
    <w:p w14:paraId="6C400635" w14:textId="77777777" w:rsidR="00E266FF" w:rsidRDefault="004A24FF">
      <w:pPr>
        <w:pStyle w:val="SourceCode"/>
      </w:pPr>
      <w:r>
        <w:t xml:space="preserve">        return False</w:t>
      </w:r>
    </w:p>
    <w:p w14:paraId="6F3B0767" w14:textId="77777777" w:rsidR="00E266FF" w:rsidRDefault="004A24FF">
      <w:pPr>
        <w:pStyle w:val="SourceCode"/>
      </w:pPr>
      <w:r>
        <w:t xml:space="preserve">    # (OSError, ValueError) catches either kind: a file that cannot be</w:t>
      </w:r>
    </w:p>
    <w:p w14:paraId="4697E6D7" w14:textId="77777777" w:rsidR="00E266FF" w:rsidRDefault="004A24FF">
      <w:pPr>
        <w:pStyle w:val="SourceCode"/>
      </w:pPr>
      <w:r>
        <w:t xml:space="preserve">    # opened, or one whose bytes are not UTF-8 text.</w:t>
      </w:r>
    </w:p>
    <w:p w14:paraId="4C7F99A6" w14:textId="77777777" w:rsidR="00E266FF" w:rsidRDefault="004A24FF">
      <w:pPr>
        <w:pStyle w:val="SourceCode"/>
      </w:pPr>
      <w:r>
        <w:t xml:space="preserve">    try:</w:t>
      </w:r>
    </w:p>
    <w:p w14:paraId="56366373" w14:textId="77777777" w:rsidR="00E266FF" w:rsidRDefault="004A24FF">
      <w:pPr>
        <w:pStyle w:val="SourceCode"/>
      </w:pPr>
      <w:r>
        <w:t xml:space="preserve">        rows, row_numbers = read_rows(file_name)</w:t>
      </w:r>
    </w:p>
    <w:p w14:paraId="7F920D10" w14:textId="77777777" w:rsidR="00E266FF" w:rsidRDefault="004A24FF">
      <w:pPr>
        <w:pStyle w:val="SourceCode"/>
      </w:pPr>
      <w:r>
        <w:t xml:space="preserve">    except (OSError, ValueError):</w:t>
      </w:r>
    </w:p>
    <w:p w14:paraId="210C1A4C" w14:textId="77777777" w:rsidR="00E266FF" w:rsidRDefault="004A24FF">
      <w:pPr>
        <w:pStyle w:val="SourceCode"/>
      </w:pPr>
      <w:r>
        <w:t xml:space="preserve">        print(f"Error: could not read {file_name}; nothing was imported",</w:t>
      </w:r>
    </w:p>
    <w:p w14:paraId="68599645" w14:textId="77777777" w:rsidR="00E266FF" w:rsidRDefault="004A24FF">
      <w:pPr>
        <w:pStyle w:val="SourceCode"/>
      </w:pPr>
      <w:r>
        <w:t xml:space="preserve">              file=sys.stderr)</w:t>
      </w:r>
    </w:p>
    <w:p w14:paraId="4FE6CBE7" w14:textId="77777777" w:rsidR="00E266FF" w:rsidRDefault="004A24FF">
      <w:pPr>
        <w:pStyle w:val="SourceCode"/>
      </w:pPr>
      <w:r>
        <w:t xml:space="preserve">        return False</w:t>
      </w:r>
    </w:p>
    <w:p w14:paraId="642939E7" w14:textId="77777777" w:rsidR="00E266FF" w:rsidRDefault="004A24FF">
      <w:pPr>
        <w:pStyle w:val="SourceCode"/>
      </w:pPr>
      <w:r>
        <w:t xml:space="preserve">    # Remember, == on two lists compares every item, in order.</w:t>
      </w:r>
    </w:p>
    <w:p w14:paraId="1C9F3CB8" w14:textId="77777777" w:rsidR="00E266FF" w:rsidRDefault="004A24FF">
      <w:pPr>
        <w:pStyle w:val="SourceCode"/>
      </w:pPr>
      <w:r>
        <w:t xml:space="preserve">    if len(rows) == 0 or rows[0] != COLUMNS:</w:t>
      </w:r>
    </w:p>
    <w:p w14:paraId="23E9249B" w14:textId="77777777" w:rsidR="00E266FF" w:rsidRDefault="004A24FF">
      <w:pPr>
        <w:pStyle w:val="SourceCode"/>
      </w:pPr>
      <w:r>
        <w:t xml:space="preserve">        print(f"Error: {file_name} row 1: header must be name,email,phone; "</w:t>
      </w:r>
    </w:p>
    <w:p w14:paraId="422E05E8" w14:textId="77777777" w:rsidR="00E266FF" w:rsidRDefault="004A24FF">
      <w:pPr>
        <w:pStyle w:val="SourceCode"/>
      </w:pPr>
      <w:r>
        <w:t xml:space="preserve">              "nothing was imported", file=sys.stderr)</w:t>
      </w:r>
    </w:p>
    <w:p w14:paraId="7AA56693" w14:textId="77777777" w:rsidR="00E266FF" w:rsidRDefault="004A24FF">
      <w:pPr>
        <w:pStyle w:val="SourceCode"/>
      </w:pPr>
      <w:r>
        <w:t xml:space="preserve">        return False</w:t>
      </w:r>
    </w:p>
    <w:p w14:paraId="365D18AD" w14:textId="77777777" w:rsidR="00E266FF" w:rsidRDefault="00E266FF">
      <w:pPr>
        <w:pStyle w:val="SourceCode"/>
      </w:pPr>
    </w:p>
    <w:p w14:paraId="2C8887AE" w14:textId="77777777" w:rsidR="00E266FF" w:rsidRDefault="004A24FF">
      <w:pPr>
        <w:pStyle w:val="SourceCode"/>
      </w:pPr>
      <w:r>
        <w:t xml:space="preserve">    # A blank line is skipped: csv.reader hands it over as [], a row with no</w:t>
      </w:r>
    </w:p>
    <w:p w14:paraId="0CC9E818" w14:textId="77777777" w:rsidR="00E266FF" w:rsidRDefault="004A24FF">
      <w:pPr>
        <w:pStyle w:val="SourceCode"/>
      </w:pPr>
      <w:r>
        <w:t xml:space="preserve">    # fields. It still counts as a line, so the row numbers after it match</w:t>
      </w:r>
    </w:p>
    <w:p w14:paraId="38D997F1" w14:textId="77777777" w:rsidR="00E266FF" w:rsidRDefault="004A24FF">
      <w:pPr>
        <w:pStyle w:val="SourceCode"/>
      </w:pPr>
      <w:r>
        <w:t xml:space="preserve">    # the file. Remember, continue goes straight on to the next pass</w:t>
      </w:r>
    </w:p>
    <w:p w14:paraId="0EA6CD5F" w14:textId="77777777" w:rsidR="00E266FF" w:rsidRDefault="004A24FF">
      <w:pPr>
        <w:pStyle w:val="SourceCode"/>
      </w:pPr>
      <w:r>
        <w:t xml:space="preserve">    # (Lesson 2.5).</w:t>
      </w:r>
    </w:p>
    <w:p w14:paraId="302180AB" w14:textId="77777777" w:rsidR="00E266FF" w:rsidRDefault="004A24FF">
      <w:pPr>
        <w:pStyle w:val="SourceCode"/>
      </w:pPr>
      <w:r>
        <w:t xml:space="preserve">    imported = 0</w:t>
      </w:r>
    </w:p>
    <w:p w14:paraId="1051DAB8" w14:textId="77777777" w:rsidR="00E266FF" w:rsidRDefault="004A24FF">
      <w:pPr>
        <w:pStyle w:val="SourceCode"/>
      </w:pPr>
      <w:r>
        <w:t xml:space="preserve">    rejected = 0</w:t>
      </w:r>
    </w:p>
    <w:p w14:paraId="2F4079F8" w14:textId="77777777" w:rsidR="00E266FF" w:rsidRDefault="004A24FF">
      <w:pPr>
        <w:pStyle w:val="SourceCode"/>
      </w:pPr>
      <w:r>
        <w:t xml:space="preserve">    for position in range(1, len(rows)):</w:t>
      </w:r>
    </w:p>
    <w:p w14:paraId="5793F09D" w14:textId="77777777" w:rsidR="00E266FF" w:rsidRDefault="004A24FF">
      <w:pPr>
        <w:pStyle w:val="SourceCode"/>
      </w:pPr>
      <w:r>
        <w:t xml:space="preserve">        if rows[position] == []:</w:t>
      </w:r>
    </w:p>
    <w:p w14:paraId="6182A8D9" w14:textId="77777777" w:rsidR="00E266FF" w:rsidRDefault="004A24FF">
      <w:pPr>
        <w:pStyle w:val="SourceCode"/>
      </w:pPr>
      <w:r>
        <w:t xml:space="preserve">            continue</w:t>
      </w:r>
    </w:p>
    <w:p w14:paraId="6C9489A9" w14:textId="77777777" w:rsidR="00E266FF" w:rsidRDefault="004A24FF">
      <w:pPr>
        <w:pStyle w:val="SourceCode"/>
      </w:pPr>
      <w:r>
        <w:t xml:space="preserve">        if import_row(connection, file_name, row_numbers[position],</w:t>
      </w:r>
    </w:p>
    <w:p w14:paraId="197209C4" w14:textId="77777777" w:rsidR="00E266FF" w:rsidRDefault="004A24FF">
      <w:pPr>
        <w:pStyle w:val="SourceCode"/>
      </w:pPr>
      <w:r>
        <w:t xml:space="preserve">                      rows[position]):</w:t>
      </w:r>
    </w:p>
    <w:p w14:paraId="46ED50EF" w14:textId="77777777" w:rsidR="00E266FF" w:rsidRDefault="004A24FF">
      <w:pPr>
        <w:pStyle w:val="SourceCode"/>
      </w:pPr>
      <w:r>
        <w:t xml:space="preserve">            imported += 1</w:t>
      </w:r>
    </w:p>
    <w:p w14:paraId="1946CB86" w14:textId="77777777" w:rsidR="00E266FF" w:rsidRDefault="004A24FF">
      <w:pPr>
        <w:pStyle w:val="SourceCode"/>
      </w:pPr>
      <w:r>
        <w:t xml:space="preserve">        else:</w:t>
      </w:r>
    </w:p>
    <w:p w14:paraId="4BFAA055" w14:textId="77777777" w:rsidR="00E266FF" w:rsidRDefault="004A24FF">
      <w:pPr>
        <w:pStyle w:val="SourceCode"/>
        <w:keepNext/>
      </w:pPr>
      <w:r>
        <w:t xml:space="preserve">            rejected += 1</w:t>
      </w:r>
    </w:p>
    <w:p w14:paraId="68E5AFBF" w14:textId="77777777" w:rsidR="00E266FF" w:rsidRDefault="004A24FF">
      <w:pPr>
        <w:pStyle w:val="SourceCode"/>
        <w:keepNext/>
      </w:pPr>
      <w:r>
        <w:t xml:space="preserve">    print(f"Imported {imported} contacts, rejected {rejected} rows")</w:t>
      </w:r>
    </w:p>
    <w:p w14:paraId="4E942E8B" w14:textId="77777777" w:rsidR="00E266FF" w:rsidRDefault="004A24FF">
      <w:pPr>
        <w:pStyle w:val="SourceCode"/>
      </w:pPr>
      <w:r>
        <w:t xml:space="preserve">    return True</w:t>
      </w:r>
    </w:p>
    <w:p w14:paraId="25CA6383" w14:textId="77777777" w:rsidR="00E266FF" w:rsidRDefault="00E266FF">
      <w:pPr>
        <w:keepNext/>
      </w:pPr>
    </w:p>
    <w:p w14:paraId="60586A56" w14:textId="77777777" w:rsidR="00E266FF" w:rsidRDefault="004A24FF">
      <w:pPr>
        <w:pStyle w:val="Heading3"/>
      </w:pPr>
      <w:r>
        <w:t>python/main.py</w:t>
      </w:r>
    </w:p>
    <w:p w14:paraId="3AF4459A" w14:textId="77777777" w:rsidR="00E266FF" w:rsidRDefault="004A24FF">
      <w:pPr>
        <w:pStyle w:val="SourceCode"/>
        <w:keepNext/>
      </w:pPr>
      <w:r>
        <w:t># The entry file: the command loop and one small function per command.</w:t>
      </w:r>
    </w:p>
    <w:p w14:paraId="481EEF0D" w14:textId="77777777" w:rsidR="00E266FF" w:rsidRDefault="004A24FF">
      <w:pPr>
        <w:pStyle w:val="SourceCode"/>
        <w:keepNext/>
      </w:pPr>
      <w:r>
        <w:t># Only this file asks questions; the modules receive the answers.</w:t>
      </w:r>
    </w:p>
    <w:p w14:paraId="65C591D9" w14:textId="77777777" w:rsidR="00E266FF" w:rsidRDefault="004A24FF">
      <w:pPr>
        <w:pStyle w:val="SourceCode"/>
      </w:pPr>
      <w:r>
        <w:t># Remember, os reads the environment, and sys holds stderr and the exit</w:t>
      </w:r>
    </w:p>
    <w:p w14:paraId="677920A6" w14:textId="77777777" w:rsidR="00E266FF" w:rsidRDefault="004A24FF">
      <w:pPr>
        <w:pStyle w:val="SourceCode"/>
      </w:pPr>
      <w:r>
        <w:t># code.</w:t>
      </w:r>
    </w:p>
    <w:p w14:paraId="2CE672F2" w14:textId="77777777" w:rsidR="00E266FF" w:rsidRDefault="004A24FF">
      <w:pPr>
        <w:pStyle w:val="SourceCode"/>
      </w:pPr>
      <w:r>
        <w:t>import os</w:t>
      </w:r>
    </w:p>
    <w:p w14:paraId="1FD4844F" w14:textId="77777777" w:rsidR="00E266FF" w:rsidRDefault="004A24FF">
      <w:pPr>
        <w:pStyle w:val="SourceCode"/>
      </w:pPr>
      <w:r>
        <w:t>import sys</w:t>
      </w:r>
    </w:p>
    <w:p w14:paraId="36E48EBC" w14:textId="77777777" w:rsidR="00E266FF" w:rsidRDefault="00E266FF">
      <w:pPr>
        <w:pStyle w:val="SourceCode"/>
      </w:pPr>
    </w:p>
    <w:p w14:paraId="7944996F" w14:textId="77777777" w:rsidR="00E266FF" w:rsidRDefault="004A24FF">
      <w:pPr>
        <w:pStyle w:val="SourceCode"/>
      </w:pPr>
      <w:r>
        <w:t>import mysql.connector</w:t>
      </w:r>
    </w:p>
    <w:p w14:paraId="57BF410B" w14:textId="77777777" w:rsidR="00E266FF" w:rsidRDefault="00E266FF">
      <w:pPr>
        <w:pStyle w:val="SourceCode"/>
      </w:pPr>
    </w:p>
    <w:p w14:paraId="5F2F1770" w14:textId="77777777" w:rsidR="00E266FF" w:rsidRDefault="004A24FF">
      <w:pPr>
        <w:pStyle w:val="SourceCode"/>
      </w:pPr>
      <w:r>
        <w:t>import contact_files</w:t>
      </w:r>
    </w:p>
    <w:p w14:paraId="2CA318BA" w14:textId="77777777" w:rsidR="00E266FF" w:rsidRDefault="004A24FF">
      <w:pPr>
        <w:pStyle w:val="SourceCode"/>
      </w:pPr>
      <w:r>
        <w:t>import contacts</w:t>
      </w:r>
    </w:p>
    <w:p w14:paraId="07F866C6" w14:textId="77777777" w:rsidR="00E266FF" w:rsidRDefault="00E266FF">
      <w:pPr>
        <w:pStyle w:val="SourceCode"/>
      </w:pPr>
    </w:p>
    <w:p w14:paraId="5F8B6D2E" w14:textId="77777777" w:rsidR="00E266FF" w:rsidRDefault="00E266FF">
      <w:pPr>
        <w:pStyle w:val="SourceCode"/>
      </w:pPr>
    </w:p>
    <w:p w14:paraId="02E860D8" w14:textId="77777777" w:rsidR="00E266FF" w:rsidRDefault="004A24FF">
      <w:pPr>
        <w:pStyle w:val="SourceCode"/>
      </w:pPr>
      <w:r>
        <w:t># Remember, read_answer returns two values (Lesson 2.11): the answer, and</w:t>
      </w:r>
    </w:p>
    <w:p w14:paraId="27D7FDDC" w14:textId="77777777" w:rsidR="00E266FF" w:rsidRDefault="004A24FF">
      <w:pPr>
        <w:pStyle w:val="SourceCode"/>
      </w:pPr>
      <w:r>
        <w:t># True when a line was read or False when the input had ended. A blank</w:t>
      </w:r>
    </w:p>
    <w:p w14:paraId="2432AE07" w14:textId="77777777" w:rsidR="00E266FF" w:rsidRDefault="004A24FF">
      <w:pPr>
        <w:pStyle w:val="SourceCode"/>
      </w:pPr>
      <w:r>
        <w:t># line gives "" and True, so the loop can tell it from ended input.</w:t>
      </w:r>
    </w:p>
    <w:p w14:paraId="474B0980" w14:textId="77777777" w:rsidR="00E266FF" w:rsidRDefault="004A24FF">
      <w:pPr>
        <w:pStyle w:val="SourceCode"/>
      </w:pPr>
      <w:r>
        <w:t>def read_answer(prompt: str) -&gt; tuple[str, bool]:</w:t>
      </w:r>
    </w:p>
    <w:p w14:paraId="24B84DDE" w14:textId="77777777" w:rsidR="00E266FF" w:rsidRDefault="004A24FF">
      <w:pPr>
        <w:pStyle w:val="SourceCode"/>
      </w:pPr>
      <w:r>
        <w:t xml:space="preserve">    try:</w:t>
      </w:r>
    </w:p>
    <w:p w14:paraId="4D8FF35F" w14:textId="77777777" w:rsidR="00E266FF" w:rsidRDefault="004A24FF">
      <w:pPr>
        <w:pStyle w:val="SourceCode"/>
      </w:pPr>
      <w:r>
        <w:t xml:space="preserve">        answer = input(prompt)</w:t>
      </w:r>
    </w:p>
    <w:p w14:paraId="2678666B" w14:textId="77777777" w:rsidR="00E266FF" w:rsidRDefault="004A24FF">
      <w:pPr>
        <w:pStyle w:val="SourceCode"/>
      </w:pPr>
      <w:r>
        <w:t xml:space="preserve">    except EOFError:</w:t>
      </w:r>
    </w:p>
    <w:p w14:paraId="73FDE7B7" w14:textId="77777777" w:rsidR="00E266FF" w:rsidRDefault="004A24FF">
      <w:pPr>
        <w:pStyle w:val="SourceCode"/>
      </w:pPr>
      <w:r>
        <w:t xml:space="preserve">        return "", False</w:t>
      </w:r>
    </w:p>
    <w:p w14:paraId="6EAF574E" w14:textId="77777777" w:rsidR="00E266FF" w:rsidRDefault="004A24FF">
      <w:pPr>
        <w:pStyle w:val="SourceCode"/>
      </w:pPr>
      <w:r>
        <w:t xml:space="preserve">    return answer, True</w:t>
      </w:r>
    </w:p>
    <w:p w14:paraId="57B5470B" w14:textId="77777777" w:rsidR="00E266FF" w:rsidRDefault="00E266FF">
      <w:pPr>
        <w:pStyle w:val="SourceCode"/>
      </w:pPr>
    </w:p>
    <w:p w14:paraId="607346A3" w14:textId="77777777" w:rsidR="00E266FF" w:rsidRDefault="00E266FF">
      <w:pPr>
        <w:pStyle w:val="SourceCode"/>
      </w:pPr>
    </w:p>
    <w:p w14:paraId="4169CCA8" w14:textId="77777777" w:rsidR="00E266FF" w:rsidRDefault="004A24FF">
      <w:pPr>
        <w:pStyle w:val="SourceCode"/>
      </w:pPr>
      <w:r>
        <w:t># Asks for the file name and hands it to import_contacts, which trims and</w:t>
      </w:r>
    </w:p>
    <w:p w14:paraId="12DD2306" w14:textId="77777777" w:rsidR="00E266FF" w:rsidRDefault="004A24FF">
      <w:pPr>
        <w:pStyle w:val="SourceCode"/>
      </w:pPr>
      <w:r>
        <w:t># checks it. Remember, _ takes the True or False that is not needed here;</w:t>
      </w:r>
    </w:p>
    <w:p w14:paraId="4895566D" w14:textId="77777777" w:rsidR="00E266FF" w:rsidRDefault="004A24FF">
      <w:pPr>
        <w:pStyle w:val="SourceCode"/>
      </w:pPr>
      <w:r>
        <w:t># ended input gives "", which is refused.</w:t>
      </w:r>
    </w:p>
    <w:p w14:paraId="242164BF" w14:textId="77777777" w:rsidR="00E266FF" w:rsidRDefault="004A24FF">
      <w:pPr>
        <w:pStyle w:val="SourceCode"/>
      </w:pPr>
      <w:r>
        <w:t>def run_import(connection) -&gt; None:</w:t>
      </w:r>
    </w:p>
    <w:p w14:paraId="3022C25D" w14:textId="77777777" w:rsidR="00E266FF" w:rsidRDefault="004A24FF">
      <w:pPr>
        <w:pStyle w:val="SourceCode"/>
      </w:pPr>
      <w:r>
        <w:t xml:space="preserve">    file_name, _ = read_answer("File: ")</w:t>
      </w:r>
    </w:p>
    <w:p w14:paraId="40872E7F" w14:textId="77777777" w:rsidR="00E266FF" w:rsidRDefault="004A24FF">
      <w:pPr>
        <w:pStyle w:val="SourceCode"/>
      </w:pPr>
      <w:r>
        <w:t xml:space="preserve">    contact_files.import_contacts(connection, file_name)</w:t>
      </w:r>
    </w:p>
    <w:p w14:paraId="1D0F8745" w14:textId="77777777" w:rsidR="00E266FF" w:rsidRDefault="00E266FF">
      <w:pPr>
        <w:pStyle w:val="SourceCode"/>
      </w:pPr>
    </w:p>
    <w:p w14:paraId="77C52054" w14:textId="77777777" w:rsidR="00E266FF" w:rsidRDefault="00E266FF">
      <w:pPr>
        <w:pStyle w:val="SourceCode"/>
      </w:pPr>
    </w:p>
    <w:p w14:paraId="6076348B" w14:textId="77777777" w:rsidR="00E266FF" w:rsidRDefault="004A24FF">
      <w:pPr>
        <w:pStyle w:val="SourceCode"/>
      </w:pPr>
      <w:r>
        <w:t># Remember, main returns the exit code: 0 for success, 1 for failure.</w:t>
      </w:r>
    </w:p>
    <w:p w14:paraId="31CAA66B" w14:textId="77777777" w:rsidR="00E266FF" w:rsidRDefault="004A24FF">
      <w:pPr>
        <w:pStyle w:val="SourceCode"/>
      </w:pPr>
      <w:r>
        <w:t>def main() -&gt; int:</w:t>
      </w:r>
    </w:p>
    <w:p w14:paraId="465F1C41" w14:textId="77777777" w:rsidR="00E266FF" w:rsidRDefault="004A24FF">
      <w:pPr>
        <w:pStyle w:val="SourceCode"/>
      </w:pPr>
      <w:r>
        <w:t xml:space="preserve">    # Remember, the password comes only from SPA_DB_PASSWORD.</w:t>
      </w:r>
    </w:p>
    <w:p w14:paraId="49CBCB18" w14:textId="77777777" w:rsidR="00E266FF" w:rsidRDefault="004A24FF">
      <w:pPr>
        <w:pStyle w:val="SourceCode"/>
      </w:pPr>
      <w:r>
        <w:t xml:space="preserve">    if "SPA_DB_PASSWORD" not in os.environ:</w:t>
      </w:r>
    </w:p>
    <w:p w14:paraId="2A3B3D9F" w14:textId="77777777" w:rsidR="00E266FF" w:rsidRDefault="004A24FF">
      <w:pPr>
        <w:pStyle w:val="SourceCode"/>
      </w:pPr>
      <w:r>
        <w:t xml:space="preserve">        print("Error: SPA_DB_PASSWORD is not set", file=sys.stderr)</w:t>
      </w:r>
    </w:p>
    <w:p w14:paraId="3DB7D7CD" w14:textId="77777777" w:rsidR="00E266FF" w:rsidRDefault="004A24FF">
      <w:pPr>
        <w:pStyle w:val="SourceCode"/>
      </w:pPr>
      <w:r>
        <w:t xml:space="preserve">        return 1</w:t>
      </w:r>
    </w:p>
    <w:p w14:paraId="50DEA18C" w14:textId="77777777" w:rsidR="00E266FF" w:rsidRDefault="004A24FF">
      <w:pPr>
        <w:pStyle w:val="SourceCode"/>
      </w:pPr>
      <w:r>
        <w:t xml:space="preserve">    password = os.environ["SPA_DB_PASSWORD"]</w:t>
      </w:r>
    </w:p>
    <w:p w14:paraId="07E85C0B" w14:textId="77777777" w:rsidR="00E266FF" w:rsidRDefault="00E266FF">
      <w:pPr>
        <w:pStyle w:val="SourceCode"/>
      </w:pPr>
    </w:p>
    <w:p w14:paraId="781FBFD9" w14:textId="77777777" w:rsidR="00E266FF" w:rsidRDefault="004A24FF">
      <w:pPr>
        <w:pStyle w:val="SourceCode"/>
      </w:pPr>
      <w:r>
        <w:t xml:space="preserve">    # Without a connection no command can work, so a failure here stops</w:t>
      </w:r>
    </w:p>
    <w:p w14:paraId="750FEE53" w14:textId="77777777" w:rsidR="00E266FF" w:rsidRDefault="004A24FF">
      <w:pPr>
        <w:pStyle w:val="SourceCode"/>
      </w:pPr>
      <w:r>
        <w:t xml:space="preserve">    # the program with exit code 1.</w:t>
      </w:r>
    </w:p>
    <w:p w14:paraId="7F36E826" w14:textId="77777777" w:rsidR="00E266FF" w:rsidRDefault="004A24FF">
      <w:pPr>
        <w:pStyle w:val="SourceCode"/>
      </w:pPr>
      <w:r>
        <w:t xml:space="preserve">    try:</w:t>
      </w:r>
    </w:p>
    <w:p w14:paraId="7874FFB3" w14:textId="77777777" w:rsidR="00E266FF" w:rsidRDefault="004A24FF">
      <w:pPr>
        <w:pStyle w:val="SourceCode"/>
      </w:pPr>
      <w:r>
        <w:t xml:space="preserve">        connection = contacts.connect_database(password)</w:t>
      </w:r>
    </w:p>
    <w:p w14:paraId="3B8266A5" w14:textId="77777777" w:rsidR="00E266FF" w:rsidRDefault="004A24FF">
      <w:pPr>
        <w:pStyle w:val="SourceCode"/>
      </w:pPr>
      <w:r>
        <w:t xml:space="preserve">    except mysql.connector.Error as error:</w:t>
      </w:r>
    </w:p>
    <w:p w14:paraId="14A8A215" w14:textId="77777777" w:rsidR="00E266FF" w:rsidRDefault="004A24FF">
      <w:pPr>
        <w:pStyle w:val="SourceCode"/>
      </w:pPr>
      <w:r>
        <w:t xml:space="preserve">        contacts.report_error(error)</w:t>
      </w:r>
    </w:p>
    <w:p w14:paraId="245EC6D0" w14:textId="77777777" w:rsidR="00E266FF" w:rsidRDefault="004A24FF">
      <w:pPr>
        <w:pStyle w:val="SourceCode"/>
      </w:pPr>
      <w:r>
        <w:t xml:space="preserve">        return 1</w:t>
      </w:r>
    </w:p>
    <w:p w14:paraId="62FDE277" w14:textId="77777777" w:rsidR="00E266FF" w:rsidRDefault="00E266FF">
      <w:pPr>
        <w:pStyle w:val="SourceCode"/>
      </w:pPr>
    </w:p>
    <w:p w14:paraId="40E5E551" w14:textId="77777777" w:rsidR="00E266FF" w:rsidRDefault="004A24FF">
      <w:pPr>
        <w:pStyle w:val="SourceCode"/>
      </w:pPr>
      <w:r>
        <w:t xml:space="preserve">    # Remember, with closes the connection when its block ends, even after</w:t>
      </w:r>
    </w:p>
    <w:p w14:paraId="4E9B3874" w14:textId="77777777" w:rsidR="00E266FF" w:rsidRDefault="004A24FF">
      <w:pPr>
        <w:pStyle w:val="SourceCode"/>
      </w:pPr>
      <w:r>
        <w:t xml:space="preserve">    # an error.</w:t>
      </w:r>
    </w:p>
    <w:p w14:paraId="33D1A6CA" w14:textId="77777777" w:rsidR="00E266FF" w:rsidRDefault="004A24FF">
      <w:pPr>
        <w:pStyle w:val="SourceCode"/>
      </w:pPr>
      <w:r>
        <w:t xml:space="preserve">    with connection:</w:t>
      </w:r>
    </w:p>
    <w:p w14:paraId="0CF85566" w14:textId="77777777" w:rsidR="00E266FF" w:rsidRDefault="004A24FF">
      <w:pPr>
        <w:pStyle w:val="SourceCode"/>
      </w:pPr>
      <w:r>
        <w:t xml:space="preserve">        print(f"Connected to database {contacts.DATABASE}")</w:t>
      </w:r>
    </w:p>
    <w:p w14:paraId="2DF0DE82" w14:textId="77777777" w:rsidR="00E266FF" w:rsidRDefault="00E266FF">
      <w:pPr>
        <w:pStyle w:val="SourceCode"/>
      </w:pPr>
    </w:p>
    <w:p w14:paraId="0C94DA66" w14:textId="77777777" w:rsidR="00E266FF" w:rsidRDefault="004A24FF">
      <w:pPr>
        <w:pStyle w:val="SourceCode"/>
      </w:pPr>
      <w:r>
        <w:t xml:space="preserve">        # Remember, only quit or ended input ends the loop; a blank line</w:t>
      </w:r>
    </w:p>
    <w:p w14:paraId="458B453C" w14:textId="77777777" w:rsidR="00E266FF" w:rsidRDefault="004A24FF">
      <w:pPr>
        <w:pStyle w:val="SourceCode"/>
      </w:pPr>
      <w:r>
        <w:t xml:space="preserve">        # matches no branch, so the prompt simply comes back (Lesson 5.1).</w:t>
      </w:r>
    </w:p>
    <w:p w14:paraId="0AEBE1E5" w14:textId="77777777" w:rsidR="00E266FF" w:rsidRDefault="004A24FF">
      <w:pPr>
        <w:pStyle w:val="SourceCode"/>
      </w:pPr>
      <w:r>
        <w:t xml:space="preserve">        running = True</w:t>
      </w:r>
    </w:p>
    <w:p w14:paraId="1645D287" w14:textId="77777777" w:rsidR="00E266FF" w:rsidRDefault="004A24FF">
      <w:pPr>
        <w:pStyle w:val="SourceCode"/>
      </w:pPr>
      <w:r>
        <w:t xml:space="preserve">        while running:</w:t>
      </w:r>
    </w:p>
    <w:p w14:paraId="0FAA51B3" w14:textId="77777777" w:rsidR="00E266FF" w:rsidRDefault="004A24FF">
      <w:pPr>
        <w:pStyle w:val="SourceCode"/>
      </w:pPr>
      <w:r>
        <w:t xml:space="preserve">            command, answered = read_answer("contacts&gt; ")</w:t>
      </w:r>
    </w:p>
    <w:p w14:paraId="140CEC8A" w14:textId="77777777" w:rsidR="00E266FF" w:rsidRDefault="004A24FF">
      <w:pPr>
        <w:pStyle w:val="SourceCode"/>
      </w:pPr>
      <w:r>
        <w:t xml:space="preserve">            # Trim the command first, so a line of only spaces counts as</w:t>
      </w:r>
    </w:p>
    <w:p w14:paraId="4EDB1990" w14:textId="77777777" w:rsidR="00E266FF" w:rsidRDefault="004A24FF">
      <w:pPr>
        <w:pStyle w:val="SourceCode"/>
      </w:pPr>
      <w:r>
        <w:t xml:space="preserve">            # blank.</w:t>
      </w:r>
    </w:p>
    <w:p w14:paraId="46708254" w14:textId="77777777" w:rsidR="00E266FF" w:rsidRDefault="004A24FF">
      <w:pPr>
        <w:pStyle w:val="SourceCode"/>
      </w:pPr>
      <w:r>
        <w:t xml:space="preserve">            command = command.strip()</w:t>
      </w:r>
    </w:p>
    <w:p w14:paraId="6544A243" w14:textId="77777777" w:rsidR="00E266FF" w:rsidRDefault="004A24FF">
      <w:pPr>
        <w:pStyle w:val="SourceCode"/>
      </w:pPr>
      <w:r>
        <w:t xml:space="preserve">            if not answered or command == "quit":</w:t>
      </w:r>
    </w:p>
    <w:p w14:paraId="1511C4B3" w14:textId="77777777" w:rsidR="00E266FF" w:rsidRDefault="004A24FF">
      <w:pPr>
        <w:pStyle w:val="SourceCode"/>
      </w:pPr>
      <w:r>
        <w:t xml:space="preserve">                print("Contact Manager closed")</w:t>
      </w:r>
    </w:p>
    <w:p w14:paraId="65B3D121" w14:textId="77777777" w:rsidR="00E266FF" w:rsidRDefault="004A24FF">
      <w:pPr>
        <w:pStyle w:val="SourceCode"/>
      </w:pPr>
      <w:r>
        <w:t xml:space="preserve">                running = False</w:t>
      </w:r>
    </w:p>
    <w:p w14:paraId="3E6AD17B" w14:textId="77777777" w:rsidR="00E266FF" w:rsidRDefault="004A24FF">
      <w:pPr>
        <w:pStyle w:val="SourceCode"/>
      </w:pPr>
      <w:r>
        <w:t xml:space="preserve">            elif command == "list":</w:t>
      </w:r>
    </w:p>
    <w:p w14:paraId="22F32424" w14:textId="77777777" w:rsidR="00E266FF" w:rsidRDefault="004A24FF">
      <w:pPr>
        <w:pStyle w:val="SourceCode"/>
      </w:pPr>
      <w:r>
        <w:t xml:space="preserve">                contacts.list_contacts(connection)</w:t>
      </w:r>
    </w:p>
    <w:p w14:paraId="64BE455A" w14:textId="77777777" w:rsidR="00E266FF" w:rsidRDefault="004A24FF">
      <w:pPr>
        <w:pStyle w:val="SourceCode"/>
      </w:pPr>
      <w:r>
        <w:t xml:space="preserve">            elif command == "import":</w:t>
      </w:r>
    </w:p>
    <w:p w14:paraId="72778A73" w14:textId="77777777" w:rsidR="00E266FF" w:rsidRDefault="004A24FF">
      <w:pPr>
        <w:pStyle w:val="SourceCode"/>
      </w:pPr>
      <w:r>
        <w:t xml:space="preserve">                run_import(connection)</w:t>
      </w:r>
    </w:p>
    <w:p w14:paraId="6F07482C" w14:textId="77777777" w:rsidR="00E266FF" w:rsidRDefault="004A24FF">
      <w:pPr>
        <w:pStyle w:val="SourceCode"/>
      </w:pPr>
      <w:r>
        <w:t xml:space="preserve">            elif command != "":</w:t>
      </w:r>
    </w:p>
    <w:p w14:paraId="0568BD7E" w14:textId="77777777" w:rsidR="00E266FF" w:rsidRDefault="004A24FF">
      <w:pPr>
        <w:pStyle w:val="SourceCode"/>
      </w:pPr>
      <w:r>
        <w:t xml:space="preserve">                print(f"Error: unknown command: {command}", file=sys.stderr)</w:t>
      </w:r>
    </w:p>
    <w:p w14:paraId="1E3A47D8" w14:textId="77777777" w:rsidR="00E266FF" w:rsidRDefault="00E266FF">
      <w:pPr>
        <w:pStyle w:val="SourceCode"/>
      </w:pPr>
    </w:p>
    <w:p w14:paraId="3CE2DE5E" w14:textId="77777777" w:rsidR="00E266FF" w:rsidRDefault="004A24FF">
      <w:pPr>
        <w:pStyle w:val="SourceCode"/>
      </w:pPr>
      <w:r>
        <w:t xml:space="preserve">    # A refused command is reported and the loop goes on, so the run as a</w:t>
      </w:r>
    </w:p>
    <w:p w14:paraId="66799F20" w14:textId="77777777" w:rsidR="00E266FF" w:rsidRDefault="004A24FF">
      <w:pPr>
        <w:pStyle w:val="SourceCode"/>
      </w:pPr>
      <w:r>
        <w:t xml:space="preserve">    # whole succeeded.</w:t>
      </w:r>
    </w:p>
    <w:p w14:paraId="62DA8CCD" w14:textId="77777777" w:rsidR="00E266FF" w:rsidRDefault="004A24FF">
      <w:pPr>
        <w:pStyle w:val="SourceCode"/>
      </w:pPr>
      <w:r>
        <w:t xml:space="preserve">    return 0</w:t>
      </w:r>
    </w:p>
    <w:p w14:paraId="7558902D" w14:textId="77777777" w:rsidR="00E266FF" w:rsidRDefault="00E266FF">
      <w:pPr>
        <w:pStyle w:val="SourceCode"/>
      </w:pPr>
    </w:p>
    <w:p w14:paraId="61A00A47" w14:textId="77777777" w:rsidR="00E266FF" w:rsidRDefault="00E266FF">
      <w:pPr>
        <w:pStyle w:val="SourceCode"/>
      </w:pPr>
    </w:p>
    <w:p w14:paraId="53B7306A" w14:textId="77777777" w:rsidR="00E266FF" w:rsidRDefault="004A24FF">
      <w:pPr>
        <w:pStyle w:val="SourceCode"/>
        <w:keepNext/>
      </w:pPr>
      <w:r>
        <w:t># Remember, sys.exit turns main's return value into the exit code.</w:t>
      </w:r>
    </w:p>
    <w:p w14:paraId="35C93E8E" w14:textId="77777777" w:rsidR="00E266FF" w:rsidRDefault="004A24FF">
      <w:pPr>
        <w:pStyle w:val="SourceCode"/>
        <w:keepNext/>
      </w:pPr>
      <w:r>
        <w:t>if __name__ == "__main__":</w:t>
      </w:r>
    </w:p>
    <w:p w14:paraId="0471A495" w14:textId="77777777" w:rsidR="00E266FF" w:rsidRDefault="004A24FF">
      <w:pPr>
        <w:pStyle w:val="SourceCode"/>
      </w:pPr>
      <w:r>
        <w:t xml:space="preserve">    sys.exit(main())</w:t>
      </w:r>
    </w:p>
    <w:p w14:paraId="16C39730" w14:textId="77777777" w:rsidR="00E266FF" w:rsidRDefault="00E266FF">
      <w:pPr>
        <w:keepNext/>
      </w:pPr>
    </w:p>
    <w:p w14:paraId="688BC29C" w14:textId="77777777" w:rsidR="00E266FF" w:rsidRDefault="004A24FF">
      <w:pPr>
        <w:pStyle w:val="Heading3"/>
      </w:pPr>
      <w:r>
        <w:t>Windows PowerShell Build and Run</w:t>
      </w:r>
    </w:p>
    <w:p w14:paraId="54B5C106" w14:textId="77777777" w:rsidR="00E266FF" w:rsidRDefault="004A24FF">
      <w:pPr>
        <w:keepNext/>
      </w:pPr>
      <w:r>
        <w:t>The block resets Python's own table, contacts_python, and runs the program.</w:t>
      </w:r>
    </w:p>
    <w:p w14:paraId="5BBAE1AA" w14:textId="77777777" w:rsidR="00E266FF" w:rsidRDefault="00E266FF">
      <w:pPr>
        <w:keepNext/>
      </w:pPr>
    </w:p>
    <w:p w14:paraId="2B701279" w14:textId="77777777" w:rsidR="00E266FF" w:rsidRDefault="004A24FF">
      <w:pPr>
        <w:pStyle w:val="CommandBlock"/>
        <w:keepNext/>
      </w:pPr>
      <w:r>
        <w:t>$mysql = "C:\Program Files\MySQL\MySQL Server 26.7\bin\mysql.exe"</w:t>
      </w:r>
    </w:p>
    <w:p w14:paraId="05816C06" w14:textId="77777777" w:rsidR="00E266FF" w:rsidRDefault="004A24FF">
      <w:pPr>
        <w:pStyle w:val="CommandBlock"/>
        <w:keepNext/>
      </w:pPr>
      <w:r>
        <w:t>$env:MYSQL_PWD = $env:SPA_DB_PASSWORD</w:t>
      </w:r>
    </w:p>
    <w:p w14:paraId="5119E145" w14:textId="77777777" w:rsidR="00E266FF" w:rsidRDefault="004A24FF">
      <w:pPr>
        <w:pStyle w:val="CommandBlock"/>
        <w:keepNext/>
      </w:pPr>
      <w:r>
        <w:t>&amp; $mysql -u devuser -h 127.0.0.1 -P 3306 -D spa_contacts --commands `</w:t>
      </w:r>
    </w:p>
    <w:p w14:paraId="68E3EBA8" w14:textId="77777777" w:rsidR="00E266FF" w:rsidRDefault="004A24FF">
      <w:pPr>
        <w:pStyle w:val="CommandBlock"/>
        <w:keepNext/>
      </w:pPr>
      <w:r>
        <w:t xml:space="preserve">    -e "source ./sql/reset_contacts_python.sql"</w:t>
      </w:r>
    </w:p>
    <w:p w14:paraId="0AD472D6" w14:textId="77777777" w:rsidR="00E266FF" w:rsidRDefault="004A24FF">
      <w:pPr>
        <w:pStyle w:val="CommandBlock"/>
        <w:keepNext/>
      </w:pPr>
      <w:r>
        <w:t>Remove-Item Env:MYSQL_PWD</w:t>
      </w:r>
    </w:p>
    <w:p w14:paraId="13463750" w14:textId="77777777" w:rsidR="00E266FF" w:rsidRDefault="004A24FF">
      <w:pPr>
        <w:pStyle w:val="CommandBlock"/>
        <w:keepNext/>
      </w:pPr>
      <w:r>
        <w:t>.\python\.venv\Scripts\python.exe .\python\main.py</w:t>
      </w:r>
    </w:p>
    <w:p w14:paraId="07C4BB0D" w14:textId="77777777" w:rsidR="00E266FF" w:rsidRDefault="004A24FF">
      <w:pPr>
        <w:pStyle w:val="CommandBlock"/>
      </w:pPr>
      <w:r>
        <w:t>$LASTEXITCODE</w:t>
      </w:r>
    </w:p>
    <w:p w14:paraId="2148A409" w14:textId="77777777" w:rsidR="00E266FF" w:rsidRDefault="00E266FF">
      <w:pPr>
        <w:keepNext/>
      </w:pPr>
    </w:p>
    <w:p w14:paraId="7AC9BD97" w14:textId="77777777" w:rsidR="00E266FF" w:rsidRDefault="004A24FF">
      <w:pPr>
        <w:pStyle w:val="Heading3"/>
      </w:pPr>
      <w:r>
        <w:t>Linux or macOS Build and Run</w:t>
      </w:r>
    </w:p>
    <w:p w14:paraId="287B3F45" w14:textId="77777777" w:rsidR="00E266FF" w:rsidRDefault="004A24FF">
      <w:pPr>
        <w:pStyle w:val="CommandBlock"/>
        <w:keepNext/>
      </w:pPr>
      <w:r>
        <w:t>export MYSQL_PWD="$SPA_DB_PASSWORD"</w:t>
      </w:r>
    </w:p>
    <w:p w14:paraId="1B3705D2" w14:textId="77777777" w:rsidR="00E266FF" w:rsidRDefault="004A24FF">
      <w:pPr>
        <w:pStyle w:val="CommandBlock"/>
        <w:keepNext/>
      </w:pPr>
      <w:r>
        <w:t>mysql -u devuser -h 127.0.0.1 -P 3306 -D spa_contacts \</w:t>
      </w:r>
    </w:p>
    <w:p w14:paraId="28E71545" w14:textId="77777777" w:rsidR="00E266FF" w:rsidRDefault="004A24FF">
      <w:pPr>
        <w:pStyle w:val="CommandBlock"/>
        <w:keepNext/>
      </w:pPr>
      <w:r>
        <w:t xml:space="preserve">    &lt; ./sql/reset_contacts_python.sql</w:t>
      </w:r>
    </w:p>
    <w:p w14:paraId="4427B296" w14:textId="77777777" w:rsidR="00E266FF" w:rsidRDefault="004A24FF">
      <w:pPr>
        <w:pStyle w:val="CommandBlock"/>
        <w:keepNext/>
      </w:pPr>
      <w:r>
        <w:t>unset MYSQL_PWD</w:t>
      </w:r>
    </w:p>
    <w:p w14:paraId="41FAF903" w14:textId="77777777" w:rsidR="00E266FF" w:rsidRDefault="004A24FF">
      <w:pPr>
        <w:pStyle w:val="CommandBlock"/>
        <w:keepNext/>
      </w:pPr>
      <w:r>
        <w:t>./python/.venv/bin/python ./python/main.py</w:t>
      </w:r>
    </w:p>
    <w:p w14:paraId="542FBDBB" w14:textId="77777777" w:rsidR="00E266FF" w:rsidRDefault="004A24FF">
      <w:pPr>
        <w:pStyle w:val="CommandBlock"/>
      </w:pPr>
      <w:r>
        <w:t>echo $?</w:t>
      </w:r>
    </w:p>
    <w:p w14:paraId="468EA060" w14:textId="77777777" w:rsidR="00E266FF" w:rsidRDefault="00E266FF">
      <w:pPr>
        <w:keepNext/>
      </w:pPr>
    </w:p>
    <w:p w14:paraId="68AB5CDD" w14:textId="77777777" w:rsidR="00E266FF" w:rsidRDefault="004A24FF">
      <w:pPr>
        <w:pStyle w:val="Heading3"/>
      </w:pPr>
      <w:r>
        <w:t>Check Your Results</w:t>
      </w:r>
    </w:p>
    <w:p w14:paraId="111669E6" w14:textId="77777777" w:rsidR="00E266FF" w:rsidRDefault="004A24FF">
      <w:r>
        <w:t>This run asks you to type the same commands as the Basic run. Your screen must match the Import run again, line for line, and $LASTEXITCODE must print 0: splitting the program into modules changed how it is organized, not what it does.</w:t>
      </w:r>
    </w:p>
    <w:p w14:paraId="23E94757" w14:textId="77777777" w:rsidR="00E266FF" w:rsidRDefault="00E266FF">
      <w:pPr>
        <w:keepNext/>
      </w:pPr>
    </w:p>
    <w:p w14:paraId="4762A394" w14:textId="77777777" w:rsidR="00E266FF" w:rsidRDefault="004A24FF">
      <w:pPr>
        <w:pStyle w:val="ListBullet"/>
      </w:pPr>
      <w:r>
        <w:t>If the program stops with No module named 'contact_files', contact_files.py is not in the python folder.</w:t>
      </w:r>
    </w:p>
    <w:p w14:paraId="2E2A4FD7" w14:textId="77777777" w:rsidR="00E266FF" w:rsidRDefault="004A24FF">
      <w:pPr>
        <w:pStyle w:val="ListBullet"/>
      </w:pPr>
      <w:r>
        <w:t>If the build fails with another message, read the first error: it names the file and line to fix.</w:t>
      </w:r>
    </w:p>
    <w:p w14:paraId="2845B43D" w14:textId="77777777" w:rsidR="00E266FF" w:rsidRDefault="00E266FF">
      <w:pPr>
        <w:keepNext/>
      </w:pPr>
    </w:p>
    <w:p w14:paraId="1520466E" w14:textId="77777777" w:rsidR="00E266FF" w:rsidRDefault="004A24FF">
      <w:pPr>
        <w:pStyle w:val="Heading3"/>
      </w:pPr>
      <w:r>
        <w:t>Windows PowerShell Malformed Imports Run</w:t>
      </w:r>
    </w:p>
    <w:p w14:paraId="123A9B44" w14:textId="77777777" w:rsidR="00E266FF" w:rsidRDefault="004A24FF">
      <w:pPr>
        <w:keepNext/>
      </w:pPr>
      <w:r>
        <w:t>This run shows the imports that import nothing. The block resets Python's own table, contacts_python,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6D63471B" w14:textId="77777777" w:rsidR="00E266FF" w:rsidRDefault="00E266FF">
      <w:pPr>
        <w:keepNext/>
      </w:pPr>
    </w:p>
    <w:p w14:paraId="14ABDAFC" w14:textId="77777777" w:rsidR="00E266FF" w:rsidRDefault="004A24FF">
      <w:pPr>
        <w:pStyle w:val="CommandBlock"/>
        <w:keepNext/>
      </w:pPr>
      <w:r>
        <w:t>$mysql = "C:\Program Files\MySQL\MySQL Server 26.7\bin\mysql.exe"</w:t>
      </w:r>
    </w:p>
    <w:p w14:paraId="1FFCB8E9" w14:textId="77777777" w:rsidR="00E266FF" w:rsidRDefault="004A24FF">
      <w:pPr>
        <w:pStyle w:val="CommandBlock"/>
        <w:keepNext/>
      </w:pPr>
      <w:r>
        <w:t>$env:MYSQL_PWD = $env:SPA_DB_PASSWORD</w:t>
      </w:r>
    </w:p>
    <w:p w14:paraId="3D4E816F" w14:textId="77777777" w:rsidR="00E266FF" w:rsidRDefault="004A24FF">
      <w:pPr>
        <w:pStyle w:val="CommandBlock"/>
        <w:keepNext/>
      </w:pPr>
      <w:r>
        <w:t>&amp; $mysql -u devuser -h 127.0.0.1 -P 3306 -D spa_contacts --commands `</w:t>
      </w:r>
    </w:p>
    <w:p w14:paraId="07C86169" w14:textId="77777777" w:rsidR="00E266FF" w:rsidRDefault="004A24FF">
      <w:pPr>
        <w:pStyle w:val="CommandBlock"/>
        <w:keepNext/>
      </w:pPr>
      <w:r>
        <w:t xml:space="preserve">    -e "source ./sql/reset_contacts_python.sql"</w:t>
      </w:r>
    </w:p>
    <w:p w14:paraId="2D4DA3B5" w14:textId="77777777" w:rsidR="00E266FF" w:rsidRDefault="004A24FF">
      <w:pPr>
        <w:pStyle w:val="CommandBlock"/>
        <w:keepNext/>
      </w:pPr>
      <w:r>
        <w:t>Remove-Item Env:MYSQL_PWD</w:t>
      </w:r>
    </w:p>
    <w:p w14:paraId="168E10D4" w14:textId="77777777" w:rsidR="00E266FF" w:rsidRDefault="004A24FF">
      <w:pPr>
        <w:pStyle w:val="CommandBlock"/>
        <w:keepNext/>
      </w:pPr>
      <w:r>
        <w:t>Set-Content contacts-empty.csv "name,email,phone"</w:t>
      </w:r>
    </w:p>
    <w:p w14:paraId="63283FB9" w14:textId="77777777" w:rsidR="00E266FF" w:rsidRDefault="004A24FF">
      <w:pPr>
        <w:pStyle w:val="CommandBlock"/>
        <w:keepNext/>
      </w:pPr>
      <w:r>
        <w:t>Set-Content people.csv "Name,Email,Phone", "Ada King,ada.king@example.com,"</w:t>
      </w:r>
    </w:p>
    <w:p w14:paraId="1A218A94" w14:textId="77777777" w:rsidR="00E266FF" w:rsidRDefault="004A24FF">
      <w:pPr>
        <w:pStyle w:val="CommandBlock"/>
        <w:keepNext/>
      </w:pPr>
      <w:r>
        <w:t>.\python\.venv\Scripts\python.exe .\python\main.py</w:t>
      </w:r>
    </w:p>
    <w:p w14:paraId="13CE1899" w14:textId="77777777" w:rsidR="00E266FF" w:rsidRDefault="004A24FF">
      <w:pPr>
        <w:pStyle w:val="CommandBlock"/>
        <w:keepNext/>
      </w:pPr>
      <w:r>
        <w:t>$LASTEXITCODE</w:t>
      </w:r>
    </w:p>
    <w:p w14:paraId="64926E56" w14:textId="77777777" w:rsidR="00E266FF" w:rsidRDefault="004A24FF">
      <w:pPr>
        <w:pStyle w:val="CommandBlock"/>
      </w:pPr>
      <w:r>
        <w:t>Remove-Item contacts-empty.csv, people.csv</w:t>
      </w:r>
    </w:p>
    <w:p w14:paraId="609FC164" w14:textId="77777777" w:rsidR="00E266FF" w:rsidRDefault="00E266FF">
      <w:pPr>
        <w:keepNext/>
      </w:pPr>
    </w:p>
    <w:p w14:paraId="6BCB0599" w14:textId="77777777" w:rsidR="00E266FF" w:rsidRDefault="004A24FF">
      <w:pPr>
        <w:pStyle w:val="Heading3"/>
      </w:pPr>
      <w:r>
        <w:t>Linux or macOS Malformed Imports Run</w:t>
      </w:r>
    </w:p>
    <w:p w14:paraId="66A2AA7A" w14:textId="77777777" w:rsidR="00E266FF" w:rsidRDefault="004A24FF">
      <w:pPr>
        <w:pStyle w:val="CommandBlock"/>
        <w:keepNext/>
      </w:pPr>
      <w:r>
        <w:t>export MYSQL_PWD="$SPA_DB_PASSWORD"</w:t>
      </w:r>
    </w:p>
    <w:p w14:paraId="0972F9BE" w14:textId="77777777" w:rsidR="00E266FF" w:rsidRDefault="004A24FF">
      <w:pPr>
        <w:pStyle w:val="CommandBlock"/>
        <w:keepNext/>
      </w:pPr>
      <w:r>
        <w:t>mysql -u devuser -h 127.0.0.1 -P 3306 -D spa_contacts \</w:t>
      </w:r>
    </w:p>
    <w:p w14:paraId="1AE3A553" w14:textId="77777777" w:rsidR="00E266FF" w:rsidRDefault="004A24FF">
      <w:pPr>
        <w:pStyle w:val="CommandBlock"/>
        <w:keepNext/>
      </w:pPr>
      <w:r>
        <w:t xml:space="preserve">    &lt; ./sql/reset_contacts_python.sql</w:t>
      </w:r>
    </w:p>
    <w:p w14:paraId="2A4A1694" w14:textId="77777777" w:rsidR="00E266FF" w:rsidRDefault="004A24FF">
      <w:pPr>
        <w:pStyle w:val="CommandBlock"/>
        <w:keepNext/>
      </w:pPr>
      <w:r>
        <w:t>unset MYSQL_PWD</w:t>
      </w:r>
    </w:p>
    <w:p w14:paraId="7750F2CB" w14:textId="77777777" w:rsidR="00E266FF" w:rsidRDefault="004A24FF">
      <w:pPr>
        <w:pStyle w:val="CommandBlock"/>
        <w:keepNext/>
      </w:pPr>
      <w:r>
        <w:t>printf '%s\n' "name,email,phone" &gt; contacts-empty.csv</w:t>
      </w:r>
    </w:p>
    <w:p w14:paraId="777F5D70" w14:textId="77777777" w:rsidR="00E266FF" w:rsidRDefault="004A24FF">
      <w:pPr>
        <w:pStyle w:val="CommandBlock"/>
        <w:keepNext/>
      </w:pPr>
      <w:r>
        <w:t>printf '%s\n' "Name,Email,Phone" "Ada King,ada.king@example.com," &gt; people.csv</w:t>
      </w:r>
    </w:p>
    <w:p w14:paraId="6C309017" w14:textId="77777777" w:rsidR="00E266FF" w:rsidRDefault="004A24FF">
      <w:pPr>
        <w:pStyle w:val="CommandBlock"/>
        <w:keepNext/>
      </w:pPr>
      <w:r>
        <w:t>./python/.venv/bin/python ./python/main.py</w:t>
      </w:r>
    </w:p>
    <w:p w14:paraId="1E14ACAE" w14:textId="77777777" w:rsidR="00E266FF" w:rsidRDefault="004A24FF">
      <w:pPr>
        <w:pStyle w:val="CommandBlock"/>
        <w:keepNext/>
      </w:pPr>
      <w:r>
        <w:t>echo $?</w:t>
      </w:r>
    </w:p>
    <w:p w14:paraId="1A315F76" w14:textId="77777777" w:rsidR="00E266FF" w:rsidRDefault="004A24FF">
      <w:pPr>
        <w:pStyle w:val="CommandBlock"/>
      </w:pPr>
      <w:r>
        <w:t>rm contacts-empty.csv people.csv</w:t>
      </w:r>
    </w:p>
    <w:p w14:paraId="7327F9F2" w14:textId="77777777" w:rsidR="00E266FF" w:rsidRDefault="00E266FF">
      <w:pPr>
        <w:keepNext/>
      </w:pPr>
    </w:p>
    <w:p w14:paraId="5FACAF13" w14:textId="77777777" w:rsidR="00E266FF" w:rsidRDefault="004A24FF">
      <w:pPr>
        <w:pStyle w:val="Heading3"/>
      </w:pPr>
      <w:r>
        <w:t>Malformed Imports Results</w:t>
      </w:r>
    </w:p>
    <w:p w14:paraId="7EC556F9"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73A67DF3" w14:textId="77777777" w:rsidR="00E266FF" w:rsidRDefault="00E266FF">
      <w:pPr>
        <w:keepNext/>
      </w:pPr>
    </w:p>
    <w:p w14:paraId="553AB7E8" w14:textId="77777777" w:rsidR="00E266FF" w:rsidRDefault="004A24FF">
      <w:pPr>
        <w:pStyle w:val="ListBullet"/>
      </w:pPr>
      <w:r>
        <w:t>If an import says could not read people.csv or could not read contacts-empty.csv, the two Set-Content lines did not run in this folder: run the whole block again.</w:t>
      </w:r>
    </w:p>
    <w:p w14:paraId="48AE1706" w14:textId="77777777" w:rsidR="00E266FF" w:rsidRDefault="00E266FF">
      <w:pPr>
        <w:keepNext/>
      </w:pPr>
    </w:p>
    <w:p w14:paraId="59B60F8E" w14:textId="77777777" w:rsidR="00E266FF" w:rsidRDefault="004A24FF">
      <w:pPr>
        <w:pStyle w:val="Heading3"/>
      </w:pPr>
      <w:r>
        <w:t>Windows PowerShell Round Trip Run</w:t>
      </w:r>
    </w:p>
    <w:p w14:paraId="387F9447" w14:textId="77777777" w:rsidR="00E266FF" w:rsidRDefault="004A24FF">
      <w:pPr>
        <w:keepNext/>
      </w:pPr>
      <w:r>
        <w:t>Now import contacts-export.csv, the file Lesson 5.8's export will write, into an empty table. The client lines reset Python's own table, contacts_python, then delete every contact in it; remember, a DELETE without WHERE removes every row (Lesson 4.8), and here that is what the run needs. Then type the answers as Round Trip Results says: import the file, list, and import it again.</w:t>
      </w:r>
    </w:p>
    <w:p w14:paraId="11682B88" w14:textId="77777777" w:rsidR="00E266FF" w:rsidRDefault="00E266FF">
      <w:pPr>
        <w:keepNext/>
      </w:pPr>
    </w:p>
    <w:p w14:paraId="645ABBAC" w14:textId="77777777" w:rsidR="00E266FF" w:rsidRDefault="004A24FF">
      <w:pPr>
        <w:pStyle w:val="CommandBlock"/>
        <w:keepNext/>
      </w:pPr>
      <w:r>
        <w:t>$mysql = "C:\Program Files\MySQL\MySQL Server 26.7\bin\mysql.exe"</w:t>
      </w:r>
    </w:p>
    <w:p w14:paraId="07DEA954" w14:textId="77777777" w:rsidR="00E266FF" w:rsidRDefault="004A24FF">
      <w:pPr>
        <w:pStyle w:val="CommandBlock"/>
        <w:keepNext/>
      </w:pPr>
      <w:r>
        <w:t>$env:MYSQL_PWD = $env:SPA_DB_PASSWORD</w:t>
      </w:r>
    </w:p>
    <w:p w14:paraId="0412A7F4" w14:textId="77777777" w:rsidR="00E266FF" w:rsidRDefault="004A24FF">
      <w:pPr>
        <w:pStyle w:val="CommandBlock"/>
        <w:keepNext/>
      </w:pPr>
      <w:r>
        <w:t>&amp; $mysql -u devuser -h 127.0.0.1 -P 3306 -D spa_contacts --commands `</w:t>
      </w:r>
    </w:p>
    <w:p w14:paraId="5AC1E41A" w14:textId="77777777" w:rsidR="00E266FF" w:rsidRDefault="004A24FF">
      <w:pPr>
        <w:pStyle w:val="CommandBlock"/>
        <w:keepNext/>
      </w:pPr>
      <w:r>
        <w:t xml:space="preserve">    -e "source ./sql/reset_contacts_python.sql"</w:t>
      </w:r>
    </w:p>
    <w:p w14:paraId="5B589694" w14:textId="77777777" w:rsidR="00E266FF" w:rsidRDefault="004A24FF">
      <w:pPr>
        <w:pStyle w:val="CommandBlock"/>
        <w:keepNext/>
      </w:pPr>
      <w:r>
        <w:t>&amp; $mysql -u devuser -h 127.0.0.1 -P 3306 -D spa_contacts `</w:t>
      </w:r>
    </w:p>
    <w:p w14:paraId="7095A380" w14:textId="77777777" w:rsidR="00E266FF" w:rsidRDefault="004A24FF">
      <w:pPr>
        <w:pStyle w:val="CommandBlock"/>
        <w:keepNext/>
      </w:pPr>
      <w:r>
        <w:t xml:space="preserve">    -e "DELETE FROM contacts_python"</w:t>
      </w:r>
    </w:p>
    <w:p w14:paraId="37AE4961" w14:textId="77777777" w:rsidR="00E266FF" w:rsidRDefault="004A24FF">
      <w:pPr>
        <w:pStyle w:val="CommandBlock"/>
        <w:keepNext/>
      </w:pPr>
      <w:r>
        <w:t>Remove-Item Env:MYSQL_PWD</w:t>
      </w:r>
    </w:p>
    <w:p w14:paraId="3441ED06" w14:textId="77777777" w:rsidR="00E266FF" w:rsidRDefault="004A24FF">
      <w:pPr>
        <w:pStyle w:val="CommandBlock"/>
        <w:keepNext/>
      </w:pPr>
      <w:r>
        <w:t>.\python\.venv\Scripts\python.exe .\python\main.py</w:t>
      </w:r>
    </w:p>
    <w:p w14:paraId="602ED066" w14:textId="77777777" w:rsidR="00E266FF" w:rsidRDefault="004A24FF">
      <w:pPr>
        <w:pStyle w:val="CommandBlock"/>
      </w:pPr>
      <w:r>
        <w:t>$LASTEXITCODE</w:t>
      </w:r>
    </w:p>
    <w:p w14:paraId="7EFDD55B" w14:textId="77777777" w:rsidR="00E266FF" w:rsidRDefault="00E266FF">
      <w:pPr>
        <w:keepNext/>
      </w:pPr>
    </w:p>
    <w:p w14:paraId="6AEF115F" w14:textId="77777777" w:rsidR="00E266FF" w:rsidRDefault="004A24FF">
      <w:pPr>
        <w:pStyle w:val="Heading3"/>
      </w:pPr>
      <w:r>
        <w:t>Linux or macOS Round Trip Run</w:t>
      </w:r>
    </w:p>
    <w:p w14:paraId="707A5987" w14:textId="77777777" w:rsidR="00E266FF" w:rsidRDefault="004A24FF">
      <w:pPr>
        <w:pStyle w:val="CommandBlock"/>
        <w:keepNext/>
      </w:pPr>
      <w:r>
        <w:t>export MYSQL_PWD="$SPA_DB_PASSWORD"</w:t>
      </w:r>
    </w:p>
    <w:p w14:paraId="20C97F2A" w14:textId="77777777" w:rsidR="00E266FF" w:rsidRDefault="004A24FF">
      <w:pPr>
        <w:pStyle w:val="CommandBlock"/>
        <w:keepNext/>
      </w:pPr>
      <w:r>
        <w:t>mysql -u devuser -h 127.0.0.1 -P 3306 -D spa_contacts \</w:t>
      </w:r>
    </w:p>
    <w:p w14:paraId="6D20301E" w14:textId="77777777" w:rsidR="00E266FF" w:rsidRDefault="004A24FF">
      <w:pPr>
        <w:pStyle w:val="CommandBlock"/>
        <w:keepNext/>
      </w:pPr>
      <w:r>
        <w:t xml:space="preserve">    &lt; ./sql/reset_contacts_python.sql</w:t>
      </w:r>
    </w:p>
    <w:p w14:paraId="06E2E224" w14:textId="77777777" w:rsidR="00E266FF" w:rsidRDefault="004A24FF">
      <w:pPr>
        <w:pStyle w:val="CommandBlock"/>
        <w:keepNext/>
      </w:pPr>
      <w:r>
        <w:t>mysql -u devuser -h 127.0.0.1 -P 3306 -D spa_contacts \</w:t>
      </w:r>
    </w:p>
    <w:p w14:paraId="490A40A4" w14:textId="77777777" w:rsidR="00E266FF" w:rsidRDefault="004A24FF">
      <w:pPr>
        <w:pStyle w:val="CommandBlock"/>
        <w:keepNext/>
      </w:pPr>
      <w:r>
        <w:t xml:space="preserve">    -e "DELETE FROM contacts_python"</w:t>
      </w:r>
    </w:p>
    <w:p w14:paraId="295EAAF2" w14:textId="77777777" w:rsidR="00E266FF" w:rsidRDefault="004A24FF">
      <w:pPr>
        <w:pStyle w:val="CommandBlock"/>
        <w:keepNext/>
      </w:pPr>
      <w:r>
        <w:t>unset MYSQL_PWD</w:t>
      </w:r>
    </w:p>
    <w:p w14:paraId="2FD0D7D0" w14:textId="77777777" w:rsidR="00E266FF" w:rsidRDefault="004A24FF">
      <w:pPr>
        <w:pStyle w:val="CommandBlock"/>
        <w:keepNext/>
      </w:pPr>
      <w:r>
        <w:t>./python/.venv/bin/python ./python/main.py</w:t>
      </w:r>
    </w:p>
    <w:p w14:paraId="79F40E7E" w14:textId="77777777" w:rsidR="00E266FF" w:rsidRDefault="004A24FF">
      <w:pPr>
        <w:pStyle w:val="CommandBlock"/>
      </w:pPr>
      <w:r>
        <w:t>echo $?</w:t>
      </w:r>
    </w:p>
    <w:p w14:paraId="22DCE000" w14:textId="77777777" w:rsidR="00E266FF" w:rsidRDefault="00E266FF">
      <w:pPr>
        <w:keepNext/>
      </w:pPr>
    </w:p>
    <w:p w14:paraId="0E8A2CF4" w14:textId="77777777" w:rsidR="00E266FF" w:rsidRDefault="004A24FF">
      <w:pPr>
        <w:pStyle w:val="Heading3"/>
      </w:pPr>
      <w:r>
        <w:t>Round Trip Results</w:t>
      </w:r>
    </w:p>
    <w:p w14:paraId="65EB5505"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10298C7E" w14:textId="77777777" w:rsidR="00E266FF" w:rsidRDefault="00E266FF">
      <w:pPr>
        <w:keepNext/>
      </w:pPr>
    </w:p>
    <w:p w14:paraId="24FF71ED" w14:textId="77777777" w:rsidR="00E266FF" w:rsidRDefault="004A24FF">
      <w:pPr>
        <w:pStyle w:val="ListBullet"/>
      </w:pPr>
      <w:r>
        <w:t>If the first import rejects rows with That email is already in use., the DELETE line did not run: run the whole block again.</w:t>
      </w:r>
    </w:p>
    <w:p w14:paraId="76C254C1" w14:textId="77777777" w:rsidR="00E266FF" w:rsidRDefault="00E266FF">
      <w:pPr>
        <w:keepNext/>
      </w:pPr>
    </w:p>
    <w:p w14:paraId="183A7124" w14:textId="77777777" w:rsidR="00E266FF" w:rsidRDefault="00E266FF">
      <w:pPr>
        <w:keepNext/>
      </w:pPr>
    </w:p>
    <w:p w14:paraId="151343D4" w14:textId="77777777" w:rsidR="00E266FF" w:rsidRDefault="004A24FF">
      <w:pPr>
        <w:pStyle w:val="Heading2"/>
      </w:pPr>
      <w:r>
        <w:t>What to Notice</w:t>
      </w:r>
    </w:p>
    <w:p w14:paraId="1F1DD603" w14:textId="77777777" w:rsidR="00E266FF" w:rsidRDefault="004A24FF">
      <w:pPr>
        <w:pStyle w:val="ListBullet"/>
      </w:pPr>
      <w:r>
        <w:t>utf-8-sig is Python's name for UTF-8 that may start with a byte-order mark (sig, for signature): it removes the mark when there is one and reads a file without one as plain UTF-8. So Python needs no line of its own to remove it.</w:t>
      </w:r>
    </w:p>
    <w:p w14:paraId="56A7FB31" w14:textId="77777777" w:rsidR="00E266FF" w:rsidRDefault="004A24FF">
      <w:pPr>
        <w:pStyle w:val="ListBullet"/>
      </w:pPr>
      <w:r>
        <w:t>(OSError, ValueError) also catches a file whose bytes are not UTF-8 text: the UnicodeDecodeError that open's reading raises is a kind of ValueError.</w:t>
      </w:r>
    </w:p>
    <w:p w14:paraId="055C794C" w14:textId="77777777" w:rsidR="00E266FF" w:rsidRDefault="004A24FF">
      <w:pPr>
        <w:pStyle w:val="ListBullet"/>
      </w:pPr>
      <w:r>
        <w:t>csv.reader hands over a blank line as [], a row with no fields, so the import skips a row that equals []; reader.line_num counted its line.</w:t>
      </w:r>
    </w:p>
    <w:p w14:paraId="47A5FAB4" w14:textId="77777777" w:rsidR="00E266FF" w:rsidRDefault="004A24FF">
      <w:pPr>
        <w:pStyle w:val="ListBullet"/>
      </w:pPr>
      <w:r>
        <w:t>insert_contact lets the mysql.connector.Error through, and import_row catches it and words it with user_message(error.errno, error.msg).</w:t>
      </w:r>
    </w:p>
    <w:p w14:paraId="458F97AB" w14:textId="77777777" w:rsidR="00E266FF" w:rsidRDefault="00E266FF">
      <w:pPr>
        <w:keepNext/>
      </w:pPr>
    </w:p>
    <w:p w14:paraId="30BA5184" w14:textId="77777777" w:rsidR="00E266FF" w:rsidRDefault="004A24FF">
      <w:pPr>
        <w:pStyle w:val="Heading3"/>
      </w:pPr>
      <w:r>
        <w:t>Basic and Production-Minded Comparison</w:t>
      </w:r>
    </w:p>
    <w:p w14:paraId="76D5F8FC" w14:textId="77777777" w:rsidR="00E266FF" w:rsidRDefault="004A24FF">
      <w:r>
        <w:t>Both versions print the same lines, but the Basic version trusts the file name and words only error 1062 itself, while the Production-Minded version refuses a name that is not plain, keeps the import in the new contact_files module, where Lesson 5.8 adds the export, and words every database failure with Lesson 4.14's user_message.</w:t>
      </w:r>
    </w:p>
    <w:p w14:paraId="09BDD90E" w14:textId="77777777" w:rsidR="00E266FF" w:rsidRDefault="00E266FF">
      <w:pPr>
        <w:keepNext/>
      </w:pPr>
    </w:p>
    <w:p w14:paraId="533CAB27" w14:textId="77777777" w:rsidR="00E266FF" w:rsidRDefault="00E266FF">
      <w:pPr>
        <w:keepNext/>
      </w:pPr>
    </w:p>
    <w:p w14:paraId="597ED26E" w14:textId="77777777" w:rsidR="00E266FF" w:rsidRDefault="00E266FF">
      <w:pPr>
        <w:keepNext/>
      </w:pPr>
    </w:p>
    <w:p w14:paraId="715BA8F0" w14:textId="77777777" w:rsidR="00E266FF" w:rsidRDefault="004A24FF">
      <w:pPr>
        <w:pStyle w:val="Heading1"/>
      </w:pPr>
      <w:r>
        <w:t>TypeScript Implementation</w:t>
      </w:r>
    </w:p>
    <w:p w14:paraId="646CFD5D" w14:textId="77777777" w:rsidR="00E266FF" w:rsidRDefault="004A24FF">
      <w:r>
        <w:t>Remember, TypeScript uses mysql2/promise, installed in .\typescript\node_modules (Lesson 4.0), and Lesson 3.14's csv-parse package to read CSV; package.json lists csv-parse 7.0.2 as well. New here: the byte-order mark as the character \uFEFF.</w:t>
      </w:r>
    </w:p>
    <w:p w14:paraId="4440D47E" w14:textId="77777777" w:rsidR="00E266FF" w:rsidRDefault="00E266FF">
      <w:pPr>
        <w:keepNext/>
      </w:pPr>
    </w:p>
    <w:p w14:paraId="0624BB58" w14:textId="77777777" w:rsidR="00E266FF" w:rsidRDefault="00E266FF">
      <w:pPr>
        <w:keepNext/>
      </w:pPr>
    </w:p>
    <w:p w14:paraId="4A33E314" w14:textId="77777777" w:rsidR="00E266FF" w:rsidRDefault="004A24FF">
      <w:pPr>
        <w:pStyle w:val="Heading2"/>
      </w:pPr>
      <w:r>
        <w:t>Basic Implementation</w:t>
      </w:r>
    </w:p>
    <w:p w14:paraId="439B5460" w14:textId="77777777" w:rsidR="00E266FF" w:rsidRDefault="004A24FF">
      <w:r>
        <w:t>Start with the most direct version, in one file. readAnswer is Lesson 2.11's, and the validators are Lesson 5.6's, unchanged. readRows reads the file, removes the byte-order mark, and parses the rows. importContacts checks the header, then checks each row and hands a valid one to insertContact, which returns "" or the problem. Every step is commented, so read the comments as you type it.</w:t>
      </w:r>
    </w:p>
    <w:p w14:paraId="3900C61C" w14:textId="77777777" w:rsidR="00E266FF" w:rsidRDefault="00E266FF">
      <w:pPr>
        <w:keepNext/>
      </w:pPr>
    </w:p>
    <w:p w14:paraId="6DBCF4D7" w14:textId="77777777" w:rsidR="00E266FF" w:rsidRDefault="004A24FF">
      <w:pPr>
        <w:pStyle w:val="Heading3"/>
      </w:pPr>
      <w:r>
        <w:t>typescript/src/basic.ts</w:t>
      </w:r>
    </w:p>
    <w:p w14:paraId="0509BFB0" w14:textId="77777777" w:rsidR="00E266FF" w:rsidRDefault="004A24FF">
      <w:pPr>
        <w:pStyle w:val="SourceCode"/>
        <w:keepNext/>
      </w:pPr>
      <w:r>
        <w:t>// The Basic import program: one file, a command loop, and three</w:t>
      </w:r>
    </w:p>
    <w:p w14:paraId="620B85D9" w14:textId="77777777" w:rsidR="00E266FF" w:rsidRDefault="004A24FF">
      <w:pPr>
        <w:pStyle w:val="SourceCode"/>
        <w:keepNext/>
      </w:pPr>
      <w:r>
        <w:t>// commands: list, import, and quit. import reads a CSV file of contacts,</w:t>
      </w:r>
    </w:p>
    <w:p w14:paraId="6F1AB789" w14:textId="77777777" w:rsidR="00E266FF" w:rsidRDefault="004A24FF">
      <w:pPr>
        <w:pStyle w:val="SourceCode"/>
      </w:pPr>
      <w:r>
        <w:t>// checks every row, and creates each valid row as a contact. Remember,</w:t>
      </w:r>
    </w:p>
    <w:p w14:paraId="6EFFFD93" w14:textId="77777777" w:rsidR="00E266FF" w:rsidRDefault="004A24FF">
      <w:pPr>
        <w:pStyle w:val="SourceCode"/>
      </w:pPr>
      <w:r>
        <w:t>// import ... from names what this file uses: node:fs reads files,</w:t>
      </w:r>
    </w:p>
    <w:p w14:paraId="6DAFE583" w14:textId="77777777" w:rsidR="00E266FF" w:rsidRDefault="004A24FF">
      <w:pPr>
        <w:pStyle w:val="SourceCode"/>
      </w:pPr>
      <w:r>
        <w:t>// csv-parse reads CSV (Lesson 3.14), and mysql2/promise is the MySQL</w:t>
      </w:r>
    </w:p>
    <w:p w14:paraId="1004CF33" w14:textId="77777777" w:rsidR="00E266FF" w:rsidRDefault="004A24FF">
      <w:pPr>
        <w:pStyle w:val="SourceCode"/>
      </w:pPr>
      <w:r>
        <w:t>// connector's form that works with await.</w:t>
      </w:r>
    </w:p>
    <w:p w14:paraId="238D8DB4" w14:textId="77777777" w:rsidR="00E266FF" w:rsidRDefault="004A24FF">
      <w:pPr>
        <w:pStyle w:val="SourceCode"/>
      </w:pPr>
      <w:r>
        <w:t>import { readFileSync } from "node:fs";</w:t>
      </w:r>
    </w:p>
    <w:p w14:paraId="0881F262" w14:textId="77777777" w:rsidR="00E266FF" w:rsidRDefault="004A24FF">
      <w:pPr>
        <w:pStyle w:val="SourceCode"/>
      </w:pPr>
      <w:r>
        <w:t>import * as readline from "node:readline";</w:t>
      </w:r>
    </w:p>
    <w:p w14:paraId="7C3C51B8" w14:textId="77777777" w:rsidR="00E266FF" w:rsidRDefault="004A24FF">
      <w:pPr>
        <w:pStyle w:val="SourceCode"/>
      </w:pPr>
      <w:r>
        <w:t>import { parse } from "csv-parse/sync";</w:t>
      </w:r>
    </w:p>
    <w:p w14:paraId="311801EC" w14:textId="77777777" w:rsidR="00E266FF" w:rsidRDefault="004A24FF">
      <w:pPr>
        <w:pStyle w:val="SourceCode"/>
      </w:pPr>
      <w:r>
        <w:t>import mysql from "mysql2/promise";</w:t>
      </w:r>
    </w:p>
    <w:p w14:paraId="010E7ACD" w14:textId="77777777" w:rsidR="00E266FF" w:rsidRDefault="004A24FF">
      <w:pPr>
        <w:pStyle w:val="SourceCode"/>
      </w:pPr>
      <w:r>
        <w:t>import type { Connection, RowDataPacket } from "mysql2/promise";</w:t>
      </w:r>
    </w:p>
    <w:p w14:paraId="2389C990" w14:textId="77777777" w:rsidR="00E266FF" w:rsidRDefault="00E266FF">
      <w:pPr>
        <w:pStyle w:val="SourceCode"/>
      </w:pPr>
    </w:p>
    <w:p w14:paraId="780670E7" w14:textId="77777777" w:rsidR="00E266FF" w:rsidRDefault="004A24FF">
      <w:pPr>
        <w:pStyle w:val="SourceCode"/>
      </w:pPr>
      <w:r>
        <w:t>// The lesson server, account, and database. Remember, const values never</w:t>
      </w:r>
    </w:p>
    <w:p w14:paraId="2A264039" w14:textId="77777777" w:rsidR="00E266FF" w:rsidRDefault="004A24FF">
      <w:pPr>
        <w:pStyle w:val="SourceCode"/>
      </w:pPr>
      <w:r>
        <w:t>// change.</w:t>
      </w:r>
    </w:p>
    <w:p w14:paraId="187A94F7" w14:textId="77777777" w:rsidR="00E266FF" w:rsidRDefault="004A24FF">
      <w:pPr>
        <w:pStyle w:val="SourceCode"/>
      </w:pPr>
      <w:r>
        <w:t>const HOST: string = "127.0.0.1";</w:t>
      </w:r>
    </w:p>
    <w:p w14:paraId="31B17B6F" w14:textId="77777777" w:rsidR="00E266FF" w:rsidRDefault="004A24FF">
      <w:pPr>
        <w:pStyle w:val="SourceCode"/>
      </w:pPr>
      <w:r>
        <w:t>const PORT: number = 3306;</w:t>
      </w:r>
    </w:p>
    <w:p w14:paraId="00D9118B" w14:textId="77777777" w:rsidR="00E266FF" w:rsidRDefault="004A24FF">
      <w:pPr>
        <w:pStyle w:val="SourceCode"/>
      </w:pPr>
      <w:r>
        <w:t>const USER: string = "devuser";</w:t>
      </w:r>
    </w:p>
    <w:p w14:paraId="2282A829" w14:textId="77777777" w:rsidR="00E266FF" w:rsidRDefault="004A24FF">
      <w:pPr>
        <w:pStyle w:val="SourceCode"/>
      </w:pPr>
      <w:r>
        <w:t>const DATABASE: string = "spa_contacts";</w:t>
      </w:r>
    </w:p>
    <w:p w14:paraId="0979FC40" w14:textId="77777777" w:rsidR="00E266FF" w:rsidRDefault="00E266FF">
      <w:pPr>
        <w:pStyle w:val="SourceCode"/>
      </w:pPr>
    </w:p>
    <w:p w14:paraId="27CEC994" w14:textId="77777777" w:rsidR="00E266FF" w:rsidRDefault="004A24FF">
      <w:pPr>
        <w:pStyle w:val="SourceCode"/>
      </w:pPr>
      <w:r>
        <w:t>// Remember, ORDER BY name, id lists by name (Lesson 4.10), INSERT leaves</w:t>
      </w:r>
    </w:p>
    <w:p w14:paraId="4317F5F0" w14:textId="77777777" w:rsidR="00E266FF" w:rsidRDefault="004A24FF">
      <w:pPr>
        <w:pStyle w:val="SourceCode"/>
      </w:pPr>
      <w:r>
        <w:t>// the AUTO_INCREMENT id out, and each ? is a placeholder (Lesson 4.5).</w:t>
      </w:r>
    </w:p>
    <w:p w14:paraId="0942DF1B" w14:textId="77777777" w:rsidR="00E266FF" w:rsidRDefault="004A24FF">
      <w:pPr>
        <w:pStyle w:val="SourceCode"/>
      </w:pPr>
      <w:r>
        <w:t>const SELECT_CONTACTS: string =</w:t>
      </w:r>
    </w:p>
    <w:p w14:paraId="6575C19C" w14:textId="77777777" w:rsidR="00E266FF" w:rsidRDefault="004A24FF">
      <w:pPr>
        <w:pStyle w:val="SourceCode"/>
      </w:pPr>
      <w:r>
        <w:t xml:space="preserve">    "SELECT id, name, email, phone FROM contacts_typescript ORDER BY name, id";</w:t>
      </w:r>
    </w:p>
    <w:p w14:paraId="71915D5A" w14:textId="77777777" w:rsidR="00E266FF" w:rsidRDefault="004A24FF">
      <w:pPr>
        <w:pStyle w:val="SourceCode"/>
      </w:pPr>
      <w:r>
        <w:t>const INSERT_CONTACT: string =</w:t>
      </w:r>
    </w:p>
    <w:p w14:paraId="70B7442C" w14:textId="77777777" w:rsidR="00E266FF" w:rsidRDefault="004A24FF">
      <w:pPr>
        <w:pStyle w:val="SourceCode"/>
      </w:pPr>
      <w:r>
        <w:t xml:space="preserve">    "INSERT INTO contacts_typescript (name, email, phone) VALUES (?, ?, ?)";</w:t>
      </w:r>
    </w:p>
    <w:p w14:paraId="41BF3D34" w14:textId="77777777" w:rsidR="00E266FF" w:rsidRDefault="00E266FF">
      <w:pPr>
        <w:pStyle w:val="SourceCode"/>
      </w:pPr>
    </w:p>
    <w:p w14:paraId="609BB90C" w14:textId="77777777" w:rsidR="00E266FF" w:rsidRDefault="004A24FF">
      <w:pPr>
        <w:pStyle w:val="SourceCode"/>
      </w:pPr>
      <w:r>
        <w:t>// The header every import file must start with, in this order: the same</w:t>
      </w:r>
    </w:p>
    <w:p w14:paraId="5116F44C" w14:textId="77777777" w:rsidR="00E266FF" w:rsidRDefault="004A24FF">
      <w:pPr>
        <w:pStyle w:val="SourceCode"/>
      </w:pPr>
      <w:r>
        <w:t>// header Lesson 5.8's export will write.</w:t>
      </w:r>
    </w:p>
    <w:p w14:paraId="78A6F9DF" w14:textId="77777777" w:rsidR="00E266FF" w:rsidRDefault="004A24FF">
      <w:pPr>
        <w:pStyle w:val="SourceCode"/>
      </w:pPr>
      <w:r>
        <w:t>const COLUMNS: string[] = ["name", "email", "phone"];</w:t>
      </w:r>
    </w:p>
    <w:p w14:paraId="38CCE04A" w14:textId="77777777" w:rsidR="00E266FF" w:rsidRDefault="00E266FF">
      <w:pPr>
        <w:pStyle w:val="SourceCode"/>
      </w:pPr>
    </w:p>
    <w:p w14:paraId="26C54F86" w14:textId="77777777" w:rsidR="00E266FF" w:rsidRDefault="004A24FF">
      <w:pPr>
        <w:pStyle w:val="SourceCode"/>
      </w:pPr>
      <w:r>
        <w:t>// The column limits and the characters a phone may hold (Lesson 5.6).</w:t>
      </w:r>
    </w:p>
    <w:p w14:paraId="7A889CF2" w14:textId="77777777" w:rsidR="00E266FF" w:rsidRDefault="004A24FF">
      <w:pPr>
        <w:pStyle w:val="SourceCode"/>
      </w:pPr>
      <w:r>
        <w:t>const NAME_LIMIT: number = 100;</w:t>
      </w:r>
    </w:p>
    <w:p w14:paraId="65F9E4E0" w14:textId="77777777" w:rsidR="00E266FF" w:rsidRDefault="004A24FF">
      <w:pPr>
        <w:pStyle w:val="SourceCode"/>
      </w:pPr>
      <w:r>
        <w:t>const EMAIL_LIMIT: number = 254;</w:t>
      </w:r>
    </w:p>
    <w:p w14:paraId="3ECE540B" w14:textId="77777777" w:rsidR="00E266FF" w:rsidRDefault="004A24FF">
      <w:pPr>
        <w:pStyle w:val="SourceCode"/>
      </w:pPr>
      <w:r>
        <w:t>const PHONE_LIMIT: number = 20;</w:t>
      </w:r>
    </w:p>
    <w:p w14:paraId="0C7B0EB4" w14:textId="77777777" w:rsidR="00E266FF" w:rsidRDefault="004A24FF">
      <w:pPr>
        <w:pStyle w:val="SourceCode"/>
      </w:pPr>
      <w:r>
        <w:t>const PHONE_CHARACTERS: string = "0123456789 +-()";</w:t>
      </w:r>
    </w:p>
    <w:p w14:paraId="67EFC7A9" w14:textId="77777777" w:rsidR="00E266FF" w:rsidRDefault="00E266FF">
      <w:pPr>
        <w:pStyle w:val="SourceCode"/>
      </w:pPr>
    </w:p>
    <w:p w14:paraId="74CB880A" w14:textId="77777777" w:rsidR="00E266FF" w:rsidRDefault="004A24FF">
      <w:pPr>
        <w:pStyle w:val="SourceCode"/>
      </w:pPr>
      <w:r>
        <w:t>// A byte-order mark: three bytes, EF BB BF, that spreadsheet programs</w:t>
      </w:r>
    </w:p>
    <w:p w14:paraId="3F2EEC2E" w14:textId="77777777" w:rsidR="00E266FF" w:rsidRDefault="004A24FF">
      <w:pPr>
        <w:pStyle w:val="SourceCode"/>
      </w:pPr>
      <w:r>
        <w:t>// often write at the very start of a UTF-8 file. readFileSync turns them</w:t>
      </w:r>
    </w:p>
    <w:p w14:paraId="062786FE" w14:textId="77777777" w:rsidR="00E266FF" w:rsidRDefault="004A24FF">
      <w:pPr>
        <w:pStyle w:val="SourceCode"/>
      </w:pPr>
      <w:r>
        <w:t>// into one character, "\uFEFF", written here by its code number (Lesson</w:t>
      </w:r>
    </w:p>
    <w:p w14:paraId="35726F6D" w14:textId="77777777" w:rsidR="00E266FF" w:rsidRDefault="004A24FF">
      <w:pPr>
        <w:pStyle w:val="SourceCode"/>
      </w:pPr>
      <w:r>
        <w:t>// 5.6).</w:t>
      </w:r>
    </w:p>
    <w:p w14:paraId="0229886F" w14:textId="77777777" w:rsidR="00E266FF" w:rsidRDefault="004A24FF">
      <w:pPr>
        <w:pStyle w:val="SourceCode"/>
      </w:pPr>
      <w:r>
        <w:t>const BYTE_ORDER_MARK: string = "\uFEFF";</w:t>
      </w:r>
    </w:p>
    <w:p w14:paraId="0E63CA04" w14:textId="77777777" w:rsidR="00E266FF" w:rsidRDefault="00E266FF">
      <w:pPr>
        <w:pStyle w:val="SourceCode"/>
      </w:pPr>
    </w:p>
    <w:p w14:paraId="2549BE12" w14:textId="77777777" w:rsidR="00E266FF" w:rsidRDefault="004A24FF">
      <w:pPr>
        <w:pStyle w:val="SourceCode"/>
      </w:pPr>
      <w:r>
        <w:t>// Remember, readAnswer (Lesson 2.11) awaits the next line and returns it,</w:t>
      </w:r>
    </w:p>
    <w:p w14:paraId="190D6F04" w14:textId="77777777" w:rsidR="00E266FF" w:rsidRDefault="004A24FF">
      <w:pPr>
        <w:pStyle w:val="SourceCode"/>
      </w:pPr>
      <w:r>
        <w:t>// or undefined when input has ended; a blank line gives "".</w:t>
      </w:r>
    </w:p>
    <w:p w14:paraId="3368A1F4" w14:textId="77777777" w:rsidR="00E266FF" w:rsidRDefault="004A24FF">
      <w:pPr>
        <w:pStyle w:val="SourceCode"/>
      </w:pPr>
      <w:r>
        <w:t>async function readAnswer(lines: AsyncIterator&lt;string&gt;,</w:t>
      </w:r>
    </w:p>
    <w:p w14:paraId="5019DBA4" w14:textId="77777777" w:rsidR="00E266FF" w:rsidRDefault="004A24FF">
      <w:pPr>
        <w:pStyle w:val="SourceCode"/>
      </w:pPr>
      <w:r>
        <w:t xml:space="preserve">    prompt: string): Promise&lt;string | undefined&gt; {</w:t>
      </w:r>
    </w:p>
    <w:p w14:paraId="0B0BFFCB" w14:textId="77777777" w:rsidR="00E266FF" w:rsidRDefault="004A24FF">
      <w:pPr>
        <w:pStyle w:val="SourceCode"/>
      </w:pPr>
      <w:r>
        <w:t xml:space="preserve">    process.stdout.write(prompt);</w:t>
      </w:r>
    </w:p>
    <w:p w14:paraId="6660C0B9" w14:textId="77777777" w:rsidR="00E266FF" w:rsidRDefault="004A24FF">
      <w:pPr>
        <w:pStyle w:val="SourceCode"/>
      </w:pPr>
      <w:r>
        <w:t xml:space="preserve">    const answer: string | undefined = (await lines.next()).value;</w:t>
      </w:r>
    </w:p>
    <w:p w14:paraId="28CE58F8" w14:textId="77777777" w:rsidR="00E266FF" w:rsidRDefault="004A24FF">
      <w:pPr>
        <w:pStyle w:val="SourceCode"/>
      </w:pPr>
      <w:r>
        <w:t xml:space="preserve">    return answer;</w:t>
      </w:r>
    </w:p>
    <w:p w14:paraId="0F37DAD1" w14:textId="77777777" w:rsidR="00E266FF" w:rsidRDefault="004A24FF">
      <w:pPr>
        <w:pStyle w:val="SourceCode"/>
      </w:pPr>
      <w:r>
        <w:t>}</w:t>
      </w:r>
    </w:p>
    <w:p w14:paraId="6CD24AA8" w14:textId="77777777" w:rsidR="00E266FF" w:rsidRDefault="00E266FF">
      <w:pPr>
        <w:pStyle w:val="SourceCode"/>
      </w:pPr>
    </w:p>
    <w:p w14:paraId="5A86FADA" w14:textId="77777777" w:rsidR="00E266FF" w:rsidRDefault="004A24FF">
      <w:pPr>
        <w:pStyle w:val="SourceCode"/>
      </w:pPr>
      <w:r>
        <w:t>// Returns an error's own message. Remember, instanceof Error checks that</w:t>
      </w:r>
    </w:p>
    <w:p w14:paraId="075265B9" w14:textId="77777777" w:rsidR="00E266FF" w:rsidRDefault="004A24FF">
      <w:pPr>
        <w:pStyle w:val="SourceCode"/>
      </w:pPr>
      <w:r>
        <w:t>// it is an Error, so error.message can be read.</w:t>
      </w:r>
    </w:p>
    <w:p w14:paraId="7F152C97" w14:textId="77777777" w:rsidR="00E266FF" w:rsidRDefault="004A24FF">
      <w:pPr>
        <w:pStyle w:val="SourceCode"/>
      </w:pPr>
      <w:r>
        <w:t>function reasonOf(error: unknown): string {</w:t>
      </w:r>
    </w:p>
    <w:p w14:paraId="6A5C9A82" w14:textId="77777777" w:rsidR="00E266FF" w:rsidRDefault="004A24FF">
      <w:pPr>
        <w:pStyle w:val="SourceCode"/>
      </w:pPr>
      <w:r>
        <w:t xml:space="preserve">    if (error instanceof Error) {</w:t>
      </w:r>
    </w:p>
    <w:p w14:paraId="7DA05E97" w14:textId="77777777" w:rsidR="00E266FF" w:rsidRDefault="004A24FF">
      <w:pPr>
        <w:pStyle w:val="SourceCode"/>
      </w:pPr>
      <w:r>
        <w:t xml:space="preserve">        return error.message;</w:t>
      </w:r>
    </w:p>
    <w:p w14:paraId="0C59C03E" w14:textId="77777777" w:rsidR="00E266FF" w:rsidRDefault="004A24FF">
      <w:pPr>
        <w:pStyle w:val="SourceCode"/>
      </w:pPr>
      <w:r>
        <w:t xml:space="preserve">    }</w:t>
      </w:r>
    </w:p>
    <w:p w14:paraId="6A30C7E3" w14:textId="77777777" w:rsidR="00E266FF" w:rsidRDefault="004A24FF">
      <w:pPr>
        <w:pStyle w:val="SourceCode"/>
      </w:pPr>
      <w:r>
        <w:t xml:space="preserve">    return "unknown reason";</w:t>
      </w:r>
    </w:p>
    <w:p w14:paraId="6C714699" w14:textId="77777777" w:rsidR="00E266FF" w:rsidRDefault="004A24FF">
      <w:pPr>
        <w:pStyle w:val="SourceCode"/>
      </w:pPr>
      <w:r>
        <w:t>}</w:t>
      </w:r>
    </w:p>
    <w:p w14:paraId="50AE5471" w14:textId="77777777" w:rsidR="00E266FF" w:rsidRDefault="00E266FF">
      <w:pPr>
        <w:pStyle w:val="SourceCode"/>
      </w:pPr>
    </w:p>
    <w:p w14:paraId="4AEA4C71" w14:textId="77777777" w:rsidR="00E266FF" w:rsidRDefault="004A24FF">
      <w:pPr>
        <w:pStyle w:val="SourceCode"/>
      </w:pPr>
      <w:r>
        <w:t>// Remember, countCharacters counts characters as a VARCHAR column does:</w:t>
      </w:r>
    </w:p>
    <w:p w14:paraId="19835947" w14:textId="77777777" w:rsidR="00E266FF" w:rsidRDefault="004A24FF">
      <w:pPr>
        <w:pStyle w:val="SourceCode"/>
      </w:pPr>
      <w:r>
        <w:t>// for ... of steps through the text one whole character at a time, while</w:t>
      </w:r>
    </w:p>
    <w:p w14:paraId="5F04C48B" w14:textId="77777777" w:rsidR="00E266FF" w:rsidRDefault="004A24FF">
      <w:pPr>
        <w:pStyle w:val="SourceCode"/>
      </w:pPr>
      <w:r>
        <w:t>// length counts UTF-16 units.</w:t>
      </w:r>
    </w:p>
    <w:p w14:paraId="54F4FAD6" w14:textId="77777777" w:rsidR="00E266FF" w:rsidRDefault="004A24FF">
      <w:pPr>
        <w:pStyle w:val="SourceCode"/>
      </w:pPr>
      <w:r>
        <w:t>function countCharacters(measuredText: string): number {</w:t>
      </w:r>
    </w:p>
    <w:p w14:paraId="5547C4A0" w14:textId="77777777" w:rsidR="00E266FF" w:rsidRDefault="004A24FF">
      <w:pPr>
        <w:pStyle w:val="SourceCode"/>
      </w:pPr>
      <w:r>
        <w:t xml:space="preserve">    let count: number = 0;</w:t>
      </w:r>
    </w:p>
    <w:p w14:paraId="3D4F02A5" w14:textId="77777777" w:rsidR="00E266FF" w:rsidRDefault="004A24FF">
      <w:pPr>
        <w:pStyle w:val="SourceCode"/>
      </w:pPr>
      <w:r>
        <w:t xml:space="preserve">    for (const character of measuredText) {</w:t>
      </w:r>
    </w:p>
    <w:p w14:paraId="1B254996" w14:textId="77777777" w:rsidR="00E266FF" w:rsidRDefault="004A24FF">
      <w:pPr>
        <w:pStyle w:val="SourceCode"/>
      </w:pPr>
      <w:r>
        <w:t xml:space="preserve">        count++;</w:t>
      </w:r>
    </w:p>
    <w:p w14:paraId="0084CA93" w14:textId="77777777" w:rsidR="00E266FF" w:rsidRDefault="004A24FF">
      <w:pPr>
        <w:pStyle w:val="SourceCode"/>
      </w:pPr>
      <w:r>
        <w:t xml:space="preserve">    }</w:t>
      </w:r>
    </w:p>
    <w:p w14:paraId="015C1D08" w14:textId="77777777" w:rsidR="00E266FF" w:rsidRDefault="004A24FF">
      <w:pPr>
        <w:pStyle w:val="SourceCode"/>
      </w:pPr>
      <w:r>
        <w:t xml:space="preserve">    return count;</w:t>
      </w:r>
    </w:p>
    <w:p w14:paraId="45D27527" w14:textId="77777777" w:rsidR="00E266FF" w:rsidRDefault="004A24FF">
      <w:pPr>
        <w:pStyle w:val="SourceCode"/>
      </w:pPr>
      <w:r>
        <w:t>}</w:t>
      </w:r>
    </w:p>
    <w:p w14:paraId="35E535D1" w14:textId="77777777" w:rsidR="00E266FF" w:rsidRDefault="00E266FF">
      <w:pPr>
        <w:pStyle w:val="SourceCode"/>
      </w:pPr>
    </w:p>
    <w:p w14:paraId="354E5996" w14:textId="77777777" w:rsidR="00E266FF" w:rsidRDefault="004A24FF">
      <w:pPr>
        <w:pStyle w:val="SourceCode"/>
      </w:pPr>
      <w:r>
        <w:t>// Remember, validateEmail (Lesson 5.6) checks a trimmed email: required,</w:t>
      </w:r>
    </w:p>
    <w:p w14:paraId="19CF8DFC" w14:textId="77777777" w:rsidR="00E266FF" w:rsidRDefault="004A24FF">
      <w:pPr>
        <w:pStyle w:val="SourceCode"/>
      </w:pPr>
      <w:r>
        <w:t>// at most 254 characters, no spaces, one @ with text before it, and a dot</w:t>
      </w:r>
    </w:p>
    <w:p w14:paraId="4A86C2C1" w14:textId="77777777" w:rsidR="00E266FF" w:rsidRDefault="004A24FF">
      <w:pPr>
        <w:pStyle w:val="SourceCode"/>
      </w:pPr>
      <w:r>
        <w:t>// after the @ that is neither right after it nor the last character.</w:t>
      </w:r>
    </w:p>
    <w:p w14:paraId="2EEA4785" w14:textId="77777777" w:rsidR="00E266FF" w:rsidRDefault="004A24FF">
      <w:pPr>
        <w:pStyle w:val="SourceCode"/>
      </w:pPr>
      <w:r>
        <w:t>function validateEmail(email: string): string {</w:t>
      </w:r>
    </w:p>
    <w:p w14:paraId="6CC69840" w14:textId="77777777" w:rsidR="00E266FF" w:rsidRDefault="004A24FF">
      <w:pPr>
        <w:pStyle w:val="SourceCode"/>
      </w:pPr>
      <w:r>
        <w:t xml:space="preserve">    if (email === "") {</w:t>
      </w:r>
    </w:p>
    <w:p w14:paraId="19CBAE69" w14:textId="77777777" w:rsidR="00E266FF" w:rsidRDefault="004A24FF">
      <w:pPr>
        <w:pStyle w:val="SourceCode"/>
      </w:pPr>
      <w:r>
        <w:t xml:space="preserve">        return "email is required";</w:t>
      </w:r>
    </w:p>
    <w:p w14:paraId="35EEBFFF" w14:textId="77777777" w:rsidR="00E266FF" w:rsidRDefault="004A24FF">
      <w:pPr>
        <w:pStyle w:val="SourceCode"/>
      </w:pPr>
      <w:r>
        <w:t xml:space="preserve">    }</w:t>
      </w:r>
    </w:p>
    <w:p w14:paraId="234868EA" w14:textId="77777777" w:rsidR="00E266FF" w:rsidRDefault="004A24FF">
      <w:pPr>
        <w:pStyle w:val="SourceCode"/>
      </w:pPr>
      <w:r>
        <w:t xml:space="preserve">    if (countCharacters(email) &gt; EMAIL_LIMIT) {</w:t>
      </w:r>
    </w:p>
    <w:p w14:paraId="2BED933B" w14:textId="77777777" w:rsidR="00E266FF" w:rsidRDefault="004A24FF">
      <w:pPr>
        <w:pStyle w:val="SourceCode"/>
      </w:pPr>
      <w:r>
        <w:t xml:space="preserve">        return "email must be at most 254 characters";</w:t>
      </w:r>
    </w:p>
    <w:p w14:paraId="5435F714" w14:textId="77777777" w:rsidR="00E266FF" w:rsidRDefault="004A24FF">
      <w:pPr>
        <w:pStyle w:val="SourceCode"/>
      </w:pPr>
      <w:r>
        <w:t xml:space="preserve">    }</w:t>
      </w:r>
    </w:p>
    <w:p w14:paraId="3554A065" w14:textId="77777777" w:rsidR="00E266FF" w:rsidRDefault="004A24FF">
      <w:pPr>
        <w:pStyle w:val="SourceCode"/>
      </w:pPr>
      <w:r>
        <w:t xml:space="preserve">    if (email.indexOf(" ") !== -1) {</w:t>
      </w:r>
    </w:p>
    <w:p w14:paraId="0A9A0C46" w14:textId="77777777" w:rsidR="00E266FF" w:rsidRDefault="004A24FF">
      <w:pPr>
        <w:pStyle w:val="SourceCode"/>
      </w:pPr>
      <w:r>
        <w:t xml:space="preserve">        return "email must not contain spaces";</w:t>
      </w:r>
    </w:p>
    <w:p w14:paraId="52D59B24" w14:textId="77777777" w:rsidR="00E266FF" w:rsidRDefault="004A24FF">
      <w:pPr>
        <w:pStyle w:val="SourceCode"/>
      </w:pPr>
      <w:r>
        <w:t xml:space="preserve">    }</w:t>
      </w:r>
    </w:p>
    <w:p w14:paraId="67AD9961" w14:textId="77777777" w:rsidR="00E266FF" w:rsidRDefault="004A24FF">
      <w:pPr>
        <w:pStyle w:val="SourceCode"/>
      </w:pPr>
      <w:r>
        <w:t xml:space="preserve">    const atSignPosition: number = email.indexOf("@");</w:t>
      </w:r>
    </w:p>
    <w:p w14:paraId="09E20E42" w14:textId="77777777" w:rsidR="00E266FF" w:rsidRDefault="004A24FF">
      <w:pPr>
        <w:pStyle w:val="SourceCode"/>
      </w:pPr>
      <w:r>
        <w:t xml:space="preserve">    if (atSignPosition &lt; 1 || atSignPosition !== email.lastIndexOf("@")) {</w:t>
      </w:r>
    </w:p>
    <w:p w14:paraId="4049C2A8" w14:textId="77777777" w:rsidR="00E266FF" w:rsidRDefault="004A24FF">
      <w:pPr>
        <w:pStyle w:val="SourceCode"/>
      </w:pPr>
      <w:r>
        <w:t xml:space="preserve">        return "email must have one @ with text before it";</w:t>
      </w:r>
    </w:p>
    <w:p w14:paraId="68BD8836" w14:textId="77777777" w:rsidR="00E266FF" w:rsidRDefault="004A24FF">
      <w:pPr>
        <w:pStyle w:val="SourceCode"/>
      </w:pPr>
      <w:r>
        <w:t xml:space="preserve">    }</w:t>
      </w:r>
    </w:p>
    <w:p w14:paraId="4A1F7002" w14:textId="77777777" w:rsidR="00E266FF" w:rsidRDefault="004A24FF">
      <w:pPr>
        <w:pStyle w:val="SourceCode"/>
      </w:pPr>
      <w:r>
        <w:t xml:space="preserve">    const domain: string = email.substring(atSignPosition + 1);</w:t>
      </w:r>
    </w:p>
    <w:p w14:paraId="3318E840" w14:textId="77777777" w:rsidR="00E266FF" w:rsidRDefault="004A24FF">
      <w:pPr>
        <w:pStyle w:val="SourceCode"/>
      </w:pPr>
      <w:r>
        <w:t xml:space="preserve">    let hasDot: boolean = false;</w:t>
      </w:r>
    </w:p>
    <w:p w14:paraId="5D92ABD3" w14:textId="77777777" w:rsidR="00E266FF" w:rsidRDefault="004A24FF">
      <w:pPr>
        <w:pStyle w:val="SourceCode"/>
      </w:pPr>
      <w:r>
        <w:t xml:space="preserve">    for (let position = 1; position &lt; domain.length - 1; position++) {</w:t>
      </w:r>
    </w:p>
    <w:p w14:paraId="5ED6AFEB" w14:textId="77777777" w:rsidR="00E266FF" w:rsidRDefault="004A24FF">
      <w:pPr>
        <w:pStyle w:val="SourceCode"/>
      </w:pPr>
      <w:r>
        <w:t xml:space="preserve">        if (domain[position] === ".") {</w:t>
      </w:r>
    </w:p>
    <w:p w14:paraId="6D27A448" w14:textId="77777777" w:rsidR="00E266FF" w:rsidRDefault="004A24FF">
      <w:pPr>
        <w:pStyle w:val="SourceCode"/>
      </w:pPr>
      <w:r>
        <w:t xml:space="preserve">            hasDot = true;</w:t>
      </w:r>
    </w:p>
    <w:p w14:paraId="24D65D29" w14:textId="77777777" w:rsidR="00E266FF" w:rsidRDefault="004A24FF">
      <w:pPr>
        <w:pStyle w:val="SourceCode"/>
      </w:pPr>
      <w:r>
        <w:t xml:space="preserve">        }</w:t>
      </w:r>
    </w:p>
    <w:p w14:paraId="4EC0C33D" w14:textId="77777777" w:rsidR="00E266FF" w:rsidRDefault="004A24FF">
      <w:pPr>
        <w:pStyle w:val="SourceCode"/>
      </w:pPr>
      <w:r>
        <w:t xml:space="preserve">    }</w:t>
      </w:r>
    </w:p>
    <w:p w14:paraId="540ED0BA" w14:textId="77777777" w:rsidR="00E266FF" w:rsidRDefault="004A24FF">
      <w:pPr>
        <w:pStyle w:val="SourceCode"/>
      </w:pPr>
      <w:r>
        <w:t xml:space="preserve">    if (!hasDot) {</w:t>
      </w:r>
    </w:p>
    <w:p w14:paraId="576A5A0B" w14:textId="77777777" w:rsidR="00E266FF" w:rsidRDefault="004A24FF">
      <w:pPr>
        <w:pStyle w:val="SourceCode"/>
      </w:pPr>
      <w:r>
        <w:t xml:space="preserve">        return "email must have a dot after the @, not right after it or last";</w:t>
      </w:r>
    </w:p>
    <w:p w14:paraId="260D361C" w14:textId="77777777" w:rsidR="00E266FF" w:rsidRDefault="004A24FF">
      <w:pPr>
        <w:pStyle w:val="SourceCode"/>
      </w:pPr>
      <w:r>
        <w:t xml:space="preserve">    }</w:t>
      </w:r>
    </w:p>
    <w:p w14:paraId="63E1890A" w14:textId="77777777" w:rsidR="00E266FF" w:rsidRDefault="004A24FF">
      <w:pPr>
        <w:pStyle w:val="SourceCode"/>
      </w:pPr>
      <w:r>
        <w:t xml:space="preserve">    return "";</w:t>
      </w:r>
    </w:p>
    <w:p w14:paraId="5E533FAA" w14:textId="77777777" w:rsidR="00E266FF" w:rsidRDefault="004A24FF">
      <w:pPr>
        <w:pStyle w:val="SourceCode"/>
      </w:pPr>
      <w:r>
        <w:t>}</w:t>
      </w:r>
    </w:p>
    <w:p w14:paraId="3ABE4057" w14:textId="77777777" w:rsidR="00E266FF" w:rsidRDefault="00E266FF">
      <w:pPr>
        <w:pStyle w:val="SourceCode"/>
      </w:pPr>
    </w:p>
    <w:p w14:paraId="2FB70C71" w14:textId="77777777" w:rsidR="00E266FF" w:rsidRDefault="004A24FF">
      <w:pPr>
        <w:pStyle w:val="SourceCode"/>
      </w:pPr>
      <w:r>
        <w:t>// Remember, validatePhone checks a trimmed phone: required, at most 20</w:t>
      </w:r>
    </w:p>
    <w:p w14:paraId="1C6525CB" w14:textId="77777777" w:rsidR="00E266FF" w:rsidRDefault="004A24FF">
      <w:pPr>
        <w:pStyle w:val="SourceCode"/>
      </w:pPr>
      <w:r>
        <w:t>// characters, and only digits, spaces, and + - ( ).</w:t>
      </w:r>
    </w:p>
    <w:p w14:paraId="6F678EF2" w14:textId="77777777" w:rsidR="00E266FF" w:rsidRDefault="004A24FF">
      <w:pPr>
        <w:pStyle w:val="SourceCode"/>
      </w:pPr>
      <w:r>
        <w:t>function validatePhone(phone: string): string {</w:t>
      </w:r>
    </w:p>
    <w:p w14:paraId="72E3CE93" w14:textId="77777777" w:rsidR="00E266FF" w:rsidRDefault="004A24FF">
      <w:pPr>
        <w:pStyle w:val="SourceCode"/>
      </w:pPr>
      <w:r>
        <w:t xml:space="preserve">    if (phone === "") {</w:t>
      </w:r>
    </w:p>
    <w:p w14:paraId="2878D690" w14:textId="77777777" w:rsidR="00E266FF" w:rsidRDefault="004A24FF">
      <w:pPr>
        <w:pStyle w:val="SourceCode"/>
      </w:pPr>
      <w:r>
        <w:t xml:space="preserve">        return "phone is required";</w:t>
      </w:r>
    </w:p>
    <w:p w14:paraId="3ECC2136" w14:textId="77777777" w:rsidR="00E266FF" w:rsidRDefault="004A24FF">
      <w:pPr>
        <w:pStyle w:val="SourceCode"/>
      </w:pPr>
      <w:r>
        <w:t xml:space="preserve">    }</w:t>
      </w:r>
    </w:p>
    <w:p w14:paraId="3822F8B9" w14:textId="77777777" w:rsidR="00E266FF" w:rsidRDefault="004A24FF">
      <w:pPr>
        <w:pStyle w:val="SourceCode"/>
      </w:pPr>
      <w:r>
        <w:t xml:space="preserve">    if (countCharacters(phone) &gt; PHONE_LIMIT) {</w:t>
      </w:r>
    </w:p>
    <w:p w14:paraId="30AC9E76" w14:textId="77777777" w:rsidR="00E266FF" w:rsidRDefault="004A24FF">
      <w:pPr>
        <w:pStyle w:val="SourceCode"/>
      </w:pPr>
      <w:r>
        <w:t xml:space="preserve">        return "phone must be at most 20 characters";</w:t>
      </w:r>
    </w:p>
    <w:p w14:paraId="6947D2C1" w14:textId="77777777" w:rsidR="00E266FF" w:rsidRDefault="004A24FF">
      <w:pPr>
        <w:pStyle w:val="SourceCode"/>
      </w:pPr>
      <w:r>
        <w:t xml:space="preserve">    }</w:t>
      </w:r>
    </w:p>
    <w:p w14:paraId="036D37AB" w14:textId="77777777" w:rsidR="00E266FF" w:rsidRDefault="004A24FF">
      <w:pPr>
        <w:pStyle w:val="SourceCode"/>
      </w:pPr>
      <w:r>
        <w:t xml:space="preserve">    for (const character of phone) {</w:t>
      </w:r>
    </w:p>
    <w:p w14:paraId="0FFD50C6" w14:textId="77777777" w:rsidR="00E266FF" w:rsidRDefault="004A24FF">
      <w:pPr>
        <w:pStyle w:val="SourceCode"/>
      </w:pPr>
      <w:r>
        <w:t xml:space="preserve">        if (PHONE_CHARACTERS.indexOf(character) === -1) {</w:t>
      </w:r>
    </w:p>
    <w:p w14:paraId="04107182" w14:textId="77777777" w:rsidR="00E266FF" w:rsidRDefault="004A24FF">
      <w:pPr>
        <w:pStyle w:val="SourceCode"/>
      </w:pPr>
      <w:r>
        <w:t xml:space="preserve">            return "phone may contain only digits, spaces, and + - ( )";</w:t>
      </w:r>
    </w:p>
    <w:p w14:paraId="05DF36D6" w14:textId="77777777" w:rsidR="00E266FF" w:rsidRDefault="004A24FF">
      <w:pPr>
        <w:pStyle w:val="SourceCode"/>
      </w:pPr>
      <w:r>
        <w:t xml:space="preserve">        }</w:t>
      </w:r>
    </w:p>
    <w:p w14:paraId="5F476278" w14:textId="77777777" w:rsidR="00E266FF" w:rsidRDefault="004A24FF">
      <w:pPr>
        <w:pStyle w:val="SourceCode"/>
      </w:pPr>
      <w:r>
        <w:t xml:space="preserve">    }</w:t>
      </w:r>
    </w:p>
    <w:p w14:paraId="50996E4F" w14:textId="77777777" w:rsidR="00E266FF" w:rsidRDefault="004A24FF">
      <w:pPr>
        <w:pStyle w:val="SourceCode"/>
      </w:pPr>
      <w:r>
        <w:t xml:space="preserve">    return "";</w:t>
      </w:r>
    </w:p>
    <w:p w14:paraId="2929A8F0" w14:textId="77777777" w:rsidR="00E266FF" w:rsidRDefault="004A24FF">
      <w:pPr>
        <w:pStyle w:val="SourceCode"/>
      </w:pPr>
      <w:r>
        <w:t>}</w:t>
      </w:r>
    </w:p>
    <w:p w14:paraId="3E42C9AB" w14:textId="77777777" w:rsidR="00E266FF" w:rsidRDefault="00E266FF">
      <w:pPr>
        <w:pStyle w:val="SourceCode"/>
      </w:pPr>
    </w:p>
    <w:p w14:paraId="233F6DBB" w14:textId="77777777" w:rsidR="00E266FF" w:rsidRDefault="004A24FF">
      <w:pPr>
        <w:pStyle w:val="SourceCode"/>
      </w:pPr>
      <w:r>
        <w:t>// Remember, validateContact is the one contact check that create,</w:t>
      </w:r>
    </w:p>
    <w:p w14:paraId="536152C8" w14:textId="77777777" w:rsidR="00E266FF" w:rsidRDefault="004A24FF">
      <w:pPr>
        <w:pStyle w:val="SourceCode"/>
      </w:pPr>
      <w:r>
        <w:t>// update, and import share. An empty phone means no phone.</w:t>
      </w:r>
    </w:p>
    <w:p w14:paraId="57B1B72B" w14:textId="77777777" w:rsidR="00E266FF" w:rsidRDefault="004A24FF">
      <w:pPr>
        <w:pStyle w:val="SourceCode"/>
      </w:pPr>
      <w:r>
        <w:t>function validateContact(fullName: string, email: string,</w:t>
      </w:r>
    </w:p>
    <w:p w14:paraId="57CCD7C4" w14:textId="77777777" w:rsidR="00E266FF" w:rsidRDefault="004A24FF">
      <w:pPr>
        <w:pStyle w:val="SourceCode"/>
      </w:pPr>
      <w:r>
        <w:t xml:space="preserve">                                phone: string): string {</w:t>
      </w:r>
    </w:p>
    <w:p w14:paraId="687E70AA" w14:textId="77777777" w:rsidR="00E266FF" w:rsidRDefault="004A24FF">
      <w:pPr>
        <w:pStyle w:val="SourceCode"/>
      </w:pPr>
      <w:r>
        <w:t xml:space="preserve">    if (fullName === "") {</w:t>
      </w:r>
    </w:p>
    <w:p w14:paraId="55B50A44" w14:textId="77777777" w:rsidR="00E266FF" w:rsidRDefault="004A24FF">
      <w:pPr>
        <w:pStyle w:val="SourceCode"/>
      </w:pPr>
      <w:r>
        <w:t xml:space="preserve">        return "name is required";</w:t>
      </w:r>
    </w:p>
    <w:p w14:paraId="1D57AABF" w14:textId="77777777" w:rsidR="00E266FF" w:rsidRDefault="004A24FF">
      <w:pPr>
        <w:pStyle w:val="SourceCode"/>
      </w:pPr>
      <w:r>
        <w:t xml:space="preserve">    }</w:t>
      </w:r>
    </w:p>
    <w:p w14:paraId="473E2546" w14:textId="77777777" w:rsidR="00E266FF" w:rsidRDefault="004A24FF">
      <w:pPr>
        <w:pStyle w:val="SourceCode"/>
      </w:pPr>
      <w:r>
        <w:t xml:space="preserve">    if (countCharacters(fullName) &gt; NAME_LIMIT) {</w:t>
      </w:r>
    </w:p>
    <w:p w14:paraId="3628B7A3" w14:textId="77777777" w:rsidR="00E266FF" w:rsidRDefault="004A24FF">
      <w:pPr>
        <w:pStyle w:val="SourceCode"/>
      </w:pPr>
      <w:r>
        <w:t xml:space="preserve">        return "name must be at most 100 characters";</w:t>
      </w:r>
    </w:p>
    <w:p w14:paraId="5319AD73" w14:textId="77777777" w:rsidR="00E266FF" w:rsidRDefault="004A24FF">
      <w:pPr>
        <w:pStyle w:val="SourceCode"/>
      </w:pPr>
      <w:r>
        <w:t xml:space="preserve">    }</w:t>
      </w:r>
    </w:p>
    <w:p w14:paraId="1B1FE853" w14:textId="77777777" w:rsidR="00E266FF" w:rsidRDefault="004A24FF">
      <w:pPr>
        <w:pStyle w:val="SourceCode"/>
      </w:pPr>
      <w:r>
        <w:t xml:space="preserve">    const problem: string = validateEmail(email);</w:t>
      </w:r>
    </w:p>
    <w:p w14:paraId="32207FEF" w14:textId="77777777" w:rsidR="00E266FF" w:rsidRDefault="004A24FF">
      <w:pPr>
        <w:pStyle w:val="SourceCode"/>
      </w:pPr>
      <w:r>
        <w:t xml:space="preserve">    if (problem !== "") {</w:t>
      </w:r>
    </w:p>
    <w:p w14:paraId="23D8CE1D" w14:textId="77777777" w:rsidR="00E266FF" w:rsidRDefault="004A24FF">
      <w:pPr>
        <w:pStyle w:val="SourceCode"/>
      </w:pPr>
      <w:r>
        <w:t xml:space="preserve">        return problem;</w:t>
      </w:r>
    </w:p>
    <w:p w14:paraId="4F6803A7" w14:textId="77777777" w:rsidR="00E266FF" w:rsidRDefault="004A24FF">
      <w:pPr>
        <w:pStyle w:val="SourceCode"/>
      </w:pPr>
      <w:r>
        <w:t xml:space="preserve">    }</w:t>
      </w:r>
    </w:p>
    <w:p w14:paraId="646104B1" w14:textId="77777777" w:rsidR="00E266FF" w:rsidRDefault="004A24FF">
      <w:pPr>
        <w:pStyle w:val="SourceCode"/>
      </w:pPr>
      <w:r>
        <w:t xml:space="preserve">    if (phone !== "") {</w:t>
      </w:r>
    </w:p>
    <w:p w14:paraId="78FDF122" w14:textId="77777777" w:rsidR="00E266FF" w:rsidRDefault="004A24FF">
      <w:pPr>
        <w:pStyle w:val="SourceCode"/>
      </w:pPr>
      <w:r>
        <w:t xml:space="preserve">        return validatePhone(phone);</w:t>
      </w:r>
    </w:p>
    <w:p w14:paraId="4118A8B3" w14:textId="77777777" w:rsidR="00E266FF" w:rsidRDefault="004A24FF">
      <w:pPr>
        <w:pStyle w:val="SourceCode"/>
      </w:pPr>
      <w:r>
        <w:t xml:space="preserve">    }</w:t>
      </w:r>
    </w:p>
    <w:p w14:paraId="6A0CC4E6" w14:textId="77777777" w:rsidR="00E266FF" w:rsidRDefault="004A24FF">
      <w:pPr>
        <w:pStyle w:val="SourceCode"/>
      </w:pPr>
      <w:r>
        <w:t xml:space="preserve">    return "";</w:t>
      </w:r>
    </w:p>
    <w:p w14:paraId="06EA9EA6" w14:textId="77777777" w:rsidR="00E266FF" w:rsidRDefault="004A24FF">
      <w:pPr>
        <w:pStyle w:val="SourceCode"/>
      </w:pPr>
      <w:r>
        <w:t>}</w:t>
      </w:r>
    </w:p>
    <w:p w14:paraId="71D4F9C7" w14:textId="77777777" w:rsidR="00E266FF" w:rsidRDefault="00E266FF">
      <w:pPr>
        <w:pStyle w:val="SourceCode"/>
      </w:pPr>
    </w:p>
    <w:p w14:paraId="127F3F55" w14:textId="77777777" w:rsidR="00E266FF" w:rsidRDefault="004A24FF">
      <w:pPr>
        <w:pStyle w:val="SourceCode"/>
      </w:pPr>
      <w:r>
        <w:t>// Prints every contact in name order, then the count, or one Error line.</w:t>
      </w:r>
    </w:p>
    <w:p w14:paraId="36AD530E" w14:textId="77777777" w:rsidR="00E266FF" w:rsidRDefault="004A24FF">
      <w:pPr>
        <w:pStyle w:val="SourceCode"/>
      </w:pPr>
      <w:r>
        <w:t>// Remember, each row reads its columns by name, and a NULL phone arrives</w:t>
      </w:r>
    </w:p>
    <w:p w14:paraId="32581C40" w14:textId="77777777" w:rsidR="00E266FF" w:rsidRDefault="004A24FF">
      <w:pPr>
        <w:pStyle w:val="SourceCode"/>
      </w:pPr>
      <w:r>
        <w:t>// as null.</w:t>
      </w:r>
    </w:p>
    <w:p w14:paraId="794086C2" w14:textId="77777777" w:rsidR="00E266FF" w:rsidRDefault="004A24FF">
      <w:pPr>
        <w:pStyle w:val="SourceCode"/>
      </w:pPr>
      <w:r>
        <w:t>async function listContacts(connection: Connection): Promise&lt;void&gt; {</w:t>
      </w:r>
    </w:p>
    <w:p w14:paraId="3B7EB391" w14:textId="77777777" w:rsidR="00E266FF" w:rsidRDefault="004A24FF">
      <w:pPr>
        <w:pStyle w:val="SourceCode"/>
      </w:pPr>
      <w:r>
        <w:t xml:space="preserve">    try {</w:t>
      </w:r>
    </w:p>
    <w:p w14:paraId="06BB9B85" w14:textId="77777777" w:rsidR="00E266FF" w:rsidRDefault="004A24FF">
      <w:pPr>
        <w:pStyle w:val="SourceCode"/>
      </w:pPr>
      <w:r>
        <w:t xml:space="preserve">        const answer = await connection.query&lt;RowDataPacket[]&gt;(</w:t>
      </w:r>
    </w:p>
    <w:p w14:paraId="6649E89F" w14:textId="77777777" w:rsidR="00E266FF" w:rsidRDefault="004A24FF">
      <w:pPr>
        <w:pStyle w:val="SourceCode"/>
      </w:pPr>
      <w:r>
        <w:t xml:space="preserve">            SELECT_CONTACTS);</w:t>
      </w:r>
    </w:p>
    <w:p w14:paraId="3C6E1B84" w14:textId="77777777" w:rsidR="00E266FF" w:rsidRDefault="004A24FF">
      <w:pPr>
        <w:pStyle w:val="SourceCode"/>
      </w:pPr>
      <w:r>
        <w:t xml:space="preserve">        const rows: RowDataPacket[] = answer[0];</w:t>
      </w:r>
    </w:p>
    <w:p w14:paraId="6722652D" w14:textId="77777777" w:rsidR="00E266FF" w:rsidRDefault="004A24FF">
      <w:pPr>
        <w:pStyle w:val="SourceCode"/>
      </w:pPr>
      <w:r>
        <w:t xml:space="preserve">        console.log("Contacts by name:");</w:t>
      </w:r>
    </w:p>
    <w:p w14:paraId="2D906177" w14:textId="77777777" w:rsidR="00E266FF" w:rsidRDefault="004A24FF">
      <w:pPr>
        <w:pStyle w:val="SourceCode"/>
      </w:pPr>
      <w:r>
        <w:t xml:space="preserve">        for (const row of rows) {</w:t>
      </w:r>
    </w:p>
    <w:p w14:paraId="16F7DE36" w14:textId="77777777" w:rsidR="00E266FF" w:rsidRDefault="004A24FF">
      <w:pPr>
        <w:pStyle w:val="SourceCode"/>
      </w:pPr>
      <w:r>
        <w:t xml:space="preserve">            let phoneText: string = "(no phone)";</w:t>
      </w:r>
    </w:p>
    <w:p w14:paraId="3E147823" w14:textId="77777777" w:rsidR="00E266FF" w:rsidRDefault="004A24FF">
      <w:pPr>
        <w:pStyle w:val="SourceCode"/>
      </w:pPr>
      <w:r>
        <w:t xml:space="preserve">            if (row.phone !== null) {</w:t>
      </w:r>
    </w:p>
    <w:p w14:paraId="3251AB3C" w14:textId="77777777" w:rsidR="00E266FF" w:rsidRDefault="004A24FF">
      <w:pPr>
        <w:pStyle w:val="SourceCode"/>
      </w:pPr>
      <w:r>
        <w:t xml:space="preserve">                phoneText = row.phone;</w:t>
      </w:r>
    </w:p>
    <w:p w14:paraId="0222F272" w14:textId="77777777" w:rsidR="00E266FF" w:rsidRDefault="004A24FF">
      <w:pPr>
        <w:pStyle w:val="SourceCode"/>
      </w:pPr>
      <w:r>
        <w:t xml:space="preserve">            }</w:t>
      </w:r>
    </w:p>
    <w:p w14:paraId="11BBA422" w14:textId="77777777" w:rsidR="00E266FF" w:rsidRDefault="004A24FF">
      <w:pPr>
        <w:pStyle w:val="SourceCode"/>
      </w:pPr>
      <w:r>
        <w:t xml:space="preserve">            console.log(`  ${row.id}: ${row.name}, ${row.email}, ` +</w:t>
      </w:r>
    </w:p>
    <w:p w14:paraId="66945FFA" w14:textId="77777777" w:rsidR="00E266FF" w:rsidRDefault="004A24FF">
      <w:pPr>
        <w:pStyle w:val="SourceCode"/>
      </w:pPr>
      <w:r>
        <w:t xml:space="preserve">                phoneText);</w:t>
      </w:r>
    </w:p>
    <w:p w14:paraId="6532F06E" w14:textId="77777777" w:rsidR="00E266FF" w:rsidRDefault="004A24FF">
      <w:pPr>
        <w:pStyle w:val="SourceCode"/>
      </w:pPr>
      <w:r>
        <w:t xml:space="preserve">        }</w:t>
      </w:r>
    </w:p>
    <w:p w14:paraId="6E3E9A67" w14:textId="77777777" w:rsidR="00E266FF" w:rsidRDefault="004A24FF">
      <w:pPr>
        <w:pStyle w:val="SourceCode"/>
      </w:pPr>
      <w:r>
        <w:t xml:space="preserve">        console.log(`Contacts: ${rows.length}`);</w:t>
      </w:r>
    </w:p>
    <w:p w14:paraId="72B65794" w14:textId="77777777" w:rsidR="00E266FF" w:rsidRDefault="004A24FF">
      <w:pPr>
        <w:pStyle w:val="SourceCode"/>
      </w:pPr>
      <w:r>
        <w:t xml:space="preserve">    } catch (error: unknown) {</w:t>
      </w:r>
    </w:p>
    <w:p w14:paraId="584AB3D6" w14:textId="77777777" w:rsidR="00E266FF" w:rsidRDefault="004A24FF">
      <w:pPr>
        <w:pStyle w:val="SourceCode"/>
      </w:pPr>
      <w:r>
        <w:t xml:space="preserve">        console.error(`Error: ${reasonOf(error)}`);</w:t>
      </w:r>
    </w:p>
    <w:p w14:paraId="44E2084F" w14:textId="77777777" w:rsidR="00E266FF" w:rsidRDefault="004A24FF">
      <w:pPr>
        <w:pStyle w:val="SourceCode"/>
      </w:pPr>
      <w:r>
        <w:t xml:space="preserve">    }</w:t>
      </w:r>
    </w:p>
    <w:p w14:paraId="2E65AA4C" w14:textId="77777777" w:rsidR="00E266FF" w:rsidRDefault="004A24FF">
      <w:pPr>
        <w:pStyle w:val="SourceCode"/>
      </w:pPr>
      <w:r>
        <w:t>}</w:t>
      </w:r>
    </w:p>
    <w:p w14:paraId="0D42F928" w14:textId="77777777" w:rsidR="00E266FF" w:rsidRDefault="00E266FF">
      <w:pPr>
        <w:pStyle w:val="SourceCode"/>
      </w:pPr>
    </w:p>
    <w:p w14:paraId="5D5D3B50" w14:textId="77777777" w:rsidR="00E266FF" w:rsidRDefault="004A24FF">
      <w:pPr>
        <w:pStyle w:val="SourceCode"/>
      </w:pPr>
      <w:r>
        <w:t>// Reads every row of the CSV file at path, header included, as Lesson</w:t>
      </w:r>
    </w:p>
    <w:p w14:paraId="5CB9465A" w14:textId="77777777" w:rsidR="00E266FF" w:rsidRDefault="004A24FF">
      <w:pPr>
        <w:pStyle w:val="SourceCode"/>
      </w:pPr>
      <w:r>
        <w:t>// 3.14's readRows did. A byte-order mark at the start is cut off, because</w:t>
      </w:r>
    </w:p>
    <w:p w14:paraId="4ACCBFD0" w14:textId="77777777" w:rsidR="00E266FF" w:rsidRDefault="004A24FF">
      <w:pPr>
        <w:pStyle w:val="SourceCode"/>
      </w:pPr>
      <w:r>
        <w:t>// csv-parse would keep it in front of the first header name. Remember,</w:t>
      </w:r>
    </w:p>
    <w:p w14:paraId="2BE77597" w14:textId="77777777" w:rsidR="00E266FF" w:rsidRDefault="004A24FF">
      <w:pPr>
        <w:pStyle w:val="SourceCode"/>
      </w:pPr>
      <w:r>
        <w:t>// startsWith tests the first characters, substring(1) is the text from</w:t>
      </w:r>
    </w:p>
    <w:p w14:paraId="6996F254" w14:textId="77777777" w:rsidR="00E266FF" w:rsidRDefault="004A24FF">
      <w:pPr>
        <w:pStyle w:val="SourceCode"/>
      </w:pPr>
      <w:r>
        <w:t>// position 1 to the end (Lesson 2.7), skip_empty_lines: true skips a</w:t>
      </w:r>
    </w:p>
    <w:p w14:paraId="5EDB5D80" w14:textId="77777777" w:rsidR="00E266FF" w:rsidRDefault="004A24FF">
      <w:pPr>
        <w:pStyle w:val="SourceCode"/>
      </w:pPr>
      <w:r>
        <w:t>// blank line, which is not a row, and relax_column_count: true turns</w:t>
      </w:r>
    </w:p>
    <w:p w14:paraId="209EE14D" w14:textId="77777777" w:rsidR="00E266FF" w:rsidRDefault="004A24FF">
      <w:pPr>
        <w:pStyle w:val="SourceCode"/>
      </w:pPr>
      <w:r>
        <w:t>// off csv-parse's own field-count check, so that importContacts makes it.</w:t>
      </w:r>
    </w:p>
    <w:p w14:paraId="0A360CBC" w14:textId="77777777" w:rsidR="00E266FF" w:rsidRDefault="004A24FF">
      <w:pPr>
        <w:pStyle w:val="SourceCode"/>
      </w:pPr>
      <w:r>
        <w:t>// readFileSync's own Error passes on to the caller.</w:t>
      </w:r>
    </w:p>
    <w:p w14:paraId="56933FE5" w14:textId="77777777" w:rsidR="00E266FF" w:rsidRDefault="004A24FF">
      <w:pPr>
        <w:pStyle w:val="SourceCode"/>
      </w:pPr>
      <w:r>
        <w:t>//</w:t>
      </w:r>
    </w:p>
    <w:p w14:paraId="6A07057D" w14:textId="77777777" w:rsidR="00E266FF" w:rsidRDefault="004A24FF">
      <w:pPr>
        <w:pStyle w:val="SourceCode"/>
      </w:pPr>
      <w:r>
        <w:t>// It also fills rowNumbers with the file line on which each row starts,</w:t>
      </w:r>
    </w:p>
    <w:p w14:paraId="2A6A6953" w14:textId="77777777" w:rsidR="00E266FF" w:rsidRDefault="004A24FF">
      <w:pPr>
        <w:pStyle w:val="SourceCode"/>
      </w:pPr>
      <w:r>
        <w:t>// the number the Error lines show. on_record is a function csv-parse</w:t>
      </w:r>
    </w:p>
    <w:p w14:paraId="4F57519E" w14:textId="77777777" w:rsidR="00E266FF" w:rsidRDefault="004A24FF">
      <w:pPr>
        <w:pStyle w:val="SourceCode"/>
      </w:pPr>
      <w:r>
        <w:t>// calls for every row, with the row's fields and its context, whose</w:t>
      </w:r>
    </w:p>
    <w:p w14:paraId="63E30AA4" w14:textId="77777777" w:rsidR="00E266FF" w:rsidRDefault="004A24FF">
      <w:pPr>
        <w:pStyle w:val="SourceCode"/>
      </w:pPr>
      <w:r>
        <w:t>// lines is the line on which the row ends; a quoted field that holds</w:t>
      </w:r>
    </w:p>
    <w:p w14:paraId="181C132B" w14:textId="77777777" w:rsidR="00E266FF" w:rsidRDefault="004A24FF">
      <w:pPr>
        <w:pStyle w:val="SourceCode"/>
      </w:pPr>
      <w:r>
        <w:t>// line breaks started that many lines earlier, so they are subtracted.</w:t>
      </w:r>
    </w:p>
    <w:p w14:paraId="08180715" w14:textId="77777777" w:rsidR="00E266FF" w:rsidRDefault="004A24FF">
      <w:pPr>
        <w:pStyle w:val="SourceCode"/>
      </w:pPr>
      <w:r>
        <w:t>// The function returns the row, which csv-parse keeps. Each \r\n</w:t>
      </w:r>
    </w:p>
    <w:p w14:paraId="1CD4556C" w14:textId="77777777" w:rsidR="00E266FF" w:rsidRDefault="004A24FF">
      <w:pPr>
        <w:pStyle w:val="SourceCode"/>
      </w:pPr>
      <w:r>
        <w:t>// becomes \n first, because csv-parse counts a \r\n inside quotes as</w:t>
      </w:r>
    </w:p>
    <w:p w14:paraId="18DDCAD5" w14:textId="77777777" w:rsidR="00E266FF" w:rsidRDefault="004A24FF">
      <w:pPr>
        <w:pStyle w:val="SourceCode"/>
      </w:pPr>
      <w:r>
        <w:t>// two lines. Remember, =&gt; writes a function in place (Lesson 2.7), split</w:t>
      </w:r>
    </w:p>
    <w:p w14:paraId="0FBB0282" w14:textId="77777777" w:rsidR="00E266FF" w:rsidRDefault="004A24FF">
      <w:pPr>
        <w:pStyle w:val="SourceCode"/>
      </w:pPr>
      <w:r>
        <w:t>// cuts text at each separator (Lesson 3.13), and replaceAll replaces</w:t>
      </w:r>
    </w:p>
    <w:p w14:paraId="145BE063" w14:textId="77777777" w:rsidR="00E266FF" w:rsidRDefault="004A24FF">
      <w:pPr>
        <w:pStyle w:val="SourceCode"/>
      </w:pPr>
      <w:r>
        <w:t>// every match (Lesson 2.6).</w:t>
      </w:r>
    </w:p>
    <w:p w14:paraId="23BC016B" w14:textId="77777777" w:rsidR="00E266FF" w:rsidRDefault="004A24FF">
      <w:pPr>
        <w:pStyle w:val="SourceCode"/>
      </w:pPr>
      <w:r>
        <w:t>function readRows(path: string, rowNumbers: number[]): string[][] {</w:t>
      </w:r>
    </w:p>
    <w:p w14:paraId="7E8F3C56" w14:textId="77777777" w:rsidR="00E266FF" w:rsidRDefault="004A24FF">
      <w:pPr>
        <w:pStyle w:val="SourceCode"/>
      </w:pPr>
      <w:r>
        <w:t xml:space="preserve">    let csvText: string = readFileSync(path, "utf-8");</w:t>
      </w:r>
    </w:p>
    <w:p w14:paraId="580AA09C" w14:textId="77777777" w:rsidR="00E266FF" w:rsidRDefault="004A24FF">
      <w:pPr>
        <w:pStyle w:val="SourceCode"/>
      </w:pPr>
      <w:r>
        <w:t xml:space="preserve">    if (csvText.startsWith(BYTE_ORDER_MARK)) {</w:t>
      </w:r>
    </w:p>
    <w:p w14:paraId="2AC053C5" w14:textId="77777777" w:rsidR="00E266FF" w:rsidRDefault="004A24FF">
      <w:pPr>
        <w:pStyle w:val="SourceCode"/>
      </w:pPr>
      <w:r>
        <w:t xml:space="preserve">        csvText = csvText.substring(1);</w:t>
      </w:r>
    </w:p>
    <w:p w14:paraId="2F5A70E7" w14:textId="77777777" w:rsidR="00E266FF" w:rsidRDefault="004A24FF">
      <w:pPr>
        <w:pStyle w:val="SourceCode"/>
      </w:pPr>
      <w:r>
        <w:t xml:space="preserve">    }</w:t>
      </w:r>
    </w:p>
    <w:p w14:paraId="3BAA1A92" w14:textId="77777777" w:rsidR="00E266FF" w:rsidRDefault="004A24FF">
      <w:pPr>
        <w:pStyle w:val="SourceCode"/>
      </w:pPr>
      <w:r>
        <w:t xml:space="preserve">    csvText = csvText.replaceAll("\r\n", "\n");</w:t>
      </w:r>
    </w:p>
    <w:p w14:paraId="07CA25EA" w14:textId="77777777" w:rsidR="00E266FF" w:rsidRDefault="004A24FF">
      <w:pPr>
        <w:pStyle w:val="SourceCode"/>
      </w:pPr>
      <w:r>
        <w:t xml:space="preserve">    return parse(csvText, {</w:t>
      </w:r>
    </w:p>
    <w:p w14:paraId="711D316F" w14:textId="77777777" w:rsidR="00E266FF" w:rsidRDefault="004A24FF">
      <w:pPr>
        <w:pStyle w:val="SourceCode"/>
      </w:pPr>
      <w:r>
        <w:t xml:space="preserve">        relax_column_count: true,</w:t>
      </w:r>
    </w:p>
    <w:p w14:paraId="07FE6EB5" w14:textId="77777777" w:rsidR="00E266FF" w:rsidRDefault="004A24FF">
      <w:pPr>
        <w:pStyle w:val="SourceCode"/>
      </w:pPr>
      <w:r>
        <w:t xml:space="preserve">        skip_empty_lines: true,</w:t>
      </w:r>
    </w:p>
    <w:p w14:paraId="46E9C123" w14:textId="77777777" w:rsidR="00E266FF" w:rsidRDefault="004A24FF">
      <w:pPr>
        <w:pStyle w:val="SourceCode"/>
      </w:pPr>
      <w:r>
        <w:t xml:space="preserve">        on_record: (record: string[], context) =&gt; {</w:t>
      </w:r>
    </w:p>
    <w:p w14:paraId="10A33C13" w14:textId="77777777" w:rsidR="00E266FF" w:rsidRDefault="004A24FF">
      <w:pPr>
        <w:pStyle w:val="SourceCode"/>
      </w:pPr>
      <w:r>
        <w:t xml:space="preserve">            let lineBreaks: number = 0;</w:t>
      </w:r>
    </w:p>
    <w:p w14:paraId="61446F01" w14:textId="77777777" w:rsidR="00E266FF" w:rsidRDefault="004A24FF">
      <w:pPr>
        <w:pStyle w:val="SourceCode"/>
      </w:pPr>
      <w:r>
        <w:t xml:space="preserve">            for (const field of record) {</w:t>
      </w:r>
    </w:p>
    <w:p w14:paraId="19636BDB" w14:textId="77777777" w:rsidR="00E266FF" w:rsidRDefault="004A24FF">
      <w:pPr>
        <w:pStyle w:val="SourceCode"/>
      </w:pPr>
      <w:r>
        <w:t xml:space="preserve">                lineBreaks += field.split("\n").length - 1;</w:t>
      </w:r>
    </w:p>
    <w:p w14:paraId="162D7904" w14:textId="77777777" w:rsidR="00E266FF" w:rsidRDefault="004A24FF">
      <w:pPr>
        <w:pStyle w:val="SourceCode"/>
      </w:pPr>
      <w:r>
        <w:t xml:space="preserve">            }</w:t>
      </w:r>
    </w:p>
    <w:p w14:paraId="69885ABA" w14:textId="77777777" w:rsidR="00E266FF" w:rsidRDefault="004A24FF">
      <w:pPr>
        <w:pStyle w:val="SourceCode"/>
      </w:pPr>
      <w:r>
        <w:t xml:space="preserve">            rowNumbers.push(context.lines - lineBreaks);</w:t>
      </w:r>
    </w:p>
    <w:p w14:paraId="2F0D8E54" w14:textId="77777777" w:rsidR="00E266FF" w:rsidRDefault="004A24FF">
      <w:pPr>
        <w:pStyle w:val="SourceCode"/>
      </w:pPr>
      <w:r>
        <w:t xml:space="preserve">            return record;</w:t>
      </w:r>
    </w:p>
    <w:p w14:paraId="3619F08D" w14:textId="77777777" w:rsidR="00E266FF" w:rsidRDefault="004A24FF">
      <w:pPr>
        <w:pStyle w:val="SourceCode"/>
      </w:pPr>
      <w:r>
        <w:t xml:space="preserve">        },</w:t>
      </w:r>
    </w:p>
    <w:p w14:paraId="1C2E285E" w14:textId="77777777" w:rsidR="00E266FF" w:rsidRDefault="004A24FF">
      <w:pPr>
        <w:pStyle w:val="SourceCode"/>
      </w:pPr>
      <w:r>
        <w:t xml:space="preserve">    });</w:t>
      </w:r>
    </w:p>
    <w:p w14:paraId="31CF5B24" w14:textId="77777777" w:rsidR="00E266FF" w:rsidRDefault="004A24FF">
      <w:pPr>
        <w:pStyle w:val="SourceCode"/>
      </w:pPr>
      <w:r>
        <w:t>}</w:t>
      </w:r>
    </w:p>
    <w:p w14:paraId="7AE8485F" w14:textId="77777777" w:rsidR="00E266FF" w:rsidRDefault="00E266FF">
      <w:pPr>
        <w:pStyle w:val="SourceCode"/>
      </w:pPr>
    </w:p>
    <w:p w14:paraId="3C2D4B9D" w14:textId="77777777" w:rsidR="00E266FF" w:rsidRDefault="004A24FF">
      <w:pPr>
        <w:pStyle w:val="SourceCode"/>
      </w:pPr>
      <w:r>
        <w:t>// True when row is exactly the expected header. Remember, two arrays</w:t>
      </w:r>
    </w:p>
    <w:p w14:paraId="30BA9D7A" w14:textId="77777777" w:rsidR="00E266FF" w:rsidRDefault="004A24FF">
      <w:pPr>
        <w:pStyle w:val="SourceCode"/>
      </w:pPr>
      <w:r>
        <w:t>// compared with === are equal only when they are the same array, so the</w:t>
      </w:r>
    </w:p>
    <w:p w14:paraId="02382A30" w14:textId="77777777" w:rsidR="00E266FF" w:rsidRDefault="004A24FF">
      <w:pPr>
        <w:pStyle w:val="SourceCode"/>
      </w:pPr>
      <w:r>
        <w:t>// names are compared one by one.</w:t>
      </w:r>
    </w:p>
    <w:p w14:paraId="3FB7373F" w14:textId="77777777" w:rsidR="00E266FF" w:rsidRDefault="004A24FF">
      <w:pPr>
        <w:pStyle w:val="SourceCode"/>
      </w:pPr>
      <w:r>
        <w:t>function isHeader(row: string[]): boolean {</w:t>
      </w:r>
    </w:p>
    <w:p w14:paraId="72CF547C" w14:textId="77777777" w:rsidR="00E266FF" w:rsidRDefault="004A24FF">
      <w:pPr>
        <w:pStyle w:val="SourceCode"/>
      </w:pPr>
      <w:r>
        <w:t xml:space="preserve">    if (row.length !== COLUMNS.length) {</w:t>
      </w:r>
    </w:p>
    <w:p w14:paraId="16E91FC5" w14:textId="77777777" w:rsidR="00E266FF" w:rsidRDefault="004A24FF">
      <w:pPr>
        <w:pStyle w:val="SourceCode"/>
      </w:pPr>
      <w:r>
        <w:t xml:space="preserve">        return false;</w:t>
      </w:r>
    </w:p>
    <w:p w14:paraId="087492D3" w14:textId="77777777" w:rsidR="00E266FF" w:rsidRDefault="004A24FF">
      <w:pPr>
        <w:pStyle w:val="SourceCode"/>
      </w:pPr>
      <w:r>
        <w:t xml:space="preserve">    }</w:t>
      </w:r>
    </w:p>
    <w:p w14:paraId="7B315C59" w14:textId="77777777" w:rsidR="00E266FF" w:rsidRDefault="004A24FF">
      <w:pPr>
        <w:pStyle w:val="SourceCode"/>
      </w:pPr>
      <w:r>
        <w:t xml:space="preserve">    for (let position = 0; position &lt; COLUMNS.length; position++) {</w:t>
      </w:r>
    </w:p>
    <w:p w14:paraId="2FB0CF46" w14:textId="77777777" w:rsidR="00E266FF" w:rsidRDefault="004A24FF">
      <w:pPr>
        <w:pStyle w:val="SourceCode"/>
      </w:pPr>
      <w:r>
        <w:t xml:space="preserve">        if (row[position] !== COLUMNS[position]) {</w:t>
      </w:r>
    </w:p>
    <w:p w14:paraId="2D0C7D88" w14:textId="77777777" w:rsidR="00E266FF" w:rsidRDefault="004A24FF">
      <w:pPr>
        <w:pStyle w:val="SourceCode"/>
      </w:pPr>
      <w:r>
        <w:t xml:space="preserve">            return false;</w:t>
      </w:r>
    </w:p>
    <w:p w14:paraId="5338A0B9" w14:textId="77777777" w:rsidR="00E266FF" w:rsidRDefault="004A24FF">
      <w:pPr>
        <w:pStyle w:val="SourceCode"/>
      </w:pPr>
      <w:r>
        <w:t xml:space="preserve">        }</w:t>
      </w:r>
    </w:p>
    <w:p w14:paraId="3E7ABCA3" w14:textId="77777777" w:rsidR="00E266FF" w:rsidRDefault="004A24FF">
      <w:pPr>
        <w:pStyle w:val="SourceCode"/>
      </w:pPr>
      <w:r>
        <w:t xml:space="preserve">    }</w:t>
      </w:r>
    </w:p>
    <w:p w14:paraId="05A3947B" w14:textId="77777777" w:rsidR="00E266FF" w:rsidRDefault="004A24FF">
      <w:pPr>
        <w:pStyle w:val="SourceCode"/>
      </w:pPr>
      <w:r>
        <w:t xml:space="preserve">    return true;</w:t>
      </w:r>
    </w:p>
    <w:p w14:paraId="6F83EF4C" w14:textId="77777777" w:rsidR="00E266FF" w:rsidRDefault="004A24FF">
      <w:pPr>
        <w:pStyle w:val="SourceCode"/>
      </w:pPr>
      <w:r>
        <w:t>}</w:t>
      </w:r>
    </w:p>
    <w:p w14:paraId="338034CA" w14:textId="77777777" w:rsidR="00E266FF" w:rsidRDefault="00E266FF">
      <w:pPr>
        <w:pStyle w:val="SourceCode"/>
      </w:pPr>
    </w:p>
    <w:p w14:paraId="5875FEBA" w14:textId="77777777" w:rsidR="00E266FF" w:rsidRDefault="004A24FF">
      <w:pPr>
        <w:pStyle w:val="SourceCode"/>
      </w:pPr>
      <w:r>
        <w:t>// Inserts one checked contact and returns "", or returns the problem.</w:t>
      </w:r>
    </w:p>
    <w:p w14:paraId="41B9FB23" w14:textId="77777777" w:rsidR="00E266FF" w:rsidRDefault="004A24FF">
      <w:pPr>
        <w:pStyle w:val="SourceCode"/>
      </w:pPr>
      <w:r>
        <w:t>// Remember, mysql2 sends null as NULL, so an empty phone is stored as no</w:t>
      </w:r>
    </w:p>
    <w:p w14:paraId="16E45831" w14:textId="77777777" w:rsidR="00E266FF" w:rsidRDefault="004A24FF">
      <w:pPr>
        <w:pStyle w:val="SourceCode"/>
      </w:pPr>
      <w:r>
        <w:t>// phone. Each INSERT is saved at once (autocommit), so this row's contact</w:t>
      </w:r>
    </w:p>
    <w:p w14:paraId="5118078C" w14:textId="77777777" w:rsidR="00E266FF" w:rsidRDefault="004A24FF">
      <w:pPr>
        <w:pStyle w:val="SourceCode"/>
      </w:pPr>
      <w:r>
        <w:t>// stays even if a later row is refused.</w:t>
      </w:r>
    </w:p>
    <w:p w14:paraId="21E66518" w14:textId="77777777" w:rsidR="00E266FF" w:rsidRDefault="004A24FF">
      <w:pPr>
        <w:pStyle w:val="SourceCode"/>
      </w:pPr>
      <w:r>
        <w:t>async function insertContact(connection: Connection, fullName: string,</w:t>
      </w:r>
    </w:p>
    <w:p w14:paraId="1EC11E64" w14:textId="77777777" w:rsidR="00E266FF" w:rsidRDefault="004A24FF">
      <w:pPr>
        <w:pStyle w:val="SourceCode"/>
      </w:pPr>
      <w:r>
        <w:t xml:space="preserve">                             email: string, phone: string): Promise&lt;string&gt; {</w:t>
      </w:r>
    </w:p>
    <w:p w14:paraId="71B79F8B" w14:textId="77777777" w:rsidR="00E266FF" w:rsidRDefault="004A24FF">
      <w:pPr>
        <w:pStyle w:val="SourceCode"/>
      </w:pPr>
      <w:r>
        <w:t xml:space="preserve">    let storedPhone: string | null = phone;</w:t>
      </w:r>
    </w:p>
    <w:p w14:paraId="2C7080B2" w14:textId="77777777" w:rsidR="00E266FF" w:rsidRDefault="004A24FF">
      <w:pPr>
        <w:pStyle w:val="SourceCode"/>
      </w:pPr>
      <w:r>
        <w:t xml:space="preserve">    if (phone === "") {</w:t>
      </w:r>
    </w:p>
    <w:p w14:paraId="73060766" w14:textId="77777777" w:rsidR="00E266FF" w:rsidRDefault="004A24FF">
      <w:pPr>
        <w:pStyle w:val="SourceCode"/>
      </w:pPr>
      <w:r>
        <w:t xml:space="preserve">        storedPhone = null;</w:t>
      </w:r>
    </w:p>
    <w:p w14:paraId="4956D2FC" w14:textId="77777777" w:rsidR="00E266FF" w:rsidRDefault="004A24FF">
      <w:pPr>
        <w:pStyle w:val="SourceCode"/>
      </w:pPr>
      <w:r>
        <w:t xml:space="preserve">    }</w:t>
      </w:r>
    </w:p>
    <w:p w14:paraId="22E8DC00" w14:textId="77777777" w:rsidR="00E266FF" w:rsidRDefault="004A24FF">
      <w:pPr>
        <w:pStyle w:val="SourceCode"/>
      </w:pPr>
      <w:r>
        <w:t xml:space="preserve">    try {</w:t>
      </w:r>
    </w:p>
    <w:p w14:paraId="5A4CA64B" w14:textId="77777777" w:rsidR="00E266FF" w:rsidRDefault="004A24FF">
      <w:pPr>
        <w:pStyle w:val="SourceCode"/>
      </w:pPr>
      <w:r>
        <w:t xml:space="preserve">        await connection.execute(INSERT_CONTACT,</w:t>
      </w:r>
    </w:p>
    <w:p w14:paraId="49947139" w14:textId="77777777" w:rsidR="00E266FF" w:rsidRDefault="004A24FF">
      <w:pPr>
        <w:pStyle w:val="SourceCode"/>
      </w:pPr>
      <w:r>
        <w:t xml:space="preserve">            [fullName, email, storedPhone]);</w:t>
      </w:r>
    </w:p>
    <w:p w14:paraId="5EC879B6" w14:textId="77777777" w:rsidR="00E266FF" w:rsidRDefault="004A24FF">
      <w:pPr>
        <w:pStyle w:val="SourceCode"/>
      </w:pPr>
      <w:r>
        <w:t xml:space="preserve">    } catch (error: unknown) {</w:t>
      </w:r>
    </w:p>
    <w:p w14:paraId="4BF22B6F" w14:textId="77777777" w:rsidR="00E266FF" w:rsidRDefault="004A24FF">
      <w:pPr>
        <w:pStyle w:val="SourceCode"/>
      </w:pPr>
      <w:r>
        <w:t xml:space="preserve">        // The UNIQUE email refuses an email already stored, or one an</w:t>
      </w:r>
    </w:p>
    <w:p w14:paraId="247925E1" w14:textId="77777777" w:rsidR="00E266FF" w:rsidRDefault="004A24FF">
      <w:pPr>
        <w:pStyle w:val="SourceCode"/>
      </w:pPr>
      <w:r>
        <w:t xml:space="preserve">        // earlier row of this file just added, with error 1062 (Lesson</w:t>
      </w:r>
    </w:p>
    <w:p w14:paraId="56AEF96F" w14:textId="77777777" w:rsidR="00E266FF" w:rsidRDefault="004A24FF">
      <w:pPr>
        <w:pStyle w:val="SourceCode"/>
      </w:pPr>
      <w:r>
        <w:t xml:space="preserve">        // 4.14). Any other failure keeps the server's message. Remember,</w:t>
      </w:r>
    </w:p>
    <w:p w14:paraId="11A40938" w14:textId="77777777" w:rsidR="00E266FF" w:rsidRDefault="004A24FF">
      <w:pPr>
        <w:pStyle w:val="SourceCode"/>
      </w:pPr>
      <w:r>
        <w:t xml:space="preserve">        // as checks nothing at run time, so instanceof Error comes first.</w:t>
      </w:r>
    </w:p>
    <w:p w14:paraId="5D02606A" w14:textId="77777777" w:rsidR="00E266FF" w:rsidRDefault="004A24FF">
      <w:pPr>
        <w:pStyle w:val="SourceCode"/>
      </w:pPr>
      <w:r>
        <w:t xml:space="preserve">        if (error instanceof Error &amp;&amp;</w:t>
      </w:r>
    </w:p>
    <w:p w14:paraId="3F39AFC1" w14:textId="77777777" w:rsidR="00E266FF" w:rsidRDefault="004A24FF">
      <w:pPr>
        <w:pStyle w:val="SourceCode"/>
      </w:pPr>
      <w:r>
        <w:t xml:space="preserve">            (error as NodeJS.ErrnoException).errno === 1062) {</w:t>
      </w:r>
    </w:p>
    <w:p w14:paraId="23185283" w14:textId="77777777" w:rsidR="00E266FF" w:rsidRDefault="004A24FF">
      <w:pPr>
        <w:pStyle w:val="SourceCode"/>
      </w:pPr>
      <w:r>
        <w:t xml:space="preserve">            return "That email is already in use.";</w:t>
      </w:r>
    </w:p>
    <w:p w14:paraId="7722256E" w14:textId="77777777" w:rsidR="00E266FF" w:rsidRDefault="004A24FF">
      <w:pPr>
        <w:pStyle w:val="SourceCode"/>
      </w:pPr>
      <w:r>
        <w:t xml:space="preserve">        }</w:t>
      </w:r>
    </w:p>
    <w:p w14:paraId="7402F5DA" w14:textId="77777777" w:rsidR="00E266FF" w:rsidRDefault="004A24FF">
      <w:pPr>
        <w:pStyle w:val="SourceCode"/>
      </w:pPr>
      <w:r>
        <w:t xml:space="preserve">        return reasonOf(error);</w:t>
      </w:r>
    </w:p>
    <w:p w14:paraId="309EA701" w14:textId="77777777" w:rsidR="00E266FF" w:rsidRDefault="004A24FF">
      <w:pPr>
        <w:pStyle w:val="SourceCode"/>
      </w:pPr>
      <w:r>
        <w:t xml:space="preserve">    }</w:t>
      </w:r>
    </w:p>
    <w:p w14:paraId="5179A01D" w14:textId="77777777" w:rsidR="00E266FF" w:rsidRDefault="004A24FF">
      <w:pPr>
        <w:pStyle w:val="SourceCode"/>
      </w:pPr>
      <w:r>
        <w:t xml:space="preserve">    return "";</w:t>
      </w:r>
    </w:p>
    <w:p w14:paraId="42004EB4" w14:textId="77777777" w:rsidR="00E266FF" w:rsidRDefault="004A24FF">
      <w:pPr>
        <w:pStyle w:val="SourceCode"/>
      </w:pPr>
      <w:r>
        <w:t>}</w:t>
      </w:r>
    </w:p>
    <w:p w14:paraId="20D824E3" w14:textId="77777777" w:rsidR="00E266FF" w:rsidRDefault="00E266FF">
      <w:pPr>
        <w:pStyle w:val="SourceCode"/>
      </w:pPr>
    </w:p>
    <w:p w14:paraId="1F0BD59C" w14:textId="77777777" w:rsidR="00E266FF" w:rsidRDefault="004A24FF">
      <w:pPr>
        <w:pStyle w:val="SourceCode"/>
      </w:pPr>
      <w:r>
        <w:t>// Imports every data row of the CSV file at fileName. A file that cannot</w:t>
      </w:r>
    </w:p>
    <w:p w14:paraId="240E7D8B" w14:textId="77777777" w:rsidR="00E266FF" w:rsidRDefault="004A24FF">
      <w:pPr>
        <w:pStyle w:val="SourceCode"/>
      </w:pPr>
      <w:r>
        <w:t>// be read, or a first row that is not the header, is a malformed import:</w:t>
      </w:r>
    </w:p>
    <w:p w14:paraId="5AF2F5FE" w14:textId="77777777" w:rsidR="00E266FF" w:rsidRDefault="004A24FF">
      <w:pPr>
        <w:pStyle w:val="SourceCode"/>
      </w:pPr>
      <w:r>
        <w:t>// one Error line, and nothing is imported. Otherwise each row is checked</w:t>
      </w:r>
    </w:p>
    <w:p w14:paraId="35D3E977" w14:textId="77777777" w:rsidR="00E266FF" w:rsidRDefault="004A24FF">
      <w:pPr>
        <w:pStyle w:val="SourceCode"/>
      </w:pPr>
      <w:r>
        <w:t>// and created on its own, so one bad row never stops the others, and the</w:t>
      </w:r>
    </w:p>
    <w:p w14:paraId="1DB04C0E" w14:textId="77777777" w:rsidR="00E266FF" w:rsidRDefault="004A24FF">
      <w:pPr>
        <w:pStyle w:val="SourceCode"/>
      </w:pPr>
      <w:r>
        <w:t>// last line counts both kinds.</w:t>
      </w:r>
    </w:p>
    <w:p w14:paraId="0F62760D" w14:textId="77777777" w:rsidR="00E266FF" w:rsidRDefault="004A24FF">
      <w:pPr>
        <w:pStyle w:val="SourceCode"/>
      </w:pPr>
      <w:r>
        <w:t>async function importContacts(connection: Connection,</w:t>
      </w:r>
    </w:p>
    <w:p w14:paraId="4F5796B4" w14:textId="77777777" w:rsidR="00E266FF" w:rsidRDefault="004A24FF">
      <w:pPr>
        <w:pStyle w:val="SourceCode"/>
      </w:pPr>
      <w:r>
        <w:t xml:space="preserve">                              fileName: string): Promise&lt;void&gt; {</w:t>
      </w:r>
    </w:p>
    <w:p w14:paraId="6E3D6A41" w14:textId="77777777" w:rsidR="00E266FF" w:rsidRDefault="004A24FF">
      <w:pPr>
        <w:pStyle w:val="SourceCode"/>
      </w:pPr>
      <w:r>
        <w:t xml:space="preserve">    // Remember, a catch without a name catches any failure: a file that</w:t>
      </w:r>
    </w:p>
    <w:p w14:paraId="45222AE9" w14:textId="77777777" w:rsidR="00E266FF" w:rsidRDefault="004A24FF">
      <w:pPr>
        <w:pStyle w:val="SourceCode"/>
      </w:pPr>
      <w:r>
        <w:t xml:space="preserve">    // cannot be opened, or text csv-parse refuses.</w:t>
      </w:r>
    </w:p>
    <w:p w14:paraId="4AD50AAE" w14:textId="77777777" w:rsidR="00E266FF" w:rsidRDefault="004A24FF">
      <w:pPr>
        <w:pStyle w:val="SourceCode"/>
      </w:pPr>
      <w:r>
        <w:t xml:space="preserve">    let rows: string[][] = [];</w:t>
      </w:r>
    </w:p>
    <w:p w14:paraId="6A078D79" w14:textId="77777777" w:rsidR="00E266FF" w:rsidRDefault="004A24FF">
      <w:pPr>
        <w:pStyle w:val="SourceCode"/>
      </w:pPr>
      <w:r>
        <w:t xml:space="preserve">    const rowNumbers: number[] = [];</w:t>
      </w:r>
    </w:p>
    <w:p w14:paraId="3ECB5A1C" w14:textId="77777777" w:rsidR="00E266FF" w:rsidRDefault="004A24FF">
      <w:pPr>
        <w:pStyle w:val="SourceCode"/>
      </w:pPr>
      <w:r>
        <w:t xml:space="preserve">    try {</w:t>
      </w:r>
    </w:p>
    <w:p w14:paraId="1A4CC761" w14:textId="77777777" w:rsidR="00E266FF" w:rsidRDefault="004A24FF">
      <w:pPr>
        <w:pStyle w:val="SourceCode"/>
      </w:pPr>
      <w:r>
        <w:t xml:space="preserve">        rows = readRows(fileName, rowNumbers);</w:t>
      </w:r>
    </w:p>
    <w:p w14:paraId="0E899A99" w14:textId="77777777" w:rsidR="00E266FF" w:rsidRDefault="004A24FF">
      <w:pPr>
        <w:pStyle w:val="SourceCode"/>
      </w:pPr>
      <w:r>
        <w:t xml:space="preserve">    } catch {</w:t>
      </w:r>
    </w:p>
    <w:p w14:paraId="4FFCA890" w14:textId="77777777" w:rsidR="00E266FF" w:rsidRDefault="004A24FF">
      <w:pPr>
        <w:pStyle w:val="SourceCode"/>
      </w:pPr>
      <w:r>
        <w:t xml:space="preserve">        console.error(`Error: could not read ${fileName}; ` +</w:t>
      </w:r>
    </w:p>
    <w:p w14:paraId="2ADB7302" w14:textId="77777777" w:rsidR="00E266FF" w:rsidRDefault="004A24FF">
      <w:pPr>
        <w:pStyle w:val="SourceCode"/>
      </w:pPr>
      <w:r>
        <w:t xml:space="preserve">            "nothing was imported");</w:t>
      </w:r>
    </w:p>
    <w:p w14:paraId="3FD7CD46" w14:textId="77777777" w:rsidR="00E266FF" w:rsidRDefault="004A24FF">
      <w:pPr>
        <w:pStyle w:val="SourceCode"/>
      </w:pPr>
      <w:r>
        <w:t xml:space="preserve">        return;</w:t>
      </w:r>
    </w:p>
    <w:p w14:paraId="54EABD16" w14:textId="77777777" w:rsidR="00E266FF" w:rsidRDefault="004A24FF">
      <w:pPr>
        <w:pStyle w:val="SourceCode"/>
      </w:pPr>
      <w:r>
        <w:t xml:space="preserve">    }</w:t>
      </w:r>
    </w:p>
    <w:p w14:paraId="4C64D9D8" w14:textId="77777777" w:rsidR="00E266FF" w:rsidRDefault="004A24FF">
      <w:pPr>
        <w:pStyle w:val="SourceCode"/>
      </w:pPr>
      <w:r>
        <w:t xml:space="preserve">    if (rows.length === 0 || !isHeader(rows[0])) {</w:t>
      </w:r>
    </w:p>
    <w:p w14:paraId="5406200A" w14:textId="77777777" w:rsidR="00E266FF" w:rsidRDefault="004A24FF">
      <w:pPr>
        <w:pStyle w:val="SourceCode"/>
      </w:pPr>
      <w:r>
        <w:t xml:space="preserve">        console.error(`Error: ${fileName} row 1: header must be ` +</w:t>
      </w:r>
    </w:p>
    <w:p w14:paraId="0A08010B" w14:textId="77777777" w:rsidR="00E266FF" w:rsidRDefault="004A24FF">
      <w:pPr>
        <w:pStyle w:val="SourceCode"/>
      </w:pPr>
      <w:r>
        <w:t xml:space="preserve">            "name,email,phone; nothing was imported");</w:t>
      </w:r>
    </w:p>
    <w:p w14:paraId="701CBB90" w14:textId="77777777" w:rsidR="00E266FF" w:rsidRDefault="004A24FF">
      <w:pPr>
        <w:pStyle w:val="SourceCode"/>
      </w:pPr>
      <w:r>
        <w:t xml:space="preserve">        return;</w:t>
      </w:r>
    </w:p>
    <w:p w14:paraId="195488D6" w14:textId="77777777" w:rsidR="00E266FF" w:rsidRDefault="004A24FF">
      <w:pPr>
        <w:pStyle w:val="SourceCode"/>
      </w:pPr>
      <w:r>
        <w:t xml:space="preserve">    }</w:t>
      </w:r>
    </w:p>
    <w:p w14:paraId="5B124797" w14:textId="77777777" w:rsidR="00E266FF" w:rsidRDefault="00E266FF">
      <w:pPr>
        <w:pStyle w:val="SourceCode"/>
      </w:pPr>
    </w:p>
    <w:p w14:paraId="6751617E" w14:textId="77777777" w:rsidR="00E266FF" w:rsidRDefault="004A24FF">
      <w:pPr>
        <w:pStyle w:val="SourceCode"/>
      </w:pPr>
      <w:r>
        <w:t xml:space="preserve">    let imported: number = 0;</w:t>
      </w:r>
    </w:p>
    <w:p w14:paraId="3815FF5B" w14:textId="77777777" w:rsidR="00E266FF" w:rsidRDefault="004A24FF">
      <w:pPr>
        <w:pStyle w:val="SourceCode"/>
      </w:pPr>
      <w:r>
        <w:t xml:space="preserve">    let rejected: number = 0;</w:t>
      </w:r>
    </w:p>
    <w:p w14:paraId="3EF22511" w14:textId="77777777" w:rsidR="00E266FF" w:rsidRDefault="004A24FF">
      <w:pPr>
        <w:pStyle w:val="SourceCode"/>
      </w:pPr>
      <w:r>
        <w:t xml:space="preserve">    // A blank line never reaches this loop, but it still counted as a</w:t>
      </w:r>
    </w:p>
    <w:p w14:paraId="6A84E34D" w14:textId="77777777" w:rsidR="00E266FF" w:rsidRDefault="004A24FF">
      <w:pPr>
        <w:pStyle w:val="SourceCode"/>
      </w:pPr>
      <w:r>
        <w:t xml:space="preserve">    // line, so the row numbers after it match the file.</w:t>
      </w:r>
    </w:p>
    <w:p w14:paraId="0710F0EB" w14:textId="77777777" w:rsidR="00E266FF" w:rsidRDefault="004A24FF">
      <w:pPr>
        <w:pStyle w:val="SourceCode"/>
      </w:pPr>
      <w:r>
        <w:t xml:space="preserve">    for (let position = 1; position &lt; rows.length; position++) {</w:t>
      </w:r>
    </w:p>
    <w:p w14:paraId="2FF72916" w14:textId="77777777" w:rsidR="00E266FF" w:rsidRDefault="004A24FF">
      <w:pPr>
        <w:pStyle w:val="SourceCode"/>
      </w:pPr>
      <w:r>
        <w:t xml:space="preserve">        const row: string[] = rows[position];</w:t>
      </w:r>
    </w:p>
    <w:p w14:paraId="37EFEFEF" w14:textId="77777777" w:rsidR="00E266FF" w:rsidRDefault="004A24FF">
      <w:pPr>
        <w:pStyle w:val="SourceCode"/>
      </w:pPr>
      <w:r>
        <w:t xml:space="preserve">        // First the row's shape, then its values, as validateContact</w:t>
      </w:r>
    </w:p>
    <w:p w14:paraId="0AD46D7B" w14:textId="77777777" w:rsidR="00E266FF" w:rsidRDefault="004A24FF">
      <w:pPr>
        <w:pStyle w:val="SourceCode"/>
      </w:pPr>
      <w:r>
        <w:t xml:space="preserve">        // checks them for the add command; trim trims a padded field</w:t>
      </w:r>
    </w:p>
    <w:p w14:paraId="1278D05E" w14:textId="77777777" w:rsidR="00E266FF" w:rsidRDefault="004A24FF">
      <w:pPr>
        <w:pStyle w:val="SourceCode"/>
      </w:pPr>
      <w:r>
        <w:t xml:space="preserve">        // (Lesson 3.13).</w:t>
      </w:r>
    </w:p>
    <w:p w14:paraId="3FDE60F8" w14:textId="77777777" w:rsidR="00E266FF" w:rsidRDefault="004A24FF">
      <w:pPr>
        <w:pStyle w:val="SourceCode"/>
      </w:pPr>
      <w:r>
        <w:t xml:space="preserve">        let problem: string = "";</w:t>
      </w:r>
    </w:p>
    <w:p w14:paraId="513AD41F" w14:textId="77777777" w:rsidR="00E266FF" w:rsidRDefault="004A24FF">
      <w:pPr>
        <w:pStyle w:val="SourceCode"/>
      </w:pPr>
      <w:r>
        <w:t xml:space="preserve">        if (row.length !== 3) {</w:t>
      </w:r>
    </w:p>
    <w:p w14:paraId="58E894C8" w14:textId="77777777" w:rsidR="00E266FF" w:rsidRDefault="004A24FF">
      <w:pPr>
        <w:pStyle w:val="SourceCode"/>
      </w:pPr>
      <w:r>
        <w:t xml:space="preserve">            problem = `expected 3 fields, found ${row.length}`;</w:t>
      </w:r>
    </w:p>
    <w:p w14:paraId="6DA0AF98" w14:textId="77777777" w:rsidR="00E266FF" w:rsidRDefault="004A24FF">
      <w:pPr>
        <w:pStyle w:val="SourceCode"/>
      </w:pPr>
      <w:r>
        <w:t xml:space="preserve">        } else {</w:t>
      </w:r>
    </w:p>
    <w:p w14:paraId="487D4C7C" w14:textId="77777777" w:rsidR="00E266FF" w:rsidRDefault="004A24FF">
      <w:pPr>
        <w:pStyle w:val="SourceCode"/>
      </w:pPr>
      <w:r>
        <w:t xml:space="preserve">            const fullName: string = row[0].trim();</w:t>
      </w:r>
    </w:p>
    <w:p w14:paraId="09EC0B0A" w14:textId="77777777" w:rsidR="00E266FF" w:rsidRDefault="004A24FF">
      <w:pPr>
        <w:pStyle w:val="SourceCode"/>
      </w:pPr>
      <w:r>
        <w:t xml:space="preserve">            const email: string = row[1].trim();</w:t>
      </w:r>
    </w:p>
    <w:p w14:paraId="3F7037E1" w14:textId="77777777" w:rsidR="00E266FF" w:rsidRDefault="004A24FF">
      <w:pPr>
        <w:pStyle w:val="SourceCode"/>
      </w:pPr>
      <w:r>
        <w:t xml:space="preserve">            const phone: string = row[2].trim();</w:t>
      </w:r>
    </w:p>
    <w:p w14:paraId="4F1C83E3" w14:textId="77777777" w:rsidR="00E266FF" w:rsidRDefault="004A24FF">
      <w:pPr>
        <w:pStyle w:val="SourceCode"/>
      </w:pPr>
      <w:r>
        <w:t xml:space="preserve">            problem = validateContact(fullName, email, phone);</w:t>
      </w:r>
    </w:p>
    <w:p w14:paraId="13FC6A71" w14:textId="77777777" w:rsidR="00E266FF" w:rsidRDefault="004A24FF">
      <w:pPr>
        <w:pStyle w:val="SourceCode"/>
      </w:pPr>
      <w:r>
        <w:t xml:space="preserve">            if (problem === "") {</w:t>
      </w:r>
    </w:p>
    <w:p w14:paraId="558C35C2" w14:textId="77777777" w:rsidR="00E266FF" w:rsidRDefault="004A24FF">
      <w:pPr>
        <w:pStyle w:val="SourceCode"/>
      </w:pPr>
      <w:r>
        <w:t xml:space="preserve">                problem = await insertContact(connection, fullName, email,</w:t>
      </w:r>
    </w:p>
    <w:p w14:paraId="7EF742F7" w14:textId="77777777" w:rsidR="00E266FF" w:rsidRDefault="004A24FF">
      <w:pPr>
        <w:pStyle w:val="SourceCode"/>
      </w:pPr>
      <w:r>
        <w:t xml:space="preserve">                    phone);</w:t>
      </w:r>
    </w:p>
    <w:p w14:paraId="6ED108B8" w14:textId="77777777" w:rsidR="00E266FF" w:rsidRDefault="004A24FF">
      <w:pPr>
        <w:pStyle w:val="SourceCode"/>
      </w:pPr>
      <w:r>
        <w:t xml:space="preserve">            }</w:t>
      </w:r>
    </w:p>
    <w:p w14:paraId="644878F2" w14:textId="77777777" w:rsidR="00E266FF" w:rsidRDefault="004A24FF">
      <w:pPr>
        <w:pStyle w:val="SourceCode"/>
      </w:pPr>
      <w:r>
        <w:t xml:space="preserve">        }</w:t>
      </w:r>
    </w:p>
    <w:p w14:paraId="4B54D0BA" w14:textId="77777777" w:rsidR="00E266FF" w:rsidRDefault="004A24FF">
      <w:pPr>
        <w:pStyle w:val="SourceCode"/>
      </w:pPr>
      <w:r>
        <w:t xml:space="preserve">        // The row's one Error line names the file and the row.</w:t>
      </w:r>
    </w:p>
    <w:p w14:paraId="0FD8503B" w14:textId="77777777" w:rsidR="00E266FF" w:rsidRDefault="004A24FF">
      <w:pPr>
        <w:pStyle w:val="SourceCode"/>
      </w:pPr>
      <w:r>
        <w:t xml:space="preserve">        if (problem === "") {</w:t>
      </w:r>
    </w:p>
    <w:p w14:paraId="788AA70B" w14:textId="77777777" w:rsidR="00E266FF" w:rsidRDefault="004A24FF">
      <w:pPr>
        <w:pStyle w:val="SourceCode"/>
      </w:pPr>
      <w:r>
        <w:t xml:space="preserve">            imported++;</w:t>
      </w:r>
    </w:p>
    <w:p w14:paraId="7A37595D" w14:textId="77777777" w:rsidR="00E266FF" w:rsidRDefault="004A24FF">
      <w:pPr>
        <w:pStyle w:val="SourceCode"/>
      </w:pPr>
      <w:r>
        <w:t xml:space="preserve">        } else {</w:t>
      </w:r>
    </w:p>
    <w:p w14:paraId="386C351A" w14:textId="77777777" w:rsidR="00E266FF" w:rsidRDefault="004A24FF">
      <w:pPr>
        <w:pStyle w:val="SourceCode"/>
      </w:pPr>
      <w:r>
        <w:t xml:space="preserve">            rejected++;</w:t>
      </w:r>
    </w:p>
    <w:p w14:paraId="2A3E0B13" w14:textId="77777777" w:rsidR="00E266FF" w:rsidRDefault="004A24FF">
      <w:pPr>
        <w:pStyle w:val="SourceCode"/>
      </w:pPr>
      <w:r>
        <w:t xml:space="preserve">            console.error(`Error: ${fileName} row ${rowNumbers[position]}: ` +</w:t>
      </w:r>
    </w:p>
    <w:p w14:paraId="293BAF92" w14:textId="77777777" w:rsidR="00E266FF" w:rsidRDefault="004A24FF">
      <w:pPr>
        <w:pStyle w:val="SourceCode"/>
      </w:pPr>
      <w:r>
        <w:t xml:space="preserve">                problem);</w:t>
      </w:r>
    </w:p>
    <w:p w14:paraId="71CB3B71" w14:textId="77777777" w:rsidR="00E266FF" w:rsidRDefault="004A24FF">
      <w:pPr>
        <w:pStyle w:val="SourceCode"/>
      </w:pPr>
      <w:r>
        <w:t xml:space="preserve">        }</w:t>
      </w:r>
    </w:p>
    <w:p w14:paraId="1CB4623A" w14:textId="77777777" w:rsidR="00E266FF" w:rsidRDefault="004A24FF">
      <w:pPr>
        <w:pStyle w:val="SourceCode"/>
      </w:pPr>
      <w:r>
        <w:t xml:space="preserve">    }</w:t>
      </w:r>
    </w:p>
    <w:p w14:paraId="4F290E6E" w14:textId="77777777" w:rsidR="00E266FF" w:rsidRDefault="004A24FF">
      <w:pPr>
        <w:pStyle w:val="SourceCode"/>
      </w:pPr>
      <w:r>
        <w:t xml:space="preserve">    console.log(`Imported ${imported} contacts, rejected ${rejected} rows`);</w:t>
      </w:r>
    </w:p>
    <w:p w14:paraId="751B771C" w14:textId="77777777" w:rsidR="00E266FF" w:rsidRDefault="004A24FF">
      <w:pPr>
        <w:pStyle w:val="SourceCode"/>
      </w:pPr>
      <w:r>
        <w:t>}</w:t>
      </w:r>
    </w:p>
    <w:p w14:paraId="39B5759E" w14:textId="77777777" w:rsidR="00E266FF" w:rsidRDefault="00E266FF">
      <w:pPr>
        <w:pStyle w:val="SourceCode"/>
      </w:pPr>
    </w:p>
    <w:p w14:paraId="016DFF66" w14:textId="77777777" w:rsidR="00E266FF" w:rsidRDefault="004A24FF">
      <w:pPr>
        <w:pStyle w:val="SourceCode"/>
      </w:pPr>
      <w:r>
        <w:t>async function main(): Promise&lt;void&gt; {</w:t>
      </w:r>
    </w:p>
    <w:p w14:paraId="73EBAD17" w14:textId="77777777" w:rsidR="00E266FF" w:rsidRDefault="004A24FF">
      <w:pPr>
        <w:pStyle w:val="SourceCode"/>
      </w:pPr>
      <w:r>
        <w:t xml:space="preserve">    // Remember, the password comes only from SPA_DB_PASSWORD.</w:t>
      </w:r>
    </w:p>
    <w:p w14:paraId="335C3EAC" w14:textId="77777777" w:rsidR="00E266FF" w:rsidRDefault="004A24FF">
      <w:pPr>
        <w:pStyle w:val="SourceCode"/>
      </w:pPr>
      <w:r>
        <w:t xml:space="preserve">    const password: string | undefined = process.env["SPA_DB_PASSWORD"];</w:t>
      </w:r>
    </w:p>
    <w:p w14:paraId="74DD207A" w14:textId="77777777" w:rsidR="00E266FF" w:rsidRDefault="004A24FF">
      <w:pPr>
        <w:pStyle w:val="SourceCode"/>
      </w:pPr>
      <w:r>
        <w:t xml:space="preserve">    if (password === undefined) {</w:t>
      </w:r>
    </w:p>
    <w:p w14:paraId="6233D9E9" w14:textId="77777777" w:rsidR="00E266FF" w:rsidRDefault="004A24FF">
      <w:pPr>
        <w:pStyle w:val="SourceCode"/>
      </w:pPr>
      <w:r>
        <w:t xml:space="preserve">        console.error("Error: SPA_DB_PASSWORD is not set");</w:t>
      </w:r>
    </w:p>
    <w:p w14:paraId="7A3BA791" w14:textId="77777777" w:rsidR="00E266FF" w:rsidRDefault="004A24FF">
      <w:pPr>
        <w:pStyle w:val="SourceCode"/>
      </w:pPr>
      <w:r>
        <w:t xml:space="preserve">        process.exitCode = 1;</w:t>
      </w:r>
    </w:p>
    <w:p w14:paraId="5D986367" w14:textId="77777777" w:rsidR="00E266FF" w:rsidRDefault="004A24FF">
      <w:pPr>
        <w:pStyle w:val="SourceCode"/>
      </w:pPr>
      <w:r>
        <w:t xml:space="preserve">        return;</w:t>
      </w:r>
    </w:p>
    <w:p w14:paraId="3A2A5ED4" w14:textId="77777777" w:rsidR="00E266FF" w:rsidRDefault="004A24FF">
      <w:pPr>
        <w:pStyle w:val="SourceCode"/>
      </w:pPr>
      <w:r>
        <w:t xml:space="preserve">    }</w:t>
      </w:r>
    </w:p>
    <w:p w14:paraId="0684C0E3" w14:textId="77777777" w:rsidR="00E266FF" w:rsidRDefault="00E266FF">
      <w:pPr>
        <w:pStyle w:val="SourceCode"/>
      </w:pPr>
    </w:p>
    <w:p w14:paraId="2DE87E16" w14:textId="77777777" w:rsidR="00E266FF" w:rsidRDefault="004A24FF">
      <w:pPr>
        <w:pStyle w:val="SourceCode"/>
      </w:pPr>
      <w:r>
        <w:t xml:space="preserve">    // Without a connection no command can work, so the outer catch</w:t>
      </w:r>
    </w:p>
    <w:p w14:paraId="4B39DF9E" w14:textId="77777777" w:rsidR="00E266FF" w:rsidRDefault="004A24FF">
      <w:pPr>
        <w:pStyle w:val="SourceCode"/>
      </w:pPr>
      <w:r>
        <w:t xml:space="preserve">    // reports a failed connection and sets exit code 1. Remember, end()</w:t>
      </w:r>
    </w:p>
    <w:p w14:paraId="06449122" w14:textId="77777777" w:rsidR="00E266FF" w:rsidRDefault="004A24FF">
      <w:pPr>
        <w:pStyle w:val="SourceCode"/>
      </w:pPr>
      <w:r>
        <w:t xml:space="preserve">    // closes the connection, finally runs it even when a step throws, and</w:t>
      </w:r>
    </w:p>
    <w:p w14:paraId="0F808BF0" w14:textId="77777777" w:rsidR="00E266FF" w:rsidRDefault="004A24FF">
      <w:pPr>
        <w:pStyle w:val="SourceCode"/>
      </w:pPr>
      <w:r>
        <w:t xml:space="preserve">    // FOUND_ROWS counts the rows a statement matched (Lesson 4.7).</w:t>
      </w:r>
    </w:p>
    <w:p w14:paraId="51852DB5" w14:textId="77777777" w:rsidR="00E266FF" w:rsidRDefault="004A24FF">
      <w:pPr>
        <w:pStyle w:val="SourceCode"/>
      </w:pPr>
      <w:r>
        <w:t xml:space="preserve">    const reader = readline.createInterface({ input: process.stdin });</w:t>
      </w:r>
    </w:p>
    <w:p w14:paraId="7D376971" w14:textId="77777777" w:rsidR="00E266FF" w:rsidRDefault="004A24FF">
      <w:pPr>
        <w:pStyle w:val="SourceCode"/>
      </w:pPr>
      <w:r>
        <w:t xml:space="preserve">    const lines = reader[Symbol.asyncIterator]();</w:t>
      </w:r>
    </w:p>
    <w:p w14:paraId="51D51B72" w14:textId="77777777" w:rsidR="00E266FF" w:rsidRDefault="004A24FF">
      <w:pPr>
        <w:pStyle w:val="SourceCode"/>
      </w:pPr>
      <w:r>
        <w:t xml:space="preserve">    try {</w:t>
      </w:r>
    </w:p>
    <w:p w14:paraId="778AC6F1" w14:textId="77777777" w:rsidR="00E266FF" w:rsidRDefault="004A24FF">
      <w:pPr>
        <w:pStyle w:val="SourceCode"/>
      </w:pPr>
      <w:r>
        <w:t xml:space="preserve">        const connection: Connection = await mysql.createConnection({</w:t>
      </w:r>
    </w:p>
    <w:p w14:paraId="21FF0649" w14:textId="77777777" w:rsidR="00E266FF" w:rsidRDefault="004A24FF">
      <w:pPr>
        <w:pStyle w:val="SourceCode"/>
      </w:pPr>
      <w:r>
        <w:t xml:space="preserve">            host: HOST, port: PORT, user: USER, password: password,</w:t>
      </w:r>
    </w:p>
    <w:p w14:paraId="4FA0E660" w14:textId="77777777" w:rsidR="00E266FF" w:rsidRDefault="004A24FF">
      <w:pPr>
        <w:pStyle w:val="SourceCode"/>
      </w:pPr>
      <w:r>
        <w:t xml:space="preserve">            database: DATABASE, flags: ["FOUND_ROWS"],</w:t>
      </w:r>
    </w:p>
    <w:p w14:paraId="6AB2D221" w14:textId="77777777" w:rsidR="00E266FF" w:rsidRDefault="004A24FF">
      <w:pPr>
        <w:pStyle w:val="SourceCode"/>
      </w:pPr>
      <w:r>
        <w:t xml:space="preserve">        });</w:t>
      </w:r>
    </w:p>
    <w:p w14:paraId="69343359" w14:textId="77777777" w:rsidR="00E266FF" w:rsidRDefault="004A24FF">
      <w:pPr>
        <w:pStyle w:val="SourceCode"/>
      </w:pPr>
      <w:r>
        <w:t xml:space="preserve">        try {</w:t>
      </w:r>
    </w:p>
    <w:p w14:paraId="12A2C4BC" w14:textId="77777777" w:rsidR="00E266FF" w:rsidRDefault="004A24FF">
      <w:pPr>
        <w:pStyle w:val="SourceCode"/>
      </w:pPr>
      <w:r>
        <w:t xml:space="preserve">            console.log(`Connected to database ${DATABASE}`);</w:t>
      </w:r>
    </w:p>
    <w:p w14:paraId="09622D40" w14:textId="77777777" w:rsidR="00E266FF" w:rsidRDefault="00E266FF">
      <w:pPr>
        <w:pStyle w:val="SourceCode"/>
      </w:pPr>
    </w:p>
    <w:p w14:paraId="166EB8A2" w14:textId="77777777" w:rsidR="00E266FF" w:rsidRDefault="004A24FF">
      <w:pPr>
        <w:pStyle w:val="SourceCode"/>
      </w:pPr>
      <w:r>
        <w:t xml:space="preserve">            // Remember, a blank line is ignored; only quit or ended input</w:t>
      </w:r>
    </w:p>
    <w:p w14:paraId="30ADE429" w14:textId="77777777" w:rsidR="00E266FF" w:rsidRDefault="004A24FF">
      <w:pPr>
        <w:pStyle w:val="SourceCode"/>
      </w:pPr>
      <w:r>
        <w:t xml:space="preserve">            // closes the program, and the command is trimmed first.</w:t>
      </w:r>
    </w:p>
    <w:p w14:paraId="1A16D369" w14:textId="77777777" w:rsidR="00E266FF" w:rsidRDefault="004A24FF">
      <w:pPr>
        <w:pStyle w:val="SourceCode"/>
      </w:pPr>
      <w:r>
        <w:t xml:space="preserve">            let running: boolean = true;</w:t>
      </w:r>
    </w:p>
    <w:p w14:paraId="78B926CD" w14:textId="77777777" w:rsidR="00E266FF" w:rsidRDefault="004A24FF">
      <w:pPr>
        <w:pStyle w:val="SourceCode"/>
      </w:pPr>
      <w:r>
        <w:t xml:space="preserve">            while (running) {</w:t>
      </w:r>
    </w:p>
    <w:p w14:paraId="7212877F" w14:textId="77777777" w:rsidR="00E266FF" w:rsidRDefault="004A24FF">
      <w:pPr>
        <w:pStyle w:val="SourceCode"/>
      </w:pPr>
      <w:r>
        <w:t xml:space="preserve">                const commandAnswer: string | undefined = await readAnswer(</w:t>
      </w:r>
    </w:p>
    <w:p w14:paraId="4BE50B3F" w14:textId="77777777" w:rsidR="00E266FF" w:rsidRDefault="004A24FF">
      <w:pPr>
        <w:pStyle w:val="SourceCode"/>
      </w:pPr>
      <w:r>
        <w:t xml:space="preserve">                    lines, "contacts&gt; ");</w:t>
      </w:r>
    </w:p>
    <w:p w14:paraId="2CED5052" w14:textId="77777777" w:rsidR="00E266FF" w:rsidRDefault="004A24FF">
      <w:pPr>
        <w:pStyle w:val="SourceCode"/>
      </w:pPr>
      <w:r>
        <w:t xml:space="preserve">                let command: string = "";</w:t>
      </w:r>
    </w:p>
    <w:p w14:paraId="272F2ADD" w14:textId="77777777" w:rsidR="00E266FF" w:rsidRDefault="004A24FF">
      <w:pPr>
        <w:pStyle w:val="SourceCode"/>
      </w:pPr>
      <w:r>
        <w:t xml:space="preserve">                if (commandAnswer !== undefined) {</w:t>
      </w:r>
    </w:p>
    <w:p w14:paraId="578C284A" w14:textId="77777777" w:rsidR="00E266FF" w:rsidRDefault="004A24FF">
      <w:pPr>
        <w:pStyle w:val="SourceCode"/>
      </w:pPr>
      <w:r>
        <w:t xml:space="preserve">                    command = commandAnswer.trim();</w:t>
      </w:r>
    </w:p>
    <w:p w14:paraId="36F28E14" w14:textId="77777777" w:rsidR="00E266FF" w:rsidRDefault="004A24FF">
      <w:pPr>
        <w:pStyle w:val="SourceCode"/>
      </w:pPr>
      <w:r>
        <w:t xml:space="preserve">                }</w:t>
      </w:r>
    </w:p>
    <w:p w14:paraId="12415E06" w14:textId="77777777" w:rsidR="00E266FF" w:rsidRDefault="004A24FF">
      <w:pPr>
        <w:pStyle w:val="SourceCode"/>
      </w:pPr>
      <w:r>
        <w:t xml:space="preserve">                if (commandAnswer === undefined || command === "quit") {</w:t>
      </w:r>
    </w:p>
    <w:p w14:paraId="70C0CDF7" w14:textId="77777777" w:rsidR="00E266FF" w:rsidRDefault="004A24FF">
      <w:pPr>
        <w:pStyle w:val="SourceCode"/>
      </w:pPr>
      <w:r>
        <w:t xml:space="preserve">                    console.log("Contact Manager closed");</w:t>
      </w:r>
    </w:p>
    <w:p w14:paraId="2FAA6901" w14:textId="77777777" w:rsidR="00E266FF" w:rsidRDefault="004A24FF">
      <w:pPr>
        <w:pStyle w:val="SourceCode"/>
      </w:pPr>
      <w:r>
        <w:t xml:space="preserve">                    running = false;</w:t>
      </w:r>
    </w:p>
    <w:p w14:paraId="378B10F9" w14:textId="77777777" w:rsidR="00E266FF" w:rsidRDefault="004A24FF">
      <w:pPr>
        <w:pStyle w:val="SourceCode"/>
      </w:pPr>
      <w:r>
        <w:t xml:space="preserve">                } else if (command === "list") {</w:t>
      </w:r>
    </w:p>
    <w:p w14:paraId="6D16F07A" w14:textId="77777777" w:rsidR="00E266FF" w:rsidRDefault="004A24FF">
      <w:pPr>
        <w:pStyle w:val="SourceCode"/>
      </w:pPr>
      <w:r>
        <w:t xml:space="preserve">                    await listContacts(connection);</w:t>
      </w:r>
    </w:p>
    <w:p w14:paraId="2414783A" w14:textId="77777777" w:rsidR="00E266FF" w:rsidRDefault="004A24FF">
      <w:pPr>
        <w:pStyle w:val="SourceCode"/>
      </w:pPr>
      <w:r>
        <w:t xml:space="preserve">                } else if (command === "import") {</w:t>
      </w:r>
    </w:p>
    <w:p w14:paraId="4054FEF2" w14:textId="77777777" w:rsidR="00E266FF" w:rsidRDefault="004A24FF">
      <w:pPr>
        <w:pStyle w:val="SourceCode"/>
      </w:pPr>
      <w:r>
        <w:t xml:space="preserve">                    // Ended input counts as an empty answer, which cannot</w:t>
      </w:r>
    </w:p>
    <w:p w14:paraId="17C55465" w14:textId="77777777" w:rsidR="00E266FF" w:rsidRDefault="004A24FF">
      <w:pPr>
        <w:pStyle w:val="SourceCode"/>
      </w:pPr>
      <w:r>
        <w:t xml:space="preserve">                    // be read.</w:t>
      </w:r>
    </w:p>
    <w:p w14:paraId="08436F4D" w14:textId="77777777" w:rsidR="00E266FF" w:rsidRDefault="004A24FF">
      <w:pPr>
        <w:pStyle w:val="SourceCode"/>
      </w:pPr>
      <w:r>
        <w:t xml:space="preserve">                    let fileName: string | undefined = await readAnswer(</w:t>
      </w:r>
    </w:p>
    <w:p w14:paraId="1E1190D3" w14:textId="77777777" w:rsidR="00E266FF" w:rsidRDefault="004A24FF">
      <w:pPr>
        <w:pStyle w:val="SourceCode"/>
      </w:pPr>
      <w:r>
        <w:t xml:space="preserve">                        lines, "File: ");</w:t>
      </w:r>
    </w:p>
    <w:p w14:paraId="22EDBCCE" w14:textId="77777777" w:rsidR="00E266FF" w:rsidRDefault="004A24FF">
      <w:pPr>
        <w:pStyle w:val="SourceCode"/>
      </w:pPr>
      <w:r>
        <w:t xml:space="preserve">                    if (fileName === undefined) {</w:t>
      </w:r>
    </w:p>
    <w:p w14:paraId="1570EF9F" w14:textId="77777777" w:rsidR="00E266FF" w:rsidRDefault="004A24FF">
      <w:pPr>
        <w:pStyle w:val="SourceCode"/>
      </w:pPr>
      <w:r>
        <w:t xml:space="preserve">                        fileName = "";</w:t>
      </w:r>
    </w:p>
    <w:p w14:paraId="28A576DD" w14:textId="77777777" w:rsidR="00E266FF" w:rsidRDefault="004A24FF">
      <w:pPr>
        <w:pStyle w:val="SourceCode"/>
      </w:pPr>
      <w:r>
        <w:t xml:space="preserve">                    }</w:t>
      </w:r>
    </w:p>
    <w:p w14:paraId="6ECDB66D" w14:textId="77777777" w:rsidR="00E266FF" w:rsidRDefault="004A24FF">
      <w:pPr>
        <w:pStyle w:val="SourceCode"/>
      </w:pPr>
      <w:r>
        <w:t xml:space="preserve">                    await importContacts(connection, fileName.trim());</w:t>
      </w:r>
    </w:p>
    <w:p w14:paraId="64DC7200" w14:textId="77777777" w:rsidR="00E266FF" w:rsidRDefault="004A24FF">
      <w:pPr>
        <w:pStyle w:val="SourceCode"/>
      </w:pPr>
      <w:r>
        <w:t xml:space="preserve">                } else if (command !== "") {</w:t>
      </w:r>
    </w:p>
    <w:p w14:paraId="780E5452" w14:textId="77777777" w:rsidR="00E266FF" w:rsidRDefault="004A24FF">
      <w:pPr>
        <w:pStyle w:val="SourceCode"/>
      </w:pPr>
      <w:r>
        <w:t xml:space="preserve">                    console.error(`Error: unknown command: ${command}`);</w:t>
      </w:r>
    </w:p>
    <w:p w14:paraId="58C5C453" w14:textId="77777777" w:rsidR="00E266FF" w:rsidRDefault="004A24FF">
      <w:pPr>
        <w:pStyle w:val="SourceCode"/>
      </w:pPr>
      <w:r>
        <w:t xml:space="preserve">                }</w:t>
      </w:r>
    </w:p>
    <w:p w14:paraId="36098BC7" w14:textId="77777777" w:rsidR="00E266FF" w:rsidRDefault="004A24FF">
      <w:pPr>
        <w:pStyle w:val="SourceCode"/>
      </w:pPr>
      <w:r>
        <w:t xml:space="preserve">            }</w:t>
      </w:r>
    </w:p>
    <w:p w14:paraId="27443327" w14:textId="77777777" w:rsidR="00E266FF" w:rsidRDefault="004A24FF">
      <w:pPr>
        <w:pStyle w:val="SourceCode"/>
      </w:pPr>
      <w:r>
        <w:t xml:space="preserve">        } finally {</w:t>
      </w:r>
    </w:p>
    <w:p w14:paraId="7E6B1B2F" w14:textId="77777777" w:rsidR="00E266FF" w:rsidRDefault="004A24FF">
      <w:pPr>
        <w:pStyle w:val="SourceCode"/>
      </w:pPr>
      <w:r>
        <w:t xml:space="preserve">            await connection.end();</w:t>
      </w:r>
    </w:p>
    <w:p w14:paraId="6DFEC6DE" w14:textId="77777777" w:rsidR="00E266FF" w:rsidRDefault="004A24FF">
      <w:pPr>
        <w:pStyle w:val="SourceCode"/>
      </w:pPr>
      <w:r>
        <w:t xml:space="preserve">        }</w:t>
      </w:r>
    </w:p>
    <w:p w14:paraId="622028F5" w14:textId="77777777" w:rsidR="00E266FF" w:rsidRDefault="004A24FF">
      <w:pPr>
        <w:pStyle w:val="SourceCode"/>
      </w:pPr>
      <w:r>
        <w:t xml:space="preserve">    } catch (error: unknown) {</w:t>
      </w:r>
    </w:p>
    <w:p w14:paraId="06D03804" w14:textId="77777777" w:rsidR="00E266FF" w:rsidRDefault="004A24FF">
      <w:pPr>
        <w:pStyle w:val="SourceCode"/>
      </w:pPr>
      <w:r>
        <w:t xml:space="preserve">        console.error(`Error: ${reasonOf(error)}`);</w:t>
      </w:r>
    </w:p>
    <w:p w14:paraId="7D01B256" w14:textId="77777777" w:rsidR="00E266FF" w:rsidRDefault="004A24FF">
      <w:pPr>
        <w:pStyle w:val="SourceCode"/>
      </w:pPr>
      <w:r>
        <w:t xml:space="preserve">        process.exitCode = 1;</w:t>
      </w:r>
    </w:p>
    <w:p w14:paraId="452398FC" w14:textId="77777777" w:rsidR="00E266FF" w:rsidRDefault="004A24FF">
      <w:pPr>
        <w:pStyle w:val="SourceCode"/>
      </w:pPr>
      <w:r>
        <w:t xml:space="preserve">    }</w:t>
      </w:r>
    </w:p>
    <w:p w14:paraId="01B0CC40" w14:textId="77777777" w:rsidR="00E266FF" w:rsidRDefault="00E266FF">
      <w:pPr>
        <w:pStyle w:val="SourceCode"/>
      </w:pPr>
    </w:p>
    <w:p w14:paraId="76985869" w14:textId="77777777" w:rsidR="00E266FF" w:rsidRDefault="004A24FF">
      <w:pPr>
        <w:pStyle w:val="SourceCode"/>
      </w:pPr>
      <w:r>
        <w:t xml:space="preserve">    // Remember, close the reader so the program can end. A refused row or</w:t>
      </w:r>
    </w:p>
    <w:p w14:paraId="4D84B7F2" w14:textId="77777777" w:rsidR="00E266FF" w:rsidRDefault="004A24FF">
      <w:pPr>
        <w:pStyle w:val="SourceCode"/>
      </w:pPr>
      <w:r>
        <w:t xml:space="preserve">    // file is reported and the loop goes on, so the exit code stays 0.</w:t>
      </w:r>
    </w:p>
    <w:p w14:paraId="77919CCC" w14:textId="77777777" w:rsidR="00E266FF" w:rsidRDefault="004A24FF">
      <w:pPr>
        <w:pStyle w:val="SourceCode"/>
      </w:pPr>
      <w:r>
        <w:t xml:space="preserve">    reader.close();</w:t>
      </w:r>
    </w:p>
    <w:p w14:paraId="28392ECE" w14:textId="77777777" w:rsidR="00E266FF" w:rsidRDefault="004A24FF">
      <w:pPr>
        <w:pStyle w:val="SourceCode"/>
        <w:keepNext/>
      </w:pPr>
      <w:r>
        <w:t>}</w:t>
      </w:r>
    </w:p>
    <w:p w14:paraId="34C54F81" w14:textId="77777777" w:rsidR="00E266FF" w:rsidRDefault="00E266FF">
      <w:pPr>
        <w:pStyle w:val="SourceCode"/>
        <w:keepNext/>
      </w:pPr>
    </w:p>
    <w:p w14:paraId="1087EA53" w14:textId="77777777" w:rsidR="00E266FF" w:rsidRDefault="004A24FF">
      <w:pPr>
        <w:pStyle w:val="SourceCode"/>
        <w:keepNext/>
      </w:pPr>
      <w:r>
        <w:t>// Remember, calling main runs the program.</w:t>
      </w:r>
    </w:p>
    <w:p w14:paraId="49351931" w14:textId="77777777" w:rsidR="00E266FF" w:rsidRDefault="004A24FF">
      <w:pPr>
        <w:pStyle w:val="SourceCode"/>
      </w:pPr>
      <w:r>
        <w:t>main();</w:t>
      </w:r>
    </w:p>
    <w:p w14:paraId="151438A2" w14:textId="77777777" w:rsidR="00E266FF" w:rsidRDefault="00E266FF">
      <w:pPr>
        <w:keepNext/>
      </w:pPr>
    </w:p>
    <w:p w14:paraId="43CD4B6F" w14:textId="77777777" w:rsidR="00E266FF" w:rsidRDefault="004A24FF">
      <w:pPr>
        <w:pStyle w:val="Heading3"/>
      </w:pPr>
      <w:r>
        <w:t>Windows PowerShell Basic Build and Run</w:t>
      </w:r>
    </w:p>
    <w:p w14:paraId="35D3BE16" w14:textId="77777777" w:rsidR="00E266FF" w:rsidRDefault="004A24FF">
      <w:pPr>
        <w:keepNext/>
      </w:pPr>
      <w:r>
        <w:t>Run the block from the lesson-5.7 folder, in a terminal that has SPA_DB_PASSWORD. It runs TypeScript's line of the Data Reset again just before the program, so its own table, contacts_typescript, holds exactly the reset's three contacts.</w:t>
      </w:r>
    </w:p>
    <w:p w14:paraId="173026E4" w14:textId="77777777" w:rsidR="00E266FF" w:rsidRDefault="00E266FF">
      <w:pPr>
        <w:keepNext/>
      </w:pPr>
    </w:p>
    <w:p w14:paraId="2D50A496" w14:textId="77777777" w:rsidR="00E266FF" w:rsidRDefault="004A24FF">
      <w:pPr>
        <w:pStyle w:val="CommandBlock"/>
        <w:keepNext/>
      </w:pPr>
      <w:r>
        <w:t>npm --prefix .\typescript run check</w:t>
      </w:r>
    </w:p>
    <w:p w14:paraId="09C6EB55" w14:textId="77777777" w:rsidR="00E266FF" w:rsidRDefault="004A24FF">
      <w:pPr>
        <w:pStyle w:val="CommandBlock"/>
        <w:keepNext/>
      </w:pPr>
      <w:r>
        <w:t>npm --prefix .\typescript run build</w:t>
      </w:r>
    </w:p>
    <w:p w14:paraId="2F3ED161" w14:textId="77777777" w:rsidR="00E266FF" w:rsidRDefault="004A24FF">
      <w:pPr>
        <w:pStyle w:val="CommandBlock"/>
        <w:keepNext/>
      </w:pPr>
      <w:r>
        <w:t>$mysql = "C:\Program Files\MySQL\MySQL Server 26.7\bin\mysql.exe"</w:t>
      </w:r>
    </w:p>
    <w:p w14:paraId="17F3443E" w14:textId="77777777" w:rsidR="00E266FF" w:rsidRDefault="004A24FF">
      <w:pPr>
        <w:pStyle w:val="CommandBlock"/>
        <w:keepNext/>
      </w:pPr>
      <w:r>
        <w:t>$env:MYSQL_PWD = $env:SPA_DB_PASSWORD</w:t>
      </w:r>
    </w:p>
    <w:p w14:paraId="6A8DB55E" w14:textId="77777777" w:rsidR="00E266FF" w:rsidRDefault="004A24FF">
      <w:pPr>
        <w:pStyle w:val="CommandBlock"/>
        <w:keepNext/>
      </w:pPr>
      <w:r>
        <w:t>&amp; $mysql -u devuser -h 127.0.0.1 -P 3306 -D spa_contacts --commands `</w:t>
      </w:r>
    </w:p>
    <w:p w14:paraId="5973D5DA" w14:textId="77777777" w:rsidR="00E266FF" w:rsidRDefault="004A24FF">
      <w:pPr>
        <w:pStyle w:val="CommandBlock"/>
        <w:keepNext/>
      </w:pPr>
      <w:r>
        <w:t xml:space="preserve">    -e "source ./sql/reset_contacts_typescript.sql"</w:t>
      </w:r>
    </w:p>
    <w:p w14:paraId="4BDFEBF4" w14:textId="77777777" w:rsidR="00E266FF" w:rsidRDefault="004A24FF">
      <w:pPr>
        <w:pStyle w:val="CommandBlock"/>
        <w:keepNext/>
      </w:pPr>
      <w:r>
        <w:t>Remove-Item Env:MYSQL_PWD</w:t>
      </w:r>
    </w:p>
    <w:p w14:paraId="686BCEB9" w14:textId="77777777" w:rsidR="00E266FF" w:rsidRDefault="004A24FF">
      <w:pPr>
        <w:pStyle w:val="CommandBlock"/>
        <w:keepNext/>
      </w:pPr>
      <w:r>
        <w:t>node .\typescript\dist\basic.js</w:t>
      </w:r>
    </w:p>
    <w:p w14:paraId="0AE67C4E" w14:textId="77777777" w:rsidR="00E266FF" w:rsidRDefault="004A24FF">
      <w:pPr>
        <w:pStyle w:val="CommandBlock"/>
      </w:pPr>
      <w:r>
        <w:t>$LASTEXITCODE</w:t>
      </w:r>
    </w:p>
    <w:p w14:paraId="473B81CB" w14:textId="77777777" w:rsidR="00E266FF" w:rsidRDefault="00E266FF">
      <w:pPr>
        <w:keepNext/>
      </w:pPr>
    </w:p>
    <w:p w14:paraId="50EF3132" w14:textId="77777777" w:rsidR="00E266FF" w:rsidRDefault="004A24FF">
      <w:pPr>
        <w:pStyle w:val="Heading3"/>
      </w:pPr>
      <w:r>
        <w:t>Linux or macOS Basic Build and Run</w:t>
      </w:r>
    </w:p>
    <w:p w14:paraId="033F2CF3" w14:textId="77777777" w:rsidR="00E266FF" w:rsidRDefault="004A24FF">
      <w:pPr>
        <w:pStyle w:val="CommandBlock"/>
        <w:keepNext/>
      </w:pPr>
      <w:r>
        <w:t>npm --prefix ./typescript run check</w:t>
      </w:r>
    </w:p>
    <w:p w14:paraId="29AC1B54" w14:textId="77777777" w:rsidR="00E266FF" w:rsidRDefault="004A24FF">
      <w:pPr>
        <w:pStyle w:val="CommandBlock"/>
        <w:keepNext/>
      </w:pPr>
      <w:r>
        <w:t>npm --prefix ./typescript run build</w:t>
      </w:r>
    </w:p>
    <w:p w14:paraId="4AA13012" w14:textId="77777777" w:rsidR="00E266FF" w:rsidRDefault="004A24FF">
      <w:pPr>
        <w:pStyle w:val="CommandBlock"/>
        <w:keepNext/>
      </w:pPr>
      <w:r>
        <w:t>export MYSQL_PWD="$SPA_DB_PASSWORD"</w:t>
      </w:r>
    </w:p>
    <w:p w14:paraId="24BE091E" w14:textId="77777777" w:rsidR="00E266FF" w:rsidRDefault="004A24FF">
      <w:pPr>
        <w:pStyle w:val="CommandBlock"/>
        <w:keepNext/>
      </w:pPr>
      <w:r>
        <w:t>mysql -u devuser -h 127.0.0.1 -P 3306 -D spa_contacts \</w:t>
      </w:r>
    </w:p>
    <w:p w14:paraId="297090ED" w14:textId="77777777" w:rsidR="00E266FF" w:rsidRDefault="004A24FF">
      <w:pPr>
        <w:pStyle w:val="CommandBlock"/>
        <w:keepNext/>
      </w:pPr>
      <w:r>
        <w:t xml:space="preserve">    &lt; ./sql/reset_contacts_typescript.sql</w:t>
      </w:r>
    </w:p>
    <w:p w14:paraId="5E74A372" w14:textId="77777777" w:rsidR="00E266FF" w:rsidRDefault="004A24FF">
      <w:pPr>
        <w:pStyle w:val="CommandBlock"/>
        <w:keepNext/>
      </w:pPr>
      <w:r>
        <w:t>unset MYSQL_PWD</w:t>
      </w:r>
    </w:p>
    <w:p w14:paraId="3BAF33F7" w14:textId="77777777" w:rsidR="00E266FF" w:rsidRDefault="004A24FF">
      <w:pPr>
        <w:pStyle w:val="CommandBlock"/>
        <w:keepNext/>
      </w:pPr>
      <w:r>
        <w:t>node ./typescript/dist/basic.js</w:t>
      </w:r>
    </w:p>
    <w:p w14:paraId="4B69659E" w14:textId="77777777" w:rsidR="00E266FF" w:rsidRDefault="004A24FF">
      <w:pPr>
        <w:pStyle w:val="CommandBlock"/>
      </w:pPr>
      <w:r>
        <w:t>echo $?</w:t>
      </w:r>
    </w:p>
    <w:p w14:paraId="256C44E7" w14:textId="77777777" w:rsidR="00E266FF" w:rsidRDefault="00E266FF">
      <w:pPr>
        <w:keepNext/>
      </w:pPr>
    </w:p>
    <w:p w14:paraId="459C17FA" w14:textId="77777777" w:rsidR="00E266FF" w:rsidRDefault="004A24FF">
      <w:pPr>
        <w:pStyle w:val="Heading3"/>
      </w:pPr>
      <w:r>
        <w:t>Check Your Results</w:t>
      </w:r>
    </w:p>
    <w:p w14:paraId="1050A54B" w14:textId="77777777" w:rsidR="00E266FF" w:rsidRDefault="004A24FF">
      <w:r>
        <w:t>The reset lines print nothing. The two npm lines print their own short messages first. Type each command and answer exactly as it appears after its prompt in the screen named below, and press Enter after each one. Your screen must match the Import run, the first screen of the Required Clean-Run Output in Validation Rules, line for line, with the same spelling, spacing, and capitalization, and $LASTEXITCODE (echo $? on Linux or macOS) must print 0.</w:t>
      </w:r>
    </w:p>
    <w:p w14:paraId="00E1EF10" w14:textId="77777777" w:rsidR="00E266FF" w:rsidRDefault="00E266FF">
      <w:pPr>
        <w:keepNext/>
      </w:pPr>
    </w:p>
    <w:p w14:paraId="769CF0DB" w14:textId="77777777" w:rsidR="00E266FF" w:rsidRDefault="004A24FF">
      <w:pPr>
        <w:pStyle w:val="ListBullet"/>
      </w:pPr>
      <w:r>
        <w:t>The first list shows the reset's three contacts. The five Error lines are the five rejected rows, in file order, each with its line number in the file; rows 7 to 10 come after the blank line 6, so their numbers prove the blank line was counted. Compare them with the row-by-row table in Concept.</w:t>
      </w:r>
    </w:p>
    <w:p w14:paraId="7DD0FCAA" w14:textId="77777777" w:rsidR="00E266FF" w:rsidRDefault="004A24FF">
      <w:pPr>
        <w:pStyle w:val="ListBullet"/>
      </w:pPr>
      <w:r>
        <w:t>Imported 4 contacts, rejected 5 rows: the four good rows went in even though rows around them were rejected. The second list shows them, with ids 4, 5, 7, and 9.</w:t>
      </w:r>
    </w:p>
    <w:p w14:paraId="5579FBEB" w14:textId="77777777" w:rsidR="00E266FF" w:rsidRDefault="004A24FF">
      <w:pPr>
        <w:pStyle w:val="ListBullet"/>
      </w:pPr>
      <w:r>
        <w:t>Ids 6 and 8 are missing: rows 4 and 10 reached the database, which refused them, and a refused INSERT still uses an id (Lesson 4.14).</w:t>
      </w:r>
    </w:p>
    <w:p w14:paraId="43C25172" w14:textId="77777777" w:rsidR="00E266FF" w:rsidRDefault="004A24FF">
      <w:pPr>
        <w:pStyle w:val="ListBullet"/>
      </w:pPr>
      <w:r>
        <w:t>Vaughan, Dorothy keeps the comma that the quotes protected, Mary "Mae" Jackson has one quote where the file has two, Melba Roy's padded fields are trimmed, and Dorothy has no phone, because her empty phone field became NULL.</w:t>
      </w:r>
    </w:p>
    <w:p w14:paraId="10BB4B8C" w14:textId="77777777" w:rsidR="00E266FF" w:rsidRDefault="004A24FF">
      <w:pPr>
        <w:pStyle w:val="ListBullet"/>
      </w:pPr>
      <w:r>
        <w:t>If row 1 is refused with header must be name,email,phone, the byte-order mark was not removed: compare your reading step with the program shown. If the import says could not read contacts-import.csv, the Import Files step did not run in this folder.</w:t>
      </w:r>
    </w:p>
    <w:p w14:paraId="7C4DF81F" w14:textId="77777777" w:rsidR="00E266FF" w:rsidRDefault="004A24FF">
      <w:pPr>
        <w:pStyle w:val="ListBullet"/>
      </w:pPr>
      <w:r>
        <w:t>If the check reports Cannot find module 'csv-parse/sync', rerun the Connector Setup's npm line.</w:t>
      </w:r>
    </w:p>
    <w:p w14:paraId="5634BB4A" w14:textId="77777777" w:rsidR="00E266FF" w:rsidRDefault="004A24FF">
      <w:pPr>
        <w:pStyle w:val="ListBullet"/>
      </w:pPr>
      <w:r>
        <w:t>If the build fails with another message, read the first error: it names the file and line to fix.</w:t>
      </w:r>
    </w:p>
    <w:p w14:paraId="4001F3CE" w14:textId="77777777" w:rsidR="00E266FF" w:rsidRDefault="00E266FF">
      <w:pPr>
        <w:keepNext/>
      </w:pPr>
    </w:p>
    <w:p w14:paraId="25F2EB39" w14:textId="77777777" w:rsidR="00E266FF" w:rsidRDefault="00E266FF">
      <w:pPr>
        <w:keepNext/>
      </w:pPr>
    </w:p>
    <w:p w14:paraId="7336A4D3" w14:textId="77777777" w:rsidR="00E266FF" w:rsidRDefault="004A24FF">
      <w:pPr>
        <w:pStyle w:val="Heading2"/>
      </w:pPr>
      <w:r>
        <w:t>Production-Minded Implementation</w:t>
      </w:r>
    </w:p>
    <w:p w14:paraId="125E188F" w14:textId="77777777" w:rsidR="00E266FF" w:rsidRDefault="004A24FF">
      <w:r>
        <w:t>The Production-Minded version prints the same lines, split into modules as in the Chapter 4 project. contacts.ts holds the Contact record, connectDatabase, userMessage, reportError, Lesson 5.6's validators, printContact, listContacts, and one new function, insertContact, which inserts one checked contact and returns its new id, or throws. contactFiles.ts, new in this lesson (Lesson 5.8 adds the export to it), holds importContacts, its one exported function, and isPlainName, readRows, isHeader, and importRow</w:t>
      </w:r>
      <w:r>
        <w:t>. main.ts holds readAnswer, runImport, and the loop.</w:t>
      </w:r>
    </w:p>
    <w:p w14:paraId="3EE0DAA0" w14:textId="77777777" w:rsidR="00E266FF" w:rsidRDefault="00E266FF">
      <w:pPr>
        <w:keepNext/>
      </w:pPr>
    </w:p>
    <w:p w14:paraId="532FFA33" w14:textId="77777777" w:rsidR="00E266FF" w:rsidRDefault="004A24FF">
      <w:pPr>
        <w:pStyle w:val="Heading3"/>
      </w:pPr>
      <w:r>
        <w:t>typescript/src/contacts.ts</w:t>
      </w:r>
    </w:p>
    <w:p w14:paraId="729E5AB4" w14:textId="77777777" w:rsidR="00E266FF" w:rsidRDefault="004A24FF">
      <w:pPr>
        <w:pStyle w:val="SourceCode"/>
        <w:keepNext/>
      </w:pPr>
      <w:r>
        <w:t>// The contacts module: the Contact record, the SQL, and every step that</w:t>
      </w:r>
    </w:p>
    <w:p w14:paraId="400AA5F9" w14:textId="77777777" w:rsidR="00E266FF" w:rsidRDefault="004A24FF">
      <w:pPr>
        <w:pStyle w:val="SourceCode"/>
        <w:keepNext/>
      </w:pPr>
      <w:r>
        <w:t>// talks to the database. It reads no input; main.ts asks the questions.</w:t>
      </w:r>
    </w:p>
    <w:p w14:paraId="738E2196" w14:textId="77777777" w:rsidR="00E266FF" w:rsidRDefault="004A24FF">
      <w:pPr>
        <w:pStyle w:val="SourceCode"/>
      </w:pPr>
      <w:r>
        <w:t>// Remember, import ... from names what this file uses; mysql2/promise is</w:t>
      </w:r>
    </w:p>
    <w:p w14:paraId="2EAB796B" w14:textId="77777777" w:rsidR="00E266FF" w:rsidRDefault="004A24FF">
      <w:pPr>
        <w:pStyle w:val="SourceCode"/>
      </w:pPr>
      <w:r>
        <w:t>// the MySQL connector's form that works with await, and export lets</w:t>
      </w:r>
    </w:p>
    <w:p w14:paraId="035DD684" w14:textId="77777777" w:rsidR="00E266FF" w:rsidRDefault="004A24FF">
      <w:pPr>
        <w:pStyle w:val="SourceCode"/>
      </w:pPr>
      <w:r>
        <w:t>// the other files use a name.</w:t>
      </w:r>
    </w:p>
    <w:p w14:paraId="41FB34DC" w14:textId="77777777" w:rsidR="00E266FF" w:rsidRDefault="004A24FF">
      <w:pPr>
        <w:pStyle w:val="SourceCode"/>
      </w:pPr>
      <w:r>
        <w:t>import mysql from "mysql2/promise";</w:t>
      </w:r>
    </w:p>
    <w:p w14:paraId="5D27AA85" w14:textId="77777777" w:rsidR="00E266FF" w:rsidRDefault="004A24FF">
      <w:pPr>
        <w:pStyle w:val="SourceCode"/>
      </w:pPr>
      <w:r>
        <w:t>import type {</w:t>
      </w:r>
    </w:p>
    <w:p w14:paraId="55C59EE9" w14:textId="77777777" w:rsidR="00E266FF" w:rsidRDefault="004A24FF">
      <w:pPr>
        <w:pStyle w:val="SourceCode"/>
      </w:pPr>
      <w:r>
        <w:t xml:space="preserve">    Connection,</w:t>
      </w:r>
    </w:p>
    <w:p w14:paraId="196E2E62" w14:textId="77777777" w:rsidR="00E266FF" w:rsidRDefault="004A24FF">
      <w:pPr>
        <w:pStyle w:val="SourceCode"/>
      </w:pPr>
      <w:r>
        <w:t xml:space="preserve">    ResultSetHeader,</w:t>
      </w:r>
    </w:p>
    <w:p w14:paraId="32F621FF" w14:textId="77777777" w:rsidR="00E266FF" w:rsidRDefault="004A24FF">
      <w:pPr>
        <w:pStyle w:val="SourceCode"/>
      </w:pPr>
      <w:r>
        <w:t xml:space="preserve">    RowDataPacket,</w:t>
      </w:r>
    </w:p>
    <w:p w14:paraId="2782F68D" w14:textId="77777777" w:rsidR="00E266FF" w:rsidRDefault="004A24FF">
      <w:pPr>
        <w:pStyle w:val="SourceCode"/>
      </w:pPr>
      <w:r>
        <w:t>} from "mysql2/promise";</w:t>
      </w:r>
    </w:p>
    <w:p w14:paraId="66393A90" w14:textId="77777777" w:rsidR="00E266FF" w:rsidRDefault="00E266FF">
      <w:pPr>
        <w:pStyle w:val="SourceCode"/>
      </w:pPr>
    </w:p>
    <w:p w14:paraId="3C88A11F" w14:textId="77777777" w:rsidR="00E266FF" w:rsidRDefault="004A24FF">
      <w:pPr>
        <w:pStyle w:val="SourceCode"/>
      </w:pPr>
      <w:r>
        <w:t>// The lesson server, account, and database. Remember, const values never</w:t>
      </w:r>
    </w:p>
    <w:p w14:paraId="6099F0EF" w14:textId="77777777" w:rsidR="00E266FF" w:rsidRDefault="004A24FF">
      <w:pPr>
        <w:pStyle w:val="SourceCode"/>
      </w:pPr>
      <w:r>
        <w:t>// change.</w:t>
      </w:r>
    </w:p>
    <w:p w14:paraId="0CBCF664" w14:textId="77777777" w:rsidR="00E266FF" w:rsidRDefault="004A24FF">
      <w:pPr>
        <w:pStyle w:val="SourceCode"/>
      </w:pPr>
      <w:r>
        <w:t>const HOST: string = "127.0.0.1";</w:t>
      </w:r>
    </w:p>
    <w:p w14:paraId="48450D94" w14:textId="77777777" w:rsidR="00E266FF" w:rsidRDefault="004A24FF">
      <w:pPr>
        <w:pStyle w:val="SourceCode"/>
      </w:pPr>
      <w:r>
        <w:t>const PORT: number = 3306;</w:t>
      </w:r>
    </w:p>
    <w:p w14:paraId="1C26C9E6" w14:textId="77777777" w:rsidR="00E266FF" w:rsidRDefault="004A24FF">
      <w:pPr>
        <w:pStyle w:val="SourceCode"/>
      </w:pPr>
      <w:r>
        <w:t>const USER: string = "devuser";</w:t>
      </w:r>
    </w:p>
    <w:p w14:paraId="171C3BF2" w14:textId="77777777" w:rsidR="00E266FF" w:rsidRDefault="004A24FF">
      <w:pPr>
        <w:pStyle w:val="SourceCode"/>
      </w:pPr>
      <w:r>
        <w:t>export const DATABASE: string = "spa_contacts";</w:t>
      </w:r>
    </w:p>
    <w:p w14:paraId="31348004" w14:textId="77777777" w:rsidR="00E266FF" w:rsidRDefault="00E266FF">
      <w:pPr>
        <w:pStyle w:val="SourceCode"/>
      </w:pPr>
    </w:p>
    <w:p w14:paraId="461FEFC5" w14:textId="77777777" w:rsidR="00E266FF" w:rsidRDefault="004A24FF">
      <w:pPr>
        <w:pStyle w:val="SourceCode"/>
      </w:pPr>
      <w:r>
        <w:t>// Reading every contact. Remember, ORDER BY name, id sorts by name and</w:t>
      </w:r>
    </w:p>
    <w:p w14:paraId="523E3BFF" w14:textId="77777777" w:rsidR="00E266FF" w:rsidRDefault="004A24FF">
      <w:pPr>
        <w:pStyle w:val="SourceCode"/>
      </w:pPr>
      <w:r>
        <w:t>// settles equal names by the unique id (Lesson 4.10).</w:t>
      </w:r>
    </w:p>
    <w:p w14:paraId="389080E6" w14:textId="77777777" w:rsidR="00E266FF" w:rsidRDefault="004A24FF">
      <w:pPr>
        <w:pStyle w:val="SourceCode"/>
      </w:pPr>
      <w:r>
        <w:t>const SELECT_CONTACTS: string =</w:t>
      </w:r>
    </w:p>
    <w:p w14:paraId="1AADDA8A" w14:textId="77777777" w:rsidR="00E266FF" w:rsidRDefault="004A24FF">
      <w:pPr>
        <w:pStyle w:val="SourceCode"/>
      </w:pPr>
      <w:r>
        <w:t xml:space="preserve">    "SELECT id, name, email, phone FROM contacts_typescript ORDER BY name, id";</w:t>
      </w:r>
    </w:p>
    <w:p w14:paraId="1AA59197" w14:textId="77777777" w:rsidR="00E266FF" w:rsidRDefault="004A24FF">
      <w:pPr>
        <w:pStyle w:val="SourceCode"/>
      </w:pPr>
      <w:r>
        <w:t>// Adding one contact (Lesson 5.1); each ? is a placeholder (Lesson 4.5).</w:t>
      </w:r>
    </w:p>
    <w:p w14:paraId="5CCEFCD6" w14:textId="77777777" w:rsidR="00E266FF" w:rsidRDefault="004A24FF">
      <w:pPr>
        <w:pStyle w:val="SourceCode"/>
      </w:pPr>
      <w:r>
        <w:t>const INSERT_CONTACT: string =</w:t>
      </w:r>
    </w:p>
    <w:p w14:paraId="0BC67350" w14:textId="77777777" w:rsidR="00E266FF" w:rsidRDefault="004A24FF">
      <w:pPr>
        <w:pStyle w:val="SourceCode"/>
      </w:pPr>
      <w:r>
        <w:t xml:space="preserve">    "INSERT INTO contacts_typescript (name, email, phone) VALUES (?, ?, ?)";</w:t>
      </w:r>
    </w:p>
    <w:p w14:paraId="5742882C" w14:textId="77777777" w:rsidR="00E266FF" w:rsidRDefault="00E266FF">
      <w:pPr>
        <w:pStyle w:val="SourceCode"/>
      </w:pPr>
    </w:p>
    <w:p w14:paraId="2E6EDE19" w14:textId="77777777" w:rsidR="00E266FF" w:rsidRDefault="004A24FF">
      <w:pPr>
        <w:pStyle w:val="SourceCode"/>
      </w:pPr>
      <w:r>
        <w:t>// The column limits and the characters a phone may hold (Lesson 5.6).</w:t>
      </w:r>
    </w:p>
    <w:p w14:paraId="6E4B1DF3" w14:textId="77777777" w:rsidR="00E266FF" w:rsidRDefault="004A24FF">
      <w:pPr>
        <w:pStyle w:val="SourceCode"/>
      </w:pPr>
      <w:r>
        <w:t>const NAME_LIMIT: number = 100;</w:t>
      </w:r>
    </w:p>
    <w:p w14:paraId="52C8EE4F" w14:textId="77777777" w:rsidR="00E266FF" w:rsidRDefault="004A24FF">
      <w:pPr>
        <w:pStyle w:val="SourceCode"/>
      </w:pPr>
      <w:r>
        <w:t>const EMAIL_LIMIT: number = 254;</w:t>
      </w:r>
    </w:p>
    <w:p w14:paraId="016B306F" w14:textId="77777777" w:rsidR="00E266FF" w:rsidRDefault="004A24FF">
      <w:pPr>
        <w:pStyle w:val="SourceCode"/>
      </w:pPr>
      <w:r>
        <w:t>const PHONE_LIMIT: number = 20;</w:t>
      </w:r>
    </w:p>
    <w:p w14:paraId="082DBCBD" w14:textId="77777777" w:rsidR="00E266FF" w:rsidRDefault="004A24FF">
      <w:pPr>
        <w:pStyle w:val="SourceCode"/>
      </w:pPr>
      <w:r>
        <w:t>const PHONE_CHARACTERS: string = "0123456789 +-()";</w:t>
      </w:r>
    </w:p>
    <w:p w14:paraId="5DAE4ACB" w14:textId="77777777" w:rsidR="00E266FF" w:rsidRDefault="00E266FF">
      <w:pPr>
        <w:pStyle w:val="SourceCode"/>
      </w:pPr>
    </w:p>
    <w:p w14:paraId="02783291" w14:textId="77777777" w:rsidR="00E266FF" w:rsidRDefault="004A24FF">
      <w:pPr>
        <w:pStyle w:val="SourceCode"/>
      </w:pPr>
      <w:r>
        <w:t>// One contact, as Lesson 4.6 mapped it. Remember, phone is null when the</w:t>
      </w:r>
    </w:p>
    <w:p w14:paraId="5838942E" w14:textId="77777777" w:rsidR="00E266FF" w:rsidRDefault="004A24FF">
      <w:pPr>
        <w:pStyle w:val="SourceCode"/>
      </w:pPr>
      <w:r>
        <w:t>// column was NULL, and the constructor fills the new instance's fields.</w:t>
      </w:r>
    </w:p>
    <w:p w14:paraId="0D9988B3" w14:textId="77777777" w:rsidR="00E266FF" w:rsidRDefault="004A24FF">
      <w:pPr>
        <w:pStyle w:val="SourceCode"/>
      </w:pPr>
      <w:r>
        <w:t>export class Contact {</w:t>
      </w:r>
    </w:p>
    <w:p w14:paraId="561DF94B" w14:textId="77777777" w:rsidR="00E266FF" w:rsidRDefault="004A24FF">
      <w:pPr>
        <w:pStyle w:val="SourceCode"/>
      </w:pPr>
      <w:r>
        <w:t xml:space="preserve">    id: number;</w:t>
      </w:r>
    </w:p>
    <w:p w14:paraId="56F189E9" w14:textId="77777777" w:rsidR="00E266FF" w:rsidRDefault="004A24FF">
      <w:pPr>
        <w:pStyle w:val="SourceCode"/>
      </w:pPr>
      <w:r>
        <w:t xml:space="preserve">    fullName: string;</w:t>
      </w:r>
    </w:p>
    <w:p w14:paraId="0B449D6B" w14:textId="77777777" w:rsidR="00E266FF" w:rsidRDefault="004A24FF">
      <w:pPr>
        <w:pStyle w:val="SourceCode"/>
      </w:pPr>
      <w:r>
        <w:t xml:space="preserve">    email: string;</w:t>
      </w:r>
    </w:p>
    <w:p w14:paraId="6257C951" w14:textId="77777777" w:rsidR="00E266FF" w:rsidRDefault="004A24FF">
      <w:pPr>
        <w:pStyle w:val="SourceCode"/>
      </w:pPr>
      <w:r>
        <w:t xml:space="preserve">    phone: string | null;</w:t>
      </w:r>
    </w:p>
    <w:p w14:paraId="5CD31226" w14:textId="77777777" w:rsidR="00E266FF" w:rsidRDefault="00E266FF">
      <w:pPr>
        <w:pStyle w:val="SourceCode"/>
      </w:pPr>
    </w:p>
    <w:p w14:paraId="286C20F6" w14:textId="77777777" w:rsidR="00E266FF" w:rsidRDefault="004A24FF">
      <w:pPr>
        <w:pStyle w:val="SourceCode"/>
      </w:pPr>
      <w:r>
        <w:t xml:space="preserve">    constructor(id: number, fullName: string, email: string,</w:t>
      </w:r>
    </w:p>
    <w:p w14:paraId="57393915" w14:textId="77777777" w:rsidR="00E266FF" w:rsidRDefault="004A24FF">
      <w:pPr>
        <w:pStyle w:val="SourceCode"/>
      </w:pPr>
      <w:r>
        <w:t xml:space="preserve">                phone: string | null) {</w:t>
      </w:r>
    </w:p>
    <w:p w14:paraId="494FD1EA" w14:textId="77777777" w:rsidR="00E266FF" w:rsidRDefault="004A24FF">
      <w:pPr>
        <w:pStyle w:val="SourceCode"/>
      </w:pPr>
      <w:r>
        <w:t xml:space="preserve">        this.id = id;</w:t>
      </w:r>
    </w:p>
    <w:p w14:paraId="1634DE72" w14:textId="77777777" w:rsidR="00E266FF" w:rsidRDefault="004A24FF">
      <w:pPr>
        <w:pStyle w:val="SourceCode"/>
      </w:pPr>
      <w:r>
        <w:t xml:space="preserve">        this.fullName = fullName;</w:t>
      </w:r>
    </w:p>
    <w:p w14:paraId="05466621" w14:textId="77777777" w:rsidR="00E266FF" w:rsidRDefault="004A24FF">
      <w:pPr>
        <w:pStyle w:val="SourceCode"/>
      </w:pPr>
      <w:r>
        <w:t xml:space="preserve">        this.email = email;</w:t>
      </w:r>
    </w:p>
    <w:p w14:paraId="78C8A1A1" w14:textId="77777777" w:rsidR="00E266FF" w:rsidRDefault="004A24FF">
      <w:pPr>
        <w:pStyle w:val="SourceCode"/>
      </w:pPr>
      <w:r>
        <w:t xml:space="preserve">        this.phone = phone;</w:t>
      </w:r>
    </w:p>
    <w:p w14:paraId="43ED8CAF" w14:textId="77777777" w:rsidR="00E266FF" w:rsidRDefault="004A24FF">
      <w:pPr>
        <w:pStyle w:val="SourceCode"/>
      </w:pPr>
      <w:r>
        <w:t xml:space="preserve">    }</w:t>
      </w:r>
    </w:p>
    <w:p w14:paraId="0B3ADE55" w14:textId="77777777" w:rsidR="00E266FF" w:rsidRDefault="004A24FF">
      <w:pPr>
        <w:pStyle w:val="SourceCode"/>
      </w:pPr>
      <w:r>
        <w:t>}</w:t>
      </w:r>
    </w:p>
    <w:p w14:paraId="6C7024AA" w14:textId="77777777" w:rsidR="00E266FF" w:rsidRDefault="00E266FF">
      <w:pPr>
        <w:pStyle w:val="SourceCode"/>
      </w:pPr>
    </w:p>
    <w:p w14:paraId="253B7A08" w14:textId="77777777" w:rsidR="00E266FF" w:rsidRDefault="004A24FF">
      <w:pPr>
        <w:pStyle w:val="SourceCode"/>
      </w:pPr>
      <w:r>
        <w:t>// Remember, connectDatabase (Lesson 4.14) connects with the database</w:t>
      </w:r>
    </w:p>
    <w:p w14:paraId="75C54A83" w14:textId="77777777" w:rsidR="00E266FF" w:rsidRDefault="004A24FF">
      <w:pPr>
        <w:pStyle w:val="SourceCode"/>
      </w:pPr>
      <w:r>
        <w:t>// setting and lets mysql2's own Error through, so reportError can read</w:t>
      </w:r>
    </w:p>
    <w:p w14:paraId="2CC879FA" w14:textId="77777777" w:rsidR="00E266FF" w:rsidRDefault="004A24FF">
      <w:pPr>
        <w:pStyle w:val="SourceCode"/>
      </w:pPr>
      <w:r>
        <w:t>// it. FOUND_ROWS counts the rows a statement matched (Lesson 4.7).</w:t>
      </w:r>
    </w:p>
    <w:p w14:paraId="21FC455D" w14:textId="77777777" w:rsidR="00E266FF" w:rsidRDefault="004A24FF">
      <w:pPr>
        <w:pStyle w:val="SourceCode"/>
      </w:pPr>
      <w:r>
        <w:t>export async function connectDatabase(</w:t>
      </w:r>
    </w:p>
    <w:p w14:paraId="65FDB695" w14:textId="77777777" w:rsidR="00E266FF" w:rsidRDefault="004A24FF">
      <w:pPr>
        <w:pStyle w:val="SourceCode"/>
      </w:pPr>
      <w:r>
        <w:t xml:space="preserve">    password: string,</w:t>
      </w:r>
    </w:p>
    <w:p w14:paraId="51525C00" w14:textId="77777777" w:rsidR="00E266FF" w:rsidRDefault="004A24FF">
      <w:pPr>
        <w:pStyle w:val="SourceCode"/>
      </w:pPr>
      <w:r>
        <w:t>): Promise&lt;Connection&gt; {</w:t>
      </w:r>
    </w:p>
    <w:p w14:paraId="5FA05F17" w14:textId="77777777" w:rsidR="00E266FF" w:rsidRDefault="004A24FF">
      <w:pPr>
        <w:pStyle w:val="SourceCode"/>
      </w:pPr>
      <w:r>
        <w:t xml:space="preserve">    return await mysql.createConnection({</w:t>
      </w:r>
    </w:p>
    <w:p w14:paraId="266CCF32" w14:textId="77777777" w:rsidR="00E266FF" w:rsidRDefault="004A24FF">
      <w:pPr>
        <w:pStyle w:val="SourceCode"/>
      </w:pPr>
      <w:r>
        <w:t xml:space="preserve">        host: HOST,</w:t>
      </w:r>
    </w:p>
    <w:p w14:paraId="375582D6" w14:textId="77777777" w:rsidR="00E266FF" w:rsidRDefault="004A24FF">
      <w:pPr>
        <w:pStyle w:val="SourceCode"/>
      </w:pPr>
      <w:r>
        <w:t xml:space="preserve">        port: PORT,</w:t>
      </w:r>
    </w:p>
    <w:p w14:paraId="66892521" w14:textId="77777777" w:rsidR="00E266FF" w:rsidRDefault="004A24FF">
      <w:pPr>
        <w:pStyle w:val="SourceCode"/>
      </w:pPr>
      <w:r>
        <w:t xml:space="preserve">        user: USER,</w:t>
      </w:r>
    </w:p>
    <w:p w14:paraId="36625794" w14:textId="77777777" w:rsidR="00E266FF" w:rsidRDefault="004A24FF">
      <w:pPr>
        <w:pStyle w:val="SourceCode"/>
      </w:pPr>
      <w:r>
        <w:t xml:space="preserve">        password: password,</w:t>
      </w:r>
    </w:p>
    <w:p w14:paraId="75C69484" w14:textId="77777777" w:rsidR="00E266FF" w:rsidRDefault="004A24FF">
      <w:pPr>
        <w:pStyle w:val="SourceCode"/>
      </w:pPr>
      <w:r>
        <w:t xml:space="preserve">        database: DATABASE,</w:t>
      </w:r>
    </w:p>
    <w:p w14:paraId="5E3C7E4B" w14:textId="77777777" w:rsidR="00E266FF" w:rsidRDefault="004A24FF">
      <w:pPr>
        <w:pStyle w:val="SourceCode"/>
      </w:pPr>
      <w:r>
        <w:t xml:space="preserve">        flags: ["FOUND_ROWS"],</w:t>
      </w:r>
    </w:p>
    <w:p w14:paraId="51C5E447" w14:textId="77777777" w:rsidR="00E266FF" w:rsidRDefault="004A24FF">
      <w:pPr>
        <w:pStyle w:val="SourceCode"/>
      </w:pPr>
      <w:r>
        <w:t xml:space="preserve">    });</w:t>
      </w:r>
    </w:p>
    <w:p w14:paraId="2FD35A40" w14:textId="77777777" w:rsidR="00E266FF" w:rsidRDefault="004A24FF">
      <w:pPr>
        <w:pStyle w:val="SourceCode"/>
      </w:pPr>
      <w:r>
        <w:t>}</w:t>
      </w:r>
    </w:p>
    <w:p w14:paraId="5A3A16A6" w14:textId="77777777" w:rsidR="00E266FF" w:rsidRDefault="00E266FF">
      <w:pPr>
        <w:pStyle w:val="SourceCode"/>
      </w:pPr>
    </w:p>
    <w:p w14:paraId="0183D080" w14:textId="77777777" w:rsidR="00E266FF" w:rsidRDefault="004A24FF">
      <w:pPr>
        <w:pStyle w:val="SourceCode"/>
      </w:pPr>
      <w:r>
        <w:t>// Remember, userMessage turns a number into words, and a number it does</w:t>
      </w:r>
    </w:p>
    <w:p w14:paraId="38E26B15" w14:textId="77777777" w:rsidR="00E266FF" w:rsidRDefault="004A24FF">
      <w:pPr>
        <w:pStyle w:val="SourceCode"/>
      </w:pPr>
      <w:r>
        <w:t>// not expect keeps the server's message (Lesson 4.14). Chapter 5 has no</w:t>
      </w:r>
    </w:p>
    <w:p w14:paraId="6132E164" w14:textId="77777777" w:rsidR="00E266FF" w:rsidRDefault="004A24FF">
      <w:pPr>
        <w:pStyle w:val="SourceCode"/>
      </w:pPr>
      <w:r>
        <w:t>// groups, so 4.14's 1452 is not listed. export lets contactFiles.ts use</w:t>
      </w:r>
    </w:p>
    <w:p w14:paraId="77FD99AF" w14:textId="77777777" w:rsidR="00E266FF" w:rsidRDefault="004A24FF">
      <w:pPr>
        <w:pStyle w:val="SourceCode"/>
      </w:pPr>
      <w:r>
        <w:t>// it too.</w:t>
      </w:r>
    </w:p>
    <w:p w14:paraId="56FDBF0A" w14:textId="77777777" w:rsidR="00E266FF" w:rsidRDefault="004A24FF">
      <w:pPr>
        <w:pStyle w:val="SourceCode"/>
      </w:pPr>
      <w:r>
        <w:t>export function userMessage(errorNumber: number | undefined,</w:t>
      </w:r>
    </w:p>
    <w:p w14:paraId="5F96D532" w14:textId="77777777" w:rsidR="00E266FF" w:rsidRDefault="004A24FF">
      <w:pPr>
        <w:pStyle w:val="SourceCode"/>
      </w:pPr>
      <w:r>
        <w:t xml:space="preserve">                            serverMessage: string): string {</w:t>
      </w:r>
    </w:p>
    <w:p w14:paraId="387DD4F4" w14:textId="77777777" w:rsidR="00E266FF" w:rsidRDefault="004A24FF">
      <w:pPr>
        <w:pStyle w:val="SourceCode"/>
      </w:pPr>
      <w:r>
        <w:t xml:space="preserve">    switch (errorNumber) {</w:t>
      </w:r>
    </w:p>
    <w:p w14:paraId="4E5F5CCC" w14:textId="77777777" w:rsidR="00E266FF" w:rsidRDefault="004A24FF">
      <w:pPr>
        <w:pStyle w:val="SourceCode"/>
      </w:pPr>
      <w:r>
        <w:t xml:space="preserve">        case 1045:</w:t>
      </w:r>
    </w:p>
    <w:p w14:paraId="3B77D4E0" w14:textId="77777777" w:rsidR="00E266FF" w:rsidRDefault="004A24FF">
      <w:pPr>
        <w:pStyle w:val="SourceCode"/>
      </w:pPr>
      <w:r>
        <w:t xml:space="preserve">            return "The database refused the user name or password.";</w:t>
      </w:r>
    </w:p>
    <w:p w14:paraId="7F2E7C3F" w14:textId="77777777" w:rsidR="00E266FF" w:rsidRDefault="004A24FF">
      <w:pPr>
        <w:pStyle w:val="SourceCode"/>
      </w:pPr>
      <w:r>
        <w:t xml:space="preserve">        case 1062:</w:t>
      </w:r>
    </w:p>
    <w:p w14:paraId="35618C27" w14:textId="77777777" w:rsidR="00E266FF" w:rsidRDefault="004A24FF">
      <w:pPr>
        <w:pStyle w:val="SourceCode"/>
      </w:pPr>
      <w:r>
        <w:t xml:space="preserve">            return "That email is already in use.";</w:t>
      </w:r>
    </w:p>
    <w:p w14:paraId="7A4A7308" w14:textId="77777777" w:rsidR="00E266FF" w:rsidRDefault="004A24FF">
      <w:pPr>
        <w:pStyle w:val="SourceCode"/>
      </w:pPr>
      <w:r>
        <w:t xml:space="preserve">        case 1064:</w:t>
      </w:r>
    </w:p>
    <w:p w14:paraId="152BE2F5" w14:textId="77777777" w:rsidR="00E266FF" w:rsidRDefault="004A24FF">
      <w:pPr>
        <w:pStyle w:val="SourceCode"/>
      </w:pPr>
      <w:r>
        <w:t xml:space="preserve">            return "The program's SQL is invalid. Please report this bug.";</w:t>
      </w:r>
    </w:p>
    <w:p w14:paraId="4FAE9DF4" w14:textId="77777777" w:rsidR="00E266FF" w:rsidRDefault="004A24FF">
      <w:pPr>
        <w:pStyle w:val="SourceCode"/>
      </w:pPr>
      <w:r>
        <w:t xml:space="preserve">        default:</w:t>
      </w:r>
    </w:p>
    <w:p w14:paraId="78EE8862" w14:textId="77777777" w:rsidR="00E266FF" w:rsidRDefault="004A24FF">
      <w:pPr>
        <w:pStyle w:val="SourceCode"/>
      </w:pPr>
      <w:r>
        <w:t xml:space="preserve">            return serverMessage;</w:t>
      </w:r>
    </w:p>
    <w:p w14:paraId="71F30345" w14:textId="77777777" w:rsidR="00E266FF" w:rsidRDefault="004A24FF">
      <w:pPr>
        <w:pStyle w:val="SourceCode"/>
      </w:pPr>
      <w:r>
        <w:t xml:space="preserve">    }</w:t>
      </w:r>
    </w:p>
    <w:p w14:paraId="12D16F05" w14:textId="77777777" w:rsidR="00E266FF" w:rsidRDefault="004A24FF">
      <w:pPr>
        <w:pStyle w:val="SourceCode"/>
      </w:pPr>
      <w:r>
        <w:t>}</w:t>
      </w:r>
    </w:p>
    <w:p w14:paraId="079CDD86" w14:textId="77777777" w:rsidR="00E266FF" w:rsidRDefault="00E266FF">
      <w:pPr>
        <w:pStyle w:val="SourceCode"/>
      </w:pPr>
    </w:p>
    <w:p w14:paraId="27EB14D4" w14:textId="77777777" w:rsidR="00E266FF" w:rsidRDefault="004A24FF">
      <w:pPr>
        <w:pStyle w:val="SourceCode"/>
      </w:pPr>
      <w:r>
        <w:t>// Remember, reportError prints the one Error line: errno is a server</w:t>
      </w:r>
    </w:p>
    <w:p w14:paraId="008AD6DF" w14:textId="77777777" w:rsidR="00E266FF" w:rsidRDefault="004A24FF">
      <w:pPr>
        <w:pStyle w:val="SourceCode"/>
      </w:pPr>
      <w:r>
        <w:t>// error's number, and a server that cannot be reached gives Node's code</w:t>
      </w:r>
    </w:p>
    <w:p w14:paraId="6961D1EC" w14:textId="77777777" w:rsidR="00E266FF" w:rsidRDefault="004A24FF">
      <w:pPr>
        <w:pStyle w:val="SourceCode"/>
      </w:pPr>
      <w:r>
        <w:t>// ECONNREFUSED instead (Lesson 4.14). as checks nothing at run time, so</w:t>
      </w:r>
    </w:p>
    <w:p w14:paraId="68BF2B51" w14:textId="77777777" w:rsidR="00E266FF" w:rsidRDefault="004A24FF">
      <w:pPr>
        <w:pStyle w:val="SourceCode"/>
      </w:pPr>
      <w:r>
        <w:t>// instanceof Error comes first.</w:t>
      </w:r>
    </w:p>
    <w:p w14:paraId="08EDACE7" w14:textId="77777777" w:rsidR="00E266FF" w:rsidRDefault="004A24FF">
      <w:pPr>
        <w:pStyle w:val="SourceCode"/>
      </w:pPr>
      <w:r>
        <w:t>export function reportError(error: unknown): void {</w:t>
      </w:r>
    </w:p>
    <w:p w14:paraId="210ED1AB" w14:textId="77777777" w:rsidR="00E266FF" w:rsidRDefault="004A24FF">
      <w:pPr>
        <w:pStyle w:val="SourceCode"/>
      </w:pPr>
      <w:r>
        <w:t xml:space="preserve">    if (!(error instanceof Error)) {</w:t>
      </w:r>
    </w:p>
    <w:p w14:paraId="508E45FE" w14:textId="77777777" w:rsidR="00E266FF" w:rsidRDefault="004A24FF">
      <w:pPr>
        <w:pStyle w:val="SourceCode"/>
      </w:pPr>
      <w:r>
        <w:t xml:space="preserve">        console.error("Error: unknown reason");</w:t>
      </w:r>
    </w:p>
    <w:p w14:paraId="7D1FF5F0" w14:textId="77777777" w:rsidR="00E266FF" w:rsidRDefault="004A24FF">
      <w:pPr>
        <w:pStyle w:val="SourceCode"/>
      </w:pPr>
      <w:r>
        <w:t xml:space="preserve">        return;</w:t>
      </w:r>
    </w:p>
    <w:p w14:paraId="4E2B0221" w14:textId="77777777" w:rsidR="00E266FF" w:rsidRDefault="004A24FF">
      <w:pPr>
        <w:pStyle w:val="SourceCode"/>
      </w:pPr>
      <w:r>
        <w:t xml:space="preserve">    }</w:t>
      </w:r>
    </w:p>
    <w:p w14:paraId="62FD9543" w14:textId="77777777" w:rsidR="00E266FF" w:rsidRDefault="004A24FF">
      <w:pPr>
        <w:pStyle w:val="SourceCode"/>
      </w:pPr>
      <w:r>
        <w:t xml:space="preserve">    const failure = error as NodeJS.ErrnoException;</w:t>
      </w:r>
    </w:p>
    <w:p w14:paraId="35540D0C" w14:textId="77777777" w:rsidR="00E266FF" w:rsidRDefault="004A24FF">
      <w:pPr>
        <w:pStyle w:val="SourceCode"/>
      </w:pPr>
      <w:r>
        <w:t xml:space="preserve">    if (failure.code === "ECONNREFUSED") {</w:t>
      </w:r>
    </w:p>
    <w:p w14:paraId="748559CD" w14:textId="77777777" w:rsidR="00E266FF" w:rsidRDefault="004A24FF">
      <w:pPr>
        <w:pStyle w:val="SourceCode"/>
      </w:pPr>
      <w:r>
        <w:t xml:space="preserve">        console.error(</w:t>
      </w:r>
    </w:p>
    <w:p w14:paraId="3AD30283" w14:textId="77777777" w:rsidR="00E266FF" w:rsidRDefault="004A24FF">
      <w:pPr>
        <w:pStyle w:val="SourceCode"/>
      </w:pPr>
      <w:r>
        <w:t xml:space="preserve">            "Error: Cannot reach the database server. Check the host and port.");</w:t>
      </w:r>
    </w:p>
    <w:p w14:paraId="4C142AF0" w14:textId="77777777" w:rsidR="00E266FF" w:rsidRDefault="004A24FF">
      <w:pPr>
        <w:pStyle w:val="SourceCode"/>
      </w:pPr>
      <w:r>
        <w:t xml:space="preserve">    } else {</w:t>
      </w:r>
    </w:p>
    <w:p w14:paraId="3CC020BD" w14:textId="77777777" w:rsidR="00E266FF" w:rsidRDefault="004A24FF">
      <w:pPr>
        <w:pStyle w:val="SourceCode"/>
      </w:pPr>
      <w:r>
        <w:t xml:space="preserve">        console.error(`Error: ${userMessage(failure.errno, error.message)}`);</w:t>
      </w:r>
    </w:p>
    <w:p w14:paraId="31B4CD8D" w14:textId="77777777" w:rsidR="00E266FF" w:rsidRDefault="004A24FF">
      <w:pPr>
        <w:pStyle w:val="SourceCode"/>
      </w:pPr>
      <w:r>
        <w:t xml:space="preserve">    }</w:t>
      </w:r>
    </w:p>
    <w:p w14:paraId="003E5A5E" w14:textId="77777777" w:rsidR="00E266FF" w:rsidRDefault="004A24FF">
      <w:pPr>
        <w:pStyle w:val="SourceCode"/>
      </w:pPr>
      <w:r>
        <w:t>}</w:t>
      </w:r>
    </w:p>
    <w:p w14:paraId="731D67D7" w14:textId="77777777" w:rsidR="00E266FF" w:rsidRDefault="00E266FF">
      <w:pPr>
        <w:pStyle w:val="SourceCode"/>
      </w:pPr>
    </w:p>
    <w:p w14:paraId="4A259CF1" w14:textId="77777777" w:rsidR="00E266FF" w:rsidRDefault="004A24FF">
      <w:pPr>
        <w:pStyle w:val="SourceCode"/>
      </w:pPr>
      <w:r>
        <w:t>// Counts characters as a VARCHAR column does: for ... of steps through</w:t>
      </w:r>
    </w:p>
    <w:p w14:paraId="200298C1" w14:textId="77777777" w:rsidR="00E266FF" w:rsidRDefault="004A24FF">
      <w:pPr>
        <w:pStyle w:val="SourceCode"/>
      </w:pPr>
      <w:r>
        <w:t>// the text one whole character at a time, while length counts UTF-16</w:t>
      </w:r>
    </w:p>
    <w:p w14:paraId="1EAAD75E" w14:textId="77777777" w:rsidR="00E266FF" w:rsidRDefault="004A24FF">
      <w:pPr>
        <w:pStyle w:val="SourceCode"/>
      </w:pPr>
      <w:r>
        <w:t>// units. The loop never reads character; it only counts the steps.</w:t>
      </w:r>
    </w:p>
    <w:p w14:paraId="1B14EDEB" w14:textId="77777777" w:rsidR="00E266FF" w:rsidRDefault="004A24FF">
      <w:pPr>
        <w:pStyle w:val="SourceCode"/>
      </w:pPr>
      <w:r>
        <w:t>export function countCharacters(measuredText: string): number {</w:t>
      </w:r>
    </w:p>
    <w:p w14:paraId="0CF80FC4" w14:textId="77777777" w:rsidR="00E266FF" w:rsidRDefault="004A24FF">
      <w:pPr>
        <w:pStyle w:val="SourceCode"/>
      </w:pPr>
      <w:r>
        <w:t xml:space="preserve">    let count: number = 0;</w:t>
      </w:r>
    </w:p>
    <w:p w14:paraId="238178F1" w14:textId="77777777" w:rsidR="00E266FF" w:rsidRDefault="004A24FF">
      <w:pPr>
        <w:pStyle w:val="SourceCode"/>
      </w:pPr>
      <w:r>
        <w:t xml:space="preserve">    for (const character of measuredText) {</w:t>
      </w:r>
    </w:p>
    <w:p w14:paraId="39098BDE" w14:textId="77777777" w:rsidR="00E266FF" w:rsidRDefault="004A24FF">
      <w:pPr>
        <w:pStyle w:val="SourceCode"/>
      </w:pPr>
      <w:r>
        <w:t xml:space="preserve">        count++;</w:t>
      </w:r>
    </w:p>
    <w:p w14:paraId="3E47A714" w14:textId="77777777" w:rsidR="00E266FF" w:rsidRDefault="004A24FF">
      <w:pPr>
        <w:pStyle w:val="SourceCode"/>
      </w:pPr>
      <w:r>
        <w:t xml:space="preserve">    }</w:t>
      </w:r>
    </w:p>
    <w:p w14:paraId="5DE18587" w14:textId="77777777" w:rsidR="00E266FF" w:rsidRDefault="004A24FF">
      <w:pPr>
        <w:pStyle w:val="SourceCode"/>
      </w:pPr>
      <w:r>
        <w:t xml:space="preserve">    return count;</w:t>
      </w:r>
    </w:p>
    <w:p w14:paraId="2FCC6F06" w14:textId="77777777" w:rsidR="00E266FF" w:rsidRDefault="004A24FF">
      <w:pPr>
        <w:pStyle w:val="SourceCode"/>
      </w:pPr>
      <w:r>
        <w:t>}</w:t>
      </w:r>
    </w:p>
    <w:p w14:paraId="50CC10FF" w14:textId="77777777" w:rsidR="00E266FF" w:rsidRDefault="00E266FF">
      <w:pPr>
        <w:pStyle w:val="SourceCode"/>
      </w:pPr>
    </w:p>
    <w:p w14:paraId="3FB4DBFB" w14:textId="77777777" w:rsidR="00E266FF" w:rsidRDefault="004A24FF">
      <w:pPr>
        <w:pStyle w:val="SourceCode"/>
      </w:pPr>
      <w:r>
        <w:t>// Checks a trimmed email: required, at most 254 characters, no spaces,</w:t>
      </w:r>
    </w:p>
    <w:p w14:paraId="186801C1" w14:textId="77777777" w:rsidR="00E266FF" w:rsidRDefault="004A24FF">
      <w:pPr>
        <w:pStyle w:val="SourceCode"/>
      </w:pPr>
      <w:r>
        <w:t>// one @ with text before it, and a dot after the @ that is neither right</w:t>
      </w:r>
    </w:p>
    <w:p w14:paraId="69180D39" w14:textId="77777777" w:rsidR="00E266FF" w:rsidRDefault="004A24FF">
      <w:pPr>
        <w:pStyle w:val="SourceCode"/>
      </w:pPr>
      <w:r>
        <w:t>// after it nor the last character. Returns the first problem, or "".</w:t>
      </w:r>
    </w:p>
    <w:p w14:paraId="5AC021D1" w14:textId="77777777" w:rsidR="00E266FF" w:rsidRDefault="004A24FF">
      <w:pPr>
        <w:pStyle w:val="SourceCode"/>
      </w:pPr>
      <w:r>
        <w:t>export function validateEmail(email: string): string {</w:t>
      </w:r>
    </w:p>
    <w:p w14:paraId="17DE2E2A" w14:textId="77777777" w:rsidR="00E266FF" w:rsidRDefault="004A24FF">
      <w:pPr>
        <w:pStyle w:val="SourceCode"/>
      </w:pPr>
      <w:r>
        <w:t xml:space="preserve">    if (email === "") {</w:t>
      </w:r>
    </w:p>
    <w:p w14:paraId="419DAF90" w14:textId="77777777" w:rsidR="00E266FF" w:rsidRDefault="004A24FF">
      <w:pPr>
        <w:pStyle w:val="SourceCode"/>
      </w:pPr>
      <w:r>
        <w:t xml:space="preserve">        return "email is required";</w:t>
      </w:r>
    </w:p>
    <w:p w14:paraId="59650AE4" w14:textId="77777777" w:rsidR="00E266FF" w:rsidRDefault="004A24FF">
      <w:pPr>
        <w:pStyle w:val="SourceCode"/>
      </w:pPr>
      <w:r>
        <w:t xml:space="preserve">    }</w:t>
      </w:r>
    </w:p>
    <w:p w14:paraId="145FB608" w14:textId="77777777" w:rsidR="00E266FF" w:rsidRDefault="004A24FF">
      <w:pPr>
        <w:pStyle w:val="SourceCode"/>
      </w:pPr>
      <w:r>
        <w:t xml:space="preserve">    if (countCharacters(email) &gt; EMAIL_LIMIT) {</w:t>
      </w:r>
    </w:p>
    <w:p w14:paraId="36D70548" w14:textId="77777777" w:rsidR="00E266FF" w:rsidRDefault="004A24FF">
      <w:pPr>
        <w:pStyle w:val="SourceCode"/>
      </w:pPr>
      <w:r>
        <w:t xml:space="preserve">        return "email must be at most 254 characters";</w:t>
      </w:r>
    </w:p>
    <w:p w14:paraId="71F273B8" w14:textId="77777777" w:rsidR="00E266FF" w:rsidRDefault="004A24FF">
      <w:pPr>
        <w:pStyle w:val="SourceCode"/>
      </w:pPr>
      <w:r>
        <w:t xml:space="preserve">    }</w:t>
      </w:r>
    </w:p>
    <w:p w14:paraId="7D4E4E81" w14:textId="77777777" w:rsidR="00E266FF" w:rsidRDefault="004A24FF">
      <w:pPr>
        <w:pStyle w:val="SourceCode"/>
      </w:pPr>
      <w:r>
        <w:t xml:space="preserve">    if (email.indexOf(" ") !== -1) {</w:t>
      </w:r>
    </w:p>
    <w:p w14:paraId="4026A406" w14:textId="77777777" w:rsidR="00E266FF" w:rsidRDefault="004A24FF">
      <w:pPr>
        <w:pStyle w:val="SourceCode"/>
      </w:pPr>
      <w:r>
        <w:t xml:space="preserve">        return "email must not contain spaces";</w:t>
      </w:r>
    </w:p>
    <w:p w14:paraId="256F4915" w14:textId="77777777" w:rsidR="00E266FF" w:rsidRDefault="004A24FF">
      <w:pPr>
        <w:pStyle w:val="SourceCode"/>
      </w:pPr>
      <w:r>
        <w:t xml:space="preserve">    }</w:t>
      </w:r>
    </w:p>
    <w:p w14:paraId="3953685F" w14:textId="77777777" w:rsidR="00E266FF" w:rsidRDefault="004A24FF">
      <w:pPr>
        <w:pStyle w:val="SourceCode"/>
      </w:pPr>
      <w:r>
        <w:t xml:space="preserve">    const atSignPosition: number = email.indexOf("@");</w:t>
      </w:r>
    </w:p>
    <w:p w14:paraId="4FD7D1C3" w14:textId="77777777" w:rsidR="00E266FF" w:rsidRDefault="004A24FF">
      <w:pPr>
        <w:pStyle w:val="SourceCode"/>
      </w:pPr>
      <w:r>
        <w:t xml:space="preserve">    if (atSignPosition &lt; 1 || atSignPosition !== email.lastIndexOf("@")) {</w:t>
      </w:r>
    </w:p>
    <w:p w14:paraId="25970A19" w14:textId="77777777" w:rsidR="00E266FF" w:rsidRDefault="004A24FF">
      <w:pPr>
        <w:pStyle w:val="SourceCode"/>
      </w:pPr>
      <w:r>
        <w:t xml:space="preserve">        return "email must have one @ with text before it";</w:t>
      </w:r>
    </w:p>
    <w:p w14:paraId="2E6B15E8" w14:textId="77777777" w:rsidR="00E266FF" w:rsidRDefault="004A24FF">
      <w:pPr>
        <w:pStyle w:val="SourceCode"/>
      </w:pPr>
      <w:r>
        <w:t xml:space="preserve">    }</w:t>
      </w:r>
    </w:p>
    <w:p w14:paraId="5D34414B" w14:textId="77777777" w:rsidR="00E266FF" w:rsidRDefault="004A24FF">
      <w:pPr>
        <w:pStyle w:val="SourceCode"/>
      </w:pPr>
      <w:r>
        <w:t xml:space="preserve">    // Look for a dot inside the domain, never at its first or last</w:t>
      </w:r>
    </w:p>
    <w:p w14:paraId="38B9B62F" w14:textId="77777777" w:rsidR="00E266FF" w:rsidRDefault="004A24FF">
      <w:pPr>
        <w:pStyle w:val="SourceCode"/>
      </w:pPr>
      <w:r>
        <w:t xml:space="preserve">    // position.</w:t>
      </w:r>
    </w:p>
    <w:p w14:paraId="478EFE0B" w14:textId="77777777" w:rsidR="00E266FF" w:rsidRDefault="004A24FF">
      <w:pPr>
        <w:pStyle w:val="SourceCode"/>
      </w:pPr>
      <w:r>
        <w:t xml:space="preserve">    const domain: string = email.substring(atSignPosition + 1);</w:t>
      </w:r>
    </w:p>
    <w:p w14:paraId="53B4C516" w14:textId="77777777" w:rsidR="00E266FF" w:rsidRDefault="004A24FF">
      <w:pPr>
        <w:pStyle w:val="SourceCode"/>
      </w:pPr>
      <w:r>
        <w:t xml:space="preserve">    let hasDot: boolean = false;</w:t>
      </w:r>
    </w:p>
    <w:p w14:paraId="58F9B5B5" w14:textId="77777777" w:rsidR="00E266FF" w:rsidRDefault="004A24FF">
      <w:pPr>
        <w:pStyle w:val="SourceCode"/>
      </w:pPr>
      <w:r>
        <w:t xml:space="preserve">    for (let position = 1; position &lt; domain.length - 1; position++) {</w:t>
      </w:r>
    </w:p>
    <w:p w14:paraId="7EBCBCFD" w14:textId="77777777" w:rsidR="00E266FF" w:rsidRDefault="004A24FF">
      <w:pPr>
        <w:pStyle w:val="SourceCode"/>
      </w:pPr>
      <w:r>
        <w:t xml:space="preserve">        if (domain[position] === ".") {</w:t>
      </w:r>
    </w:p>
    <w:p w14:paraId="29AB26C1" w14:textId="77777777" w:rsidR="00E266FF" w:rsidRDefault="004A24FF">
      <w:pPr>
        <w:pStyle w:val="SourceCode"/>
      </w:pPr>
      <w:r>
        <w:t xml:space="preserve">            hasDot = true;</w:t>
      </w:r>
    </w:p>
    <w:p w14:paraId="25FA82DF" w14:textId="77777777" w:rsidR="00E266FF" w:rsidRDefault="004A24FF">
      <w:pPr>
        <w:pStyle w:val="SourceCode"/>
      </w:pPr>
      <w:r>
        <w:t xml:space="preserve">        }</w:t>
      </w:r>
    </w:p>
    <w:p w14:paraId="167B66CD" w14:textId="77777777" w:rsidR="00E266FF" w:rsidRDefault="004A24FF">
      <w:pPr>
        <w:pStyle w:val="SourceCode"/>
      </w:pPr>
      <w:r>
        <w:t xml:space="preserve">    }</w:t>
      </w:r>
    </w:p>
    <w:p w14:paraId="17238C62" w14:textId="77777777" w:rsidR="00E266FF" w:rsidRDefault="004A24FF">
      <w:pPr>
        <w:pStyle w:val="SourceCode"/>
      </w:pPr>
      <w:r>
        <w:t xml:space="preserve">    if (!hasDot) {</w:t>
      </w:r>
    </w:p>
    <w:p w14:paraId="49CD5122" w14:textId="77777777" w:rsidR="00E266FF" w:rsidRDefault="004A24FF">
      <w:pPr>
        <w:pStyle w:val="SourceCode"/>
      </w:pPr>
      <w:r>
        <w:t xml:space="preserve">        return "email must have a dot after the @, not right after it or last";</w:t>
      </w:r>
    </w:p>
    <w:p w14:paraId="64AE74C5" w14:textId="77777777" w:rsidR="00E266FF" w:rsidRDefault="004A24FF">
      <w:pPr>
        <w:pStyle w:val="SourceCode"/>
      </w:pPr>
      <w:r>
        <w:t xml:space="preserve">    }</w:t>
      </w:r>
    </w:p>
    <w:p w14:paraId="13C2873B" w14:textId="77777777" w:rsidR="00E266FF" w:rsidRDefault="004A24FF">
      <w:pPr>
        <w:pStyle w:val="SourceCode"/>
      </w:pPr>
      <w:r>
        <w:t xml:space="preserve">    return "";</w:t>
      </w:r>
    </w:p>
    <w:p w14:paraId="28CA97DC" w14:textId="77777777" w:rsidR="00E266FF" w:rsidRDefault="004A24FF">
      <w:pPr>
        <w:pStyle w:val="SourceCode"/>
      </w:pPr>
      <w:r>
        <w:t>}</w:t>
      </w:r>
    </w:p>
    <w:p w14:paraId="7F3099F3" w14:textId="77777777" w:rsidR="00E266FF" w:rsidRDefault="00E266FF">
      <w:pPr>
        <w:pStyle w:val="SourceCode"/>
      </w:pPr>
    </w:p>
    <w:p w14:paraId="068F06FA" w14:textId="77777777" w:rsidR="00E266FF" w:rsidRDefault="004A24FF">
      <w:pPr>
        <w:pStyle w:val="SourceCode"/>
      </w:pPr>
      <w:r>
        <w:t>// Remember, validatePhone checks a trimmed phone: required, at most 20</w:t>
      </w:r>
    </w:p>
    <w:p w14:paraId="380B5680" w14:textId="77777777" w:rsidR="00E266FF" w:rsidRDefault="004A24FF">
      <w:pPr>
        <w:pStyle w:val="SourceCode"/>
      </w:pPr>
      <w:r>
        <w:t>// characters, and only digits, spaces, and + - ( ).</w:t>
      </w:r>
    </w:p>
    <w:p w14:paraId="26023063" w14:textId="77777777" w:rsidR="00E266FF" w:rsidRDefault="004A24FF">
      <w:pPr>
        <w:pStyle w:val="SourceCode"/>
      </w:pPr>
      <w:r>
        <w:t>export function validatePhone(phone: string): string {</w:t>
      </w:r>
    </w:p>
    <w:p w14:paraId="3D070F2C" w14:textId="77777777" w:rsidR="00E266FF" w:rsidRDefault="004A24FF">
      <w:pPr>
        <w:pStyle w:val="SourceCode"/>
      </w:pPr>
      <w:r>
        <w:t xml:space="preserve">    if (phone === "") {</w:t>
      </w:r>
    </w:p>
    <w:p w14:paraId="52DDD038" w14:textId="77777777" w:rsidR="00E266FF" w:rsidRDefault="004A24FF">
      <w:pPr>
        <w:pStyle w:val="SourceCode"/>
      </w:pPr>
      <w:r>
        <w:t xml:space="preserve">        return "phone is required";</w:t>
      </w:r>
    </w:p>
    <w:p w14:paraId="2289C7E4" w14:textId="77777777" w:rsidR="00E266FF" w:rsidRDefault="004A24FF">
      <w:pPr>
        <w:pStyle w:val="SourceCode"/>
      </w:pPr>
      <w:r>
        <w:t xml:space="preserve">    }</w:t>
      </w:r>
    </w:p>
    <w:p w14:paraId="1AC63D9D" w14:textId="77777777" w:rsidR="00E266FF" w:rsidRDefault="004A24FF">
      <w:pPr>
        <w:pStyle w:val="SourceCode"/>
      </w:pPr>
      <w:r>
        <w:t xml:space="preserve">    if (countCharacters(phone) &gt; PHONE_LIMIT) {</w:t>
      </w:r>
    </w:p>
    <w:p w14:paraId="423663F6" w14:textId="77777777" w:rsidR="00E266FF" w:rsidRDefault="004A24FF">
      <w:pPr>
        <w:pStyle w:val="SourceCode"/>
      </w:pPr>
      <w:r>
        <w:t xml:space="preserve">        return "phone must be at most 20 characters";</w:t>
      </w:r>
    </w:p>
    <w:p w14:paraId="3BA5A97C" w14:textId="77777777" w:rsidR="00E266FF" w:rsidRDefault="004A24FF">
      <w:pPr>
        <w:pStyle w:val="SourceCode"/>
      </w:pPr>
      <w:r>
        <w:t xml:space="preserve">    }</w:t>
      </w:r>
    </w:p>
    <w:p w14:paraId="5D63E112" w14:textId="77777777" w:rsidR="00E266FF" w:rsidRDefault="004A24FF">
      <w:pPr>
        <w:pStyle w:val="SourceCode"/>
      </w:pPr>
      <w:r>
        <w:t xml:space="preserve">    for (const character of phone) {</w:t>
      </w:r>
    </w:p>
    <w:p w14:paraId="5BBE6660" w14:textId="77777777" w:rsidR="00E266FF" w:rsidRDefault="004A24FF">
      <w:pPr>
        <w:pStyle w:val="SourceCode"/>
      </w:pPr>
      <w:r>
        <w:t xml:space="preserve">        if (PHONE_CHARACTERS.indexOf(character) === -1) {</w:t>
      </w:r>
    </w:p>
    <w:p w14:paraId="326A4DDD" w14:textId="77777777" w:rsidR="00E266FF" w:rsidRDefault="004A24FF">
      <w:pPr>
        <w:pStyle w:val="SourceCode"/>
      </w:pPr>
      <w:r>
        <w:t xml:space="preserve">            return "phone may contain only digits, spaces, and + - ( )";</w:t>
      </w:r>
    </w:p>
    <w:p w14:paraId="3339DAB9" w14:textId="77777777" w:rsidR="00E266FF" w:rsidRDefault="004A24FF">
      <w:pPr>
        <w:pStyle w:val="SourceCode"/>
      </w:pPr>
      <w:r>
        <w:t xml:space="preserve">        }</w:t>
      </w:r>
    </w:p>
    <w:p w14:paraId="4D88B0F7" w14:textId="77777777" w:rsidR="00E266FF" w:rsidRDefault="004A24FF">
      <w:pPr>
        <w:pStyle w:val="SourceCode"/>
      </w:pPr>
      <w:r>
        <w:t xml:space="preserve">    }</w:t>
      </w:r>
    </w:p>
    <w:p w14:paraId="0FF9D1B2" w14:textId="77777777" w:rsidR="00E266FF" w:rsidRDefault="004A24FF">
      <w:pPr>
        <w:pStyle w:val="SourceCode"/>
      </w:pPr>
      <w:r>
        <w:t xml:space="preserve">    return "";</w:t>
      </w:r>
    </w:p>
    <w:p w14:paraId="7DEE4498" w14:textId="77777777" w:rsidR="00E266FF" w:rsidRDefault="004A24FF">
      <w:pPr>
        <w:pStyle w:val="SourceCode"/>
      </w:pPr>
      <w:r>
        <w:t>}</w:t>
      </w:r>
    </w:p>
    <w:p w14:paraId="38CA7E7E" w14:textId="77777777" w:rsidR="00E266FF" w:rsidRDefault="00E266FF">
      <w:pPr>
        <w:pStyle w:val="SourceCode"/>
      </w:pPr>
    </w:p>
    <w:p w14:paraId="4B638A9A" w14:textId="77777777" w:rsidR="00E266FF" w:rsidRDefault="004A24FF">
      <w:pPr>
        <w:pStyle w:val="SourceCode"/>
      </w:pPr>
      <w:r>
        <w:t>// The one contact check that create, update, and import share. An empty</w:t>
      </w:r>
    </w:p>
    <w:p w14:paraId="44C92630" w14:textId="77777777" w:rsidR="00E266FF" w:rsidRDefault="004A24FF">
      <w:pPr>
        <w:pStyle w:val="SourceCode"/>
      </w:pPr>
      <w:r>
        <w:t>// phone means no phone.</w:t>
      </w:r>
    </w:p>
    <w:p w14:paraId="73CADD05" w14:textId="77777777" w:rsidR="00E266FF" w:rsidRDefault="004A24FF">
      <w:pPr>
        <w:pStyle w:val="SourceCode"/>
      </w:pPr>
      <w:r>
        <w:t>export function validateContact(fullName: string, email: string,</w:t>
      </w:r>
    </w:p>
    <w:p w14:paraId="488E0400" w14:textId="77777777" w:rsidR="00E266FF" w:rsidRDefault="004A24FF">
      <w:pPr>
        <w:pStyle w:val="SourceCode"/>
      </w:pPr>
      <w:r>
        <w:t xml:space="preserve">                                phone: string): string {</w:t>
      </w:r>
    </w:p>
    <w:p w14:paraId="0B3C3F28" w14:textId="77777777" w:rsidR="00E266FF" w:rsidRDefault="004A24FF">
      <w:pPr>
        <w:pStyle w:val="SourceCode"/>
      </w:pPr>
      <w:r>
        <w:t xml:space="preserve">    if (fullName === "") {</w:t>
      </w:r>
    </w:p>
    <w:p w14:paraId="214F9C21" w14:textId="77777777" w:rsidR="00E266FF" w:rsidRDefault="004A24FF">
      <w:pPr>
        <w:pStyle w:val="SourceCode"/>
      </w:pPr>
      <w:r>
        <w:t xml:space="preserve">        return "name is required";</w:t>
      </w:r>
    </w:p>
    <w:p w14:paraId="0625531E" w14:textId="77777777" w:rsidR="00E266FF" w:rsidRDefault="004A24FF">
      <w:pPr>
        <w:pStyle w:val="SourceCode"/>
      </w:pPr>
      <w:r>
        <w:t xml:space="preserve">    }</w:t>
      </w:r>
    </w:p>
    <w:p w14:paraId="60F2510E" w14:textId="77777777" w:rsidR="00E266FF" w:rsidRDefault="004A24FF">
      <w:pPr>
        <w:pStyle w:val="SourceCode"/>
      </w:pPr>
      <w:r>
        <w:t xml:space="preserve">    if (countCharacters(fullName) &gt; NAME_LIMIT) {</w:t>
      </w:r>
    </w:p>
    <w:p w14:paraId="4B1C77E7" w14:textId="77777777" w:rsidR="00E266FF" w:rsidRDefault="004A24FF">
      <w:pPr>
        <w:pStyle w:val="SourceCode"/>
      </w:pPr>
      <w:r>
        <w:t xml:space="preserve">        return "name must be at most 100 characters";</w:t>
      </w:r>
    </w:p>
    <w:p w14:paraId="1E30AF63" w14:textId="77777777" w:rsidR="00E266FF" w:rsidRDefault="004A24FF">
      <w:pPr>
        <w:pStyle w:val="SourceCode"/>
      </w:pPr>
      <w:r>
        <w:t xml:space="preserve">    }</w:t>
      </w:r>
    </w:p>
    <w:p w14:paraId="4CC533F8" w14:textId="77777777" w:rsidR="00E266FF" w:rsidRDefault="004A24FF">
      <w:pPr>
        <w:pStyle w:val="SourceCode"/>
      </w:pPr>
      <w:r>
        <w:t xml:space="preserve">    const problem: string = validateEmail(email);</w:t>
      </w:r>
    </w:p>
    <w:p w14:paraId="4467841D" w14:textId="77777777" w:rsidR="00E266FF" w:rsidRDefault="004A24FF">
      <w:pPr>
        <w:pStyle w:val="SourceCode"/>
      </w:pPr>
      <w:r>
        <w:t xml:space="preserve">    if (problem !== "") {</w:t>
      </w:r>
    </w:p>
    <w:p w14:paraId="52443044" w14:textId="77777777" w:rsidR="00E266FF" w:rsidRDefault="004A24FF">
      <w:pPr>
        <w:pStyle w:val="SourceCode"/>
      </w:pPr>
      <w:r>
        <w:t xml:space="preserve">        return problem;</w:t>
      </w:r>
    </w:p>
    <w:p w14:paraId="1CFC717A" w14:textId="77777777" w:rsidR="00E266FF" w:rsidRDefault="004A24FF">
      <w:pPr>
        <w:pStyle w:val="SourceCode"/>
      </w:pPr>
      <w:r>
        <w:t xml:space="preserve">    }</w:t>
      </w:r>
    </w:p>
    <w:p w14:paraId="1B9A27D2" w14:textId="77777777" w:rsidR="00E266FF" w:rsidRDefault="004A24FF">
      <w:pPr>
        <w:pStyle w:val="SourceCode"/>
      </w:pPr>
      <w:r>
        <w:t xml:space="preserve">    if (phone !== "") {</w:t>
      </w:r>
    </w:p>
    <w:p w14:paraId="03F6563F" w14:textId="77777777" w:rsidR="00E266FF" w:rsidRDefault="004A24FF">
      <w:pPr>
        <w:pStyle w:val="SourceCode"/>
      </w:pPr>
      <w:r>
        <w:t xml:space="preserve">        return validatePhone(phone);</w:t>
      </w:r>
    </w:p>
    <w:p w14:paraId="1C574FC8" w14:textId="77777777" w:rsidR="00E266FF" w:rsidRDefault="004A24FF">
      <w:pPr>
        <w:pStyle w:val="SourceCode"/>
      </w:pPr>
      <w:r>
        <w:t xml:space="preserve">    }</w:t>
      </w:r>
    </w:p>
    <w:p w14:paraId="5C9C7B87" w14:textId="77777777" w:rsidR="00E266FF" w:rsidRDefault="004A24FF">
      <w:pPr>
        <w:pStyle w:val="SourceCode"/>
      </w:pPr>
      <w:r>
        <w:t xml:space="preserve">    return "";</w:t>
      </w:r>
    </w:p>
    <w:p w14:paraId="7A3BDC01" w14:textId="77777777" w:rsidR="00E266FF" w:rsidRDefault="004A24FF">
      <w:pPr>
        <w:pStyle w:val="SourceCode"/>
      </w:pPr>
      <w:r>
        <w:t>}</w:t>
      </w:r>
    </w:p>
    <w:p w14:paraId="65741D21" w14:textId="77777777" w:rsidR="00E266FF" w:rsidRDefault="00E266FF">
      <w:pPr>
        <w:pStyle w:val="SourceCode"/>
      </w:pPr>
    </w:p>
    <w:p w14:paraId="328E641D" w14:textId="77777777" w:rsidR="00E266FF" w:rsidRDefault="004A24FF">
      <w:pPr>
        <w:pStyle w:val="SourceCode"/>
      </w:pPr>
      <w:r>
        <w:t>// Remember, contactFromRow maps one row into a Contact (Lesson 4.6); the</w:t>
      </w:r>
    </w:p>
    <w:p w14:paraId="1BA3804F" w14:textId="77777777" w:rsidR="00E266FF" w:rsidRDefault="004A24FF">
      <w:pPr>
        <w:pStyle w:val="SourceCode"/>
      </w:pPr>
      <w:r>
        <w:t>// connector has already turned a NULL phone into null.</w:t>
      </w:r>
    </w:p>
    <w:p w14:paraId="6A7E0D05" w14:textId="77777777" w:rsidR="00E266FF" w:rsidRDefault="004A24FF">
      <w:pPr>
        <w:pStyle w:val="SourceCode"/>
      </w:pPr>
      <w:r>
        <w:t>function contactFromRow(row: RowDataPacket): Contact {</w:t>
      </w:r>
    </w:p>
    <w:p w14:paraId="00C66D1C" w14:textId="77777777" w:rsidR="00E266FF" w:rsidRDefault="004A24FF">
      <w:pPr>
        <w:pStyle w:val="SourceCode"/>
      </w:pPr>
      <w:r>
        <w:t xml:space="preserve">    return new Contact(row.id, row.name, row.email, row.phone);</w:t>
      </w:r>
    </w:p>
    <w:p w14:paraId="57547B0D" w14:textId="77777777" w:rsidR="00E266FF" w:rsidRDefault="004A24FF">
      <w:pPr>
        <w:pStyle w:val="SourceCode"/>
      </w:pPr>
      <w:r>
        <w:t>}</w:t>
      </w:r>
    </w:p>
    <w:p w14:paraId="5F017E2F" w14:textId="77777777" w:rsidR="00E266FF" w:rsidRDefault="00E266FF">
      <w:pPr>
        <w:pStyle w:val="SourceCode"/>
      </w:pPr>
    </w:p>
    <w:p w14:paraId="5752BBEC" w14:textId="77777777" w:rsidR="00E266FF" w:rsidRDefault="004A24FF">
      <w:pPr>
        <w:pStyle w:val="SourceCode"/>
      </w:pPr>
      <w:r>
        <w:t>// Prints one contact on one line, with (no phone) for a missing phone.</w:t>
      </w:r>
    </w:p>
    <w:p w14:paraId="1C002753" w14:textId="77777777" w:rsidR="00E266FF" w:rsidRDefault="004A24FF">
      <w:pPr>
        <w:pStyle w:val="SourceCode"/>
      </w:pPr>
      <w:r>
        <w:t>export function printContact(contact: Contact): void {</w:t>
      </w:r>
    </w:p>
    <w:p w14:paraId="4CF165C8" w14:textId="77777777" w:rsidR="00E266FF" w:rsidRDefault="004A24FF">
      <w:pPr>
        <w:pStyle w:val="SourceCode"/>
      </w:pPr>
      <w:r>
        <w:t xml:space="preserve">    let phoneText: string = "(no phone)";</w:t>
      </w:r>
    </w:p>
    <w:p w14:paraId="63DA8032" w14:textId="77777777" w:rsidR="00E266FF" w:rsidRDefault="004A24FF">
      <w:pPr>
        <w:pStyle w:val="SourceCode"/>
      </w:pPr>
      <w:r>
        <w:t xml:space="preserve">    if (contact.phone !== null) {</w:t>
      </w:r>
    </w:p>
    <w:p w14:paraId="5074F680" w14:textId="77777777" w:rsidR="00E266FF" w:rsidRDefault="004A24FF">
      <w:pPr>
        <w:pStyle w:val="SourceCode"/>
      </w:pPr>
      <w:r>
        <w:t xml:space="preserve">        phoneText = contact.phone;</w:t>
      </w:r>
    </w:p>
    <w:p w14:paraId="32215B67" w14:textId="77777777" w:rsidR="00E266FF" w:rsidRDefault="004A24FF">
      <w:pPr>
        <w:pStyle w:val="SourceCode"/>
      </w:pPr>
      <w:r>
        <w:t xml:space="preserve">    }</w:t>
      </w:r>
    </w:p>
    <w:p w14:paraId="44BC3C29" w14:textId="77777777" w:rsidR="00E266FF" w:rsidRDefault="004A24FF">
      <w:pPr>
        <w:pStyle w:val="SourceCode"/>
      </w:pPr>
      <w:r>
        <w:t xml:space="preserve">    console.log(`  ${contact.id}: ${contact.fullName}, ` +</w:t>
      </w:r>
    </w:p>
    <w:p w14:paraId="045CBE26" w14:textId="77777777" w:rsidR="00E266FF" w:rsidRDefault="004A24FF">
      <w:pPr>
        <w:pStyle w:val="SourceCode"/>
      </w:pPr>
      <w:r>
        <w:t xml:space="preserve">        `${contact.email}, ${phoneText}`);</w:t>
      </w:r>
    </w:p>
    <w:p w14:paraId="74F775B1" w14:textId="77777777" w:rsidR="00E266FF" w:rsidRDefault="004A24FF">
      <w:pPr>
        <w:pStyle w:val="SourceCode"/>
      </w:pPr>
      <w:r>
        <w:t>}</w:t>
      </w:r>
    </w:p>
    <w:p w14:paraId="546B08DA" w14:textId="77777777" w:rsidR="00E266FF" w:rsidRDefault="00E266FF">
      <w:pPr>
        <w:pStyle w:val="SourceCode"/>
      </w:pPr>
    </w:p>
    <w:p w14:paraId="293F6F49" w14:textId="77777777" w:rsidR="00E266FF" w:rsidRDefault="004A24FF">
      <w:pPr>
        <w:pStyle w:val="SourceCode"/>
      </w:pPr>
      <w:r>
        <w:t>// Prints every contact in name order, then the count, or one Error line</w:t>
      </w:r>
    </w:p>
    <w:p w14:paraId="019D0011" w14:textId="77777777" w:rsidR="00E266FF" w:rsidRDefault="004A24FF">
      <w:pPr>
        <w:pStyle w:val="SourceCode"/>
      </w:pPr>
      <w:r>
        <w:t>// when the query failed. An empty table is not an error: the heading, no</w:t>
      </w:r>
    </w:p>
    <w:p w14:paraId="7F1836A8" w14:textId="77777777" w:rsidR="00E266FF" w:rsidRDefault="004A24FF">
      <w:pPr>
        <w:pStyle w:val="SourceCode"/>
      </w:pPr>
      <w:r>
        <w:t>// contact lines, and Contacts: 0. Remember, mysql2 has already read every</w:t>
      </w:r>
    </w:p>
    <w:p w14:paraId="5EF5CADC" w14:textId="77777777" w:rsidR="00E266FF" w:rsidRDefault="004A24FF">
      <w:pPr>
        <w:pStyle w:val="SourceCode"/>
      </w:pPr>
      <w:r>
        <w:t>// row into the array, so there is nothing to free.</w:t>
      </w:r>
    </w:p>
    <w:p w14:paraId="16743AA8" w14:textId="77777777" w:rsidR="00E266FF" w:rsidRDefault="004A24FF">
      <w:pPr>
        <w:pStyle w:val="SourceCode"/>
      </w:pPr>
      <w:r>
        <w:t>export async function listContacts(connection: Connection): Promise&lt;void&gt; {</w:t>
      </w:r>
    </w:p>
    <w:p w14:paraId="03FB059E" w14:textId="77777777" w:rsidR="00E266FF" w:rsidRDefault="004A24FF">
      <w:pPr>
        <w:pStyle w:val="SourceCode"/>
      </w:pPr>
      <w:r>
        <w:t xml:space="preserve">    try {</w:t>
      </w:r>
    </w:p>
    <w:p w14:paraId="501335EB" w14:textId="77777777" w:rsidR="00E266FF" w:rsidRDefault="004A24FF">
      <w:pPr>
        <w:pStyle w:val="SourceCode"/>
      </w:pPr>
      <w:r>
        <w:t xml:space="preserve">        const answer = await connection.query&lt;RowDataPacket[]&gt;(</w:t>
      </w:r>
    </w:p>
    <w:p w14:paraId="0C086911" w14:textId="77777777" w:rsidR="00E266FF" w:rsidRDefault="004A24FF">
      <w:pPr>
        <w:pStyle w:val="SourceCode"/>
      </w:pPr>
      <w:r>
        <w:t xml:space="preserve">            SELECT_CONTACTS);</w:t>
      </w:r>
    </w:p>
    <w:p w14:paraId="39B36BD8" w14:textId="77777777" w:rsidR="00E266FF" w:rsidRDefault="004A24FF">
      <w:pPr>
        <w:pStyle w:val="SourceCode"/>
      </w:pPr>
      <w:r>
        <w:t xml:space="preserve">        const rows: RowDataPacket[] = answer[0];</w:t>
      </w:r>
    </w:p>
    <w:p w14:paraId="333D1FED" w14:textId="77777777" w:rsidR="00E266FF" w:rsidRDefault="004A24FF">
      <w:pPr>
        <w:pStyle w:val="SourceCode"/>
      </w:pPr>
      <w:r>
        <w:t xml:space="preserve">        console.log("Contacts by name:");</w:t>
      </w:r>
    </w:p>
    <w:p w14:paraId="4AFE9480" w14:textId="77777777" w:rsidR="00E266FF" w:rsidRDefault="004A24FF">
      <w:pPr>
        <w:pStyle w:val="SourceCode"/>
      </w:pPr>
      <w:r>
        <w:t xml:space="preserve">        for (const row of rows) {</w:t>
      </w:r>
    </w:p>
    <w:p w14:paraId="2393BE54" w14:textId="77777777" w:rsidR="00E266FF" w:rsidRDefault="004A24FF">
      <w:pPr>
        <w:pStyle w:val="SourceCode"/>
      </w:pPr>
      <w:r>
        <w:t xml:space="preserve">            printContact(contactFromRow(row));</w:t>
      </w:r>
    </w:p>
    <w:p w14:paraId="75F96F75" w14:textId="77777777" w:rsidR="00E266FF" w:rsidRDefault="004A24FF">
      <w:pPr>
        <w:pStyle w:val="SourceCode"/>
      </w:pPr>
      <w:r>
        <w:t xml:space="preserve">        }</w:t>
      </w:r>
    </w:p>
    <w:p w14:paraId="7D35DEA0" w14:textId="77777777" w:rsidR="00E266FF" w:rsidRDefault="004A24FF">
      <w:pPr>
        <w:pStyle w:val="SourceCode"/>
      </w:pPr>
      <w:r>
        <w:t xml:space="preserve">        console.log(`Contacts: ${rows.length}`);</w:t>
      </w:r>
    </w:p>
    <w:p w14:paraId="16AA9B89" w14:textId="77777777" w:rsidR="00E266FF" w:rsidRDefault="004A24FF">
      <w:pPr>
        <w:pStyle w:val="SourceCode"/>
      </w:pPr>
      <w:r>
        <w:t xml:space="preserve">    } catch (error: unknown) {</w:t>
      </w:r>
    </w:p>
    <w:p w14:paraId="2A1D908A" w14:textId="77777777" w:rsidR="00E266FF" w:rsidRDefault="004A24FF">
      <w:pPr>
        <w:pStyle w:val="SourceCode"/>
      </w:pPr>
      <w:r>
        <w:t xml:space="preserve">        reportError(error);</w:t>
      </w:r>
    </w:p>
    <w:p w14:paraId="4B3ED9B2" w14:textId="77777777" w:rsidR="00E266FF" w:rsidRDefault="004A24FF">
      <w:pPr>
        <w:pStyle w:val="SourceCode"/>
      </w:pPr>
      <w:r>
        <w:t xml:space="preserve">    }</w:t>
      </w:r>
    </w:p>
    <w:p w14:paraId="45325A28" w14:textId="77777777" w:rsidR="00E266FF" w:rsidRDefault="004A24FF">
      <w:pPr>
        <w:pStyle w:val="SourceCode"/>
      </w:pPr>
      <w:r>
        <w:t>}</w:t>
      </w:r>
    </w:p>
    <w:p w14:paraId="37B977DD" w14:textId="77777777" w:rsidR="00E266FF" w:rsidRDefault="00E266FF">
      <w:pPr>
        <w:pStyle w:val="SourceCode"/>
      </w:pPr>
    </w:p>
    <w:p w14:paraId="61383020" w14:textId="77777777" w:rsidR="00E266FF" w:rsidRDefault="004A24FF">
      <w:pPr>
        <w:pStyle w:val="SourceCode"/>
      </w:pPr>
      <w:r>
        <w:t>// Inserts one contact whose values are already trimmed and validated, and</w:t>
      </w:r>
    </w:p>
    <w:p w14:paraId="439B2978" w14:textId="77777777" w:rsidR="00E266FF" w:rsidRDefault="004A24FF">
      <w:pPr>
        <w:pStyle w:val="SourceCode"/>
      </w:pPr>
      <w:r>
        <w:t>// returns its new id. This is Lesson 5.1's insert without the read-back</w:t>
      </w:r>
    </w:p>
    <w:p w14:paraId="3292C560" w14:textId="77777777" w:rsidR="00E266FF" w:rsidRDefault="004A24FF">
      <w:pPr>
        <w:pStyle w:val="SourceCode"/>
      </w:pPr>
      <w:r>
        <w:t>// and without printing, so that the import can word every line itself. A</w:t>
      </w:r>
    </w:p>
    <w:p w14:paraId="43AAB31D" w14:textId="77777777" w:rsidR="00E266FF" w:rsidRDefault="004A24FF">
      <w:pPr>
        <w:pStyle w:val="SourceCode"/>
      </w:pPr>
      <w:r>
        <w:t>// failed insert throws mysql2's Error for the caller; a taken email is</w:t>
      </w:r>
    </w:p>
    <w:p w14:paraId="06A64511" w14:textId="77777777" w:rsidR="00E266FF" w:rsidRDefault="004A24FF">
      <w:pPr>
        <w:pStyle w:val="SourceCode"/>
      </w:pPr>
      <w:r>
        <w:t>// error 1062. Remember, mysql2 sends null as NULL, so an empty phone is</w:t>
      </w:r>
    </w:p>
    <w:p w14:paraId="33B45560" w14:textId="77777777" w:rsidR="00E266FF" w:rsidRDefault="004A24FF">
      <w:pPr>
        <w:pStyle w:val="SourceCode"/>
      </w:pPr>
      <w:r>
        <w:t>// stored as no phone, and insertId is the id the server gave the new row.</w:t>
      </w:r>
    </w:p>
    <w:p w14:paraId="283C0032" w14:textId="77777777" w:rsidR="00E266FF" w:rsidRDefault="004A24FF">
      <w:pPr>
        <w:pStyle w:val="SourceCode"/>
      </w:pPr>
      <w:r>
        <w:t>export async function insertContact(connection: Connection,</w:t>
      </w:r>
    </w:p>
    <w:p w14:paraId="20E03A1C" w14:textId="77777777" w:rsidR="00E266FF" w:rsidRDefault="004A24FF">
      <w:pPr>
        <w:pStyle w:val="SourceCode"/>
      </w:pPr>
      <w:r>
        <w:t xml:space="preserve">                                    fullName: string, email: string,</w:t>
      </w:r>
    </w:p>
    <w:p w14:paraId="552203A3" w14:textId="77777777" w:rsidR="00E266FF" w:rsidRDefault="004A24FF">
      <w:pPr>
        <w:pStyle w:val="SourceCode"/>
      </w:pPr>
      <w:r>
        <w:t xml:space="preserve">                                    phone: string): Promise&lt;number&gt; {</w:t>
      </w:r>
    </w:p>
    <w:p w14:paraId="14F2584A" w14:textId="77777777" w:rsidR="00E266FF" w:rsidRDefault="004A24FF">
      <w:pPr>
        <w:pStyle w:val="SourceCode"/>
      </w:pPr>
      <w:r>
        <w:t xml:space="preserve">    let storedPhone: string | null = phone;</w:t>
      </w:r>
    </w:p>
    <w:p w14:paraId="3031BAB8" w14:textId="77777777" w:rsidR="00E266FF" w:rsidRDefault="004A24FF">
      <w:pPr>
        <w:pStyle w:val="SourceCode"/>
      </w:pPr>
      <w:r>
        <w:t xml:space="preserve">    if (phone === "") {</w:t>
      </w:r>
    </w:p>
    <w:p w14:paraId="7ED4E248" w14:textId="77777777" w:rsidR="00E266FF" w:rsidRDefault="004A24FF">
      <w:pPr>
        <w:pStyle w:val="SourceCode"/>
      </w:pPr>
      <w:r>
        <w:t xml:space="preserve">        storedPhone = null;</w:t>
      </w:r>
    </w:p>
    <w:p w14:paraId="47F9E243" w14:textId="77777777" w:rsidR="00E266FF" w:rsidRDefault="004A24FF">
      <w:pPr>
        <w:pStyle w:val="SourceCode"/>
      </w:pPr>
      <w:r>
        <w:t xml:space="preserve">    }</w:t>
      </w:r>
    </w:p>
    <w:p w14:paraId="5869F2CA" w14:textId="77777777" w:rsidR="00E266FF" w:rsidRDefault="004A24FF">
      <w:pPr>
        <w:pStyle w:val="SourceCode"/>
      </w:pPr>
      <w:r>
        <w:t xml:space="preserve">    const answer = await connection.execute&lt;ResultSetHeader&gt;(</w:t>
      </w:r>
    </w:p>
    <w:p w14:paraId="7394100A" w14:textId="77777777" w:rsidR="00E266FF" w:rsidRDefault="004A24FF">
      <w:pPr>
        <w:pStyle w:val="SourceCode"/>
        <w:keepNext/>
      </w:pPr>
      <w:r>
        <w:t xml:space="preserve">        INSERT_CONTACT, [fullName, email, storedPhone]);</w:t>
      </w:r>
    </w:p>
    <w:p w14:paraId="1238359D" w14:textId="77777777" w:rsidR="00E266FF" w:rsidRDefault="004A24FF">
      <w:pPr>
        <w:pStyle w:val="SourceCode"/>
        <w:keepNext/>
      </w:pPr>
      <w:r>
        <w:t xml:space="preserve">    return answer[0].insertId;</w:t>
      </w:r>
    </w:p>
    <w:p w14:paraId="116D83C2" w14:textId="77777777" w:rsidR="00E266FF" w:rsidRDefault="004A24FF">
      <w:pPr>
        <w:pStyle w:val="SourceCode"/>
      </w:pPr>
      <w:r>
        <w:t>}</w:t>
      </w:r>
    </w:p>
    <w:p w14:paraId="31645409" w14:textId="77777777" w:rsidR="00E266FF" w:rsidRDefault="00E266FF">
      <w:pPr>
        <w:keepNext/>
      </w:pPr>
    </w:p>
    <w:p w14:paraId="70F8BDB3" w14:textId="77777777" w:rsidR="00E266FF" w:rsidRDefault="004A24FF">
      <w:pPr>
        <w:pStyle w:val="Heading3"/>
      </w:pPr>
      <w:r>
        <w:t>typescript/src/contactFiles.ts</w:t>
      </w:r>
    </w:p>
    <w:p w14:paraId="11927377" w14:textId="77777777" w:rsidR="00E266FF" w:rsidRDefault="004A24FF">
      <w:pPr>
        <w:pStyle w:val="SourceCode"/>
        <w:keepNext/>
      </w:pPr>
      <w:r>
        <w:t>// The contact_files module: the files the Contact Manager reads and</w:t>
      </w:r>
    </w:p>
    <w:p w14:paraId="3A646463" w14:textId="77777777" w:rsidR="00E266FF" w:rsidRDefault="004A24FF">
      <w:pPr>
        <w:pStyle w:val="SourceCode"/>
        <w:keepNext/>
      </w:pPr>
      <w:r>
        <w:t>// writes. This lesson adds importContacts; Lesson 5.8 adds the export.</w:t>
      </w:r>
    </w:p>
    <w:p w14:paraId="386C00BC" w14:textId="77777777" w:rsidR="00E266FF" w:rsidRDefault="004A24FF">
      <w:pPr>
        <w:pStyle w:val="SourceCode"/>
      </w:pPr>
      <w:r>
        <w:t>// Remember, import { ... } from names what this file uses: csv-parse</w:t>
      </w:r>
    </w:p>
    <w:p w14:paraId="2264ECD0" w14:textId="77777777" w:rsidR="00E266FF" w:rsidRDefault="004A24FF">
      <w:pPr>
        <w:pStyle w:val="SourceCode"/>
      </w:pPr>
      <w:r>
        <w:t>// reads CSV, in its /sync version (Lesson 3.14).</w:t>
      </w:r>
    </w:p>
    <w:p w14:paraId="14DDAA1A" w14:textId="77777777" w:rsidR="00E266FF" w:rsidRDefault="004A24FF">
      <w:pPr>
        <w:pStyle w:val="SourceCode"/>
      </w:pPr>
      <w:r>
        <w:t>import { readFileSync } from "node:fs";</w:t>
      </w:r>
    </w:p>
    <w:p w14:paraId="16D36650" w14:textId="77777777" w:rsidR="00E266FF" w:rsidRDefault="004A24FF">
      <w:pPr>
        <w:pStyle w:val="SourceCode"/>
      </w:pPr>
      <w:r>
        <w:t>import { parse } from "csv-parse/sync";</w:t>
      </w:r>
    </w:p>
    <w:p w14:paraId="4708CDC0" w14:textId="77777777" w:rsidR="00E266FF" w:rsidRDefault="004A24FF">
      <w:pPr>
        <w:pStyle w:val="SourceCode"/>
      </w:pPr>
      <w:r>
        <w:t>import type { Connection } from "mysql2/promise";</w:t>
      </w:r>
    </w:p>
    <w:p w14:paraId="37CA0B8D" w14:textId="77777777" w:rsidR="00E266FF" w:rsidRDefault="004A24FF">
      <w:pPr>
        <w:pStyle w:val="SourceCode"/>
      </w:pPr>
      <w:r>
        <w:t>import * as contacts from "./contacts.js";</w:t>
      </w:r>
    </w:p>
    <w:p w14:paraId="5D2A0107" w14:textId="77777777" w:rsidR="00E266FF" w:rsidRDefault="00E266FF">
      <w:pPr>
        <w:pStyle w:val="SourceCode"/>
      </w:pPr>
    </w:p>
    <w:p w14:paraId="2F765D75" w14:textId="77777777" w:rsidR="00E266FF" w:rsidRDefault="004A24FF">
      <w:pPr>
        <w:pStyle w:val="SourceCode"/>
      </w:pPr>
      <w:r>
        <w:t>// The header every import file must start with, in this order: the same</w:t>
      </w:r>
    </w:p>
    <w:p w14:paraId="6AEC2B44" w14:textId="77777777" w:rsidR="00E266FF" w:rsidRDefault="004A24FF">
      <w:pPr>
        <w:pStyle w:val="SourceCode"/>
      </w:pPr>
      <w:r>
        <w:t>// header Lesson 5.8's export will write.</w:t>
      </w:r>
    </w:p>
    <w:p w14:paraId="0144C0C6" w14:textId="77777777" w:rsidR="00E266FF" w:rsidRDefault="004A24FF">
      <w:pPr>
        <w:pStyle w:val="SourceCode"/>
      </w:pPr>
      <w:r>
        <w:t>const COLUMNS: string[] = ["name", "email", "phone"];</w:t>
      </w:r>
    </w:p>
    <w:p w14:paraId="45A42327" w14:textId="77777777" w:rsidR="00E266FF" w:rsidRDefault="00E266FF">
      <w:pPr>
        <w:pStyle w:val="SourceCode"/>
      </w:pPr>
    </w:p>
    <w:p w14:paraId="44E563FD" w14:textId="77777777" w:rsidR="00E266FF" w:rsidRDefault="004A24FF">
      <w:pPr>
        <w:pStyle w:val="SourceCode"/>
      </w:pPr>
      <w:r>
        <w:t>// A byte-order mark: three bytes, EF BB BF, that spreadsheet programs</w:t>
      </w:r>
    </w:p>
    <w:p w14:paraId="2F39B787" w14:textId="77777777" w:rsidR="00E266FF" w:rsidRDefault="004A24FF">
      <w:pPr>
        <w:pStyle w:val="SourceCode"/>
      </w:pPr>
      <w:r>
        <w:t>// often write at the very start of a UTF-8 file. readFileSync turns them</w:t>
      </w:r>
    </w:p>
    <w:p w14:paraId="54428EFB" w14:textId="77777777" w:rsidR="00E266FF" w:rsidRDefault="004A24FF">
      <w:pPr>
        <w:pStyle w:val="SourceCode"/>
      </w:pPr>
      <w:r>
        <w:t>// into one character, "\uFEFF", written here by its code number (Lesson</w:t>
      </w:r>
    </w:p>
    <w:p w14:paraId="18742454" w14:textId="77777777" w:rsidR="00E266FF" w:rsidRDefault="004A24FF">
      <w:pPr>
        <w:pStyle w:val="SourceCode"/>
      </w:pPr>
      <w:r>
        <w:t>// 5.6).</w:t>
      </w:r>
    </w:p>
    <w:p w14:paraId="3AA268A2" w14:textId="77777777" w:rsidR="00E266FF" w:rsidRDefault="004A24FF">
      <w:pPr>
        <w:pStyle w:val="SourceCode"/>
      </w:pPr>
      <w:r>
        <w:t>const BYTE_ORDER_MARK: string = "\uFEFF";</w:t>
      </w:r>
    </w:p>
    <w:p w14:paraId="0394D896" w14:textId="77777777" w:rsidR="00E266FF" w:rsidRDefault="00E266FF">
      <w:pPr>
        <w:pStyle w:val="SourceCode"/>
      </w:pPr>
    </w:p>
    <w:p w14:paraId="00459BC8" w14:textId="77777777" w:rsidR="00E266FF" w:rsidRDefault="004A24FF">
      <w:pPr>
        <w:pStyle w:val="SourceCode"/>
      </w:pPr>
      <w:r>
        <w:t>// Remember, isPlainName (Chapter 3 Project 1) refuses empty text, a name</w:t>
      </w:r>
    </w:p>
    <w:p w14:paraId="0975FE5C" w14:textId="77777777" w:rsidR="00E266FF" w:rsidRDefault="004A24FF">
      <w:pPr>
        <w:pStyle w:val="SourceCode"/>
      </w:pPr>
      <w:r>
        <w:t>// ending in . or a space, and any \, /, or :, so the file can only be in</w:t>
      </w:r>
    </w:p>
    <w:p w14:paraId="0EABB378" w14:textId="77777777" w:rsidR="00E266FF" w:rsidRDefault="004A24FF">
      <w:pPr>
        <w:pStyle w:val="SourceCode"/>
      </w:pPr>
      <w:r>
        <w:t>// the current folder.</w:t>
      </w:r>
    </w:p>
    <w:p w14:paraId="6C10AC3E" w14:textId="77777777" w:rsidR="00E266FF" w:rsidRDefault="004A24FF">
      <w:pPr>
        <w:pStyle w:val="SourceCode"/>
      </w:pPr>
      <w:r>
        <w:t>function isPlainName(fileName: string): boolean {</w:t>
      </w:r>
    </w:p>
    <w:p w14:paraId="56ACB72D" w14:textId="77777777" w:rsidR="00E266FF" w:rsidRDefault="004A24FF">
      <w:pPr>
        <w:pStyle w:val="SourceCode"/>
      </w:pPr>
      <w:r>
        <w:t xml:space="preserve">    if (fileName === "" || fileName.endsWith(".") || fileName.endsWith(" ")) {</w:t>
      </w:r>
    </w:p>
    <w:p w14:paraId="3AFC2A1E" w14:textId="77777777" w:rsidR="00E266FF" w:rsidRDefault="004A24FF">
      <w:pPr>
        <w:pStyle w:val="SourceCode"/>
      </w:pPr>
      <w:r>
        <w:t xml:space="preserve">        return false;</w:t>
      </w:r>
    </w:p>
    <w:p w14:paraId="76E88288" w14:textId="77777777" w:rsidR="00E266FF" w:rsidRDefault="004A24FF">
      <w:pPr>
        <w:pStyle w:val="SourceCode"/>
      </w:pPr>
      <w:r>
        <w:t xml:space="preserve">    }</w:t>
      </w:r>
    </w:p>
    <w:p w14:paraId="50E4A01B" w14:textId="77777777" w:rsidR="00E266FF" w:rsidRDefault="004A24FF">
      <w:pPr>
        <w:pStyle w:val="SourceCode"/>
      </w:pPr>
      <w:r>
        <w:t xml:space="preserve">    if (fileName.indexOf("\\") !== -1 || fileName.indexOf("/") !== -1 ||</w:t>
      </w:r>
    </w:p>
    <w:p w14:paraId="6DDEF9A8" w14:textId="77777777" w:rsidR="00E266FF" w:rsidRDefault="004A24FF">
      <w:pPr>
        <w:pStyle w:val="SourceCode"/>
      </w:pPr>
      <w:r>
        <w:t xml:space="preserve">        fileName.indexOf(":") !== -1) {</w:t>
      </w:r>
    </w:p>
    <w:p w14:paraId="1E1C97AC" w14:textId="77777777" w:rsidR="00E266FF" w:rsidRDefault="004A24FF">
      <w:pPr>
        <w:pStyle w:val="SourceCode"/>
      </w:pPr>
      <w:r>
        <w:t xml:space="preserve">        return false;</w:t>
      </w:r>
    </w:p>
    <w:p w14:paraId="49F35BDA" w14:textId="77777777" w:rsidR="00E266FF" w:rsidRDefault="004A24FF">
      <w:pPr>
        <w:pStyle w:val="SourceCode"/>
      </w:pPr>
      <w:r>
        <w:t xml:space="preserve">    }</w:t>
      </w:r>
    </w:p>
    <w:p w14:paraId="1817A725" w14:textId="77777777" w:rsidR="00E266FF" w:rsidRDefault="004A24FF">
      <w:pPr>
        <w:pStyle w:val="SourceCode"/>
      </w:pPr>
      <w:r>
        <w:t xml:space="preserve">    return true;</w:t>
      </w:r>
    </w:p>
    <w:p w14:paraId="5E73EDF6" w14:textId="77777777" w:rsidR="00E266FF" w:rsidRDefault="004A24FF">
      <w:pPr>
        <w:pStyle w:val="SourceCode"/>
      </w:pPr>
      <w:r>
        <w:t>}</w:t>
      </w:r>
    </w:p>
    <w:p w14:paraId="207CE710" w14:textId="77777777" w:rsidR="00E266FF" w:rsidRDefault="00E266FF">
      <w:pPr>
        <w:pStyle w:val="SourceCode"/>
      </w:pPr>
    </w:p>
    <w:p w14:paraId="72B90B7B" w14:textId="77777777" w:rsidR="00E266FF" w:rsidRDefault="004A24FF">
      <w:pPr>
        <w:pStyle w:val="SourceCode"/>
      </w:pPr>
      <w:r>
        <w:t>// Reads every row of the CSV file at path, header included, as Lesson</w:t>
      </w:r>
    </w:p>
    <w:p w14:paraId="3FFA5024" w14:textId="77777777" w:rsidR="00E266FF" w:rsidRDefault="004A24FF">
      <w:pPr>
        <w:pStyle w:val="SourceCode"/>
      </w:pPr>
      <w:r>
        <w:t>// 3.14's readRows did. A byte-order mark at the start is cut off, because</w:t>
      </w:r>
    </w:p>
    <w:p w14:paraId="00E142A2" w14:textId="77777777" w:rsidR="00E266FF" w:rsidRDefault="004A24FF">
      <w:pPr>
        <w:pStyle w:val="SourceCode"/>
      </w:pPr>
      <w:r>
        <w:t>// csv-parse would keep it in front of the first header name. Remember,</w:t>
      </w:r>
    </w:p>
    <w:p w14:paraId="5CC5F440" w14:textId="77777777" w:rsidR="00E266FF" w:rsidRDefault="004A24FF">
      <w:pPr>
        <w:pStyle w:val="SourceCode"/>
      </w:pPr>
      <w:r>
        <w:t>// startsWith tests the first characters, substring(1) is the text from</w:t>
      </w:r>
    </w:p>
    <w:p w14:paraId="31382C52" w14:textId="77777777" w:rsidR="00E266FF" w:rsidRDefault="004A24FF">
      <w:pPr>
        <w:pStyle w:val="SourceCode"/>
      </w:pPr>
      <w:r>
        <w:t>// position 1 to the end (Lesson 2.7), skip_empty_lines: true skips a</w:t>
      </w:r>
    </w:p>
    <w:p w14:paraId="53090866" w14:textId="77777777" w:rsidR="00E266FF" w:rsidRDefault="004A24FF">
      <w:pPr>
        <w:pStyle w:val="SourceCode"/>
      </w:pPr>
      <w:r>
        <w:t>// blank line, which is not a row, and relax_column_count: true turns</w:t>
      </w:r>
    </w:p>
    <w:p w14:paraId="1C941D41" w14:textId="77777777" w:rsidR="00E266FF" w:rsidRDefault="004A24FF">
      <w:pPr>
        <w:pStyle w:val="SourceCode"/>
      </w:pPr>
      <w:r>
        <w:t>// off csv-parse's own field-count check, so that importRow makes it.</w:t>
      </w:r>
    </w:p>
    <w:p w14:paraId="7933052D" w14:textId="77777777" w:rsidR="00E266FF" w:rsidRDefault="004A24FF">
      <w:pPr>
        <w:pStyle w:val="SourceCode"/>
      </w:pPr>
      <w:r>
        <w:t>// readFileSync's own Error passes on to the caller.</w:t>
      </w:r>
    </w:p>
    <w:p w14:paraId="355A82E3" w14:textId="77777777" w:rsidR="00E266FF" w:rsidRDefault="004A24FF">
      <w:pPr>
        <w:pStyle w:val="SourceCode"/>
      </w:pPr>
      <w:r>
        <w:t>//</w:t>
      </w:r>
    </w:p>
    <w:p w14:paraId="6C5C1BE6" w14:textId="77777777" w:rsidR="00E266FF" w:rsidRDefault="004A24FF">
      <w:pPr>
        <w:pStyle w:val="SourceCode"/>
      </w:pPr>
      <w:r>
        <w:t>// It also fills rowNumbers with the file line on which each row starts,</w:t>
      </w:r>
    </w:p>
    <w:p w14:paraId="24A733CD" w14:textId="77777777" w:rsidR="00E266FF" w:rsidRDefault="004A24FF">
      <w:pPr>
        <w:pStyle w:val="SourceCode"/>
      </w:pPr>
      <w:r>
        <w:t>// the number the Error lines show. on_record is a function csv-parse</w:t>
      </w:r>
    </w:p>
    <w:p w14:paraId="3D7B1305" w14:textId="77777777" w:rsidR="00E266FF" w:rsidRDefault="004A24FF">
      <w:pPr>
        <w:pStyle w:val="SourceCode"/>
      </w:pPr>
      <w:r>
        <w:t>// calls for every row, with the row's fields and its context, whose</w:t>
      </w:r>
    </w:p>
    <w:p w14:paraId="35956E99" w14:textId="77777777" w:rsidR="00E266FF" w:rsidRDefault="004A24FF">
      <w:pPr>
        <w:pStyle w:val="SourceCode"/>
      </w:pPr>
      <w:r>
        <w:t>// lines is the line on which the row ends; a quoted field that holds</w:t>
      </w:r>
    </w:p>
    <w:p w14:paraId="40C0BDDF" w14:textId="77777777" w:rsidR="00E266FF" w:rsidRDefault="004A24FF">
      <w:pPr>
        <w:pStyle w:val="SourceCode"/>
      </w:pPr>
      <w:r>
        <w:t>// line breaks started that many lines earlier, so they are subtracted.</w:t>
      </w:r>
    </w:p>
    <w:p w14:paraId="3D40E921" w14:textId="77777777" w:rsidR="00E266FF" w:rsidRDefault="004A24FF">
      <w:pPr>
        <w:pStyle w:val="SourceCode"/>
      </w:pPr>
      <w:r>
        <w:t>// The function returns the row, which csv-parse keeps. Each \r\n</w:t>
      </w:r>
    </w:p>
    <w:p w14:paraId="7E3C7E03" w14:textId="77777777" w:rsidR="00E266FF" w:rsidRDefault="004A24FF">
      <w:pPr>
        <w:pStyle w:val="SourceCode"/>
      </w:pPr>
      <w:r>
        <w:t>// becomes \n first, because csv-parse counts a \r\n inside quotes as</w:t>
      </w:r>
    </w:p>
    <w:p w14:paraId="71BB2FEC" w14:textId="77777777" w:rsidR="00E266FF" w:rsidRDefault="004A24FF">
      <w:pPr>
        <w:pStyle w:val="SourceCode"/>
      </w:pPr>
      <w:r>
        <w:t>// two lines. Remember, =&gt; writes a function in place (Lesson 2.7), split</w:t>
      </w:r>
    </w:p>
    <w:p w14:paraId="352A743C" w14:textId="77777777" w:rsidR="00E266FF" w:rsidRDefault="004A24FF">
      <w:pPr>
        <w:pStyle w:val="SourceCode"/>
      </w:pPr>
      <w:r>
        <w:t>// cuts text at each separator (Lesson 3.13), and replaceAll replaces</w:t>
      </w:r>
    </w:p>
    <w:p w14:paraId="38B9F33F" w14:textId="77777777" w:rsidR="00E266FF" w:rsidRDefault="004A24FF">
      <w:pPr>
        <w:pStyle w:val="SourceCode"/>
      </w:pPr>
      <w:r>
        <w:t>// every match (Lesson 2.6).</w:t>
      </w:r>
    </w:p>
    <w:p w14:paraId="50B57C5F" w14:textId="77777777" w:rsidR="00E266FF" w:rsidRDefault="004A24FF">
      <w:pPr>
        <w:pStyle w:val="SourceCode"/>
      </w:pPr>
      <w:r>
        <w:t>function readRows(path: string, rowNumbers: number[]): string[][] {</w:t>
      </w:r>
    </w:p>
    <w:p w14:paraId="5D712319" w14:textId="77777777" w:rsidR="00E266FF" w:rsidRDefault="004A24FF">
      <w:pPr>
        <w:pStyle w:val="SourceCode"/>
      </w:pPr>
      <w:r>
        <w:t xml:space="preserve">    let csvText: string = readFileSync(path, "utf-8");</w:t>
      </w:r>
    </w:p>
    <w:p w14:paraId="585C6713" w14:textId="77777777" w:rsidR="00E266FF" w:rsidRDefault="004A24FF">
      <w:pPr>
        <w:pStyle w:val="SourceCode"/>
      </w:pPr>
      <w:r>
        <w:t xml:space="preserve">    if (csvText.startsWith(BYTE_ORDER_MARK)) {</w:t>
      </w:r>
    </w:p>
    <w:p w14:paraId="6BEB1A71" w14:textId="77777777" w:rsidR="00E266FF" w:rsidRDefault="004A24FF">
      <w:pPr>
        <w:pStyle w:val="SourceCode"/>
      </w:pPr>
      <w:r>
        <w:t xml:space="preserve">        csvText = csvText.substring(1);</w:t>
      </w:r>
    </w:p>
    <w:p w14:paraId="35625963" w14:textId="77777777" w:rsidR="00E266FF" w:rsidRDefault="004A24FF">
      <w:pPr>
        <w:pStyle w:val="SourceCode"/>
      </w:pPr>
      <w:r>
        <w:t xml:space="preserve">    }</w:t>
      </w:r>
    </w:p>
    <w:p w14:paraId="190BFA04" w14:textId="77777777" w:rsidR="00E266FF" w:rsidRDefault="004A24FF">
      <w:pPr>
        <w:pStyle w:val="SourceCode"/>
      </w:pPr>
      <w:r>
        <w:t xml:space="preserve">    csvText = csvText.replaceAll("\r\n", "\n");</w:t>
      </w:r>
    </w:p>
    <w:p w14:paraId="7B833721" w14:textId="77777777" w:rsidR="00E266FF" w:rsidRDefault="004A24FF">
      <w:pPr>
        <w:pStyle w:val="SourceCode"/>
      </w:pPr>
      <w:r>
        <w:t xml:space="preserve">    return parse(csvText, {</w:t>
      </w:r>
    </w:p>
    <w:p w14:paraId="73E6D85C" w14:textId="77777777" w:rsidR="00E266FF" w:rsidRDefault="004A24FF">
      <w:pPr>
        <w:pStyle w:val="SourceCode"/>
      </w:pPr>
      <w:r>
        <w:t xml:space="preserve">        relax_column_count: true,</w:t>
      </w:r>
    </w:p>
    <w:p w14:paraId="7A07267F" w14:textId="77777777" w:rsidR="00E266FF" w:rsidRDefault="004A24FF">
      <w:pPr>
        <w:pStyle w:val="SourceCode"/>
      </w:pPr>
      <w:r>
        <w:t xml:space="preserve">        skip_empty_lines: true,</w:t>
      </w:r>
    </w:p>
    <w:p w14:paraId="7F5CD7AF" w14:textId="77777777" w:rsidR="00E266FF" w:rsidRDefault="004A24FF">
      <w:pPr>
        <w:pStyle w:val="SourceCode"/>
      </w:pPr>
      <w:r>
        <w:t xml:space="preserve">        on_record: (record: string[], context) =&gt; {</w:t>
      </w:r>
    </w:p>
    <w:p w14:paraId="27CB5707" w14:textId="77777777" w:rsidR="00E266FF" w:rsidRDefault="004A24FF">
      <w:pPr>
        <w:pStyle w:val="SourceCode"/>
      </w:pPr>
      <w:r>
        <w:t xml:space="preserve">            let lineBreaks: number = 0;</w:t>
      </w:r>
    </w:p>
    <w:p w14:paraId="3ED66429" w14:textId="77777777" w:rsidR="00E266FF" w:rsidRDefault="004A24FF">
      <w:pPr>
        <w:pStyle w:val="SourceCode"/>
      </w:pPr>
      <w:r>
        <w:t xml:space="preserve">            for (const field of record) {</w:t>
      </w:r>
    </w:p>
    <w:p w14:paraId="41CD50B6" w14:textId="77777777" w:rsidR="00E266FF" w:rsidRDefault="004A24FF">
      <w:pPr>
        <w:pStyle w:val="SourceCode"/>
      </w:pPr>
      <w:r>
        <w:t xml:space="preserve">                lineBreaks += field.split("\n").length - 1;</w:t>
      </w:r>
    </w:p>
    <w:p w14:paraId="7C9E2B75" w14:textId="77777777" w:rsidR="00E266FF" w:rsidRDefault="004A24FF">
      <w:pPr>
        <w:pStyle w:val="SourceCode"/>
      </w:pPr>
      <w:r>
        <w:t xml:space="preserve">            }</w:t>
      </w:r>
    </w:p>
    <w:p w14:paraId="5AF6236F" w14:textId="77777777" w:rsidR="00E266FF" w:rsidRDefault="004A24FF">
      <w:pPr>
        <w:pStyle w:val="SourceCode"/>
      </w:pPr>
      <w:r>
        <w:t xml:space="preserve">            rowNumbers.push(context.lines - lineBreaks);</w:t>
      </w:r>
    </w:p>
    <w:p w14:paraId="2FBA43F3" w14:textId="77777777" w:rsidR="00E266FF" w:rsidRDefault="004A24FF">
      <w:pPr>
        <w:pStyle w:val="SourceCode"/>
      </w:pPr>
      <w:r>
        <w:t xml:space="preserve">            return record;</w:t>
      </w:r>
    </w:p>
    <w:p w14:paraId="17CD86F7" w14:textId="77777777" w:rsidR="00E266FF" w:rsidRDefault="004A24FF">
      <w:pPr>
        <w:pStyle w:val="SourceCode"/>
      </w:pPr>
      <w:r>
        <w:t xml:space="preserve">        },</w:t>
      </w:r>
    </w:p>
    <w:p w14:paraId="42BF625C" w14:textId="77777777" w:rsidR="00E266FF" w:rsidRDefault="004A24FF">
      <w:pPr>
        <w:pStyle w:val="SourceCode"/>
      </w:pPr>
      <w:r>
        <w:t xml:space="preserve">    });</w:t>
      </w:r>
    </w:p>
    <w:p w14:paraId="432D38D7" w14:textId="77777777" w:rsidR="00E266FF" w:rsidRDefault="004A24FF">
      <w:pPr>
        <w:pStyle w:val="SourceCode"/>
      </w:pPr>
      <w:r>
        <w:t>}</w:t>
      </w:r>
    </w:p>
    <w:p w14:paraId="38EA6CA5" w14:textId="77777777" w:rsidR="00E266FF" w:rsidRDefault="00E266FF">
      <w:pPr>
        <w:pStyle w:val="SourceCode"/>
      </w:pPr>
    </w:p>
    <w:p w14:paraId="1456B5EF" w14:textId="77777777" w:rsidR="00E266FF" w:rsidRDefault="004A24FF">
      <w:pPr>
        <w:pStyle w:val="SourceCode"/>
      </w:pPr>
      <w:r>
        <w:t>// True when row is exactly the expected header. Remember, two arrays</w:t>
      </w:r>
    </w:p>
    <w:p w14:paraId="5D8E49F2" w14:textId="77777777" w:rsidR="00E266FF" w:rsidRDefault="004A24FF">
      <w:pPr>
        <w:pStyle w:val="SourceCode"/>
      </w:pPr>
      <w:r>
        <w:t>// compared with === are equal only when they are the same array, so the</w:t>
      </w:r>
    </w:p>
    <w:p w14:paraId="36B7A4A1" w14:textId="77777777" w:rsidR="00E266FF" w:rsidRDefault="004A24FF">
      <w:pPr>
        <w:pStyle w:val="SourceCode"/>
      </w:pPr>
      <w:r>
        <w:t>// names are compared one by one.</w:t>
      </w:r>
    </w:p>
    <w:p w14:paraId="3E33748D" w14:textId="77777777" w:rsidR="00E266FF" w:rsidRDefault="004A24FF">
      <w:pPr>
        <w:pStyle w:val="SourceCode"/>
      </w:pPr>
      <w:r>
        <w:t>function isHeader(row: string[]): boolean {</w:t>
      </w:r>
    </w:p>
    <w:p w14:paraId="570B2AAD" w14:textId="77777777" w:rsidR="00E266FF" w:rsidRDefault="004A24FF">
      <w:pPr>
        <w:pStyle w:val="SourceCode"/>
      </w:pPr>
      <w:r>
        <w:t xml:space="preserve">    if (row.length !== COLUMNS.length) {</w:t>
      </w:r>
    </w:p>
    <w:p w14:paraId="62710670" w14:textId="77777777" w:rsidR="00E266FF" w:rsidRDefault="004A24FF">
      <w:pPr>
        <w:pStyle w:val="SourceCode"/>
      </w:pPr>
      <w:r>
        <w:t xml:space="preserve">        return false;</w:t>
      </w:r>
    </w:p>
    <w:p w14:paraId="2510DD7E" w14:textId="77777777" w:rsidR="00E266FF" w:rsidRDefault="004A24FF">
      <w:pPr>
        <w:pStyle w:val="SourceCode"/>
      </w:pPr>
      <w:r>
        <w:t xml:space="preserve">    }</w:t>
      </w:r>
    </w:p>
    <w:p w14:paraId="130DE658" w14:textId="77777777" w:rsidR="00E266FF" w:rsidRDefault="004A24FF">
      <w:pPr>
        <w:pStyle w:val="SourceCode"/>
      </w:pPr>
      <w:r>
        <w:t xml:space="preserve">    for (let position = 0; position &lt; COLUMNS.length; position++) {</w:t>
      </w:r>
    </w:p>
    <w:p w14:paraId="174A80F5" w14:textId="77777777" w:rsidR="00E266FF" w:rsidRDefault="004A24FF">
      <w:pPr>
        <w:pStyle w:val="SourceCode"/>
      </w:pPr>
      <w:r>
        <w:t xml:space="preserve">        if (row[position] !== COLUMNS[position]) {</w:t>
      </w:r>
    </w:p>
    <w:p w14:paraId="2041F951" w14:textId="77777777" w:rsidR="00E266FF" w:rsidRDefault="004A24FF">
      <w:pPr>
        <w:pStyle w:val="SourceCode"/>
      </w:pPr>
      <w:r>
        <w:t xml:space="preserve">            return false;</w:t>
      </w:r>
    </w:p>
    <w:p w14:paraId="1E0668C0" w14:textId="77777777" w:rsidR="00E266FF" w:rsidRDefault="004A24FF">
      <w:pPr>
        <w:pStyle w:val="SourceCode"/>
      </w:pPr>
      <w:r>
        <w:t xml:space="preserve">        }</w:t>
      </w:r>
    </w:p>
    <w:p w14:paraId="76ED5CCC" w14:textId="77777777" w:rsidR="00E266FF" w:rsidRDefault="004A24FF">
      <w:pPr>
        <w:pStyle w:val="SourceCode"/>
      </w:pPr>
      <w:r>
        <w:t xml:space="preserve">    }</w:t>
      </w:r>
    </w:p>
    <w:p w14:paraId="0B0DF027" w14:textId="77777777" w:rsidR="00E266FF" w:rsidRDefault="004A24FF">
      <w:pPr>
        <w:pStyle w:val="SourceCode"/>
      </w:pPr>
      <w:r>
        <w:t xml:space="preserve">    return true;</w:t>
      </w:r>
    </w:p>
    <w:p w14:paraId="30C2CD54" w14:textId="77777777" w:rsidR="00E266FF" w:rsidRDefault="004A24FF">
      <w:pPr>
        <w:pStyle w:val="SourceCode"/>
      </w:pPr>
      <w:r>
        <w:t>}</w:t>
      </w:r>
    </w:p>
    <w:p w14:paraId="3C4BDC18" w14:textId="77777777" w:rsidR="00E266FF" w:rsidRDefault="00E266FF">
      <w:pPr>
        <w:pStyle w:val="SourceCode"/>
      </w:pPr>
    </w:p>
    <w:p w14:paraId="4547509F" w14:textId="77777777" w:rsidR="00E266FF" w:rsidRDefault="004A24FF">
      <w:pPr>
        <w:pStyle w:val="SourceCode"/>
      </w:pPr>
      <w:r>
        <w:t>// Checks one data row and creates its contact. Returns true when the</w:t>
      </w:r>
    </w:p>
    <w:p w14:paraId="5BECBDAD" w14:textId="77777777" w:rsidR="00E266FF" w:rsidRDefault="004A24FF">
      <w:pPr>
        <w:pStyle w:val="SourceCode"/>
      </w:pPr>
      <w:r>
        <w:t>// contact was created; otherwise it prints the row's one Error line, with</w:t>
      </w:r>
    </w:p>
    <w:p w14:paraId="24356E7D" w14:textId="77777777" w:rsidR="00E266FF" w:rsidRDefault="004A24FF">
      <w:pPr>
        <w:pStyle w:val="SourceCode"/>
      </w:pPr>
      <w:r>
        <w:t>// the file name and row number in front of the problem, and returns</w:t>
      </w:r>
    </w:p>
    <w:p w14:paraId="30DC86AE" w14:textId="77777777" w:rsidR="00E266FF" w:rsidRDefault="004A24FF">
      <w:pPr>
        <w:pStyle w:val="SourceCode"/>
      </w:pPr>
      <w:r>
        <w:t>// false. Remember, trim trims a padded field (Lesson 3.13), and as checks</w:t>
      </w:r>
    </w:p>
    <w:p w14:paraId="17278FD0" w14:textId="77777777" w:rsidR="00E266FF" w:rsidRDefault="004A24FF">
      <w:pPr>
        <w:pStyle w:val="SourceCode"/>
      </w:pPr>
      <w:r>
        <w:t>// nothing at run time, so instanceof Error comes first.</w:t>
      </w:r>
    </w:p>
    <w:p w14:paraId="63C4E6CB" w14:textId="77777777" w:rsidR="00E266FF" w:rsidRDefault="004A24FF">
      <w:pPr>
        <w:pStyle w:val="SourceCode"/>
      </w:pPr>
      <w:r>
        <w:t>async function importRow(connection: Connection, fileName: string,</w:t>
      </w:r>
    </w:p>
    <w:p w14:paraId="13D6D77C" w14:textId="77777777" w:rsidR="00E266FF" w:rsidRDefault="004A24FF">
      <w:pPr>
        <w:pStyle w:val="SourceCode"/>
      </w:pPr>
      <w:r>
        <w:t xml:space="preserve">                         rowNumber: number,</w:t>
      </w:r>
    </w:p>
    <w:p w14:paraId="34156C71" w14:textId="77777777" w:rsidR="00E266FF" w:rsidRDefault="004A24FF">
      <w:pPr>
        <w:pStyle w:val="SourceCode"/>
      </w:pPr>
      <w:r>
        <w:t xml:space="preserve">                         row: string[]): Promise&lt;boolean&gt; {</w:t>
      </w:r>
    </w:p>
    <w:p w14:paraId="34EDEDF6" w14:textId="77777777" w:rsidR="00E266FF" w:rsidRDefault="004A24FF">
      <w:pPr>
        <w:pStyle w:val="SourceCode"/>
      </w:pPr>
      <w:r>
        <w:t xml:space="preserve">    let problem: string = "";</w:t>
      </w:r>
    </w:p>
    <w:p w14:paraId="26CED813" w14:textId="77777777" w:rsidR="00E266FF" w:rsidRDefault="004A24FF">
      <w:pPr>
        <w:pStyle w:val="SourceCode"/>
      </w:pPr>
      <w:r>
        <w:t xml:space="preserve">    if (row.length !== 3) {</w:t>
      </w:r>
    </w:p>
    <w:p w14:paraId="68442558" w14:textId="77777777" w:rsidR="00E266FF" w:rsidRDefault="004A24FF">
      <w:pPr>
        <w:pStyle w:val="SourceCode"/>
      </w:pPr>
      <w:r>
        <w:t xml:space="preserve">        problem = `expected 3 fields, found ${row.length}`;</w:t>
      </w:r>
    </w:p>
    <w:p w14:paraId="19599602" w14:textId="77777777" w:rsidR="00E266FF" w:rsidRDefault="004A24FF">
      <w:pPr>
        <w:pStyle w:val="SourceCode"/>
      </w:pPr>
      <w:r>
        <w:t xml:space="preserve">    } else {</w:t>
      </w:r>
    </w:p>
    <w:p w14:paraId="1CDC99EE" w14:textId="77777777" w:rsidR="00E266FF" w:rsidRDefault="004A24FF">
      <w:pPr>
        <w:pStyle w:val="SourceCode"/>
      </w:pPr>
      <w:r>
        <w:t xml:space="preserve">        const fullName: string = row[0].trim();</w:t>
      </w:r>
    </w:p>
    <w:p w14:paraId="5609F2B6" w14:textId="77777777" w:rsidR="00E266FF" w:rsidRDefault="004A24FF">
      <w:pPr>
        <w:pStyle w:val="SourceCode"/>
      </w:pPr>
      <w:r>
        <w:t xml:space="preserve">        const email: string = row[1].trim();</w:t>
      </w:r>
    </w:p>
    <w:p w14:paraId="56B1133F" w14:textId="77777777" w:rsidR="00E266FF" w:rsidRDefault="004A24FF">
      <w:pPr>
        <w:pStyle w:val="SourceCode"/>
      </w:pPr>
      <w:r>
        <w:t xml:space="preserve">        const phone: string = row[2].trim();</w:t>
      </w:r>
    </w:p>
    <w:p w14:paraId="623C3DA3" w14:textId="77777777" w:rsidR="00E266FF" w:rsidRDefault="004A24FF">
      <w:pPr>
        <w:pStyle w:val="SourceCode"/>
      </w:pPr>
      <w:r>
        <w:t xml:space="preserve">        problem = contacts.validateContact(fullName, email, phone);</w:t>
      </w:r>
    </w:p>
    <w:p w14:paraId="3C1589AE" w14:textId="77777777" w:rsidR="00E266FF" w:rsidRDefault="004A24FF">
      <w:pPr>
        <w:pStyle w:val="SourceCode"/>
      </w:pPr>
      <w:r>
        <w:t xml:space="preserve">        if (problem === "") {</w:t>
      </w:r>
    </w:p>
    <w:p w14:paraId="214FAE88" w14:textId="77777777" w:rsidR="00E266FF" w:rsidRDefault="004A24FF">
      <w:pPr>
        <w:pStyle w:val="SourceCode"/>
      </w:pPr>
      <w:r>
        <w:t xml:space="preserve">            // A row that passed every check goes to the database on its</w:t>
      </w:r>
    </w:p>
    <w:p w14:paraId="08E7547A" w14:textId="77777777" w:rsidR="00E266FF" w:rsidRDefault="004A24FF">
      <w:pPr>
        <w:pStyle w:val="SourceCode"/>
      </w:pPr>
      <w:r>
        <w:t xml:space="preserve">            // own. The UNIQUE email refuses one already stored, or one an</w:t>
      </w:r>
    </w:p>
    <w:p w14:paraId="2DA08139" w14:textId="77777777" w:rsidR="00E266FF" w:rsidRDefault="004A24FF">
      <w:pPr>
        <w:pStyle w:val="SourceCode"/>
      </w:pPr>
      <w:r>
        <w:t xml:space="preserve">            // earlier row of this file just added, with error 1062.</w:t>
      </w:r>
    </w:p>
    <w:p w14:paraId="018A2454" w14:textId="77777777" w:rsidR="00E266FF" w:rsidRDefault="004A24FF">
      <w:pPr>
        <w:pStyle w:val="SourceCode"/>
      </w:pPr>
      <w:r>
        <w:t xml:space="preserve">            try {</w:t>
      </w:r>
    </w:p>
    <w:p w14:paraId="2BA05BF8" w14:textId="77777777" w:rsidR="00E266FF" w:rsidRDefault="004A24FF">
      <w:pPr>
        <w:pStyle w:val="SourceCode"/>
      </w:pPr>
      <w:r>
        <w:t xml:space="preserve">                await contacts.insertContact(connection, fullName, email,</w:t>
      </w:r>
    </w:p>
    <w:p w14:paraId="41F50E70" w14:textId="77777777" w:rsidR="00E266FF" w:rsidRDefault="004A24FF">
      <w:pPr>
        <w:pStyle w:val="SourceCode"/>
      </w:pPr>
      <w:r>
        <w:t xml:space="preserve">                    phone);</w:t>
      </w:r>
    </w:p>
    <w:p w14:paraId="7137BFC1" w14:textId="77777777" w:rsidR="00E266FF" w:rsidRDefault="004A24FF">
      <w:pPr>
        <w:pStyle w:val="SourceCode"/>
      </w:pPr>
      <w:r>
        <w:t xml:space="preserve">                return true;</w:t>
      </w:r>
    </w:p>
    <w:p w14:paraId="02C44834" w14:textId="77777777" w:rsidR="00E266FF" w:rsidRDefault="004A24FF">
      <w:pPr>
        <w:pStyle w:val="SourceCode"/>
      </w:pPr>
      <w:r>
        <w:t xml:space="preserve">            } catch (error: unknown) {</w:t>
      </w:r>
    </w:p>
    <w:p w14:paraId="3F129462" w14:textId="77777777" w:rsidR="00E266FF" w:rsidRDefault="004A24FF">
      <w:pPr>
        <w:pStyle w:val="SourceCode"/>
      </w:pPr>
      <w:r>
        <w:t xml:space="preserve">                problem = "unknown reason";</w:t>
      </w:r>
    </w:p>
    <w:p w14:paraId="46D354DC" w14:textId="77777777" w:rsidR="00E266FF" w:rsidRDefault="004A24FF">
      <w:pPr>
        <w:pStyle w:val="SourceCode"/>
      </w:pPr>
      <w:r>
        <w:t xml:space="preserve">                if (error instanceof Error) {</w:t>
      </w:r>
    </w:p>
    <w:p w14:paraId="346B63EC" w14:textId="77777777" w:rsidR="00E266FF" w:rsidRDefault="004A24FF">
      <w:pPr>
        <w:pStyle w:val="SourceCode"/>
      </w:pPr>
      <w:r>
        <w:t xml:space="preserve">                    const failure = error as NodeJS.ErrnoException;</w:t>
      </w:r>
    </w:p>
    <w:p w14:paraId="16E53312" w14:textId="77777777" w:rsidR="00E266FF" w:rsidRDefault="004A24FF">
      <w:pPr>
        <w:pStyle w:val="SourceCode"/>
      </w:pPr>
      <w:r>
        <w:t xml:space="preserve">                    problem = contacts.userMessage(failure.errno,</w:t>
      </w:r>
    </w:p>
    <w:p w14:paraId="71E50750" w14:textId="77777777" w:rsidR="00E266FF" w:rsidRDefault="004A24FF">
      <w:pPr>
        <w:pStyle w:val="SourceCode"/>
      </w:pPr>
      <w:r>
        <w:t xml:space="preserve">                        error.message);</w:t>
      </w:r>
    </w:p>
    <w:p w14:paraId="7A5676BA" w14:textId="77777777" w:rsidR="00E266FF" w:rsidRDefault="004A24FF">
      <w:pPr>
        <w:pStyle w:val="SourceCode"/>
      </w:pPr>
      <w:r>
        <w:t xml:space="preserve">                }</w:t>
      </w:r>
    </w:p>
    <w:p w14:paraId="6215C8B6" w14:textId="77777777" w:rsidR="00E266FF" w:rsidRDefault="004A24FF">
      <w:pPr>
        <w:pStyle w:val="SourceCode"/>
      </w:pPr>
      <w:r>
        <w:t xml:space="preserve">            }</w:t>
      </w:r>
    </w:p>
    <w:p w14:paraId="78C1D3CB" w14:textId="77777777" w:rsidR="00E266FF" w:rsidRDefault="004A24FF">
      <w:pPr>
        <w:pStyle w:val="SourceCode"/>
      </w:pPr>
      <w:r>
        <w:t xml:space="preserve">        }</w:t>
      </w:r>
    </w:p>
    <w:p w14:paraId="3EE6FF3E" w14:textId="77777777" w:rsidR="00E266FF" w:rsidRDefault="004A24FF">
      <w:pPr>
        <w:pStyle w:val="SourceCode"/>
      </w:pPr>
      <w:r>
        <w:t xml:space="preserve">    }</w:t>
      </w:r>
    </w:p>
    <w:p w14:paraId="3EDAC7F6" w14:textId="77777777" w:rsidR="00E266FF" w:rsidRDefault="004A24FF">
      <w:pPr>
        <w:pStyle w:val="SourceCode"/>
      </w:pPr>
      <w:r>
        <w:t xml:space="preserve">    console.error(`Error: ${fileName} row ${rowNumber}: ${problem}`);</w:t>
      </w:r>
    </w:p>
    <w:p w14:paraId="6A360B6C" w14:textId="77777777" w:rsidR="00E266FF" w:rsidRDefault="004A24FF">
      <w:pPr>
        <w:pStyle w:val="SourceCode"/>
      </w:pPr>
      <w:r>
        <w:t xml:space="preserve">    return false;</w:t>
      </w:r>
    </w:p>
    <w:p w14:paraId="36610D05" w14:textId="77777777" w:rsidR="00E266FF" w:rsidRDefault="004A24FF">
      <w:pPr>
        <w:pStyle w:val="SourceCode"/>
      </w:pPr>
      <w:r>
        <w:t>}</w:t>
      </w:r>
    </w:p>
    <w:p w14:paraId="443D4A0A" w14:textId="77777777" w:rsidR="00E266FF" w:rsidRDefault="00E266FF">
      <w:pPr>
        <w:pStyle w:val="SourceCode"/>
      </w:pPr>
    </w:p>
    <w:p w14:paraId="7E4E3792" w14:textId="77777777" w:rsidR="00E266FF" w:rsidRDefault="004A24FF">
      <w:pPr>
        <w:pStyle w:val="SourceCode"/>
      </w:pPr>
      <w:r>
        <w:t>// Imports every data row of the named CSV file and returns true, or</w:t>
      </w:r>
    </w:p>
    <w:p w14:paraId="19B6E95B" w14:textId="77777777" w:rsidR="00E266FF" w:rsidRDefault="004A24FF">
      <w:pPr>
        <w:pStyle w:val="SourceCode"/>
      </w:pPr>
      <w:r>
        <w:t>// returns false when the import is malformed and nothing was imported: a</w:t>
      </w:r>
    </w:p>
    <w:p w14:paraId="192311B7" w14:textId="77777777" w:rsidR="00E266FF" w:rsidRDefault="004A24FF">
      <w:pPr>
        <w:pStyle w:val="SourceCode"/>
      </w:pPr>
      <w:r>
        <w:t>// name that is not plain, a file that cannot be read, or a first row</w:t>
      </w:r>
    </w:p>
    <w:p w14:paraId="716B6229" w14:textId="77777777" w:rsidR="00E266FF" w:rsidRDefault="004A24FF">
      <w:pPr>
        <w:pStyle w:val="SourceCode"/>
      </w:pPr>
      <w:r>
        <w:t>// that is not the header. Each valid row is created on its own, so one</w:t>
      </w:r>
    </w:p>
    <w:p w14:paraId="3FA1A014" w14:textId="77777777" w:rsidR="00E266FF" w:rsidRDefault="004A24FF">
      <w:pPr>
        <w:pStyle w:val="SourceCode"/>
      </w:pPr>
      <w:r>
        <w:t>// rejected row never stops the others.</w:t>
      </w:r>
    </w:p>
    <w:p w14:paraId="3686E95F" w14:textId="77777777" w:rsidR="00E266FF" w:rsidRDefault="004A24FF">
      <w:pPr>
        <w:pStyle w:val="SourceCode"/>
      </w:pPr>
      <w:r>
        <w:t>export async function importContacts(connection: Connection,</w:t>
      </w:r>
    </w:p>
    <w:p w14:paraId="70B3ADA3" w14:textId="77777777" w:rsidR="00E266FF" w:rsidRDefault="004A24FF">
      <w:pPr>
        <w:pStyle w:val="SourceCode"/>
      </w:pPr>
      <w:r>
        <w:t xml:space="preserve">                                     rawFileName: string): Promise&lt;boolean&gt; {</w:t>
      </w:r>
    </w:p>
    <w:p w14:paraId="38193509" w14:textId="77777777" w:rsidR="00E266FF" w:rsidRDefault="004A24FF">
      <w:pPr>
        <w:pStyle w:val="SourceCode"/>
      </w:pPr>
      <w:r>
        <w:t xml:space="preserve">    const fileName: string = rawFileName.trim();</w:t>
      </w:r>
    </w:p>
    <w:p w14:paraId="3A14669F" w14:textId="77777777" w:rsidR="00E266FF" w:rsidRDefault="004A24FF">
      <w:pPr>
        <w:pStyle w:val="SourceCode"/>
      </w:pPr>
      <w:r>
        <w:t xml:space="preserve">    if (!isPlainName(fileName)) {</w:t>
      </w:r>
    </w:p>
    <w:p w14:paraId="3BB1BF1F" w14:textId="77777777" w:rsidR="00E266FF" w:rsidRDefault="004A24FF">
      <w:pPr>
        <w:pStyle w:val="SourceCode"/>
      </w:pPr>
      <w:r>
        <w:t xml:space="preserve">        console.error(`Error: not a plain file name: "${fileName}"; ` +</w:t>
      </w:r>
    </w:p>
    <w:p w14:paraId="2CFDEE8A" w14:textId="77777777" w:rsidR="00E266FF" w:rsidRDefault="004A24FF">
      <w:pPr>
        <w:pStyle w:val="SourceCode"/>
      </w:pPr>
      <w:r>
        <w:t xml:space="preserve">            "nothing was imported");</w:t>
      </w:r>
    </w:p>
    <w:p w14:paraId="24B4FBA7" w14:textId="77777777" w:rsidR="00E266FF" w:rsidRDefault="004A24FF">
      <w:pPr>
        <w:pStyle w:val="SourceCode"/>
      </w:pPr>
      <w:r>
        <w:t xml:space="preserve">        return false;</w:t>
      </w:r>
    </w:p>
    <w:p w14:paraId="4E26EF23" w14:textId="77777777" w:rsidR="00E266FF" w:rsidRDefault="004A24FF">
      <w:pPr>
        <w:pStyle w:val="SourceCode"/>
      </w:pPr>
      <w:r>
        <w:t xml:space="preserve">    }</w:t>
      </w:r>
    </w:p>
    <w:p w14:paraId="46B0F7C4" w14:textId="77777777" w:rsidR="00E266FF" w:rsidRDefault="004A24FF">
      <w:pPr>
        <w:pStyle w:val="SourceCode"/>
      </w:pPr>
      <w:r>
        <w:t xml:space="preserve">    // Remember, a catch without a name catches any failure: a file that</w:t>
      </w:r>
    </w:p>
    <w:p w14:paraId="0E1E032E" w14:textId="77777777" w:rsidR="00E266FF" w:rsidRDefault="004A24FF">
      <w:pPr>
        <w:pStyle w:val="SourceCode"/>
      </w:pPr>
      <w:r>
        <w:t xml:space="preserve">    // cannot be opened, or text csv-parse refuses.</w:t>
      </w:r>
    </w:p>
    <w:p w14:paraId="306CC18C" w14:textId="77777777" w:rsidR="00E266FF" w:rsidRDefault="004A24FF">
      <w:pPr>
        <w:pStyle w:val="SourceCode"/>
      </w:pPr>
      <w:r>
        <w:t xml:space="preserve">    let rows: string[][] = [];</w:t>
      </w:r>
    </w:p>
    <w:p w14:paraId="5749D66C" w14:textId="77777777" w:rsidR="00E266FF" w:rsidRDefault="004A24FF">
      <w:pPr>
        <w:pStyle w:val="SourceCode"/>
      </w:pPr>
      <w:r>
        <w:t xml:space="preserve">    const rowNumbers: number[] = [];</w:t>
      </w:r>
    </w:p>
    <w:p w14:paraId="46B3E0C6" w14:textId="77777777" w:rsidR="00E266FF" w:rsidRDefault="004A24FF">
      <w:pPr>
        <w:pStyle w:val="SourceCode"/>
      </w:pPr>
      <w:r>
        <w:t xml:space="preserve">    try {</w:t>
      </w:r>
    </w:p>
    <w:p w14:paraId="7DC2E936" w14:textId="77777777" w:rsidR="00E266FF" w:rsidRDefault="004A24FF">
      <w:pPr>
        <w:pStyle w:val="SourceCode"/>
      </w:pPr>
      <w:r>
        <w:t xml:space="preserve">        rows = readRows(fileName, rowNumbers);</w:t>
      </w:r>
    </w:p>
    <w:p w14:paraId="3979C24A" w14:textId="77777777" w:rsidR="00E266FF" w:rsidRDefault="004A24FF">
      <w:pPr>
        <w:pStyle w:val="SourceCode"/>
      </w:pPr>
      <w:r>
        <w:t xml:space="preserve">    } catch {</w:t>
      </w:r>
    </w:p>
    <w:p w14:paraId="0F1F6C86" w14:textId="77777777" w:rsidR="00E266FF" w:rsidRDefault="004A24FF">
      <w:pPr>
        <w:pStyle w:val="SourceCode"/>
      </w:pPr>
      <w:r>
        <w:t xml:space="preserve">        console.error(`Error: could not read ${fileName}; ` +</w:t>
      </w:r>
    </w:p>
    <w:p w14:paraId="439309C6" w14:textId="77777777" w:rsidR="00E266FF" w:rsidRDefault="004A24FF">
      <w:pPr>
        <w:pStyle w:val="SourceCode"/>
      </w:pPr>
      <w:r>
        <w:t xml:space="preserve">            "nothing was imported");</w:t>
      </w:r>
    </w:p>
    <w:p w14:paraId="7AEADA80" w14:textId="77777777" w:rsidR="00E266FF" w:rsidRDefault="004A24FF">
      <w:pPr>
        <w:pStyle w:val="SourceCode"/>
      </w:pPr>
      <w:r>
        <w:t xml:space="preserve">        return false;</w:t>
      </w:r>
    </w:p>
    <w:p w14:paraId="1ECD5E15" w14:textId="77777777" w:rsidR="00E266FF" w:rsidRDefault="004A24FF">
      <w:pPr>
        <w:pStyle w:val="SourceCode"/>
      </w:pPr>
      <w:r>
        <w:t xml:space="preserve">    }</w:t>
      </w:r>
    </w:p>
    <w:p w14:paraId="479F0F97" w14:textId="77777777" w:rsidR="00E266FF" w:rsidRDefault="004A24FF">
      <w:pPr>
        <w:pStyle w:val="SourceCode"/>
      </w:pPr>
      <w:r>
        <w:t xml:space="preserve">    if (rows.length === 0 || !isHeader(rows[0])) {</w:t>
      </w:r>
    </w:p>
    <w:p w14:paraId="3C25E408" w14:textId="77777777" w:rsidR="00E266FF" w:rsidRDefault="004A24FF">
      <w:pPr>
        <w:pStyle w:val="SourceCode"/>
      </w:pPr>
      <w:r>
        <w:t xml:space="preserve">        console.error(`Error: ${fileName} row 1: header must be ` +</w:t>
      </w:r>
    </w:p>
    <w:p w14:paraId="14A9C806" w14:textId="77777777" w:rsidR="00E266FF" w:rsidRDefault="004A24FF">
      <w:pPr>
        <w:pStyle w:val="SourceCode"/>
      </w:pPr>
      <w:r>
        <w:t xml:space="preserve">            "name,email,phone; nothing was imported");</w:t>
      </w:r>
    </w:p>
    <w:p w14:paraId="506B3BBC" w14:textId="77777777" w:rsidR="00E266FF" w:rsidRDefault="004A24FF">
      <w:pPr>
        <w:pStyle w:val="SourceCode"/>
      </w:pPr>
      <w:r>
        <w:t xml:space="preserve">        return false;</w:t>
      </w:r>
    </w:p>
    <w:p w14:paraId="3CDF85EC" w14:textId="77777777" w:rsidR="00E266FF" w:rsidRDefault="004A24FF">
      <w:pPr>
        <w:pStyle w:val="SourceCode"/>
      </w:pPr>
      <w:r>
        <w:t xml:space="preserve">    }</w:t>
      </w:r>
    </w:p>
    <w:p w14:paraId="6621746A" w14:textId="77777777" w:rsidR="00E266FF" w:rsidRDefault="00E266FF">
      <w:pPr>
        <w:pStyle w:val="SourceCode"/>
      </w:pPr>
    </w:p>
    <w:p w14:paraId="2C7C03DD" w14:textId="77777777" w:rsidR="00E266FF" w:rsidRDefault="004A24FF">
      <w:pPr>
        <w:pStyle w:val="SourceCode"/>
      </w:pPr>
      <w:r>
        <w:t xml:space="preserve">    // A blank line never reaches this loop, but it still counted as a</w:t>
      </w:r>
    </w:p>
    <w:p w14:paraId="2CAD0AB4" w14:textId="77777777" w:rsidR="00E266FF" w:rsidRDefault="004A24FF">
      <w:pPr>
        <w:pStyle w:val="SourceCode"/>
      </w:pPr>
      <w:r>
        <w:t xml:space="preserve">    // line, so the row numbers after it match the file.</w:t>
      </w:r>
    </w:p>
    <w:p w14:paraId="058077EE" w14:textId="77777777" w:rsidR="00E266FF" w:rsidRDefault="004A24FF">
      <w:pPr>
        <w:pStyle w:val="SourceCode"/>
      </w:pPr>
      <w:r>
        <w:t xml:space="preserve">    let imported: number = 0;</w:t>
      </w:r>
    </w:p>
    <w:p w14:paraId="2C85A574" w14:textId="77777777" w:rsidR="00E266FF" w:rsidRDefault="004A24FF">
      <w:pPr>
        <w:pStyle w:val="SourceCode"/>
      </w:pPr>
      <w:r>
        <w:t xml:space="preserve">    let rejected: number = 0;</w:t>
      </w:r>
    </w:p>
    <w:p w14:paraId="1E290B44" w14:textId="77777777" w:rsidR="00E266FF" w:rsidRDefault="004A24FF">
      <w:pPr>
        <w:pStyle w:val="SourceCode"/>
      </w:pPr>
      <w:r>
        <w:t xml:space="preserve">    for (let position = 1; position &lt; rows.length; position++) {</w:t>
      </w:r>
    </w:p>
    <w:p w14:paraId="27A1E50E" w14:textId="77777777" w:rsidR="00E266FF" w:rsidRDefault="004A24FF">
      <w:pPr>
        <w:pStyle w:val="SourceCode"/>
      </w:pPr>
      <w:r>
        <w:t xml:space="preserve">        if (await importRow(connection, fileName, rowNumbers[position],</w:t>
      </w:r>
    </w:p>
    <w:p w14:paraId="08DD0A27" w14:textId="77777777" w:rsidR="00E266FF" w:rsidRDefault="004A24FF">
      <w:pPr>
        <w:pStyle w:val="SourceCode"/>
      </w:pPr>
      <w:r>
        <w:t xml:space="preserve">            rows[position])) {</w:t>
      </w:r>
    </w:p>
    <w:p w14:paraId="22DB3942" w14:textId="77777777" w:rsidR="00E266FF" w:rsidRDefault="004A24FF">
      <w:pPr>
        <w:pStyle w:val="SourceCode"/>
      </w:pPr>
      <w:r>
        <w:t xml:space="preserve">            imported++;</w:t>
      </w:r>
    </w:p>
    <w:p w14:paraId="4F307091" w14:textId="77777777" w:rsidR="00E266FF" w:rsidRDefault="004A24FF">
      <w:pPr>
        <w:pStyle w:val="SourceCode"/>
      </w:pPr>
      <w:r>
        <w:t xml:space="preserve">        } else {</w:t>
      </w:r>
    </w:p>
    <w:p w14:paraId="105B517B" w14:textId="77777777" w:rsidR="00E266FF" w:rsidRDefault="004A24FF">
      <w:pPr>
        <w:pStyle w:val="SourceCode"/>
      </w:pPr>
      <w:r>
        <w:t xml:space="preserve">            rejected++;</w:t>
      </w:r>
    </w:p>
    <w:p w14:paraId="1A519741" w14:textId="77777777" w:rsidR="00E266FF" w:rsidRDefault="004A24FF">
      <w:pPr>
        <w:pStyle w:val="SourceCode"/>
      </w:pPr>
      <w:r>
        <w:t xml:space="preserve">        }</w:t>
      </w:r>
    </w:p>
    <w:p w14:paraId="47245B99" w14:textId="77777777" w:rsidR="00E266FF" w:rsidRDefault="004A24FF">
      <w:pPr>
        <w:pStyle w:val="SourceCode"/>
      </w:pPr>
      <w:r>
        <w:t xml:space="preserve">    }</w:t>
      </w:r>
    </w:p>
    <w:p w14:paraId="58DAE541" w14:textId="77777777" w:rsidR="00E266FF" w:rsidRDefault="004A24FF">
      <w:pPr>
        <w:pStyle w:val="SourceCode"/>
        <w:keepNext/>
      </w:pPr>
      <w:r>
        <w:t xml:space="preserve">    console.log(`Imported ${imported} contacts, rejected ${rejected} rows`);</w:t>
      </w:r>
    </w:p>
    <w:p w14:paraId="6099E54C" w14:textId="77777777" w:rsidR="00E266FF" w:rsidRDefault="004A24FF">
      <w:pPr>
        <w:pStyle w:val="SourceCode"/>
        <w:keepNext/>
      </w:pPr>
      <w:r>
        <w:t xml:space="preserve">    return true;</w:t>
      </w:r>
    </w:p>
    <w:p w14:paraId="0AFE8A07" w14:textId="77777777" w:rsidR="00E266FF" w:rsidRDefault="004A24FF">
      <w:pPr>
        <w:pStyle w:val="SourceCode"/>
      </w:pPr>
      <w:r>
        <w:t>}</w:t>
      </w:r>
    </w:p>
    <w:p w14:paraId="6201D3DB" w14:textId="77777777" w:rsidR="00E266FF" w:rsidRDefault="00E266FF">
      <w:pPr>
        <w:keepNext/>
      </w:pPr>
    </w:p>
    <w:p w14:paraId="7B2963ED" w14:textId="77777777" w:rsidR="00E266FF" w:rsidRDefault="004A24FF">
      <w:pPr>
        <w:pStyle w:val="Heading3"/>
      </w:pPr>
      <w:r>
        <w:t>typescript/src/main.ts</w:t>
      </w:r>
    </w:p>
    <w:p w14:paraId="7DEB8676" w14:textId="77777777" w:rsidR="00E266FF" w:rsidRDefault="004A24FF">
      <w:pPr>
        <w:pStyle w:val="SourceCode"/>
        <w:keepNext/>
      </w:pPr>
      <w:r>
        <w:t>// The entry file: the command loop and one small function per command.</w:t>
      </w:r>
    </w:p>
    <w:p w14:paraId="4F925760" w14:textId="77777777" w:rsidR="00E266FF" w:rsidRDefault="004A24FF">
      <w:pPr>
        <w:pStyle w:val="SourceCode"/>
        <w:keepNext/>
      </w:pPr>
      <w:r>
        <w:t>// Only this file asks questions; the modules receive the answers.</w:t>
      </w:r>
    </w:p>
    <w:p w14:paraId="3C2ED71D" w14:textId="77777777" w:rsidR="00E266FF" w:rsidRDefault="004A24FF">
      <w:pPr>
        <w:pStyle w:val="SourceCode"/>
      </w:pPr>
      <w:r>
        <w:t>// Remember, import * as names a whole module, and import type names a</w:t>
      </w:r>
    </w:p>
    <w:p w14:paraId="6BFF5A2F" w14:textId="77777777" w:rsidR="00E266FF" w:rsidRDefault="004A24FF">
      <w:pPr>
        <w:pStyle w:val="SourceCode"/>
      </w:pPr>
      <w:r>
        <w:t>// type only.</w:t>
      </w:r>
    </w:p>
    <w:p w14:paraId="3E33B76F" w14:textId="77777777" w:rsidR="00E266FF" w:rsidRDefault="004A24FF">
      <w:pPr>
        <w:pStyle w:val="SourceCode"/>
      </w:pPr>
      <w:r>
        <w:t>import * as readline from "node:readline";</w:t>
      </w:r>
    </w:p>
    <w:p w14:paraId="6110E8A0" w14:textId="77777777" w:rsidR="00E266FF" w:rsidRDefault="004A24FF">
      <w:pPr>
        <w:pStyle w:val="SourceCode"/>
      </w:pPr>
      <w:r>
        <w:t>import type { Connection } from "mysql2/promise";</w:t>
      </w:r>
    </w:p>
    <w:p w14:paraId="60B93104" w14:textId="77777777" w:rsidR="00E266FF" w:rsidRDefault="004A24FF">
      <w:pPr>
        <w:pStyle w:val="SourceCode"/>
      </w:pPr>
      <w:r>
        <w:t>import * as contactFiles from "./contactFiles.js";</w:t>
      </w:r>
    </w:p>
    <w:p w14:paraId="3B9A6010" w14:textId="77777777" w:rsidR="00E266FF" w:rsidRDefault="004A24FF">
      <w:pPr>
        <w:pStyle w:val="SourceCode"/>
      </w:pPr>
      <w:r>
        <w:t>import * as contacts from "./contacts.js";</w:t>
      </w:r>
    </w:p>
    <w:p w14:paraId="2C641816" w14:textId="77777777" w:rsidR="00E266FF" w:rsidRDefault="00E266FF">
      <w:pPr>
        <w:pStyle w:val="SourceCode"/>
      </w:pPr>
    </w:p>
    <w:p w14:paraId="16FCC868" w14:textId="77777777" w:rsidR="00E266FF" w:rsidRDefault="004A24FF">
      <w:pPr>
        <w:pStyle w:val="SourceCode"/>
      </w:pPr>
      <w:r>
        <w:t>// Remember, readAnswer (Lesson 5.1) shows the prompt and awaits the next</w:t>
      </w:r>
    </w:p>
    <w:p w14:paraId="7AA0EB09" w14:textId="77777777" w:rsidR="00E266FF" w:rsidRDefault="004A24FF">
      <w:pPr>
        <w:pStyle w:val="SourceCode"/>
      </w:pPr>
      <w:r>
        <w:t>// line: text, or undefined when the input had ended.</w:t>
      </w:r>
    </w:p>
    <w:p w14:paraId="0A65AD63" w14:textId="77777777" w:rsidR="00E266FF" w:rsidRDefault="004A24FF">
      <w:pPr>
        <w:pStyle w:val="SourceCode"/>
      </w:pPr>
      <w:r>
        <w:t>async function readAnswer(lines: AsyncIterator&lt;string&gt;,</w:t>
      </w:r>
    </w:p>
    <w:p w14:paraId="79B95ED7" w14:textId="77777777" w:rsidR="00E266FF" w:rsidRDefault="004A24FF">
      <w:pPr>
        <w:pStyle w:val="SourceCode"/>
      </w:pPr>
      <w:r>
        <w:t xml:space="preserve">    prompt: string): Promise&lt;string | undefined&gt; {</w:t>
      </w:r>
    </w:p>
    <w:p w14:paraId="577860EE" w14:textId="77777777" w:rsidR="00E266FF" w:rsidRDefault="004A24FF">
      <w:pPr>
        <w:pStyle w:val="SourceCode"/>
      </w:pPr>
      <w:r>
        <w:t xml:space="preserve">    process.stdout.write(prompt);</w:t>
      </w:r>
    </w:p>
    <w:p w14:paraId="402B69FF" w14:textId="77777777" w:rsidR="00E266FF" w:rsidRDefault="004A24FF">
      <w:pPr>
        <w:pStyle w:val="SourceCode"/>
      </w:pPr>
      <w:r>
        <w:t xml:space="preserve">    const answer: string | undefined = (await lines.next()).value;</w:t>
      </w:r>
    </w:p>
    <w:p w14:paraId="5C8E25D0" w14:textId="77777777" w:rsidR="00E266FF" w:rsidRDefault="004A24FF">
      <w:pPr>
        <w:pStyle w:val="SourceCode"/>
      </w:pPr>
      <w:r>
        <w:t xml:space="preserve">    return answer;</w:t>
      </w:r>
    </w:p>
    <w:p w14:paraId="544D9605" w14:textId="77777777" w:rsidR="00E266FF" w:rsidRDefault="004A24FF">
      <w:pPr>
        <w:pStyle w:val="SourceCode"/>
      </w:pPr>
      <w:r>
        <w:t>}</w:t>
      </w:r>
    </w:p>
    <w:p w14:paraId="3F812884" w14:textId="77777777" w:rsidR="00E266FF" w:rsidRDefault="00E266FF">
      <w:pPr>
        <w:pStyle w:val="SourceCode"/>
      </w:pPr>
    </w:p>
    <w:p w14:paraId="58FC1C9B" w14:textId="77777777" w:rsidR="00E266FF" w:rsidRDefault="004A24FF">
      <w:pPr>
        <w:pStyle w:val="SourceCode"/>
      </w:pPr>
      <w:r>
        <w:t>// Asks for the file name and hands it to importContacts, which trims and</w:t>
      </w:r>
    </w:p>
    <w:p w14:paraId="5AE2392E" w14:textId="77777777" w:rsidR="00E266FF" w:rsidRDefault="004A24FF">
      <w:pPr>
        <w:pStyle w:val="SourceCode"/>
      </w:pPr>
      <w:r>
        <w:t>// checks it. Ended input counts as an empty answer, which is refused.</w:t>
      </w:r>
    </w:p>
    <w:p w14:paraId="33B86F81" w14:textId="77777777" w:rsidR="00E266FF" w:rsidRDefault="004A24FF">
      <w:pPr>
        <w:pStyle w:val="SourceCode"/>
      </w:pPr>
      <w:r>
        <w:t>async function runImport(lines: AsyncIterator&lt;string&gt;,</w:t>
      </w:r>
    </w:p>
    <w:p w14:paraId="459A80E1" w14:textId="77777777" w:rsidR="00E266FF" w:rsidRDefault="004A24FF">
      <w:pPr>
        <w:pStyle w:val="SourceCode"/>
      </w:pPr>
      <w:r>
        <w:t xml:space="preserve">    connection: Connection): Promise&lt;void&gt; {</w:t>
      </w:r>
    </w:p>
    <w:p w14:paraId="534F097C" w14:textId="77777777" w:rsidR="00E266FF" w:rsidRDefault="004A24FF">
      <w:pPr>
        <w:pStyle w:val="SourceCode"/>
      </w:pPr>
      <w:r>
        <w:t xml:space="preserve">    let fileName: string | undefined = await readAnswer(lines, "File: ");</w:t>
      </w:r>
    </w:p>
    <w:p w14:paraId="1A2BBA68" w14:textId="77777777" w:rsidR="00E266FF" w:rsidRDefault="004A24FF">
      <w:pPr>
        <w:pStyle w:val="SourceCode"/>
      </w:pPr>
      <w:r>
        <w:t xml:space="preserve">    if (fileName === undefined) {</w:t>
      </w:r>
    </w:p>
    <w:p w14:paraId="1A9AF1E3" w14:textId="77777777" w:rsidR="00E266FF" w:rsidRDefault="004A24FF">
      <w:pPr>
        <w:pStyle w:val="SourceCode"/>
      </w:pPr>
      <w:r>
        <w:t xml:space="preserve">        fileName = "";</w:t>
      </w:r>
    </w:p>
    <w:p w14:paraId="453E5D98" w14:textId="77777777" w:rsidR="00E266FF" w:rsidRDefault="004A24FF">
      <w:pPr>
        <w:pStyle w:val="SourceCode"/>
      </w:pPr>
      <w:r>
        <w:t xml:space="preserve">    }</w:t>
      </w:r>
    </w:p>
    <w:p w14:paraId="049958AE" w14:textId="77777777" w:rsidR="00E266FF" w:rsidRDefault="004A24FF">
      <w:pPr>
        <w:pStyle w:val="SourceCode"/>
      </w:pPr>
      <w:r>
        <w:t xml:space="preserve">    await contactFiles.importContacts(connection, fileName);</w:t>
      </w:r>
    </w:p>
    <w:p w14:paraId="09EBB121" w14:textId="77777777" w:rsidR="00E266FF" w:rsidRDefault="004A24FF">
      <w:pPr>
        <w:pStyle w:val="SourceCode"/>
      </w:pPr>
      <w:r>
        <w:t>}</w:t>
      </w:r>
    </w:p>
    <w:p w14:paraId="31F6EF05" w14:textId="77777777" w:rsidR="00E266FF" w:rsidRDefault="00E266FF">
      <w:pPr>
        <w:pStyle w:val="SourceCode"/>
      </w:pPr>
    </w:p>
    <w:p w14:paraId="693C56D9" w14:textId="77777777" w:rsidR="00E266FF" w:rsidRDefault="004A24FF">
      <w:pPr>
        <w:pStyle w:val="SourceCode"/>
      </w:pPr>
      <w:r>
        <w:t>// Remember, await the next line, so main is async.</w:t>
      </w:r>
    </w:p>
    <w:p w14:paraId="4ADCC056" w14:textId="77777777" w:rsidR="00E266FF" w:rsidRDefault="004A24FF">
      <w:pPr>
        <w:pStyle w:val="SourceCode"/>
      </w:pPr>
      <w:r>
        <w:t>async function main(): Promise&lt;void&gt; {</w:t>
      </w:r>
    </w:p>
    <w:p w14:paraId="11CB869A" w14:textId="77777777" w:rsidR="00E266FF" w:rsidRDefault="004A24FF">
      <w:pPr>
        <w:pStyle w:val="SourceCode"/>
      </w:pPr>
      <w:r>
        <w:t xml:space="preserve">    // Remember, the password comes only from SPA_DB_PASSWORD.</w:t>
      </w:r>
    </w:p>
    <w:p w14:paraId="47F76FE0" w14:textId="77777777" w:rsidR="00E266FF" w:rsidRDefault="004A24FF">
      <w:pPr>
        <w:pStyle w:val="SourceCode"/>
      </w:pPr>
      <w:r>
        <w:t xml:space="preserve">    const password: string | undefined = process.env["SPA_DB_PASSWORD"];</w:t>
      </w:r>
    </w:p>
    <w:p w14:paraId="7A8BCB79" w14:textId="77777777" w:rsidR="00E266FF" w:rsidRDefault="004A24FF">
      <w:pPr>
        <w:pStyle w:val="SourceCode"/>
      </w:pPr>
      <w:r>
        <w:t xml:space="preserve">    if (password === undefined) {</w:t>
      </w:r>
    </w:p>
    <w:p w14:paraId="6009DEC3" w14:textId="77777777" w:rsidR="00E266FF" w:rsidRDefault="004A24FF">
      <w:pPr>
        <w:pStyle w:val="SourceCode"/>
      </w:pPr>
      <w:r>
        <w:t xml:space="preserve">        console.error("Error: SPA_DB_PASSWORD is not set");</w:t>
      </w:r>
    </w:p>
    <w:p w14:paraId="75B3B7C7" w14:textId="77777777" w:rsidR="00E266FF" w:rsidRDefault="004A24FF">
      <w:pPr>
        <w:pStyle w:val="SourceCode"/>
      </w:pPr>
      <w:r>
        <w:t xml:space="preserve">        process.exitCode = 1;</w:t>
      </w:r>
    </w:p>
    <w:p w14:paraId="0A9E3E70" w14:textId="77777777" w:rsidR="00E266FF" w:rsidRDefault="004A24FF">
      <w:pPr>
        <w:pStyle w:val="SourceCode"/>
      </w:pPr>
      <w:r>
        <w:t xml:space="preserve">        return;</w:t>
      </w:r>
    </w:p>
    <w:p w14:paraId="73CE0CF3" w14:textId="77777777" w:rsidR="00E266FF" w:rsidRDefault="004A24FF">
      <w:pPr>
        <w:pStyle w:val="SourceCode"/>
      </w:pPr>
      <w:r>
        <w:t xml:space="preserve">    }</w:t>
      </w:r>
    </w:p>
    <w:p w14:paraId="42D3C44F" w14:textId="77777777" w:rsidR="00E266FF" w:rsidRDefault="00E266FF">
      <w:pPr>
        <w:pStyle w:val="SourceCode"/>
      </w:pPr>
    </w:p>
    <w:p w14:paraId="511ED241" w14:textId="77777777" w:rsidR="00E266FF" w:rsidRDefault="004A24FF">
      <w:pPr>
        <w:pStyle w:val="SourceCode"/>
      </w:pPr>
      <w:r>
        <w:t xml:space="preserve">    // Without a connection no command can work, so the outer catch</w:t>
      </w:r>
    </w:p>
    <w:p w14:paraId="2674F35D" w14:textId="77777777" w:rsidR="00E266FF" w:rsidRDefault="004A24FF">
      <w:pPr>
        <w:pStyle w:val="SourceCode"/>
      </w:pPr>
      <w:r>
        <w:t xml:space="preserve">    // reports a failed connection and sets exit code 1. Every command</w:t>
      </w:r>
    </w:p>
    <w:p w14:paraId="6FA8F1E7" w14:textId="77777777" w:rsidR="00E266FF" w:rsidRDefault="004A24FF">
      <w:pPr>
        <w:pStyle w:val="SourceCode"/>
      </w:pPr>
      <w:r>
        <w:t xml:space="preserve">    // catches its own failures. Remember, end() closes a connection, and</w:t>
      </w:r>
    </w:p>
    <w:p w14:paraId="3F5510D2" w14:textId="77777777" w:rsidR="00E266FF" w:rsidRDefault="004A24FF">
      <w:pPr>
        <w:pStyle w:val="SourceCode"/>
      </w:pPr>
      <w:r>
        <w:t xml:space="preserve">    // try ... finally runs it even when a step throws.</w:t>
      </w:r>
    </w:p>
    <w:p w14:paraId="3D732354" w14:textId="77777777" w:rsidR="00E266FF" w:rsidRDefault="004A24FF">
      <w:pPr>
        <w:pStyle w:val="SourceCode"/>
      </w:pPr>
      <w:r>
        <w:t xml:space="preserve">    const reader = readline.createInterface({ input: process.stdin });</w:t>
      </w:r>
    </w:p>
    <w:p w14:paraId="051F1B98" w14:textId="77777777" w:rsidR="00E266FF" w:rsidRDefault="004A24FF">
      <w:pPr>
        <w:pStyle w:val="SourceCode"/>
      </w:pPr>
      <w:r>
        <w:t xml:space="preserve">    const lines = reader[Symbol.asyncIterator]();</w:t>
      </w:r>
    </w:p>
    <w:p w14:paraId="1572540A" w14:textId="77777777" w:rsidR="00E266FF" w:rsidRDefault="004A24FF">
      <w:pPr>
        <w:pStyle w:val="SourceCode"/>
      </w:pPr>
      <w:r>
        <w:t xml:space="preserve">    try {</w:t>
      </w:r>
    </w:p>
    <w:p w14:paraId="5E0EB17D" w14:textId="77777777" w:rsidR="00E266FF" w:rsidRDefault="004A24FF">
      <w:pPr>
        <w:pStyle w:val="SourceCode"/>
      </w:pPr>
      <w:r>
        <w:t xml:space="preserve">        const connection: Connection =</w:t>
      </w:r>
    </w:p>
    <w:p w14:paraId="74BBE88A" w14:textId="77777777" w:rsidR="00E266FF" w:rsidRDefault="004A24FF">
      <w:pPr>
        <w:pStyle w:val="SourceCode"/>
      </w:pPr>
      <w:r>
        <w:t xml:space="preserve">            await contacts.connectDatabase(password);</w:t>
      </w:r>
    </w:p>
    <w:p w14:paraId="67D4F80E" w14:textId="77777777" w:rsidR="00E266FF" w:rsidRDefault="004A24FF">
      <w:pPr>
        <w:pStyle w:val="SourceCode"/>
      </w:pPr>
      <w:r>
        <w:t xml:space="preserve">        try {</w:t>
      </w:r>
    </w:p>
    <w:p w14:paraId="703D3016" w14:textId="77777777" w:rsidR="00E266FF" w:rsidRDefault="004A24FF">
      <w:pPr>
        <w:pStyle w:val="SourceCode"/>
      </w:pPr>
      <w:r>
        <w:t xml:space="preserve">            console.log(`Connected to database ${contacts.DATABASE}`);</w:t>
      </w:r>
    </w:p>
    <w:p w14:paraId="766AB79F" w14:textId="77777777" w:rsidR="00E266FF" w:rsidRDefault="00E266FF">
      <w:pPr>
        <w:pStyle w:val="SourceCode"/>
      </w:pPr>
    </w:p>
    <w:p w14:paraId="771343DF" w14:textId="77777777" w:rsidR="00E266FF" w:rsidRDefault="004A24FF">
      <w:pPr>
        <w:pStyle w:val="SourceCode"/>
      </w:pPr>
      <w:r>
        <w:t xml:space="preserve">            // Remember, only quit or ended input ends the loop; a blank</w:t>
      </w:r>
    </w:p>
    <w:p w14:paraId="391FBE9E" w14:textId="77777777" w:rsidR="00E266FF" w:rsidRDefault="004A24FF">
      <w:pPr>
        <w:pStyle w:val="SourceCode"/>
      </w:pPr>
      <w:r>
        <w:t xml:space="preserve">            // line matches no branch, so the prompt simply comes back</w:t>
      </w:r>
    </w:p>
    <w:p w14:paraId="11E08FF0" w14:textId="77777777" w:rsidR="00E266FF" w:rsidRDefault="004A24FF">
      <w:pPr>
        <w:pStyle w:val="SourceCode"/>
      </w:pPr>
      <w:r>
        <w:t xml:space="preserve">            // (Lesson 5.1).</w:t>
      </w:r>
    </w:p>
    <w:p w14:paraId="6EFEAA2C" w14:textId="77777777" w:rsidR="00E266FF" w:rsidRDefault="004A24FF">
      <w:pPr>
        <w:pStyle w:val="SourceCode"/>
      </w:pPr>
      <w:r>
        <w:t xml:space="preserve">            let running: boolean = true;</w:t>
      </w:r>
    </w:p>
    <w:p w14:paraId="3AD35ED5" w14:textId="77777777" w:rsidR="00E266FF" w:rsidRDefault="004A24FF">
      <w:pPr>
        <w:pStyle w:val="SourceCode"/>
      </w:pPr>
      <w:r>
        <w:t xml:space="preserve">            while (running) {</w:t>
      </w:r>
    </w:p>
    <w:p w14:paraId="59E9ED2A" w14:textId="77777777" w:rsidR="00E266FF" w:rsidRDefault="004A24FF">
      <w:pPr>
        <w:pStyle w:val="SourceCode"/>
      </w:pPr>
      <w:r>
        <w:t xml:space="preserve">                let command: string | undefined = await readAnswer(lines,</w:t>
      </w:r>
    </w:p>
    <w:p w14:paraId="7E3C51A6" w14:textId="77777777" w:rsidR="00E266FF" w:rsidRDefault="004A24FF">
      <w:pPr>
        <w:pStyle w:val="SourceCode"/>
      </w:pPr>
      <w:r>
        <w:t xml:space="preserve">                    "contacts&gt; ");</w:t>
      </w:r>
    </w:p>
    <w:p w14:paraId="6B1554FF" w14:textId="77777777" w:rsidR="00E266FF" w:rsidRDefault="004A24FF">
      <w:pPr>
        <w:pStyle w:val="SourceCode"/>
      </w:pPr>
      <w:r>
        <w:t xml:space="preserve">                // Trim the command first, so a line of only spaces counts</w:t>
      </w:r>
    </w:p>
    <w:p w14:paraId="2C6AB90B" w14:textId="77777777" w:rsidR="00E266FF" w:rsidRDefault="004A24FF">
      <w:pPr>
        <w:pStyle w:val="SourceCode"/>
      </w:pPr>
      <w:r>
        <w:t xml:space="preserve">                // as blank; undefined (ended input) has nothing to trim.</w:t>
      </w:r>
    </w:p>
    <w:p w14:paraId="15499EF6" w14:textId="77777777" w:rsidR="00E266FF" w:rsidRDefault="004A24FF">
      <w:pPr>
        <w:pStyle w:val="SourceCode"/>
      </w:pPr>
      <w:r>
        <w:t xml:space="preserve">                if (command !== undefined) {</w:t>
      </w:r>
    </w:p>
    <w:p w14:paraId="4463ED2D" w14:textId="77777777" w:rsidR="00E266FF" w:rsidRDefault="004A24FF">
      <w:pPr>
        <w:pStyle w:val="SourceCode"/>
      </w:pPr>
      <w:r>
        <w:t xml:space="preserve">                    command = command.trim();</w:t>
      </w:r>
    </w:p>
    <w:p w14:paraId="488EBED3" w14:textId="77777777" w:rsidR="00E266FF" w:rsidRDefault="004A24FF">
      <w:pPr>
        <w:pStyle w:val="SourceCode"/>
      </w:pPr>
      <w:r>
        <w:t xml:space="preserve">                }</w:t>
      </w:r>
    </w:p>
    <w:p w14:paraId="273B7893" w14:textId="77777777" w:rsidR="00E266FF" w:rsidRDefault="004A24FF">
      <w:pPr>
        <w:pStyle w:val="SourceCode"/>
      </w:pPr>
      <w:r>
        <w:t xml:space="preserve">                if (command === undefined || command === "quit") {</w:t>
      </w:r>
    </w:p>
    <w:p w14:paraId="2F8D63AA" w14:textId="77777777" w:rsidR="00E266FF" w:rsidRDefault="004A24FF">
      <w:pPr>
        <w:pStyle w:val="SourceCode"/>
      </w:pPr>
      <w:r>
        <w:t xml:space="preserve">                    console.log("Contact Manager closed");</w:t>
      </w:r>
    </w:p>
    <w:p w14:paraId="5E353671" w14:textId="77777777" w:rsidR="00E266FF" w:rsidRDefault="004A24FF">
      <w:pPr>
        <w:pStyle w:val="SourceCode"/>
      </w:pPr>
      <w:r>
        <w:t xml:space="preserve">                    running = false;</w:t>
      </w:r>
    </w:p>
    <w:p w14:paraId="3A76640B" w14:textId="77777777" w:rsidR="00E266FF" w:rsidRDefault="004A24FF">
      <w:pPr>
        <w:pStyle w:val="SourceCode"/>
      </w:pPr>
      <w:r>
        <w:t xml:space="preserve">                } else if (command === "list") {</w:t>
      </w:r>
    </w:p>
    <w:p w14:paraId="6AE8CF69" w14:textId="77777777" w:rsidR="00E266FF" w:rsidRDefault="004A24FF">
      <w:pPr>
        <w:pStyle w:val="SourceCode"/>
      </w:pPr>
      <w:r>
        <w:t xml:space="preserve">                    await contacts.listContacts(connection);</w:t>
      </w:r>
    </w:p>
    <w:p w14:paraId="0069F20C" w14:textId="77777777" w:rsidR="00E266FF" w:rsidRDefault="004A24FF">
      <w:pPr>
        <w:pStyle w:val="SourceCode"/>
      </w:pPr>
      <w:r>
        <w:t xml:space="preserve">                } else if (command === "import") {</w:t>
      </w:r>
    </w:p>
    <w:p w14:paraId="7B77766B" w14:textId="77777777" w:rsidR="00E266FF" w:rsidRDefault="004A24FF">
      <w:pPr>
        <w:pStyle w:val="SourceCode"/>
      </w:pPr>
      <w:r>
        <w:t xml:space="preserve">                    await runImport(lines, connection);</w:t>
      </w:r>
    </w:p>
    <w:p w14:paraId="3106F2B1" w14:textId="77777777" w:rsidR="00E266FF" w:rsidRDefault="004A24FF">
      <w:pPr>
        <w:pStyle w:val="SourceCode"/>
      </w:pPr>
      <w:r>
        <w:t xml:space="preserve">                } else if (command !== "") {</w:t>
      </w:r>
    </w:p>
    <w:p w14:paraId="72992FEA" w14:textId="77777777" w:rsidR="00E266FF" w:rsidRDefault="004A24FF">
      <w:pPr>
        <w:pStyle w:val="SourceCode"/>
      </w:pPr>
      <w:r>
        <w:t xml:space="preserve">                    console.error(`Error: unknown command: ${command}`);</w:t>
      </w:r>
    </w:p>
    <w:p w14:paraId="79D00603" w14:textId="77777777" w:rsidR="00E266FF" w:rsidRDefault="004A24FF">
      <w:pPr>
        <w:pStyle w:val="SourceCode"/>
      </w:pPr>
      <w:r>
        <w:t xml:space="preserve">                }</w:t>
      </w:r>
    </w:p>
    <w:p w14:paraId="3C839168" w14:textId="77777777" w:rsidR="00E266FF" w:rsidRDefault="004A24FF">
      <w:pPr>
        <w:pStyle w:val="SourceCode"/>
      </w:pPr>
      <w:r>
        <w:t xml:space="preserve">            }</w:t>
      </w:r>
    </w:p>
    <w:p w14:paraId="1E6E276A" w14:textId="77777777" w:rsidR="00E266FF" w:rsidRDefault="004A24FF">
      <w:pPr>
        <w:pStyle w:val="SourceCode"/>
      </w:pPr>
      <w:r>
        <w:t xml:space="preserve">        } finally {</w:t>
      </w:r>
    </w:p>
    <w:p w14:paraId="02EABED1" w14:textId="77777777" w:rsidR="00E266FF" w:rsidRDefault="004A24FF">
      <w:pPr>
        <w:pStyle w:val="SourceCode"/>
      </w:pPr>
      <w:r>
        <w:t xml:space="preserve">            await connection.end();</w:t>
      </w:r>
    </w:p>
    <w:p w14:paraId="02A6F8F9" w14:textId="77777777" w:rsidR="00E266FF" w:rsidRDefault="004A24FF">
      <w:pPr>
        <w:pStyle w:val="SourceCode"/>
      </w:pPr>
      <w:r>
        <w:t xml:space="preserve">        }</w:t>
      </w:r>
    </w:p>
    <w:p w14:paraId="5AAA1FE8" w14:textId="77777777" w:rsidR="00E266FF" w:rsidRDefault="004A24FF">
      <w:pPr>
        <w:pStyle w:val="SourceCode"/>
      </w:pPr>
      <w:r>
        <w:t xml:space="preserve">    } catch (error: unknown) {</w:t>
      </w:r>
    </w:p>
    <w:p w14:paraId="4B96E1A4" w14:textId="77777777" w:rsidR="00E266FF" w:rsidRDefault="004A24FF">
      <w:pPr>
        <w:pStyle w:val="SourceCode"/>
      </w:pPr>
      <w:r>
        <w:t xml:space="preserve">        contacts.reportError(error);</w:t>
      </w:r>
    </w:p>
    <w:p w14:paraId="765B2505" w14:textId="77777777" w:rsidR="00E266FF" w:rsidRDefault="004A24FF">
      <w:pPr>
        <w:pStyle w:val="SourceCode"/>
      </w:pPr>
      <w:r>
        <w:t xml:space="preserve">        process.exitCode = 1;</w:t>
      </w:r>
    </w:p>
    <w:p w14:paraId="21A825DB" w14:textId="77777777" w:rsidR="00E266FF" w:rsidRDefault="004A24FF">
      <w:pPr>
        <w:pStyle w:val="SourceCode"/>
      </w:pPr>
      <w:r>
        <w:t xml:space="preserve">    }</w:t>
      </w:r>
    </w:p>
    <w:p w14:paraId="4AC111E8" w14:textId="77777777" w:rsidR="00E266FF" w:rsidRDefault="00E266FF">
      <w:pPr>
        <w:pStyle w:val="SourceCode"/>
      </w:pPr>
    </w:p>
    <w:p w14:paraId="6BD8D8D4" w14:textId="77777777" w:rsidR="00E266FF" w:rsidRDefault="004A24FF">
      <w:pPr>
        <w:pStyle w:val="SourceCode"/>
      </w:pPr>
      <w:r>
        <w:t xml:space="preserve">    // Remember, close the reader so the program can end. A refused</w:t>
      </w:r>
    </w:p>
    <w:p w14:paraId="79033E44" w14:textId="77777777" w:rsidR="00E266FF" w:rsidRDefault="004A24FF">
      <w:pPr>
        <w:pStyle w:val="SourceCode"/>
      </w:pPr>
      <w:r>
        <w:t xml:space="preserve">    // command is reported and the loop goes on, so the exit code stays 0.</w:t>
      </w:r>
    </w:p>
    <w:p w14:paraId="0C789D49" w14:textId="77777777" w:rsidR="00E266FF" w:rsidRDefault="004A24FF">
      <w:pPr>
        <w:pStyle w:val="SourceCode"/>
      </w:pPr>
      <w:r>
        <w:t xml:space="preserve">    reader.close();</w:t>
      </w:r>
    </w:p>
    <w:p w14:paraId="0A36A043" w14:textId="77777777" w:rsidR="00E266FF" w:rsidRDefault="004A24FF">
      <w:pPr>
        <w:pStyle w:val="SourceCode"/>
        <w:keepNext/>
      </w:pPr>
      <w:r>
        <w:t>}</w:t>
      </w:r>
    </w:p>
    <w:p w14:paraId="6CAEDA4B" w14:textId="77777777" w:rsidR="00E266FF" w:rsidRDefault="00E266FF">
      <w:pPr>
        <w:pStyle w:val="SourceCode"/>
        <w:keepNext/>
      </w:pPr>
    </w:p>
    <w:p w14:paraId="0AF952AE" w14:textId="77777777" w:rsidR="00E266FF" w:rsidRDefault="004A24FF">
      <w:pPr>
        <w:pStyle w:val="SourceCode"/>
        <w:keepNext/>
      </w:pPr>
      <w:r>
        <w:t>// Remember, calling main runs the program.</w:t>
      </w:r>
    </w:p>
    <w:p w14:paraId="19E59230" w14:textId="77777777" w:rsidR="00E266FF" w:rsidRDefault="004A24FF">
      <w:pPr>
        <w:pStyle w:val="SourceCode"/>
      </w:pPr>
      <w:r>
        <w:t>main();</w:t>
      </w:r>
    </w:p>
    <w:p w14:paraId="1725FF07" w14:textId="77777777" w:rsidR="00E266FF" w:rsidRDefault="00E266FF">
      <w:pPr>
        <w:keepNext/>
      </w:pPr>
    </w:p>
    <w:p w14:paraId="27B55CE0" w14:textId="77777777" w:rsidR="00E266FF" w:rsidRDefault="004A24FF">
      <w:pPr>
        <w:pStyle w:val="Heading3"/>
      </w:pPr>
      <w:r>
        <w:t>Windows PowerShell Build and Run</w:t>
      </w:r>
    </w:p>
    <w:p w14:paraId="73B8D317" w14:textId="77777777" w:rsidR="00E266FF" w:rsidRDefault="004A24FF">
      <w:pPr>
        <w:keepNext/>
      </w:pPr>
      <w:r>
        <w:t>The block resets TypeScript's own table, contacts_typescript, and runs the program.</w:t>
      </w:r>
    </w:p>
    <w:p w14:paraId="148711C5" w14:textId="77777777" w:rsidR="00E266FF" w:rsidRDefault="00E266FF">
      <w:pPr>
        <w:keepNext/>
      </w:pPr>
    </w:p>
    <w:p w14:paraId="1CC16226" w14:textId="77777777" w:rsidR="00E266FF" w:rsidRDefault="004A24FF">
      <w:pPr>
        <w:pStyle w:val="CommandBlock"/>
        <w:keepNext/>
      </w:pPr>
      <w:r>
        <w:t>npm --prefix .\typescript run check</w:t>
      </w:r>
    </w:p>
    <w:p w14:paraId="41DF0C65" w14:textId="77777777" w:rsidR="00E266FF" w:rsidRDefault="004A24FF">
      <w:pPr>
        <w:pStyle w:val="CommandBlock"/>
        <w:keepNext/>
      </w:pPr>
      <w:r>
        <w:t>npm --prefix .\typescript run build</w:t>
      </w:r>
    </w:p>
    <w:p w14:paraId="24EB4833" w14:textId="77777777" w:rsidR="00E266FF" w:rsidRDefault="004A24FF">
      <w:pPr>
        <w:pStyle w:val="CommandBlock"/>
        <w:keepNext/>
      </w:pPr>
      <w:r>
        <w:t>$mysql = "C:\Program Files\MySQL\MySQL Server 26.7\bin\mysql.exe"</w:t>
      </w:r>
    </w:p>
    <w:p w14:paraId="713D8745" w14:textId="77777777" w:rsidR="00E266FF" w:rsidRDefault="004A24FF">
      <w:pPr>
        <w:pStyle w:val="CommandBlock"/>
        <w:keepNext/>
      </w:pPr>
      <w:r>
        <w:t>$env:MYSQL_PWD = $env:SPA_DB_PASSWORD</w:t>
      </w:r>
    </w:p>
    <w:p w14:paraId="607B4B7D" w14:textId="77777777" w:rsidR="00E266FF" w:rsidRDefault="004A24FF">
      <w:pPr>
        <w:pStyle w:val="CommandBlock"/>
        <w:keepNext/>
      </w:pPr>
      <w:r>
        <w:t>&amp; $mysql -u devuser -h 127.0.0.1 -P 3306 -D spa_contacts --commands `</w:t>
      </w:r>
    </w:p>
    <w:p w14:paraId="750BEA20" w14:textId="77777777" w:rsidR="00E266FF" w:rsidRDefault="004A24FF">
      <w:pPr>
        <w:pStyle w:val="CommandBlock"/>
        <w:keepNext/>
      </w:pPr>
      <w:r>
        <w:t xml:space="preserve">    -e "source ./sql/reset_contacts_typescript.sql"</w:t>
      </w:r>
    </w:p>
    <w:p w14:paraId="6521C728" w14:textId="77777777" w:rsidR="00E266FF" w:rsidRDefault="004A24FF">
      <w:pPr>
        <w:pStyle w:val="CommandBlock"/>
        <w:keepNext/>
      </w:pPr>
      <w:r>
        <w:t>Remove-Item Env:MYSQL_PWD</w:t>
      </w:r>
    </w:p>
    <w:p w14:paraId="5BE23B59" w14:textId="77777777" w:rsidR="00E266FF" w:rsidRDefault="004A24FF">
      <w:pPr>
        <w:pStyle w:val="CommandBlock"/>
        <w:keepNext/>
      </w:pPr>
      <w:r>
        <w:t>node .\typescript\dist\main.js</w:t>
      </w:r>
    </w:p>
    <w:p w14:paraId="110B9BCD" w14:textId="77777777" w:rsidR="00E266FF" w:rsidRDefault="004A24FF">
      <w:pPr>
        <w:pStyle w:val="CommandBlock"/>
      </w:pPr>
      <w:r>
        <w:t>$LASTEXITCODE</w:t>
      </w:r>
    </w:p>
    <w:p w14:paraId="0564D27B" w14:textId="77777777" w:rsidR="00E266FF" w:rsidRDefault="00E266FF">
      <w:pPr>
        <w:keepNext/>
      </w:pPr>
    </w:p>
    <w:p w14:paraId="07EB6558" w14:textId="77777777" w:rsidR="00E266FF" w:rsidRDefault="004A24FF">
      <w:pPr>
        <w:pStyle w:val="Heading3"/>
      </w:pPr>
      <w:r>
        <w:t>Linux or macOS Build and Run</w:t>
      </w:r>
    </w:p>
    <w:p w14:paraId="6C9B9E55" w14:textId="77777777" w:rsidR="00E266FF" w:rsidRDefault="004A24FF">
      <w:pPr>
        <w:pStyle w:val="CommandBlock"/>
        <w:keepNext/>
      </w:pPr>
      <w:r>
        <w:t>npm --prefix ./typescript run check</w:t>
      </w:r>
    </w:p>
    <w:p w14:paraId="29161A04" w14:textId="77777777" w:rsidR="00E266FF" w:rsidRDefault="004A24FF">
      <w:pPr>
        <w:pStyle w:val="CommandBlock"/>
        <w:keepNext/>
      </w:pPr>
      <w:r>
        <w:t>npm --prefix ./typescript run build</w:t>
      </w:r>
    </w:p>
    <w:p w14:paraId="4FF0DE19" w14:textId="77777777" w:rsidR="00E266FF" w:rsidRDefault="004A24FF">
      <w:pPr>
        <w:pStyle w:val="CommandBlock"/>
        <w:keepNext/>
      </w:pPr>
      <w:r>
        <w:t>export MYSQL_PWD="$SPA_DB_PASSWORD"</w:t>
      </w:r>
    </w:p>
    <w:p w14:paraId="66854C55" w14:textId="77777777" w:rsidR="00E266FF" w:rsidRDefault="004A24FF">
      <w:pPr>
        <w:pStyle w:val="CommandBlock"/>
        <w:keepNext/>
      </w:pPr>
      <w:r>
        <w:t>mysql -u devuser -h 127.0.0.1 -P 3306 -D spa_contacts \</w:t>
      </w:r>
    </w:p>
    <w:p w14:paraId="22CE3E42" w14:textId="77777777" w:rsidR="00E266FF" w:rsidRDefault="004A24FF">
      <w:pPr>
        <w:pStyle w:val="CommandBlock"/>
        <w:keepNext/>
      </w:pPr>
      <w:r>
        <w:t xml:space="preserve">    &lt; ./sql/reset_contacts_typescript.sql</w:t>
      </w:r>
    </w:p>
    <w:p w14:paraId="5D373A99" w14:textId="77777777" w:rsidR="00E266FF" w:rsidRDefault="004A24FF">
      <w:pPr>
        <w:pStyle w:val="CommandBlock"/>
        <w:keepNext/>
      </w:pPr>
      <w:r>
        <w:t>unset MYSQL_PWD</w:t>
      </w:r>
    </w:p>
    <w:p w14:paraId="2ACFEA82" w14:textId="77777777" w:rsidR="00E266FF" w:rsidRDefault="004A24FF">
      <w:pPr>
        <w:pStyle w:val="CommandBlock"/>
        <w:keepNext/>
      </w:pPr>
      <w:r>
        <w:t>node ./typescript/dist/main.js</w:t>
      </w:r>
    </w:p>
    <w:p w14:paraId="0564386C" w14:textId="77777777" w:rsidR="00E266FF" w:rsidRDefault="004A24FF">
      <w:pPr>
        <w:pStyle w:val="CommandBlock"/>
      </w:pPr>
      <w:r>
        <w:t>echo $?</w:t>
      </w:r>
    </w:p>
    <w:p w14:paraId="70D54DBD" w14:textId="77777777" w:rsidR="00E266FF" w:rsidRDefault="00E266FF">
      <w:pPr>
        <w:keepNext/>
      </w:pPr>
    </w:p>
    <w:p w14:paraId="421448F1" w14:textId="77777777" w:rsidR="00E266FF" w:rsidRDefault="004A24FF">
      <w:pPr>
        <w:pStyle w:val="Heading3"/>
      </w:pPr>
      <w:r>
        <w:t>Check Your Results</w:t>
      </w:r>
    </w:p>
    <w:p w14:paraId="1F3F1401" w14:textId="77777777" w:rsidR="00E266FF" w:rsidRDefault="004A24FF">
      <w:r>
        <w:t>The two npm lines print their own short messages first. This run asks you to type the same commands as the Basic run. Your screen must match the Import run again, line for line, and $LASTEXITCODE must print 0: splitting the program into modules changed how it is organized, not what it does.</w:t>
      </w:r>
    </w:p>
    <w:p w14:paraId="51EF24A8" w14:textId="77777777" w:rsidR="00E266FF" w:rsidRDefault="00E266FF">
      <w:pPr>
        <w:keepNext/>
      </w:pPr>
    </w:p>
    <w:p w14:paraId="5E5E2702" w14:textId="77777777" w:rsidR="00E266FF" w:rsidRDefault="004A24FF">
      <w:pPr>
        <w:pStyle w:val="ListBullet"/>
      </w:pPr>
      <w:r>
        <w:t>If the check reports Cannot find module './contactFiles.js', contactFiles.ts is not in .\typescript\src.</w:t>
      </w:r>
    </w:p>
    <w:p w14:paraId="5D0B59BB" w14:textId="77777777" w:rsidR="00E266FF" w:rsidRDefault="004A24FF">
      <w:pPr>
        <w:pStyle w:val="ListBullet"/>
      </w:pPr>
      <w:r>
        <w:t>If the build fails with another message, read the first error: it names the file and line to fix.</w:t>
      </w:r>
    </w:p>
    <w:p w14:paraId="177E4B41" w14:textId="77777777" w:rsidR="00E266FF" w:rsidRDefault="00E266FF">
      <w:pPr>
        <w:keepNext/>
      </w:pPr>
    </w:p>
    <w:p w14:paraId="6319BACD" w14:textId="77777777" w:rsidR="00E266FF" w:rsidRDefault="004A24FF">
      <w:pPr>
        <w:pStyle w:val="Heading3"/>
      </w:pPr>
      <w:r>
        <w:t>Windows PowerShell Malformed Imports Run</w:t>
      </w:r>
    </w:p>
    <w:p w14:paraId="6D204188" w14:textId="77777777" w:rsidR="00E266FF" w:rsidRDefault="004A24FF">
      <w:pPr>
        <w:keepNext/>
      </w:pPr>
      <w:r>
        <w:t>This run shows the imports that import nothing. The block resets TypeScript's own table, contacts_typescript, writes two small files with Set-Content (Lesson 3.14), contacts-empty.csv with only the header, as Lesson 5.8's export of an empty table will write it, and people.csv, whose header has capital letters, then runs the program. Type the answers as Malformed Imports Results says; for the second import, press Enter at File: without typing anything. Remove-Item deletes the two files afterwards.</w:t>
      </w:r>
    </w:p>
    <w:p w14:paraId="097EF04D" w14:textId="77777777" w:rsidR="00E266FF" w:rsidRDefault="00E266FF">
      <w:pPr>
        <w:keepNext/>
      </w:pPr>
    </w:p>
    <w:p w14:paraId="65D5710B" w14:textId="77777777" w:rsidR="00E266FF" w:rsidRDefault="004A24FF">
      <w:pPr>
        <w:pStyle w:val="CommandBlock"/>
        <w:keepNext/>
      </w:pPr>
      <w:r>
        <w:t>$mysql = "C:\Program Files\MySQL\MySQL Server 26.7\bin\mysql.exe"</w:t>
      </w:r>
    </w:p>
    <w:p w14:paraId="485EA03E" w14:textId="77777777" w:rsidR="00E266FF" w:rsidRDefault="004A24FF">
      <w:pPr>
        <w:pStyle w:val="CommandBlock"/>
        <w:keepNext/>
      </w:pPr>
      <w:r>
        <w:t>$env:MYSQL_PWD = $env:SPA_DB_PASSWORD</w:t>
      </w:r>
    </w:p>
    <w:p w14:paraId="71363DEA" w14:textId="77777777" w:rsidR="00E266FF" w:rsidRDefault="004A24FF">
      <w:pPr>
        <w:pStyle w:val="CommandBlock"/>
        <w:keepNext/>
      </w:pPr>
      <w:r>
        <w:t>&amp; $mysql -u devuser -h 127.0.0.1 -P 3306 -D spa_contacts --commands `</w:t>
      </w:r>
    </w:p>
    <w:p w14:paraId="48F24094" w14:textId="77777777" w:rsidR="00E266FF" w:rsidRDefault="004A24FF">
      <w:pPr>
        <w:pStyle w:val="CommandBlock"/>
        <w:keepNext/>
      </w:pPr>
      <w:r>
        <w:t xml:space="preserve">    -e "source ./sql/reset_contacts_typescript.sql"</w:t>
      </w:r>
    </w:p>
    <w:p w14:paraId="10A4504D" w14:textId="77777777" w:rsidR="00E266FF" w:rsidRDefault="004A24FF">
      <w:pPr>
        <w:pStyle w:val="CommandBlock"/>
        <w:keepNext/>
      </w:pPr>
      <w:r>
        <w:t>Remove-Item Env:MYSQL_PWD</w:t>
      </w:r>
    </w:p>
    <w:p w14:paraId="0AA947FB" w14:textId="77777777" w:rsidR="00E266FF" w:rsidRDefault="004A24FF">
      <w:pPr>
        <w:pStyle w:val="CommandBlock"/>
        <w:keepNext/>
      </w:pPr>
      <w:r>
        <w:t>Set-Content contacts-empty.csv "name,email,phone"</w:t>
      </w:r>
    </w:p>
    <w:p w14:paraId="1B3B2FE4" w14:textId="77777777" w:rsidR="00E266FF" w:rsidRDefault="004A24FF">
      <w:pPr>
        <w:pStyle w:val="CommandBlock"/>
        <w:keepNext/>
      </w:pPr>
      <w:r>
        <w:t>Set-Content people.csv "Name,Email,Phone", "Ada King,ada.king@example.com,"</w:t>
      </w:r>
    </w:p>
    <w:p w14:paraId="48A91126" w14:textId="77777777" w:rsidR="00E266FF" w:rsidRDefault="004A24FF">
      <w:pPr>
        <w:pStyle w:val="CommandBlock"/>
        <w:keepNext/>
      </w:pPr>
      <w:r>
        <w:t>node .\typescript\dist\main.js</w:t>
      </w:r>
    </w:p>
    <w:p w14:paraId="1903B80C" w14:textId="77777777" w:rsidR="00E266FF" w:rsidRDefault="004A24FF">
      <w:pPr>
        <w:pStyle w:val="CommandBlock"/>
        <w:keepNext/>
      </w:pPr>
      <w:r>
        <w:t>$LASTEXITCODE</w:t>
      </w:r>
    </w:p>
    <w:p w14:paraId="3EB864A6" w14:textId="77777777" w:rsidR="00E266FF" w:rsidRDefault="004A24FF">
      <w:pPr>
        <w:pStyle w:val="CommandBlock"/>
      </w:pPr>
      <w:r>
        <w:t>Remove-Item contacts-empty.csv, people.csv</w:t>
      </w:r>
    </w:p>
    <w:p w14:paraId="42FA084D" w14:textId="77777777" w:rsidR="00E266FF" w:rsidRDefault="00E266FF">
      <w:pPr>
        <w:keepNext/>
      </w:pPr>
    </w:p>
    <w:p w14:paraId="0D1D3D34" w14:textId="77777777" w:rsidR="00E266FF" w:rsidRDefault="004A24FF">
      <w:pPr>
        <w:pStyle w:val="Heading3"/>
      </w:pPr>
      <w:r>
        <w:t>Linux or macOS Malformed Imports Run</w:t>
      </w:r>
    </w:p>
    <w:p w14:paraId="35C1B574" w14:textId="77777777" w:rsidR="00E266FF" w:rsidRDefault="004A24FF">
      <w:pPr>
        <w:pStyle w:val="CommandBlock"/>
        <w:keepNext/>
      </w:pPr>
      <w:r>
        <w:t>export MYSQL_PWD="$SPA_DB_PASSWORD"</w:t>
      </w:r>
    </w:p>
    <w:p w14:paraId="635AFA81" w14:textId="77777777" w:rsidR="00E266FF" w:rsidRDefault="004A24FF">
      <w:pPr>
        <w:pStyle w:val="CommandBlock"/>
        <w:keepNext/>
      </w:pPr>
      <w:r>
        <w:t>mysql -u devuser -h 127.0.0.1 -P 3306 -D spa_contacts \</w:t>
      </w:r>
    </w:p>
    <w:p w14:paraId="34491F20" w14:textId="77777777" w:rsidR="00E266FF" w:rsidRDefault="004A24FF">
      <w:pPr>
        <w:pStyle w:val="CommandBlock"/>
        <w:keepNext/>
      </w:pPr>
      <w:r>
        <w:t xml:space="preserve">    &lt; ./sql/reset_contacts_typescript.sql</w:t>
      </w:r>
    </w:p>
    <w:p w14:paraId="743BD68E" w14:textId="77777777" w:rsidR="00E266FF" w:rsidRDefault="004A24FF">
      <w:pPr>
        <w:pStyle w:val="CommandBlock"/>
        <w:keepNext/>
      </w:pPr>
      <w:r>
        <w:t>unset MYSQL_PWD</w:t>
      </w:r>
    </w:p>
    <w:p w14:paraId="36A2EDD0" w14:textId="77777777" w:rsidR="00E266FF" w:rsidRDefault="004A24FF">
      <w:pPr>
        <w:pStyle w:val="CommandBlock"/>
        <w:keepNext/>
      </w:pPr>
      <w:r>
        <w:t>printf '%s\n' "name,email,phone" &gt; contacts-empty.csv</w:t>
      </w:r>
    </w:p>
    <w:p w14:paraId="238A1184" w14:textId="77777777" w:rsidR="00E266FF" w:rsidRDefault="004A24FF">
      <w:pPr>
        <w:pStyle w:val="CommandBlock"/>
        <w:keepNext/>
      </w:pPr>
      <w:r>
        <w:t>printf '%s\n' "Name,Email,Phone" "Ada King,ada.king@example.com," &gt; people.csv</w:t>
      </w:r>
    </w:p>
    <w:p w14:paraId="02CEBD57" w14:textId="77777777" w:rsidR="00E266FF" w:rsidRDefault="004A24FF">
      <w:pPr>
        <w:pStyle w:val="CommandBlock"/>
        <w:keepNext/>
      </w:pPr>
      <w:r>
        <w:t>node ./typescript/dist/main.js</w:t>
      </w:r>
    </w:p>
    <w:p w14:paraId="5042518D" w14:textId="77777777" w:rsidR="00E266FF" w:rsidRDefault="004A24FF">
      <w:pPr>
        <w:pStyle w:val="CommandBlock"/>
        <w:keepNext/>
      </w:pPr>
      <w:r>
        <w:t>echo $?</w:t>
      </w:r>
    </w:p>
    <w:p w14:paraId="1B3F68BE" w14:textId="77777777" w:rsidR="00E266FF" w:rsidRDefault="004A24FF">
      <w:pPr>
        <w:pStyle w:val="CommandBlock"/>
      </w:pPr>
      <w:r>
        <w:t>rm contacts-empty.csv people.csv</w:t>
      </w:r>
    </w:p>
    <w:p w14:paraId="6AA1F552" w14:textId="77777777" w:rsidR="00E266FF" w:rsidRDefault="00E266FF">
      <w:pPr>
        <w:keepNext/>
      </w:pPr>
    </w:p>
    <w:p w14:paraId="624D42BF" w14:textId="77777777" w:rsidR="00E266FF" w:rsidRDefault="004A24FF">
      <w:pPr>
        <w:pStyle w:val="Heading3"/>
      </w:pPr>
      <w:r>
        <w:t>Malformed Imports Results</w:t>
      </w:r>
    </w:p>
    <w:p w14:paraId="4906922C" w14:textId="77777777" w:rsidR="00E266FF" w:rsidRDefault="004A24FF">
      <w:r>
        <w:t>Type each command and answer exactly as it appears after its prompt in the screen named below, and press Enter after each one. The program must match the Malformed imports run, the second screen of the Required Clean-Run Output in Validation Rules, line for line, with each Error line on the error stream, and $LASTEXITCODE must print 0.</w:t>
      </w:r>
    </w:p>
    <w:p w14:paraId="1C227455" w14:textId="77777777" w:rsidR="00E266FF" w:rsidRDefault="00E266FF">
      <w:pPr>
        <w:keepNext/>
      </w:pPr>
    </w:p>
    <w:p w14:paraId="70D5AC41" w14:textId="77777777" w:rsidR="00E266FF" w:rsidRDefault="004A24FF">
      <w:pPr>
        <w:pStyle w:val="ListBullet"/>
      </w:pPr>
      <w:r>
        <w:t>If an import says could not read people.csv or could not read contacts-empty.csv, the two Set-Content lines did not run in this folder: run the whole block again.</w:t>
      </w:r>
    </w:p>
    <w:p w14:paraId="503E2F7A" w14:textId="77777777" w:rsidR="00E266FF" w:rsidRDefault="00E266FF">
      <w:pPr>
        <w:keepNext/>
      </w:pPr>
    </w:p>
    <w:p w14:paraId="7CB02A84" w14:textId="77777777" w:rsidR="00E266FF" w:rsidRDefault="004A24FF">
      <w:pPr>
        <w:pStyle w:val="Heading3"/>
      </w:pPr>
      <w:r>
        <w:t>Windows PowerShell Round Trip Run</w:t>
      </w:r>
    </w:p>
    <w:p w14:paraId="0D5C09EF" w14:textId="77777777" w:rsidR="00E266FF" w:rsidRDefault="004A24FF">
      <w:pPr>
        <w:keepNext/>
      </w:pPr>
      <w:r>
        <w:t>Now import contacts-export.csv, the file Lesson 5.8's export will write, into an empty table. The client lines reset TypeScript's own table, contacts_typescript, then delete every contact in it; remember, a DELETE without WHERE removes every row (Lesson 4.8), and here that is what the run needs. Then type the answers as Round Trip Results says: import the file, list, and import it again.</w:t>
      </w:r>
    </w:p>
    <w:p w14:paraId="1EF5D298" w14:textId="77777777" w:rsidR="00E266FF" w:rsidRDefault="00E266FF">
      <w:pPr>
        <w:keepNext/>
      </w:pPr>
    </w:p>
    <w:p w14:paraId="579CD09B" w14:textId="77777777" w:rsidR="00E266FF" w:rsidRDefault="004A24FF">
      <w:pPr>
        <w:pStyle w:val="CommandBlock"/>
        <w:keepNext/>
      </w:pPr>
      <w:r>
        <w:t>$mysql = "C:\Program Files\MySQL\MySQL Server 26.7\bin\mysql.exe"</w:t>
      </w:r>
    </w:p>
    <w:p w14:paraId="35FBBDC6" w14:textId="77777777" w:rsidR="00E266FF" w:rsidRDefault="004A24FF">
      <w:pPr>
        <w:pStyle w:val="CommandBlock"/>
        <w:keepNext/>
      </w:pPr>
      <w:r>
        <w:t>$env:MYSQL_PWD = $env:SPA_DB_PASSWORD</w:t>
      </w:r>
    </w:p>
    <w:p w14:paraId="15AC2B40" w14:textId="77777777" w:rsidR="00E266FF" w:rsidRDefault="004A24FF">
      <w:pPr>
        <w:pStyle w:val="CommandBlock"/>
        <w:keepNext/>
      </w:pPr>
      <w:r>
        <w:t>&amp; $mysql -u devuser -h 127.0.0.1 -P 3306 -D spa_contacts --commands `</w:t>
      </w:r>
    </w:p>
    <w:p w14:paraId="0903F352" w14:textId="77777777" w:rsidR="00E266FF" w:rsidRDefault="004A24FF">
      <w:pPr>
        <w:pStyle w:val="CommandBlock"/>
        <w:keepNext/>
      </w:pPr>
      <w:r>
        <w:t xml:space="preserve">    -e "source ./sql/reset_contacts_typescript.sql"</w:t>
      </w:r>
    </w:p>
    <w:p w14:paraId="779A45AF" w14:textId="77777777" w:rsidR="00E266FF" w:rsidRDefault="004A24FF">
      <w:pPr>
        <w:pStyle w:val="CommandBlock"/>
        <w:keepNext/>
      </w:pPr>
      <w:r>
        <w:t>&amp; $mysql -u devuser -h 127.0.0.1 -P 3306 -D spa_contacts `</w:t>
      </w:r>
    </w:p>
    <w:p w14:paraId="747053EA" w14:textId="77777777" w:rsidR="00E266FF" w:rsidRDefault="004A24FF">
      <w:pPr>
        <w:pStyle w:val="CommandBlock"/>
        <w:keepNext/>
      </w:pPr>
      <w:r>
        <w:t xml:space="preserve">    -e "DELETE FROM contacts_typescript"</w:t>
      </w:r>
    </w:p>
    <w:p w14:paraId="14503644" w14:textId="77777777" w:rsidR="00E266FF" w:rsidRDefault="004A24FF">
      <w:pPr>
        <w:pStyle w:val="CommandBlock"/>
        <w:keepNext/>
      </w:pPr>
      <w:r>
        <w:t>Remove-Item Env:MYSQL_PWD</w:t>
      </w:r>
    </w:p>
    <w:p w14:paraId="643E84B9" w14:textId="77777777" w:rsidR="00E266FF" w:rsidRDefault="004A24FF">
      <w:pPr>
        <w:pStyle w:val="CommandBlock"/>
        <w:keepNext/>
      </w:pPr>
      <w:r>
        <w:t>node .\typescript\dist\main.js</w:t>
      </w:r>
    </w:p>
    <w:p w14:paraId="4D76ABFC" w14:textId="77777777" w:rsidR="00E266FF" w:rsidRDefault="004A24FF">
      <w:pPr>
        <w:pStyle w:val="CommandBlock"/>
      </w:pPr>
      <w:r>
        <w:t>$LASTEXITCODE</w:t>
      </w:r>
    </w:p>
    <w:p w14:paraId="5CB0C946" w14:textId="77777777" w:rsidR="00E266FF" w:rsidRDefault="00E266FF">
      <w:pPr>
        <w:keepNext/>
      </w:pPr>
    </w:p>
    <w:p w14:paraId="05265D66" w14:textId="77777777" w:rsidR="00E266FF" w:rsidRDefault="004A24FF">
      <w:pPr>
        <w:pStyle w:val="Heading3"/>
      </w:pPr>
      <w:r>
        <w:t>Linux or macOS Round Trip Run</w:t>
      </w:r>
    </w:p>
    <w:p w14:paraId="2BD9B2CD" w14:textId="77777777" w:rsidR="00E266FF" w:rsidRDefault="004A24FF">
      <w:pPr>
        <w:pStyle w:val="CommandBlock"/>
        <w:keepNext/>
      </w:pPr>
      <w:r>
        <w:t>export MYSQL_PWD="$SPA_DB_PASSWORD"</w:t>
      </w:r>
    </w:p>
    <w:p w14:paraId="59AD2469" w14:textId="77777777" w:rsidR="00E266FF" w:rsidRDefault="004A24FF">
      <w:pPr>
        <w:pStyle w:val="CommandBlock"/>
        <w:keepNext/>
      </w:pPr>
      <w:r>
        <w:t>mysql -u devuser -h 127.0.0.1 -P 3306 -D spa_contacts \</w:t>
      </w:r>
    </w:p>
    <w:p w14:paraId="625AA3FD" w14:textId="77777777" w:rsidR="00E266FF" w:rsidRDefault="004A24FF">
      <w:pPr>
        <w:pStyle w:val="CommandBlock"/>
        <w:keepNext/>
      </w:pPr>
      <w:r>
        <w:t xml:space="preserve">    &lt; ./sql/reset_contacts_typescript.sql</w:t>
      </w:r>
    </w:p>
    <w:p w14:paraId="4A520491" w14:textId="77777777" w:rsidR="00E266FF" w:rsidRDefault="004A24FF">
      <w:pPr>
        <w:pStyle w:val="CommandBlock"/>
        <w:keepNext/>
      </w:pPr>
      <w:r>
        <w:t>mysql -u devuser -h 127.0.0.1 -P 3306 -D spa_contacts \</w:t>
      </w:r>
    </w:p>
    <w:p w14:paraId="4785F87B" w14:textId="77777777" w:rsidR="00E266FF" w:rsidRDefault="004A24FF">
      <w:pPr>
        <w:pStyle w:val="CommandBlock"/>
        <w:keepNext/>
      </w:pPr>
      <w:r>
        <w:t xml:space="preserve">    -e "DELETE FROM contacts_typescript"</w:t>
      </w:r>
    </w:p>
    <w:p w14:paraId="799A5D4C" w14:textId="77777777" w:rsidR="00E266FF" w:rsidRDefault="004A24FF">
      <w:pPr>
        <w:pStyle w:val="CommandBlock"/>
        <w:keepNext/>
      </w:pPr>
      <w:r>
        <w:t>unset MYSQL_PWD</w:t>
      </w:r>
    </w:p>
    <w:p w14:paraId="31FA2BEA" w14:textId="77777777" w:rsidR="00E266FF" w:rsidRDefault="004A24FF">
      <w:pPr>
        <w:pStyle w:val="CommandBlock"/>
        <w:keepNext/>
      </w:pPr>
      <w:r>
        <w:t>node ./typescript/dist/main.js</w:t>
      </w:r>
    </w:p>
    <w:p w14:paraId="65737ADC" w14:textId="77777777" w:rsidR="00E266FF" w:rsidRDefault="004A24FF">
      <w:pPr>
        <w:pStyle w:val="CommandBlock"/>
      </w:pPr>
      <w:r>
        <w:t>echo $?</w:t>
      </w:r>
    </w:p>
    <w:p w14:paraId="1A3D355F" w14:textId="77777777" w:rsidR="00E266FF" w:rsidRDefault="00E266FF">
      <w:pPr>
        <w:keepNext/>
      </w:pPr>
    </w:p>
    <w:p w14:paraId="3935431F" w14:textId="77777777" w:rsidR="00E266FF" w:rsidRDefault="004A24FF">
      <w:pPr>
        <w:pStyle w:val="Heading3"/>
      </w:pPr>
      <w:r>
        <w:t>Round Trip Results</w:t>
      </w:r>
    </w:p>
    <w:p w14:paraId="4B5CCC49" w14:textId="77777777" w:rsidR="00E266FF" w:rsidRDefault="004A24FF">
      <w:r>
        <w:t>The client lines print nothing. Type each command and answer exactly as it appears after its prompt in the screen named below, and press Enter after each one. The program must match the Round trip run, the third screen of the Required Clean-Run Output in Validation Rules, line for line, and $LASTEXITCODE must print 0.</w:t>
      </w:r>
    </w:p>
    <w:p w14:paraId="4215E60F" w14:textId="77777777" w:rsidR="00E266FF" w:rsidRDefault="00E266FF">
      <w:pPr>
        <w:keepNext/>
      </w:pPr>
    </w:p>
    <w:p w14:paraId="5D27A99C" w14:textId="77777777" w:rsidR="00E266FF" w:rsidRDefault="004A24FF">
      <w:pPr>
        <w:pStyle w:val="ListBullet"/>
      </w:pPr>
      <w:r>
        <w:t>If the first import rejects rows with That email is already in use., the DELETE line did not run: run the whole block again.</w:t>
      </w:r>
    </w:p>
    <w:p w14:paraId="55A2AF8B" w14:textId="77777777" w:rsidR="00E266FF" w:rsidRDefault="00E266FF">
      <w:pPr>
        <w:keepNext/>
      </w:pPr>
    </w:p>
    <w:p w14:paraId="5D355A96" w14:textId="77777777" w:rsidR="00E266FF" w:rsidRDefault="00E266FF">
      <w:pPr>
        <w:keepNext/>
      </w:pPr>
    </w:p>
    <w:p w14:paraId="62E10654" w14:textId="77777777" w:rsidR="00E266FF" w:rsidRDefault="004A24FF">
      <w:pPr>
        <w:pStyle w:val="Heading2"/>
      </w:pPr>
      <w:r>
        <w:t>What to Notice</w:t>
      </w:r>
    </w:p>
    <w:p w14:paraId="6DBCBC8C" w14:textId="77777777" w:rsidR="00E266FF" w:rsidRDefault="004A24FF">
      <w:pPr>
        <w:pStyle w:val="ListBullet"/>
      </w:pPr>
      <w:r>
        <w:t>readFileSync(path, "utf-8") turns the mark's three bytes into one character, U+FEFF, and keeps it. A JavaScript string counts UTF-16 units, and U+FEFF is one unit, so substring(1) removes exactly the mark.</w:t>
      </w:r>
    </w:p>
    <w:p w14:paraId="7C9A469C" w14:textId="77777777" w:rsidR="00E266FF" w:rsidRDefault="004A24FF">
      <w:pPr>
        <w:pStyle w:val="ListBullet"/>
      </w:pPr>
      <w:r>
        <w:t>Remember, export lets another module use a name: Lesson 5.6 exported userMessage, so contactFiles.ts can word a failed insert the way reportError does.</w:t>
      </w:r>
    </w:p>
    <w:p w14:paraId="4593C356" w14:textId="77777777" w:rsidR="00E266FF" w:rsidRDefault="004A24FF">
      <w:pPr>
        <w:pStyle w:val="ListBullet"/>
      </w:pPr>
      <w:r>
        <w:t>importRow is async, and the loop awaits each row, so every INSERT finishes before the next row is read and the ids follow the file's order.</w:t>
      </w:r>
    </w:p>
    <w:p w14:paraId="50B98D0A" w14:textId="77777777" w:rsidR="00E266FF" w:rsidRDefault="004A24FF">
      <w:pPr>
        <w:pStyle w:val="ListBullet"/>
      </w:pPr>
      <w:r>
        <w:t>skip_empty_lines: true makes csv-parse skip a blank line, while context.lines still counts it; without the option, csv-parse would hand it over as a row with one empty field. csv-parse refuses a quote inside a field that is not wrapped in quotes, so such a file prints could not read.</w:t>
      </w:r>
    </w:p>
    <w:p w14:paraId="79648774" w14:textId="77777777" w:rsidR="00E266FF" w:rsidRDefault="00E266FF">
      <w:pPr>
        <w:keepNext/>
      </w:pPr>
    </w:p>
    <w:p w14:paraId="20AD70A4" w14:textId="77777777" w:rsidR="00E266FF" w:rsidRDefault="004A24FF">
      <w:pPr>
        <w:pStyle w:val="Heading3"/>
      </w:pPr>
      <w:r>
        <w:t>Basic and Production-Minded Comparison</w:t>
      </w:r>
    </w:p>
    <w:p w14:paraId="38C71507" w14:textId="77777777" w:rsidR="00E266FF" w:rsidRDefault="004A24FF">
      <w:r>
        <w:t>Both versions print the same lines, but the Basic version trusts the file name and words only error 1062 itself, while the Production-Minded version refuses a name that is not plain, keeps the import in the new contactFiles module, where Lesson 5.8 adds the export, and words every database failure with Lesson 4.14's userMessage.</w:t>
      </w:r>
    </w:p>
    <w:p w14:paraId="487E7207" w14:textId="77777777" w:rsidR="00E266FF" w:rsidRDefault="00E266FF">
      <w:pPr>
        <w:keepNext/>
      </w:pPr>
    </w:p>
    <w:p w14:paraId="35E95122" w14:textId="77777777" w:rsidR="00E266FF" w:rsidRDefault="00E266FF">
      <w:pPr>
        <w:keepNext/>
      </w:pPr>
    </w:p>
    <w:p w14:paraId="52DA4FFB" w14:textId="77777777" w:rsidR="00E266FF" w:rsidRDefault="00E266FF">
      <w:pPr>
        <w:keepNext/>
      </w:pPr>
    </w:p>
    <w:p w14:paraId="1C3B26BA" w14:textId="77777777" w:rsidR="00E266FF" w:rsidRDefault="004A24FF">
      <w:pPr>
        <w:pStyle w:val="Heading1"/>
      </w:pPr>
      <w:r>
        <w:t>Supporting Files</w:t>
      </w:r>
    </w:p>
    <w:p w14:paraId="24497F8B" w14:textId="77777777" w:rsidR="00E266FF" w:rsidRDefault="004A24FF">
      <w:r>
        <w:t>These are the files the setup commands wrote, shown here so you can check yours. Your go line shows your own Go version, your mysql line says // indirect until you run go mod tidy, and the blank lines and the order of the package.json fields may differ.</w:t>
      </w:r>
    </w:p>
    <w:p w14:paraId="32AEC666" w14:textId="77777777" w:rsidR="00E266FF" w:rsidRDefault="00E266FF">
      <w:pPr>
        <w:keepNext/>
      </w:pPr>
    </w:p>
    <w:p w14:paraId="75FDF4CB" w14:textId="77777777" w:rsidR="00E266FF" w:rsidRDefault="00E266FF">
      <w:pPr>
        <w:keepNext/>
      </w:pPr>
    </w:p>
    <w:p w14:paraId="2AA5035D" w14:textId="77777777" w:rsidR="00E266FF" w:rsidRDefault="004A24FF">
      <w:pPr>
        <w:pStyle w:val="Heading2"/>
      </w:pPr>
      <w:r>
        <w:t>csharp/BasicImports/BasicImports.csproj</w:t>
      </w:r>
    </w:p>
    <w:p w14:paraId="177EC4C1" w14:textId="77777777" w:rsidR="00E266FF" w:rsidRDefault="004A24FF">
      <w:pPr>
        <w:pStyle w:val="SourceCode"/>
        <w:keepNext/>
      </w:pPr>
      <w:r>
        <w:t>&lt;Project Sdk="Microsoft.NET.Sdk"&gt;</w:t>
      </w:r>
    </w:p>
    <w:p w14:paraId="754EDBE7" w14:textId="77777777" w:rsidR="00E266FF" w:rsidRDefault="004A24FF">
      <w:pPr>
        <w:pStyle w:val="SourceCode"/>
        <w:keepNext/>
      </w:pPr>
      <w:r>
        <w:t xml:space="preserve">  &lt;PropertyGroup&gt;</w:t>
      </w:r>
    </w:p>
    <w:p w14:paraId="6D572B2B" w14:textId="77777777" w:rsidR="00E266FF" w:rsidRDefault="004A24FF">
      <w:pPr>
        <w:pStyle w:val="SourceCode"/>
        <w:keepNext/>
      </w:pPr>
      <w:r>
        <w:t xml:space="preserve">    &lt;OutputType&gt;Exe&lt;/OutputType&gt;</w:t>
      </w:r>
    </w:p>
    <w:p w14:paraId="4420135F" w14:textId="77777777" w:rsidR="00E266FF" w:rsidRDefault="004A24FF">
      <w:pPr>
        <w:pStyle w:val="SourceCode"/>
        <w:keepNext/>
      </w:pPr>
      <w:r>
        <w:t xml:space="preserve">    &lt;TargetFramework&gt;net10.0&lt;/TargetFramework&gt;</w:t>
      </w:r>
    </w:p>
    <w:p w14:paraId="1D93FC01" w14:textId="77777777" w:rsidR="00E266FF" w:rsidRDefault="004A24FF">
      <w:pPr>
        <w:pStyle w:val="SourceCode"/>
        <w:keepNext/>
      </w:pPr>
      <w:r>
        <w:t xml:space="preserve">    &lt;ImplicitUsings&gt;enable&lt;/ImplicitUsings&gt;</w:t>
      </w:r>
    </w:p>
    <w:p w14:paraId="513779B2" w14:textId="77777777" w:rsidR="00E266FF" w:rsidRDefault="004A24FF">
      <w:pPr>
        <w:pStyle w:val="SourceCode"/>
        <w:keepNext/>
      </w:pPr>
      <w:r>
        <w:t xml:space="preserve">    &lt;Nullable&gt;enable&lt;/Nullable&gt;</w:t>
      </w:r>
    </w:p>
    <w:p w14:paraId="58447881" w14:textId="77777777" w:rsidR="00E266FF" w:rsidRDefault="004A24FF">
      <w:pPr>
        <w:pStyle w:val="SourceCode"/>
        <w:keepNext/>
      </w:pPr>
      <w:r>
        <w:t xml:space="preserve">  &lt;/PropertyGroup&gt;</w:t>
      </w:r>
    </w:p>
    <w:p w14:paraId="55CFDAB5" w14:textId="77777777" w:rsidR="00E266FF" w:rsidRDefault="004A24FF">
      <w:pPr>
        <w:pStyle w:val="SourceCode"/>
        <w:keepNext/>
      </w:pPr>
      <w:r>
        <w:t xml:space="preserve">  &lt;ItemGroup&gt;</w:t>
      </w:r>
    </w:p>
    <w:p w14:paraId="22063689" w14:textId="77777777" w:rsidR="00E266FF" w:rsidRDefault="004A24FF">
      <w:pPr>
        <w:pStyle w:val="SourceCode"/>
        <w:keepNext/>
      </w:pPr>
      <w:r>
        <w:t xml:space="preserve">    &lt;PackageReference Include="CsvHelper" Version="33.1.0" /&gt;</w:t>
      </w:r>
    </w:p>
    <w:p w14:paraId="6366E502" w14:textId="77777777" w:rsidR="00E266FF" w:rsidRDefault="004A24FF">
      <w:pPr>
        <w:pStyle w:val="SourceCode"/>
        <w:keepNext/>
      </w:pPr>
      <w:r>
        <w:t xml:space="preserve">    &lt;PackageReference Include="MySqlConnector" Version="2.6.2" /&gt;</w:t>
      </w:r>
    </w:p>
    <w:p w14:paraId="7D6C6340" w14:textId="77777777" w:rsidR="00E266FF" w:rsidRDefault="004A24FF">
      <w:pPr>
        <w:pStyle w:val="SourceCode"/>
        <w:keepNext/>
      </w:pPr>
      <w:r>
        <w:t xml:space="preserve">  &lt;/ItemGroup&gt;</w:t>
      </w:r>
    </w:p>
    <w:p w14:paraId="4228932C" w14:textId="77777777" w:rsidR="00E266FF" w:rsidRDefault="004A24FF">
      <w:pPr>
        <w:pStyle w:val="SourceCode"/>
      </w:pPr>
      <w:r>
        <w:t>&lt;/Project&gt;</w:t>
      </w:r>
    </w:p>
    <w:p w14:paraId="29A2E1D1" w14:textId="77777777" w:rsidR="00E266FF" w:rsidRDefault="00E266FF">
      <w:pPr>
        <w:keepNext/>
      </w:pPr>
    </w:p>
    <w:p w14:paraId="68BDD8CE" w14:textId="77777777" w:rsidR="00E266FF" w:rsidRDefault="00E266FF">
      <w:pPr>
        <w:keepNext/>
      </w:pPr>
    </w:p>
    <w:p w14:paraId="5633346C" w14:textId="77777777" w:rsidR="00E266FF" w:rsidRDefault="004A24FF">
      <w:pPr>
        <w:pStyle w:val="Heading2"/>
      </w:pPr>
      <w:r>
        <w:t>csharp/Imports/Imports.csproj</w:t>
      </w:r>
    </w:p>
    <w:p w14:paraId="056EE80F" w14:textId="77777777" w:rsidR="00E266FF" w:rsidRDefault="004A24FF">
      <w:pPr>
        <w:pStyle w:val="SourceCode"/>
        <w:keepNext/>
      </w:pPr>
      <w:r>
        <w:t>&lt;Project Sdk="Microsoft.NET.Sdk"&gt;</w:t>
      </w:r>
    </w:p>
    <w:p w14:paraId="0AC92C3E" w14:textId="77777777" w:rsidR="00E266FF" w:rsidRDefault="004A24FF">
      <w:pPr>
        <w:pStyle w:val="SourceCode"/>
        <w:keepNext/>
      </w:pPr>
      <w:r>
        <w:t xml:space="preserve">  &lt;PropertyGroup&gt;</w:t>
      </w:r>
    </w:p>
    <w:p w14:paraId="62B3011E" w14:textId="77777777" w:rsidR="00E266FF" w:rsidRDefault="004A24FF">
      <w:pPr>
        <w:pStyle w:val="SourceCode"/>
        <w:keepNext/>
      </w:pPr>
      <w:r>
        <w:t xml:space="preserve">    &lt;OutputType&gt;Exe&lt;/OutputType&gt;</w:t>
      </w:r>
    </w:p>
    <w:p w14:paraId="083EB764" w14:textId="77777777" w:rsidR="00E266FF" w:rsidRDefault="004A24FF">
      <w:pPr>
        <w:pStyle w:val="SourceCode"/>
        <w:keepNext/>
      </w:pPr>
      <w:r>
        <w:t xml:space="preserve">    &lt;TargetFramework&gt;net10.0&lt;/TargetFramework&gt;</w:t>
      </w:r>
    </w:p>
    <w:p w14:paraId="690E227C" w14:textId="77777777" w:rsidR="00E266FF" w:rsidRDefault="004A24FF">
      <w:pPr>
        <w:pStyle w:val="SourceCode"/>
        <w:keepNext/>
      </w:pPr>
      <w:r>
        <w:t xml:space="preserve">    &lt;ImplicitUsings&gt;enable&lt;/ImplicitUsings&gt;</w:t>
      </w:r>
    </w:p>
    <w:p w14:paraId="5E4DE0DD" w14:textId="77777777" w:rsidR="00E266FF" w:rsidRDefault="004A24FF">
      <w:pPr>
        <w:pStyle w:val="SourceCode"/>
        <w:keepNext/>
      </w:pPr>
      <w:r>
        <w:t xml:space="preserve">    &lt;Nullable&gt;enable&lt;/Nullable&gt;</w:t>
      </w:r>
    </w:p>
    <w:p w14:paraId="6CB854C0" w14:textId="77777777" w:rsidR="00E266FF" w:rsidRDefault="004A24FF">
      <w:pPr>
        <w:pStyle w:val="SourceCode"/>
        <w:keepNext/>
      </w:pPr>
      <w:r>
        <w:t xml:space="preserve">  &lt;/PropertyGroup&gt;</w:t>
      </w:r>
    </w:p>
    <w:p w14:paraId="76983B1D" w14:textId="77777777" w:rsidR="00E266FF" w:rsidRDefault="004A24FF">
      <w:pPr>
        <w:pStyle w:val="SourceCode"/>
        <w:keepNext/>
      </w:pPr>
      <w:r>
        <w:t xml:space="preserve">  &lt;ItemGroup&gt;</w:t>
      </w:r>
    </w:p>
    <w:p w14:paraId="4920C0FE" w14:textId="77777777" w:rsidR="00E266FF" w:rsidRDefault="004A24FF">
      <w:pPr>
        <w:pStyle w:val="SourceCode"/>
        <w:keepNext/>
      </w:pPr>
      <w:r>
        <w:t xml:space="preserve">    &lt;PackageReference Include="CsvHelper" Version="33.1.0" /&gt;</w:t>
      </w:r>
    </w:p>
    <w:p w14:paraId="0898BB0D" w14:textId="77777777" w:rsidR="00E266FF" w:rsidRDefault="004A24FF">
      <w:pPr>
        <w:pStyle w:val="SourceCode"/>
        <w:keepNext/>
      </w:pPr>
      <w:r>
        <w:t xml:space="preserve">    &lt;PackageReference Include="MySqlConnector" Version="2.6.2" /&gt;</w:t>
      </w:r>
    </w:p>
    <w:p w14:paraId="664C8EFA" w14:textId="77777777" w:rsidR="00E266FF" w:rsidRDefault="004A24FF">
      <w:pPr>
        <w:pStyle w:val="SourceCode"/>
        <w:keepNext/>
      </w:pPr>
      <w:r>
        <w:t xml:space="preserve">  &lt;/ItemGroup&gt;</w:t>
      </w:r>
    </w:p>
    <w:p w14:paraId="221601EF" w14:textId="77777777" w:rsidR="00E266FF" w:rsidRDefault="004A24FF">
      <w:pPr>
        <w:pStyle w:val="SourceCode"/>
      </w:pPr>
      <w:r>
        <w:t>&lt;/Project&gt;</w:t>
      </w:r>
    </w:p>
    <w:p w14:paraId="415503FE" w14:textId="77777777" w:rsidR="00E266FF" w:rsidRDefault="00E266FF">
      <w:pPr>
        <w:keepNext/>
      </w:pPr>
    </w:p>
    <w:p w14:paraId="7586FCC4" w14:textId="77777777" w:rsidR="00E266FF" w:rsidRDefault="00E266FF">
      <w:pPr>
        <w:keepNext/>
      </w:pPr>
    </w:p>
    <w:p w14:paraId="569BCEB5" w14:textId="77777777" w:rsidR="00E266FF" w:rsidRDefault="004A24FF">
      <w:pPr>
        <w:pStyle w:val="Heading2"/>
      </w:pPr>
      <w:r>
        <w:t>go/go.mod</w:t>
      </w:r>
    </w:p>
    <w:p w14:paraId="3255D7FC" w14:textId="77777777" w:rsidR="00E266FF" w:rsidRDefault="004A24FF">
      <w:pPr>
        <w:pStyle w:val="SourceCode"/>
        <w:keepNext/>
      </w:pPr>
      <w:r>
        <w:t>module example.com/imports</w:t>
      </w:r>
    </w:p>
    <w:p w14:paraId="224BBD69" w14:textId="77777777" w:rsidR="00E266FF" w:rsidRDefault="00E266FF">
      <w:pPr>
        <w:pStyle w:val="SourceCode"/>
        <w:keepNext/>
      </w:pPr>
    </w:p>
    <w:p w14:paraId="4EAE16F9" w14:textId="77777777" w:rsidR="00E266FF" w:rsidRDefault="004A24FF">
      <w:pPr>
        <w:pStyle w:val="SourceCode"/>
        <w:keepNext/>
      </w:pPr>
      <w:r>
        <w:t>go 1.24.0</w:t>
      </w:r>
    </w:p>
    <w:p w14:paraId="07B42048" w14:textId="77777777" w:rsidR="00E266FF" w:rsidRDefault="00E266FF">
      <w:pPr>
        <w:pStyle w:val="SourceCode"/>
        <w:keepNext/>
      </w:pPr>
    </w:p>
    <w:p w14:paraId="24472B1F" w14:textId="77777777" w:rsidR="00E266FF" w:rsidRDefault="004A24FF">
      <w:pPr>
        <w:pStyle w:val="SourceCode"/>
        <w:keepNext/>
      </w:pPr>
      <w:r>
        <w:t>require github.com/go-sql-driver/mysql v1.10.1</w:t>
      </w:r>
    </w:p>
    <w:p w14:paraId="594E0A3E" w14:textId="77777777" w:rsidR="00E266FF" w:rsidRDefault="00E266FF">
      <w:pPr>
        <w:pStyle w:val="SourceCode"/>
        <w:keepNext/>
      </w:pPr>
    </w:p>
    <w:p w14:paraId="21EBDF64" w14:textId="77777777" w:rsidR="00E266FF" w:rsidRDefault="004A24FF">
      <w:pPr>
        <w:pStyle w:val="SourceCode"/>
      </w:pPr>
      <w:r>
        <w:t>require filippo.io/edwards25519 v1.2.0 // indirect</w:t>
      </w:r>
    </w:p>
    <w:p w14:paraId="70E5C442" w14:textId="77777777" w:rsidR="00E266FF" w:rsidRDefault="00E266FF">
      <w:pPr>
        <w:keepNext/>
      </w:pPr>
    </w:p>
    <w:p w14:paraId="39A71C60" w14:textId="77777777" w:rsidR="00E266FF" w:rsidRDefault="00E266FF">
      <w:pPr>
        <w:keepNext/>
      </w:pPr>
    </w:p>
    <w:p w14:paraId="5AF86737" w14:textId="77777777" w:rsidR="00E266FF" w:rsidRDefault="004A24FF">
      <w:pPr>
        <w:pStyle w:val="Heading2"/>
      </w:pPr>
      <w:r>
        <w:t>typescript/package.json</w:t>
      </w:r>
    </w:p>
    <w:p w14:paraId="069C88BE" w14:textId="77777777" w:rsidR="00E266FF" w:rsidRDefault="004A24FF">
      <w:pPr>
        <w:pStyle w:val="SourceCode"/>
        <w:keepNext/>
      </w:pPr>
      <w:r>
        <w:t>{</w:t>
      </w:r>
    </w:p>
    <w:p w14:paraId="3E3699BF" w14:textId="77777777" w:rsidR="00E266FF" w:rsidRDefault="004A24FF">
      <w:pPr>
        <w:pStyle w:val="SourceCode"/>
        <w:keepNext/>
      </w:pPr>
      <w:r>
        <w:t xml:space="preserve">  "name": "imports-typescript",</w:t>
      </w:r>
    </w:p>
    <w:p w14:paraId="4FB4FB1E" w14:textId="77777777" w:rsidR="00E266FF" w:rsidRDefault="004A24FF">
      <w:pPr>
        <w:pStyle w:val="SourceCode"/>
      </w:pPr>
      <w:r>
        <w:t xml:space="preserve">  "private": true,</w:t>
      </w:r>
    </w:p>
    <w:p w14:paraId="6D1299B8" w14:textId="77777777" w:rsidR="00E266FF" w:rsidRDefault="004A24FF">
      <w:pPr>
        <w:pStyle w:val="SourceCode"/>
      </w:pPr>
      <w:r>
        <w:t xml:space="preserve">  "type": "module",</w:t>
      </w:r>
    </w:p>
    <w:p w14:paraId="7DA0104A" w14:textId="77777777" w:rsidR="00E266FF" w:rsidRDefault="004A24FF">
      <w:pPr>
        <w:pStyle w:val="SourceCode"/>
      </w:pPr>
      <w:r>
        <w:t xml:space="preserve">  "scripts": {</w:t>
      </w:r>
    </w:p>
    <w:p w14:paraId="009DEF2E" w14:textId="77777777" w:rsidR="00E266FF" w:rsidRDefault="004A24FF">
      <w:pPr>
        <w:pStyle w:val="SourceCode"/>
      </w:pPr>
      <w:r>
        <w:t xml:space="preserve">    "check": "tsc --noEmit",</w:t>
      </w:r>
    </w:p>
    <w:p w14:paraId="45ED7AC6" w14:textId="77777777" w:rsidR="00E266FF" w:rsidRDefault="004A24FF">
      <w:pPr>
        <w:pStyle w:val="SourceCode"/>
      </w:pPr>
      <w:r>
        <w:t xml:space="preserve">    "build": "tsc --noEmitOnError"</w:t>
      </w:r>
    </w:p>
    <w:p w14:paraId="428BC736" w14:textId="77777777" w:rsidR="00E266FF" w:rsidRDefault="004A24FF">
      <w:pPr>
        <w:pStyle w:val="SourceCode"/>
      </w:pPr>
      <w:r>
        <w:t xml:space="preserve">  },</w:t>
      </w:r>
    </w:p>
    <w:p w14:paraId="07663A49" w14:textId="77777777" w:rsidR="00E266FF" w:rsidRDefault="004A24FF">
      <w:pPr>
        <w:pStyle w:val="SourceCode"/>
      </w:pPr>
      <w:r>
        <w:t xml:space="preserve">  "dependencies": {</w:t>
      </w:r>
    </w:p>
    <w:p w14:paraId="77D6C9EC" w14:textId="77777777" w:rsidR="00E266FF" w:rsidRDefault="004A24FF">
      <w:pPr>
        <w:pStyle w:val="SourceCode"/>
      </w:pPr>
      <w:r>
        <w:t xml:space="preserve">    "csv-parse": "7.0.2",</w:t>
      </w:r>
    </w:p>
    <w:p w14:paraId="060D66E9" w14:textId="77777777" w:rsidR="00E266FF" w:rsidRDefault="004A24FF">
      <w:pPr>
        <w:pStyle w:val="SourceCode"/>
      </w:pPr>
      <w:r>
        <w:t xml:space="preserve">    "mysql2": "3.24.5"</w:t>
      </w:r>
    </w:p>
    <w:p w14:paraId="4B31BC01" w14:textId="77777777" w:rsidR="00E266FF" w:rsidRDefault="004A24FF">
      <w:pPr>
        <w:pStyle w:val="SourceCode"/>
      </w:pPr>
      <w:r>
        <w:t xml:space="preserve">  },</w:t>
      </w:r>
    </w:p>
    <w:p w14:paraId="4E065784" w14:textId="77777777" w:rsidR="00E266FF" w:rsidRDefault="004A24FF">
      <w:pPr>
        <w:pStyle w:val="SourceCode"/>
      </w:pPr>
      <w:r>
        <w:t xml:space="preserve">  "devDependencies": {</w:t>
      </w:r>
    </w:p>
    <w:p w14:paraId="64584508" w14:textId="77777777" w:rsidR="00E266FF" w:rsidRDefault="004A24FF">
      <w:pPr>
        <w:pStyle w:val="SourceCode"/>
      </w:pPr>
      <w:r>
        <w:t xml:space="preserve">    "@types/node": "24.13.5",</w:t>
      </w:r>
    </w:p>
    <w:p w14:paraId="295D3B32" w14:textId="77777777" w:rsidR="00E266FF" w:rsidRDefault="004A24FF">
      <w:pPr>
        <w:pStyle w:val="SourceCode"/>
        <w:keepNext/>
      </w:pPr>
      <w:r>
        <w:t xml:space="preserve">    "typescript": "7.0.2"</w:t>
      </w:r>
    </w:p>
    <w:p w14:paraId="78B4A73B" w14:textId="77777777" w:rsidR="00E266FF" w:rsidRDefault="004A24FF">
      <w:pPr>
        <w:pStyle w:val="SourceCode"/>
        <w:keepNext/>
      </w:pPr>
      <w:r>
        <w:t xml:space="preserve">  }</w:t>
      </w:r>
    </w:p>
    <w:p w14:paraId="458079DF" w14:textId="77777777" w:rsidR="00E266FF" w:rsidRDefault="004A24FF">
      <w:pPr>
        <w:pStyle w:val="SourceCode"/>
      </w:pPr>
      <w:r>
        <w:t>}</w:t>
      </w:r>
    </w:p>
    <w:p w14:paraId="6CD0282A" w14:textId="77777777" w:rsidR="00E266FF" w:rsidRDefault="00E266FF">
      <w:pPr>
        <w:keepNext/>
      </w:pPr>
    </w:p>
    <w:p w14:paraId="08A1D064" w14:textId="77777777" w:rsidR="00E266FF" w:rsidRDefault="00E266FF">
      <w:pPr>
        <w:keepNext/>
      </w:pPr>
    </w:p>
    <w:p w14:paraId="42C44CFE" w14:textId="77777777" w:rsidR="00E266FF" w:rsidRDefault="00E266FF">
      <w:pPr>
        <w:keepNext/>
      </w:pPr>
    </w:p>
    <w:p w14:paraId="7FCA7CBE" w14:textId="77777777" w:rsidR="00E266FF" w:rsidRDefault="004A24FF">
      <w:pPr>
        <w:pStyle w:val="Heading1"/>
      </w:pPr>
      <w:r>
        <w:t>Validation Rules</w:t>
      </w:r>
    </w:p>
    <w:p w14:paraId="16208860" w14:textId="77777777" w:rsidR="00E266FF" w:rsidRDefault="004A24FF">
      <w:r>
        <w:t>This lesson is checked by running each command and program and comparing what your screen shows with the required results, by eye. No separate validator program is needed: each run prints at most twenty-five short lines, every rejected row is one Error line that names its row, and the import files are checked by their hashes.</w:t>
      </w:r>
    </w:p>
    <w:p w14:paraId="791C8E62" w14:textId="77777777" w:rsidR="00E266FF" w:rsidRDefault="00E266FF">
      <w:pPr>
        <w:keepNext/>
      </w:pPr>
    </w:p>
    <w:p w14:paraId="578F38B1" w14:textId="77777777" w:rsidR="00E266FF" w:rsidRDefault="004A24FF">
      <w:pPr>
        <w:pStyle w:val="ListBullet"/>
      </w:pPr>
      <w:r>
        <w:t>Run every Build and Run block whole, from the lesson-5.7 folder, in a terminal that has SPA_DB_PASSWORD, so the reset runs before each program.</w:t>
      </w:r>
    </w:p>
    <w:p w14:paraId="2C7EB824" w14:textId="77777777" w:rsidR="00E266FF" w:rsidRDefault="004A24FF">
      <w:pPr>
        <w:pStyle w:val="ListBullet"/>
      </w:pPr>
      <w:r>
        <w:t>The Import File Check prints the two hashes and 239 187 191, and the Data Reset prints the three-contact table.</w:t>
      </w:r>
    </w:p>
    <w:p w14:paraId="146B0EC1" w14:textId="77777777" w:rsidR="00E266FF" w:rsidRDefault="004A24FF">
      <w:pPr>
        <w:pStyle w:val="ListBullet"/>
      </w:pPr>
      <w:r>
        <w:t>Every Basic and Production-Minded program prints the Import run screen exactly; every Production-Minded program also prints the Malformed imports and Round trip screens; every run ends with exit code 0.</w:t>
      </w:r>
    </w:p>
    <w:p w14:paraId="6A21B523" w14:textId="77777777" w:rsidR="00E266FF" w:rsidRDefault="004A24FF">
      <w:pPr>
        <w:pStyle w:val="ListBullet"/>
      </w:pPr>
      <w:r>
        <w:t>The rejected rows are rows 4, 7, 8, 9, and 10, each with the problem in the Required Clean-Run Output below, and the new contacts have ids 4, 5, 7, and 9.</w:t>
      </w:r>
    </w:p>
    <w:p w14:paraId="2A2EF44E" w14:textId="77777777" w:rsidR="00E266FF" w:rsidRDefault="004A24FF">
      <w:pPr>
        <w:pStyle w:val="ListBullet"/>
      </w:pPr>
      <w:r>
        <w:t>The exported contacts import back, and a second import of the same file adds nothing.</w:t>
      </w:r>
    </w:p>
    <w:p w14:paraId="665F2016" w14:textId="77777777" w:rsidR="00E266FF" w:rsidRDefault="004A24FF">
      <w:pPr>
        <w:pStyle w:val="ListBullet"/>
      </w:pPr>
      <w:r>
        <w:t>The Exercise, Challenge, and Combined outputs match their Required Output sections exactly.</w:t>
      </w:r>
    </w:p>
    <w:p w14:paraId="6A5EDE55" w14:textId="77777777" w:rsidR="00E266FF" w:rsidRDefault="004A24FF">
      <w:pPr>
        <w:pStyle w:val="ListBullet"/>
      </w:pPr>
      <w:r>
        <w:t>No command or program ever prints the password.</w:t>
      </w:r>
    </w:p>
    <w:p w14:paraId="548443C3" w14:textId="77777777" w:rsidR="00E266FF" w:rsidRDefault="00E266FF">
      <w:pPr>
        <w:keepNext/>
      </w:pPr>
    </w:p>
    <w:p w14:paraId="7128645B" w14:textId="77777777" w:rsidR="00E266FF" w:rsidRDefault="00E266FF">
      <w:pPr>
        <w:keepNext/>
      </w:pPr>
    </w:p>
    <w:p w14:paraId="359EF311" w14:textId="77777777" w:rsidR="00E266FF" w:rsidRDefault="004A24FF">
      <w:pPr>
        <w:pStyle w:val="Heading2"/>
      </w:pPr>
      <w:r>
        <w:t>Expected Values</w:t>
      </w:r>
    </w:p>
    <w:p w14:paraId="2DDF9E55" w14:textId="77777777" w:rsidR="00E266FF" w:rsidRDefault="004A24FF">
      <w:pPr>
        <w:keepNext/>
      </w:pPr>
      <w:r>
        <w:t>Every program and command works with these values.</w:t>
      </w:r>
    </w:p>
    <w:p w14:paraId="76C9DD78" w14:textId="77777777" w:rsidR="00E266FF" w:rsidRDefault="00E266FF">
      <w:pPr>
        <w:keepNext/>
      </w:pPr>
    </w:p>
    <w:p w14:paraId="39424672" w14:textId="77777777" w:rsidR="00E266FF" w:rsidRDefault="004A24FF">
      <w:pPr>
        <w:pStyle w:val="RequiredOutput"/>
        <w:keepNext/>
      </w:pPr>
      <w:r>
        <w:t>Server: 127.0.0.1, port 3306; user devuser; database spa_contacts</w:t>
      </w:r>
    </w:p>
    <w:p w14:paraId="3E955503" w14:textId="77777777" w:rsidR="00E266FF" w:rsidRDefault="004A24FF">
      <w:pPr>
        <w:pStyle w:val="RequiredOutput"/>
        <w:keepNext/>
      </w:pPr>
      <w:r>
        <w:t>Table: 1 Ada Lovelace, 2 Grace Hopper (no phone), 3 Alan Turing</w:t>
      </w:r>
    </w:p>
    <w:p w14:paraId="01EB2684" w14:textId="77777777" w:rsidR="00E266FF" w:rsidRDefault="004A24FF">
      <w:pPr>
        <w:pStyle w:val="RequiredOutput"/>
        <w:keepNext/>
      </w:pPr>
      <w:r>
        <w:t>Import run (typed, both versions): list; import contacts-import.csv; list</w:t>
      </w:r>
    </w:p>
    <w:p w14:paraId="353141F0" w14:textId="77777777" w:rsidR="00E266FF" w:rsidRDefault="004A24FF">
      <w:pPr>
        <w:pStyle w:val="RequiredOutput"/>
        <w:keepNext/>
      </w:pPr>
      <w:r>
        <w:t>Malformed imports run: import contacts-missing.csv; import with an empty</w:t>
      </w:r>
    </w:p>
    <w:p w14:paraId="3DBB5F91" w14:textId="77777777" w:rsidR="00E266FF" w:rsidRDefault="004A24FF">
      <w:pPr>
        <w:pStyle w:val="RequiredOutput"/>
        <w:keepNext/>
      </w:pPr>
      <w:r>
        <w:t xml:space="preserve">  answer; import ..\contacts-import.csv; import people.csv; import</w:t>
      </w:r>
    </w:p>
    <w:p w14:paraId="584E242D" w14:textId="77777777" w:rsidR="00E266FF" w:rsidRDefault="004A24FF">
      <w:pPr>
        <w:pStyle w:val="RequiredOutput"/>
        <w:keepNext/>
      </w:pPr>
      <w:r>
        <w:t xml:space="preserve">  contacts-empty.csv; list</w:t>
      </w:r>
    </w:p>
    <w:p w14:paraId="48CEBEC5" w14:textId="77777777" w:rsidR="00E266FF" w:rsidRDefault="004A24FF">
      <w:pPr>
        <w:pStyle w:val="RequiredOutput"/>
        <w:keepNext/>
      </w:pPr>
      <w:r>
        <w:t>Round trip run, after every contact is deleted: import contacts-export.csv;</w:t>
      </w:r>
    </w:p>
    <w:p w14:paraId="3E795F09" w14:textId="77777777" w:rsidR="00E266FF" w:rsidRDefault="004A24FF">
      <w:pPr>
        <w:pStyle w:val="RequiredOutput"/>
        <w:keepNext/>
      </w:pPr>
      <w:r>
        <w:t xml:space="preserve">  list; import contacts-export.csv</w:t>
      </w:r>
    </w:p>
    <w:p w14:paraId="513FC372" w14:textId="77777777" w:rsidR="00E266FF" w:rsidRDefault="004A24FF">
      <w:pPr>
        <w:pStyle w:val="RequiredOutput"/>
        <w:keepNext/>
      </w:pPr>
      <w:r>
        <w:t>Exercise: import contacts-import.csv</w:t>
      </w:r>
    </w:p>
    <w:p w14:paraId="1639CAD4" w14:textId="77777777" w:rsidR="00E266FF" w:rsidRDefault="004A24FF">
      <w:pPr>
        <w:pStyle w:val="RequiredOutput"/>
      </w:pPr>
      <w:r>
        <w:t>Challenge: check contacts-import.csv; list</w:t>
      </w:r>
    </w:p>
    <w:p w14:paraId="4226D565" w14:textId="77777777" w:rsidR="00E266FF" w:rsidRDefault="00E266FF">
      <w:pPr>
        <w:keepNext/>
      </w:pPr>
    </w:p>
    <w:p w14:paraId="66D56E3D" w14:textId="77777777" w:rsidR="00E266FF" w:rsidRDefault="004A24FF">
      <w:pPr>
        <w:keepNext/>
      </w:pPr>
      <w:r>
        <w:t>File Checks: the Import File Check prints exactly these lines: the SHA-256 hash of contacts-import.csv, its first three bytes as numbers (239 187 191 are EF BB BF, the byte-order mark), and the hash of contacts-export.csv, the same hash Lesson 5.8's File Checks will give it.</w:t>
      </w:r>
    </w:p>
    <w:p w14:paraId="24F2FF3E" w14:textId="77777777" w:rsidR="00E266FF" w:rsidRDefault="00E266FF">
      <w:pPr>
        <w:keepNext/>
      </w:pPr>
    </w:p>
    <w:p w14:paraId="1936A247" w14:textId="77777777" w:rsidR="00E266FF" w:rsidRDefault="004A24FF">
      <w:pPr>
        <w:pStyle w:val="RequiredOutput"/>
        <w:keepNext/>
      </w:pPr>
      <w:r>
        <w:t>DD91F5CF782DD4618B902B6134B9EF38120F913D207D228856266F57E1826601</w:t>
      </w:r>
    </w:p>
    <w:p w14:paraId="5FFC2C79" w14:textId="77777777" w:rsidR="00E266FF" w:rsidRDefault="004A24FF">
      <w:pPr>
        <w:pStyle w:val="RequiredOutput"/>
        <w:keepNext/>
      </w:pPr>
      <w:r>
        <w:t>239 187 191</w:t>
      </w:r>
    </w:p>
    <w:p w14:paraId="6842FE03" w14:textId="77777777" w:rsidR="00E266FF" w:rsidRDefault="004A24FF">
      <w:pPr>
        <w:pStyle w:val="RequiredOutput"/>
      </w:pPr>
      <w:r>
        <w:t>5FC618252F1173DCE28D34D76F873E2D2B81F6CA43D1B5B330FA42F1D46E11AA</w:t>
      </w:r>
    </w:p>
    <w:p w14:paraId="6D17B40B" w14:textId="77777777" w:rsidR="00E266FF" w:rsidRDefault="00E266FF">
      <w:pPr>
        <w:keepNext/>
      </w:pPr>
    </w:p>
    <w:p w14:paraId="41630CF9" w14:textId="77777777" w:rsidR="00E266FF" w:rsidRDefault="00E266FF">
      <w:pPr>
        <w:keepNext/>
      </w:pPr>
    </w:p>
    <w:p w14:paraId="0FF5736B" w14:textId="77777777" w:rsidR="00E266FF" w:rsidRDefault="004A24FF">
      <w:pPr>
        <w:pStyle w:val="Heading2"/>
      </w:pPr>
      <w:r>
        <w:t>Required Clean-Run Output</w:t>
      </w:r>
    </w:p>
    <w:p w14:paraId="565983DF" w14:textId="77777777" w:rsidR="00E266FF" w:rsidRDefault="004A24FF">
      <w:pPr>
        <w:keepNext/>
      </w:pPr>
      <w:r>
        <w:t>Every language shows these three screens, and every run ends with exit code 0. The Import run is the Basic program, and then the Production-Minded program, each with the commands and answers typed after each prompt; each Error line is on the error stream:</w:t>
      </w:r>
    </w:p>
    <w:p w14:paraId="4324DE19" w14:textId="77777777" w:rsidR="00E266FF" w:rsidRDefault="00E266FF">
      <w:pPr>
        <w:keepNext/>
      </w:pPr>
    </w:p>
    <w:p w14:paraId="786947FC" w14:textId="77777777" w:rsidR="00E266FF" w:rsidRDefault="004A24FF">
      <w:pPr>
        <w:pStyle w:val="RequiredOutput"/>
        <w:keepNext/>
      </w:pPr>
      <w:r>
        <w:t>Connected to database spa_contacts</w:t>
      </w:r>
    </w:p>
    <w:p w14:paraId="79FB85C1" w14:textId="77777777" w:rsidR="00E266FF" w:rsidRDefault="004A24FF">
      <w:pPr>
        <w:pStyle w:val="RequiredOutput"/>
        <w:keepNext/>
      </w:pPr>
      <w:r>
        <w:t>contacts&gt; list</w:t>
      </w:r>
    </w:p>
    <w:p w14:paraId="41473D04" w14:textId="77777777" w:rsidR="00E266FF" w:rsidRDefault="004A24FF">
      <w:pPr>
        <w:pStyle w:val="RequiredOutput"/>
      </w:pPr>
      <w:r>
        <w:t>Contacts by name:</w:t>
      </w:r>
    </w:p>
    <w:p w14:paraId="64FC9EB0" w14:textId="77777777" w:rsidR="00E266FF" w:rsidRDefault="004A24FF">
      <w:pPr>
        <w:pStyle w:val="RequiredOutput"/>
      </w:pPr>
      <w:r>
        <w:t xml:space="preserve">  1: Ada Lovelace, ada@example.com, 555-0100</w:t>
      </w:r>
    </w:p>
    <w:p w14:paraId="4A60B6C7" w14:textId="77777777" w:rsidR="00E266FF" w:rsidRDefault="004A24FF">
      <w:pPr>
        <w:pStyle w:val="RequiredOutput"/>
      </w:pPr>
      <w:r>
        <w:t xml:space="preserve">  3: Alan Turing, alan@example.com, 555-0102</w:t>
      </w:r>
    </w:p>
    <w:p w14:paraId="7B50DF42" w14:textId="77777777" w:rsidR="00E266FF" w:rsidRDefault="004A24FF">
      <w:pPr>
        <w:pStyle w:val="RequiredOutput"/>
      </w:pPr>
      <w:r>
        <w:t xml:space="preserve">  2: Grace Hopper, grace@example.com, (no phone)</w:t>
      </w:r>
    </w:p>
    <w:p w14:paraId="6891E78D" w14:textId="77777777" w:rsidR="00E266FF" w:rsidRDefault="004A24FF">
      <w:pPr>
        <w:pStyle w:val="RequiredOutput"/>
      </w:pPr>
      <w:r>
        <w:t>Contacts: 3</w:t>
      </w:r>
    </w:p>
    <w:p w14:paraId="406D00BD" w14:textId="77777777" w:rsidR="00E266FF" w:rsidRDefault="004A24FF">
      <w:pPr>
        <w:pStyle w:val="RequiredOutput"/>
      </w:pPr>
      <w:r>
        <w:t>contacts&gt; import</w:t>
      </w:r>
    </w:p>
    <w:p w14:paraId="30C21772" w14:textId="77777777" w:rsidR="00E266FF" w:rsidRDefault="004A24FF">
      <w:pPr>
        <w:pStyle w:val="RequiredOutput"/>
      </w:pPr>
      <w:r>
        <w:t>File: contacts-import.csv</w:t>
      </w:r>
    </w:p>
    <w:p w14:paraId="210A4084" w14:textId="77777777" w:rsidR="00E266FF" w:rsidRDefault="004A24FF">
      <w:pPr>
        <w:pStyle w:val="RequiredOutput"/>
      </w:pPr>
      <w:r>
        <w:t>Error: contacts-import.csv row 4: That email is already in use.</w:t>
      </w:r>
    </w:p>
    <w:p w14:paraId="2159C21A" w14:textId="77777777" w:rsidR="00E266FF" w:rsidRDefault="004A24FF">
      <w:pPr>
        <w:pStyle w:val="RequiredOutput"/>
      </w:pPr>
      <w:r>
        <w:t>Error: contacts-import.csv row 7: email must have one @ with text before it</w:t>
      </w:r>
    </w:p>
    <w:p w14:paraId="0B781120" w14:textId="77777777" w:rsidR="00E266FF" w:rsidRDefault="004A24FF">
      <w:pPr>
        <w:pStyle w:val="RequiredOutput"/>
      </w:pPr>
      <w:r>
        <w:t>Error: contacts-import.csv row 8: expected 3 fields, found 2</w:t>
      </w:r>
    </w:p>
    <w:p w14:paraId="1835BC83" w14:textId="77777777" w:rsidR="00E266FF" w:rsidRDefault="004A24FF">
      <w:pPr>
        <w:pStyle w:val="RequiredOutput"/>
      </w:pPr>
      <w:r>
        <w:t>Error: contacts-import.csv row 9: name is required</w:t>
      </w:r>
    </w:p>
    <w:p w14:paraId="608DB6CB" w14:textId="77777777" w:rsidR="00E266FF" w:rsidRDefault="004A24FF">
      <w:pPr>
        <w:pStyle w:val="RequiredOutput"/>
      </w:pPr>
      <w:r>
        <w:t>Error: contacts-import.csv row 10: That email is already in use.</w:t>
      </w:r>
    </w:p>
    <w:p w14:paraId="37AA7558" w14:textId="77777777" w:rsidR="00E266FF" w:rsidRDefault="004A24FF">
      <w:pPr>
        <w:pStyle w:val="RequiredOutput"/>
      </w:pPr>
      <w:r>
        <w:t>Imported 4 contacts, rejected 5 rows</w:t>
      </w:r>
    </w:p>
    <w:p w14:paraId="21648484" w14:textId="77777777" w:rsidR="00E266FF" w:rsidRDefault="004A24FF">
      <w:pPr>
        <w:pStyle w:val="RequiredOutput"/>
      </w:pPr>
      <w:r>
        <w:t>contacts&gt; list</w:t>
      </w:r>
    </w:p>
    <w:p w14:paraId="283C83BC" w14:textId="77777777" w:rsidR="00E266FF" w:rsidRDefault="004A24FF">
      <w:pPr>
        <w:pStyle w:val="RequiredOutput"/>
      </w:pPr>
      <w:r>
        <w:t>Contacts by name:</w:t>
      </w:r>
    </w:p>
    <w:p w14:paraId="34969D96" w14:textId="77777777" w:rsidR="00E266FF" w:rsidRDefault="004A24FF">
      <w:pPr>
        <w:pStyle w:val="RequiredOutput"/>
      </w:pPr>
      <w:r>
        <w:t xml:space="preserve">  1: Ada Lovelace, ada@example.com, 555-0100</w:t>
      </w:r>
    </w:p>
    <w:p w14:paraId="1128589D" w14:textId="77777777" w:rsidR="00E266FF" w:rsidRDefault="004A24FF">
      <w:pPr>
        <w:pStyle w:val="RequiredOutput"/>
      </w:pPr>
      <w:r>
        <w:t xml:space="preserve">  3: Alan Turing, alan@example.com, 555-0102</w:t>
      </w:r>
    </w:p>
    <w:p w14:paraId="53DC3FB3" w14:textId="77777777" w:rsidR="00E266FF" w:rsidRDefault="004A24FF">
      <w:pPr>
        <w:pStyle w:val="RequiredOutput"/>
      </w:pPr>
      <w:r>
        <w:t xml:space="preserve">  2: Grace Hopper, grace@example.com, (no phone)</w:t>
      </w:r>
    </w:p>
    <w:p w14:paraId="43848680" w14:textId="77777777" w:rsidR="00E266FF" w:rsidRDefault="004A24FF">
      <w:pPr>
        <w:pStyle w:val="RequiredOutput"/>
      </w:pPr>
      <w:r>
        <w:t xml:space="preserve">  4: Katherine Johnson, katherine@example.com, 555-0104</w:t>
      </w:r>
    </w:p>
    <w:p w14:paraId="4E28B97C" w14:textId="77777777" w:rsidR="00E266FF" w:rsidRDefault="004A24FF">
      <w:pPr>
        <w:pStyle w:val="RequiredOutput"/>
      </w:pPr>
      <w:r>
        <w:t xml:space="preserve">  7: Mary "Mae" Jackson, mary@example.com, 555-0106</w:t>
      </w:r>
    </w:p>
    <w:p w14:paraId="0B60B3D9" w14:textId="77777777" w:rsidR="00E266FF" w:rsidRDefault="004A24FF">
      <w:pPr>
        <w:pStyle w:val="RequiredOutput"/>
      </w:pPr>
      <w:r>
        <w:t xml:space="preserve">  9: Melba Roy, melba@example.com, +1 555-0110</w:t>
      </w:r>
    </w:p>
    <w:p w14:paraId="17E05198" w14:textId="77777777" w:rsidR="00E266FF" w:rsidRDefault="004A24FF">
      <w:pPr>
        <w:pStyle w:val="RequiredOutput"/>
      </w:pPr>
      <w:r>
        <w:t xml:space="preserve">  5: Vaughan, Dorothy, dorothy@example.com, (no phone)</w:t>
      </w:r>
    </w:p>
    <w:p w14:paraId="13A6EBD2" w14:textId="77777777" w:rsidR="00E266FF" w:rsidRDefault="004A24FF">
      <w:pPr>
        <w:pStyle w:val="RequiredOutput"/>
        <w:keepNext/>
      </w:pPr>
      <w:r>
        <w:t>Contacts: 7</w:t>
      </w:r>
    </w:p>
    <w:p w14:paraId="05B1823A" w14:textId="77777777" w:rsidR="00E266FF" w:rsidRDefault="004A24FF">
      <w:pPr>
        <w:pStyle w:val="RequiredOutput"/>
        <w:keepNext/>
      </w:pPr>
      <w:r>
        <w:t>contacts&gt; quit</w:t>
      </w:r>
    </w:p>
    <w:p w14:paraId="05DDA19F" w14:textId="77777777" w:rsidR="00E266FF" w:rsidRDefault="004A24FF">
      <w:pPr>
        <w:pStyle w:val="RequiredOutput"/>
      </w:pPr>
      <w:r>
        <w:t>Contact Manager closed</w:t>
      </w:r>
    </w:p>
    <w:p w14:paraId="228E0D3B" w14:textId="77777777" w:rsidR="00E266FF" w:rsidRDefault="00E266FF">
      <w:pPr>
        <w:keepNext/>
      </w:pPr>
    </w:p>
    <w:p w14:paraId="3E9E5A50" w14:textId="77777777" w:rsidR="00E266FF" w:rsidRDefault="004A24FF">
      <w:pPr>
        <w:keepNext/>
      </w:pPr>
      <w:r>
        <w:t>The Malformed imports run, from the Data Reset, with contacts-empty.csv and people.csv in the folder. The second import's File: answer is empty: press Enter alone:</w:t>
      </w:r>
    </w:p>
    <w:p w14:paraId="5BFB8CA6" w14:textId="77777777" w:rsidR="00E266FF" w:rsidRDefault="00E266FF">
      <w:pPr>
        <w:keepNext/>
      </w:pPr>
    </w:p>
    <w:p w14:paraId="5C4F911F" w14:textId="77777777" w:rsidR="00E266FF" w:rsidRDefault="004A24FF">
      <w:pPr>
        <w:pStyle w:val="RequiredOutput"/>
        <w:keepNext/>
      </w:pPr>
      <w:r>
        <w:t>Connected to database spa_contacts</w:t>
      </w:r>
    </w:p>
    <w:p w14:paraId="737F43C6" w14:textId="77777777" w:rsidR="00E266FF" w:rsidRDefault="004A24FF">
      <w:pPr>
        <w:pStyle w:val="RequiredOutput"/>
        <w:keepNext/>
      </w:pPr>
      <w:r>
        <w:t>contacts&gt; import</w:t>
      </w:r>
    </w:p>
    <w:p w14:paraId="74580A3F" w14:textId="77777777" w:rsidR="00E266FF" w:rsidRDefault="004A24FF">
      <w:pPr>
        <w:pStyle w:val="RequiredOutput"/>
        <w:keepNext/>
      </w:pPr>
      <w:r>
        <w:t>File: contacts-missing.csv</w:t>
      </w:r>
    </w:p>
    <w:p w14:paraId="708E14E2" w14:textId="77777777" w:rsidR="00E266FF" w:rsidRDefault="004A24FF">
      <w:pPr>
        <w:pStyle w:val="RequiredOutput"/>
        <w:keepNext/>
      </w:pPr>
      <w:r>
        <w:t>Error: could not read contacts-missing.csv; nothing was imported</w:t>
      </w:r>
    </w:p>
    <w:p w14:paraId="15C42800" w14:textId="77777777" w:rsidR="00E266FF" w:rsidRDefault="004A24FF">
      <w:pPr>
        <w:pStyle w:val="RequiredOutput"/>
        <w:keepNext/>
      </w:pPr>
      <w:r>
        <w:t>contacts&gt; import</w:t>
      </w:r>
    </w:p>
    <w:p w14:paraId="213F5242" w14:textId="77777777" w:rsidR="00E266FF" w:rsidRDefault="004A24FF">
      <w:pPr>
        <w:pStyle w:val="RequiredOutput"/>
        <w:keepNext/>
      </w:pPr>
      <w:r>
        <w:t xml:space="preserve">File: </w:t>
      </w:r>
    </w:p>
    <w:p w14:paraId="154361AE" w14:textId="77777777" w:rsidR="00E266FF" w:rsidRDefault="004A24FF">
      <w:pPr>
        <w:pStyle w:val="RequiredOutput"/>
        <w:keepNext/>
      </w:pPr>
      <w:r>
        <w:t>Error: not a plain file name: ""; nothing was imported</w:t>
      </w:r>
    </w:p>
    <w:p w14:paraId="5507106C" w14:textId="77777777" w:rsidR="00E266FF" w:rsidRDefault="004A24FF">
      <w:pPr>
        <w:pStyle w:val="RequiredOutput"/>
        <w:keepNext/>
      </w:pPr>
      <w:r>
        <w:t>contacts&gt; import</w:t>
      </w:r>
    </w:p>
    <w:p w14:paraId="0B0DF2A1" w14:textId="77777777" w:rsidR="00E266FF" w:rsidRDefault="004A24FF">
      <w:pPr>
        <w:pStyle w:val="RequiredOutput"/>
        <w:keepNext/>
      </w:pPr>
      <w:r>
        <w:t>File: ..\contacts-import.csv</w:t>
      </w:r>
    </w:p>
    <w:p w14:paraId="3121B37A" w14:textId="77777777" w:rsidR="00E266FF" w:rsidRDefault="004A24FF">
      <w:pPr>
        <w:pStyle w:val="RequiredOutput"/>
        <w:keepNext/>
      </w:pPr>
      <w:r>
        <w:t>Error: not a plain file name: "..\contacts-import.csv"; nothing was imported</w:t>
      </w:r>
    </w:p>
    <w:p w14:paraId="74EF1081" w14:textId="77777777" w:rsidR="00E266FF" w:rsidRDefault="004A24FF">
      <w:pPr>
        <w:pStyle w:val="RequiredOutput"/>
        <w:keepNext/>
      </w:pPr>
      <w:r>
        <w:t>contacts&gt; import</w:t>
      </w:r>
    </w:p>
    <w:p w14:paraId="1259261E" w14:textId="77777777" w:rsidR="00E266FF" w:rsidRDefault="004A24FF">
      <w:pPr>
        <w:pStyle w:val="RequiredOutput"/>
        <w:keepNext/>
      </w:pPr>
      <w:r>
        <w:t>File: people.csv</w:t>
      </w:r>
    </w:p>
    <w:p w14:paraId="01180D1E" w14:textId="77777777" w:rsidR="00E266FF" w:rsidRDefault="004A24FF">
      <w:pPr>
        <w:pStyle w:val="RequiredOutput"/>
        <w:keepNext/>
      </w:pPr>
      <w:r>
        <w:t>Error: people.csv row 1: header must be name,email,phone; nothing was imported</w:t>
      </w:r>
    </w:p>
    <w:p w14:paraId="12BBDE91" w14:textId="77777777" w:rsidR="00E266FF" w:rsidRDefault="004A24FF">
      <w:pPr>
        <w:pStyle w:val="RequiredOutput"/>
        <w:keepNext/>
      </w:pPr>
      <w:r>
        <w:t>contacts&gt; import</w:t>
      </w:r>
    </w:p>
    <w:p w14:paraId="4C5609AA" w14:textId="77777777" w:rsidR="00E266FF" w:rsidRDefault="004A24FF">
      <w:pPr>
        <w:pStyle w:val="RequiredOutput"/>
        <w:keepNext/>
      </w:pPr>
      <w:r>
        <w:t>File: contacts-empty.csv</w:t>
      </w:r>
    </w:p>
    <w:p w14:paraId="1BBD8B73" w14:textId="77777777" w:rsidR="00E266FF" w:rsidRDefault="004A24FF">
      <w:pPr>
        <w:pStyle w:val="RequiredOutput"/>
        <w:keepNext/>
      </w:pPr>
      <w:r>
        <w:t>Imported 0 contacts, rejected 0 rows</w:t>
      </w:r>
    </w:p>
    <w:p w14:paraId="519B7DEA" w14:textId="77777777" w:rsidR="00E266FF" w:rsidRDefault="004A24FF">
      <w:pPr>
        <w:pStyle w:val="RequiredOutput"/>
        <w:keepNext/>
      </w:pPr>
      <w:r>
        <w:t>contacts&gt; list</w:t>
      </w:r>
    </w:p>
    <w:p w14:paraId="553A4A41" w14:textId="77777777" w:rsidR="00E266FF" w:rsidRDefault="004A24FF">
      <w:pPr>
        <w:pStyle w:val="RequiredOutput"/>
        <w:keepNext/>
      </w:pPr>
      <w:r>
        <w:t>Contacts by name:</w:t>
      </w:r>
    </w:p>
    <w:p w14:paraId="383F8E0F" w14:textId="77777777" w:rsidR="00E266FF" w:rsidRDefault="004A24FF">
      <w:pPr>
        <w:pStyle w:val="RequiredOutput"/>
        <w:keepNext/>
      </w:pPr>
      <w:r>
        <w:t xml:space="preserve">  1: Ada Lovelace, ada@example.com, 555-0100</w:t>
      </w:r>
    </w:p>
    <w:p w14:paraId="7939A53F" w14:textId="77777777" w:rsidR="00E266FF" w:rsidRDefault="004A24FF">
      <w:pPr>
        <w:pStyle w:val="RequiredOutput"/>
        <w:keepNext/>
      </w:pPr>
      <w:r>
        <w:t xml:space="preserve">  3: Alan Turing, alan@example.com, 555-0102</w:t>
      </w:r>
    </w:p>
    <w:p w14:paraId="33854CE3" w14:textId="77777777" w:rsidR="00E266FF" w:rsidRDefault="004A24FF">
      <w:pPr>
        <w:pStyle w:val="RequiredOutput"/>
        <w:keepNext/>
      </w:pPr>
      <w:r>
        <w:t xml:space="preserve">  2: Grace Hopper, grace@example.com, (no phone)</w:t>
      </w:r>
    </w:p>
    <w:p w14:paraId="1BE362A1" w14:textId="77777777" w:rsidR="00E266FF" w:rsidRDefault="004A24FF">
      <w:pPr>
        <w:pStyle w:val="RequiredOutput"/>
        <w:keepNext/>
      </w:pPr>
      <w:r>
        <w:t>Contacts: 3</w:t>
      </w:r>
    </w:p>
    <w:p w14:paraId="7D4B7CDF" w14:textId="77777777" w:rsidR="00E266FF" w:rsidRDefault="004A24FF">
      <w:pPr>
        <w:pStyle w:val="RequiredOutput"/>
        <w:keepNext/>
      </w:pPr>
      <w:r>
        <w:t>contacts&gt; quit</w:t>
      </w:r>
    </w:p>
    <w:p w14:paraId="540274AA" w14:textId="77777777" w:rsidR="00E266FF" w:rsidRDefault="004A24FF">
      <w:pPr>
        <w:pStyle w:val="RequiredOutput"/>
      </w:pPr>
      <w:r>
        <w:t>Contact Manager closed</w:t>
      </w:r>
    </w:p>
    <w:p w14:paraId="7D428F1F" w14:textId="77777777" w:rsidR="00E266FF" w:rsidRDefault="00E266FF">
      <w:pPr>
        <w:keepNext/>
      </w:pPr>
    </w:p>
    <w:p w14:paraId="7D7991A4" w14:textId="77777777" w:rsidR="00E266FF" w:rsidRDefault="004A24FF">
      <w:pPr>
        <w:pStyle w:val="ListBullet"/>
      </w:pPr>
      <w:r>
        <w:t>could not read contacts-missing.csv: there is no such file, so nothing was read and nothing was imported.</w:t>
      </w:r>
    </w:p>
    <w:p w14:paraId="3BD54AAC" w14:textId="77777777" w:rsidR="00E266FF" w:rsidRDefault="004A24FF">
      <w:pPr>
        <w:pStyle w:val="ListBullet"/>
      </w:pPr>
      <w:r>
        <w:t>not a plain file name: "" and not a plain file name: "..\contacts-import.csv": is_plain_name refuses an empty answer and a name outside the current folder before any file is opened.</w:t>
      </w:r>
    </w:p>
    <w:p w14:paraId="009E7956" w14:textId="77777777" w:rsidR="00E266FF" w:rsidRDefault="004A24FF">
      <w:pPr>
        <w:pStyle w:val="ListBullet"/>
      </w:pPr>
      <w:r>
        <w:t>people.csv row 1: header must be name,email,phone: the header must match exactly, letter case included, so the file is refused as a whole. Its Ada King row was never looked at, which is why the list still shows three contacts.</w:t>
      </w:r>
    </w:p>
    <w:p w14:paraId="5AA18B58" w14:textId="77777777" w:rsidR="00E266FF" w:rsidRDefault="004A24FF">
      <w:pPr>
        <w:pStyle w:val="ListBullet"/>
      </w:pPr>
      <w:r>
        <w:t>Imported 0 contacts, rejected 0 rows: a header with no rows is a correct file with nothing in it, so it is not an error.</w:t>
      </w:r>
    </w:p>
    <w:p w14:paraId="026B842B" w14:textId="77777777" w:rsidR="00E266FF" w:rsidRDefault="004A24FF">
      <w:pPr>
        <w:pStyle w:val="ListBullet"/>
      </w:pPr>
      <w:r>
        <w:t>The exit code is 0: a refused import is reported, and the loop goes on.</w:t>
      </w:r>
    </w:p>
    <w:p w14:paraId="71BA125A" w14:textId="77777777" w:rsidR="00E266FF" w:rsidRDefault="00E266FF">
      <w:pPr>
        <w:keepNext/>
      </w:pPr>
    </w:p>
    <w:p w14:paraId="0A5EF166" w14:textId="77777777" w:rsidR="00E266FF" w:rsidRDefault="004A24FF">
      <w:pPr>
        <w:keepNext/>
      </w:pPr>
      <w:r>
        <w:t>The Round trip run, after every contact has been deleted:</w:t>
      </w:r>
    </w:p>
    <w:p w14:paraId="775F936B" w14:textId="77777777" w:rsidR="00E266FF" w:rsidRDefault="00E266FF">
      <w:pPr>
        <w:keepNext/>
      </w:pPr>
    </w:p>
    <w:p w14:paraId="28A76702" w14:textId="77777777" w:rsidR="00E266FF" w:rsidRDefault="004A24FF">
      <w:pPr>
        <w:pStyle w:val="RequiredOutput"/>
        <w:keepNext/>
      </w:pPr>
      <w:r>
        <w:t>Connected to database spa_contacts</w:t>
      </w:r>
    </w:p>
    <w:p w14:paraId="39278A60" w14:textId="77777777" w:rsidR="00E266FF" w:rsidRDefault="004A24FF">
      <w:pPr>
        <w:pStyle w:val="RequiredOutput"/>
        <w:keepNext/>
      </w:pPr>
      <w:r>
        <w:t>contacts&gt; import</w:t>
      </w:r>
    </w:p>
    <w:p w14:paraId="3CF445C3" w14:textId="77777777" w:rsidR="00E266FF" w:rsidRDefault="004A24FF">
      <w:pPr>
        <w:pStyle w:val="RequiredOutput"/>
        <w:keepNext/>
      </w:pPr>
      <w:r>
        <w:t>File: contacts-export.csv</w:t>
      </w:r>
    </w:p>
    <w:p w14:paraId="02252F39" w14:textId="77777777" w:rsidR="00E266FF" w:rsidRDefault="004A24FF">
      <w:pPr>
        <w:pStyle w:val="RequiredOutput"/>
        <w:keepNext/>
      </w:pPr>
      <w:r>
        <w:t>Imported 4 contacts, rejected 0 rows</w:t>
      </w:r>
    </w:p>
    <w:p w14:paraId="679147F7" w14:textId="77777777" w:rsidR="00E266FF" w:rsidRDefault="004A24FF">
      <w:pPr>
        <w:pStyle w:val="RequiredOutput"/>
        <w:keepNext/>
      </w:pPr>
      <w:r>
        <w:t>contacts&gt; list</w:t>
      </w:r>
    </w:p>
    <w:p w14:paraId="4B82B9A8" w14:textId="77777777" w:rsidR="00E266FF" w:rsidRDefault="004A24FF">
      <w:pPr>
        <w:pStyle w:val="RequiredOutput"/>
        <w:keepNext/>
      </w:pPr>
      <w:r>
        <w:t>Contacts by name:</w:t>
      </w:r>
    </w:p>
    <w:p w14:paraId="7119343A" w14:textId="77777777" w:rsidR="00E266FF" w:rsidRDefault="004A24FF">
      <w:pPr>
        <w:pStyle w:val="RequiredOutput"/>
        <w:keepNext/>
      </w:pPr>
      <w:r>
        <w:t xml:space="preserve">  4: Ada Lovelace, ada@example.com, 555-0100</w:t>
      </w:r>
    </w:p>
    <w:p w14:paraId="6EF578DF" w14:textId="77777777" w:rsidR="00E266FF" w:rsidRDefault="004A24FF">
      <w:pPr>
        <w:pStyle w:val="RequiredOutput"/>
        <w:keepNext/>
      </w:pPr>
      <w:r>
        <w:t xml:space="preserve">  5: Alan Turing, alan@example.com, 555-0102</w:t>
      </w:r>
    </w:p>
    <w:p w14:paraId="5A2B011D" w14:textId="77777777" w:rsidR="00E266FF" w:rsidRDefault="004A24FF">
      <w:pPr>
        <w:pStyle w:val="RequiredOutput"/>
        <w:keepNext/>
      </w:pPr>
      <w:r>
        <w:t xml:space="preserve">  6: Grace Hopper, grace@example.com, (no phone)</w:t>
      </w:r>
    </w:p>
    <w:p w14:paraId="3ED6AA59" w14:textId="77777777" w:rsidR="00E266FF" w:rsidRDefault="004A24FF">
      <w:pPr>
        <w:pStyle w:val="RequiredOutput"/>
        <w:keepNext/>
      </w:pPr>
      <w:r>
        <w:t xml:space="preserve">  7: Katherine "Kat" Johnson, katherine@example.com, +1 555-0104</w:t>
      </w:r>
    </w:p>
    <w:p w14:paraId="4C51F8FD" w14:textId="77777777" w:rsidR="00E266FF" w:rsidRDefault="004A24FF">
      <w:pPr>
        <w:pStyle w:val="RequiredOutput"/>
        <w:keepNext/>
      </w:pPr>
      <w:r>
        <w:t>Contacts: 4</w:t>
      </w:r>
    </w:p>
    <w:p w14:paraId="7FC9E7E2" w14:textId="77777777" w:rsidR="00E266FF" w:rsidRDefault="004A24FF">
      <w:pPr>
        <w:pStyle w:val="RequiredOutput"/>
        <w:keepNext/>
      </w:pPr>
      <w:r>
        <w:t>contacts&gt; import</w:t>
      </w:r>
    </w:p>
    <w:p w14:paraId="7FD1D178" w14:textId="77777777" w:rsidR="00E266FF" w:rsidRDefault="004A24FF">
      <w:pPr>
        <w:pStyle w:val="RequiredOutput"/>
        <w:keepNext/>
      </w:pPr>
      <w:r>
        <w:t>File: contacts-export.csv</w:t>
      </w:r>
    </w:p>
    <w:p w14:paraId="2F5DD8EA" w14:textId="77777777" w:rsidR="00E266FF" w:rsidRDefault="004A24FF">
      <w:pPr>
        <w:pStyle w:val="RequiredOutput"/>
        <w:keepNext/>
      </w:pPr>
      <w:r>
        <w:t>Error: contacts-export.csv row 2: That email is already in use.</w:t>
      </w:r>
    </w:p>
    <w:p w14:paraId="3E574746" w14:textId="77777777" w:rsidR="00E266FF" w:rsidRDefault="004A24FF">
      <w:pPr>
        <w:pStyle w:val="RequiredOutput"/>
        <w:keepNext/>
      </w:pPr>
      <w:r>
        <w:t>Error: contacts-export.csv row 3: That email is already in use.</w:t>
      </w:r>
    </w:p>
    <w:p w14:paraId="35562019" w14:textId="77777777" w:rsidR="00E266FF" w:rsidRDefault="004A24FF">
      <w:pPr>
        <w:pStyle w:val="RequiredOutput"/>
        <w:keepNext/>
      </w:pPr>
      <w:r>
        <w:t>Error: contacts-export.csv row 4: That email is already in use.</w:t>
      </w:r>
    </w:p>
    <w:p w14:paraId="441A267D" w14:textId="77777777" w:rsidR="00E266FF" w:rsidRDefault="004A24FF">
      <w:pPr>
        <w:pStyle w:val="RequiredOutput"/>
        <w:keepNext/>
      </w:pPr>
      <w:r>
        <w:t>Error: contacts-export.csv row 5: That email is already in use.</w:t>
      </w:r>
    </w:p>
    <w:p w14:paraId="3A436739" w14:textId="77777777" w:rsidR="00E266FF" w:rsidRDefault="004A24FF">
      <w:pPr>
        <w:pStyle w:val="RequiredOutput"/>
        <w:keepNext/>
      </w:pPr>
      <w:r>
        <w:t>Imported 0 contacts, rejected 4 rows</w:t>
      </w:r>
    </w:p>
    <w:p w14:paraId="46DBB911" w14:textId="77777777" w:rsidR="00E266FF" w:rsidRDefault="004A24FF">
      <w:pPr>
        <w:pStyle w:val="RequiredOutput"/>
        <w:keepNext/>
      </w:pPr>
      <w:r>
        <w:t>contacts&gt; quit</w:t>
      </w:r>
    </w:p>
    <w:p w14:paraId="7657A653" w14:textId="77777777" w:rsidR="00E266FF" w:rsidRDefault="004A24FF">
      <w:pPr>
        <w:pStyle w:val="RequiredOutput"/>
      </w:pPr>
      <w:r>
        <w:t>Contact Manager closed</w:t>
      </w:r>
    </w:p>
    <w:p w14:paraId="1B94C699" w14:textId="77777777" w:rsidR="00E266FF" w:rsidRDefault="00E266FF">
      <w:pPr>
        <w:keepNext/>
      </w:pPr>
    </w:p>
    <w:p w14:paraId="3593AC95" w14:textId="77777777" w:rsidR="00E266FF" w:rsidRDefault="004A24FF">
      <w:pPr>
        <w:pStyle w:val="ListBullet"/>
      </w:pPr>
      <w:r>
        <w:t>Imported 4 contacts, rejected 0 rows: every row of the export is a valid contact, so the export restored all four, Grace Hopper still without a phone and Katherine "Kat" Johnson with her quotes.</w:t>
      </w:r>
    </w:p>
    <w:p w14:paraId="7D50912A" w14:textId="77777777" w:rsidR="00E266FF" w:rsidRDefault="004A24FF">
      <w:pPr>
        <w:pStyle w:val="ListBullet"/>
      </w:pPr>
      <w:r>
        <w:t>The ids are 4 to 7, not 1 to 4: the DELETE did not give the old ids back, and the new rows get new ids. An id belongs to the database that gave it out, which is why the CSV export carries none.</w:t>
      </w:r>
    </w:p>
    <w:p w14:paraId="16DDEB93" w14:textId="77777777" w:rsidR="00E266FF" w:rsidRDefault="004A24FF">
      <w:pPr>
        <w:pStyle w:val="ListBullet"/>
      </w:pPr>
      <w:r>
        <w:t>The second import rejects all four rows with That email is already in use. and imports 0 contacts: importing the same file again adds nothing, so an import is safe to repeat.</w:t>
      </w:r>
    </w:p>
    <w:p w14:paraId="5AA32EDB" w14:textId="77777777" w:rsidR="00E266FF" w:rsidRDefault="00E266FF">
      <w:pPr>
        <w:keepNext/>
      </w:pPr>
    </w:p>
    <w:p w14:paraId="41497A33" w14:textId="77777777" w:rsidR="00E266FF" w:rsidRDefault="00E266FF">
      <w:pPr>
        <w:keepNext/>
      </w:pPr>
    </w:p>
    <w:p w14:paraId="3AE1CCEC" w14:textId="77777777" w:rsidR="00E266FF" w:rsidRDefault="00E266FF">
      <w:pPr>
        <w:keepNext/>
      </w:pPr>
    </w:p>
    <w:p w14:paraId="037F3DC6" w14:textId="77777777" w:rsidR="00E266FF" w:rsidRDefault="004A24FF">
      <w:pPr>
        <w:pStyle w:val="Heading1"/>
      </w:pPr>
      <w:r>
        <w:t>Common Mistakes</w:t>
      </w:r>
    </w:p>
    <w:p w14:paraId="437185B5" w14:textId="77777777" w:rsidR="00E266FF" w:rsidRDefault="004A24FF">
      <w:pPr>
        <w:pStyle w:val="ListBullet"/>
      </w:pPr>
      <w:r>
        <w:t>Checking the header before removing the byte-order mark. The first header name then holds three invisible bytes in front of name, so every file from a spreadsheet is refused with header must be name,email,phone.</w:t>
      </w:r>
    </w:p>
    <w:p w14:paraId="7523541B" w14:textId="77777777" w:rsidR="00E266FF" w:rsidRDefault="004A24FF">
      <w:pPr>
        <w:pStyle w:val="ListBullet"/>
      </w:pPr>
      <w:r>
        <w:t>Removing the mark anywhere else than at the very start of the file, or removing three bytes from a file that has no mark, which cuts off the start of the header.</w:t>
      </w:r>
    </w:p>
    <w:p w14:paraId="675E8A77" w14:textId="77777777" w:rsidR="00E266FF" w:rsidRDefault="004A24FF">
      <w:pPr>
        <w:pStyle w:val="ListBullet"/>
      </w:pPr>
      <w:r>
        <w:t>Splitting each line on commas instead of using Lesson 3.14's reader. "Vaughan, Dorothy" then becomes two fields, and a quoted line break becomes two rows.</w:t>
      </w:r>
    </w:p>
    <w:p w14:paraId="30F2DE68" w14:textId="77777777" w:rsidR="00E266FF" w:rsidRDefault="004A24FF">
      <w:pPr>
        <w:pStyle w:val="ListBullet"/>
      </w:pPr>
      <w:r>
        <w:t>Stopping the whole import at the first bad row, or wrapping all rows in one transaction. One typo then blocks every good contact in the file.</w:t>
      </w:r>
    </w:p>
    <w:p w14:paraId="704B1A30" w14:textId="77777777" w:rsidR="00E266FF" w:rsidRDefault="004A24FF">
      <w:pPr>
        <w:pStyle w:val="ListBullet"/>
      </w:pPr>
      <w:r>
        <w:t>Looking the email up with a SELECT before each INSERT. Another program can add the same email between the two statements; the UNIQUE email is the one check that always holds, and it already answers with 1062.</w:t>
      </w:r>
    </w:p>
    <w:p w14:paraId="0C389E8C" w14:textId="77777777" w:rsidR="00E266FF" w:rsidRDefault="004A24FF">
      <w:pPr>
        <w:pStyle w:val="ListBullet"/>
      </w:pPr>
      <w:r>
        <w:t>Counting rows from 0, or from the first data row. The header is row 1, as in a spreadsheet, so the person can find the row the Error line names.</w:t>
      </w:r>
    </w:p>
    <w:p w14:paraId="7327251E" w14:textId="77777777" w:rsidR="00E266FF" w:rsidRDefault="004A24FF">
      <w:pPr>
        <w:pStyle w:val="ListBullet"/>
      </w:pPr>
      <w:r>
        <w:t>Forgetting to trim the fields. Melba Roy's padded email would then fail validation with email must not contain spaces.</w:t>
      </w:r>
    </w:p>
    <w:p w14:paraId="3FC7DBF2" w14:textId="77777777" w:rsidR="00E266FF" w:rsidRDefault="004A24FF">
      <w:pPr>
        <w:pStyle w:val="ListBullet"/>
      </w:pPr>
      <w:r>
        <w:t>Storing an empty phone field as the empty text '' instead of NULL. Every other part of the program treats NULL as no phone.</w:t>
      </w:r>
    </w:p>
    <w:p w14:paraId="714DAA0E" w14:textId="77777777" w:rsidR="00E266FF" w:rsidRDefault="004A24FF">
      <w:pPr>
        <w:pStyle w:val="ListBullet"/>
      </w:pPr>
      <w:r>
        <w:t>Writing a quote inside a field that is not wrapped in quotes, such as Katherine "Kat" Johnson without the outer quotes. That is not valid CSV, and the readers disagree: C#, Go, and TypeScript refuse the whole file, C and C++ drop the quotes, and Python keeps them. Quote such a field and write its quotes twice, as Lesson 3.14's writer does.</w:t>
      </w:r>
    </w:p>
    <w:p w14:paraId="4B81BE71" w14:textId="77777777" w:rsidR="00E266FF" w:rsidRDefault="00E266FF">
      <w:pPr>
        <w:keepNext/>
      </w:pPr>
    </w:p>
    <w:p w14:paraId="4B73C97F" w14:textId="77777777" w:rsidR="00E266FF" w:rsidRDefault="00E266FF">
      <w:pPr>
        <w:keepNext/>
      </w:pPr>
    </w:p>
    <w:p w14:paraId="3405DBD0" w14:textId="77777777" w:rsidR="00E266FF" w:rsidRDefault="00E266FF">
      <w:pPr>
        <w:keepNext/>
      </w:pPr>
    </w:p>
    <w:p w14:paraId="5FCE89C3" w14:textId="77777777" w:rsidR="00E266FF" w:rsidRDefault="004A24FF">
      <w:pPr>
        <w:pStyle w:val="Heading1"/>
      </w:pPr>
      <w:r>
        <w:t>Project Connection</w:t>
      </w:r>
    </w:p>
    <w:p w14:paraId="1187D775" w14:textId="77777777" w:rsidR="00E266FF" w:rsidRDefault="004A24FF">
      <w:r>
        <w:t>The Chapter 5 project, the Contact Manager, must offer CSV import, and import_contacts (importContacts, ImportContacts) is that piece: the project's import command calls it unchanged, from the contact_files module, where Lesson 5.8 adds the export. insert_contact joins create_contact in the contacts module, and both use the same validate_contact. Because the import reads the export's header, the project can prove that an export imported into an empty database restores the contacts, as this lesson's Round Tr</w:t>
      </w:r>
      <w:r>
        <w:t>ip Run does. The Exercise shows how the project could report the new id of every imported row, and the Challenge's check command shows how it could check a file before importing it.</w:t>
      </w:r>
    </w:p>
    <w:p w14:paraId="23616046" w14:textId="77777777" w:rsidR="00E266FF" w:rsidRDefault="00E266FF">
      <w:pPr>
        <w:keepNext/>
      </w:pPr>
    </w:p>
    <w:p w14:paraId="69B71CD1" w14:textId="77777777" w:rsidR="00E266FF" w:rsidRDefault="00E266FF">
      <w:pPr>
        <w:keepNext/>
      </w:pPr>
    </w:p>
    <w:p w14:paraId="30D97164" w14:textId="77777777" w:rsidR="00E266FF" w:rsidRDefault="00E266FF">
      <w:pPr>
        <w:keepNext/>
      </w:pPr>
    </w:p>
    <w:p w14:paraId="20DFDFA6" w14:textId="77777777" w:rsidR="00E266FF" w:rsidRDefault="004A24FF">
      <w:pPr>
        <w:pStyle w:val="Heading1"/>
      </w:pPr>
      <w:r>
        <w:t>Workbook Exercise</w:t>
      </w:r>
    </w:p>
    <w:p w14:paraId="4793A05F" w14:textId="77777777" w:rsidR="00E266FF" w:rsidRDefault="004A24FF">
      <w:r>
        <w:t>Report the new id of every imported row. Change import_row (importRow, ImportRow) so that, when a row is created, it prints Imported row N as contact ID on standard output, with the row number and the id insert_contact returned, before it returns true. Lesson 4.5 showed why the id comes back from the insert: it is the only way to know which id the server chose.</w:t>
      </w:r>
    </w:p>
    <w:p w14:paraId="057C37C7" w14:textId="77777777" w:rsidR="00E266FF" w:rsidRDefault="00E266FF">
      <w:pPr>
        <w:keepNext/>
      </w:pPr>
    </w:p>
    <w:p w14:paraId="097489EA" w14:textId="77777777" w:rsidR="00E266FF" w:rsidRDefault="004A24FF">
      <w:pPr>
        <w:pStyle w:val="ListBullet"/>
      </w:pPr>
      <w:r>
        <w:t>C: In contact_files.c, in import_row, add printf("Imported row %d as contact %d\n", row_number, new_id); inside if (new_id != 0), before return true.</w:t>
      </w:r>
    </w:p>
    <w:p w14:paraId="56DB8776" w14:textId="77777777" w:rsidR="00E266FF" w:rsidRDefault="004A24FF">
      <w:pPr>
        <w:pStyle w:val="ListBullet"/>
      </w:pPr>
      <w:r>
        <w:t>C++: In contact_files.cpp, in importRow, keep insertContact's result in int newId, then print "Imported row " &lt;&lt; rowNumber &lt;&lt; " as contact " &lt;&lt; newId with std::cout before return true.</w:t>
      </w:r>
    </w:p>
    <w:p w14:paraId="3EE88F36" w14:textId="77777777" w:rsidR="00E266FF" w:rsidRDefault="004A24FF">
      <w:pPr>
        <w:pStyle w:val="ListBullet"/>
      </w:pPr>
      <w:r>
        <w:t>C#: In ContactFiles.cs, in ImportRow, keep InsertContact's result in int newId, then Console.WriteLine("Imported row " + rowNumber + " as contact " + newId) before return true.</w:t>
      </w:r>
    </w:p>
    <w:p w14:paraId="7ACAE02F" w14:textId="77777777" w:rsidR="00E266FF" w:rsidRDefault="004A24FF">
      <w:pPr>
        <w:pStyle w:val="ListBullet"/>
      </w:pPr>
      <w:r>
        <w:t>Go: In contactfiles.go, in importRow, change _, err := to newID, err := and add fmt.Printf("Imported row %d as contact %d\n", rowNumber, newID) inside if err == nil, before return true.</w:t>
      </w:r>
    </w:p>
    <w:p w14:paraId="5407558C" w14:textId="77777777" w:rsidR="00E266FF" w:rsidRDefault="004A24FF">
      <w:pPr>
        <w:pStyle w:val="ListBullet"/>
      </w:pPr>
      <w:r>
        <w:t>Python: In contact_files.py, in import_row, keep insert_contact's result in new_id, then print(f"Imported row {row_number} as contact {new_id}") before return True.</w:t>
      </w:r>
    </w:p>
    <w:p w14:paraId="3869BA0C" w14:textId="77777777" w:rsidR="00E266FF" w:rsidRDefault="004A24FF">
      <w:pPr>
        <w:pStyle w:val="ListBullet"/>
      </w:pPr>
      <w:r>
        <w:t>TypeScript: In contactFiles.ts, in importRow, keep insertContact's result in const newId: number, then console.log(`Imported row ${rowNumber} as contact ${newId}`) before return true.</w:t>
      </w:r>
    </w:p>
    <w:p w14:paraId="4B131E33" w14:textId="77777777" w:rsidR="00E266FF" w:rsidRDefault="00E266FF">
      <w:pPr>
        <w:keepNext/>
      </w:pPr>
    </w:p>
    <w:p w14:paraId="377A5B13" w14:textId="77777777" w:rsidR="00E266FF" w:rsidRDefault="004A24FF">
      <w:r>
        <w:t>Build it with the Production-Minded Build and Run block, then run the program and type the commands. The output must match the Required Exercise Output below, with exit code 0: four Imported row lines, and the ids 4, 5, 7, and 9 that the list showed. The missing 6 and 8 are the ids the refused rows 4 and 10 used up.</w:t>
      </w:r>
    </w:p>
    <w:p w14:paraId="6C04CBDB" w14:textId="77777777" w:rsidR="00E266FF" w:rsidRDefault="00E266FF">
      <w:pPr>
        <w:keepNext/>
      </w:pPr>
    </w:p>
    <w:p w14:paraId="0F0D763D" w14:textId="77777777" w:rsidR="00E266FF" w:rsidRDefault="00E266FF">
      <w:pPr>
        <w:keepNext/>
      </w:pPr>
    </w:p>
    <w:p w14:paraId="127DC85F" w14:textId="77777777" w:rsidR="00E266FF" w:rsidRDefault="004A24FF">
      <w:pPr>
        <w:pStyle w:val="Heading2"/>
      </w:pPr>
      <w:r>
        <w:t>Required Exercise Output</w:t>
      </w:r>
    </w:p>
    <w:p w14:paraId="7E7C9F8D" w14:textId="77777777" w:rsidR="00E266FF" w:rsidRDefault="004A24FF">
      <w:pPr>
        <w:keepNext/>
      </w:pPr>
      <w:r>
        <w:t>Starting from the Data Reset, with the commands and answers shown after each prompt, and exit code 0:</w:t>
      </w:r>
    </w:p>
    <w:p w14:paraId="0E01E986" w14:textId="77777777" w:rsidR="00E266FF" w:rsidRDefault="00E266FF">
      <w:pPr>
        <w:keepNext/>
      </w:pPr>
    </w:p>
    <w:p w14:paraId="7A68728C" w14:textId="77777777" w:rsidR="00E266FF" w:rsidRDefault="004A24FF">
      <w:pPr>
        <w:pStyle w:val="RequiredOutput"/>
        <w:keepNext/>
      </w:pPr>
      <w:r>
        <w:t>Connected to database spa_contacts</w:t>
      </w:r>
    </w:p>
    <w:p w14:paraId="13FF5FE5" w14:textId="77777777" w:rsidR="00E266FF" w:rsidRDefault="004A24FF">
      <w:pPr>
        <w:pStyle w:val="RequiredOutput"/>
        <w:keepNext/>
      </w:pPr>
      <w:r>
        <w:t>contacts&gt; import</w:t>
      </w:r>
    </w:p>
    <w:p w14:paraId="470E918F" w14:textId="77777777" w:rsidR="00E266FF" w:rsidRDefault="004A24FF">
      <w:pPr>
        <w:pStyle w:val="RequiredOutput"/>
        <w:keepNext/>
      </w:pPr>
      <w:r>
        <w:t>File: contacts-import.csv</w:t>
      </w:r>
    </w:p>
    <w:p w14:paraId="14F2EBBA" w14:textId="77777777" w:rsidR="00E266FF" w:rsidRDefault="004A24FF">
      <w:pPr>
        <w:pStyle w:val="RequiredOutput"/>
        <w:keepNext/>
      </w:pPr>
      <w:r>
        <w:t>Imported row 2 as contact 4</w:t>
      </w:r>
    </w:p>
    <w:p w14:paraId="4649EAB4" w14:textId="77777777" w:rsidR="00E266FF" w:rsidRDefault="004A24FF">
      <w:pPr>
        <w:pStyle w:val="RequiredOutput"/>
        <w:keepNext/>
      </w:pPr>
      <w:r>
        <w:t>Imported row 3 as contact 5</w:t>
      </w:r>
    </w:p>
    <w:p w14:paraId="1CBDD4B5" w14:textId="77777777" w:rsidR="00E266FF" w:rsidRDefault="004A24FF">
      <w:pPr>
        <w:pStyle w:val="RequiredOutput"/>
        <w:keepNext/>
      </w:pPr>
      <w:r>
        <w:t>Error: contacts-import.csv row 4: That email is already in use.</w:t>
      </w:r>
    </w:p>
    <w:p w14:paraId="3995EB03" w14:textId="77777777" w:rsidR="00E266FF" w:rsidRDefault="004A24FF">
      <w:pPr>
        <w:pStyle w:val="RequiredOutput"/>
        <w:keepNext/>
      </w:pPr>
      <w:r>
        <w:t>Imported row 5 as contact 7</w:t>
      </w:r>
    </w:p>
    <w:p w14:paraId="4765A1F7" w14:textId="77777777" w:rsidR="00E266FF" w:rsidRDefault="004A24FF">
      <w:pPr>
        <w:pStyle w:val="RequiredOutput"/>
        <w:keepNext/>
      </w:pPr>
      <w:r>
        <w:t>Error: contacts-import.csv row 7: email must have one @ with text before it</w:t>
      </w:r>
    </w:p>
    <w:p w14:paraId="21034C56" w14:textId="77777777" w:rsidR="00E266FF" w:rsidRDefault="004A24FF">
      <w:pPr>
        <w:pStyle w:val="RequiredOutput"/>
        <w:keepNext/>
      </w:pPr>
      <w:r>
        <w:t>Error: contacts-import.csv row 8: expected 3 fields, found 2</w:t>
      </w:r>
    </w:p>
    <w:p w14:paraId="16943D49" w14:textId="77777777" w:rsidR="00E266FF" w:rsidRDefault="004A24FF">
      <w:pPr>
        <w:pStyle w:val="RequiredOutput"/>
        <w:keepNext/>
      </w:pPr>
      <w:r>
        <w:t>Error: contacts-import.csv row 9: name is required</w:t>
      </w:r>
    </w:p>
    <w:p w14:paraId="4FFFDC48" w14:textId="77777777" w:rsidR="00E266FF" w:rsidRDefault="004A24FF">
      <w:pPr>
        <w:pStyle w:val="RequiredOutput"/>
        <w:keepNext/>
      </w:pPr>
      <w:r>
        <w:t>Error: contacts-import.csv row 10: That email is already in use.</w:t>
      </w:r>
    </w:p>
    <w:p w14:paraId="25B289EE" w14:textId="77777777" w:rsidR="00E266FF" w:rsidRDefault="004A24FF">
      <w:pPr>
        <w:pStyle w:val="RequiredOutput"/>
        <w:keepNext/>
      </w:pPr>
      <w:r>
        <w:t>Imported row 11 as contact 9</w:t>
      </w:r>
    </w:p>
    <w:p w14:paraId="4D6225C9" w14:textId="77777777" w:rsidR="00E266FF" w:rsidRDefault="004A24FF">
      <w:pPr>
        <w:pStyle w:val="RequiredOutput"/>
        <w:keepNext/>
      </w:pPr>
      <w:r>
        <w:t>Imported 4 contacts, rejected 5 rows</w:t>
      </w:r>
    </w:p>
    <w:p w14:paraId="49505DF2" w14:textId="77777777" w:rsidR="00E266FF" w:rsidRDefault="004A24FF">
      <w:pPr>
        <w:pStyle w:val="RequiredOutput"/>
        <w:keepNext/>
      </w:pPr>
      <w:r>
        <w:t>contacts&gt; quit</w:t>
      </w:r>
    </w:p>
    <w:p w14:paraId="2B30E328" w14:textId="77777777" w:rsidR="00E266FF" w:rsidRDefault="004A24FF">
      <w:pPr>
        <w:pStyle w:val="RequiredOutput"/>
      </w:pPr>
      <w:r>
        <w:t>Contact Manager closed</w:t>
      </w:r>
    </w:p>
    <w:p w14:paraId="0D8751FF" w14:textId="77777777" w:rsidR="00E266FF" w:rsidRDefault="00E266FF">
      <w:pPr>
        <w:keepNext/>
      </w:pPr>
    </w:p>
    <w:p w14:paraId="1B615CA9" w14:textId="77777777" w:rsidR="00E266FF" w:rsidRDefault="00E266FF">
      <w:pPr>
        <w:keepNext/>
      </w:pPr>
    </w:p>
    <w:p w14:paraId="012C7BA4" w14:textId="77777777" w:rsidR="00E266FF" w:rsidRDefault="00E266FF">
      <w:pPr>
        <w:keepNext/>
      </w:pPr>
    </w:p>
    <w:p w14:paraId="228FF78E" w14:textId="77777777" w:rsidR="00E266FF" w:rsidRDefault="004A24FF">
      <w:pPr>
        <w:pStyle w:val="Heading1"/>
      </w:pPr>
      <w:r>
        <w:t>Challenge</w:t>
      </w:r>
    </w:p>
    <w:p w14:paraId="0818C62D" w14:textId="77777777" w:rsidR="00E266FF" w:rsidRDefault="004A24FF">
      <w:r>
        <w:t xml:space="preserve">Add a check command that checks a file without importing anything. check asks File: and runs the same import, but with a new last parameter, store, set to false: the file checks are the same, every row gets the field count and validate_contact, and a row that passes is counted as valid instead of being inserted. It ends with Checked N rows: V valid, R rejected. Because nothing is sent, check cannot see a duplicate email: only the database's UNIQUE email finds those, so rows 4 and 10 count as valid here and </w:t>
      </w:r>
      <w:r>
        <w:t>are still refused by a real import.</w:t>
      </w:r>
    </w:p>
    <w:p w14:paraId="3977652E" w14:textId="77777777" w:rsidR="00E266FF" w:rsidRDefault="00E266FF">
      <w:pPr>
        <w:keepNext/>
      </w:pPr>
    </w:p>
    <w:p w14:paraId="34717A14" w14:textId="77777777" w:rsidR="00E266FF" w:rsidRDefault="004A24FF">
      <w:pPr>
        <w:pStyle w:val="ListBullet"/>
      </w:pPr>
      <w:r>
        <w:t>C: In contact_files.c and contact_files.h, add bool store as the last parameter of import_row and import_contacts. In import_row, put if (!store) { return true; } just before the insert, and in import_contacts pass store to import_row and print the Checked line when store is false. In main.c, run_import passes true; add void run_check(MYSQL *connection), like run_import but passing false, and an else if branch for "check".</w:t>
      </w:r>
    </w:p>
    <w:p w14:paraId="006523B1" w14:textId="77777777" w:rsidR="00E266FF" w:rsidRDefault="004A24FF">
      <w:pPr>
        <w:pStyle w:val="ListBullet"/>
      </w:pPr>
      <w:r>
        <w:t>C++: In contact_files.cpp and contact_files.h, add bool store as the last parameter of importRow and importContacts. In importRow, put if (!store) { return true; } just before the try, and in importContacts pass store to importRow and print the Checked line when store is false. In main.cpp, runImport passes true; add void runCheck(sql::Connection &amp;connection), like runImport but passing false, and an else if branch for "check".</w:t>
      </w:r>
    </w:p>
    <w:p w14:paraId="4316E949" w14:textId="77777777" w:rsidR="00E266FF" w:rsidRDefault="004A24FF">
      <w:pPr>
        <w:pStyle w:val="ListBullet"/>
      </w:pPr>
      <w:r>
        <w:t>C#: In ContactFiles.cs, add bool store as the last parameter of ImportRow and ImportContacts. In ImportRow, put if (!store) { return true; } just before the try, and in ImportContacts pass store to ImportRow and print the Checked line when store is false. In Program.cs, RunImport passes true; add private static void RunCheck(MySqlConnection connection), like RunImport but passing false, and an else if branch for "check".</w:t>
      </w:r>
    </w:p>
    <w:p w14:paraId="610060E6" w14:textId="77777777" w:rsidR="00E266FF" w:rsidRDefault="004A24FF">
      <w:pPr>
        <w:pStyle w:val="ListBullet"/>
      </w:pPr>
      <w:r>
        <w:t>Go: In contactfiles.go, add store bool as the last parameter of importRow and ImportContacts. In importRow, put if !store { return true } just before the insert, and in ImportContacts pass store to importRow and print the Checked line when store is false. In main.go, runImport passes true; add func runCheck(scanner *bufio.Scanner, database *sql.DB), like runImport but passing false, and an else if branch for "check".</w:t>
      </w:r>
    </w:p>
    <w:p w14:paraId="66923570" w14:textId="77777777" w:rsidR="00E266FF" w:rsidRDefault="004A24FF">
      <w:pPr>
        <w:pStyle w:val="ListBullet"/>
      </w:pPr>
      <w:r>
        <w:t>Python: In contact_files.py, add store: bool as the last parameter of import_row and import_contacts. In import_row, put if not store: return True just before the try, and in import_contacts pass store to import_row and print the Checked line when store is False. In main.py, run_import passes True; add def run_check(connection) -&gt; None, like run_import but passing False, and an elif branch for "check".</w:t>
      </w:r>
    </w:p>
    <w:p w14:paraId="1218FA62" w14:textId="77777777" w:rsidR="00E266FF" w:rsidRDefault="004A24FF">
      <w:pPr>
        <w:pStyle w:val="ListBullet"/>
      </w:pPr>
      <w:r>
        <w:t>TypeScript: In contactFiles.ts, add store: boolean as the last parameter of importRow and importContacts. In importRow, put if (!store) { return true; } just before the try, and in importContacts pass store to importRow and print the Checked line when store is false. In main.ts, runImport passes true; add async function runCheck, like runImport but passing false, and an else if branch for "check".</w:t>
      </w:r>
    </w:p>
    <w:p w14:paraId="634A3C45" w14:textId="77777777" w:rsidR="00E266FF" w:rsidRDefault="00E266FF">
      <w:pPr>
        <w:keepNext/>
      </w:pPr>
    </w:p>
    <w:p w14:paraId="31F70586" w14:textId="77777777" w:rsidR="00E266FF" w:rsidRDefault="004A24FF">
      <w:r>
        <w:t>Run it and type the commands. The output must match the Required Challenge Output below, with exit code 0, and the list must still show the reset's three contacts: check stored nothing. With the Exercise's change as well, the output must match the Required Combined Output after it.</w:t>
      </w:r>
    </w:p>
    <w:p w14:paraId="6C9BB314" w14:textId="77777777" w:rsidR="00E266FF" w:rsidRDefault="00E266FF">
      <w:pPr>
        <w:keepNext/>
      </w:pPr>
    </w:p>
    <w:p w14:paraId="2C31F875" w14:textId="77777777" w:rsidR="00E266FF" w:rsidRDefault="00E266FF">
      <w:pPr>
        <w:keepNext/>
      </w:pPr>
    </w:p>
    <w:p w14:paraId="14157374" w14:textId="77777777" w:rsidR="00E266FF" w:rsidRDefault="004A24FF">
      <w:pPr>
        <w:pStyle w:val="Heading2"/>
      </w:pPr>
      <w:r>
        <w:t>Required Challenge Output</w:t>
      </w:r>
    </w:p>
    <w:p w14:paraId="15FADF8B" w14:textId="77777777" w:rsidR="00E266FF" w:rsidRDefault="004A24FF">
      <w:pPr>
        <w:keepNext/>
      </w:pPr>
      <w:r>
        <w:t>Starting from the Data Reset, with the commands and answers shown after each prompt, and exit code 0:</w:t>
      </w:r>
    </w:p>
    <w:p w14:paraId="545E8607" w14:textId="77777777" w:rsidR="00E266FF" w:rsidRDefault="00E266FF">
      <w:pPr>
        <w:keepNext/>
      </w:pPr>
    </w:p>
    <w:p w14:paraId="49488CAA" w14:textId="77777777" w:rsidR="00E266FF" w:rsidRDefault="004A24FF">
      <w:pPr>
        <w:pStyle w:val="RequiredOutput"/>
        <w:keepNext/>
      </w:pPr>
      <w:r>
        <w:t>Connected to database spa_contacts</w:t>
      </w:r>
    </w:p>
    <w:p w14:paraId="7F493297" w14:textId="77777777" w:rsidR="00E266FF" w:rsidRDefault="004A24FF">
      <w:pPr>
        <w:pStyle w:val="RequiredOutput"/>
        <w:keepNext/>
      </w:pPr>
      <w:r>
        <w:t>contacts&gt; check</w:t>
      </w:r>
    </w:p>
    <w:p w14:paraId="3626CD15" w14:textId="77777777" w:rsidR="00E266FF" w:rsidRDefault="004A24FF">
      <w:pPr>
        <w:pStyle w:val="RequiredOutput"/>
        <w:keepNext/>
      </w:pPr>
      <w:r>
        <w:t>File: contacts-import.csv</w:t>
      </w:r>
    </w:p>
    <w:p w14:paraId="09966CC8" w14:textId="77777777" w:rsidR="00E266FF" w:rsidRDefault="004A24FF">
      <w:pPr>
        <w:pStyle w:val="RequiredOutput"/>
        <w:keepNext/>
      </w:pPr>
      <w:r>
        <w:t>Error: contacts-import.csv row 7: email must have one @ with text before it</w:t>
      </w:r>
    </w:p>
    <w:p w14:paraId="6AD7F970" w14:textId="77777777" w:rsidR="00E266FF" w:rsidRDefault="004A24FF">
      <w:pPr>
        <w:pStyle w:val="RequiredOutput"/>
        <w:keepNext/>
      </w:pPr>
      <w:r>
        <w:t>Error: contacts-import.csv row 8: expected 3 fields, found 2</w:t>
      </w:r>
    </w:p>
    <w:p w14:paraId="7A893425" w14:textId="77777777" w:rsidR="00E266FF" w:rsidRDefault="004A24FF">
      <w:pPr>
        <w:pStyle w:val="RequiredOutput"/>
        <w:keepNext/>
      </w:pPr>
      <w:r>
        <w:t>Error: contacts-import.csv row 9: name is required</w:t>
      </w:r>
    </w:p>
    <w:p w14:paraId="7CA27662" w14:textId="77777777" w:rsidR="00E266FF" w:rsidRDefault="004A24FF">
      <w:pPr>
        <w:pStyle w:val="RequiredOutput"/>
        <w:keepNext/>
      </w:pPr>
      <w:r>
        <w:t>Checked 9 rows: 6 valid, 3 rejected</w:t>
      </w:r>
    </w:p>
    <w:p w14:paraId="7FA4930C" w14:textId="77777777" w:rsidR="00E266FF" w:rsidRDefault="004A24FF">
      <w:pPr>
        <w:pStyle w:val="RequiredOutput"/>
        <w:keepNext/>
      </w:pPr>
      <w:r>
        <w:t>contacts&gt; list</w:t>
      </w:r>
    </w:p>
    <w:p w14:paraId="67AA2087" w14:textId="77777777" w:rsidR="00E266FF" w:rsidRDefault="004A24FF">
      <w:pPr>
        <w:pStyle w:val="RequiredOutput"/>
        <w:keepNext/>
      </w:pPr>
      <w:r>
        <w:t>Contacts by name:</w:t>
      </w:r>
    </w:p>
    <w:p w14:paraId="04AECDE9" w14:textId="77777777" w:rsidR="00E266FF" w:rsidRDefault="004A24FF">
      <w:pPr>
        <w:pStyle w:val="RequiredOutput"/>
        <w:keepNext/>
      </w:pPr>
      <w:r>
        <w:t xml:space="preserve">  1: Ada Lovelace, ada@example.com, 555-0100</w:t>
      </w:r>
    </w:p>
    <w:p w14:paraId="411E2894" w14:textId="77777777" w:rsidR="00E266FF" w:rsidRDefault="004A24FF">
      <w:pPr>
        <w:pStyle w:val="RequiredOutput"/>
        <w:keepNext/>
      </w:pPr>
      <w:r>
        <w:t xml:space="preserve">  3: Alan Turing, alan@example.com, 555-0102</w:t>
      </w:r>
    </w:p>
    <w:p w14:paraId="3D0793CD" w14:textId="77777777" w:rsidR="00E266FF" w:rsidRDefault="004A24FF">
      <w:pPr>
        <w:pStyle w:val="RequiredOutput"/>
        <w:keepNext/>
      </w:pPr>
      <w:r>
        <w:t xml:space="preserve">  2: Grace Hopper, grace@example.com, (no phone)</w:t>
      </w:r>
    </w:p>
    <w:p w14:paraId="66BDF7BC" w14:textId="77777777" w:rsidR="00E266FF" w:rsidRDefault="004A24FF">
      <w:pPr>
        <w:pStyle w:val="RequiredOutput"/>
        <w:keepNext/>
      </w:pPr>
      <w:r>
        <w:t>Contacts: 3</w:t>
      </w:r>
    </w:p>
    <w:p w14:paraId="20D5E674" w14:textId="77777777" w:rsidR="00E266FF" w:rsidRDefault="004A24FF">
      <w:pPr>
        <w:pStyle w:val="RequiredOutput"/>
        <w:keepNext/>
      </w:pPr>
      <w:r>
        <w:t>contacts&gt; quit</w:t>
      </w:r>
    </w:p>
    <w:p w14:paraId="48F6ACFB" w14:textId="77777777" w:rsidR="00E266FF" w:rsidRDefault="004A24FF">
      <w:pPr>
        <w:pStyle w:val="RequiredOutput"/>
      </w:pPr>
      <w:r>
        <w:t>Contact Manager closed</w:t>
      </w:r>
    </w:p>
    <w:p w14:paraId="3A5705E8" w14:textId="77777777" w:rsidR="00E266FF" w:rsidRDefault="00E266FF">
      <w:pPr>
        <w:keepNext/>
      </w:pPr>
    </w:p>
    <w:p w14:paraId="378A5E43" w14:textId="77777777" w:rsidR="00E266FF" w:rsidRDefault="00E266FF">
      <w:pPr>
        <w:keepNext/>
      </w:pPr>
    </w:p>
    <w:p w14:paraId="524F0708" w14:textId="77777777" w:rsidR="00E266FF" w:rsidRDefault="004A24FF">
      <w:pPr>
        <w:pStyle w:val="Heading2"/>
      </w:pPr>
      <w:r>
        <w:t>Required Combined Output</w:t>
      </w:r>
    </w:p>
    <w:p w14:paraId="3CCD9DD1" w14:textId="77777777" w:rsidR="00E266FF" w:rsidRDefault="004A24FF">
      <w:pPr>
        <w:keepNext/>
      </w:pPr>
      <w:r>
        <w:t>Starting from the Data Reset, with both changes, and exit code 0:</w:t>
      </w:r>
    </w:p>
    <w:p w14:paraId="372C2196" w14:textId="77777777" w:rsidR="00E266FF" w:rsidRDefault="00E266FF">
      <w:pPr>
        <w:keepNext/>
      </w:pPr>
    </w:p>
    <w:p w14:paraId="331135FC" w14:textId="77777777" w:rsidR="00E266FF" w:rsidRDefault="004A24FF">
      <w:pPr>
        <w:pStyle w:val="RequiredOutput"/>
        <w:keepNext/>
      </w:pPr>
      <w:r>
        <w:t>Connected to database spa_contacts</w:t>
      </w:r>
    </w:p>
    <w:p w14:paraId="3650CAC1" w14:textId="77777777" w:rsidR="00E266FF" w:rsidRDefault="004A24FF">
      <w:pPr>
        <w:pStyle w:val="RequiredOutput"/>
        <w:keepNext/>
      </w:pPr>
      <w:r>
        <w:t>contacts&gt; check</w:t>
      </w:r>
    </w:p>
    <w:p w14:paraId="547F2F85" w14:textId="77777777" w:rsidR="00E266FF" w:rsidRDefault="004A24FF">
      <w:pPr>
        <w:pStyle w:val="RequiredOutput"/>
        <w:keepNext/>
      </w:pPr>
      <w:r>
        <w:t>File: contacts-import.csv</w:t>
      </w:r>
    </w:p>
    <w:p w14:paraId="2E4EE041" w14:textId="77777777" w:rsidR="00E266FF" w:rsidRDefault="004A24FF">
      <w:pPr>
        <w:pStyle w:val="RequiredOutput"/>
        <w:keepNext/>
      </w:pPr>
      <w:r>
        <w:t>Error: contacts-import.csv row 7: email must have one @ with text before it</w:t>
      </w:r>
    </w:p>
    <w:p w14:paraId="22FDD669" w14:textId="77777777" w:rsidR="00E266FF" w:rsidRDefault="004A24FF">
      <w:pPr>
        <w:pStyle w:val="RequiredOutput"/>
        <w:keepNext/>
      </w:pPr>
      <w:r>
        <w:t>Error: contacts-import.csv row 8: expected 3 fields, found 2</w:t>
      </w:r>
    </w:p>
    <w:p w14:paraId="7F1747D7" w14:textId="77777777" w:rsidR="00E266FF" w:rsidRDefault="004A24FF">
      <w:pPr>
        <w:pStyle w:val="RequiredOutput"/>
        <w:keepNext/>
      </w:pPr>
      <w:r>
        <w:t>Error: contacts-import.csv row 9: name is required</w:t>
      </w:r>
    </w:p>
    <w:p w14:paraId="3B2C112C" w14:textId="77777777" w:rsidR="00E266FF" w:rsidRDefault="004A24FF">
      <w:pPr>
        <w:pStyle w:val="RequiredOutput"/>
        <w:keepNext/>
      </w:pPr>
      <w:r>
        <w:t>Checked 9 rows: 6 valid, 3 rejected</w:t>
      </w:r>
    </w:p>
    <w:p w14:paraId="249B8773" w14:textId="77777777" w:rsidR="00E266FF" w:rsidRDefault="004A24FF">
      <w:pPr>
        <w:pStyle w:val="RequiredOutput"/>
        <w:keepNext/>
      </w:pPr>
      <w:r>
        <w:t>contacts&gt; import</w:t>
      </w:r>
    </w:p>
    <w:p w14:paraId="7DA7FEAC" w14:textId="77777777" w:rsidR="00E266FF" w:rsidRDefault="004A24FF">
      <w:pPr>
        <w:pStyle w:val="RequiredOutput"/>
        <w:keepNext/>
      </w:pPr>
      <w:r>
        <w:t>File: contacts-import.csv</w:t>
      </w:r>
    </w:p>
    <w:p w14:paraId="30E1F9A8" w14:textId="77777777" w:rsidR="00E266FF" w:rsidRDefault="004A24FF">
      <w:pPr>
        <w:pStyle w:val="RequiredOutput"/>
        <w:keepNext/>
      </w:pPr>
      <w:r>
        <w:t>Imported row 2 as contact 4</w:t>
      </w:r>
    </w:p>
    <w:p w14:paraId="68336E88" w14:textId="77777777" w:rsidR="00E266FF" w:rsidRDefault="004A24FF">
      <w:pPr>
        <w:pStyle w:val="RequiredOutput"/>
        <w:keepNext/>
      </w:pPr>
      <w:r>
        <w:t>Imported row 3 as contact 5</w:t>
      </w:r>
    </w:p>
    <w:p w14:paraId="182442B5" w14:textId="77777777" w:rsidR="00E266FF" w:rsidRDefault="004A24FF">
      <w:pPr>
        <w:pStyle w:val="RequiredOutput"/>
        <w:keepNext/>
      </w:pPr>
      <w:r>
        <w:t>Error: contacts-import.csv row 4: That email is already in use.</w:t>
      </w:r>
    </w:p>
    <w:p w14:paraId="421FD16D" w14:textId="77777777" w:rsidR="00E266FF" w:rsidRDefault="004A24FF">
      <w:pPr>
        <w:pStyle w:val="RequiredOutput"/>
        <w:keepNext/>
      </w:pPr>
      <w:r>
        <w:t>Imported row 5 as contact 7</w:t>
      </w:r>
    </w:p>
    <w:p w14:paraId="59B21ADD" w14:textId="77777777" w:rsidR="00E266FF" w:rsidRDefault="004A24FF">
      <w:pPr>
        <w:pStyle w:val="RequiredOutput"/>
        <w:keepNext/>
      </w:pPr>
      <w:r>
        <w:t>Error: contacts-import.csv row 7: email must have one @ with text before it</w:t>
      </w:r>
    </w:p>
    <w:p w14:paraId="20BD6914" w14:textId="77777777" w:rsidR="00E266FF" w:rsidRDefault="004A24FF">
      <w:pPr>
        <w:pStyle w:val="RequiredOutput"/>
        <w:keepNext/>
      </w:pPr>
      <w:r>
        <w:t>Error: contacts-import.csv row 8: expected 3 fields, found 2</w:t>
      </w:r>
    </w:p>
    <w:p w14:paraId="1D74E11C" w14:textId="77777777" w:rsidR="00E266FF" w:rsidRDefault="004A24FF">
      <w:pPr>
        <w:pStyle w:val="RequiredOutput"/>
        <w:keepNext/>
      </w:pPr>
      <w:r>
        <w:t>Error: contacts-import.csv row 9: name is required</w:t>
      </w:r>
    </w:p>
    <w:p w14:paraId="27ECB588" w14:textId="77777777" w:rsidR="00E266FF" w:rsidRDefault="004A24FF">
      <w:pPr>
        <w:pStyle w:val="RequiredOutput"/>
        <w:keepNext/>
      </w:pPr>
      <w:r>
        <w:t>Error: contacts-import.csv row 10: That email is already in use.</w:t>
      </w:r>
    </w:p>
    <w:p w14:paraId="3EFCEB63" w14:textId="77777777" w:rsidR="00E266FF" w:rsidRDefault="004A24FF">
      <w:pPr>
        <w:pStyle w:val="RequiredOutput"/>
        <w:keepNext/>
      </w:pPr>
      <w:r>
        <w:t>Imported row 11 as contact 9</w:t>
      </w:r>
    </w:p>
    <w:p w14:paraId="07DF0BA9" w14:textId="77777777" w:rsidR="00E266FF" w:rsidRDefault="004A24FF">
      <w:pPr>
        <w:pStyle w:val="RequiredOutput"/>
        <w:keepNext/>
      </w:pPr>
      <w:r>
        <w:t>Imported 4 contacts, rejected 5 rows</w:t>
      </w:r>
    </w:p>
    <w:p w14:paraId="12CF0BF1" w14:textId="77777777" w:rsidR="00E266FF" w:rsidRDefault="004A24FF">
      <w:pPr>
        <w:pStyle w:val="RequiredOutput"/>
        <w:keepNext/>
      </w:pPr>
      <w:r>
        <w:t>contacts&gt; quit</w:t>
      </w:r>
    </w:p>
    <w:p w14:paraId="2C09E336" w14:textId="77777777" w:rsidR="00E266FF" w:rsidRDefault="004A24FF">
      <w:pPr>
        <w:pStyle w:val="RequiredOutput"/>
      </w:pPr>
      <w:r>
        <w:t>Contact Manager closed</w:t>
      </w:r>
    </w:p>
    <w:p w14:paraId="125E4D1C" w14:textId="77777777" w:rsidR="00E266FF" w:rsidRDefault="00E266FF">
      <w:pPr>
        <w:keepNext/>
      </w:pPr>
    </w:p>
    <w:p w14:paraId="46C0F161" w14:textId="77777777" w:rsidR="00E266FF" w:rsidRDefault="00E266FF">
      <w:pPr>
        <w:keepNext/>
      </w:pPr>
    </w:p>
    <w:p w14:paraId="72F8F7A4" w14:textId="77777777" w:rsidR="00E266FF" w:rsidRDefault="00E266FF">
      <w:pPr>
        <w:keepNext/>
      </w:pPr>
    </w:p>
    <w:p w14:paraId="544153E0" w14:textId="77777777" w:rsidR="00E266FF" w:rsidRDefault="004A24FF">
      <w:pPr>
        <w:pStyle w:val="Heading1"/>
      </w:pPr>
      <w:r>
        <w:t>Completion Checklist</w:t>
      </w:r>
    </w:p>
    <w:p w14:paraId="693B979B" w14:textId="77777777" w:rsidR="00E266FF" w:rsidRDefault="004A24FF">
      <w:pPr>
        <w:pStyle w:val="ListBullet"/>
      </w:pPr>
      <w:r>
        <w:t>I can explain why a malformed import imports nothing, and name its three causes.</w:t>
      </w:r>
    </w:p>
    <w:p w14:paraId="2E341058" w14:textId="77777777" w:rsidR="00E266FF" w:rsidRDefault="004A24FF">
      <w:pPr>
        <w:pStyle w:val="ListBullet"/>
      </w:pPr>
      <w:r>
        <w:t>I can explain what a byte-order mark is, why the header check fails without removing it, and how my language removes it.</w:t>
      </w:r>
    </w:p>
    <w:p w14:paraId="1E63BD30" w14:textId="77777777" w:rsidR="00E266FF" w:rsidRDefault="004A24FF">
      <w:pPr>
        <w:pStyle w:val="ListBullet"/>
      </w:pPr>
      <w:r>
        <w:t>I can list the steps every row goes through, in order, and say why each row is created on its own.</w:t>
      </w:r>
    </w:p>
    <w:p w14:paraId="735D9D45" w14:textId="77777777" w:rsidR="00E266FF" w:rsidRDefault="004A24FF">
      <w:pPr>
        <w:pStyle w:val="ListBullet"/>
      </w:pPr>
      <w:r>
        <w:t>I can say how the import finds an email that is already stored, including one repeated in the same file.</w:t>
      </w:r>
    </w:p>
    <w:p w14:paraId="6967612A" w14:textId="77777777" w:rsidR="00E266FF" w:rsidRDefault="004A24FF">
      <w:pPr>
        <w:pStyle w:val="ListBullet"/>
      </w:pPr>
      <w:r>
        <w:t>I can explain why ids 6 and 8 are missing after the import, and why importing the same file again adds nothing.</w:t>
      </w:r>
    </w:p>
    <w:p w14:paraId="3E078743" w14:textId="77777777" w:rsidR="00E266FF" w:rsidRDefault="004A24FF">
      <w:pPr>
        <w:pStyle w:val="ListBullet"/>
      </w:pPr>
      <w:r>
        <w:t>I ran the Import File Check and the Data Reset and matched their output.</w:t>
      </w:r>
    </w:p>
    <w:p w14:paraId="41DCEA9C" w14:textId="77777777" w:rsidR="00E266FF" w:rsidRDefault="004A24FF">
      <w:pPr>
        <w:pStyle w:val="ListBullet"/>
      </w:pPr>
      <w:r>
        <w:t>I built and ran the Basic and Production-Minded programs in every language and matched every screen and exit code 0.</w:t>
      </w:r>
    </w:p>
    <w:p w14:paraId="53213145" w14:textId="77777777" w:rsidR="00E266FF" w:rsidRDefault="004A24FF">
      <w:pPr>
        <w:pStyle w:val="ListBullet"/>
      </w:pPr>
      <w:r>
        <w:t>I matched the Malformed Imports and Round Trip results, and the Required Exercise, Challenge, and Combined Output.</w:t>
      </w:r>
    </w:p>
    <w:p w14:paraId="3B6C12A9" w14:textId="77777777" w:rsidR="00E266FF" w:rsidRDefault="00E266FF">
      <w:pPr>
        <w:keepNext/>
      </w:pPr>
    </w:p>
    <w:p w14:paraId="3C14BB21" w14:textId="77777777" w:rsidR="00E266FF" w:rsidRDefault="00E266FF">
      <w:pPr>
        <w:keepNext/>
      </w:pPr>
    </w:p>
    <w:p w14:paraId="025BC3BF" w14:textId="77777777" w:rsidR="00E266FF" w:rsidRDefault="00E266FF">
      <w:pPr>
        <w:keepNext/>
      </w:pPr>
    </w:p>
    <w:p w14:paraId="1571394D" w14:textId="77777777" w:rsidR="00E266FF" w:rsidRDefault="004A24FF">
      <w:pPr>
        <w:pStyle w:val="Heading1"/>
      </w:pPr>
      <w:r>
        <w:t>Lesson Wrap-Up</w:t>
      </w:r>
    </w:p>
    <w:p w14:paraId="33AFFA52" w14:textId="77777777" w:rsidR="00E266FF" w:rsidRDefault="004A24FF">
      <w:r>
        <w:t>An import brings outside data into the database, so it checks everything. The file must be readable and start with the header name,email,phone, after a byte-order mark is removed; otherwise nothing is imported. Every row is then read with Lesson 3.14's quote-aware reader, checked for three fields, trimmed, validated with Lesson 5.6's validate_contact, and inserted on its own, so good rows go in and each bad row is reported with its row number and reason. The database's UNIQUE email turns a stored or repeate</w:t>
      </w:r>
      <w:r>
        <w:t>d email into a rejected row, which also makes a second import of the same file add nothing, and the file Lesson 5.8's export will write imports back. Next, Lesson 5.8: Exports writes the contacts out to CSV and JSON, and Lesson 5.9: CRUD Error Handling gives every operation, import_contacts included, one status and one place that turns it into the user's message.</w:t>
      </w:r>
    </w:p>
    <w:sectPr w:rsidR="00E266F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8827">
    <w:abstractNumId w:val="8"/>
  </w:num>
  <w:num w:numId="2" w16cid:durableId="794904298">
    <w:abstractNumId w:val="6"/>
  </w:num>
  <w:num w:numId="3" w16cid:durableId="2068141016">
    <w:abstractNumId w:val="5"/>
  </w:num>
  <w:num w:numId="4" w16cid:durableId="1601333654">
    <w:abstractNumId w:val="4"/>
  </w:num>
  <w:num w:numId="5" w16cid:durableId="1876966779">
    <w:abstractNumId w:val="7"/>
  </w:num>
  <w:num w:numId="6" w16cid:durableId="2095397091">
    <w:abstractNumId w:val="3"/>
  </w:num>
  <w:num w:numId="7" w16cid:durableId="1244529574">
    <w:abstractNumId w:val="2"/>
  </w:num>
  <w:num w:numId="8" w16cid:durableId="2004970100">
    <w:abstractNumId w:val="1"/>
  </w:num>
  <w:num w:numId="9" w16cid:durableId="134940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924"/>
    <w:rsid w:val="004A24FF"/>
    <w:rsid w:val="00956C90"/>
    <w:rsid w:val="00AA1D8D"/>
    <w:rsid w:val="00B47730"/>
    <w:rsid w:val="00CB0664"/>
    <w:rsid w:val="00E266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B030"/>
  <w14:defaultImageDpi w14:val="300"/>
  <w15:docId w15:val="{3A396E77-06A9-4BCC-BCDC-DAEB1AFB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45413</Words>
  <Characters>253948</Characters>
  <Application>Microsoft Office Word</Application>
  <DocSecurity>0</DocSecurity>
  <Lines>7915</Lines>
  <Paragraphs>6637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5.7 Imports</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