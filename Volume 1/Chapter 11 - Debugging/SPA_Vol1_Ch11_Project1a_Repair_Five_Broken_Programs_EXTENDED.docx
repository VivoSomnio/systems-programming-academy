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E15B3" w14:textId="77777777" w:rsidR="00D9261C" w:rsidRDefault="00BA7F1A">
      <w:pPr>
        <w:pStyle w:val="AcademyTitle"/>
      </w:pPr>
      <w:r>
        <w:t>SYSTEMS PROGRAMMING ACADEMY</w:t>
      </w:r>
    </w:p>
    <w:p w14:paraId="4A333E95" w14:textId="77777777" w:rsidR="00D9261C" w:rsidRDefault="00BA7F1A">
      <w:pPr>
        <w:pStyle w:val="VolumeTitle"/>
      </w:pPr>
      <w:r>
        <w:t>Volume 1: Foundations of Systems Programming</w:t>
      </w:r>
    </w:p>
    <w:p w14:paraId="2AF4A9B4" w14:textId="77777777" w:rsidR="00D9261C" w:rsidRDefault="00BA7F1A">
      <w:pPr>
        <w:pStyle w:val="ChapterTitle"/>
      </w:pPr>
      <w:r>
        <w:t>Chapter 11: Debugging</w:t>
      </w:r>
    </w:p>
    <w:p w14:paraId="071F347D" w14:textId="77777777" w:rsidR="00D9261C" w:rsidRDefault="00BA7F1A">
      <w:pPr>
        <w:pStyle w:val="LessonTitle"/>
      </w:pPr>
      <w:r>
        <w:t>Project 1a: Repair Five Broken Programs EXTENDED</w:t>
      </w:r>
    </w:p>
    <w:p w14:paraId="532D4792" w14:textId="77777777" w:rsidR="00D9261C" w:rsidRDefault="00BA7F1A">
      <w:pPr>
        <w:pStyle w:val="LessonSubtitle"/>
      </w:pPr>
      <w:r>
        <w:t>Assembly, Rust, Erlang, and Solidity Companion</w:t>
      </w:r>
    </w:p>
    <w:p w14:paraId="0B1F93AB" w14:textId="77777777" w:rsidR="00D9261C" w:rsidRDefault="00D9261C">
      <w:pPr>
        <w:keepNext/>
      </w:pPr>
    </w:p>
    <w:p w14:paraId="5570C29D" w14:textId="77777777" w:rsidR="00D9261C" w:rsidRDefault="00D9261C">
      <w:pPr>
        <w:keepNext/>
      </w:pPr>
    </w:p>
    <w:p w14:paraId="61E6E36A" w14:textId="77777777" w:rsidR="00D9261C" w:rsidRDefault="00D9261C">
      <w:pPr>
        <w:keepNext/>
      </w:pPr>
    </w:p>
    <w:p w14:paraId="71AF464D" w14:textId="77777777" w:rsidR="00D9261C" w:rsidRDefault="00BA7F1A">
      <w:pPr>
        <w:pStyle w:val="Heading1"/>
      </w:pPr>
      <w:r>
        <w:t>Goal</w:t>
      </w:r>
    </w:p>
    <w:p w14:paraId="6C28EE48" w14:textId="77777777" w:rsidR="00D9261C" w:rsidRDefault="00BA7F1A">
      <w:r>
        <w:t xml:space="preserve">Repair the Chapter 11 Project's five broken programs in Assembly, Rust, Erlang, and Solidity, with each language's own tools and Lesson 11.7's cycle. build_report does not build; capacity_check reports the wrong percentages and misses a volume at its limit; server_rotation sends a request past the end of its list, and in Assembly also reads memory that was freed; log_summary destroys the log it summarizes; contact_update says it changed a phone number when it changed nothing. For each one you reproduce the </w:t>
      </w:r>
      <w:r>
        <w:t>failure, collect evidence, name the root cause, write a regression check that fails for that cause, fix it, and verify, and you leave a repair record that someone else can check. Do the Chapter 11 Project first; this companion builds on it.</w:t>
      </w:r>
    </w:p>
    <w:p w14:paraId="794A392A" w14:textId="77777777" w:rsidR="00D9261C" w:rsidRDefault="00D9261C">
      <w:pPr>
        <w:keepNext/>
      </w:pPr>
    </w:p>
    <w:p w14:paraId="2F7FE796" w14:textId="77777777" w:rsidR="00D9261C" w:rsidRDefault="00D9261C">
      <w:pPr>
        <w:keepNext/>
      </w:pPr>
    </w:p>
    <w:p w14:paraId="58E42B8D" w14:textId="77777777" w:rsidR="00D9261C" w:rsidRDefault="00D9261C">
      <w:pPr>
        <w:keepNext/>
      </w:pPr>
    </w:p>
    <w:p w14:paraId="446793B1" w14:textId="77777777" w:rsidR="00D9261C" w:rsidRDefault="00BA7F1A">
      <w:pPr>
        <w:pStyle w:val="Heading1"/>
      </w:pPr>
      <w:r>
        <w:t>Why This Matters</w:t>
      </w:r>
    </w:p>
    <w:p w14:paraId="5499D47A" w14:textId="77777777" w:rsidR="00D9261C" w:rsidRDefault="00BA7F1A">
      <w:r>
        <w:t>The method does not change with the language, but the evidence does. In Assembly nothing checks an address, so the memory defects are silent and only a tool that watches every access finds them. Rust refuses one of the same defects before the program exists. Erlang finds a missing function only when the call runs. Solidity has no files, no database and no debugger you can stop, so its evidence is forge's trace. Knowing where each language puts its evidence is what lets you repair a program in a language you</w:t>
      </w:r>
      <w:r>
        <w:t xml:space="preserve"> did not write it in.</w:t>
      </w:r>
    </w:p>
    <w:p w14:paraId="2C792ABB" w14:textId="77777777" w:rsidR="00D9261C" w:rsidRDefault="00D9261C">
      <w:pPr>
        <w:keepNext/>
      </w:pPr>
    </w:p>
    <w:p w14:paraId="3F691CAE" w14:textId="77777777" w:rsidR="00D9261C" w:rsidRDefault="00D9261C">
      <w:pPr>
        <w:keepNext/>
      </w:pPr>
    </w:p>
    <w:p w14:paraId="3E7E0365" w14:textId="77777777" w:rsidR="00D9261C" w:rsidRDefault="00D9261C">
      <w:pPr>
        <w:keepNext/>
      </w:pPr>
    </w:p>
    <w:p w14:paraId="03551EC6" w14:textId="77777777" w:rsidR="00D9261C" w:rsidRDefault="00BA7F1A">
      <w:pPr>
        <w:pStyle w:val="Heading1"/>
      </w:pPr>
      <w:r>
        <w:t>Concept</w:t>
      </w:r>
    </w:p>
    <w:p w14:paraId="738A46AD" w14:textId="77777777" w:rsidR="00D9261C" w:rsidRDefault="00BA7F1A">
      <w:pPr>
        <w:keepNext/>
      </w:pPr>
      <w:r>
        <w:t>The five programs, their defects and their values are the Chapter 11 Project's. What changes is the evidence tool, the chapter's EXTENDED one for each language:</w:t>
      </w:r>
    </w:p>
    <w:p w14:paraId="1AC65642" w14:textId="77777777" w:rsidR="00D9261C" w:rsidRDefault="00D9261C">
      <w:pPr>
        <w:keepNext/>
      </w:pPr>
    </w:p>
    <w:p w14:paraId="45E7F2AD" w14:textId="77777777" w:rsidR="00D9261C" w:rsidRDefault="00BA7F1A">
      <w:pPr>
        <w:pStyle w:val="RequiredOutput"/>
        <w:keepNext/>
      </w:pPr>
      <w:r>
        <w:t>Program          Assembly                 Rust</w:t>
      </w:r>
    </w:p>
    <w:p w14:paraId="6E55A25F" w14:textId="77777777" w:rsidR="00D9261C" w:rsidRDefault="00BA7F1A">
      <w:pPr>
        <w:pStyle w:val="RequiredOutput"/>
        <w:keepNext/>
      </w:pPr>
      <w:r>
        <w:t>build_report     nasm, then the linker    rustc</w:t>
      </w:r>
    </w:p>
    <w:p w14:paraId="66431A4F" w14:textId="77777777" w:rsidR="00D9261C" w:rsidRDefault="00BA7F1A">
      <w:pPr>
        <w:pStyle w:val="RequiredOutput"/>
        <w:keepNext/>
      </w:pPr>
      <w:r>
        <w:t>capacity_check   gdb                      cdb</w:t>
      </w:r>
    </w:p>
    <w:p w14:paraId="37553605" w14:textId="77777777" w:rsidR="00D9261C" w:rsidRDefault="00BA7F1A">
      <w:pPr>
        <w:pStyle w:val="RequiredOutput"/>
        <w:keepNext/>
      </w:pPr>
      <w:r>
        <w:t>server_rotation  Valgrind in WSL          the borrow checker (E0502),</w:t>
      </w:r>
    </w:p>
    <w:p w14:paraId="5B06382E" w14:textId="77777777" w:rsidR="00D9261C" w:rsidRDefault="00BA7F1A">
      <w:pPr>
        <w:pStyle w:val="RequiredOutput"/>
        <w:keepNext/>
      </w:pPr>
      <w:r>
        <w:t xml:space="preserve">                 (both defects)           RUST_BACKTRACE</w:t>
      </w:r>
    </w:p>
    <w:p w14:paraId="18A618CD" w14:textId="77777777" w:rsidR="00D9261C" w:rsidRDefault="00BA7F1A">
      <w:pPr>
        <w:pStyle w:val="RequiredOutput"/>
        <w:keepNext/>
      </w:pPr>
      <w:r>
        <w:t>log_summary      the log and the files    the log and the files</w:t>
      </w:r>
    </w:p>
    <w:p w14:paraId="37122D04" w14:textId="77777777" w:rsidR="00D9261C" w:rsidRDefault="00BA7F1A">
      <w:pPr>
        <w:pStyle w:val="RequiredOutput"/>
        <w:keepNext/>
      </w:pPr>
      <w:r>
        <w:t>contact_update   the log and mysql        the log and mysql</w:t>
      </w:r>
    </w:p>
    <w:p w14:paraId="4F55C34D" w14:textId="77777777" w:rsidR="00D9261C" w:rsidRDefault="00BA7F1A">
      <w:pPr>
        <w:pStyle w:val="RequiredOutput"/>
      </w:pPr>
      <w:r>
        <w:t xml:space="preserve">                 (Windows only)</w:t>
      </w:r>
    </w:p>
    <w:p w14:paraId="28323A70" w14:textId="77777777" w:rsidR="00D9261C" w:rsidRDefault="00D9261C">
      <w:pPr>
        <w:keepNext/>
      </w:pPr>
    </w:p>
    <w:p w14:paraId="29F8AFE2" w14:textId="77777777" w:rsidR="00D9261C" w:rsidRDefault="00BA7F1A">
      <w:pPr>
        <w:pStyle w:val="RequiredOutput"/>
        <w:keepNext/>
      </w:pPr>
      <w:r>
        <w:t>Program          Erlang                   Solidity</w:t>
      </w:r>
    </w:p>
    <w:p w14:paraId="448038BC" w14:textId="77777777" w:rsidR="00D9261C" w:rsidRDefault="00BA7F1A">
      <w:pPr>
        <w:pStyle w:val="RequiredOutput"/>
        <w:keepNext/>
      </w:pPr>
      <w:r>
        <w:t>build_report     erlc, then the runtime   solc</w:t>
      </w:r>
    </w:p>
    <w:p w14:paraId="060D50A7" w14:textId="77777777" w:rsidR="00D9261C" w:rsidRDefault="00BA7F1A">
      <w:pPr>
        <w:pStyle w:val="RequiredOutput"/>
        <w:keepNext/>
      </w:pPr>
      <w:r>
        <w:t xml:space="preserve">                 (undef)</w:t>
      </w:r>
    </w:p>
    <w:p w14:paraId="47DBCDAA" w14:textId="77777777" w:rsidR="00D9261C" w:rsidRDefault="00BA7F1A">
      <w:pPr>
        <w:pStyle w:val="RequiredOutput"/>
        <w:keepNext/>
      </w:pPr>
      <w:r>
        <w:t>capacity_check   the dbg tracer           forge's -vvvv trace</w:t>
      </w:r>
    </w:p>
    <w:p w14:paraId="566DD909" w14:textId="77777777" w:rsidR="00D9261C" w:rsidRDefault="00BA7F1A">
      <w:pPr>
        <w:pStyle w:val="RequiredOutput"/>
        <w:keepNext/>
      </w:pPr>
      <w:r>
        <w:t>server_rotation  the crash's stack list   the trace (Panic 0x32)</w:t>
      </w:r>
    </w:p>
    <w:p w14:paraId="4F2C05C9" w14:textId="77777777" w:rsidR="00D9261C" w:rsidRDefault="00BA7F1A">
      <w:pPr>
        <w:pStyle w:val="RequiredOutput"/>
        <w:keepNext/>
      </w:pPr>
      <w:r>
        <w:t>log_summary      the log and the files    the log and the files</w:t>
      </w:r>
    </w:p>
    <w:p w14:paraId="66E6CFDA" w14:textId="77777777" w:rsidR="00D9261C" w:rsidRDefault="00BA7F1A">
      <w:pPr>
        <w:pStyle w:val="RequiredOutput"/>
      </w:pPr>
      <w:r>
        <w:t>contact_update   the log and mysql        the log and the call trace</w:t>
      </w:r>
    </w:p>
    <w:p w14:paraId="3FC0C43F" w14:textId="77777777" w:rsidR="00D9261C" w:rsidRDefault="00D9261C">
      <w:pPr>
        <w:keepNext/>
      </w:pPr>
    </w:p>
    <w:p w14:paraId="61358DDC" w14:textId="77777777" w:rsidR="00D9261C" w:rsidRDefault="00BA7F1A">
      <w:pPr>
        <w:pStyle w:val="ListBullet"/>
      </w:pPr>
      <w:r>
        <w:t>Every repair follows Lesson 11.7's cycle. Remember, change one thing at a time and prove each step. Here the programs are small, so the evidence already points at one line; when it does, reduction and the targeted test are the evidence step itself.</w:t>
      </w:r>
    </w:p>
    <w:p w14:paraId="5E901D1E" w14:textId="77777777" w:rsidR="00D9261C" w:rsidRDefault="00BA7F1A">
      <w:pPr>
        <w:pStyle w:val="ListBullet"/>
      </w:pPr>
      <w:r>
        <w:t>Test first. The regression check is written after the evidence and before the fix, and run on the broken program: it must fail, and for the reason the evidence named. Remember, a regression check keeps a fixed defect from coming back. Each language uses Lesson 11.7a's runner:</w:t>
      </w:r>
    </w:p>
    <w:p w14:paraId="59B9ECD3" w14:textId="77777777" w:rsidR="00D9261C" w:rsidRDefault="00D9261C">
      <w:pPr>
        <w:keepNext/>
      </w:pPr>
    </w:p>
    <w:p w14:paraId="4CBF4E31" w14:textId="77777777" w:rsidR="00D9261C" w:rsidRDefault="00BA7F1A">
      <w:pPr>
        <w:pStyle w:val="RequiredOutput"/>
        <w:keepNext/>
      </w:pPr>
      <w:r>
        <w:t>Language  Regression check                      Fails with</w:t>
      </w:r>
    </w:p>
    <w:p w14:paraId="62278B16" w14:textId="77777777" w:rsidR="00D9261C" w:rsidRDefault="00BA7F1A">
      <w:pPr>
        <w:pStyle w:val="RequiredOutput"/>
        <w:keepNext/>
      </w:pPr>
      <w:r>
        <w:t>Assembly  check_&lt;name&gt;.asm (own program)        FAIL on stderr, exit code 1</w:t>
      </w:r>
    </w:p>
    <w:p w14:paraId="220FAA4E" w14:textId="77777777" w:rsidR="00D9261C" w:rsidRDefault="00BA7F1A">
      <w:pPr>
        <w:pStyle w:val="RequiredOutput"/>
        <w:keepNext/>
      </w:pPr>
      <w:r>
        <w:t>Rust      tests\&lt;name&gt;_test.rs (cargo test)     test result: FAILED, 101</w:t>
      </w:r>
    </w:p>
    <w:p w14:paraId="4E05279C" w14:textId="77777777" w:rsidR="00D9261C" w:rsidRDefault="00BA7F1A">
      <w:pPr>
        <w:pStyle w:val="RequiredOutput"/>
        <w:keepNext/>
      </w:pPr>
      <w:r>
        <w:t>Erlang    &lt;name&gt;_tests.erl (EUnit)              Failed: n., exit code 1</w:t>
      </w:r>
    </w:p>
    <w:p w14:paraId="36CD6B22" w14:textId="77777777" w:rsidR="00D9261C" w:rsidRDefault="00BA7F1A">
      <w:pPr>
        <w:pStyle w:val="RequiredOutput"/>
      </w:pPr>
      <w:r>
        <w:t>Solidity  test\&lt;Name&gt;.t.sol (forge test)        [FAIL: ...], exit code 1</w:t>
      </w:r>
    </w:p>
    <w:p w14:paraId="0193BA91" w14:textId="77777777" w:rsidR="00D9261C" w:rsidRDefault="00D9261C">
      <w:pPr>
        <w:keepNext/>
      </w:pPr>
    </w:p>
    <w:p w14:paraId="1B68FD88" w14:textId="77777777" w:rsidR="00D9261C" w:rsidRDefault="00BA7F1A">
      <w:pPr>
        <w:pStyle w:val="ListBullet"/>
      </w:pPr>
      <w:r>
        <w:t>build_report's regression check is the build itself: a build defect is proved when the build that failed for the real reason passes with no message at all.</w:t>
      </w:r>
    </w:p>
    <w:p w14:paraId="25D30E5F" w14:textId="77777777" w:rsidR="00D9261C" w:rsidRDefault="00BA7F1A">
      <w:pPr>
        <w:pStyle w:val="ListBullet"/>
      </w:pPr>
      <w:r>
        <w:t>Every fix is a printed command that makes only the change its root cause needs. Remember, (Get-Content f) -replace 'old', 'new' | Set-Content f makes the same edit you would make in an editor (sed -i.bak on Linux), and two -replace operators in a row make two changes in one pass. Each fix also shows the changed lines, so you can make them in your editor instead.</w:t>
      </w:r>
    </w:p>
    <w:p w14:paraId="2CDB07D3" w14:textId="77777777" w:rsidR="00D9261C" w:rsidRDefault="00BA7F1A">
      <w:pPr>
        <w:pStyle w:val="ListBullet"/>
      </w:pPr>
      <w:r>
        <w:t>Memory lifetime, keeping the address of an item across a change that moves the list, is a real defect in Assembly, as in C. Rust's compiler refuses the same code with E0502. Erlang and Solidity cannot express it: each section says why.</w:t>
      </w:r>
    </w:p>
    <w:p w14:paraId="69C7F969" w14:textId="77777777" w:rsidR="00D9261C" w:rsidRDefault="00BA7F1A">
      <w:pPr>
        <w:pStyle w:val="ListBullet"/>
      </w:pPr>
      <w:r>
        <w:t>A repair record, repair.txt, sits in each program's folder, with Reproduction, Evidence, Root cause, Fix, Verification and Regression check. The defect is the same in every language, so each program has one record; write it when you finish that program in your first language.</w:t>
      </w:r>
    </w:p>
    <w:p w14:paraId="37B82BD7" w14:textId="77777777" w:rsidR="00D9261C" w:rsidRDefault="00BA7F1A">
      <w:pPr>
        <w:pStyle w:val="ListBullet"/>
      </w:pPr>
      <w:r>
        <w:t>Every excerpt follows one rule: a ... line stands for lines left out, and a ... inside a line for text left out, such as the start of a long path or a value that differs on every run; the real output is longer.</w:t>
      </w:r>
    </w:p>
    <w:p w14:paraId="2F76AE79" w14:textId="77777777" w:rsidR="00D9261C" w:rsidRDefault="00BA7F1A">
      <w:pPr>
        <w:pStyle w:val="ListBullet"/>
      </w:pPr>
      <w:r>
        <w:t>Solidity has no database. Its contact_update shows the same mistake in the form Solidity has: a contract call with its two text arguments swapped, which the contract refuses.</w:t>
      </w:r>
    </w:p>
    <w:p w14:paraId="771029DA" w14:textId="77777777" w:rsidR="00D9261C" w:rsidRDefault="00BA7F1A">
      <w:pPr>
        <w:pStyle w:val="ListBullet"/>
      </w:pPr>
      <w:r>
        <w:t>Nothing new is installed. gdb, Valgrind, cdb and the dbg tracer come from Lesson 11.0a; MySQL, devuser, SPA_DB_PASSWORD, libmysql, the mysql crate, mysql-otp and the mysql client come from Lessons 4.0 and 4.0a.</w:t>
      </w:r>
    </w:p>
    <w:p w14:paraId="42227E7D" w14:textId="77777777" w:rsidR="00D9261C" w:rsidRDefault="00D9261C">
      <w:pPr>
        <w:keepNext/>
      </w:pPr>
    </w:p>
    <w:p w14:paraId="405B69A3" w14:textId="77777777" w:rsidR="00D9261C" w:rsidRDefault="00D9261C">
      <w:pPr>
        <w:keepNext/>
      </w:pPr>
    </w:p>
    <w:p w14:paraId="0DF05F18" w14:textId="77777777" w:rsidR="00D9261C" w:rsidRDefault="00D9261C">
      <w:pPr>
        <w:keepNext/>
      </w:pPr>
    </w:p>
    <w:p w14:paraId="597CDD21" w14:textId="77777777" w:rsidR="00D9261C" w:rsidRDefault="00BA7F1A">
      <w:pPr>
        <w:pStyle w:val="Heading1"/>
      </w:pPr>
      <w:r>
        <w:t>Workflows</w:t>
      </w:r>
    </w:p>
    <w:p w14:paraId="263C2AC8" w14:textId="77777777" w:rsidR="00D9261C" w:rsidRDefault="00BA7F1A">
      <w:pPr>
        <w:pStyle w:val="WorkflowText"/>
        <w:keepNext/>
      </w:pPr>
      <w:r>
        <w:t>Reproduce: the Exact Command and the Wrong Output</w:t>
      </w:r>
    </w:p>
    <w:p w14:paraId="6D4214CB" w14:textId="77777777" w:rsidR="00D9261C" w:rsidRDefault="00BA7F1A">
      <w:pPr>
        <w:pStyle w:val="WorkflowText"/>
        <w:keepNext/>
      </w:pPr>
      <w:r>
        <w:t>↓</w:t>
      </w:r>
    </w:p>
    <w:p w14:paraId="1B249D4B" w14:textId="77777777" w:rsidR="00D9261C" w:rsidRDefault="00BA7F1A">
      <w:pPr>
        <w:pStyle w:val="WorkflowText"/>
        <w:keepNext/>
      </w:pPr>
      <w:r>
        <w:t>Collect Evidence With the Language's Tool</w:t>
      </w:r>
    </w:p>
    <w:p w14:paraId="66B30F4D" w14:textId="77777777" w:rsidR="00D9261C" w:rsidRDefault="00BA7F1A">
      <w:pPr>
        <w:pStyle w:val="WorkflowText"/>
        <w:keepNext/>
      </w:pPr>
      <w:r>
        <w:t>↓</w:t>
      </w:r>
    </w:p>
    <w:p w14:paraId="7E5EDAA1" w14:textId="77777777" w:rsidR="00D9261C" w:rsidRDefault="00BA7F1A">
      <w:pPr>
        <w:pStyle w:val="WorkflowText"/>
        <w:keepNext/>
      </w:pPr>
      <w:r>
        <w:t>Name the Root Cause</w:t>
      </w:r>
    </w:p>
    <w:p w14:paraId="17F654A4" w14:textId="77777777" w:rsidR="00D9261C" w:rsidRDefault="00BA7F1A">
      <w:pPr>
        <w:pStyle w:val="WorkflowText"/>
        <w:keepNext/>
      </w:pPr>
      <w:r>
        <w:t>↓</w:t>
      </w:r>
    </w:p>
    <w:p w14:paraId="6019DEAF" w14:textId="77777777" w:rsidR="00D9261C" w:rsidRDefault="00BA7F1A">
      <w:pPr>
        <w:pStyle w:val="WorkflowText"/>
        <w:keepNext/>
      </w:pPr>
      <w:r>
        <w:t>Write the Regression Check First and See It Fail for That Cause</w:t>
      </w:r>
    </w:p>
    <w:p w14:paraId="5B80C7DF" w14:textId="77777777" w:rsidR="00D9261C" w:rsidRDefault="00BA7F1A">
      <w:pPr>
        <w:pStyle w:val="WorkflowText"/>
        <w:keepNext/>
      </w:pPr>
      <w:r>
        <w:t>↓</w:t>
      </w:r>
    </w:p>
    <w:p w14:paraId="7680B037" w14:textId="77777777" w:rsidR="00D9261C" w:rsidRDefault="00BA7F1A">
      <w:pPr>
        <w:pStyle w:val="WorkflowText"/>
        <w:keepNext/>
      </w:pPr>
      <w:r>
        <w:t>Fix the Cause With One Printed Change</w:t>
      </w:r>
    </w:p>
    <w:p w14:paraId="41F53800" w14:textId="77777777" w:rsidR="00D9261C" w:rsidRDefault="00BA7F1A">
      <w:pPr>
        <w:pStyle w:val="WorkflowText"/>
        <w:keepNext/>
      </w:pPr>
      <w:r>
        <w:t>↓</w:t>
      </w:r>
    </w:p>
    <w:p w14:paraId="777221F3" w14:textId="77777777" w:rsidR="00D9261C" w:rsidRDefault="00BA7F1A">
      <w:pPr>
        <w:pStyle w:val="WorkflowText"/>
        <w:keepNext/>
      </w:pPr>
      <w:r>
        <w:t>Retest the Check, Then Verify the Program</w:t>
      </w:r>
    </w:p>
    <w:p w14:paraId="708D7231" w14:textId="77777777" w:rsidR="00D9261C" w:rsidRDefault="00BA7F1A">
      <w:pPr>
        <w:pStyle w:val="WorkflowText"/>
        <w:keepNext/>
      </w:pPr>
      <w:r>
        <w:t>↓</w:t>
      </w:r>
    </w:p>
    <w:p w14:paraId="7D62B902" w14:textId="77777777" w:rsidR="00D9261C" w:rsidRDefault="00BA7F1A">
      <w:pPr>
        <w:pStyle w:val="WorkflowText"/>
      </w:pPr>
      <w:r>
        <w:t>Write the Repair Record</w:t>
      </w:r>
    </w:p>
    <w:p w14:paraId="4F6081A1" w14:textId="77777777" w:rsidR="00D9261C" w:rsidRDefault="00D9261C">
      <w:pPr>
        <w:keepNext/>
      </w:pPr>
    </w:p>
    <w:p w14:paraId="4459D9BA" w14:textId="77777777" w:rsidR="00D9261C" w:rsidRDefault="00D9261C">
      <w:pPr>
        <w:keepNext/>
      </w:pPr>
    </w:p>
    <w:p w14:paraId="46027F0D" w14:textId="77777777" w:rsidR="00D9261C" w:rsidRDefault="00D9261C">
      <w:pPr>
        <w:keepNext/>
      </w:pPr>
    </w:p>
    <w:p w14:paraId="68D0DE53" w14:textId="77777777" w:rsidR="00D9261C" w:rsidRDefault="00BA7F1A">
      <w:pPr>
        <w:pStyle w:val="Heading1"/>
      </w:pPr>
      <w:r>
        <w:t>Shared Learning Contract</w:t>
      </w:r>
    </w:p>
    <w:p w14:paraId="2FEE16BB" w14:textId="77777777" w:rsidR="00D9261C" w:rsidRDefault="00BA7F1A">
      <w:pPr>
        <w:pStyle w:val="ListBullet"/>
      </w:pPr>
      <w:r>
        <w:t>Everything lives in repair-five-extended, one folder per program (build-report, capacity-check, server-rotation, log-summary, contact-update), and inside each a folder per language, such as .\build-report\assembly\windows and .\build-report\assembly\linux (contact_update has no Linux folder), rust, erlang and solidity. No language writes in another's folder. Each program is a module with the code under test and a main file, so a test can call the module directly.</w:t>
      </w:r>
    </w:p>
    <w:p w14:paraId="5BEAD215" w14:textId="77777777" w:rsidR="00D9261C" w:rsidRDefault="00BA7F1A">
      <w:pPr>
        <w:pStyle w:val="ListBullet"/>
      </w:pPr>
      <w:r>
        <w:t>The values and outputs are the Chapter 11 Project's: build_report prints Build report: 4 targets, 1 failed; capacity_check 80, 30 and 81 percent and 2 volumes needing attention; server_rotation web-01 to web-04, web-01, then web-02 after web-05 joins; log_summary Errors: 2 into summary.txt; contact_update sets contact 1's phone to +15550199.</w:t>
      </w:r>
    </w:p>
    <w:p w14:paraId="5A8A5AC6" w14:textId="77777777" w:rsidR="00D9261C" w:rsidRDefault="00BA7F1A">
      <w:pPr>
        <w:pStyle w:val="ListBullet"/>
      </w:pPr>
      <w:r>
        <w:t>log_summary logs summary.started and summary.written, and contact_update contact.updated, in Lesson 11.6's form: to stderr in Assembly, Rust and Erlang, under == Logs == in Solidity.</w:t>
      </w:r>
    </w:p>
    <w:p w14:paraId="08C95465" w14:textId="77777777" w:rsidR="00D9261C" w:rsidRDefault="00BA7F1A">
      <w:pPr>
        <w:pStyle w:val="ListBullet"/>
      </w:pPr>
      <w:r>
        <w:t>contact_update uses spa_contacts with one table per language: contacts_assembly, contacts_rust and contacts_erlang. Solidity's contact book is a contract.</w:t>
      </w:r>
    </w:p>
    <w:p w14:paraId="2EB760D6" w14:textId="77777777" w:rsidR="00D9261C" w:rsidRDefault="00D9261C">
      <w:pPr>
        <w:keepNext/>
      </w:pPr>
    </w:p>
    <w:p w14:paraId="4C0AC9C8" w14:textId="77777777" w:rsidR="00D9261C" w:rsidRDefault="00D9261C">
      <w:pPr>
        <w:keepNext/>
      </w:pPr>
    </w:p>
    <w:p w14:paraId="54EBE7E7" w14:textId="77777777" w:rsidR="00D9261C" w:rsidRDefault="00D9261C">
      <w:pPr>
        <w:keepNext/>
      </w:pPr>
    </w:p>
    <w:p w14:paraId="792C787C" w14:textId="77777777" w:rsidR="00D9261C" w:rsidRDefault="00BA7F1A">
      <w:pPr>
        <w:pStyle w:val="Heading1"/>
      </w:pPr>
      <w:r>
        <w:t>Project Layout</w:t>
      </w:r>
    </w:p>
    <w:p w14:paraId="3A1718A5" w14:textId="77777777" w:rsidR="00D9261C" w:rsidRDefault="00BA7F1A">
      <w:pPr>
        <w:pStyle w:val="CommandBlock"/>
        <w:keepNext/>
      </w:pPr>
      <w:r>
        <w:t>repair-five-extended/</w:t>
      </w:r>
    </w:p>
    <w:p w14:paraId="2319457D" w14:textId="77777777" w:rsidR="00D9261C" w:rsidRDefault="00BA7F1A">
      <w:pPr>
        <w:pStyle w:val="CommandBlock"/>
        <w:keepNext/>
      </w:pPr>
      <w:r>
        <w:t xml:space="preserve">  build-report/repair.txt</w:t>
      </w:r>
    </w:p>
    <w:p w14:paraId="1B8B9432" w14:textId="77777777" w:rsidR="00D9261C" w:rsidRDefault="00BA7F1A">
      <w:pPr>
        <w:pStyle w:val="CommandBlock"/>
      </w:pPr>
      <w:r>
        <w:t xml:space="preserve">  build-report/assembly/windows/build_tools.asm</w:t>
      </w:r>
    </w:p>
    <w:p w14:paraId="54C0F617" w14:textId="77777777" w:rsidR="00D9261C" w:rsidRDefault="00BA7F1A">
      <w:pPr>
        <w:pStyle w:val="CommandBlock"/>
      </w:pPr>
      <w:r>
        <w:t xml:space="preserve">  build-report/assembly/windows/build_report.asm</w:t>
      </w:r>
    </w:p>
    <w:p w14:paraId="09ADA57A" w14:textId="77777777" w:rsidR="00D9261C" w:rsidRDefault="00BA7F1A">
      <w:pPr>
        <w:pStyle w:val="CommandBlock"/>
      </w:pPr>
      <w:r>
        <w:t xml:space="preserve">  build-report/assembly/linux/build_tools.asm</w:t>
      </w:r>
    </w:p>
    <w:p w14:paraId="65B1F9FB" w14:textId="77777777" w:rsidR="00D9261C" w:rsidRDefault="00BA7F1A">
      <w:pPr>
        <w:pStyle w:val="CommandBlock"/>
      </w:pPr>
      <w:r>
        <w:t xml:space="preserve">  build-report/assembly/linux/build_report.asm</w:t>
      </w:r>
    </w:p>
    <w:p w14:paraId="77D00904" w14:textId="77777777" w:rsidR="00D9261C" w:rsidRDefault="00BA7F1A">
      <w:pPr>
        <w:pStyle w:val="CommandBlock"/>
      </w:pPr>
      <w:r>
        <w:t xml:space="preserve">  build-report/rust/src/lib.rs</w:t>
      </w:r>
    </w:p>
    <w:p w14:paraId="02F6E1CE" w14:textId="77777777" w:rsidR="00D9261C" w:rsidRDefault="00BA7F1A">
      <w:pPr>
        <w:pStyle w:val="CommandBlock"/>
      </w:pPr>
      <w:r>
        <w:t xml:space="preserve">  build-report/rust/src/bin/build_report.rs</w:t>
      </w:r>
    </w:p>
    <w:p w14:paraId="54415F58" w14:textId="77777777" w:rsidR="00D9261C" w:rsidRDefault="00BA7F1A">
      <w:pPr>
        <w:pStyle w:val="CommandBlock"/>
      </w:pPr>
      <w:r>
        <w:t xml:space="preserve">  build-report/erlang/build_tools.erl</w:t>
      </w:r>
    </w:p>
    <w:p w14:paraId="6AF3A60F" w14:textId="77777777" w:rsidR="00D9261C" w:rsidRDefault="00BA7F1A">
      <w:pPr>
        <w:pStyle w:val="CommandBlock"/>
      </w:pPr>
      <w:r>
        <w:t xml:space="preserve">  build-report/erlang/build_report.erl</w:t>
      </w:r>
    </w:p>
    <w:p w14:paraId="20367E4B" w14:textId="77777777" w:rsidR="00D9261C" w:rsidRDefault="00BA7F1A">
      <w:pPr>
        <w:pStyle w:val="CommandBlock"/>
      </w:pPr>
      <w:r>
        <w:t xml:space="preserve">  build-report/solidity/foundry.toml</w:t>
      </w:r>
    </w:p>
    <w:p w14:paraId="6597CC00" w14:textId="77777777" w:rsidR="00D9261C" w:rsidRDefault="00BA7F1A">
      <w:pPr>
        <w:pStyle w:val="CommandBlock"/>
      </w:pPr>
      <w:r>
        <w:t xml:space="preserve">  build-report/solidity/src/BuildTools.sol</w:t>
      </w:r>
    </w:p>
    <w:p w14:paraId="0B7A0427" w14:textId="77777777" w:rsidR="00D9261C" w:rsidRDefault="00BA7F1A">
      <w:pPr>
        <w:pStyle w:val="CommandBlock"/>
      </w:pPr>
      <w:r>
        <w:t xml:space="preserve">  build-report/solidity/script/BuildReport.s.sol</w:t>
      </w:r>
    </w:p>
    <w:p w14:paraId="62FE1213" w14:textId="77777777" w:rsidR="00D9261C" w:rsidRDefault="00BA7F1A">
      <w:pPr>
        <w:pStyle w:val="CommandBlock"/>
      </w:pPr>
      <w:r>
        <w:t xml:space="preserve">  capacity-check/repair.txt</w:t>
      </w:r>
    </w:p>
    <w:p w14:paraId="48084ECD" w14:textId="77777777" w:rsidR="00D9261C" w:rsidRDefault="00BA7F1A">
      <w:pPr>
        <w:pStyle w:val="CommandBlock"/>
      </w:pPr>
      <w:r>
        <w:t xml:space="preserve">  capacity-check/assembly/windows/capacity.asm</w:t>
      </w:r>
    </w:p>
    <w:p w14:paraId="01C3D788" w14:textId="77777777" w:rsidR="00D9261C" w:rsidRDefault="00BA7F1A">
      <w:pPr>
        <w:pStyle w:val="CommandBlock"/>
      </w:pPr>
      <w:r>
        <w:t xml:space="preserve">  capacity-check/assembly/windows/capacity_check.asm</w:t>
      </w:r>
    </w:p>
    <w:p w14:paraId="513033B4" w14:textId="77777777" w:rsidR="00D9261C" w:rsidRDefault="00BA7F1A">
      <w:pPr>
        <w:pStyle w:val="CommandBlock"/>
      </w:pPr>
      <w:r>
        <w:t xml:space="preserve">  capacity-check/assembly/windows/check_capacity.asm</w:t>
      </w:r>
    </w:p>
    <w:p w14:paraId="413C5C2E" w14:textId="77777777" w:rsidR="00D9261C" w:rsidRDefault="00BA7F1A">
      <w:pPr>
        <w:pStyle w:val="CommandBlock"/>
      </w:pPr>
      <w:r>
        <w:t xml:space="preserve">  capacity-check/assembly/linux/capacity.asm</w:t>
      </w:r>
    </w:p>
    <w:p w14:paraId="43A92EBF" w14:textId="77777777" w:rsidR="00D9261C" w:rsidRDefault="00BA7F1A">
      <w:pPr>
        <w:pStyle w:val="CommandBlock"/>
      </w:pPr>
      <w:r>
        <w:t xml:space="preserve">  capacity-check/assembly/linux/capacity_check.asm</w:t>
      </w:r>
    </w:p>
    <w:p w14:paraId="4C732DA7" w14:textId="77777777" w:rsidR="00D9261C" w:rsidRDefault="00BA7F1A">
      <w:pPr>
        <w:pStyle w:val="CommandBlock"/>
      </w:pPr>
      <w:r>
        <w:t xml:space="preserve">  capacity-check/assembly/linux/check_capacity.asm</w:t>
      </w:r>
    </w:p>
    <w:p w14:paraId="79AB3874" w14:textId="77777777" w:rsidR="00D9261C" w:rsidRDefault="00BA7F1A">
      <w:pPr>
        <w:pStyle w:val="CommandBlock"/>
      </w:pPr>
      <w:r>
        <w:t xml:space="preserve">  capacity-check/rust/src/lib.rs</w:t>
      </w:r>
    </w:p>
    <w:p w14:paraId="38A1C3B6" w14:textId="77777777" w:rsidR="00D9261C" w:rsidRDefault="00BA7F1A">
      <w:pPr>
        <w:pStyle w:val="CommandBlock"/>
      </w:pPr>
      <w:r>
        <w:t xml:space="preserve">  capacity-check/rust/src/bin/capacity_check.rs</w:t>
      </w:r>
    </w:p>
    <w:p w14:paraId="30DDE37A" w14:textId="77777777" w:rsidR="00D9261C" w:rsidRDefault="00BA7F1A">
      <w:pPr>
        <w:pStyle w:val="CommandBlock"/>
      </w:pPr>
      <w:r>
        <w:t xml:space="preserve">  capacity-check/rust/tests/capacity_test.rs</w:t>
      </w:r>
    </w:p>
    <w:p w14:paraId="4B6C884D" w14:textId="77777777" w:rsidR="00D9261C" w:rsidRDefault="00BA7F1A">
      <w:pPr>
        <w:pStyle w:val="CommandBlock"/>
      </w:pPr>
      <w:r>
        <w:t xml:space="preserve">  capacity-check/erlang/capacity.erl</w:t>
      </w:r>
    </w:p>
    <w:p w14:paraId="1DB5C8AB" w14:textId="77777777" w:rsidR="00D9261C" w:rsidRDefault="00BA7F1A">
      <w:pPr>
        <w:pStyle w:val="CommandBlock"/>
      </w:pPr>
      <w:r>
        <w:t xml:space="preserve">  capacity-check/erlang/capacity_check.erl</w:t>
      </w:r>
    </w:p>
    <w:p w14:paraId="61E001AA" w14:textId="77777777" w:rsidR="00D9261C" w:rsidRDefault="00BA7F1A">
      <w:pPr>
        <w:pStyle w:val="CommandBlock"/>
      </w:pPr>
      <w:r>
        <w:t xml:space="preserve">  capacity-check/erlang/capacity_tests.erl</w:t>
      </w:r>
    </w:p>
    <w:p w14:paraId="69ACC3C7" w14:textId="77777777" w:rsidR="00D9261C" w:rsidRDefault="00BA7F1A">
      <w:pPr>
        <w:pStyle w:val="CommandBlock"/>
      </w:pPr>
      <w:r>
        <w:t xml:space="preserve">  capacity-check/solidity/src/Capacity.sol</w:t>
      </w:r>
    </w:p>
    <w:p w14:paraId="23DF8E26" w14:textId="77777777" w:rsidR="00D9261C" w:rsidRDefault="00BA7F1A">
      <w:pPr>
        <w:pStyle w:val="CommandBlock"/>
      </w:pPr>
      <w:r>
        <w:t xml:space="preserve">  capacity-check/solidity/script/CapacityCheck.s.sol</w:t>
      </w:r>
    </w:p>
    <w:p w14:paraId="525D0E03" w14:textId="77777777" w:rsidR="00D9261C" w:rsidRDefault="00BA7F1A">
      <w:pPr>
        <w:pStyle w:val="CommandBlock"/>
      </w:pPr>
      <w:r>
        <w:t xml:space="preserve">  capacity-check/solidity/test/Capacity.t.sol</w:t>
      </w:r>
    </w:p>
    <w:p w14:paraId="56EF6A7F" w14:textId="77777777" w:rsidR="00D9261C" w:rsidRDefault="00BA7F1A">
      <w:pPr>
        <w:pStyle w:val="CommandBlock"/>
      </w:pPr>
      <w:r>
        <w:t xml:space="preserve">  server-rotation/repair.txt</w:t>
      </w:r>
    </w:p>
    <w:p w14:paraId="39D56912" w14:textId="77777777" w:rsidR="00D9261C" w:rsidRDefault="00BA7F1A">
      <w:pPr>
        <w:pStyle w:val="CommandBlock"/>
      </w:pPr>
      <w:r>
        <w:lastRenderedPageBreak/>
        <w:t xml:space="preserve">  server-rotation/assembly/windows/rotation.asm</w:t>
      </w:r>
    </w:p>
    <w:p w14:paraId="4B2CB6B3" w14:textId="77777777" w:rsidR="00D9261C" w:rsidRDefault="00BA7F1A">
      <w:pPr>
        <w:pStyle w:val="CommandBlock"/>
      </w:pPr>
      <w:r>
        <w:t xml:space="preserve">  server-rotation/assembly/windows/server_rotation.asm</w:t>
      </w:r>
    </w:p>
    <w:p w14:paraId="0D69BEBB" w14:textId="77777777" w:rsidR="00D9261C" w:rsidRDefault="00BA7F1A">
      <w:pPr>
        <w:pStyle w:val="CommandBlock"/>
      </w:pPr>
      <w:r>
        <w:t xml:space="preserve">  server-rotation/assembly/windows/check_rotation.asm</w:t>
      </w:r>
    </w:p>
    <w:p w14:paraId="2CC6CD46" w14:textId="77777777" w:rsidR="00D9261C" w:rsidRDefault="00BA7F1A">
      <w:pPr>
        <w:pStyle w:val="CommandBlock"/>
      </w:pPr>
      <w:r>
        <w:t xml:space="preserve">  server-rotation/assembly/linux/rotation.asm</w:t>
      </w:r>
    </w:p>
    <w:p w14:paraId="61BDB8E4" w14:textId="77777777" w:rsidR="00D9261C" w:rsidRDefault="00BA7F1A">
      <w:pPr>
        <w:pStyle w:val="CommandBlock"/>
      </w:pPr>
      <w:r>
        <w:t xml:space="preserve">  server-rotation/assembly/linux/server_rotation.asm</w:t>
      </w:r>
    </w:p>
    <w:p w14:paraId="466AE116" w14:textId="77777777" w:rsidR="00D9261C" w:rsidRDefault="00BA7F1A">
      <w:pPr>
        <w:pStyle w:val="CommandBlock"/>
      </w:pPr>
      <w:r>
        <w:t xml:space="preserve">  server-rotation/assembly/linux/check_rotation.asm</w:t>
      </w:r>
    </w:p>
    <w:p w14:paraId="0D49F62B" w14:textId="77777777" w:rsidR="00D9261C" w:rsidRDefault="00BA7F1A">
      <w:pPr>
        <w:pStyle w:val="CommandBlock"/>
      </w:pPr>
      <w:r>
        <w:t xml:space="preserve">  server-rotation/rust/src/lib.rs</w:t>
      </w:r>
    </w:p>
    <w:p w14:paraId="697575AF" w14:textId="77777777" w:rsidR="00D9261C" w:rsidRDefault="00BA7F1A">
      <w:pPr>
        <w:pStyle w:val="CommandBlock"/>
      </w:pPr>
      <w:r>
        <w:t xml:space="preserve">  server-rotation/rust/src/bin/server_rotation.rs</w:t>
      </w:r>
    </w:p>
    <w:p w14:paraId="5A309EE7" w14:textId="77777777" w:rsidR="00D9261C" w:rsidRDefault="00BA7F1A">
      <w:pPr>
        <w:pStyle w:val="CommandBlock"/>
      </w:pPr>
      <w:r>
        <w:t xml:space="preserve">  server-rotation/rust/tests/rotation_test.rs</w:t>
      </w:r>
    </w:p>
    <w:p w14:paraId="164CE614" w14:textId="77777777" w:rsidR="00D9261C" w:rsidRDefault="00BA7F1A">
      <w:pPr>
        <w:pStyle w:val="CommandBlock"/>
      </w:pPr>
      <w:r>
        <w:t xml:space="preserve">  server-rotation/erlang/rotation.erl</w:t>
      </w:r>
    </w:p>
    <w:p w14:paraId="1F233ECC" w14:textId="77777777" w:rsidR="00D9261C" w:rsidRDefault="00BA7F1A">
      <w:pPr>
        <w:pStyle w:val="CommandBlock"/>
      </w:pPr>
      <w:r>
        <w:t xml:space="preserve">  server-rotation/erlang/server_rotation.erl</w:t>
      </w:r>
    </w:p>
    <w:p w14:paraId="262CCE0F" w14:textId="77777777" w:rsidR="00D9261C" w:rsidRDefault="00BA7F1A">
      <w:pPr>
        <w:pStyle w:val="CommandBlock"/>
      </w:pPr>
      <w:r>
        <w:t xml:space="preserve">  server-rotation/erlang/rotation_tests.erl</w:t>
      </w:r>
    </w:p>
    <w:p w14:paraId="1FE9E6E6" w14:textId="77777777" w:rsidR="00D9261C" w:rsidRDefault="00BA7F1A">
      <w:pPr>
        <w:pStyle w:val="CommandBlock"/>
      </w:pPr>
      <w:r>
        <w:t xml:space="preserve">  server-rotation/solidity/src/Rotation.sol</w:t>
      </w:r>
    </w:p>
    <w:p w14:paraId="6B4BCA09" w14:textId="77777777" w:rsidR="00D9261C" w:rsidRDefault="00BA7F1A">
      <w:pPr>
        <w:pStyle w:val="CommandBlock"/>
      </w:pPr>
      <w:r>
        <w:t xml:space="preserve">  server-rotation/solidity/script/ServerRotation.s.sol</w:t>
      </w:r>
    </w:p>
    <w:p w14:paraId="5592BC38" w14:textId="77777777" w:rsidR="00D9261C" w:rsidRDefault="00BA7F1A">
      <w:pPr>
        <w:pStyle w:val="CommandBlock"/>
      </w:pPr>
      <w:r>
        <w:t xml:space="preserve">  server-rotation/solidity/test/Rotation.t.sol</w:t>
      </w:r>
    </w:p>
    <w:p w14:paraId="794BA168" w14:textId="77777777" w:rsidR="00D9261C" w:rsidRDefault="00BA7F1A">
      <w:pPr>
        <w:pStyle w:val="CommandBlock"/>
      </w:pPr>
      <w:r>
        <w:t xml:space="preserve">  log-summary/repair.txt</w:t>
      </w:r>
    </w:p>
    <w:p w14:paraId="657C16A7" w14:textId="77777777" w:rsidR="00D9261C" w:rsidRDefault="00BA7F1A">
      <w:pPr>
        <w:pStyle w:val="CommandBlock"/>
      </w:pPr>
      <w:r>
        <w:t xml:space="preserve">  log-summary/assembly/windows/log_tools.asm</w:t>
      </w:r>
    </w:p>
    <w:p w14:paraId="647DF8E1" w14:textId="77777777" w:rsidR="00D9261C" w:rsidRDefault="00BA7F1A">
      <w:pPr>
        <w:pStyle w:val="CommandBlock"/>
      </w:pPr>
      <w:r>
        <w:t xml:space="preserve">  log-summary/assembly/windows/log_summary.asm</w:t>
      </w:r>
    </w:p>
    <w:p w14:paraId="4FC1C560" w14:textId="77777777" w:rsidR="00D9261C" w:rsidRDefault="00BA7F1A">
      <w:pPr>
        <w:pStyle w:val="CommandBlock"/>
      </w:pPr>
      <w:r>
        <w:t xml:space="preserve">  log-summary/assembly/windows/check_log_summary.asm</w:t>
      </w:r>
    </w:p>
    <w:p w14:paraId="57BDD475" w14:textId="77777777" w:rsidR="00D9261C" w:rsidRDefault="00BA7F1A">
      <w:pPr>
        <w:pStyle w:val="CommandBlock"/>
      </w:pPr>
      <w:r>
        <w:t xml:space="preserve">  log-summary/assembly/linux/log_tools.asm</w:t>
      </w:r>
    </w:p>
    <w:p w14:paraId="288C6B84" w14:textId="77777777" w:rsidR="00D9261C" w:rsidRDefault="00BA7F1A">
      <w:pPr>
        <w:pStyle w:val="CommandBlock"/>
      </w:pPr>
      <w:r>
        <w:t xml:space="preserve">  log-summary/assembly/linux/log_summary.asm</w:t>
      </w:r>
    </w:p>
    <w:p w14:paraId="2E0566B8" w14:textId="77777777" w:rsidR="00D9261C" w:rsidRDefault="00BA7F1A">
      <w:pPr>
        <w:pStyle w:val="CommandBlock"/>
      </w:pPr>
      <w:r>
        <w:t xml:space="preserve">  log-summary/assembly/linux/check_log_summary.asm</w:t>
      </w:r>
    </w:p>
    <w:p w14:paraId="20426A6D" w14:textId="77777777" w:rsidR="00D9261C" w:rsidRDefault="00BA7F1A">
      <w:pPr>
        <w:pStyle w:val="CommandBlock"/>
      </w:pPr>
      <w:r>
        <w:t xml:space="preserve">  log-summary/rust/src/lib.rs</w:t>
      </w:r>
    </w:p>
    <w:p w14:paraId="2EF99950" w14:textId="77777777" w:rsidR="00D9261C" w:rsidRDefault="00BA7F1A">
      <w:pPr>
        <w:pStyle w:val="CommandBlock"/>
      </w:pPr>
      <w:r>
        <w:t xml:space="preserve">  log-summary/rust/src/bin/log_summary.rs</w:t>
      </w:r>
    </w:p>
    <w:p w14:paraId="387B5101" w14:textId="77777777" w:rsidR="00D9261C" w:rsidRDefault="00BA7F1A">
      <w:pPr>
        <w:pStyle w:val="CommandBlock"/>
      </w:pPr>
      <w:r>
        <w:t xml:space="preserve">  log-summary/rust/tests/log_tools_test.rs</w:t>
      </w:r>
    </w:p>
    <w:p w14:paraId="6DDF5D04" w14:textId="77777777" w:rsidR="00D9261C" w:rsidRDefault="00BA7F1A">
      <w:pPr>
        <w:pStyle w:val="CommandBlock"/>
      </w:pPr>
      <w:r>
        <w:t xml:space="preserve">  log-summary/erlang/log_tools.erl</w:t>
      </w:r>
    </w:p>
    <w:p w14:paraId="2D005180" w14:textId="77777777" w:rsidR="00D9261C" w:rsidRDefault="00BA7F1A">
      <w:pPr>
        <w:pStyle w:val="CommandBlock"/>
      </w:pPr>
      <w:r>
        <w:t xml:space="preserve">  log-summary/erlang/log_summary.erl</w:t>
      </w:r>
    </w:p>
    <w:p w14:paraId="00435679" w14:textId="77777777" w:rsidR="00D9261C" w:rsidRDefault="00BA7F1A">
      <w:pPr>
        <w:pStyle w:val="CommandBlock"/>
      </w:pPr>
      <w:r>
        <w:t xml:space="preserve">  log-summary/erlang/log_tools_tests.erl</w:t>
      </w:r>
    </w:p>
    <w:p w14:paraId="32591190" w14:textId="77777777" w:rsidR="00D9261C" w:rsidRDefault="00BA7F1A">
      <w:pPr>
        <w:pStyle w:val="CommandBlock"/>
      </w:pPr>
      <w:r>
        <w:t xml:space="preserve">  log-summary/solidity/src/LogTools.sol</w:t>
      </w:r>
    </w:p>
    <w:p w14:paraId="1E037E3C" w14:textId="77777777" w:rsidR="00D9261C" w:rsidRDefault="00BA7F1A">
      <w:pPr>
        <w:pStyle w:val="CommandBlock"/>
      </w:pPr>
      <w:r>
        <w:t xml:space="preserve">  log-summary/solidity/script/LogSummary.s.sol</w:t>
      </w:r>
    </w:p>
    <w:p w14:paraId="070E7926" w14:textId="77777777" w:rsidR="00D9261C" w:rsidRDefault="00BA7F1A">
      <w:pPr>
        <w:pStyle w:val="CommandBlock"/>
      </w:pPr>
      <w:r>
        <w:t xml:space="preserve">  log-summary/solidity/test/LogTools.t.sol</w:t>
      </w:r>
    </w:p>
    <w:p w14:paraId="514A66DE" w14:textId="77777777" w:rsidR="00D9261C" w:rsidRDefault="00BA7F1A">
      <w:pPr>
        <w:pStyle w:val="CommandBlock"/>
      </w:pPr>
      <w:r>
        <w:t xml:space="preserve">  contact-update/repair.txt</w:t>
      </w:r>
    </w:p>
    <w:p w14:paraId="2E59381A" w14:textId="77777777" w:rsidR="00D9261C" w:rsidRDefault="00BA7F1A">
      <w:pPr>
        <w:pStyle w:val="CommandBlock"/>
      </w:pPr>
      <w:r>
        <w:t xml:space="preserve">  contact-update/sql/reset_contacts_assembly.sql</w:t>
      </w:r>
    </w:p>
    <w:p w14:paraId="2FCA150A" w14:textId="77777777" w:rsidR="00D9261C" w:rsidRDefault="00BA7F1A">
      <w:pPr>
        <w:pStyle w:val="CommandBlock"/>
      </w:pPr>
      <w:r>
        <w:t xml:space="preserve">  contact-update/assembly/windows/contact_store.asm</w:t>
      </w:r>
    </w:p>
    <w:p w14:paraId="7695E111" w14:textId="77777777" w:rsidR="00D9261C" w:rsidRDefault="00BA7F1A">
      <w:pPr>
        <w:pStyle w:val="CommandBlock"/>
      </w:pPr>
      <w:r>
        <w:t xml:space="preserve">  contact-update/assembly/windows/contact_update.asm</w:t>
      </w:r>
    </w:p>
    <w:p w14:paraId="6EE85178" w14:textId="77777777" w:rsidR="00D9261C" w:rsidRDefault="00BA7F1A">
      <w:pPr>
        <w:pStyle w:val="CommandBlock"/>
      </w:pPr>
      <w:r>
        <w:t xml:space="preserve">  contact-update/assembly/windows/check_contact_update.asm</w:t>
      </w:r>
    </w:p>
    <w:p w14:paraId="618A5204" w14:textId="77777777" w:rsidR="00D9261C" w:rsidRDefault="00BA7F1A">
      <w:pPr>
        <w:pStyle w:val="CommandBlock"/>
      </w:pPr>
      <w:r>
        <w:t xml:space="preserve">  contact-update/rust/Cargo.toml</w:t>
      </w:r>
    </w:p>
    <w:p w14:paraId="1279532D" w14:textId="77777777" w:rsidR="00D9261C" w:rsidRDefault="00BA7F1A">
      <w:pPr>
        <w:pStyle w:val="CommandBlock"/>
      </w:pPr>
      <w:r>
        <w:t xml:space="preserve">  contact-update/rust/src/lib.rs</w:t>
      </w:r>
    </w:p>
    <w:p w14:paraId="53789227" w14:textId="77777777" w:rsidR="00D9261C" w:rsidRDefault="00BA7F1A">
      <w:pPr>
        <w:pStyle w:val="CommandBlock"/>
      </w:pPr>
      <w:r>
        <w:t xml:space="preserve">  contact-update/rust/src/bin/contact_update.rs</w:t>
      </w:r>
    </w:p>
    <w:p w14:paraId="538BD3D5" w14:textId="77777777" w:rsidR="00D9261C" w:rsidRDefault="00BA7F1A">
      <w:pPr>
        <w:pStyle w:val="CommandBlock"/>
      </w:pPr>
      <w:r>
        <w:t xml:space="preserve">  contact-update/rust/tests/contact_store_test.rs</w:t>
      </w:r>
    </w:p>
    <w:p w14:paraId="364A8146" w14:textId="77777777" w:rsidR="00D9261C" w:rsidRDefault="00BA7F1A">
      <w:pPr>
        <w:pStyle w:val="CommandBlock"/>
      </w:pPr>
      <w:r>
        <w:t xml:space="preserve">  contact-update/erlang/contact_store.erl</w:t>
      </w:r>
    </w:p>
    <w:p w14:paraId="634E2DAC" w14:textId="77777777" w:rsidR="00D9261C" w:rsidRDefault="00BA7F1A">
      <w:pPr>
        <w:pStyle w:val="CommandBlock"/>
      </w:pPr>
      <w:r>
        <w:t xml:space="preserve">  contact-update/erlang/contact_update.erl</w:t>
      </w:r>
    </w:p>
    <w:p w14:paraId="493B181E" w14:textId="77777777" w:rsidR="00D9261C" w:rsidRDefault="00BA7F1A">
      <w:pPr>
        <w:pStyle w:val="CommandBlock"/>
      </w:pPr>
      <w:r>
        <w:t xml:space="preserve">  contact-update/erlang/contact_store_tests.erl</w:t>
      </w:r>
    </w:p>
    <w:p w14:paraId="7B1921AB" w14:textId="77777777" w:rsidR="00D9261C" w:rsidRDefault="00BA7F1A">
      <w:pPr>
        <w:pStyle w:val="CommandBlock"/>
      </w:pPr>
      <w:r>
        <w:t xml:space="preserve">  contact-update/solidity/src/ContactBook.sol</w:t>
      </w:r>
    </w:p>
    <w:p w14:paraId="0E2D971C" w14:textId="77777777" w:rsidR="00D9261C" w:rsidRDefault="00BA7F1A">
      <w:pPr>
        <w:pStyle w:val="CommandBlock"/>
        <w:keepNext/>
      </w:pPr>
      <w:r>
        <w:t xml:space="preserve">  contact-update/solidity/src/ContactStore.sol</w:t>
      </w:r>
    </w:p>
    <w:p w14:paraId="060AB590" w14:textId="77777777" w:rsidR="00D9261C" w:rsidRDefault="00BA7F1A">
      <w:pPr>
        <w:pStyle w:val="CommandBlock"/>
        <w:keepNext/>
      </w:pPr>
      <w:r>
        <w:t xml:space="preserve">  contact-update/solidity/script/ContactUpdate.s.sol</w:t>
      </w:r>
    </w:p>
    <w:p w14:paraId="63E4051D" w14:textId="77777777" w:rsidR="00D9261C" w:rsidRDefault="00BA7F1A">
      <w:pPr>
        <w:pStyle w:val="CommandBlock"/>
      </w:pPr>
      <w:r>
        <w:t xml:space="preserve">  contact-update/solidity/test/ContactStore.t.sol</w:t>
      </w:r>
    </w:p>
    <w:p w14:paraId="3DA52564" w14:textId="77777777" w:rsidR="00D9261C" w:rsidRDefault="00D9261C">
      <w:pPr>
        <w:keepNext/>
      </w:pPr>
    </w:p>
    <w:p w14:paraId="039850D6" w14:textId="77777777" w:rsidR="00D9261C" w:rsidRDefault="00BA7F1A">
      <w:r>
        <w:t>Cargo.toml in each rust folder, the foundry.toml copies and forge-std, the two other reset files, mysql-otp in contact-update\erlang\vendor, contact-update's copy of LogTools.sol, and log-summary\service.log are made by commands, so they are not listed above.</w:t>
      </w:r>
    </w:p>
    <w:p w14:paraId="0561DD9D" w14:textId="77777777" w:rsidR="00D9261C" w:rsidRDefault="00D9261C">
      <w:pPr>
        <w:keepNext/>
      </w:pPr>
    </w:p>
    <w:p w14:paraId="167F8889" w14:textId="77777777" w:rsidR="00D9261C" w:rsidRDefault="00D9261C">
      <w:pPr>
        <w:keepNext/>
      </w:pPr>
    </w:p>
    <w:p w14:paraId="35A5A199" w14:textId="77777777" w:rsidR="00D9261C" w:rsidRDefault="00D9261C">
      <w:pPr>
        <w:keepNext/>
      </w:pPr>
    </w:p>
    <w:p w14:paraId="2E353C68" w14:textId="77777777" w:rsidR="00D9261C" w:rsidRDefault="00BA7F1A">
      <w:pPr>
        <w:pStyle w:val="Heading1"/>
      </w:pPr>
      <w:r>
        <w:t>Project Setup</w:t>
      </w:r>
    </w:p>
    <w:p w14:paraId="4B5B22BE" w14:textId="77777777" w:rsidR="00D9261C" w:rsidRDefault="00BA7F1A">
      <w:r>
        <w:t>This project uses only what earlier lessons set up: NASM, gcc, Rust, Erlang and Foundry; the debugging tools of Lesson 11.0a (gdb on Windows and in WSL Ubuntu, Valgrind in WSL, cdb); and Lessons 4.0 and 4.0a's MySQL, devuser, SPA_DB_PASSWORD and mysql client. Setup makes the folders, the shared log, each program's Rust and Foundry projects, the connectors, and the known contacts.</w:t>
      </w:r>
    </w:p>
    <w:p w14:paraId="0250BF60" w14:textId="77777777" w:rsidR="00D9261C" w:rsidRDefault="00D9261C">
      <w:pPr>
        <w:keepNext/>
      </w:pPr>
    </w:p>
    <w:p w14:paraId="6ECA6C03" w14:textId="77777777" w:rsidR="00D9261C" w:rsidRDefault="00D9261C">
      <w:pPr>
        <w:keepNext/>
      </w:pPr>
    </w:p>
    <w:p w14:paraId="669E9A63" w14:textId="77777777" w:rsidR="00D9261C" w:rsidRDefault="00BA7F1A">
      <w:pPr>
        <w:pStyle w:val="Heading2"/>
      </w:pPr>
      <w:r>
        <w:t>Windows PowerShell Project Setup</w:t>
      </w:r>
    </w:p>
    <w:p w14:paraId="6D95BD13" w14:textId="77777777" w:rsidR="00D9261C" w:rsidRDefault="00BA7F1A">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Remember, foreach runs its lines once for each name in its list, with $program holding the current name (Lesson 6.14), and in double quotes $program puts that name into the path. New-Item makes every missing folder on each path; Set-Location then moves into repair-five-extended, where the rest of the project runs.</w:t>
      </w:r>
    </w:p>
    <w:p w14:paraId="24837E6F" w14:textId="77777777" w:rsidR="00D9261C" w:rsidRDefault="00D9261C">
      <w:pPr>
        <w:keepNext/>
      </w:pPr>
    </w:p>
    <w:p w14:paraId="63963DF7" w14:textId="77777777" w:rsidR="00D9261C" w:rsidRDefault="00BA7F1A">
      <w:pPr>
        <w:pStyle w:val="CommandBlock"/>
        <w:keepNext/>
      </w:pPr>
      <w:r>
        <w:t>New-Item -ItemType Directory -Force "$HOME\spa\repair-five-extended" | Out-Null</w:t>
      </w:r>
    </w:p>
    <w:p w14:paraId="15D41E2D" w14:textId="77777777" w:rsidR="00D9261C" w:rsidRDefault="00BA7F1A">
      <w:pPr>
        <w:pStyle w:val="CommandBlock"/>
        <w:keepNext/>
      </w:pPr>
      <w:r>
        <w:t>Set-Location "$HOME\spa\repair-five-extended"</w:t>
      </w:r>
    </w:p>
    <w:p w14:paraId="059657FA" w14:textId="77777777" w:rsidR="00D9261C" w:rsidRDefault="00BA7F1A">
      <w:pPr>
        <w:pStyle w:val="CommandBlock"/>
      </w:pPr>
      <w:r>
        <w:t>foreach ($program in "build-report", "capacity-check", "server-rotation", `</w:t>
      </w:r>
    </w:p>
    <w:p w14:paraId="73B9CB10" w14:textId="77777777" w:rsidR="00D9261C" w:rsidRDefault="00BA7F1A">
      <w:pPr>
        <w:pStyle w:val="CommandBlock"/>
      </w:pPr>
      <w:r>
        <w:t xml:space="preserve">    "log-summary", "contact-update") {</w:t>
      </w:r>
    </w:p>
    <w:p w14:paraId="39B01C53" w14:textId="77777777" w:rsidR="00D9261C" w:rsidRDefault="00BA7F1A">
      <w:pPr>
        <w:pStyle w:val="CommandBlock"/>
      </w:pPr>
      <w:r>
        <w:t xml:space="preserve">    New-Item -ItemType Directory -Force `</w:t>
      </w:r>
    </w:p>
    <w:p w14:paraId="343B6B34" w14:textId="77777777" w:rsidR="00D9261C" w:rsidRDefault="00BA7F1A">
      <w:pPr>
        <w:pStyle w:val="CommandBlock"/>
      </w:pPr>
      <w:r>
        <w:t xml:space="preserve">        "$HOME\spa\repair-five-extended\$program\assembly\windows", `</w:t>
      </w:r>
    </w:p>
    <w:p w14:paraId="668C7591" w14:textId="77777777" w:rsidR="00D9261C" w:rsidRDefault="00BA7F1A">
      <w:pPr>
        <w:pStyle w:val="CommandBlock"/>
      </w:pPr>
      <w:r>
        <w:t xml:space="preserve">        "$HOME\spa\repair-five-extended\$program\erlang", `</w:t>
      </w:r>
    </w:p>
    <w:p w14:paraId="3587270D" w14:textId="77777777" w:rsidR="00D9261C" w:rsidRDefault="00BA7F1A">
      <w:pPr>
        <w:pStyle w:val="CommandBlock"/>
      </w:pPr>
      <w:r>
        <w:t xml:space="preserve">        "$HOME\spa\repair-five-extended\$program\rust\src\bin" | Out-Null</w:t>
      </w:r>
    </w:p>
    <w:p w14:paraId="1CF1DC5D" w14:textId="77777777" w:rsidR="00D9261C" w:rsidRDefault="00BA7F1A">
      <w:pPr>
        <w:pStyle w:val="CommandBlock"/>
      </w:pPr>
      <w:r>
        <w:t>}</w:t>
      </w:r>
    </w:p>
    <w:p w14:paraId="059FAFEF" w14:textId="77777777" w:rsidR="00D9261C" w:rsidRDefault="00BA7F1A">
      <w:pPr>
        <w:pStyle w:val="CommandBlock"/>
      </w:pPr>
      <w:r>
        <w:t>foreach ($program in "build-report", "capacity-check", "server-rotation", `</w:t>
      </w:r>
    </w:p>
    <w:p w14:paraId="5A2D16A0" w14:textId="77777777" w:rsidR="00D9261C" w:rsidRDefault="00BA7F1A">
      <w:pPr>
        <w:pStyle w:val="CommandBlock"/>
      </w:pPr>
      <w:r>
        <w:t xml:space="preserve">    "log-summary") {</w:t>
      </w:r>
    </w:p>
    <w:p w14:paraId="0EC9D7D0" w14:textId="77777777" w:rsidR="00D9261C" w:rsidRDefault="00BA7F1A">
      <w:pPr>
        <w:pStyle w:val="CommandBlock"/>
      </w:pPr>
      <w:r>
        <w:t xml:space="preserve">    New-Item -ItemType Directory -Force `</w:t>
      </w:r>
    </w:p>
    <w:p w14:paraId="7068F850" w14:textId="77777777" w:rsidR="00D9261C" w:rsidRDefault="00BA7F1A">
      <w:pPr>
        <w:pStyle w:val="CommandBlock"/>
      </w:pPr>
      <w:r>
        <w:t xml:space="preserve">        "$HOME\spa\repair-five-extended\$program\assembly\linux" | Out-Null</w:t>
      </w:r>
    </w:p>
    <w:p w14:paraId="060B0648" w14:textId="77777777" w:rsidR="00D9261C" w:rsidRDefault="00BA7F1A">
      <w:pPr>
        <w:pStyle w:val="CommandBlock"/>
      </w:pPr>
      <w:r>
        <w:t>}</w:t>
      </w:r>
    </w:p>
    <w:p w14:paraId="6FFCBD50" w14:textId="77777777" w:rsidR="00D9261C" w:rsidRDefault="00BA7F1A">
      <w:pPr>
        <w:pStyle w:val="CommandBlock"/>
      </w:pPr>
      <w:r>
        <w:t>foreach ($program in "capacity-check", "server-rotation", "log-summary", `</w:t>
      </w:r>
    </w:p>
    <w:p w14:paraId="4DF79901" w14:textId="77777777" w:rsidR="00D9261C" w:rsidRDefault="00BA7F1A">
      <w:pPr>
        <w:pStyle w:val="CommandBlock"/>
      </w:pPr>
      <w:r>
        <w:t xml:space="preserve">    "contact-update") {</w:t>
      </w:r>
    </w:p>
    <w:p w14:paraId="2EB5876B" w14:textId="77777777" w:rsidR="00D9261C" w:rsidRDefault="00BA7F1A">
      <w:pPr>
        <w:pStyle w:val="CommandBlock"/>
      </w:pPr>
      <w:r>
        <w:t xml:space="preserve">    New-Item -ItemType Directory -Force `</w:t>
      </w:r>
    </w:p>
    <w:p w14:paraId="0518D55D" w14:textId="77777777" w:rsidR="00D9261C" w:rsidRDefault="00BA7F1A">
      <w:pPr>
        <w:pStyle w:val="CommandBlock"/>
      </w:pPr>
      <w:r>
        <w:t xml:space="preserve">        "$HOME\spa\repair-five-extended\$program\rust\tests" | Out-Null</w:t>
      </w:r>
    </w:p>
    <w:p w14:paraId="24BDFAD2" w14:textId="77777777" w:rsidR="00D9261C" w:rsidRDefault="00BA7F1A">
      <w:pPr>
        <w:pStyle w:val="CommandBlock"/>
      </w:pPr>
      <w:r>
        <w:t>}</w:t>
      </w:r>
    </w:p>
    <w:p w14:paraId="274C204F" w14:textId="77777777" w:rsidR="00D9261C" w:rsidRDefault="00BA7F1A">
      <w:pPr>
        <w:pStyle w:val="CommandBlock"/>
      </w:pPr>
      <w:r>
        <w:t>New-Item -ItemType Directory -Force `</w:t>
      </w:r>
    </w:p>
    <w:p w14:paraId="2E803E42" w14:textId="77777777" w:rsidR="00D9261C" w:rsidRDefault="00BA7F1A">
      <w:pPr>
        <w:pStyle w:val="CommandBlock"/>
        <w:keepNext/>
      </w:pPr>
      <w:r>
        <w:t xml:space="preserve">    "$HOME\spa\repair-five-extended\contact-update\sql", `</w:t>
      </w:r>
    </w:p>
    <w:p w14:paraId="08E12F5D" w14:textId="77777777" w:rsidR="00D9261C" w:rsidRDefault="00BA7F1A">
      <w:pPr>
        <w:pStyle w:val="CommandBlock"/>
        <w:keepNext/>
      </w:pPr>
      <w:r>
        <w:t xml:space="preserve">    "$HOME\spa\repair-five-extended\contact-update\erlang\vendor\mysql" |</w:t>
      </w:r>
    </w:p>
    <w:p w14:paraId="41E2BDE7" w14:textId="77777777" w:rsidR="00D9261C" w:rsidRDefault="00BA7F1A">
      <w:pPr>
        <w:pStyle w:val="CommandBlock"/>
      </w:pPr>
      <w:r>
        <w:t xml:space="preserve">    Out-Null</w:t>
      </w:r>
    </w:p>
    <w:p w14:paraId="329C2CD2" w14:textId="77777777" w:rsidR="00D9261C" w:rsidRDefault="00D9261C">
      <w:pPr>
        <w:keepNext/>
      </w:pPr>
    </w:p>
    <w:p w14:paraId="2C704F54" w14:textId="77777777" w:rsidR="00D9261C" w:rsidRDefault="00BA7F1A">
      <w:pPr>
        <w:keepNext/>
      </w:pPr>
      <w:r>
        <w:t>Next, make log_summary's input, the night's service log. It sits in log-summary itself, and every language only reads it: each run works on a copy in its own folder. Remember, Set-Content writes each text on its own line.</w:t>
      </w:r>
    </w:p>
    <w:p w14:paraId="6BA01797" w14:textId="77777777" w:rsidR="00D9261C" w:rsidRDefault="00D9261C">
      <w:pPr>
        <w:keepNext/>
      </w:pPr>
    </w:p>
    <w:p w14:paraId="77B5E008" w14:textId="77777777" w:rsidR="00D9261C" w:rsidRDefault="00BA7F1A">
      <w:pPr>
        <w:pStyle w:val="CommandBlock"/>
        <w:keepNext/>
      </w:pPr>
      <w:r>
        <w:t>Set-Content .\log-summary\service.log `</w:t>
      </w:r>
    </w:p>
    <w:p w14:paraId="17608D91" w14:textId="77777777" w:rsidR="00D9261C" w:rsidRDefault="00BA7F1A">
      <w:pPr>
        <w:pStyle w:val="CommandBlock"/>
        <w:keepNext/>
      </w:pPr>
      <w:r>
        <w:t xml:space="preserve">    "2026-10-11T02:00:00Z level=INFO event=service.started", `</w:t>
      </w:r>
    </w:p>
    <w:p w14:paraId="6E23B47C" w14:textId="77777777" w:rsidR="00D9261C" w:rsidRDefault="00BA7F1A">
      <w:pPr>
        <w:pStyle w:val="CommandBlock"/>
        <w:keepNext/>
      </w:pPr>
      <w:r>
        <w:t xml:space="preserve">    "2026-10-11T02:05:00Z level=ERROR event=disk.full volume=data", `</w:t>
      </w:r>
    </w:p>
    <w:p w14:paraId="6ACFFDD1" w14:textId="77777777" w:rsidR="00D9261C" w:rsidRDefault="00BA7F1A">
      <w:pPr>
        <w:pStyle w:val="CommandBlock"/>
        <w:keepNext/>
      </w:pPr>
      <w:r>
        <w:t xml:space="preserve">    "2026-10-11T02:10:00Z level=INFO event=backup.done volume=logs", `</w:t>
      </w:r>
    </w:p>
    <w:p w14:paraId="48493608" w14:textId="77777777" w:rsidR="00D9261C" w:rsidRDefault="00BA7F1A">
      <w:pPr>
        <w:pStyle w:val="CommandBlock"/>
        <w:keepNext/>
      </w:pPr>
      <w:r>
        <w:t xml:space="preserve">    "2026-10-11T02:15:00Z level=ERROR event=backup.failed volume=backup", `</w:t>
      </w:r>
    </w:p>
    <w:p w14:paraId="3BAABB88" w14:textId="77777777" w:rsidR="00D9261C" w:rsidRDefault="00BA7F1A">
      <w:pPr>
        <w:pStyle w:val="CommandBlock"/>
      </w:pPr>
      <w:r>
        <w:t xml:space="preserve">    "2026-10-11T02:20:00Z level=WARNING event=disk.slow volume=data"</w:t>
      </w:r>
    </w:p>
    <w:p w14:paraId="1FE91618" w14:textId="77777777" w:rsidR="00D9261C" w:rsidRDefault="00D9261C">
      <w:pPr>
        <w:keepNext/>
      </w:pPr>
    </w:p>
    <w:p w14:paraId="4C014759" w14:textId="77777777" w:rsidR="00D9261C" w:rsidRDefault="00BA7F1A">
      <w:pPr>
        <w:keepNext/>
      </w:pPr>
      <w:r>
        <w:t>Next, let the tools create the Rust and Solidity projects. Remember, cargo init writes Cargo.toml and a starter main.rs, which you delete because each program lives in src\bin; cargo add pins each crate exactly, as in Lessons 4.0a and 11.6a, and cargo fetch downloads them; cargo add runs only while the project has a program, so Remove-Item comes after it. Remember, forge init --empty makes a Foundry project with empty src, test and script folders, --no-git makes no separate Git repository, and --offline dow</w:t>
      </w:r>
      <w:r>
        <w:t>nloads nothing yet.</w:t>
      </w:r>
    </w:p>
    <w:p w14:paraId="681AF6C0" w14:textId="77777777" w:rsidR="00D9261C" w:rsidRDefault="00D9261C">
      <w:pPr>
        <w:keepNext/>
      </w:pPr>
    </w:p>
    <w:p w14:paraId="6D790049" w14:textId="77777777" w:rsidR="00D9261C" w:rsidRDefault="00BA7F1A">
      <w:pPr>
        <w:pStyle w:val="CommandBlock"/>
        <w:keepNext/>
      </w:pPr>
      <w:r>
        <w:t>cargo init .\build-report\rust --name build_report --vcs none</w:t>
      </w:r>
    </w:p>
    <w:p w14:paraId="560CD6DF" w14:textId="77777777" w:rsidR="00D9261C" w:rsidRDefault="00BA7F1A">
      <w:pPr>
        <w:pStyle w:val="CommandBlock"/>
        <w:keepNext/>
      </w:pPr>
      <w:r>
        <w:t>cargo init .\capacity-check\rust --name capacity_check --vcs none</w:t>
      </w:r>
    </w:p>
    <w:p w14:paraId="459C07A5" w14:textId="77777777" w:rsidR="00D9261C" w:rsidRDefault="00BA7F1A">
      <w:pPr>
        <w:pStyle w:val="CommandBlock"/>
      </w:pPr>
      <w:r>
        <w:t>cargo init .\server-rotation\rust --name server_rotation --vcs none</w:t>
      </w:r>
    </w:p>
    <w:p w14:paraId="0DDE2E98" w14:textId="77777777" w:rsidR="00D9261C" w:rsidRDefault="00BA7F1A">
      <w:pPr>
        <w:pStyle w:val="CommandBlock"/>
      </w:pPr>
      <w:r>
        <w:t>cargo init .\log-summary\rust --name log_summary --vcs none</w:t>
      </w:r>
    </w:p>
    <w:p w14:paraId="1FAE350B" w14:textId="77777777" w:rsidR="00D9261C" w:rsidRDefault="00BA7F1A">
      <w:pPr>
        <w:pStyle w:val="CommandBlock"/>
      </w:pPr>
      <w:r>
        <w:t>cargo init .\contact-update\rust --name contact_update --vcs none</w:t>
      </w:r>
    </w:p>
    <w:p w14:paraId="7935A6D5" w14:textId="77777777" w:rsidR="00D9261C" w:rsidRDefault="00BA7F1A">
      <w:pPr>
        <w:pStyle w:val="CommandBlock"/>
      </w:pPr>
      <w:r>
        <w:t>cargo add --manifest-path .\log-summary\rust\Cargo.toml `</w:t>
      </w:r>
    </w:p>
    <w:p w14:paraId="1A4E304B" w14:textId="77777777" w:rsidR="00D9261C" w:rsidRDefault="00BA7F1A">
      <w:pPr>
        <w:pStyle w:val="CommandBlock"/>
      </w:pPr>
      <w:r>
        <w:t xml:space="preserve">    log@=0.4.34 env_logger@=0.11.11</w:t>
      </w:r>
    </w:p>
    <w:p w14:paraId="449F6AEA" w14:textId="77777777" w:rsidR="00D9261C" w:rsidRDefault="00BA7F1A">
      <w:pPr>
        <w:pStyle w:val="CommandBlock"/>
      </w:pPr>
      <w:r>
        <w:t>cargo add --manifest-path .\contact-update\rust\Cargo.toml `</w:t>
      </w:r>
    </w:p>
    <w:p w14:paraId="32D5594B" w14:textId="77777777" w:rsidR="00D9261C" w:rsidRDefault="00BA7F1A">
      <w:pPr>
        <w:pStyle w:val="CommandBlock"/>
      </w:pPr>
      <w:r>
        <w:t xml:space="preserve">    mysql@=28.0.3 log@=0.4.34 env_logger@=0.11.11</w:t>
      </w:r>
    </w:p>
    <w:p w14:paraId="3DCF5442" w14:textId="77777777" w:rsidR="00D9261C" w:rsidRDefault="00BA7F1A">
      <w:pPr>
        <w:pStyle w:val="CommandBlock"/>
      </w:pPr>
      <w:r>
        <w:t>cargo fetch --manifest-path .\log-summary\rust\Cargo.toml</w:t>
      </w:r>
    </w:p>
    <w:p w14:paraId="55E042CA" w14:textId="77777777" w:rsidR="00D9261C" w:rsidRDefault="00BA7F1A">
      <w:pPr>
        <w:pStyle w:val="CommandBlock"/>
      </w:pPr>
      <w:r>
        <w:t>cargo fetch --manifest-path .\contact-update\rust\Cargo.toml</w:t>
      </w:r>
    </w:p>
    <w:p w14:paraId="176F1EEB" w14:textId="77777777" w:rsidR="00D9261C" w:rsidRDefault="00BA7F1A">
      <w:pPr>
        <w:pStyle w:val="CommandBlock"/>
      </w:pPr>
      <w:r>
        <w:t>foreach ($program in "build-report", "capacity-check", "server-rotation", `</w:t>
      </w:r>
    </w:p>
    <w:p w14:paraId="1D01E78D" w14:textId="77777777" w:rsidR="00D9261C" w:rsidRDefault="00BA7F1A">
      <w:pPr>
        <w:pStyle w:val="CommandBlock"/>
      </w:pPr>
      <w:r>
        <w:t xml:space="preserve">    "log-summary", "contact-update") {</w:t>
      </w:r>
    </w:p>
    <w:p w14:paraId="6D1CDF51" w14:textId="77777777" w:rsidR="00D9261C" w:rsidRDefault="00BA7F1A">
      <w:pPr>
        <w:pStyle w:val="CommandBlock"/>
        <w:keepNext/>
      </w:pPr>
      <w:r>
        <w:t xml:space="preserve">    Remove-Item ".\$program\rust\src\main.rs"</w:t>
      </w:r>
    </w:p>
    <w:p w14:paraId="07B01121" w14:textId="77777777" w:rsidR="00D9261C" w:rsidRDefault="00BA7F1A">
      <w:pPr>
        <w:pStyle w:val="CommandBlock"/>
        <w:keepNext/>
      </w:pPr>
      <w:r>
        <w:t xml:space="preserve">    forge init ".\$program\solidity" --empty --no-git --offline</w:t>
      </w:r>
    </w:p>
    <w:p w14:paraId="088DC548" w14:textId="77777777" w:rsidR="00D9261C" w:rsidRDefault="00BA7F1A">
      <w:pPr>
        <w:pStyle w:val="CommandBlock"/>
      </w:pPr>
      <w:r>
        <w:t>}</w:t>
      </w:r>
    </w:p>
    <w:p w14:paraId="41D607AA" w14:textId="77777777" w:rsidR="00D9261C" w:rsidRDefault="00D9261C">
      <w:pPr>
        <w:keepNext/>
      </w:pPr>
    </w:p>
    <w:p w14:paraId="4AF0DA8D" w14:textId="77777777" w:rsidR="00D9261C" w:rsidRDefault="00BA7F1A">
      <w:r>
        <w:t>Then replace the foundry.toml that forge init wrote in build-report\solidity with this project's settings. notepad .\build-report\solidity\foundry.toml opens it: select everything with Ctrl+A, type the file below in its place, save it with Ctrl+S, and close Notepad. Only log_summary reads and writes files, and fs_permissions lets it touch only its own project root.</w:t>
      </w:r>
    </w:p>
    <w:p w14:paraId="14FD2C3E" w14:textId="77777777" w:rsidR="00D9261C" w:rsidRDefault="00D9261C">
      <w:pPr>
        <w:keepNext/>
      </w:pPr>
    </w:p>
    <w:p w14:paraId="4F96F1E8" w14:textId="77777777" w:rsidR="00D9261C" w:rsidRDefault="00BA7F1A">
      <w:pPr>
        <w:pStyle w:val="Heading3"/>
      </w:pPr>
      <w:r>
        <w:t>build-report/solidity/foundry.toml</w:t>
      </w:r>
    </w:p>
    <w:p w14:paraId="6CCB31A3" w14:textId="77777777" w:rsidR="00D9261C" w:rsidRDefault="00BA7F1A">
      <w:pPr>
        <w:pStyle w:val="SourceCode"/>
        <w:keepNext/>
      </w:pPr>
      <w:r>
        <w:t>[profile.default]</w:t>
      </w:r>
    </w:p>
    <w:p w14:paraId="4A3C2AAF" w14:textId="77777777" w:rsidR="00D9261C" w:rsidRDefault="00BA7F1A">
      <w:pPr>
        <w:pStyle w:val="SourceCode"/>
        <w:keepNext/>
      </w:pPr>
      <w:r>
        <w:t># The module is in src/, its test in test/, and the program in script/,</w:t>
      </w:r>
    </w:p>
    <w:p w14:paraId="013E47C8" w14:textId="77777777" w:rsidR="00D9261C" w:rsidRDefault="00BA7F1A">
      <w:pPr>
        <w:pStyle w:val="SourceCode"/>
      </w:pPr>
      <w:r>
        <w:t># forge's own folders.</w:t>
      </w:r>
    </w:p>
    <w:p w14:paraId="4D546CB7" w14:textId="77777777" w:rsidR="00D9261C" w:rsidRDefault="00BA7F1A">
      <w:pPr>
        <w:pStyle w:val="SourceCode"/>
      </w:pPr>
      <w:r>
        <w:t>src = "src"</w:t>
      </w:r>
    </w:p>
    <w:p w14:paraId="3ADB9700" w14:textId="77777777" w:rsidR="00D9261C" w:rsidRDefault="00BA7F1A">
      <w:pPr>
        <w:pStyle w:val="SourceCode"/>
      </w:pPr>
      <w:r>
        <w:t>test = "test"</w:t>
      </w:r>
    </w:p>
    <w:p w14:paraId="153CBD3C" w14:textId="77777777" w:rsidR="00D9261C" w:rsidRDefault="00BA7F1A">
      <w:pPr>
        <w:pStyle w:val="SourceCode"/>
      </w:pPr>
      <w:r>
        <w:t>script = "script"</w:t>
      </w:r>
    </w:p>
    <w:p w14:paraId="56345F4B" w14:textId="77777777" w:rsidR="00D9261C" w:rsidRDefault="00BA7F1A">
      <w:pPr>
        <w:pStyle w:val="SourceCode"/>
      </w:pPr>
      <w:r>
        <w:t># forge install puts forge-std in lib/.</w:t>
      </w:r>
    </w:p>
    <w:p w14:paraId="32389870" w14:textId="77777777" w:rsidR="00D9261C" w:rsidRDefault="00BA7F1A">
      <w:pPr>
        <w:pStyle w:val="SourceCode"/>
      </w:pPr>
      <w:r>
        <w:t>libs = ["lib"]</w:t>
      </w:r>
    </w:p>
    <w:p w14:paraId="403CD282" w14:textId="77777777" w:rsidR="00D9261C" w:rsidRDefault="00BA7F1A">
      <w:pPr>
        <w:pStyle w:val="SourceCode"/>
      </w:pPr>
      <w:r>
        <w:t># The file cheatcodes may read and write only inside this program's own</w:t>
      </w:r>
    </w:p>
    <w:p w14:paraId="7864AC8D" w14:textId="77777777" w:rsidR="00D9261C" w:rsidRDefault="00BA7F1A">
      <w:pPr>
        <w:pStyle w:val="SourceCode"/>
      </w:pPr>
      <w:r>
        <w:t># solidity folder, the project root ("./"). Only log_summary uses them.</w:t>
      </w:r>
    </w:p>
    <w:p w14:paraId="493C8992" w14:textId="77777777" w:rsidR="00D9261C" w:rsidRDefault="00BA7F1A">
      <w:pPr>
        <w:pStyle w:val="SourceCode"/>
        <w:keepNext/>
      </w:pPr>
      <w:r>
        <w:t>fs_permissions = [</w:t>
      </w:r>
    </w:p>
    <w:p w14:paraId="327672B1" w14:textId="77777777" w:rsidR="00D9261C" w:rsidRDefault="00BA7F1A">
      <w:pPr>
        <w:pStyle w:val="SourceCode"/>
        <w:keepNext/>
      </w:pPr>
      <w:r>
        <w:t xml:space="preserve">    { access = "read-write", path = "./" },</w:t>
      </w:r>
    </w:p>
    <w:p w14:paraId="051AC32D" w14:textId="77777777" w:rsidR="00D9261C" w:rsidRDefault="00BA7F1A">
      <w:pPr>
        <w:pStyle w:val="SourceCode"/>
      </w:pPr>
      <w:r>
        <w:t>]</w:t>
      </w:r>
    </w:p>
    <w:p w14:paraId="6EBE44C6" w14:textId="77777777" w:rsidR="00D9261C" w:rsidRDefault="00D9261C">
      <w:pPr>
        <w:keepNext/>
      </w:pPr>
    </w:p>
    <w:p w14:paraId="14615F50" w14:textId="77777777" w:rsidR="00D9261C" w:rsidRDefault="00BA7F1A">
      <w:pPr>
        <w:pStyle w:val="Heading3"/>
      </w:pPr>
      <w:r>
        <w:t>Windows PowerShell forge-std Setup</w:t>
      </w:r>
    </w:p>
    <w:p w14:paraId="76922B71" w14:textId="77777777" w:rsidR="00D9261C" w:rsidRDefault="00BA7F1A">
      <w:pPr>
        <w:keepNext/>
      </w:pPr>
      <w:r>
        <w:t>The other four programs use the same settings, so copy the file into each; remember, Copy-Item keeps the original. Then install forge-std, Foundry's standard library, into each project.</w:t>
      </w:r>
    </w:p>
    <w:p w14:paraId="609994C5" w14:textId="77777777" w:rsidR="00D9261C" w:rsidRDefault="00D9261C">
      <w:pPr>
        <w:keepNext/>
      </w:pPr>
    </w:p>
    <w:p w14:paraId="7EED3A2E" w14:textId="77777777" w:rsidR="00D9261C" w:rsidRDefault="00BA7F1A">
      <w:pPr>
        <w:pStyle w:val="CommandBlock"/>
        <w:keepNext/>
      </w:pPr>
      <w:r>
        <w:t>foreach ($program in "capacity-check", "server-rotation", "log-summary", `</w:t>
      </w:r>
    </w:p>
    <w:p w14:paraId="6DDDF723" w14:textId="77777777" w:rsidR="00D9261C" w:rsidRDefault="00BA7F1A">
      <w:pPr>
        <w:pStyle w:val="CommandBlock"/>
        <w:keepNext/>
      </w:pPr>
      <w:r>
        <w:t xml:space="preserve">    "contact-update") {</w:t>
      </w:r>
    </w:p>
    <w:p w14:paraId="775EE070" w14:textId="77777777" w:rsidR="00D9261C" w:rsidRDefault="00BA7F1A">
      <w:pPr>
        <w:pStyle w:val="CommandBlock"/>
        <w:keepNext/>
      </w:pPr>
      <w:r>
        <w:t xml:space="preserve">    Copy-Item .\build-report\solidity\foundry.toml ".\$program\solidity"</w:t>
      </w:r>
    </w:p>
    <w:p w14:paraId="0DD52A18" w14:textId="77777777" w:rsidR="00D9261C" w:rsidRDefault="00BA7F1A">
      <w:pPr>
        <w:pStyle w:val="CommandBlock"/>
        <w:keepNext/>
      </w:pPr>
      <w:r>
        <w:t>}</w:t>
      </w:r>
    </w:p>
    <w:p w14:paraId="45BC8281" w14:textId="77777777" w:rsidR="00D9261C" w:rsidRDefault="00BA7F1A">
      <w:pPr>
        <w:pStyle w:val="CommandBlock"/>
        <w:keepNext/>
      </w:pPr>
      <w:r>
        <w:t>foreach ($program in "build-report", "capacity-check", "server-rotation", `</w:t>
      </w:r>
    </w:p>
    <w:p w14:paraId="6BE77A02" w14:textId="77777777" w:rsidR="00D9261C" w:rsidRDefault="00BA7F1A">
      <w:pPr>
        <w:pStyle w:val="CommandBlock"/>
        <w:keepNext/>
      </w:pPr>
      <w:r>
        <w:t xml:space="preserve">    "log-summary", "contact-update") {</w:t>
      </w:r>
    </w:p>
    <w:p w14:paraId="2A409531" w14:textId="77777777" w:rsidR="00D9261C" w:rsidRDefault="00BA7F1A">
      <w:pPr>
        <w:pStyle w:val="CommandBlock"/>
        <w:keepNext/>
      </w:pPr>
      <w:r>
        <w:t xml:space="preserve">    Push-Location ".\$program\solidity"</w:t>
      </w:r>
    </w:p>
    <w:p w14:paraId="0AA83306" w14:textId="77777777" w:rsidR="00D9261C" w:rsidRDefault="00BA7F1A">
      <w:pPr>
        <w:pStyle w:val="CommandBlock"/>
        <w:keepNext/>
      </w:pPr>
      <w:r>
        <w:t xml:space="preserve">    forge install foundry-rs/forge-std@v1.16.2 --no-git</w:t>
      </w:r>
    </w:p>
    <w:p w14:paraId="71BA25D3" w14:textId="77777777" w:rsidR="00D9261C" w:rsidRDefault="00BA7F1A">
      <w:pPr>
        <w:pStyle w:val="CommandBlock"/>
        <w:keepNext/>
      </w:pPr>
      <w:r>
        <w:t xml:space="preserve">    Pop-Location</w:t>
      </w:r>
    </w:p>
    <w:p w14:paraId="0D49F5C8" w14:textId="77777777" w:rsidR="00D9261C" w:rsidRDefault="00BA7F1A">
      <w:pPr>
        <w:pStyle w:val="CommandBlock"/>
      </w:pPr>
      <w:r>
        <w:t>}</w:t>
      </w:r>
    </w:p>
    <w:p w14:paraId="6966C34F" w14:textId="77777777" w:rsidR="00D9261C" w:rsidRDefault="00D9261C">
      <w:pPr>
        <w:keepNext/>
      </w:pPr>
    </w:p>
    <w:p w14:paraId="265F9CBF" w14:textId="77777777" w:rsidR="00D9261C" w:rsidRDefault="00BA7F1A">
      <w:pPr>
        <w:pStyle w:val="Heading3"/>
      </w:pPr>
      <w:r>
        <w:t>Windows PowerShell Connector Setup</w:t>
      </w:r>
    </w:p>
    <w:p w14:paraId="3D0D0635" w14:textId="77777777" w:rsidR="00D9261C" w:rsidRDefault="00BA7F1A">
      <w:pPr>
        <w:keepNext/>
      </w:pPr>
      <w:r>
        <w:t>Then contact_update's connectors, as in Lesson 4.0a, each inside the program's own folder: libmysql's three DLLs next to the Assembly program, and mysql-otp 1.9.0, fetched with curl.exe into the erlang folder's vendor folder.</w:t>
      </w:r>
    </w:p>
    <w:p w14:paraId="37B3E949" w14:textId="77777777" w:rsidR="00D9261C" w:rsidRDefault="00D9261C">
      <w:pPr>
        <w:keepNext/>
      </w:pPr>
    </w:p>
    <w:p w14:paraId="0C095AAF" w14:textId="77777777" w:rsidR="00D9261C" w:rsidRDefault="00BA7F1A">
      <w:pPr>
        <w:pStyle w:val="CommandBlock"/>
        <w:keepNext/>
      </w:pPr>
      <w:r>
        <w:t>$server = "C:\Program Files\MySQL\MySQL Server 26.7"</w:t>
      </w:r>
    </w:p>
    <w:p w14:paraId="5DE891C9" w14:textId="77777777" w:rsidR="00D9261C" w:rsidRDefault="00BA7F1A">
      <w:pPr>
        <w:pStyle w:val="CommandBlock"/>
        <w:keepNext/>
      </w:pPr>
      <w:r>
        <w:t>Copy-Item "$server\lib\libmysql.dll", "$server\bin\libssl-3-x64.dll", `</w:t>
      </w:r>
    </w:p>
    <w:p w14:paraId="3E2DBE49" w14:textId="77777777" w:rsidR="00D9261C" w:rsidRDefault="00BA7F1A">
      <w:pPr>
        <w:pStyle w:val="CommandBlock"/>
        <w:keepNext/>
      </w:pPr>
      <w:r>
        <w:t xml:space="preserve">    "$server\bin\libcrypto-3-x64.dll" .\contact-update\assembly\windows</w:t>
      </w:r>
    </w:p>
    <w:p w14:paraId="7BE9D06E" w14:textId="77777777" w:rsidR="00D9261C" w:rsidRDefault="00BA7F1A">
      <w:pPr>
        <w:pStyle w:val="CommandBlock"/>
        <w:keepNext/>
      </w:pPr>
      <w:r>
        <w:t>curl.exe -fsSL -o .\contact-update\erlang\vendor\mysql-1.9.0.tar `</w:t>
      </w:r>
    </w:p>
    <w:p w14:paraId="53EE0AF7" w14:textId="77777777" w:rsidR="00D9261C" w:rsidRDefault="00BA7F1A">
      <w:pPr>
        <w:pStyle w:val="CommandBlock"/>
      </w:pPr>
      <w:r>
        <w:t xml:space="preserve">    https://repo.hex.pm/tarballs/mysql-1.9.0.tar</w:t>
      </w:r>
    </w:p>
    <w:p w14:paraId="6E277B12" w14:textId="77777777" w:rsidR="00D9261C" w:rsidRDefault="00D9261C">
      <w:pPr>
        <w:keepNext/>
      </w:pPr>
    </w:p>
    <w:p w14:paraId="7BA95D78" w14:textId="77777777" w:rsidR="00D9261C" w:rsidRDefault="00BA7F1A">
      <w:pPr>
        <w:pStyle w:val="Heading3"/>
      </w:pPr>
      <w:r>
        <w:t>Windows PowerShell Connector Check</w:t>
      </w:r>
    </w:p>
    <w:p w14:paraId="2B73AF38" w14:textId="77777777" w:rsidR="00D9261C" w:rsidRDefault="00BA7F1A">
      <w:pPr>
        <w:keepNext/>
      </w:pPr>
      <w:r>
        <w:t>Check what arrived before unpacking anything. Remember, Get-ChildItem -Name lists the DLLs, and Get-FileHash computes the package file's SHA-256.</w:t>
      </w:r>
    </w:p>
    <w:p w14:paraId="1015BD1B" w14:textId="77777777" w:rsidR="00D9261C" w:rsidRDefault="00D9261C">
      <w:pPr>
        <w:keepNext/>
      </w:pPr>
    </w:p>
    <w:p w14:paraId="2D046C68" w14:textId="77777777" w:rsidR="00D9261C" w:rsidRDefault="00BA7F1A">
      <w:pPr>
        <w:pStyle w:val="CommandBlock"/>
        <w:keepNext/>
      </w:pPr>
      <w:r>
        <w:t>Get-ChildItem .\contact-update\assembly\windows -Filter *.dll -Name</w:t>
      </w:r>
    </w:p>
    <w:p w14:paraId="1DBFA315" w14:textId="77777777" w:rsidR="00D9261C" w:rsidRDefault="00BA7F1A">
      <w:pPr>
        <w:pStyle w:val="CommandBlock"/>
      </w:pPr>
      <w:r>
        <w:t>(Get-FileHash .\contact-update\erlang\vendor\mysql-1.9.0.tar).Hash</w:t>
      </w:r>
    </w:p>
    <w:p w14:paraId="5BE0132D" w14:textId="77777777" w:rsidR="00D9261C" w:rsidRDefault="00D9261C">
      <w:pPr>
        <w:keepNext/>
      </w:pPr>
    </w:p>
    <w:p w14:paraId="3E4C882E" w14:textId="77777777" w:rsidR="00D9261C" w:rsidRDefault="00BA7F1A">
      <w:pPr>
        <w:pStyle w:val="Heading3"/>
      </w:pPr>
      <w:r>
        <w:t>Check Your Results for the Connectors</w:t>
      </w:r>
    </w:p>
    <w:p w14:paraId="19111698" w14:textId="77777777" w:rsidR="00D9261C" w:rsidRDefault="00BA7F1A">
      <w:pPr>
        <w:pStyle w:val="RequiredOutput"/>
        <w:keepNext/>
      </w:pPr>
      <w:r>
        <w:t>libcrypto-3-x64.dll</w:t>
      </w:r>
    </w:p>
    <w:p w14:paraId="3F9C7C71" w14:textId="77777777" w:rsidR="00D9261C" w:rsidRDefault="00BA7F1A">
      <w:pPr>
        <w:pStyle w:val="RequiredOutput"/>
        <w:keepNext/>
      </w:pPr>
      <w:r>
        <w:t>libmysql.dll</w:t>
      </w:r>
    </w:p>
    <w:p w14:paraId="715ECFDE" w14:textId="77777777" w:rsidR="00D9261C" w:rsidRDefault="00BA7F1A">
      <w:pPr>
        <w:pStyle w:val="RequiredOutput"/>
        <w:keepNext/>
      </w:pPr>
      <w:r>
        <w:t>libssl-3-x64.dll</w:t>
      </w:r>
    </w:p>
    <w:p w14:paraId="5D59692A" w14:textId="77777777" w:rsidR="00D9261C" w:rsidRDefault="00BA7F1A">
      <w:pPr>
        <w:pStyle w:val="RequiredOutput"/>
      </w:pPr>
      <w:r>
        <w:t>186D7E6DF9CAD33BD9F8F61856F45F2F1962F80B645F163DA744F66C626DA63E</w:t>
      </w:r>
    </w:p>
    <w:p w14:paraId="4A24514A" w14:textId="77777777" w:rsidR="00D9261C" w:rsidRDefault="00D9261C">
      <w:pPr>
        <w:keepNext/>
      </w:pPr>
    </w:p>
    <w:p w14:paraId="6E4F6656" w14:textId="77777777" w:rsidR="00D9261C" w:rsidRDefault="00BA7F1A">
      <w:r>
        <w:t>The last line must be exactly the checksum Hex lists for mysql 1.9.0. If it differs, delete the file, download it again, and check again; never unpack a file whose hash does not match. Then unpack it; Erlang's contact_update compiles its five modules with its own.</w:t>
      </w:r>
    </w:p>
    <w:p w14:paraId="7715E501" w14:textId="77777777" w:rsidR="00D9261C" w:rsidRDefault="00D9261C">
      <w:pPr>
        <w:keepNext/>
      </w:pPr>
    </w:p>
    <w:p w14:paraId="1DFF49A2" w14:textId="77777777" w:rsidR="00D9261C" w:rsidRDefault="00BA7F1A">
      <w:pPr>
        <w:pStyle w:val="Heading3"/>
      </w:pPr>
      <w:r>
        <w:t>Windows PowerShell Erlang Connector Setup</w:t>
      </w:r>
    </w:p>
    <w:p w14:paraId="65B87F7A" w14:textId="77777777" w:rsidR="00D9261C" w:rsidRDefault="00BA7F1A">
      <w:pPr>
        <w:pStyle w:val="CommandBlock"/>
        <w:keepNext/>
      </w:pPr>
      <w:r>
        <w:t>tar -xf .\contact-update\erlang\vendor\mysql-1.9.0.tar `</w:t>
      </w:r>
    </w:p>
    <w:p w14:paraId="71FF4AED" w14:textId="77777777" w:rsidR="00D9261C" w:rsidRDefault="00BA7F1A">
      <w:pPr>
        <w:pStyle w:val="CommandBlock"/>
        <w:keepNext/>
      </w:pPr>
      <w:r>
        <w:t xml:space="preserve">    -C .\contact-update\erlang\vendor\mysql</w:t>
      </w:r>
    </w:p>
    <w:p w14:paraId="69EA5D9B" w14:textId="77777777" w:rsidR="00D9261C" w:rsidRDefault="00BA7F1A">
      <w:pPr>
        <w:pStyle w:val="CommandBlock"/>
        <w:keepNext/>
      </w:pPr>
      <w:r>
        <w:t>tar -xzf .\contact-update\erlang\vendor\mysql\contents.tar.gz `</w:t>
      </w:r>
    </w:p>
    <w:p w14:paraId="5F15F8B8" w14:textId="77777777" w:rsidR="00D9261C" w:rsidRDefault="00BA7F1A">
      <w:pPr>
        <w:pStyle w:val="CommandBlock"/>
      </w:pPr>
      <w:r>
        <w:t xml:space="preserve">    -C .\contact-update\erlang\vendor\mysql</w:t>
      </w:r>
    </w:p>
    <w:p w14:paraId="68F39CE2" w14:textId="77777777" w:rsidR="00D9261C" w:rsidRDefault="00D9261C">
      <w:pPr>
        <w:keepNext/>
      </w:pPr>
    </w:p>
    <w:p w14:paraId="64D67579" w14:textId="77777777" w:rsidR="00D9261C" w:rsidRDefault="00BA7F1A">
      <w:r>
        <w:t>You save each source file in its language's section below, as each is shown. As in Chapter 1, notepad .\build-report\rust\src\lib.rs creates and opens one: choose Yes, type the file, save it with Ctrl+S, and close Notepad.</w:t>
      </w:r>
    </w:p>
    <w:p w14:paraId="126587F7" w14:textId="77777777" w:rsidR="00D9261C" w:rsidRDefault="00D9261C">
      <w:pPr>
        <w:keepNext/>
      </w:pPr>
    </w:p>
    <w:p w14:paraId="5C1DBC83" w14:textId="77777777" w:rsidR="00D9261C" w:rsidRDefault="00D9261C">
      <w:pPr>
        <w:keepNext/>
      </w:pPr>
    </w:p>
    <w:p w14:paraId="7BD5C6C0" w14:textId="77777777" w:rsidR="00D9261C" w:rsidRDefault="00BA7F1A">
      <w:pPr>
        <w:pStyle w:val="Heading2"/>
      </w:pPr>
      <w:r>
        <w:t>Linux or macOS Project Setup</w:t>
      </w:r>
    </w:p>
    <w:p w14:paraId="5336B9CC" w14:textId="77777777" w:rsidR="00D9261C" w:rsidRDefault="00BA7F1A">
      <w:pPr>
        <w:keepNext/>
      </w:pPr>
      <w:r>
        <w:t>The same steps, with mkdir -p for the folders, printf for the log, bash's for ... do ... done in place of foreach, and sha256sum for the check. On Windows, the Linux Assembly commands run in WSL from this same folder, so the Windows setup is all you need. The Linux setup leaves out the Assembly contact_update, which has no Linux version.</w:t>
      </w:r>
    </w:p>
    <w:p w14:paraId="75829F4C" w14:textId="77777777" w:rsidR="00D9261C" w:rsidRDefault="00D9261C">
      <w:pPr>
        <w:keepNext/>
      </w:pPr>
    </w:p>
    <w:p w14:paraId="2F261ECC" w14:textId="77777777" w:rsidR="00D9261C" w:rsidRDefault="00BA7F1A">
      <w:pPr>
        <w:pStyle w:val="CommandBlock"/>
        <w:keepNext/>
      </w:pPr>
      <w:r>
        <w:t>for program in build-report capacity-check server-rotation log-summary \</w:t>
      </w:r>
    </w:p>
    <w:p w14:paraId="64783912" w14:textId="77777777" w:rsidR="00D9261C" w:rsidRDefault="00BA7F1A">
      <w:pPr>
        <w:pStyle w:val="CommandBlock"/>
        <w:keepNext/>
      </w:pPr>
      <w:r>
        <w:t xml:space="preserve">    contact-update; do</w:t>
      </w:r>
    </w:p>
    <w:p w14:paraId="733253E2" w14:textId="77777777" w:rsidR="00D9261C" w:rsidRDefault="00BA7F1A">
      <w:pPr>
        <w:pStyle w:val="CommandBlock"/>
      </w:pPr>
      <w:r>
        <w:t xml:space="preserve">    mkdir -p "$HOME/spa/repair-five-extended/$program/erlang" \</w:t>
      </w:r>
    </w:p>
    <w:p w14:paraId="6CC8F7F7" w14:textId="77777777" w:rsidR="00D9261C" w:rsidRDefault="00BA7F1A">
      <w:pPr>
        <w:pStyle w:val="CommandBlock"/>
      </w:pPr>
      <w:r>
        <w:t xml:space="preserve">        "$HOME/spa/repair-five-extended/$program/rust/src/bin"</w:t>
      </w:r>
    </w:p>
    <w:p w14:paraId="74DDAA1A" w14:textId="77777777" w:rsidR="00D9261C" w:rsidRDefault="00BA7F1A">
      <w:pPr>
        <w:pStyle w:val="CommandBlock"/>
      </w:pPr>
      <w:r>
        <w:t>done</w:t>
      </w:r>
    </w:p>
    <w:p w14:paraId="76D38C85" w14:textId="77777777" w:rsidR="00D9261C" w:rsidRDefault="00BA7F1A">
      <w:pPr>
        <w:pStyle w:val="CommandBlock"/>
      </w:pPr>
      <w:r>
        <w:t>for program in capacity-check server-rotation log-summary contact-update; do</w:t>
      </w:r>
    </w:p>
    <w:p w14:paraId="2CC2CBDE" w14:textId="77777777" w:rsidR="00D9261C" w:rsidRDefault="00BA7F1A">
      <w:pPr>
        <w:pStyle w:val="CommandBlock"/>
      </w:pPr>
      <w:r>
        <w:t xml:space="preserve">    mkdir -p "$HOME/spa/repair-five-extended/$program/rust/tests"</w:t>
      </w:r>
    </w:p>
    <w:p w14:paraId="4813DFBC" w14:textId="77777777" w:rsidR="00D9261C" w:rsidRDefault="00BA7F1A">
      <w:pPr>
        <w:pStyle w:val="CommandBlock"/>
      </w:pPr>
      <w:r>
        <w:t>done</w:t>
      </w:r>
    </w:p>
    <w:p w14:paraId="3D7B1234" w14:textId="77777777" w:rsidR="00D9261C" w:rsidRDefault="00BA7F1A">
      <w:pPr>
        <w:pStyle w:val="CommandBlock"/>
      </w:pPr>
      <w:r>
        <w:t>for program in build-report capacity-check server-rotation log-summary; do</w:t>
      </w:r>
    </w:p>
    <w:p w14:paraId="357625BD" w14:textId="77777777" w:rsidR="00D9261C" w:rsidRDefault="00BA7F1A">
      <w:pPr>
        <w:pStyle w:val="CommandBlock"/>
      </w:pPr>
      <w:r>
        <w:t xml:space="preserve">    mkdir -p "$HOME/spa/repair-five-extended/$program/assembly/linux"</w:t>
      </w:r>
    </w:p>
    <w:p w14:paraId="10929D21" w14:textId="77777777" w:rsidR="00D9261C" w:rsidRDefault="00BA7F1A">
      <w:pPr>
        <w:pStyle w:val="CommandBlock"/>
      </w:pPr>
      <w:r>
        <w:t>done</w:t>
      </w:r>
    </w:p>
    <w:p w14:paraId="63A2A9D1" w14:textId="77777777" w:rsidR="00D9261C" w:rsidRDefault="00BA7F1A">
      <w:pPr>
        <w:pStyle w:val="CommandBlock"/>
      </w:pPr>
      <w:r>
        <w:t>mkdir -p "$HOME/spa/repair-five-extended/contact-update/sql" \</w:t>
      </w:r>
    </w:p>
    <w:p w14:paraId="7259A4EB" w14:textId="77777777" w:rsidR="00D9261C" w:rsidRDefault="00BA7F1A">
      <w:pPr>
        <w:pStyle w:val="CommandBlock"/>
      </w:pPr>
      <w:r>
        <w:t xml:space="preserve">    "$HOME/spa/repair-five-extended/contact-update/erlang/vendor/mysql"</w:t>
      </w:r>
    </w:p>
    <w:p w14:paraId="7418BE15" w14:textId="77777777" w:rsidR="00D9261C" w:rsidRDefault="00BA7F1A">
      <w:pPr>
        <w:pStyle w:val="CommandBlock"/>
      </w:pPr>
      <w:r>
        <w:t>cd "$HOME/spa/repair-five-extended"</w:t>
      </w:r>
    </w:p>
    <w:p w14:paraId="74412F6D" w14:textId="77777777" w:rsidR="00D9261C" w:rsidRDefault="00BA7F1A">
      <w:pPr>
        <w:pStyle w:val="CommandBlock"/>
      </w:pPr>
      <w:r>
        <w:t>printf '%s\n' \</w:t>
      </w:r>
    </w:p>
    <w:p w14:paraId="03C555EC" w14:textId="77777777" w:rsidR="00D9261C" w:rsidRDefault="00BA7F1A">
      <w:pPr>
        <w:pStyle w:val="CommandBlock"/>
      </w:pPr>
      <w:r>
        <w:t xml:space="preserve">    '2026-10-11T02:00:00Z level=INFO event=service.started' \</w:t>
      </w:r>
    </w:p>
    <w:p w14:paraId="447DF2CF" w14:textId="77777777" w:rsidR="00D9261C" w:rsidRDefault="00BA7F1A">
      <w:pPr>
        <w:pStyle w:val="CommandBlock"/>
      </w:pPr>
      <w:r>
        <w:t xml:space="preserve">    '2026-10-11T02:05:00Z level=ERROR event=disk.full volume=data' \</w:t>
      </w:r>
    </w:p>
    <w:p w14:paraId="2ED8D241" w14:textId="77777777" w:rsidR="00D9261C" w:rsidRDefault="00BA7F1A">
      <w:pPr>
        <w:pStyle w:val="CommandBlock"/>
      </w:pPr>
      <w:r>
        <w:t xml:space="preserve">    '2026-10-11T02:10:00Z level=INFO event=backup.done volume=logs' \</w:t>
      </w:r>
    </w:p>
    <w:p w14:paraId="4F06E666" w14:textId="77777777" w:rsidR="00D9261C" w:rsidRDefault="00BA7F1A">
      <w:pPr>
        <w:pStyle w:val="CommandBlock"/>
        <w:keepNext/>
      </w:pPr>
      <w:r>
        <w:t xml:space="preserve">    '2026-10-11T02:15:00Z level=ERROR event=backup.failed volume=backup' \</w:t>
      </w:r>
    </w:p>
    <w:p w14:paraId="56C1A847" w14:textId="77777777" w:rsidR="00D9261C" w:rsidRDefault="00BA7F1A">
      <w:pPr>
        <w:pStyle w:val="CommandBlock"/>
        <w:keepNext/>
      </w:pPr>
      <w:r>
        <w:t xml:space="preserve">    '2026-10-11T02:20:00Z level=WARNING event=disk.slow volume=data' \</w:t>
      </w:r>
    </w:p>
    <w:p w14:paraId="5E6181BC" w14:textId="77777777" w:rsidR="00D9261C" w:rsidRDefault="00BA7F1A">
      <w:pPr>
        <w:pStyle w:val="CommandBlock"/>
      </w:pPr>
      <w:r>
        <w:t xml:space="preserve">    &gt; ./log-summary/service.log</w:t>
      </w:r>
    </w:p>
    <w:p w14:paraId="5DBAF03F" w14:textId="77777777" w:rsidR="00D9261C" w:rsidRDefault="00D9261C">
      <w:pPr>
        <w:keepNext/>
      </w:pPr>
    </w:p>
    <w:p w14:paraId="679F90C1" w14:textId="77777777" w:rsidR="00D9261C" w:rsidRDefault="00BA7F1A">
      <w:pPr>
        <w:pStyle w:val="CommandBlock"/>
        <w:keepNext/>
      </w:pPr>
      <w:r>
        <w:t>for program in build-report capacity-check server-rotation log-summary \</w:t>
      </w:r>
    </w:p>
    <w:p w14:paraId="6F811D38" w14:textId="77777777" w:rsidR="00D9261C" w:rsidRDefault="00BA7F1A">
      <w:pPr>
        <w:pStyle w:val="CommandBlock"/>
        <w:keepNext/>
      </w:pPr>
      <w:r>
        <w:t xml:space="preserve">    contact-update; do</w:t>
      </w:r>
    </w:p>
    <w:p w14:paraId="474AD6C5" w14:textId="77777777" w:rsidR="00D9261C" w:rsidRDefault="00BA7F1A">
      <w:pPr>
        <w:pStyle w:val="CommandBlock"/>
        <w:keepNext/>
      </w:pPr>
      <w:r>
        <w:t xml:space="preserve">    cargo init "./$program/rust" --name "${program//-/_}" --vcs none</w:t>
      </w:r>
    </w:p>
    <w:p w14:paraId="1D1E0CEC" w14:textId="77777777" w:rsidR="00D9261C" w:rsidRDefault="00BA7F1A">
      <w:pPr>
        <w:pStyle w:val="CommandBlock"/>
        <w:keepNext/>
      </w:pPr>
      <w:r>
        <w:t>done</w:t>
      </w:r>
    </w:p>
    <w:p w14:paraId="24E28CE8" w14:textId="77777777" w:rsidR="00D9261C" w:rsidRDefault="00BA7F1A">
      <w:pPr>
        <w:pStyle w:val="CommandBlock"/>
        <w:keepNext/>
      </w:pPr>
      <w:r>
        <w:t>cargo add --manifest-path ./log-summary/rust/Cargo.toml \</w:t>
      </w:r>
    </w:p>
    <w:p w14:paraId="22446B96" w14:textId="77777777" w:rsidR="00D9261C" w:rsidRDefault="00BA7F1A">
      <w:pPr>
        <w:pStyle w:val="CommandBlock"/>
        <w:keepNext/>
      </w:pPr>
      <w:r>
        <w:t xml:space="preserve">    log@=0.4.34 env_logger@=0.11.11</w:t>
      </w:r>
    </w:p>
    <w:p w14:paraId="35E02206" w14:textId="77777777" w:rsidR="00D9261C" w:rsidRDefault="00BA7F1A">
      <w:pPr>
        <w:pStyle w:val="CommandBlock"/>
        <w:keepNext/>
      </w:pPr>
      <w:r>
        <w:t>cargo add --manifest-path ./contact-update/rust/Cargo.toml \</w:t>
      </w:r>
    </w:p>
    <w:p w14:paraId="7286136C" w14:textId="77777777" w:rsidR="00D9261C" w:rsidRDefault="00BA7F1A">
      <w:pPr>
        <w:pStyle w:val="CommandBlock"/>
        <w:keepNext/>
      </w:pPr>
      <w:r>
        <w:t xml:space="preserve">    mysql@=28.0.3 log@=0.4.34 env_logger@=0.11.11</w:t>
      </w:r>
    </w:p>
    <w:p w14:paraId="1CA40EDF" w14:textId="77777777" w:rsidR="00D9261C" w:rsidRDefault="00BA7F1A">
      <w:pPr>
        <w:pStyle w:val="CommandBlock"/>
        <w:keepNext/>
      </w:pPr>
      <w:r>
        <w:t>cargo fetch --manifest-path ./log-summary/rust/Cargo.toml</w:t>
      </w:r>
    </w:p>
    <w:p w14:paraId="5CDB4592" w14:textId="77777777" w:rsidR="00D9261C" w:rsidRDefault="00BA7F1A">
      <w:pPr>
        <w:pStyle w:val="CommandBlock"/>
        <w:keepNext/>
      </w:pPr>
      <w:r>
        <w:t>cargo fetch --manifest-path ./contact-update/rust/Cargo.toml</w:t>
      </w:r>
    </w:p>
    <w:p w14:paraId="6308D398" w14:textId="77777777" w:rsidR="00D9261C" w:rsidRDefault="00BA7F1A">
      <w:pPr>
        <w:pStyle w:val="CommandBlock"/>
        <w:keepNext/>
      </w:pPr>
      <w:r>
        <w:t>for program in build-report capacity-check server-rotation log-summary \</w:t>
      </w:r>
    </w:p>
    <w:p w14:paraId="64AA5B16" w14:textId="77777777" w:rsidR="00D9261C" w:rsidRDefault="00BA7F1A">
      <w:pPr>
        <w:pStyle w:val="CommandBlock"/>
        <w:keepNext/>
      </w:pPr>
      <w:r>
        <w:t xml:space="preserve">    contact-update; do</w:t>
      </w:r>
    </w:p>
    <w:p w14:paraId="76755845" w14:textId="77777777" w:rsidR="00D9261C" w:rsidRDefault="00BA7F1A">
      <w:pPr>
        <w:pStyle w:val="CommandBlock"/>
        <w:keepNext/>
      </w:pPr>
      <w:r>
        <w:t xml:space="preserve">    rm "./$program/rust/src/main.rs"</w:t>
      </w:r>
    </w:p>
    <w:p w14:paraId="0EC843E2" w14:textId="77777777" w:rsidR="00D9261C" w:rsidRDefault="00BA7F1A">
      <w:pPr>
        <w:pStyle w:val="CommandBlock"/>
        <w:keepNext/>
      </w:pPr>
      <w:r>
        <w:t xml:space="preserve">    forge init "./$program/solidity" --empty --no-git --offline</w:t>
      </w:r>
    </w:p>
    <w:p w14:paraId="33E0EF79" w14:textId="77777777" w:rsidR="00D9261C" w:rsidRDefault="00BA7F1A">
      <w:pPr>
        <w:pStyle w:val="CommandBlock"/>
      </w:pPr>
      <w:r>
        <w:t>done</w:t>
      </w:r>
    </w:p>
    <w:p w14:paraId="574FBB8A" w14:textId="77777777" w:rsidR="00D9261C" w:rsidRDefault="00D9261C">
      <w:pPr>
        <w:keepNext/>
      </w:pPr>
    </w:p>
    <w:p w14:paraId="28DA7B05" w14:textId="77777777" w:rsidR="00D9261C" w:rsidRDefault="00BA7F1A">
      <w:pPr>
        <w:keepNext/>
      </w:pPr>
      <w:r>
        <w:t>${program//-/_} is the folder's name with each - turned into _, the crate names above. Type build-report/solidity/foundry.toml as shown in the Windows setup (nano opens it), then copy it, install forge-std, and fetch, check and unpack mysql-otp.</w:t>
      </w:r>
    </w:p>
    <w:p w14:paraId="60AE3925" w14:textId="77777777" w:rsidR="00D9261C" w:rsidRDefault="00D9261C">
      <w:pPr>
        <w:keepNext/>
      </w:pPr>
    </w:p>
    <w:p w14:paraId="16D3217A" w14:textId="77777777" w:rsidR="00D9261C" w:rsidRDefault="00BA7F1A">
      <w:pPr>
        <w:pStyle w:val="CommandBlock"/>
        <w:keepNext/>
      </w:pPr>
      <w:r>
        <w:t>for program in capacity-check server-rotation log-summary contact-update; do</w:t>
      </w:r>
    </w:p>
    <w:p w14:paraId="3CB8016A" w14:textId="77777777" w:rsidR="00D9261C" w:rsidRDefault="00BA7F1A">
      <w:pPr>
        <w:pStyle w:val="CommandBlock"/>
        <w:keepNext/>
      </w:pPr>
      <w:r>
        <w:t xml:space="preserve">    cp ./build-report/solidity/foundry.toml "./$program/solidity"</w:t>
      </w:r>
    </w:p>
    <w:p w14:paraId="7A1B0CE8" w14:textId="77777777" w:rsidR="00D9261C" w:rsidRDefault="00BA7F1A">
      <w:pPr>
        <w:pStyle w:val="CommandBlock"/>
        <w:keepNext/>
      </w:pPr>
      <w:r>
        <w:t>done</w:t>
      </w:r>
    </w:p>
    <w:p w14:paraId="7ACB1278" w14:textId="77777777" w:rsidR="00D9261C" w:rsidRDefault="00BA7F1A">
      <w:pPr>
        <w:pStyle w:val="CommandBlock"/>
        <w:keepNext/>
      </w:pPr>
      <w:r>
        <w:t>for program in build-report capacity-check server-rotation log-summary \</w:t>
      </w:r>
    </w:p>
    <w:p w14:paraId="5B907EE7" w14:textId="77777777" w:rsidR="00D9261C" w:rsidRDefault="00BA7F1A">
      <w:pPr>
        <w:pStyle w:val="CommandBlock"/>
        <w:keepNext/>
      </w:pPr>
      <w:r>
        <w:t xml:space="preserve">    contact-update; do</w:t>
      </w:r>
    </w:p>
    <w:p w14:paraId="516140C1" w14:textId="77777777" w:rsidR="00D9261C" w:rsidRDefault="00BA7F1A">
      <w:pPr>
        <w:pStyle w:val="CommandBlock"/>
        <w:keepNext/>
      </w:pPr>
      <w:r>
        <w:t xml:space="preserve">    (cd "./$program/solidity" &amp;&amp; \</w:t>
      </w:r>
    </w:p>
    <w:p w14:paraId="1AFE07FA" w14:textId="77777777" w:rsidR="00D9261C" w:rsidRDefault="00BA7F1A">
      <w:pPr>
        <w:pStyle w:val="CommandBlock"/>
        <w:keepNext/>
      </w:pPr>
      <w:r>
        <w:t xml:space="preserve">        forge install foundry-rs/forge-std@v1.16.2 --no-git)</w:t>
      </w:r>
    </w:p>
    <w:p w14:paraId="1E84CFD3" w14:textId="77777777" w:rsidR="00D9261C" w:rsidRDefault="00BA7F1A">
      <w:pPr>
        <w:pStyle w:val="CommandBlock"/>
        <w:keepNext/>
      </w:pPr>
      <w:r>
        <w:t>done</w:t>
      </w:r>
    </w:p>
    <w:p w14:paraId="6825887F" w14:textId="77777777" w:rsidR="00D9261C" w:rsidRDefault="00BA7F1A">
      <w:pPr>
        <w:pStyle w:val="CommandBlock"/>
        <w:keepNext/>
      </w:pPr>
      <w:r>
        <w:t>curl -fsSL -o ./contact-update/erlang/vendor/mysql-1.9.0.tar \</w:t>
      </w:r>
    </w:p>
    <w:p w14:paraId="02F26ED8" w14:textId="77777777" w:rsidR="00D9261C" w:rsidRDefault="00BA7F1A">
      <w:pPr>
        <w:pStyle w:val="CommandBlock"/>
        <w:keepNext/>
      </w:pPr>
      <w:r>
        <w:t xml:space="preserve">    https://repo.hex.pm/tarballs/mysql-1.9.0.tar</w:t>
      </w:r>
    </w:p>
    <w:p w14:paraId="29930DDE" w14:textId="77777777" w:rsidR="00D9261C" w:rsidRDefault="00BA7F1A">
      <w:pPr>
        <w:pStyle w:val="CommandBlock"/>
        <w:keepNext/>
      </w:pPr>
      <w:r>
        <w:t>sha256sum ./contact-update/erlang/vendor/mysql-1.9.0.tar</w:t>
      </w:r>
    </w:p>
    <w:p w14:paraId="0987B660" w14:textId="77777777" w:rsidR="00D9261C" w:rsidRDefault="00BA7F1A">
      <w:pPr>
        <w:pStyle w:val="CommandBlock"/>
        <w:keepNext/>
      </w:pPr>
      <w:r>
        <w:t>tar -xf ./contact-update/erlang/vendor/mysql-1.9.0.tar \</w:t>
      </w:r>
    </w:p>
    <w:p w14:paraId="366C383F" w14:textId="77777777" w:rsidR="00D9261C" w:rsidRDefault="00BA7F1A">
      <w:pPr>
        <w:pStyle w:val="CommandBlock"/>
        <w:keepNext/>
      </w:pPr>
      <w:r>
        <w:t xml:space="preserve">    -C ./contact-update/erlang/vendor/mysql</w:t>
      </w:r>
    </w:p>
    <w:p w14:paraId="70B6ABA4" w14:textId="77777777" w:rsidR="00D9261C" w:rsidRDefault="00BA7F1A">
      <w:pPr>
        <w:pStyle w:val="CommandBlock"/>
        <w:keepNext/>
      </w:pPr>
      <w:r>
        <w:t>tar -xzf ./contact-update/erlang/vendor/mysql/contents.tar.gz \</w:t>
      </w:r>
    </w:p>
    <w:p w14:paraId="2AE39BDB" w14:textId="77777777" w:rsidR="00D9261C" w:rsidRDefault="00BA7F1A">
      <w:pPr>
        <w:pStyle w:val="CommandBlock"/>
      </w:pPr>
      <w:r>
        <w:t xml:space="preserve">    -C ./contact-update/erlang/vendor/mysql</w:t>
      </w:r>
    </w:p>
    <w:p w14:paraId="78DEDBF9" w14:textId="77777777" w:rsidR="00D9261C" w:rsidRDefault="00D9261C">
      <w:pPr>
        <w:keepNext/>
      </w:pPr>
    </w:p>
    <w:p w14:paraId="18A9E13C" w14:textId="77777777" w:rsidR="00D9261C" w:rsidRDefault="00BA7F1A">
      <w:r>
        <w:t>sha256sum prints the same checksum in lower case, then the file's name. As in Chapter 1, nano ./build-report/rust/src/lib.rs creates and opens a file: type it, then save and close it with Ctrl+O, Enter, then Ctrl+X.</w:t>
      </w:r>
    </w:p>
    <w:p w14:paraId="4832855A" w14:textId="77777777" w:rsidR="00D9261C" w:rsidRDefault="00D9261C">
      <w:pPr>
        <w:keepNext/>
      </w:pPr>
    </w:p>
    <w:p w14:paraId="55329D45" w14:textId="77777777" w:rsidR="00D9261C" w:rsidRDefault="00D9261C">
      <w:pPr>
        <w:keepNext/>
      </w:pPr>
    </w:p>
    <w:p w14:paraId="11C8362A" w14:textId="77777777" w:rsidR="00D9261C" w:rsidRDefault="00BA7F1A">
      <w:pPr>
        <w:pStyle w:val="Heading2"/>
      </w:pPr>
      <w:r>
        <w:t>The Known Contacts</w:t>
      </w:r>
    </w:p>
    <w:p w14:paraId="48D2916B" w14:textId="77777777" w:rsidR="00D9261C" w:rsidRDefault="00BA7F1A">
      <w:r>
        <w:t>contact_update changes contact 1 of its language's own table in spa_contacts. Each run starts from Lesson 4.7's three known contacts, so every run prints the same lines. Remember, each language keeps its own table, so each has its own reset file, which touches only that table. Save this one, Assembly's, in contact-update\sql.</w:t>
      </w:r>
    </w:p>
    <w:p w14:paraId="51219D7F" w14:textId="77777777" w:rsidR="00D9261C" w:rsidRDefault="00D9261C">
      <w:pPr>
        <w:keepNext/>
      </w:pPr>
    </w:p>
    <w:p w14:paraId="11A3F2FF" w14:textId="77777777" w:rsidR="00D9261C" w:rsidRDefault="00BA7F1A">
      <w:pPr>
        <w:pStyle w:val="Heading3"/>
      </w:pPr>
      <w:r>
        <w:t>contact-update/sql/reset_contacts_assembly.sql</w:t>
      </w:r>
    </w:p>
    <w:p w14:paraId="59ADDCA7" w14:textId="77777777" w:rsidR="00D9261C" w:rsidRDefault="00BA7F1A">
      <w:pPr>
        <w:pStyle w:val="SourceCode"/>
        <w:keepNext/>
      </w:pPr>
      <w:r>
        <w:t>-- Lesson 4.7's known contacts, for one language's contact_update. This</w:t>
      </w:r>
    </w:p>
    <w:p w14:paraId="7DF6DF76" w14:textId="77777777" w:rsidR="00D9261C" w:rsidRDefault="00BA7F1A">
      <w:pPr>
        <w:pStyle w:val="SourceCode"/>
        <w:keepNext/>
      </w:pPr>
      <w:r>
        <w:t>-- file resets that language's own table, contacts_assembly here: it drops the</w:t>
      </w:r>
    </w:p>
    <w:p w14:paraId="02E7A82F" w14:textId="77777777" w:rsidR="00D9261C" w:rsidRDefault="00BA7F1A">
      <w:pPr>
        <w:pStyle w:val="SourceCode"/>
      </w:pPr>
      <w:r>
        <w:t>-- table, with any rows earlier lessons or your own experiments left in it,</w:t>
      </w:r>
    </w:p>
    <w:p w14:paraId="0C2BBF5C" w14:textId="77777777" w:rsidR="00D9261C" w:rsidRDefault="00BA7F1A">
      <w:pPr>
        <w:pStyle w:val="SourceCode"/>
      </w:pPr>
      <w:r>
        <w:t>-- and builds it again with three known rows, so every run of contact_update</w:t>
      </w:r>
    </w:p>
    <w:p w14:paraId="0558ED51" w14:textId="77777777" w:rsidR="00D9261C" w:rsidRDefault="00BA7F1A">
      <w:pPr>
        <w:pStyle w:val="SourceCode"/>
      </w:pPr>
      <w:r>
        <w:t>-- starts from the same contact 1.</w:t>
      </w:r>
    </w:p>
    <w:p w14:paraId="3F94EC12" w14:textId="77777777" w:rsidR="00D9261C" w:rsidRDefault="00D9261C">
      <w:pPr>
        <w:pStyle w:val="SourceCode"/>
      </w:pPr>
    </w:p>
    <w:p w14:paraId="4F314D33" w14:textId="77777777" w:rsidR="00D9261C" w:rsidRDefault="00BA7F1A">
      <w:pPr>
        <w:pStyle w:val="SourceCode"/>
      </w:pPr>
      <w:r>
        <w:t>-- Remove the old table and every row in it (Lesson 4.4). IF EXISTS skips</w:t>
      </w:r>
    </w:p>
    <w:p w14:paraId="316B8E98" w14:textId="77777777" w:rsidR="00D9261C" w:rsidRDefault="00BA7F1A">
      <w:pPr>
        <w:pStyle w:val="SourceCode"/>
      </w:pPr>
      <w:r>
        <w:t>-- this when there is no table yet.</w:t>
      </w:r>
    </w:p>
    <w:p w14:paraId="064A3ABC" w14:textId="77777777" w:rsidR="00D9261C" w:rsidRDefault="00BA7F1A">
      <w:pPr>
        <w:pStyle w:val="SourceCode"/>
      </w:pPr>
      <w:r>
        <w:t>DROP TABLE IF EXISTS contacts_assembly;</w:t>
      </w:r>
    </w:p>
    <w:p w14:paraId="68BBE5C8" w14:textId="77777777" w:rsidR="00D9261C" w:rsidRDefault="00D9261C">
      <w:pPr>
        <w:pStyle w:val="SourceCode"/>
      </w:pPr>
    </w:p>
    <w:p w14:paraId="0B6B1F4C" w14:textId="77777777" w:rsidR="00D9261C" w:rsidRDefault="00BA7F1A">
      <w:pPr>
        <w:pStyle w:val="SourceCode"/>
      </w:pPr>
      <w:r>
        <w:t>-- Lesson 4.4a's contacts_assembly table, exactly as it defined it.</w:t>
      </w:r>
    </w:p>
    <w:p w14:paraId="279C60D5" w14:textId="77777777" w:rsidR="00D9261C" w:rsidRDefault="00BA7F1A">
      <w:pPr>
        <w:pStyle w:val="SourceCode"/>
      </w:pPr>
      <w:r>
        <w:t>CREATE TABLE contacts_assembly (</w:t>
      </w:r>
    </w:p>
    <w:p w14:paraId="353B8407" w14:textId="77777777" w:rsidR="00D9261C" w:rsidRDefault="00BA7F1A">
      <w:pPr>
        <w:pStyle w:val="SourceCode"/>
      </w:pPr>
      <w:r>
        <w:t xml:space="preserve">    id    INT AUTO_INCREMENT PRIMARY KEY,</w:t>
      </w:r>
    </w:p>
    <w:p w14:paraId="4744C04F" w14:textId="77777777" w:rsidR="00D9261C" w:rsidRDefault="00BA7F1A">
      <w:pPr>
        <w:pStyle w:val="SourceCode"/>
      </w:pPr>
      <w:r>
        <w:t xml:space="preserve">    name  VARCHAR(100) NOT NULL,</w:t>
      </w:r>
    </w:p>
    <w:p w14:paraId="33926048" w14:textId="77777777" w:rsidR="00D9261C" w:rsidRDefault="00BA7F1A">
      <w:pPr>
        <w:pStyle w:val="SourceCode"/>
      </w:pPr>
      <w:r>
        <w:t xml:space="preserve">    email VARCHAR(254) NOT NULL UNIQUE,</w:t>
      </w:r>
    </w:p>
    <w:p w14:paraId="11846BDF" w14:textId="77777777" w:rsidR="00D9261C" w:rsidRDefault="00BA7F1A">
      <w:pPr>
        <w:pStyle w:val="SourceCode"/>
      </w:pPr>
      <w:r>
        <w:t xml:space="preserve">    phone VARCHAR(20)  NULL</w:t>
      </w:r>
    </w:p>
    <w:p w14:paraId="202B08F4" w14:textId="77777777" w:rsidR="00D9261C" w:rsidRDefault="00BA7F1A">
      <w:pPr>
        <w:pStyle w:val="SourceCode"/>
      </w:pPr>
      <w:r>
        <w:t>) CHARACTER SET utf8mb4;</w:t>
      </w:r>
    </w:p>
    <w:p w14:paraId="2E03424C" w14:textId="77777777" w:rsidR="00D9261C" w:rsidRDefault="00D9261C">
      <w:pPr>
        <w:pStyle w:val="SourceCode"/>
      </w:pPr>
    </w:p>
    <w:p w14:paraId="4E13264A" w14:textId="77777777" w:rsidR="00D9261C" w:rsidRDefault="00BA7F1A">
      <w:pPr>
        <w:pStyle w:val="SourceCode"/>
      </w:pPr>
      <w:r>
        <w:t>-- Three known contacts; the new table numbers them 1, 2, 3. Grace Hopper</w:t>
      </w:r>
    </w:p>
    <w:p w14:paraId="4FB0C610" w14:textId="77777777" w:rsidR="00D9261C" w:rsidRDefault="00BA7F1A">
      <w:pPr>
        <w:pStyle w:val="SourceCode"/>
      </w:pPr>
      <w:r>
        <w:t>-- has no phone, so her phone is NULL (Lesson 4.6).</w:t>
      </w:r>
    </w:p>
    <w:p w14:paraId="4BAB4434" w14:textId="77777777" w:rsidR="00D9261C" w:rsidRDefault="00BA7F1A">
      <w:pPr>
        <w:pStyle w:val="SourceCode"/>
      </w:pPr>
      <w:r>
        <w:t>INSERT INTO contacts_assembly (name, email, phone)</w:t>
      </w:r>
    </w:p>
    <w:p w14:paraId="04646A6B" w14:textId="77777777" w:rsidR="00D9261C" w:rsidRDefault="00BA7F1A">
      <w:pPr>
        <w:pStyle w:val="SourceCode"/>
      </w:pPr>
      <w:r>
        <w:t xml:space="preserve">    VALUES ('Ada Lovelace', 'ada@example.com', '555-0100');</w:t>
      </w:r>
    </w:p>
    <w:p w14:paraId="1B533116" w14:textId="77777777" w:rsidR="00D9261C" w:rsidRDefault="00BA7F1A">
      <w:pPr>
        <w:pStyle w:val="SourceCode"/>
      </w:pPr>
      <w:r>
        <w:t>INSERT INTO contacts_assembly (name, email, phone)</w:t>
      </w:r>
    </w:p>
    <w:p w14:paraId="618EE4E5" w14:textId="77777777" w:rsidR="00D9261C" w:rsidRDefault="00BA7F1A">
      <w:pPr>
        <w:pStyle w:val="SourceCode"/>
        <w:keepNext/>
      </w:pPr>
      <w:r>
        <w:t xml:space="preserve">    VALUES ('Grace Hopper', 'grace@example.com', NULL);</w:t>
      </w:r>
    </w:p>
    <w:p w14:paraId="41EFFF1B" w14:textId="77777777" w:rsidR="00D9261C" w:rsidRDefault="00BA7F1A">
      <w:pPr>
        <w:pStyle w:val="SourceCode"/>
        <w:keepNext/>
      </w:pPr>
      <w:r>
        <w:t>INSERT INTO contacts_assembly (name, email, phone)</w:t>
      </w:r>
    </w:p>
    <w:p w14:paraId="2F1A8773" w14:textId="77777777" w:rsidR="00D9261C" w:rsidRDefault="00BA7F1A">
      <w:pPr>
        <w:pStyle w:val="SourceCode"/>
      </w:pPr>
      <w:r>
        <w:t xml:space="preserve">    VALUES ('Alan Turing', 'alan@example.com', '555-0102');</w:t>
      </w:r>
    </w:p>
    <w:p w14:paraId="27CB1C0C" w14:textId="77777777" w:rsidR="00D9261C" w:rsidRDefault="00D9261C">
      <w:pPr>
        <w:keepNext/>
      </w:pPr>
    </w:p>
    <w:p w14:paraId="35FFC6F6" w14:textId="77777777" w:rsidR="00D9261C" w:rsidRDefault="00BA7F1A">
      <w:r>
        <w:t>Rust's and Erlang's files are the same with their own table's name. The block makes each one from Assembly's: -replace changes every contacts_assembly to that language's table, and Set-Content writes the result under the new file name.</w:t>
      </w:r>
    </w:p>
    <w:p w14:paraId="30809399" w14:textId="77777777" w:rsidR="00D9261C" w:rsidRDefault="00D9261C">
      <w:pPr>
        <w:keepNext/>
      </w:pPr>
    </w:p>
    <w:p w14:paraId="4FAB3251" w14:textId="77777777" w:rsidR="00D9261C" w:rsidRDefault="00BA7F1A">
      <w:pPr>
        <w:pStyle w:val="Heading3"/>
      </w:pPr>
      <w:r>
        <w:t>Windows PowerShell Reset Files</w:t>
      </w:r>
    </w:p>
    <w:p w14:paraId="75B6302E" w14:textId="77777777" w:rsidR="00D9261C" w:rsidRDefault="00BA7F1A">
      <w:pPr>
        <w:pStyle w:val="CommandBlock"/>
        <w:keepNext/>
      </w:pPr>
      <w:r>
        <w:t>foreach ($language in "rust", "erlang") {</w:t>
      </w:r>
    </w:p>
    <w:p w14:paraId="69633DFC" w14:textId="77777777" w:rsidR="00D9261C" w:rsidRDefault="00BA7F1A">
      <w:pPr>
        <w:pStyle w:val="CommandBlock"/>
        <w:keepNext/>
      </w:pPr>
      <w:r>
        <w:t xml:space="preserve">    (Get-Content .\contact-update\sql\reset_contacts_assembly.sql) `</w:t>
      </w:r>
    </w:p>
    <w:p w14:paraId="1F4DCE55" w14:textId="77777777" w:rsidR="00D9261C" w:rsidRDefault="00BA7F1A">
      <w:pPr>
        <w:pStyle w:val="CommandBlock"/>
        <w:keepNext/>
      </w:pPr>
      <w:r>
        <w:t xml:space="preserve">        -replace 'contacts_assembly', "contacts_$language" |</w:t>
      </w:r>
    </w:p>
    <w:p w14:paraId="06F147EF" w14:textId="77777777" w:rsidR="00D9261C" w:rsidRDefault="00BA7F1A">
      <w:pPr>
        <w:pStyle w:val="CommandBlock"/>
        <w:keepNext/>
      </w:pPr>
      <w:r>
        <w:t xml:space="preserve">        Set-Content ".\contact-update\sql\reset_contacts_$language.sql"</w:t>
      </w:r>
    </w:p>
    <w:p w14:paraId="71614003" w14:textId="77777777" w:rsidR="00D9261C" w:rsidRDefault="00BA7F1A">
      <w:pPr>
        <w:pStyle w:val="CommandBlock"/>
      </w:pPr>
      <w:r>
        <w:t>}</w:t>
      </w:r>
    </w:p>
    <w:p w14:paraId="3AE1A907" w14:textId="77777777" w:rsidR="00D9261C" w:rsidRDefault="00D9261C">
      <w:pPr>
        <w:keepNext/>
      </w:pPr>
    </w:p>
    <w:p w14:paraId="7E1E47C8" w14:textId="77777777" w:rsidR="00D9261C" w:rsidRDefault="00BA7F1A">
      <w:pPr>
        <w:pStyle w:val="Heading3"/>
      </w:pPr>
      <w:r>
        <w:t>Linux or macOS Reset Files</w:t>
      </w:r>
    </w:p>
    <w:p w14:paraId="6AB4C67B" w14:textId="77777777" w:rsidR="00D9261C" w:rsidRDefault="00BA7F1A">
      <w:pPr>
        <w:pStyle w:val="CommandBlock"/>
        <w:keepNext/>
      </w:pPr>
      <w:r>
        <w:t>for language in rust erlang; do</w:t>
      </w:r>
    </w:p>
    <w:p w14:paraId="342F3C38" w14:textId="77777777" w:rsidR="00D9261C" w:rsidRDefault="00BA7F1A">
      <w:pPr>
        <w:pStyle w:val="CommandBlock"/>
        <w:keepNext/>
      </w:pPr>
      <w:r>
        <w:t xml:space="preserve">    sed "s/contacts_assembly/contacts_$language/" \</w:t>
      </w:r>
    </w:p>
    <w:p w14:paraId="1325FA87" w14:textId="77777777" w:rsidR="00D9261C" w:rsidRDefault="00BA7F1A">
      <w:pPr>
        <w:pStyle w:val="CommandBlock"/>
        <w:keepNext/>
      </w:pPr>
      <w:r>
        <w:t xml:space="preserve">        ./contact-update/sql/reset_contacts_assembly.sql \</w:t>
      </w:r>
    </w:p>
    <w:p w14:paraId="3308B9C7" w14:textId="77777777" w:rsidR="00D9261C" w:rsidRDefault="00BA7F1A">
      <w:pPr>
        <w:pStyle w:val="CommandBlock"/>
        <w:keepNext/>
      </w:pPr>
      <w:r>
        <w:t xml:space="preserve">        &gt; "./contact-update/sql/reset_contacts_$language.sql"</w:t>
      </w:r>
    </w:p>
    <w:p w14:paraId="70CBCBA0" w14:textId="77777777" w:rsidR="00D9261C" w:rsidRDefault="00BA7F1A">
      <w:pPr>
        <w:pStyle w:val="CommandBlock"/>
      </w:pPr>
      <w:r>
        <w:t>done</w:t>
      </w:r>
    </w:p>
    <w:p w14:paraId="554FAC24" w14:textId="77777777" w:rsidR="00D9261C" w:rsidRDefault="00D9261C">
      <w:pPr>
        <w:keepNext/>
      </w:pPr>
    </w:p>
    <w:p w14:paraId="6C8BB405" w14:textId="77777777" w:rsidR="00D9261C" w:rsidRDefault="00BA7F1A">
      <w:r>
        <w:t>The one command below makes sure spa_contacts exists, in case you start the course here; it prints nothing. Remember, MYSQL_PWD gives the mysql client the password for these lines only (Lesson 4.0).</w:t>
      </w:r>
    </w:p>
    <w:p w14:paraId="468626F1" w14:textId="77777777" w:rsidR="00D9261C" w:rsidRDefault="00D9261C">
      <w:pPr>
        <w:keepNext/>
      </w:pPr>
    </w:p>
    <w:p w14:paraId="2390C099" w14:textId="77777777" w:rsidR="00D9261C" w:rsidRDefault="00BA7F1A">
      <w:pPr>
        <w:pStyle w:val="Heading3"/>
      </w:pPr>
      <w:r>
        <w:t>Windows PowerShell Data Reset</w:t>
      </w:r>
    </w:p>
    <w:p w14:paraId="03396748" w14:textId="77777777" w:rsidR="00D9261C" w:rsidRDefault="00BA7F1A">
      <w:pPr>
        <w:pStyle w:val="CommandBlock"/>
        <w:keepNext/>
      </w:pPr>
      <w:r>
        <w:t>$mysql = "C:\Program Files\MySQL\MySQL Server 26.7\bin\mysql.exe"</w:t>
      </w:r>
    </w:p>
    <w:p w14:paraId="4C3BE363" w14:textId="77777777" w:rsidR="00D9261C" w:rsidRDefault="00BA7F1A">
      <w:pPr>
        <w:pStyle w:val="CommandBlock"/>
        <w:keepNext/>
      </w:pPr>
      <w:r>
        <w:t>$env:MYSQL_PWD = $env:SPA_DB_PASSWORD</w:t>
      </w:r>
    </w:p>
    <w:p w14:paraId="308F2994" w14:textId="77777777" w:rsidR="00D9261C" w:rsidRDefault="00BA7F1A">
      <w:pPr>
        <w:pStyle w:val="CommandBlock"/>
        <w:keepNext/>
      </w:pPr>
      <w:r>
        <w:t>&amp; $mysql -u devuser -h 127.0.0.1 -P 3306 `</w:t>
      </w:r>
    </w:p>
    <w:p w14:paraId="7F3AF0B9" w14:textId="77777777" w:rsidR="00D9261C" w:rsidRDefault="00BA7F1A">
      <w:pPr>
        <w:pStyle w:val="CommandBlock"/>
        <w:keepNext/>
      </w:pPr>
      <w:r>
        <w:t xml:space="preserve">    -e "CREATE DATABASE IF NOT EXISTS spa_contacts"</w:t>
      </w:r>
    </w:p>
    <w:p w14:paraId="1331E0DF" w14:textId="77777777" w:rsidR="00D9261C" w:rsidRDefault="00BA7F1A">
      <w:pPr>
        <w:pStyle w:val="CommandBlock"/>
      </w:pPr>
      <w:r>
        <w:t>Remove-Item Env:MYSQL_PWD</w:t>
      </w:r>
    </w:p>
    <w:p w14:paraId="7B8C81A2" w14:textId="77777777" w:rsidR="00D9261C" w:rsidRDefault="00D9261C">
      <w:pPr>
        <w:keepNext/>
      </w:pPr>
    </w:p>
    <w:p w14:paraId="58560DA6" w14:textId="77777777" w:rsidR="00D9261C" w:rsidRDefault="00BA7F1A">
      <w:pPr>
        <w:pStyle w:val="Heading3"/>
      </w:pPr>
      <w:r>
        <w:t>Linux or macOS Data Reset</w:t>
      </w:r>
    </w:p>
    <w:p w14:paraId="7856856C" w14:textId="77777777" w:rsidR="00D9261C" w:rsidRDefault="00BA7F1A">
      <w:pPr>
        <w:pStyle w:val="CommandBlock"/>
        <w:keepNext/>
      </w:pPr>
      <w:r>
        <w:t>export MYSQL_PWD="$SPA_DB_PASSWORD"</w:t>
      </w:r>
    </w:p>
    <w:p w14:paraId="2A49848F" w14:textId="77777777" w:rsidR="00D9261C" w:rsidRDefault="00BA7F1A">
      <w:pPr>
        <w:pStyle w:val="CommandBlock"/>
        <w:keepNext/>
      </w:pPr>
      <w:r>
        <w:t>mysql -u devuser -h 127.0.0.1 -P 3306 \</w:t>
      </w:r>
    </w:p>
    <w:p w14:paraId="616F3365" w14:textId="77777777" w:rsidR="00D9261C" w:rsidRDefault="00BA7F1A">
      <w:pPr>
        <w:pStyle w:val="CommandBlock"/>
        <w:keepNext/>
      </w:pPr>
      <w:r>
        <w:t xml:space="preserve">    -e "CREATE DATABASE IF NOT EXISTS spa_contacts"</w:t>
      </w:r>
    </w:p>
    <w:p w14:paraId="0213948B" w14:textId="77777777" w:rsidR="00D9261C" w:rsidRDefault="00BA7F1A">
      <w:pPr>
        <w:pStyle w:val="CommandBlock"/>
      </w:pPr>
      <w:r>
        <w:t>unset MYSQL_PWD</w:t>
      </w:r>
    </w:p>
    <w:p w14:paraId="44364CB9" w14:textId="77777777" w:rsidR="00D9261C" w:rsidRDefault="00D9261C">
      <w:pPr>
        <w:keepNext/>
      </w:pPr>
    </w:p>
    <w:p w14:paraId="722A1FD6" w14:textId="77777777" w:rsidR="00D9261C" w:rsidRDefault="00D9261C">
      <w:pPr>
        <w:keepNext/>
      </w:pPr>
    </w:p>
    <w:p w14:paraId="55144249" w14:textId="77777777" w:rsidR="00D9261C" w:rsidRDefault="00D9261C">
      <w:pPr>
        <w:keepNext/>
      </w:pPr>
    </w:p>
    <w:p w14:paraId="053FD9F1" w14:textId="77777777" w:rsidR="00D9261C" w:rsidRDefault="00BA7F1A">
      <w:pPr>
        <w:pStyle w:val="Heading1"/>
      </w:pPr>
      <w:r>
        <w:t>Assembly Implementation</w:t>
      </w:r>
    </w:p>
    <w:p w14:paraId="7D98A9D8" w14:textId="77777777" w:rsidR="00D9261C" w:rsidRDefault="00BA7F1A">
      <w:r>
        <w:t>The five programs in Assembly, in order, for 64-bit Windows and, except contact_update, 64-bit Linux. They are the C programs of the Chapter 11 Project, instruction by instruction, through the C library, so read this section beside the C one. Each Basic section reproduces a program's failure and collects its evidence; the Production-Minded section after it writes the regression check first, fixes the cause, and verifies.</w:t>
      </w:r>
    </w:p>
    <w:p w14:paraId="64B8C59E" w14:textId="77777777" w:rsidR="00D9261C" w:rsidRDefault="00D9261C">
      <w:pPr>
        <w:keepNext/>
      </w:pPr>
    </w:p>
    <w:p w14:paraId="1F822BDF" w14:textId="77777777" w:rsidR="00D9261C" w:rsidRDefault="00D9261C">
      <w:pPr>
        <w:keepNext/>
      </w:pPr>
    </w:p>
    <w:p w14:paraId="5FD9CBF2" w14:textId="77777777" w:rsidR="00D9261C" w:rsidRDefault="00BA7F1A">
      <w:pPr>
        <w:pStyle w:val="Heading2"/>
      </w:pPr>
      <w:r>
        <w:t>Basic Implementation</w:t>
      </w:r>
    </w:p>
    <w:p w14:paraId="4171FD1F" w14:textId="77777777" w:rsidR="00D9261C" w:rsidRDefault="00BA7F1A">
      <w:r>
        <w:t>Each program's Windows files are in its own Windows Assembly folder, such as .\build-report\assembly\windows, and its Linux files in .\build-report\assembly\linux. The two are the same program with each system's calling convention, as in every Assembly lesson; Remember, the Linux version passes values in rdi, rsi, rdx and rcx instead of rcx, rdx, r8 and r9, sets eax to 0 before printf, and needs no 32-byte scratch space. Every command runs from repair-five-extended; the Linux commands run in WSL from this s</w:t>
      </w:r>
      <w:r>
        <w:t>ame folder, and their builds add -g -F dwarf, so gdb and Valgrind can name your .asm lines. Remember, -g keeps the lines.</w:t>
      </w:r>
    </w:p>
    <w:p w14:paraId="4D0871EA" w14:textId="77777777" w:rsidR="00D9261C" w:rsidRDefault="00D9261C">
      <w:pPr>
        <w:keepNext/>
      </w:pPr>
    </w:p>
    <w:p w14:paraId="58070E2D" w14:textId="77777777" w:rsidR="00D9261C" w:rsidRDefault="00BA7F1A">
      <w:r>
        <w:t>Program 1, build_report, as it was handed to you: the night's four builds and a count of the failed ones. Its module, build_tools.asm, was changed last week, and nobody has built the program since. Type the files exactly as shown, mistakes included: the mistakes are what you repair.</w:t>
      </w:r>
    </w:p>
    <w:p w14:paraId="21B7AAF8" w14:textId="77777777" w:rsidR="00D9261C" w:rsidRDefault="00D9261C">
      <w:pPr>
        <w:keepNext/>
      </w:pPr>
    </w:p>
    <w:p w14:paraId="1E269EAC" w14:textId="77777777" w:rsidR="00D9261C" w:rsidRDefault="00BA7F1A">
      <w:pPr>
        <w:pStyle w:val="Heading3"/>
      </w:pPr>
      <w:r>
        <w:t>build-report/assembly/windows/build_tools.asm</w:t>
      </w:r>
    </w:p>
    <w:p w14:paraId="4AA1F743" w14:textId="77777777" w:rsidR="00D9261C" w:rsidRDefault="00BA7F1A">
      <w:pPr>
        <w:pStyle w:val="SourceCode"/>
        <w:keepNext/>
      </w:pPr>
      <w:r>
        <w:t>; Assembly for 64-bit Windows, written for NASM.</w:t>
      </w:r>
    </w:p>
    <w:p w14:paraId="4297A9D2" w14:textId="77777777" w:rsidR="00D9261C" w:rsidRDefault="00BA7F1A">
      <w:pPr>
        <w:pStyle w:val="SourceCode"/>
        <w:keepNext/>
      </w:pPr>
      <w:r>
        <w:t>; The build tools module. It was changed last week, and no program that</w:t>
      </w:r>
    </w:p>
    <w:p w14:paraId="4F5AA705" w14:textId="77777777" w:rsidR="00D9261C" w:rsidRDefault="00BA7F1A">
      <w:pPr>
        <w:pStyle w:val="SourceCode"/>
      </w:pPr>
      <w:r>
        <w:t>; uses it has been built since.</w:t>
      </w:r>
    </w:p>
    <w:p w14:paraId="63C63A77" w14:textId="77777777" w:rsidR="00D9261C" w:rsidRDefault="00BA7F1A">
      <w:pPr>
        <w:pStyle w:val="SourceCode"/>
      </w:pPr>
      <w:r>
        <w:t>default rel</w:t>
      </w:r>
    </w:p>
    <w:p w14:paraId="46BDC44B" w14:textId="77777777" w:rsidR="00D9261C" w:rsidRDefault="00BA7F1A">
      <w:pPr>
        <w:pStyle w:val="SourceCode"/>
      </w:pPr>
      <w:r>
        <w:t>; Remember, global lets another file's extern reach a label.</w:t>
      </w:r>
    </w:p>
    <w:p w14:paraId="79203BA6" w14:textId="77777777" w:rsidR="00D9261C" w:rsidRDefault="00BA7F1A">
      <w:pPr>
        <w:pStyle w:val="SourceCode"/>
      </w:pPr>
      <w:r>
        <w:t>global count_failed</w:t>
      </w:r>
    </w:p>
    <w:p w14:paraId="649D374E" w14:textId="77777777" w:rsidR="00D9261C" w:rsidRDefault="00D9261C">
      <w:pPr>
        <w:pStyle w:val="SourceCode"/>
      </w:pPr>
    </w:p>
    <w:p w14:paraId="7E5F89AB" w14:textId="77777777" w:rsidR="00D9261C" w:rsidRDefault="00BA7F1A">
      <w:pPr>
        <w:pStyle w:val="SourceCode"/>
      </w:pPr>
      <w:r>
        <w:t>; Remember, .text holds the instructions.</w:t>
      </w:r>
    </w:p>
    <w:p w14:paraId="32315943" w14:textId="77777777" w:rsidR="00D9261C" w:rsidRDefault="00BA7F1A">
      <w:pPr>
        <w:pStyle w:val="SourceCode"/>
      </w:pPr>
      <w:r>
        <w:t>section .text</w:t>
      </w:r>
    </w:p>
    <w:p w14:paraId="2A3A27CC" w14:textId="77777777" w:rsidR="00D9261C" w:rsidRDefault="00D9261C">
      <w:pPr>
        <w:pStyle w:val="SourceCode"/>
      </w:pPr>
    </w:p>
    <w:p w14:paraId="14158964" w14:textId="77777777" w:rsidR="00D9261C" w:rsidRDefault="00BA7F1A">
      <w:pPr>
        <w:pStyle w:val="SourceCode"/>
      </w:pPr>
      <w:r>
        <w:t>; count_failed: counts the builds whose exit code is not 0. Remember,</w:t>
      </w:r>
    </w:p>
    <w:p w14:paraId="1944715C" w14:textId="77777777" w:rsidR="00D9261C" w:rsidRDefault="00BA7F1A">
      <w:pPr>
        <w:pStyle w:val="SourceCode"/>
      </w:pPr>
      <w:r>
        <w:t>; exit code 0 means success and any other number failure (Lesson 1.8).</w:t>
      </w:r>
    </w:p>
    <w:p w14:paraId="71BD9A74" w14:textId="77777777" w:rsidR="00D9261C" w:rsidRDefault="00BA7F1A">
      <w:pPr>
        <w:pStyle w:val="SourceCode"/>
      </w:pPr>
      <w:r>
        <w:t>;   in:  rcx = address of the exit codes, 4 bytes each; edx = their count</w:t>
      </w:r>
    </w:p>
    <w:p w14:paraId="11DB51A6" w14:textId="77777777" w:rsidR="00D9261C" w:rsidRDefault="00BA7F1A">
      <w:pPr>
        <w:pStyle w:val="SourceCode"/>
      </w:pPr>
      <w:r>
        <w:t>;   out: eax = how many are not 0</w:t>
      </w:r>
    </w:p>
    <w:p w14:paraId="25D80A60" w14:textId="77777777" w:rsidR="00D9261C" w:rsidRDefault="00BA7F1A">
      <w:pPr>
        <w:pStyle w:val="SourceCode"/>
      </w:pPr>
      <w:r>
        <w:t>count_failed:</w:t>
      </w:r>
    </w:p>
    <w:p w14:paraId="6C12B9C6" w14:textId="77777777" w:rsidR="00D9261C" w:rsidRDefault="00BA7F1A">
      <w:pPr>
        <w:pStyle w:val="SourceCode"/>
      </w:pPr>
      <w:r>
        <w:t xml:space="preserve">    xor eax, eax</w:t>
      </w:r>
    </w:p>
    <w:p w14:paraId="256DC3E9" w14:textId="77777777" w:rsidR="00D9261C" w:rsidRDefault="00BA7F1A">
      <w:pPr>
        <w:pStyle w:val="SourceCode"/>
      </w:pPr>
      <w:r>
        <w:t xml:space="preserve">    xor r8d, r8d</w:t>
      </w:r>
    </w:p>
    <w:p w14:paraId="7F019988" w14:textId="77777777" w:rsidR="00D9261C" w:rsidRDefault="00BA7F1A">
      <w:pPr>
        <w:pStyle w:val="SourceCode"/>
      </w:pPr>
      <w:r>
        <w:t>.next_code:</w:t>
      </w:r>
    </w:p>
    <w:p w14:paraId="7B6BF914" w14:textId="77777777" w:rsidR="00D9261C" w:rsidRDefault="00BA7F1A">
      <w:pPr>
        <w:pStyle w:val="SourceCode"/>
      </w:pPr>
      <w:r>
        <w:t xml:space="preserve">    cmp r8d, edx</w:t>
      </w:r>
    </w:p>
    <w:p w14:paraId="783F6C13" w14:textId="77777777" w:rsidR="00D9261C" w:rsidRDefault="00BA7F1A">
      <w:pPr>
        <w:pStyle w:val="SourceCode"/>
      </w:pPr>
      <w:r>
        <w:t xml:space="preserve">    jge .done</w:t>
      </w:r>
    </w:p>
    <w:p w14:paraId="3421FFD3" w14:textId="77777777" w:rsidR="00D9261C" w:rsidRDefault="00BA7F1A">
      <w:pPr>
        <w:pStyle w:val="SourceCode"/>
      </w:pPr>
      <w:r>
        <w:t xml:space="preserve">    cmp dword [rcx + r8*4], 0</w:t>
      </w:r>
    </w:p>
    <w:p w14:paraId="17602349" w14:textId="77777777" w:rsidR="00D9261C" w:rsidRDefault="00BA7F1A">
      <w:pPr>
        <w:pStyle w:val="SourceCode"/>
      </w:pPr>
      <w:r>
        <w:t xml:space="preserve">    je .passed</w:t>
      </w:r>
    </w:p>
    <w:p w14:paraId="5E3674FE" w14:textId="77777777" w:rsidR="00D9261C" w:rsidRDefault="00BA7F1A">
      <w:pPr>
        <w:pStyle w:val="SourceCode"/>
      </w:pPr>
      <w:r>
        <w:t xml:space="preserve">    add eax, 1</w:t>
      </w:r>
    </w:p>
    <w:p w14:paraId="6A332D6E" w14:textId="77777777" w:rsidR="00D9261C" w:rsidRDefault="00BA7F1A">
      <w:pPr>
        <w:pStyle w:val="SourceCode"/>
      </w:pPr>
      <w:r>
        <w:t>.passed:</w:t>
      </w:r>
    </w:p>
    <w:p w14:paraId="4862CA26" w14:textId="77777777" w:rsidR="00D9261C" w:rsidRDefault="00BA7F1A">
      <w:pPr>
        <w:pStyle w:val="SourceCode"/>
      </w:pPr>
      <w:r>
        <w:t xml:space="preserve">    add r8d, 1</w:t>
      </w:r>
    </w:p>
    <w:p w14:paraId="10F1F0F2" w14:textId="77777777" w:rsidR="00D9261C" w:rsidRDefault="00BA7F1A">
      <w:pPr>
        <w:pStyle w:val="SourceCode"/>
        <w:keepNext/>
      </w:pPr>
      <w:r>
        <w:t xml:space="preserve">    jmp .next_code</w:t>
      </w:r>
    </w:p>
    <w:p w14:paraId="2CB51EED" w14:textId="77777777" w:rsidR="00D9261C" w:rsidRDefault="00BA7F1A">
      <w:pPr>
        <w:pStyle w:val="SourceCode"/>
        <w:keepNext/>
      </w:pPr>
      <w:r>
        <w:t>.done:</w:t>
      </w:r>
    </w:p>
    <w:p w14:paraId="3B70279D" w14:textId="77777777" w:rsidR="00D9261C" w:rsidRDefault="00BA7F1A">
      <w:pPr>
        <w:pStyle w:val="SourceCode"/>
      </w:pPr>
      <w:r>
        <w:t xml:space="preserve">    ret</w:t>
      </w:r>
    </w:p>
    <w:p w14:paraId="58AC90BE" w14:textId="77777777" w:rsidR="00D9261C" w:rsidRDefault="00D9261C">
      <w:pPr>
        <w:keepNext/>
      </w:pPr>
    </w:p>
    <w:p w14:paraId="6F39B9A3" w14:textId="77777777" w:rsidR="00D9261C" w:rsidRDefault="00BA7F1A">
      <w:pPr>
        <w:pStyle w:val="Heading3"/>
      </w:pPr>
      <w:r>
        <w:t>build-report/assembly/windows/build_report.asm</w:t>
      </w:r>
    </w:p>
    <w:p w14:paraId="1493A2A5" w14:textId="77777777" w:rsidR="00D9261C" w:rsidRDefault="00BA7F1A">
      <w:pPr>
        <w:pStyle w:val="SourceCode"/>
        <w:keepNext/>
      </w:pPr>
      <w:r>
        <w:t>; Assembly for 64-bit Windows, written for NASM.</w:t>
      </w:r>
    </w:p>
    <w:p w14:paraId="7ED3544D" w14:textId="77777777" w:rsidR="00D9261C" w:rsidRDefault="00BA7F1A">
      <w:pPr>
        <w:pStyle w:val="SourceCode"/>
        <w:keepNext/>
      </w:pPr>
      <w:r>
        <w:t>; build_report prints how many of the night's four builds failed. The</w:t>
      </w:r>
    </w:p>
    <w:p w14:paraId="0C560F4D" w14:textId="77777777" w:rsidR="00D9261C" w:rsidRDefault="00BA7F1A">
      <w:pPr>
        <w:pStyle w:val="SourceCode"/>
      </w:pPr>
      <w:r>
        <w:t>; counting is in build_tools.asm, the module.</w:t>
      </w:r>
    </w:p>
    <w:p w14:paraId="5C95C43A" w14:textId="77777777" w:rsidR="00D9261C" w:rsidRDefault="00BA7F1A">
      <w:pPr>
        <w:pStyle w:val="SourceCode"/>
      </w:pPr>
      <w:r>
        <w:t>default rel</w:t>
      </w:r>
    </w:p>
    <w:p w14:paraId="7895DB4E" w14:textId="77777777" w:rsidR="00D9261C" w:rsidRDefault="00BA7F1A">
      <w:pPr>
        <w:pStyle w:val="SourceCode"/>
      </w:pPr>
      <w:r>
        <w:t>global main</w:t>
      </w:r>
    </w:p>
    <w:p w14:paraId="280B314E" w14:textId="77777777" w:rsidR="00D9261C" w:rsidRDefault="00BA7F1A">
      <w:pPr>
        <w:pStyle w:val="SourceCode"/>
      </w:pPr>
      <w:r>
        <w:t>extern printf</w:t>
      </w:r>
    </w:p>
    <w:p w14:paraId="506F3B73" w14:textId="77777777" w:rsidR="00D9261C" w:rsidRDefault="00BA7F1A">
      <w:pPr>
        <w:pStyle w:val="SourceCode"/>
      </w:pPr>
      <w:r>
        <w:t>; The module's function, from build_tools.asm.</w:t>
      </w:r>
    </w:p>
    <w:p w14:paraId="56489ADE" w14:textId="77777777" w:rsidR="00D9261C" w:rsidRDefault="00BA7F1A">
      <w:pPr>
        <w:pStyle w:val="SourceCode"/>
      </w:pPr>
      <w:r>
        <w:t>extern count_failures</w:t>
      </w:r>
    </w:p>
    <w:p w14:paraId="3A6A2CA9" w14:textId="77777777" w:rsidR="00D9261C" w:rsidRDefault="00D9261C">
      <w:pPr>
        <w:pStyle w:val="SourceCode"/>
      </w:pPr>
    </w:p>
    <w:p w14:paraId="16402C75" w14:textId="77777777" w:rsidR="00D9261C" w:rsidRDefault="00BA7F1A">
      <w:pPr>
        <w:pStyle w:val="SourceCode"/>
      </w:pPr>
      <w:r>
        <w:t>; Remember, .rdata holds data that never changes, such as the texts.</w:t>
      </w:r>
    </w:p>
    <w:p w14:paraId="36F64EE9" w14:textId="77777777" w:rsidR="00D9261C" w:rsidRDefault="00BA7F1A">
      <w:pPr>
        <w:pStyle w:val="SourceCode"/>
      </w:pPr>
      <w:r>
        <w:t>section .rdata</w:t>
      </w:r>
    </w:p>
    <w:p w14:paraId="223E0249" w14:textId="77777777" w:rsidR="00D9261C" w:rsidRDefault="00BA7F1A">
      <w:pPr>
        <w:pStyle w:val="SourceCode"/>
      </w:pPr>
      <w:r>
        <w:t xml:space="preserve">    report_format   db "Build report: %d targets, %d failed", 10, 0</w:t>
      </w:r>
    </w:p>
    <w:p w14:paraId="3FEA627E" w14:textId="77777777" w:rsidR="00D9261C" w:rsidRDefault="00D9261C">
      <w:pPr>
        <w:pStyle w:val="SourceCode"/>
      </w:pPr>
    </w:p>
    <w:p w14:paraId="1DD1498D" w14:textId="77777777" w:rsidR="00D9261C" w:rsidRDefault="00BA7F1A">
      <w:pPr>
        <w:pStyle w:val="SourceCode"/>
      </w:pPr>
      <w:r>
        <w:t>; Remember, .data holds data the program may change.</w:t>
      </w:r>
    </w:p>
    <w:p w14:paraId="00FF6E88" w14:textId="77777777" w:rsidR="00D9261C" w:rsidRDefault="00BA7F1A">
      <w:pPr>
        <w:pStyle w:val="SourceCode"/>
      </w:pPr>
      <w:r>
        <w:t>section .data</w:t>
      </w:r>
    </w:p>
    <w:p w14:paraId="624015BF" w14:textId="77777777" w:rsidR="00D9261C" w:rsidRDefault="00BA7F1A">
      <w:pPr>
        <w:pStyle w:val="SourceCode"/>
      </w:pPr>
      <w:r>
        <w:t xml:space="preserve">    ; Each target's build exit code, in order: api, web, worker, and cli.</w:t>
      </w:r>
    </w:p>
    <w:p w14:paraId="4F8F1F06" w14:textId="77777777" w:rsidR="00D9261C" w:rsidRDefault="00BA7F1A">
      <w:pPr>
        <w:pStyle w:val="SourceCode"/>
      </w:pPr>
      <w:r>
        <w:t xml:space="preserve">    ; web failed. Remember, dd stores each number in 4 bytes.</w:t>
      </w:r>
    </w:p>
    <w:p w14:paraId="40A5F7EE" w14:textId="77777777" w:rsidR="00D9261C" w:rsidRDefault="00BA7F1A">
      <w:pPr>
        <w:pStyle w:val="SourceCode"/>
      </w:pPr>
      <w:r>
        <w:t xml:space="preserve">    exit_codes      dd 0, 1, 0, 0</w:t>
      </w:r>
    </w:p>
    <w:p w14:paraId="3A253BA1" w14:textId="77777777" w:rsidR="00D9261C" w:rsidRDefault="00BA7F1A">
      <w:pPr>
        <w:pStyle w:val="SourceCode"/>
      </w:pPr>
      <w:r>
        <w:t xml:space="preserve">    TARGET_COUNT    equ 4</w:t>
      </w:r>
    </w:p>
    <w:p w14:paraId="416D64FB" w14:textId="77777777" w:rsidR="00D9261C" w:rsidRDefault="00D9261C">
      <w:pPr>
        <w:pStyle w:val="SourceCode"/>
      </w:pPr>
    </w:p>
    <w:p w14:paraId="1CC7D4B1" w14:textId="77777777" w:rsidR="00D9261C" w:rsidRDefault="00BA7F1A">
      <w:pPr>
        <w:pStyle w:val="SourceCode"/>
      </w:pPr>
      <w:r>
        <w:t>; Remember, .text holds the instructions.</w:t>
      </w:r>
    </w:p>
    <w:p w14:paraId="3937462B" w14:textId="77777777" w:rsidR="00D9261C" w:rsidRDefault="00BA7F1A">
      <w:pPr>
        <w:pStyle w:val="SourceCode"/>
      </w:pPr>
      <w:r>
        <w:t>section .text</w:t>
      </w:r>
    </w:p>
    <w:p w14:paraId="188BBE7C" w14:textId="77777777" w:rsidR="00D9261C" w:rsidRDefault="00D9261C">
      <w:pPr>
        <w:pStyle w:val="SourceCode"/>
      </w:pPr>
    </w:p>
    <w:p w14:paraId="44174CE0" w14:textId="77777777" w:rsidR="00D9261C" w:rsidRDefault="00BA7F1A">
      <w:pPr>
        <w:pStyle w:val="SourceCode"/>
      </w:pPr>
      <w:r>
        <w:t>; Remember, main starts the program and returns 0 for success; sub rsp,</w:t>
      </w:r>
    </w:p>
    <w:p w14:paraId="4CECFF32" w14:textId="77777777" w:rsidR="00D9261C" w:rsidRDefault="00BA7F1A">
      <w:pPr>
        <w:pStyle w:val="SourceCode"/>
      </w:pPr>
      <w:r>
        <w:t>; 40 makes the 32-byte scratch space and keeps the stack aligned.</w:t>
      </w:r>
    </w:p>
    <w:p w14:paraId="3B07087E" w14:textId="77777777" w:rsidR="00D9261C" w:rsidRDefault="00BA7F1A">
      <w:pPr>
        <w:pStyle w:val="SourceCode"/>
      </w:pPr>
      <w:r>
        <w:t>main:</w:t>
      </w:r>
    </w:p>
    <w:p w14:paraId="17DD8FC2" w14:textId="77777777" w:rsidR="00D9261C" w:rsidRDefault="00BA7F1A">
      <w:pPr>
        <w:pStyle w:val="SourceCode"/>
      </w:pPr>
      <w:r>
        <w:t xml:space="preserve">    sub rsp, 40</w:t>
      </w:r>
    </w:p>
    <w:p w14:paraId="29E0D1FB" w14:textId="77777777" w:rsidR="00D9261C" w:rsidRDefault="00BA7F1A">
      <w:pPr>
        <w:pStyle w:val="SourceCode"/>
      </w:pPr>
      <w:r>
        <w:t xml:space="preserve">    lea rcx, [exit_codes</w:t>
      </w:r>
    </w:p>
    <w:p w14:paraId="30E44F1E" w14:textId="77777777" w:rsidR="00D9261C" w:rsidRDefault="00BA7F1A">
      <w:pPr>
        <w:pStyle w:val="SourceCode"/>
      </w:pPr>
      <w:r>
        <w:t xml:space="preserve">    mov edx, TARGET_COUNT</w:t>
      </w:r>
    </w:p>
    <w:p w14:paraId="41BC0FEF" w14:textId="77777777" w:rsidR="00D9261C" w:rsidRDefault="00BA7F1A">
      <w:pPr>
        <w:pStyle w:val="SourceCode"/>
      </w:pPr>
      <w:r>
        <w:t xml:space="preserve">    call count_failures</w:t>
      </w:r>
    </w:p>
    <w:p w14:paraId="66BC1C16" w14:textId="77777777" w:rsidR="00D9261C" w:rsidRDefault="00BA7F1A">
      <w:pPr>
        <w:pStyle w:val="SourceCode"/>
      </w:pPr>
      <w:r>
        <w:t xml:space="preserve">    lea rcx, [report_format]</w:t>
      </w:r>
    </w:p>
    <w:p w14:paraId="598E7725" w14:textId="77777777" w:rsidR="00D9261C" w:rsidRDefault="00BA7F1A">
      <w:pPr>
        <w:pStyle w:val="SourceCode"/>
      </w:pPr>
      <w:r>
        <w:t xml:space="preserve">    mov edx, TARGET_COUNT</w:t>
      </w:r>
    </w:p>
    <w:p w14:paraId="497DA9A5" w14:textId="77777777" w:rsidR="00D9261C" w:rsidRDefault="00BA7F1A">
      <w:pPr>
        <w:pStyle w:val="SourceCode"/>
      </w:pPr>
      <w:r>
        <w:t xml:space="preserve">    mov r8d, eax</w:t>
      </w:r>
    </w:p>
    <w:p w14:paraId="74E20BA9" w14:textId="77777777" w:rsidR="00D9261C" w:rsidRDefault="00BA7F1A">
      <w:pPr>
        <w:pStyle w:val="SourceCode"/>
      </w:pPr>
      <w:r>
        <w:t xml:space="preserve">    call printf</w:t>
      </w:r>
    </w:p>
    <w:p w14:paraId="1EE641BE" w14:textId="77777777" w:rsidR="00D9261C" w:rsidRDefault="00BA7F1A">
      <w:pPr>
        <w:pStyle w:val="SourceCode"/>
        <w:keepNext/>
      </w:pPr>
      <w:r>
        <w:t xml:space="preserve">    xor eax, eax</w:t>
      </w:r>
    </w:p>
    <w:p w14:paraId="0274C682" w14:textId="77777777" w:rsidR="00D9261C" w:rsidRDefault="00BA7F1A">
      <w:pPr>
        <w:pStyle w:val="SourceCode"/>
        <w:keepNext/>
      </w:pPr>
      <w:r>
        <w:t xml:space="preserve">    add rsp, 40</w:t>
      </w:r>
    </w:p>
    <w:p w14:paraId="54F00A58" w14:textId="77777777" w:rsidR="00D9261C" w:rsidRDefault="00BA7F1A">
      <w:pPr>
        <w:pStyle w:val="SourceCode"/>
      </w:pPr>
      <w:r>
        <w:t xml:space="preserve">    ret</w:t>
      </w:r>
    </w:p>
    <w:p w14:paraId="17C9B6C1" w14:textId="77777777" w:rsidR="00D9261C" w:rsidRDefault="00D9261C">
      <w:pPr>
        <w:keepNext/>
      </w:pPr>
    </w:p>
    <w:p w14:paraId="3074B9FE" w14:textId="77777777" w:rsidR="00D9261C" w:rsidRDefault="00BA7F1A">
      <w:pPr>
        <w:pStyle w:val="Heading3"/>
      </w:pPr>
      <w:r>
        <w:t>Windows PowerShell build_report Build</w:t>
      </w:r>
    </w:p>
    <w:p w14:paraId="091021BD" w14:textId="77777777" w:rsidR="00D9261C" w:rsidRDefault="00BA7F1A">
      <w:pPr>
        <w:keepNext/>
      </w:pPr>
      <w:r>
        <w:t>Step 1, reproduce: assemble the module and the main file. Remember, nasm turns each file into an object file, and gcc then links the objects into a program.</w:t>
      </w:r>
    </w:p>
    <w:p w14:paraId="4AEB08AE" w14:textId="77777777" w:rsidR="00D9261C" w:rsidRDefault="00D9261C">
      <w:pPr>
        <w:keepNext/>
      </w:pPr>
    </w:p>
    <w:p w14:paraId="35B8DDD1" w14:textId="77777777" w:rsidR="00D9261C" w:rsidRDefault="00BA7F1A">
      <w:pPr>
        <w:pStyle w:val="CommandBlock"/>
        <w:keepNext/>
      </w:pPr>
      <w:r>
        <w:t>nasm -f win64 .\build-report\assembly\windows\build_tools.asm `</w:t>
      </w:r>
    </w:p>
    <w:p w14:paraId="10227644" w14:textId="77777777" w:rsidR="00D9261C" w:rsidRDefault="00BA7F1A">
      <w:pPr>
        <w:pStyle w:val="CommandBlock"/>
        <w:keepNext/>
      </w:pPr>
      <w:r>
        <w:t xml:space="preserve">    -o .\build-report\assembly\windows\build_tools.obj</w:t>
      </w:r>
    </w:p>
    <w:p w14:paraId="151FD24B" w14:textId="77777777" w:rsidR="00D9261C" w:rsidRDefault="00BA7F1A">
      <w:pPr>
        <w:pStyle w:val="CommandBlock"/>
        <w:keepNext/>
      </w:pPr>
      <w:r>
        <w:t>nasm -f win64 .\build-report\assembly\windows\build_report.asm `</w:t>
      </w:r>
    </w:p>
    <w:p w14:paraId="00D33495" w14:textId="77777777" w:rsidR="00D9261C" w:rsidRDefault="00BA7F1A">
      <w:pPr>
        <w:pStyle w:val="CommandBlock"/>
      </w:pPr>
      <w:r>
        <w:t xml:space="preserve">    -o .\build-report\assembly\windows\build_report.obj</w:t>
      </w:r>
    </w:p>
    <w:p w14:paraId="4194E77C" w14:textId="77777777" w:rsidR="00D9261C" w:rsidRDefault="00D9261C">
      <w:pPr>
        <w:keepNext/>
      </w:pPr>
    </w:p>
    <w:p w14:paraId="08815219" w14:textId="77777777" w:rsidR="00D9261C" w:rsidRDefault="00BA7F1A">
      <w:pPr>
        <w:pStyle w:val="Heading3"/>
      </w:pPr>
      <w:r>
        <w:t>build-report/assembly/linux/build_tools.asm</w:t>
      </w:r>
    </w:p>
    <w:p w14:paraId="6437440C" w14:textId="77777777" w:rsidR="00D9261C" w:rsidRDefault="00BA7F1A">
      <w:pPr>
        <w:pStyle w:val="SourceCode"/>
        <w:keepNext/>
      </w:pPr>
      <w:r>
        <w:t>; Assembly for 64-bit Linux, written for NASM.</w:t>
      </w:r>
    </w:p>
    <w:p w14:paraId="373A7EB0" w14:textId="77777777" w:rsidR="00D9261C" w:rsidRDefault="00BA7F1A">
      <w:pPr>
        <w:pStyle w:val="SourceCode"/>
        <w:keepNext/>
      </w:pPr>
      <w:r>
        <w:t>; The build tools module. It was changed last week, and no program that</w:t>
      </w:r>
    </w:p>
    <w:p w14:paraId="5A1B0937" w14:textId="77777777" w:rsidR="00D9261C" w:rsidRDefault="00BA7F1A">
      <w:pPr>
        <w:pStyle w:val="SourceCode"/>
      </w:pPr>
      <w:r>
        <w:t>; uses it has been built since.</w:t>
      </w:r>
    </w:p>
    <w:p w14:paraId="5A3D76AB" w14:textId="77777777" w:rsidR="00D9261C" w:rsidRDefault="00BA7F1A">
      <w:pPr>
        <w:pStyle w:val="SourceCode"/>
      </w:pPr>
      <w:r>
        <w:t>default rel</w:t>
      </w:r>
    </w:p>
    <w:p w14:paraId="02FE6959" w14:textId="77777777" w:rsidR="00D9261C" w:rsidRDefault="00BA7F1A">
      <w:pPr>
        <w:pStyle w:val="SourceCode"/>
      </w:pPr>
      <w:r>
        <w:t>; Remember, global lets another file's extern reach a label.</w:t>
      </w:r>
    </w:p>
    <w:p w14:paraId="751C2C08" w14:textId="77777777" w:rsidR="00D9261C" w:rsidRDefault="00BA7F1A">
      <w:pPr>
        <w:pStyle w:val="SourceCode"/>
      </w:pPr>
      <w:r>
        <w:t>global count_failed</w:t>
      </w:r>
    </w:p>
    <w:p w14:paraId="54D231A8" w14:textId="77777777" w:rsidR="00D9261C" w:rsidRDefault="00D9261C">
      <w:pPr>
        <w:pStyle w:val="SourceCode"/>
      </w:pPr>
    </w:p>
    <w:p w14:paraId="1EC7E974" w14:textId="77777777" w:rsidR="00D9261C" w:rsidRDefault="00BA7F1A">
      <w:pPr>
        <w:pStyle w:val="SourceCode"/>
      </w:pPr>
      <w:r>
        <w:t>; Remember, .text holds the instructions.</w:t>
      </w:r>
    </w:p>
    <w:p w14:paraId="7653BE6F" w14:textId="77777777" w:rsidR="00D9261C" w:rsidRDefault="00BA7F1A">
      <w:pPr>
        <w:pStyle w:val="SourceCode"/>
      </w:pPr>
      <w:r>
        <w:t>section .text</w:t>
      </w:r>
    </w:p>
    <w:p w14:paraId="05BDAA7B" w14:textId="77777777" w:rsidR="00D9261C" w:rsidRDefault="00D9261C">
      <w:pPr>
        <w:pStyle w:val="SourceCode"/>
      </w:pPr>
    </w:p>
    <w:p w14:paraId="5841D16D" w14:textId="77777777" w:rsidR="00D9261C" w:rsidRDefault="00BA7F1A">
      <w:pPr>
        <w:pStyle w:val="SourceCode"/>
      </w:pPr>
      <w:r>
        <w:t>; count_failed: counts the builds whose exit code is not 0. Remember,</w:t>
      </w:r>
    </w:p>
    <w:p w14:paraId="700C2AE5" w14:textId="77777777" w:rsidR="00D9261C" w:rsidRDefault="00BA7F1A">
      <w:pPr>
        <w:pStyle w:val="SourceCode"/>
      </w:pPr>
      <w:r>
        <w:t>; exit code 0 means success and any other number failure (Lesson 1.8).</w:t>
      </w:r>
    </w:p>
    <w:p w14:paraId="1DD68D67" w14:textId="77777777" w:rsidR="00D9261C" w:rsidRDefault="00BA7F1A">
      <w:pPr>
        <w:pStyle w:val="SourceCode"/>
      </w:pPr>
      <w:r>
        <w:t>;   in:  rdi = address of the exit codes, 4 bytes each; esi = their count</w:t>
      </w:r>
    </w:p>
    <w:p w14:paraId="4AFB65C9" w14:textId="77777777" w:rsidR="00D9261C" w:rsidRDefault="00BA7F1A">
      <w:pPr>
        <w:pStyle w:val="SourceCode"/>
      </w:pPr>
      <w:r>
        <w:t>;   out: eax = how many are not 0</w:t>
      </w:r>
    </w:p>
    <w:p w14:paraId="297CA0CB" w14:textId="77777777" w:rsidR="00D9261C" w:rsidRDefault="00BA7F1A">
      <w:pPr>
        <w:pStyle w:val="SourceCode"/>
      </w:pPr>
      <w:r>
        <w:t>count_failed:</w:t>
      </w:r>
    </w:p>
    <w:p w14:paraId="2D315E3E" w14:textId="77777777" w:rsidR="00D9261C" w:rsidRDefault="00BA7F1A">
      <w:pPr>
        <w:pStyle w:val="SourceCode"/>
      </w:pPr>
      <w:r>
        <w:t xml:space="preserve">    xor eax, eax</w:t>
      </w:r>
    </w:p>
    <w:p w14:paraId="59F949D6" w14:textId="77777777" w:rsidR="00D9261C" w:rsidRDefault="00BA7F1A">
      <w:pPr>
        <w:pStyle w:val="SourceCode"/>
      </w:pPr>
      <w:r>
        <w:t xml:space="preserve">    xor ecx, ecx</w:t>
      </w:r>
    </w:p>
    <w:p w14:paraId="4B92845D" w14:textId="77777777" w:rsidR="00D9261C" w:rsidRDefault="00BA7F1A">
      <w:pPr>
        <w:pStyle w:val="SourceCode"/>
      </w:pPr>
      <w:r>
        <w:t>.next_code:</w:t>
      </w:r>
    </w:p>
    <w:p w14:paraId="4EECB3A8" w14:textId="77777777" w:rsidR="00D9261C" w:rsidRDefault="00BA7F1A">
      <w:pPr>
        <w:pStyle w:val="SourceCode"/>
      </w:pPr>
      <w:r>
        <w:t xml:space="preserve">    cmp ecx, esi</w:t>
      </w:r>
    </w:p>
    <w:p w14:paraId="69B525FF" w14:textId="77777777" w:rsidR="00D9261C" w:rsidRDefault="00BA7F1A">
      <w:pPr>
        <w:pStyle w:val="SourceCode"/>
      </w:pPr>
      <w:r>
        <w:t xml:space="preserve">    jge .done</w:t>
      </w:r>
    </w:p>
    <w:p w14:paraId="657F8C0A" w14:textId="77777777" w:rsidR="00D9261C" w:rsidRDefault="00BA7F1A">
      <w:pPr>
        <w:pStyle w:val="SourceCode"/>
      </w:pPr>
      <w:r>
        <w:t xml:space="preserve">    cmp dword [rdi + rcx*4], 0</w:t>
      </w:r>
    </w:p>
    <w:p w14:paraId="692C44C1" w14:textId="77777777" w:rsidR="00D9261C" w:rsidRDefault="00BA7F1A">
      <w:pPr>
        <w:pStyle w:val="SourceCode"/>
      </w:pPr>
      <w:r>
        <w:t xml:space="preserve">    je .passed</w:t>
      </w:r>
    </w:p>
    <w:p w14:paraId="62569A3F" w14:textId="77777777" w:rsidR="00D9261C" w:rsidRDefault="00BA7F1A">
      <w:pPr>
        <w:pStyle w:val="SourceCode"/>
      </w:pPr>
      <w:r>
        <w:t xml:space="preserve">    add eax, 1</w:t>
      </w:r>
    </w:p>
    <w:p w14:paraId="2F683F93" w14:textId="77777777" w:rsidR="00D9261C" w:rsidRDefault="00BA7F1A">
      <w:pPr>
        <w:pStyle w:val="SourceCode"/>
      </w:pPr>
      <w:r>
        <w:t>.passed:</w:t>
      </w:r>
    </w:p>
    <w:p w14:paraId="4D5BB854" w14:textId="77777777" w:rsidR="00D9261C" w:rsidRDefault="00BA7F1A">
      <w:pPr>
        <w:pStyle w:val="SourceCode"/>
      </w:pPr>
      <w:r>
        <w:t xml:space="preserve">    add ecx, 1</w:t>
      </w:r>
    </w:p>
    <w:p w14:paraId="52BB44C2" w14:textId="77777777" w:rsidR="00D9261C" w:rsidRDefault="00BA7F1A">
      <w:pPr>
        <w:pStyle w:val="SourceCode"/>
      </w:pPr>
      <w:r>
        <w:t xml:space="preserve">    jmp .next_code</w:t>
      </w:r>
    </w:p>
    <w:p w14:paraId="7549A2EF" w14:textId="77777777" w:rsidR="00D9261C" w:rsidRDefault="00BA7F1A">
      <w:pPr>
        <w:pStyle w:val="SourceCode"/>
      </w:pPr>
      <w:r>
        <w:t>.done:</w:t>
      </w:r>
    </w:p>
    <w:p w14:paraId="24FCB093" w14:textId="77777777" w:rsidR="00D9261C" w:rsidRDefault="00BA7F1A">
      <w:pPr>
        <w:pStyle w:val="SourceCode"/>
        <w:keepNext/>
      </w:pPr>
      <w:r>
        <w:t xml:space="preserve">    ret</w:t>
      </w:r>
    </w:p>
    <w:p w14:paraId="0D0EB3B9" w14:textId="77777777" w:rsidR="00D9261C" w:rsidRDefault="00D9261C">
      <w:pPr>
        <w:pStyle w:val="SourceCode"/>
        <w:keepNext/>
      </w:pPr>
    </w:p>
    <w:p w14:paraId="08117C27" w14:textId="77777777" w:rsidR="00D9261C" w:rsidRDefault="00BA7F1A">
      <w:pPr>
        <w:pStyle w:val="SourceCode"/>
        <w:keepNext/>
      </w:pPr>
      <w:r>
        <w:t>; Marks the stack as not executable, which current Linux linkers expect.</w:t>
      </w:r>
    </w:p>
    <w:p w14:paraId="21D4A3A2" w14:textId="77777777" w:rsidR="00D9261C" w:rsidRDefault="00BA7F1A">
      <w:pPr>
        <w:pStyle w:val="SourceCode"/>
      </w:pPr>
      <w:r>
        <w:t>section .note.GNU-stack noalloc noexec nowrite progbits</w:t>
      </w:r>
    </w:p>
    <w:p w14:paraId="759651EB" w14:textId="77777777" w:rsidR="00D9261C" w:rsidRDefault="00D9261C">
      <w:pPr>
        <w:keepNext/>
      </w:pPr>
    </w:p>
    <w:p w14:paraId="22D19CEF" w14:textId="77777777" w:rsidR="00D9261C" w:rsidRDefault="00BA7F1A">
      <w:pPr>
        <w:pStyle w:val="Heading3"/>
      </w:pPr>
      <w:r>
        <w:t>build-report/assembly/linux/build_report.asm</w:t>
      </w:r>
    </w:p>
    <w:p w14:paraId="5E7E3A57" w14:textId="77777777" w:rsidR="00D9261C" w:rsidRDefault="00BA7F1A">
      <w:pPr>
        <w:pStyle w:val="SourceCode"/>
        <w:keepNext/>
      </w:pPr>
      <w:r>
        <w:t>; Assembly for 64-bit Linux, written for NASM.</w:t>
      </w:r>
    </w:p>
    <w:p w14:paraId="2B90FA51" w14:textId="77777777" w:rsidR="00D9261C" w:rsidRDefault="00BA7F1A">
      <w:pPr>
        <w:pStyle w:val="SourceCode"/>
        <w:keepNext/>
      </w:pPr>
      <w:r>
        <w:t>; build_report prints how many of the night's four builds failed. The</w:t>
      </w:r>
    </w:p>
    <w:p w14:paraId="73DFBFAD" w14:textId="77777777" w:rsidR="00D9261C" w:rsidRDefault="00BA7F1A">
      <w:pPr>
        <w:pStyle w:val="SourceCode"/>
      </w:pPr>
      <w:r>
        <w:t>; counting is in build_tools.asm, the module.</w:t>
      </w:r>
    </w:p>
    <w:p w14:paraId="69C95046" w14:textId="77777777" w:rsidR="00D9261C" w:rsidRDefault="00BA7F1A">
      <w:pPr>
        <w:pStyle w:val="SourceCode"/>
      </w:pPr>
      <w:r>
        <w:t>default rel</w:t>
      </w:r>
    </w:p>
    <w:p w14:paraId="6B197427" w14:textId="77777777" w:rsidR="00D9261C" w:rsidRDefault="00BA7F1A">
      <w:pPr>
        <w:pStyle w:val="SourceCode"/>
      </w:pPr>
      <w:r>
        <w:t>global main</w:t>
      </w:r>
    </w:p>
    <w:p w14:paraId="4A89FD7E" w14:textId="77777777" w:rsidR="00D9261C" w:rsidRDefault="00BA7F1A">
      <w:pPr>
        <w:pStyle w:val="SourceCode"/>
      </w:pPr>
      <w:r>
        <w:t>extern printf</w:t>
      </w:r>
    </w:p>
    <w:p w14:paraId="2ACEB865" w14:textId="77777777" w:rsidR="00D9261C" w:rsidRDefault="00BA7F1A">
      <w:pPr>
        <w:pStyle w:val="SourceCode"/>
      </w:pPr>
      <w:r>
        <w:t>; The module's function, from build_tools.asm.</w:t>
      </w:r>
    </w:p>
    <w:p w14:paraId="5784CA90" w14:textId="77777777" w:rsidR="00D9261C" w:rsidRDefault="00BA7F1A">
      <w:pPr>
        <w:pStyle w:val="SourceCode"/>
      </w:pPr>
      <w:r>
        <w:t>extern count_failures</w:t>
      </w:r>
    </w:p>
    <w:p w14:paraId="1C5BE848" w14:textId="77777777" w:rsidR="00D9261C" w:rsidRDefault="00D9261C">
      <w:pPr>
        <w:pStyle w:val="SourceCode"/>
      </w:pPr>
    </w:p>
    <w:p w14:paraId="0CEAD033" w14:textId="77777777" w:rsidR="00D9261C" w:rsidRDefault="00BA7F1A">
      <w:pPr>
        <w:pStyle w:val="SourceCode"/>
      </w:pPr>
      <w:r>
        <w:t>; Remember, .rodata holds data that never changes, such as the texts.</w:t>
      </w:r>
    </w:p>
    <w:p w14:paraId="2741F74A" w14:textId="77777777" w:rsidR="00D9261C" w:rsidRDefault="00BA7F1A">
      <w:pPr>
        <w:pStyle w:val="SourceCode"/>
      </w:pPr>
      <w:r>
        <w:t>section .rodata</w:t>
      </w:r>
    </w:p>
    <w:p w14:paraId="28B8A5A8" w14:textId="77777777" w:rsidR="00D9261C" w:rsidRDefault="00BA7F1A">
      <w:pPr>
        <w:pStyle w:val="SourceCode"/>
      </w:pPr>
      <w:r>
        <w:t xml:space="preserve">    report_format   db "Build report: %d targets, %d failed", 10, 0</w:t>
      </w:r>
    </w:p>
    <w:p w14:paraId="4EB7D45B" w14:textId="77777777" w:rsidR="00D9261C" w:rsidRDefault="00D9261C">
      <w:pPr>
        <w:pStyle w:val="SourceCode"/>
      </w:pPr>
    </w:p>
    <w:p w14:paraId="7D5A74FB" w14:textId="77777777" w:rsidR="00D9261C" w:rsidRDefault="00BA7F1A">
      <w:pPr>
        <w:pStyle w:val="SourceCode"/>
      </w:pPr>
      <w:r>
        <w:t>; Remember, .data holds data the program may change.</w:t>
      </w:r>
    </w:p>
    <w:p w14:paraId="1246BDCB" w14:textId="77777777" w:rsidR="00D9261C" w:rsidRDefault="00BA7F1A">
      <w:pPr>
        <w:pStyle w:val="SourceCode"/>
      </w:pPr>
      <w:r>
        <w:t>section .data</w:t>
      </w:r>
    </w:p>
    <w:p w14:paraId="3EEBCAEB" w14:textId="77777777" w:rsidR="00D9261C" w:rsidRDefault="00BA7F1A">
      <w:pPr>
        <w:pStyle w:val="SourceCode"/>
      </w:pPr>
      <w:r>
        <w:t xml:space="preserve">    ; Each target's build exit code, in order: api, web, worker, and cli.</w:t>
      </w:r>
    </w:p>
    <w:p w14:paraId="76D47FB8" w14:textId="77777777" w:rsidR="00D9261C" w:rsidRDefault="00BA7F1A">
      <w:pPr>
        <w:pStyle w:val="SourceCode"/>
      </w:pPr>
      <w:r>
        <w:t xml:space="preserve">    ; web failed. Remember, dd stores each number in 4 bytes.</w:t>
      </w:r>
    </w:p>
    <w:p w14:paraId="5134BAB1" w14:textId="77777777" w:rsidR="00D9261C" w:rsidRDefault="00BA7F1A">
      <w:pPr>
        <w:pStyle w:val="SourceCode"/>
      </w:pPr>
      <w:r>
        <w:t xml:space="preserve">    exit_codes      dd 0, 1, 0, 0</w:t>
      </w:r>
    </w:p>
    <w:p w14:paraId="6EEAF416" w14:textId="77777777" w:rsidR="00D9261C" w:rsidRDefault="00BA7F1A">
      <w:pPr>
        <w:pStyle w:val="SourceCode"/>
      </w:pPr>
      <w:r>
        <w:t xml:space="preserve">    TARGET_COUNT    equ 4</w:t>
      </w:r>
    </w:p>
    <w:p w14:paraId="46A2DD63" w14:textId="77777777" w:rsidR="00D9261C" w:rsidRDefault="00D9261C">
      <w:pPr>
        <w:pStyle w:val="SourceCode"/>
      </w:pPr>
    </w:p>
    <w:p w14:paraId="7114004B" w14:textId="77777777" w:rsidR="00D9261C" w:rsidRDefault="00BA7F1A">
      <w:pPr>
        <w:pStyle w:val="SourceCode"/>
      </w:pPr>
      <w:r>
        <w:t>; Remember, .text holds the instructions.</w:t>
      </w:r>
    </w:p>
    <w:p w14:paraId="275C3B94" w14:textId="77777777" w:rsidR="00D9261C" w:rsidRDefault="00BA7F1A">
      <w:pPr>
        <w:pStyle w:val="SourceCode"/>
      </w:pPr>
      <w:r>
        <w:t>section .text</w:t>
      </w:r>
    </w:p>
    <w:p w14:paraId="186659D6" w14:textId="77777777" w:rsidR="00D9261C" w:rsidRDefault="00D9261C">
      <w:pPr>
        <w:pStyle w:val="SourceCode"/>
      </w:pPr>
    </w:p>
    <w:p w14:paraId="29911BA5" w14:textId="77777777" w:rsidR="00D9261C" w:rsidRDefault="00BA7F1A">
      <w:pPr>
        <w:pStyle w:val="SourceCode"/>
      </w:pPr>
      <w:r>
        <w:t>; Remember, push rbp keeps the stack aligned for each call, and eax = 0</w:t>
      </w:r>
    </w:p>
    <w:p w14:paraId="3EDE458F" w14:textId="77777777" w:rsidR="00D9261C" w:rsidRDefault="00BA7F1A">
      <w:pPr>
        <w:pStyle w:val="SourceCode"/>
      </w:pPr>
      <w:r>
        <w:t>; before printf.</w:t>
      </w:r>
    </w:p>
    <w:p w14:paraId="701F56C3" w14:textId="77777777" w:rsidR="00D9261C" w:rsidRDefault="00BA7F1A">
      <w:pPr>
        <w:pStyle w:val="SourceCode"/>
      </w:pPr>
      <w:r>
        <w:t>main:</w:t>
      </w:r>
    </w:p>
    <w:p w14:paraId="7D50728B" w14:textId="77777777" w:rsidR="00D9261C" w:rsidRDefault="00BA7F1A">
      <w:pPr>
        <w:pStyle w:val="SourceCode"/>
      </w:pPr>
      <w:r>
        <w:t xml:space="preserve">    push rbp</w:t>
      </w:r>
    </w:p>
    <w:p w14:paraId="12473A81" w14:textId="77777777" w:rsidR="00D9261C" w:rsidRDefault="00BA7F1A">
      <w:pPr>
        <w:pStyle w:val="SourceCode"/>
      </w:pPr>
      <w:r>
        <w:t xml:space="preserve">    lea rdi, [exit_codes</w:t>
      </w:r>
    </w:p>
    <w:p w14:paraId="519C3204" w14:textId="77777777" w:rsidR="00D9261C" w:rsidRDefault="00BA7F1A">
      <w:pPr>
        <w:pStyle w:val="SourceCode"/>
      </w:pPr>
      <w:r>
        <w:t xml:space="preserve">    mov esi, TARGET_COUNT</w:t>
      </w:r>
    </w:p>
    <w:p w14:paraId="7037A468" w14:textId="77777777" w:rsidR="00D9261C" w:rsidRDefault="00BA7F1A">
      <w:pPr>
        <w:pStyle w:val="SourceCode"/>
      </w:pPr>
      <w:r>
        <w:t xml:space="preserve">    call count_failures</w:t>
      </w:r>
    </w:p>
    <w:p w14:paraId="21AB2BA2" w14:textId="77777777" w:rsidR="00D9261C" w:rsidRDefault="00BA7F1A">
      <w:pPr>
        <w:pStyle w:val="SourceCode"/>
      </w:pPr>
      <w:r>
        <w:t xml:space="preserve">    lea rdi, [report_format]</w:t>
      </w:r>
    </w:p>
    <w:p w14:paraId="3EB5B773" w14:textId="77777777" w:rsidR="00D9261C" w:rsidRDefault="00BA7F1A">
      <w:pPr>
        <w:pStyle w:val="SourceCode"/>
      </w:pPr>
      <w:r>
        <w:t xml:space="preserve">    mov esi, TARGET_COUNT</w:t>
      </w:r>
    </w:p>
    <w:p w14:paraId="5C4B8932" w14:textId="77777777" w:rsidR="00D9261C" w:rsidRDefault="00BA7F1A">
      <w:pPr>
        <w:pStyle w:val="SourceCode"/>
      </w:pPr>
      <w:r>
        <w:t xml:space="preserve">    mov edx, eax</w:t>
      </w:r>
    </w:p>
    <w:p w14:paraId="58DB3BDF" w14:textId="77777777" w:rsidR="00D9261C" w:rsidRDefault="00BA7F1A">
      <w:pPr>
        <w:pStyle w:val="SourceCode"/>
      </w:pPr>
      <w:r>
        <w:t xml:space="preserve">    xor eax, eax</w:t>
      </w:r>
    </w:p>
    <w:p w14:paraId="6D94CBC0" w14:textId="77777777" w:rsidR="00D9261C" w:rsidRDefault="00BA7F1A">
      <w:pPr>
        <w:pStyle w:val="SourceCode"/>
      </w:pPr>
      <w:r>
        <w:t xml:space="preserve">    call printf</w:t>
      </w:r>
    </w:p>
    <w:p w14:paraId="00597A9E" w14:textId="77777777" w:rsidR="00D9261C" w:rsidRDefault="00BA7F1A">
      <w:pPr>
        <w:pStyle w:val="SourceCode"/>
      </w:pPr>
      <w:r>
        <w:t xml:space="preserve">    xor eax, eax</w:t>
      </w:r>
    </w:p>
    <w:p w14:paraId="03C1A83D" w14:textId="77777777" w:rsidR="00D9261C" w:rsidRDefault="00BA7F1A">
      <w:pPr>
        <w:pStyle w:val="SourceCode"/>
      </w:pPr>
      <w:r>
        <w:t xml:space="preserve">    pop rbp</w:t>
      </w:r>
    </w:p>
    <w:p w14:paraId="375FDF6A" w14:textId="77777777" w:rsidR="00D9261C" w:rsidRDefault="00BA7F1A">
      <w:pPr>
        <w:pStyle w:val="SourceCode"/>
        <w:keepNext/>
      </w:pPr>
      <w:r>
        <w:t xml:space="preserve">    ret</w:t>
      </w:r>
    </w:p>
    <w:p w14:paraId="740AB0A5" w14:textId="77777777" w:rsidR="00D9261C" w:rsidRDefault="00D9261C">
      <w:pPr>
        <w:pStyle w:val="SourceCode"/>
        <w:keepNext/>
      </w:pPr>
    </w:p>
    <w:p w14:paraId="59279A68" w14:textId="77777777" w:rsidR="00D9261C" w:rsidRDefault="00BA7F1A">
      <w:pPr>
        <w:pStyle w:val="SourceCode"/>
        <w:keepNext/>
      </w:pPr>
      <w:r>
        <w:t>; Marks the stack as not executable, which current Linux linkers expect.</w:t>
      </w:r>
    </w:p>
    <w:p w14:paraId="5F5B7A58" w14:textId="77777777" w:rsidR="00D9261C" w:rsidRDefault="00BA7F1A">
      <w:pPr>
        <w:pStyle w:val="SourceCode"/>
      </w:pPr>
      <w:r>
        <w:t>section .note.GNU-stack noalloc noexec nowrite progbits</w:t>
      </w:r>
    </w:p>
    <w:p w14:paraId="537177C1" w14:textId="77777777" w:rsidR="00D9261C" w:rsidRDefault="00D9261C">
      <w:pPr>
        <w:keepNext/>
      </w:pPr>
    </w:p>
    <w:p w14:paraId="430C15A2" w14:textId="77777777" w:rsidR="00D9261C" w:rsidRDefault="00BA7F1A">
      <w:pPr>
        <w:pStyle w:val="Heading3"/>
      </w:pPr>
      <w:r>
        <w:t>Linux build_report Build</w:t>
      </w:r>
    </w:p>
    <w:p w14:paraId="41A6BE9E" w14:textId="77777777" w:rsidR="00D9261C" w:rsidRDefault="00BA7F1A">
      <w:pPr>
        <w:pStyle w:val="CommandBlock"/>
        <w:keepNext/>
      </w:pPr>
      <w:r>
        <w:t>nasm -f elf64 -g -F dwarf ./build-report/assembly/linux/build_tools.asm \</w:t>
      </w:r>
    </w:p>
    <w:p w14:paraId="34EB9A47" w14:textId="77777777" w:rsidR="00D9261C" w:rsidRDefault="00BA7F1A">
      <w:pPr>
        <w:pStyle w:val="CommandBlock"/>
        <w:keepNext/>
      </w:pPr>
      <w:r>
        <w:t xml:space="preserve">    -o ./build-report/assembly/linux/build_tools.o</w:t>
      </w:r>
    </w:p>
    <w:p w14:paraId="4D8A5854" w14:textId="77777777" w:rsidR="00D9261C" w:rsidRDefault="00BA7F1A">
      <w:pPr>
        <w:pStyle w:val="CommandBlock"/>
        <w:keepNext/>
      </w:pPr>
      <w:r>
        <w:t>nasm -f elf64 -g -F dwarf ./build-report/assembly/linux/build_report.asm \</w:t>
      </w:r>
    </w:p>
    <w:p w14:paraId="4F6B73BE" w14:textId="77777777" w:rsidR="00D9261C" w:rsidRDefault="00BA7F1A">
      <w:pPr>
        <w:pStyle w:val="CommandBlock"/>
      </w:pPr>
      <w:r>
        <w:t xml:space="preserve">    -o ./build-report/assembly/linux/build_report.o</w:t>
      </w:r>
    </w:p>
    <w:p w14:paraId="68442912" w14:textId="77777777" w:rsidR="00D9261C" w:rsidRDefault="00D9261C">
      <w:pPr>
        <w:keepNext/>
      </w:pPr>
    </w:p>
    <w:p w14:paraId="19E88AB5" w14:textId="77777777" w:rsidR="00D9261C" w:rsidRDefault="00BA7F1A">
      <w:pPr>
        <w:pStyle w:val="Heading3"/>
      </w:pPr>
      <w:r>
        <w:t>Check Your Results</w:t>
      </w:r>
    </w:p>
    <w:p w14:paraId="091DFC34" w14:textId="77777777" w:rsidR="00D9261C" w:rsidRDefault="00BA7F1A">
      <w:pPr>
        <w:keepNext/>
      </w:pPr>
      <w:r>
        <w:t>nasm assembles build_tools.asm and prints nothing, then stops at build_report.asm. NASM 3.02 printed this line; ... stands for the start of the path.</w:t>
      </w:r>
    </w:p>
    <w:p w14:paraId="5E60FE14" w14:textId="77777777" w:rsidR="00D9261C" w:rsidRDefault="00D9261C">
      <w:pPr>
        <w:keepNext/>
      </w:pPr>
    </w:p>
    <w:p w14:paraId="4A001F08" w14:textId="77777777" w:rsidR="00D9261C" w:rsidRDefault="00BA7F1A">
      <w:pPr>
        <w:pStyle w:val="RequiredOutput"/>
      </w:pPr>
      <w:r>
        <w:t>... build_report.asm:28: error: expecting ] at end of memory operand</w:t>
      </w:r>
    </w:p>
    <w:p w14:paraId="01B3409D" w14:textId="77777777" w:rsidR="00D9261C" w:rsidRDefault="00D9261C">
      <w:pPr>
        <w:keepNext/>
      </w:pPr>
    </w:p>
    <w:p w14:paraId="54C27E2E" w14:textId="77777777" w:rsidR="00D9261C" w:rsidRDefault="00BA7F1A">
      <w:pPr>
        <w:pStyle w:val="ListBullet"/>
      </w:pPr>
      <w:r>
        <w:t>Read the first message (Lesson 11.1). Remember, read the first message: which tool, which file and line, and what it says to change. The tool is nasm; the file and line are build_report.asm, line 28 (nasm gives no column); the category is error; the cause is a memory operand whose [ is never closed by a ].</w:t>
      </w:r>
    </w:p>
    <w:p w14:paraId="446F9EED" w14:textId="77777777" w:rsidR="00D9261C" w:rsidRDefault="00BA7F1A">
      <w:pPr>
        <w:pStyle w:val="ListBullet"/>
      </w:pPr>
      <w:r>
        <w:t>Line 28 is lea rcx, [exit_codes: the address of the list of exit codes, with its closing ] missing. That is the first root cause. No object file was made, so nothing can be linked yet.</w:t>
      </w:r>
    </w:p>
    <w:p w14:paraId="0930D061" w14:textId="77777777" w:rsidR="00D9261C" w:rsidRDefault="00D9261C">
      <w:pPr>
        <w:keepNext/>
      </w:pPr>
    </w:p>
    <w:p w14:paraId="30B6CA64" w14:textId="77777777" w:rsidR="00D9261C" w:rsidRDefault="00BA7F1A">
      <w:pPr>
        <w:pStyle w:val="Heading3"/>
      </w:pPr>
      <w:r>
        <w:t>Check Your Results for the Linux Build</w:t>
      </w:r>
    </w:p>
    <w:p w14:paraId="6F7F3E29" w14:textId="77777777" w:rsidR="00D9261C" w:rsidRDefault="00BA7F1A">
      <w:pPr>
        <w:keepNext/>
      </w:pPr>
      <w:r>
        <w:t>NASM 3.01 in WSL printed the same message for the Linux file, at its own line.</w:t>
      </w:r>
    </w:p>
    <w:p w14:paraId="7F8090F1" w14:textId="77777777" w:rsidR="00D9261C" w:rsidRDefault="00D9261C">
      <w:pPr>
        <w:keepNext/>
      </w:pPr>
    </w:p>
    <w:p w14:paraId="02457D0B" w14:textId="77777777" w:rsidR="00D9261C" w:rsidRDefault="00BA7F1A">
      <w:pPr>
        <w:pStyle w:val="RequiredOutput"/>
      </w:pPr>
      <w:r>
        <w:t>... build_report.asm:28: error: expecting ] at end of memory operand</w:t>
      </w:r>
    </w:p>
    <w:p w14:paraId="3EDABC7A" w14:textId="77777777" w:rsidR="00D9261C" w:rsidRDefault="00D9261C">
      <w:pPr>
        <w:keepNext/>
      </w:pPr>
    </w:p>
    <w:p w14:paraId="687D77FA" w14:textId="77777777" w:rsidR="00D9261C" w:rsidRDefault="00BA7F1A">
      <w:pPr>
        <w:pStyle w:val="ListBullet"/>
      </w:pPr>
      <w:r>
        <w:t>Line 28 of the Linux file is lea rdi, [exit_codes, the same missing ].</w:t>
      </w:r>
    </w:p>
    <w:p w14:paraId="307092A1" w14:textId="77777777" w:rsidR="00D9261C" w:rsidRDefault="00D9261C">
      <w:pPr>
        <w:keepNext/>
      </w:pPr>
    </w:p>
    <w:p w14:paraId="69B5F809" w14:textId="77777777" w:rsidR="00D9261C" w:rsidRDefault="00D9261C">
      <w:pPr>
        <w:keepNext/>
      </w:pPr>
    </w:p>
    <w:p w14:paraId="04F97167" w14:textId="77777777" w:rsidR="00D9261C" w:rsidRDefault="00BA7F1A">
      <w:pPr>
        <w:pStyle w:val="Heading2"/>
      </w:pPr>
      <w:r>
        <w:t>Production-Minded Implementation</w:t>
      </w:r>
    </w:p>
    <w:p w14:paraId="708020C1" w14:textId="77777777" w:rsidR="00D9261C" w:rsidRDefault="00BA7F1A">
      <w:r>
        <w:t>Step 2, repair one message at a time. For a build defect the regression check is the build itself: it already ran, before any fix, and failed for the real reason; after the fixes it must pass with no message at all. Fix only what the first message names, then build again: the next first message may be new, because the tools could not get past the first mistake.</w:t>
      </w:r>
    </w:p>
    <w:p w14:paraId="7E758FFC" w14:textId="77777777" w:rsidR="00D9261C" w:rsidRDefault="00D9261C">
      <w:pPr>
        <w:keepNext/>
      </w:pPr>
    </w:p>
    <w:p w14:paraId="7F21AAC2" w14:textId="77777777" w:rsidR="00D9261C" w:rsidRDefault="00BA7F1A">
      <w:pPr>
        <w:pStyle w:val="Heading3"/>
      </w:pPr>
      <w:r>
        <w:t>Windows PowerShell build_report First Fix</w:t>
      </w:r>
    </w:p>
    <w:p w14:paraId="49A0CA30" w14:textId="77777777" w:rsidR="00D9261C" w:rsidRDefault="00BA7F1A">
      <w:pPr>
        <w:keepNext/>
      </w:pPr>
      <w:r>
        <w:t>The fix for the first message is one character. The command changes exit_codes at the end of a line to exit_codes] in build_report.asm ($ in the pattern means the end of the line), so line 28 reads lea rcx, [exit_codes]. Then assemble and link again.</w:t>
      </w:r>
    </w:p>
    <w:p w14:paraId="38797B10" w14:textId="77777777" w:rsidR="00D9261C" w:rsidRDefault="00D9261C">
      <w:pPr>
        <w:keepNext/>
      </w:pPr>
    </w:p>
    <w:p w14:paraId="2772F6AC" w14:textId="77777777" w:rsidR="00D9261C" w:rsidRDefault="00BA7F1A">
      <w:pPr>
        <w:pStyle w:val="CommandBlock"/>
        <w:keepNext/>
      </w:pPr>
      <w:r>
        <w:t>(Get-Content .\build-report\assembly\windows\build_report.asm) `</w:t>
      </w:r>
    </w:p>
    <w:p w14:paraId="006DE082" w14:textId="77777777" w:rsidR="00D9261C" w:rsidRDefault="00BA7F1A">
      <w:pPr>
        <w:pStyle w:val="CommandBlock"/>
        <w:keepNext/>
      </w:pPr>
      <w:r>
        <w:t xml:space="preserve">    -replace 'exit_codes$', 'exit_codes]' |</w:t>
      </w:r>
    </w:p>
    <w:p w14:paraId="124A7B4D" w14:textId="77777777" w:rsidR="00D9261C" w:rsidRDefault="00BA7F1A">
      <w:pPr>
        <w:pStyle w:val="CommandBlock"/>
        <w:keepNext/>
      </w:pPr>
      <w:r>
        <w:t xml:space="preserve">    Set-Content .\build-report\assembly\windows\build_report.asm</w:t>
      </w:r>
    </w:p>
    <w:p w14:paraId="4E68E28F" w14:textId="77777777" w:rsidR="00D9261C" w:rsidRDefault="00BA7F1A">
      <w:pPr>
        <w:pStyle w:val="CommandBlock"/>
        <w:keepNext/>
      </w:pPr>
      <w:r>
        <w:t>nasm -f win64 .\build-report\assembly\windows\build_report.asm `</w:t>
      </w:r>
    </w:p>
    <w:p w14:paraId="28C86606" w14:textId="77777777" w:rsidR="00D9261C" w:rsidRDefault="00BA7F1A">
      <w:pPr>
        <w:pStyle w:val="CommandBlock"/>
        <w:keepNext/>
      </w:pPr>
      <w:r>
        <w:t xml:space="preserve">    -o .\build-report\assembly\windows\build_report.obj</w:t>
      </w:r>
    </w:p>
    <w:p w14:paraId="2AFEBCB6" w14:textId="77777777" w:rsidR="00D9261C" w:rsidRDefault="00BA7F1A">
      <w:pPr>
        <w:pStyle w:val="CommandBlock"/>
        <w:keepNext/>
      </w:pPr>
      <w:r>
        <w:t>gcc .\build-report\assembly\windows\build_report.obj `</w:t>
      </w:r>
    </w:p>
    <w:p w14:paraId="099A655E" w14:textId="77777777" w:rsidR="00D9261C" w:rsidRDefault="00BA7F1A">
      <w:pPr>
        <w:pStyle w:val="CommandBlock"/>
        <w:keepNext/>
      </w:pPr>
      <w:r>
        <w:t xml:space="preserve">    .\build-report\assembly\windows\build_tools.obj `</w:t>
      </w:r>
    </w:p>
    <w:p w14:paraId="032F730F" w14:textId="77777777" w:rsidR="00D9261C" w:rsidRDefault="00BA7F1A">
      <w:pPr>
        <w:pStyle w:val="CommandBlock"/>
      </w:pPr>
      <w:r>
        <w:t xml:space="preserve">    -o .\build-report\assembly\windows\build_report.exe</w:t>
      </w:r>
    </w:p>
    <w:p w14:paraId="4E5DCADC" w14:textId="77777777" w:rsidR="00D9261C" w:rsidRDefault="00D9261C">
      <w:pPr>
        <w:keepNext/>
      </w:pPr>
    </w:p>
    <w:p w14:paraId="7F3C2D8A" w14:textId="77777777" w:rsidR="00D9261C" w:rsidRDefault="00BA7F1A">
      <w:pPr>
        <w:pStyle w:val="Heading3"/>
      </w:pPr>
      <w:r>
        <w:t>Linux build_report First Fix</w:t>
      </w:r>
    </w:p>
    <w:p w14:paraId="42AC1340" w14:textId="77777777" w:rsidR="00D9261C" w:rsidRDefault="00BA7F1A">
      <w:pPr>
        <w:pStyle w:val="CommandBlock"/>
        <w:keepNext/>
      </w:pPr>
      <w:r>
        <w:t>sed -i.bak 's/exit_codes$/exit_codes]/' \</w:t>
      </w:r>
    </w:p>
    <w:p w14:paraId="5E6B4B80" w14:textId="77777777" w:rsidR="00D9261C" w:rsidRDefault="00BA7F1A">
      <w:pPr>
        <w:pStyle w:val="CommandBlock"/>
        <w:keepNext/>
      </w:pPr>
      <w:r>
        <w:t xml:space="preserve">    ./build-report/assembly/linux/build_report.asm</w:t>
      </w:r>
    </w:p>
    <w:p w14:paraId="553C51C1" w14:textId="77777777" w:rsidR="00D9261C" w:rsidRDefault="00BA7F1A">
      <w:pPr>
        <w:pStyle w:val="CommandBlock"/>
        <w:keepNext/>
      </w:pPr>
      <w:r>
        <w:t>nasm -f elf64 -g -F dwarf ./build-report/assembly/linux/build_report.asm \</w:t>
      </w:r>
    </w:p>
    <w:p w14:paraId="0619344E" w14:textId="77777777" w:rsidR="00D9261C" w:rsidRDefault="00BA7F1A">
      <w:pPr>
        <w:pStyle w:val="CommandBlock"/>
        <w:keepNext/>
      </w:pPr>
      <w:r>
        <w:t xml:space="preserve">    -o ./build-report/assembly/linux/build_report.o</w:t>
      </w:r>
    </w:p>
    <w:p w14:paraId="0FF849FD" w14:textId="77777777" w:rsidR="00D9261C" w:rsidRDefault="00BA7F1A">
      <w:pPr>
        <w:pStyle w:val="CommandBlock"/>
        <w:keepNext/>
      </w:pPr>
      <w:r>
        <w:t>gcc -no-pie ./build-report/assembly/linux/build_report.o \</w:t>
      </w:r>
    </w:p>
    <w:p w14:paraId="433B247C" w14:textId="77777777" w:rsidR="00D9261C" w:rsidRDefault="00BA7F1A">
      <w:pPr>
        <w:pStyle w:val="CommandBlock"/>
        <w:keepNext/>
      </w:pPr>
      <w:r>
        <w:t xml:space="preserve">    ./build-report/assembly/linux/build_tools.o \</w:t>
      </w:r>
    </w:p>
    <w:p w14:paraId="4EF37E04" w14:textId="77777777" w:rsidR="00D9261C" w:rsidRDefault="00BA7F1A">
      <w:pPr>
        <w:pStyle w:val="CommandBlock"/>
      </w:pPr>
      <w:r>
        <w:t xml:space="preserve">    -o ./build-report/assembly/linux/build_report</w:t>
      </w:r>
    </w:p>
    <w:p w14:paraId="6E36388A" w14:textId="77777777" w:rsidR="00D9261C" w:rsidRDefault="00D9261C">
      <w:pPr>
        <w:keepNext/>
      </w:pPr>
    </w:p>
    <w:p w14:paraId="31240536" w14:textId="77777777" w:rsidR="00D9261C" w:rsidRDefault="00BA7F1A">
      <w:pPr>
        <w:pStyle w:val="Heading3"/>
      </w:pPr>
      <w:r>
        <w:t>Check Your Results for the First Fix</w:t>
      </w:r>
    </w:p>
    <w:p w14:paraId="4DE8C4DA" w14:textId="77777777" w:rsidR="00D9261C" w:rsidRDefault="00BA7F1A">
      <w:pPr>
        <w:keepNext/>
      </w:pPr>
      <w:r>
        <w:t>nasm now prints nothing, and the link fails. The linker, ld, printed these lines; the long first line is cut with ... where it names ld.exe and the object file.</w:t>
      </w:r>
    </w:p>
    <w:p w14:paraId="75D4D009" w14:textId="77777777" w:rsidR="00D9261C" w:rsidRDefault="00D9261C">
      <w:pPr>
        <w:keepNext/>
      </w:pPr>
    </w:p>
    <w:p w14:paraId="003DD83E" w14:textId="77777777" w:rsidR="00D9261C" w:rsidRDefault="00BA7F1A">
      <w:pPr>
        <w:pStyle w:val="RequiredOutput"/>
        <w:keepNext/>
      </w:pPr>
      <w:r>
        <w:t>... undefined reference to `count_failures'</w:t>
      </w:r>
    </w:p>
    <w:p w14:paraId="5F9D7672" w14:textId="77777777" w:rsidR="00D9261C" w:rsidRDefault="00BA7F1A">
      <w:pPr>
        <w:pStyle w:val="RequiredOutput"/>
      </w:pPr>
      <w:r>
        <w:t>collect2.exe: error: ld returned 1 exit status</w:t>
      </w:r>
    </w:p>
    <w:p w14:paraId="36D5EEE6" w14:textId="77777777" w:rsidR="00D9261C" w:rsidRDefault="00D9261C">
      <w:pPr>
        <w:keepNext/>
      </w:pPr>
    </w:p>
    <w:p w14:paraId="483ABC9B" w14:textId="77777777" w:rsidR="00D9261C" w:rsidRDefault="00BA7F1A">
      <w:pPr>
        <w:pStyle w:val="ListBullet"/>
      </w:pPr>
      <w:r>
        <w:t>The tool has changed: undefined reference comes from the linker, which joins the objects, not from nasm. build_report.obj calls count_failures, and no object defines that name.</w:t>
      </w:r>
    </w:p>
    <w:p w14:paraId="106251FD" w14:textId="77777777" w:rsidR="00D9261C" w:rsidRDefault="00BA7F1A">
      <w:pPr>
        <w:pStyle w:val="ListBullet"/>
      </w:pPr>
      <w:r>
        <w:t>build_tools.asm, the module, defines count_failed, with global count_failed: the module renamed the function last week, and main still declares and calls the old name. That is the second root cause. nasm cannot see it, because extern only promises that another file has the name; the linker is the first tool that looks.</w:t>
      </w:r>
    </w:p>
    <w:p w14:paraId="26F01BEC" w14:textId="77777777" w:rsidR="00D9261C" w:rsidRDefault="00D9261C">
      <w:pPr>
        <w:keepNext/>
      </w:pPr>
    </w:p>
    <w:p w14:paraId="646BEB5F" w14:textId="77777777" w:rsidR="00D9261C" w:rsidRDefault="00BA7F1A">
      <w:pPr>
        <w:pStyle w:val="Heading3"/>
      </w:pPr>
      <w:r>
        <w:t>Check Your Results for the Linux First Fix</w:t>
      </w:r>
    </w:p>
    <w:p w14:paraId="1B319606" w14:textId="77777777" w:rsidR="00D9261C" w:rsidRDefault="00BA7F1A">
      <w:pPr>
        <w:keepNext/>
      </w:pPr>
      <w:r>
        <w:t>Ubuntu's linker printed these lines; ... stands for the start of each line, the linker's path and the folder.</w:t>
      </w:r>
    </w:p>
    <w:p w14:paraId="585516FB" w14:textId="77777777" w:rsidR="00D9261C" w:rsidRDefault="00D9261C">
      <w:pPr>
        <w:keepNext/>
      </w:pPr>
    </w:p>
    <w:p w14:paraId="535F7ADE" w14:textId="77777777" w:rsidR="00D9261C" w:rsidRDefault="00BA7F1A">
      <w:pPr>
        <w:pStyle w:val="RequiredOutput"/>
        <w:keepNext/>
      </w:pPr>
      <w:r>
        <w:t>... in function `main':</w:t>
      </w:r>
    </w:p>
    <w:p w14:paraId="10F96EC4" w14:textId="77777777" w:rsidR="00D9261C" w:rsidRDefault="00BA7F1A">
      <w:pPr>
        <w:pStyle w:val="RequiredOutput"/>
      </w:pPr>
      <w:r>
        <w:t>... build_report.asm:30:(.text+0xe): undefined reference to `count_failures'</w:t>
      </w:r>
    </w:p>
    <w:p w14:paraId="4C1B200E" w14:textId="77777777" w:rsidR="00D9261C" w:rsidRDefault="00D9261C">
      <w:pPr>
        <w:keepNext/>
      </w:pPr>
    </w:p>
    <w:p w14:paraId="47A9A488" w14:textId="77777777" w:rsidR="00D9261C" w:rsidRDefault="00BA7F1A">
      <w:pPr>
        <w:pStyle w:val="ListBullet"/>
      </w:pPr>
      <w:r>
        <w:t>With DWARF debug information, the Linux linker also names the line of the call: build_report.asm, line 30, inside main.</w:t>
      </w:r>
    </w:p>
    <w:p w14:paraId="5219E161" w14:textId="77777777" w:rsidR="00D9261C" w:rsidRDefault="00D9261C">
      <w:pPr>
        <w:keepNext/>
      </w:pPr>
    </w:p>
    <w:p w14:paraId="45E81643" w14:textId="77777777" w:rsidR="00D9261C" w:rsidRDefault="00BA7F1A">
      <w:pPr>
        <w:pStyle w:val="Heading3"/>
      </w:pPr>
      <w:r>
        <w:t>Windows PowerShell build_report Second Fix</w:t>
      </w:r>
    </w:p>
    <w:p w14:paraId="73AAE1E0" w14:textId="77777777" w:rsidR="00D9261C" w:rsidRDefault="00BA7F1A">
      <w:pPr>
        <w:keepNext/>
      </w:pPr>
      <w:r>
        <w:t>The second fix: use the function's new name. count_failures becomes count_failed in build_report.asm, on its extern line and its call line, and nothing else changes. Then build and run.</w:t>
      </w:r>
    </w:p>
    <w:p w14:paraId="7DA850E6" w14:textId="77777777" w:rsidR="00D9261C" w:rsidRDefault="00D9261C">
      <w:pPr>
        <w:keepNext/>
      </w:pPr>
    </w:p>
    <w:p w14:paraId="3D347194" w14:textId="77777777" w:rsidR="00D9261C" w:rsidRDefault="00BA7F1A">
      <w:pPr>
        <w:pStyle w:val="CommandBlock"/>
        <w:keepNext/>
      </w:pPr>
      <w:r>
        <w:t>(Get-Content .\build-report\assembly\windows\build_report.asm) `</w:t>
      </w:r>
    </w:p>
    <w:p w14:paraId="1FF61582" w14:textId="77777777" w:rsidR="00D9261C" w:rsidRDefault="00BA7F1A">
      <w:pPr>
        <w:pStyle w:val="CommandBlock"/>
        <w:keepNext/>
      </w:pPr>
      <w:r>
        <w:t xml:space="preserve">    -replace 'count_failures', 'count_failed' |</w:t>
      </w:r>
    </w:p>
    <w:p w14:paraId="3EA3CE6E" w14:textId="77777777" w:rsidR="00D9261C" w:rsidRDefault="00BA7F1A">
      <w:pPr>
        <w:pStyle w:val="CommandBlock"/>
        <w:keepNext/>
      </w:pPr>
      <w:r>
        <w:t xml:space="preserve">    Set-Content .\build-report\assembly\windows\build_report.asm</w:t>
      </w:r>
    </w:p>
    <w:p w14:paraId="2D332043" w14:textId="77777777" w:rsidR="00D9261C" w:rsidRDefault="00BA7F1A">
      <w:pPr>
        <w:pStyle w:val="CommandBlock"/>
        <w:keepNext/>
      </w:pPr>
      <w:r>
        <w:t>nasm -f win64 .\build-report\assembly\windows\build_report.asm `</w:t>
      </w:r>
    </w:p>
    <w:p w14:paraId="1D697D10" w14:textId="77777777" w:rsidR="00D9261C" w:rsidRDefault="00BA7F1A">
      <w:pPr>
        <w:pStyle w:val="CommandBlock"/>
        <w:keepNext/>
      </w:pPr>
      <w:r>
        <w:t xml:space="preserve">    -o .\build-report\assembly\windows\build_report.obj</w:t>
      </w:r>
    </w:p>
    <w:p w14:paraId="72EF96AA" w14:textId="77777777" w:rsidR="00D9261C" w:rsidRDefault="00BA7F1A">
      <w:pPr>
        <w:pStyle w:val="CommandBlock"/>
        <w:keepNext/>
      </w:pPr>
      <w:r>
        <w:t>gcc .\build-report\assembly\windows\build_report.obj `</w:t>
      </w:r>
    </w:p>
    <w:p w14:paraId="6C73FF60" w14:textId="77777777" w:rsidR="00D9261C" w:rsidRDefault="00BA7F1A">
      <w:pPr>
        <w:pStyle w:val="CommandBlock"/>
        <w:keepNext/>
      </w:pPr>
      <w:r>
        <w:t xml:space="preserve">    .\build-report\assembly\windows\build_tools.obj `</w:t>
      </w:r>
    </w:p>
    <w:p w14:paraId="3918FD63" w14:textId="77777777" w:rsidR="00D9261C" w:rsidRDefault="00BA7F1A">
      <w:pPr>
        <w:pStyle w:val="CommandBlock"/>
        <w:keepNext/>
      </w:pPr>
      <w:r>
        <w:t xml:space="preserve">    -o .\build-report\assembly\windows\build_report.exe</w:t>
      </w:r>
    </w:p>
    <w:p w14:paraId="0EBD8E04" w14:textId="77777777" w:rsidR="00D9261C" w:rsidRDefault="00BA7F1A">
      <w:pPr>
        <w:pStyle w:val="CommandBlock"/>
      </w:pPr>
      <w:r>
        <w:t>.\build-report\assembly\windows\build_report.exe</w:t>
      </w:r>
    </w:p>
    <w:p w14:paraId="18FDFB22" w14:textId="77777777" w:rsidR="00D9261C" w:rsidRDefault="00D9261C">
      <w:pPr>
        <w:keepNext/>
      </w:pPr>
    </w:p>
    <w:p w14:paraId="62980C5C" w14:textId="77777777" w:rsidR="00D9261C" w:rsidRDefault="00BA7F1A">
      <w:pPr>
        <w:pStyle w:val="Heading3"/>
      </w:pPr>
      <w:r>
        <w:t>Linux build_report Second Fix</w:t>
      </w:r>
    </w:p>
    <w:p w14:paraId="7E1F0A6C" w14:textId="77777777" w:rsidR="00D9261C" w:rsidRDefault="00BA7F1A">
      <w:pPr>
        <w:pStyle w:val="CommandBlock"/>
        <w:keepNext/>
      </w:pPr>
      <w:r>
        <w:t>sed -i.bak 's/count_failures/count_failed/' \</w:t>
      </w:r>
    </w:p>
    <w:p w14:paraId="07DFCBBF" w14:textId="77777777" w:rsidR="00D9261C" w:rsidRDefault="00BA7F1A">
      <w:pPr>
        <w:pStyle w:val="CommandBlock"/>
        <w:keepNext/>
      </w:pPr>
      <w:r>
        <w:t xml:space="preserve">    ./build-report/assembly/linux/build_report.asm</w:t>
      </w:r>
    </w:p>
    <w:p w14:paraId="2F981144" w14:textId="77777777" w:rsidR="00D9261C" w:rsidRDefault="00BA7F1A">
      <w:pPr>
        <w:pStyle w:val="CommandBlock"/>
        <w:keepNext/>
      </w:pPr>
      <w:r>
        <w:t>nasm -f elf64 -g -F dwarf ./build-report/assembly/linux/build_report.asm \</w:t>
      </w:r>
    </w:p>
    <w:p w14:paraId="77DB1DFD" w14:textId="77777777" w:rsidR="00D9261C" w:rsidRDefault="00BA7F1A">
      <w:pPr>
        <w:pStyle w:val="CommandBlock"/>
        <w:keepNext/>
      </w:pPr>
      <w:r>
        <w:t xml:space="preserve">    -o ./build-report/assembly/linux/build_report.o</w:t>
      </w:r>
    </w:p>
    <w:p w14:paraId="2C1A6D45" w14:textId="77777777" w:rsidR="00D9261C" w:rsidRDefault="00BA7F1A">
      <w:pPr>
        <w:pStyle w:val="CommandBlock"/>
        <w:keepNext/>
      </w:pPr>
      <w:r>
        <w:t>gcc -no-pie ./build-report/assembly/linux/build_report.o \</w:t>
      </w:r>
    </w:p>
    <w:p w14:paraId="0CDEBB5F" w14:textId="77777777" w:rsidR="00D9261C" w:rsidRDefault="00BA7F1A">
      <w:pPr>
        <w:pStyle w:val="CommandBlock"/>
        <w:keepNext/>
      </w:pPr>
      <w:r>
        <w:t xml:space="preserve">    ./build-report/assembly/linux/build_tools.o \</w:t>
      </w:r>
    </w:p>
    <w:p w14:paraId="57C6F40B" w14:textId="77777777" w:rsidR="00D9261C" w:rsidRDefault="00BA7F1A">
      <w:pPr>
        <w:pStyle w:val="CommandBlock"/>
        <w:keepNext/>
      </w:pPr>
      <w:r>
        <w:t xml:space="preserve">    -o ./build-report/assembly/linux/build_report</w:t>
      </w:r>
    </w:p>
    <w:p w14:paraId="068D1D3F" w14:textId="77777777" w:rsidR="00D9261C" w:rsidRDefault="00BA7F1A">
      <w:pPr>
        <w:pStyle w:val="CommandBlock"/>
      </w:pPr>
      <w:r>
        <w:t>./build-report/assembly/linux/build_report</w:t>
      </w:r>
    </w:p>
    <w:p w14:paraId="6EA7A5CB" w14:textId="77777777" w:rsidR="00D9261C" w:rsidRDefault="00D9261C">
      <w:pPr>
        <w:keepNext/>
      </w:pPr>
    </w:p>
    <w:p w14:paraId="30904785" w14:textId="77777777" w:rsidR="00D9261C" w:rsidRDefault="00BA7F1A">
      <w:pPr>
        <w:pStyle w:val="Heading3"/>
      </w:pPr>
      <w:r>
        <w:t>Check Your Results</w:t>
      </w:r>
    </w:p>
    <w:p w14:paraId="2A148D03" w14:textId="77777777" w:rsidR="00D9261C" w:rsidRDefault="00BA7F1A">
      <w:pPr>
        <w:keepNext/>
      </w:pPr>
      <w:r>
        <w:t>nasm and gcc print nothing this time. The Windows and Linux programs print the same line.</w:t>
      </w:r>
    </w:p>
    <w:p w14:paraId="717281CE" w14:textId="77777777" w:rsidR="00D9261C" w:rsidRDefault="00D9261C">
      <w:pPr>
        <w:keepNext/>
      </w:pPr>
    </w:p>
    <w:p w14:paraId="50EAB43F" w14:textId="77777777" w:rsidR="00D9261C" w:rsidRDefault="00BA7F1A">
      <w:pPr>
        <w:pStyle w:val="RequiredOutput"/>
      </w:pPr>
      <w:r>
        <w:t>Build report: 4 targets, 1 failed</w:t>
      </w:r>
    </w:p>
    <w:p w14:paraId="5711AAD4" w14:textId="77777777" w:rsidR="00D9261C" w:rsidRDefault="00D9261C">
      <w:pPr>
        <w:keepNext/>
      </w:pPr>
    </w:p>
    <w:p w14:paraId="5BD36DF7" w14:textId="77777777" w:rsidR="00D9261C" w:rsidRDefault="00BA7F1A">
      <w:pPr>
        <w:pStyle w:val="ListBullet"/>
      </w:pPr>
      <w:r>
        <w:t>Build report: 4 targets, 1 failed is the program's first right answer: four exit codes, one of them not 0.</w:t>
      </w:r>
    </w:p>
    <w:p w14:paraId="592E8C99" w14:textId="77777777" w:rsidR="00D9261C" w:rsidRDefault="00BA7F1A">
      <w:pPr>
        <w:pStyle w:val="ListBullet"/>
      </w:pPr>
      <w:r>
        <w:t>nasm and the linker printed nothing: no error and no warning. That silence is the regression check passing.</w:t>
      </w:r>
    </w:p>
    <w:p w14:paraId="69D4AAB0" w14:textId="77777777" w:rsidR="00D9261C" w:rsidRDefault="00BA7F1A">
      <w:pPr>
        <w:pStyle w:val="ListBullet"/>
      </w:pPr>
      <w:r>
        <w:t>Write build-report\repair.txt now. The defect is the same in every language, so one record serves them all; Supporting Files shows it filled in. Write each program's record when you finish its repair in your first language.</w:t>
      </w:r>
    </w:p>
    <w:p w14:paraId="1EA50B5D" w14:textId="77777777" w:rsidR="00D9261C" w:rsidRDefault="00D9261C">
      <w:pPr>
        <w:keepNext/>
      </w:pPr>
    </w:p>
    <w:p w14:paraId="3CB1B811" w14:textId="77777777" w:rsidR="00D9261C" w:rsidRDefault="00D9261C">
      <w:pPr>
        <w:keepNext/>
      </w:pPr>
    </w:p>
    <w:p w14:paraId="08EF3062" w14:textId="77777777" w:rsidR="00D9261C" w:rsidRDefault="00BA7F1A">
      <w:pPr>
        <w:pStyle w:val="Heading2"/>
      </w:pPr>
      <w:r>
        <w:t>Basic Diagnosis of capacity_check</w:t>
      </w:r>
    </w:p>
    <w:p w14:paraId="5B1FC8A9" w14:textId="77777777" w:rsidR="00D9261C" w:rsidRDefault="00BA7F1A">
      <w:r>
        <w:t>Program 2, capacity_check, reports how full each of three volumes is and counts those that need attention. The rule from operations: a volume at 80 percent used or more needs attention. The complaint: data holds 400 GB of 500 and is never flagged. The module, capacity.asm, has two functions, used_percent and needs_attention; the main file loops over the volumes.</w:t>
      </w:r>
    </w:p>
    <w:p w14:paraId="6D61E9E9" w14:textId="77777777" w:rsidR="00D9261C" w:rsidRDefault="00D9261C">
      <w:pPr>
        <w:keepNext/>
      </w:pPr>
    </w:p>
    <w:p w14:paraId="60578CC6" w14:textId="77777777" w:rsidR="00D9261C" w:rsidRDefault="00BA7F1A">
      <w:pPr>
        <w:pStyle w:val="Heading3"/>
      </w:pPr>
      <w:r>
        <w:t>capacity-check/assembly/windows/capacity.asm</w:t>
      </w:r>
    </w:p>
    <w:p w14:paraId="19C06EF5" w14:textId="77777777" w:rsidR="00D9261C" w:rsidRDefault="00BA7F1A">
      <w:pPr>
        <w:pStyle w:val="SourceCode"/>
        <w:keepNext/>
      </w:pPr>
      <w:r>
        <w:t>; Assembly for 64-bit Windows, written for NASM.</w:t>
      </w:r>
    </w:p>
    <w:p w14:paraId="066D7D7B" w14:textId="77777777" w:rsidR="00D9261C" w:rsidRDefault="00BA7F1A">
      <w:pPr>
        <w:pStyle w:val="SourceCode"/>
        <w:keepNext/>
      </w:pPr>
      <w:r>
        <w:t>; The capacity module: how full a volume is, and whether it needs</w:t>
      </w:r>
    </w:p>
    <w:p w14:paraId="31738E4F" w14:textId="77777777" w:rsidR="00D9261C" w:rsidRDefault="00BA7F1A">
      <w:pPr>
        <w:pStyle w:val="SourceCode"/>
      </w:pPr>
      <w:r>
        <w:t>; attention.</w:t>
      </w:r>
    </w:p>
    <w:p w14:paraId="39273023" w14:textId="77777777" w:rsidR="00D9261C" w:rsidRDefault="00BA7F1A">
      <w:pPr>
        <w:pStyle w:val="SourceCode"/>
      </w:pPr>
      <w:r>
        <w:t>default rel</w:t>
      </w:r>
    </w:p>
    <w:p w14:paraId="2F6E7479" w14:textId="77777777" w:rsidR="00D9261C" w:rsidRDefault="00BA7F1A">
      <w:pPr>
        <w:pStyle w:val="SourceCode"/>
      </w:pPr>
      <w:r>
        <w:t>global used_percent</w:t>
      </w:r>
    </w:p>
    <w:p w14:paraId="3B7723EB" w14:textId="77777777" w:rsidR="00D9261C" w:rsidRDefault="00BA7F1A">
      <w:pPr>
        <w:pStyle w:val="SourceCode"/>
      </w:pPr>
      <w:r>
        <w:t>global needs_attention</w:t>
      </w:r>
    </w:p>
    <w:p w14:paraId="64A9BFAB" w14:textId="77777777" w:rsidR="00D9261C" w:rsidRDefault="00D9261C">
      <w:pPr>
        <w:pStyle w:val="SourceCode"/>
      </w:pPr>
    </w:p>
    <w:p w14:paraId="5F2AE008" w14:textId="77777777" w:rsidR="00D9261C" w:rsidRDefault="00BA7F1A">
      <w:pPr>
        <w:pStyle w:val="SourceCode"/>
      </w:pPr>
      <w:r>
        <w:t>; Remember, .text holds the instructions.</w:t>
      </w:r>
    </w:p>
    <w:p w14:paraId="0AE175BD" w14:textId="77777777" w:rsidR="00D9261C" w:rsidRDefault="00BA7F1A">
      <w:pPr>
        <w:pStyle w:val="SourceCode"/>
      </w:pPr>
      <w:r>
        <w:t>section .text</w:t>
      </w:r>
    </w:p>
    <w:p w14:paraId="066E9D8B" w14:textId="77777777" w:rsidR="00D9261C" w:rsidRDefault="00D9261C">
      <w:pPr>
        <w:pStyle w:val="SourceCode"/>
      </w:pPr>
    </w:p>
    <w:p w14:paraId="5C9E94B8" w14:textId="77777777" w:rsidR="00D9261C" w:rsidRDefault="00BA7F1A">
      <w:pPr>
        <w:pStyle w:val="SourceCode"/>
      </w:pPr>
      <w:r>
        <w:t>; used_percent: the share of a volume in use, in whole percent.</w:t>
      </w:r>
    </w:p>
    <w:p w14:paraId="4ABC2BAA" w14:textId="77777777" w:rsidR="00D9261C" w:rsidRDefault="00BA7F1A">
      <w:pPr>
        <w:pStyle w:val="SourceCode"/>
      </w:pPr>
      <w:r>
        <w:t>;   in:  ecx = used GB, edx = free GB</w:t>
      </w:r>
    </w:p>
    <w:p w14:paraId="2FE3E3EA" w14:textId="77777777" w:rsidR="00D9261C" w:rsidRDefault="00BA7F1A">
      <w:pPr>
        <w:pStyle w:val="SourceCode"/>
      </w:pPr>
      <w:r>
        <w:t>;   out: eax = the percent</w:t>
      </w:r>
    </w:p>
    <w:p w14:paraId="54AB429A" w14:textId="77777777" w:rsidR="00D9261C" w:rsidRDefault="00BA7F1A">
      <w:pPr>
        <w:pStyle w:val="SourceCode"/>
      </w:pPr>
      <w:r>
        <w:t>; Remember, whole-number division drops the fraction, so multiply by 100</w:t>
      </w:r>
    </w:p>
    <w:p w14:paraId="4926E96F" w14:textId="77777777" w:rsidR="00D9261C" w:rsidRDefault="00BA7F1A">
      <w:pPr>
        <w:pStyle w:val="SourceCode"/>
      </w:pPr>
      <w:r>
        <w:t>; first; div divides edx:eax by its operand, so edx is cleared first, and</w:t>
      </w:r>
    </w:p>
    <w:p w14:paraId="74D618D8" w14:textId="77777777" w:rsidR="00D9261C" w:rsidRDefault="00BA7F1A">
      <w:pPr>
        <w:pStyle w:val="SourceCode"/>
      </w:pPr>
      <w:r>
        <w:t>; leaves the whole part in eax.</w:t>
      </w:r>
    </w:p>
    <w:p w14:paraId="54840849" w14:textId="77777777" w:rsidR="00D9261C" w:rsidRDefault="00BA7F1A">
      <w:pPr>
        <w:pStyle w:val="SourceCode"/>
      </w:pPr>
      <w:r>
        <w:t>; .computed, the label after the division, gives gdb a place to stop.</w:t>
      </w:r>
    </w:p>
    <w:p w14:paraId="683EAF0F" w14:textId="77777777" w:rsidR="00D9261C" w:rsidRDefault="00BA7F1A">
      <w:pPr>
        <w:pStyle w:val="SourceCode"/>
      </w:pPr>
      <w:r>
        <w:t>used_percent:</w:t>
      </w:r>
    </w:p>
    <w:p w14:paraId="47CECAC9" w14:textId="77777777" w:rsidR="00D9261C" w:rsidRDefault="00BA7F1A">
      <w:pPr>
        <w:pStyle w:val="SourceCode"/>
      </w:pPr>
      <w:r>
        <w:t xml:space="preserve">    mov r8d, ecx</w:t>
      </w:r>
    </w:p>
    <w:p w14:paraId="63464FEB" w14:textId="77777777" w:rsidR="00D9261C" w:rsidRDefault="00BA7F1A">
      <w:pPr>
        <w:pStyle w:val="SourceCode"/>
      </w:pPr>
      <w:r>
        <w:t xml:space="preserve">    add r8d, edx</w:t>
      </w:r>
    </w:p>
    <w:p w14:paraId="1B74CE7A" w14:textId="77777777" w:rsidR="00D9261C" w:rsidRDefault="00BA7F1A">
      <w:pPr>
        <w:pStyle w:val="SourceCode"/>
      </w:pPr>
      <w:r>
        <w:t xml:space="preserve">    mov eax, edx</w:t>
      </w:r>
    </w:p>
    <w:p w14:paraId="6B21EB92" w14:textId="77777777" w:rsidR="00D9261C" w:rsidRDefault="00BA7F1A">
      <w:pPr>
        <w:pStyle w:val="SourceCode"/>
      </w:pPr>
      <w:r>
        <w:t xml:space="preserve">    imul eax, eax, 100</w:t>
      </w:r>
    </w:p>
    <w:p w14:paraId="0F57244C" w14:textId="77777777" w:rsidR="00D9261C" w:rsidRDefault="00BA7F1A">
      <w:pPr>
        <w:pStyle w:val="SourceCode"/>
      </w:pPr>
      <w:r>
        <w:t xml:space="preserve">    xor edx, edx</w:t>
      </w:r>
    </w:p>
    <w:p w14:paraId="1D182C96" w14:textId="77777777" w:rsidR="00D9261C" w:rsidRDefault="00BA7F1A">
      <w:pPr>
        <w:pStyle w:val="SourceCode"/>
      </w:pPr>
      <w:r>
        <w:t xml:space="preserve">    div r8d</w:t>
      </w:r>
    </w:p>
    <w:p w14:paraId="43733A14" w14:textId="77777777" w:rsidR="00D9261C" w:rsidRDefault="00BA7F1A">
      <w:pPr>
        <w:pStyle w:val="SourceCode"/>
      </w:pPr>
      <w:r>
        <w:t>.computed:</w:t>
      </w:r>
    </w:p>
    <w:p w14:paraId="3687E4F6" w14:textId="77777777" w:rsidR="00D9261C" w:rsidRDefault="00BA7F1A">
      <w:pPr>
        <w:pStyle w:val="SourceCode"/>
      </w:pPr>
      <w:r>
        <w:t xml:space="preserve">    ret</w:t>
      </w:r>
    </w:p>
    <w:p w14:paraId="16678717" w14:textId="77777777" w:rsidR="00D9261C" w:rsidRDefault="00D9261C">
      <w:pPr>
        <w:pStyle w:val="SourceCode"/>
      </w:pPr>
    </w:p>
    <w:p w14:paraId="1CB6290B" w14:textId="77777777" w:rsidR="00D9261C" w:rsidRDefault="00BA7F1A">
      <w:pPr>
        <w:pStyle w:val="SourceCode"/>
      </w:pPr>
      <w:r>
        <w:t>; needs_attention: whether a volume at this percent needs attention. The</w:t>
      </w:r>
    </w:p>
    <w:p w14:paraId="13513A81" w14:textId="77777777" w:rsidR="00D9261C" w:rsidRDefault="00BA7F1A">
      <w:pPr>
        <w:pStyle w:val="SourceCode"/>
      </w:pPr>
      <w:r>
        <w:t>; rule: a volume at 80 percent or more needs attention.</w:t>
      </w:r>
    </w:p>
    <w:p w14:paraId="2E3E207C" w14:textId="77777777" w:rsidR="00D9261C" w:rsidRDefault="00BA7F1A">
      <w:pPr>
        <w:pStyle w:val="SourceCode"/>
      </w:pPr>
      <w:r>
        <w:t>;   in:  ecx = the percent</w:t>
      </w:r>
    </w:p>
    <w:p w14:paraId="207102AD" w14:textId="77777777" w:rsidR="00D9261C" w:rsidRDefault="00BA7F1A">
      <w:pPr>
        <w:pStyle w:val="SourceCode"/>
      </w:pPr>
      <w:r>
        <w:t>;   out: eax = 1 for yes, 0 for no</w:t>
      </w:r>
    </w:p>
    <w:p w14:paraId="2A806138" w14:textId="77777777" w:rsidR="00D9261C" w:rsidRDefault="00BA7F1A">
      <w:pPr>
        <w:pStyle w:val="SourceCode"/>
      </w:pPr>
      <w:r>
        <w:t>needs_attention:</w:t>
      </w:r>
    </w:p>
    <w:p w14:paraId="1A1E67EE" w14:textId="77777777" w:rsidR="00D9261C" w:rsidRDefault="00BA7F1A">
      <w:pPr>
        <w:pStyle w:val="SourceCode"/>
      </w:pPr>
      <w:r>
        <w:t xml:space="preserve">    mov eax, 1</w:t>
      </w:r>
    </w:p>
    <w:p w14:paraId="1B85CCFC" w14:textId="77777777" w:rsidR="00D9261C" w:rsidRDefault="00BA7F1A">
      <w:pPr>
        <w:pStyle w:val="SourceCode"/>
      </w:pPr>
      <w:r>
        <w:t xml:space="preserve">    cmp ecx, 80</w:t>
      </w:r>
    </w:p>
    <w:p w14:paraId="7715A9DF" w14:textId="77777777" w:rsidR="00D9261C" w:rsidRDefault="00BA7F1A">
      <w:pPr>
        <w:pStyle w:val="SourceCode"/>
      </w:pPr>
      <w:r>
        <w:t xml:space="preserve">    jg .done</w:t>
      </w:r>
    </w:p>
    <w:p w14:paraId="1522D769" w14:textId="77777777" w:rsidR="00D9261C" w:rsidRDefault="00BA7F1A">
      <w:pPr>
        <w:pStyle w:val="SourceCode"/>
        <w:keepNext/>
      </w:pPr>
      <w:r>
        <w:t xml:space="preserve">    xor eax, eax</w:t>
      </w:r>
    </w:p>
    <w:p w14:paraId="74AE934F" w14:textId="77777777" w:rsidR="00D9261C" w:rsidRDefault="00BA7F1A">
      <w:pPr>
        <w:pStyle w:val="SourceCode"/>
        <w:keepNext/>
      </w:pPr>
      <w:r>
        <w:t>.done:</w:t>
      </w:r>
    </w:p>
    <w:p w14:paraId="6856386E" w14:textId="77777777" w:rsidR="00D9261C" w:rsidRDefault="00BA7F1A">
      <w:pPr>
        <w:pStyle w:val="SourceCode"/>
      </w:pPr>
      <w:r>
        <w:t xml:space="preserve">    ret</w:t>
      </w:r>
    </w:p>
    <w:p w14:paraId="4EBFC22E" w14:textId="77777777" w:rsidR="00D9261C" w:rsidRDefault="00D9261C">
      <w:pPr>
        <w:keepNext/>
      </w:pPr>
    </w:p>
    <w:p w14:paraId="2D893FF8" w14:textId="77777777" w:rsidR="00D9261C" w:rsidRDefault="00BA7F1A">
      <w:pPr>
        <w:pStyle w:val="Heading3"/>
      </w:pPr>
      <w:r>
        <w:t>capacity-check/assembly/windows/capacity_check.asm</w:t>
      </w:r>
    </w:p>
    <w:p w14:paraId="0567DE18" w14:textId="77777777" w:rsidR="00D9261C" w:rsidRDefault="00BA7F1A">
      <w:pPr>
        <w:pStyle w:val="SourceCode"/>
        <w:keepNext/>
      </w:pPr>
      <w:r>
        <w:t>; Assembly for 64-bit Windows, written for NASM.</w:t>
      </w:r>
    </w:p>
    <w:p w14:paraId="7CBFFFC1" w14:textId="77777777" w:rsidR="00D9261C" w:rsidRDefault="00BA7F1A">
      <w:pPr>
        <w:pStyle w:val="SourceCode"/>
        <w:keepNext/>
      </w:pPr>
      <w:r>
        <w:t>; capacity_check reports how full each volume is and counts the ones that</w:t>
      </w:r>
    </w:p>
    <w:p w14:paraId="6CC3826D" w14:textId="77777777" w:rsidR="00D9261C" w:rsidRDefault="00BA7F1A">
      <w:pPr>
        <w:pStyle w:val="SourceCode"/>
      </w:pPr>
      <w:r>
        <w:t>; need attention. The arithmetic is in capacity.asm, the module.</w:t>
      </w:r>
    </w:p>
    <w:p w14:paraId="236F7E6B" w14:textId="77777777" w:rsidR="00D9261C" w:rsidRDefault="00BA7F1A">
      <w:pPr>
        <w:pStyle w:val="SourceCode"/>
      </w:pPr>
      <w:r>
        <w:t>default rel</w:t>
      </w:r>
    </w:p>
    <w:p w14:paraId="07519B3A" w14:textId="77777777" w:rsidR="00D9261C" w:rsidRDefault="00BA7F1A">
      <w:pPr>
        <w:pStyle w:val="SourceCode"/>
      </w:pPr>
      <w:r>
        <w:t>global main</w:t>
      </w:r>
    </w:p>
    <w:p w14:paraId="60BCB711" w14:textId="77777777" w:rsidR="00D9261C" w:rsidRDefault="00BA7F1A">
      <w:pPr>
        <w:pStyle w:val="SourceCode"/>
      </w:pPr>
      <w:r>
        <w:t>extern printf</w:t>
      </w:r>
    </w:p>
    <w:p w14:paraId="42C7ED74" w14:textId="77777777" w:rsidR="00D9261C" w:rsidRDefault="00BA7F1A">
      <w:pPr>
        <w:pStyle w:val="SourceCode"/>
      </w:pPr>
      <w:r>
        <w:t>extern used_percent</w:t>
      </w:r>
    </w:p>
    <w:p w14:paraId="0AED52A9" w14:textId="77777777" w:rsidR="00D9261C" w:rsidRDefault="00BA7F1A">
      <w:pPr>
        <w:pStyle w:val="SourceCode"/>
      </w:pPr>
      <w:r>
        <w:t>extern needs_attention</w:t>
      </w:r>
    </w:p>
    <w:p w14:paraId="4D88D6DD" w14:textId="77777777" w:rsidR="00D9261C" w:rsidRDefault="00D9261C">
      <w:pPr>
        <w:pStyle w:val="SourceCode"/>
      </w:pPr>
    </w:p>
    <w:p w14:paraId="15A7C257" w14:textId="77777777" w:rsidR="00D9261C" w:rsidRDefault="00BA7F1A">
      <w:pPr>
        <w:pStyle w:val="SourceCode"/>
      </w:pPr>
      <w:r>
        <w:t>; Remember, .rdata holds data that never changes, such as the texts.</w:t>
      </w:r>
    </w:p>
    <w:p w14:paraId="5FD74637" w14:textId="77777777" w:rsidR="00D9261C" w:rsidRDefault="00BA7F1A">
      <w:pPr>
        <w:pStyle w:val="SourceCode"/>
      </w:pPr>
      <w:r>
        <w:t>section .rdata</w:t>
      </w:r>
    </w:p>
    <w:p w14:paraId="60AD982D" w14:textId="77777777" w:rsidR="00D9261C" w:rsidRDefault="00BA7F1A">
      <w:pPr>
        <w:pStyle w:val="SourceCode"/>
      </w:pPr>
      <w:r>
        <w:t xml:space="preserve">    data_name       db "data", 0</w:t>
      </w:r>
    </w:p>
    <w:p w14:paraId="7EB3DB46" w14:textId="77777777" w:rsidR="00D9261C" w:rsidRDefault="00BA7F1A">
      <w:pPr>
        <w:pStyle w:val="SourceCode"/>
      </w:pPr>
      <w:r>
        <w:t xml:space="preserve">    logs_name       db "logs", 0</w:t>
      </w:r>
    </w:p>
    <w:p w14:paraId="54EFFFF8" w14:textId="77777777" w:rsidR="00D9261C" w:rsidRDefault="00BA7F1A">
      <w:pPr>
        <w:pStyle w:val="SourceCode"/>
      </w:pPr>
      <w:r>
        <w:t xml:space="preserve">    backup_name     db "backup", 0</w:t>
      </w:r>
    </w:p>
    <w:p w14:paraId="163BAA88" w14:textId="77777777" w:rsidR="00D9261C" w:rsidRDefault="00BA7F1A">
      <w:pPr>
        <w:pStyle w:val="SourceCode"/>
      </w:pPr>
      <w:r>
        <w:t xml:space="preserve">    ok_text         db "ok", 0</w:t>
      </w:r>
    </w:p>
    <w:p w14:paraId="0A09EA4B" w14:textId="77777777" w:rsidR="00D9261C" w:rsidRDefault="00BA7F1A">
      <w:pPr>
        <w:pStyle w:val="SourceCode"/>
      </w:pPr>
      <w:r>
        <w:t xml:space="preserve">    attention_text  db "needs attention", 0</w:t>
      </w:r>
    </w:p>
    <w:p w14:paraId="396DEC47" w14:textId="77777777" w:rsidR="00D9261C" w:rsidRDefault="00BA7F1A">
      <w:pPr>
        <w:pStyle w:val="SourceCode"/>
      </w:pPr>
      <w:r>
        <w:t xml:space="preserve">    ; Remember, %% prints one percent sign.</w:t>
      </w:r>
    </w:p>
    <w:p w14:paraId="490E4000" w14:textId="77777777" w:rsidR="00D9261C" w:rsidRDefault="00BA7F1A">
      <w:pPr>
        <w:pStyle w:val="SourceCode"/>
      </w:pPr>
      <w:r>
        <w:t xml:space="preserve">    volume_format   db "%s: %d%% used, %s", 10, 0</w:t>
      </w:r>
    </w:p>
    <w:p w14:paraId="42BA2288" w14:textId="77777777" w:rsidR="00D9261C" w:rsidRDefault="00BA7F1A">
      <w:pPr>
        <w:pStyle w:val="SourceCode"/>
      </w:pPr>
      <w:r>
        <w:t xml:space="preserve">    count_format    db "Volumes needing attention: %d", 10, 0</w:t>
      </w:r>
    </w:p>
    <w:p w14:paraId="79CB8FC6" w14:textId="77777777" w:rsidR="00D9261C" w:rsidRDefault="00D9261C">
      <w:pPr>
        <w:pStyle w:val="SourceCode"/>
      </w:pPr>
    </w:p>
    <w:p w14:paraId="11578D01" w14:textId="77777777" w:rsidR="00D9261C" w:rsidRDefault="00BA7F1A">
      <w:pPr>
        <w:pStyle w:val="SourceCode"/>
      </w:pPr>
      <w:r>
        <w:t>; Remember, .data holds data the program may change.</w:t>
      </w:r>
    </w:p>
    <w:p w14:paraId="66C90C65" w14:textId="77777777" w:rsidR="00D9261C" w:rsidRDefault="00BA7F1A">
      <w:pPr>
        <w:pStyle w:val="SourceCode"/>
      </w:pPr>
      <w:r>
        <w:t>section .data</w:t>
      </w:r>
    </w:p>
    <w:p w14:paraId="49ED5EE6" w14:textId="77777777" w:rsidR="00D9261C" w:rsidRDefault="00BA7F1A">
      <w:pPr>
        <w:pStyle w:val="SourceCode"/>
      </w:pPr>
      <w:r>
        <w:t xml:space="preserve">    ; Volume number n has its name's address, used GB and free GB at</w:t>
      </w:r>
    </w:p>
    <w:p w14:paraId="325E8016" w14:textId="77777777" w:rsidR="00D9261C" w:rsidRDefault="00BA7F1A">
      <w:pPr>
        <w:pStyle w:val="SourceCode"/>
      </w:pPr>
      <w:r>
        <w:t xml:space="preserve">    ; place n of these three lists. Remember, dq stores an address in 8</w:t>
      </w:r>
    </w:p>
    <w:p w14:paraId="6E64A05C" w14:textId="77777777" w:rsidR="00D9261C" w:rsidRDefault="00BA7F1A">
      <w:pPr>
        <w:pStyle w:val="SourceCode"/>
      </w:pPr>
      <w:r>
        <w:t xml:space="preserve">    ; bytes and dd a number in 4; equ with $ counts the line above.</w:t>
      </w:r>
    </w:p>
    <w:p w14:paraId="2568D77E" w14:textId="77777777" w:rsidR="00D9261C" w:rsidRDefault="00BA7F1A">
      <w:pPr>
        <w:pStyle w:val="SourceCode"/>
      </w:pPr>
      <w:r>
        <w:t xml:space="preserve">    volume_names    dq data_name, logs_name, backup_name</w:t>
      </w:r>
    </w:p>
    <w:p w14:paraId="421FD02B" w14:textId="77777777" w:rsidR="00D9261C" w:rsidRDefault="00BA7F1A">
      <w:pPr>
        <w:pStyle w:val="SourceCode"/>
      </w:pPr>
      <w:r>
        <w:t xml:space="preserve">    used_gb         dd 400, 150, 810</w:t>
      </w:r>
    </w:p>
    <w:p w14:paraId="5981E1D4" w14:textId="77777777" w:rsidR="00D9261C" w:rsidRDefault="00BA7F1A">
      <w:pPr>
        <w:pStyle w:val="SourceCode"/>
      </w:pPr>
      <w:r>
        <w:t xml:space="preserve">    free_gb         dd 100, 350, 190</w:t>
      </w:r>
    </w:p>
    <w:p w14:paraId="66C1648B" w14:textId="77777777" w:rsidR="00D9261C" w:rsidRDefault="00BA7F1A">
      <w:pPr>
        <w:pStyle w:val="SourceCode"/>
      </w:pPr>
      <w:r>
        <w:t xml:space="preserve">    VOLUME_COUNT    equ ($ - free_gb) / 4</w:t>
      </w:r>
    </w:p>
    <w:p w14:paraId="243B233B" w14:textId="77777777" w:rsidR="00D9261C" w:rsidRDefault="00D9261C">
      <w:pPr>
        <w:pStyle w:val="SourceCode"/>
      </w:pPr>
    </w:p>
    <w:p w14:paraId="0BC35625" w14:textId="77777777" w:rsidR="00D9261C" w:rsidRDefault="00BA7F1A">
      <w:pPr>
        <w:pStyle w:val="SourceCode"/>
      </w:pPr>
      <w:r>
        <w:t>; Remember, .text holds the instructions.</w:t>
      </w:r>
    </w:p>
    <w:p w14:paraId="5FCC7666" w14:textId="77777777" w:rsidR="00D9261C" w:rsidRDefault="00BA7F1A">
      <w:pPr>
        <w:pStyle w:val="SourceCode"/>
      </w:pPr>
      <w:r>
        <w:t>section .text</w:t>
      </w:r>
    </w:p>
    <w:p w14:paraId="41E7004B" w14:textId="77777777" w:rsidR="00D9261C" w:rsidRDefault="00D9261C">
      <w:pPr>
        <w:pStyle w:val="SourceCode"/>
      </w:pPr>
    </w:p>
    <w:p w14:paraId="560323E6" w14:textId="77777777" w:rsidR="00D9261C" w:rsidRDefault="00BA7F1A">
      <w:pPr>
        <w:pStyle w:val="SourceCode"/>
      </w:pPr>
      <w:r>
        <w:t>; rbx keeps the index, r12 the count of volumes needing attention, r13</w:t>
      </w:r>
    </w:p>
    <w:p w14:paraId="5185028C" w14:textId="77777777" w:rsidR="00D9261C" w:rsidRDefault="00BA7F1A">
      <w:pPr>
        <w:pStyle w:val="SourceCode"/>
      </w:pPr>
      <w:r>
        <w:t>; the percent and r14 the verdict's text. Four pushes and sub rsp, 40</w:t>
      </w:r>
    </w:p>
    <w:p w14:paraId="76BFA673" w14:textId="77777777" w:rsidR="00D9261C" w:rsidRDefault="00BA7F1A">
      <w:pPr>
        <w:pStyle w:val="SourceCode"/>
      </w:pPr>
      <w:r>
        <w:t>; keep the stack aligned and make the 32-byte scratch space.</w:t>
      </w:r>
    </w:p>
    <w:p w14:paraId="316171B4" w14:textId="77777777" w:rsidR="00D9261C" w:rsidRDefault="00BA7F1A">
      <w:pPr>
        <w:pStyle w:val="SourceCode"/>
      </w:pPr>
      <w:r>
        <w:t>main:</w:t>
      </w:r>
    </w:p>
    <w:p w14:paraId="0253DDD6" w14:textId="77777777" w:rsidR="00D9261C" w:rsidRDefault="00BA7F1A">
      <w:pPr>
        <w:pStyle w:val="SourceCode"/>
      </w:pPr>
      <w:r>
        <w:t xml:space="preserve">    push rbx</w:t>
      </w:r>
    </w:p>
    <w:p w14:paraId="66720D3E" w14:textId="77777777" w:rsidR="00D9261C" w:rsidRDefault="00BA7F1A">
      <w:pPr>
        <w:pStyle w:val="SourceCode"/>
      </w:pPr>
      <w:r>
        <w:t xml:space="preserve">    push r12</w:t>
      </w:r>
    </w:p>
    <w:p w14:paraId="4072EDB3" w14:textId="77777777" w:rsidR="00D9261C" w:rsidRDefault="00BA7F1A">
      <w:pPr>
        <w:pStyle w:val="SourceCode"/>
      </w:pPr>
      <w:r>
        <w:t xml:space="preserve">    push r13</w:t>
      </w:r>
    </w:p>
    <w:p w14:paraId="1415C545" w14:textId="77777777" w:rsidR="00D9261C" w:rsidRDefault="00BA7F1A">
      <w:pPr>
        <w:pStyle w:val="SourceCode"/>
      </w:pPr>
      <w:r>
        <w:t xml:space="preserve">    push r14</w:t>
      </w:r>
    </w:p>
    <w:p w14:paraId="223DA85B" w14:textId="77777777" w:rsidR="00D9261C" w:rsidRDefault="00BA7F1A">
      <w:pPr>
        <w:pStyle w:val="SourceCode"/>
      </w:pPr>
      <w:r>
        <w:t xml:space="preserve">    sub rsp, 40</w:t>
      </w:r>
    </w:p>
    <w:p w14:paraId="32707F0E" w14:textId="77777777" w:rsidR="00D9261C" w:rsidRDefault="00BA7F1A">
      <w:pPr>
        <w:pStyle w:val="SourceCode"/>
      </w:pPr>
      <w:r>
        <w:t xml:space="preserve">    xor ebx, ebx</w:t>
      </w:r>
    </w:p>
    <w:p w14:paraId="20C70751" w14:textId="77777777" w:rsidR="00D9261C" w:rsidRDefault="00BA7F1A">
      <w:pPr>
        <w:pStyle w:val="SourceCode"/>
      </w:pPr>
      <w:r>
        <w:t xml:space="preserve">    xor r12d, r12d</w:t>
      </w:r>
    </w:p>
    <w:p w14:paraId="0E706FFE" w14:textId="77777777" w:rsidR="00D9261C" w:rsidRDefault="00BA7F1A">
      <w:pPr>
        <w:pStyle w:val="SourceCode"/>
      </w:pPr>
      <w:r>
        <w:t>.next_volume:</w:t>
      </w:r>
    </w:p>
    <w:p w14:paraId="0A851448" w14:textId="77777777" w:rsidR="00D9261C" w:rsidRDefault="00BA7F1A">
      <w:pPr>
        <w:pStyle w:val="SourceCode"/>
      </w:pPr>
      <w:r>
        <w:t xml:space="preserve">    cmp ebx, VOLUME_COUNT</w:t>
      </w:r>
    </w:p>
    <w:p w14:paraId="2E67B9B1" w14:textId="77777777" w:rsidR="00D9261C" w:rsidRDefault="00BA7F1A">
      <w:pPr>
        <w:pStyle w:val="SourceCode"/>
      </w:pPr>
      <w:r>
        <w:t xml:space="preserve">    jge .report</w:t>
      </w:r>
    </w:p>
    <w:p w14:paraId="5C4B833B" w14:textId="77777777" w:rsidR="00D9261C" w:rsidRDefault="00BA7F1A">
      <w:pPr>
        <w:pStyle w:val="SourceCode"/>
      </w:pPr>
      <w:r>
        <w:t xml:space="preserve">    lea rax, [used_gb]</w:t>
      </w:r>
    </w:p>
    <w:p w14:paraId="57F656A8" w14:textId="77777777" w:rsidR="00D9261C" w:rsidRDefault="00BA7F1A">
      <w:pPr>
        <w:pStyle w:val="SourceCode"/>
      </w:pPr>
      <w:r>
        <w:t xml:space="preserve">    mov ecx, [rax + rbx*4]</w:t>
      </w:r>
    </w:p>
    <w:p w14:paraId="20675E46" w14:textId="77777777" w:rsidR="00D9261C" w:rsidRDefault="00BA7F1A">
      <w:pPr>
        <w:pStyle w:val="SourceCode"/>
      </w:pPr>
      <w:r>
        <w:t xml:space="preserve">    lea rax, [free_gb]</w:t>
      </w:r>
    </w:p>
    <w:p w14:paraId="389864D8" w14:textId="77777777" w:rsidR="00D9261C" w:rsidRDefault="00BA7F1A">
      <w:pPr>
        <w:pStyle w:val="SourceCode"/>
      </w:pPr>
      <w:r>
        <w:t xml:space="preserve">    mov edx, [rax + rbx*4]</w:t>
      </w:r>
    </w:p>
    <w:p w14:paraId="49617BE6" w14:textId="77777777" w:rsidR="00D9261C" w:rsidRDefault="00BA7F1A">
      <w:pPr>
        <w:pStyle w:val="SourceCode"/>
      </w:pPr>
      <w:r>
        <w:t xml:space="preserve">    call used_percent</w:t>
      </w:r>
    </w:p>
    <w:p w14:paraId="3BDB00B2" w14:textId="77777777" w:rsidR="00D9261C" w:rsidRDefault="00BA7F1A">
      <w:pPr>
        <w:pStyle w:val="SourceCode"/>
      </w:pPr>
      <w:r>
        <w:t xml:space="preserve">    mov r13d, eax</w:t>
      </w:r>
    </w:p>
    <w:p w14:paraId="5BB673D8" w14:textId="77777777" w:rsidR="00D9261C" w:rsidRDefault="00BA7F1A">
      <w:pPr>
        <w:pStyle w:val="SourceCode"/>
      </w:pPr>
      <w:r>
        <w:t xml:space="preserve">    lea r14, [ok_text]</w:t>
      </w:r>
    </w:p>
    <w:p w14:paraId="018714BE" w14:textId="77777777" w:rsidR="00D9261C" w:rsidRDefault="00BA7F1A">
      <w:pPr>
        <w:pStyle w:val="SourceCode"/>
      </w:pPr>
      <w:r>
        <w:t xml:space="preserve">    mov ecx, r13d</w:t>
      </w:r>
    </w:p>
    <w:p w14:paraId="36336663" w14:textId="77777777" w:rsidR="00D9261C" w:rsidRDefault="00BA7F1A">
      <w:pPr>
        <w:pStyle w:val="SourceCode"/>
      </w:pPr>
      <w:r>
        <w:t xml:space="preserve">    call needs_attention</w:t>
      </w:r>
    </w:p>
    <w:p w14:paraId="6CEBA1A1" w14:textId="77777777" w:rsidR="00D9261C" w:rsidRDefault="00BA7F1A">
      <w:pPr>
        <w:pStyle w:val="SourceCode"/>
      </w:pPr>
      <w:r>
        <w:t xml:space="preserve">    cmp eax, 0</w:t>
      </w:r>
    </w:p>
    <w:p w14:paraId="26A4959A" w14:textId="77777777" w:rsidR="00D9261C" w:rsidRDefault="00BA7F1A">
      <w:pPr>
        <w:pStyle w:val="SourceCode"/>
      </w:pPr>
      <w:r>
        <w:t xml:space="preserve">    je .print_volume</w:t>
      </w:r>
    </w:p>
    <w:p w14:paraId="130BEF05" w14:textId="77777777" w:rsidR="00D9261C" w:rsidRDefault="00BA7F1A">
      <w:pPr>
        <w:pStyle w:val="SourceCode"/>
      </w:pPr>
      <w:r>
        <w:t xml:space="preserve">    lea r14, [attention_text]</w:t>
      </w:r>
    </w:p>
    <w:p w14:paraId="4BDD3D86" w14:textId="77777777" w:rsidR="00D9261C" w:rsidRDefault="00BA7F1A">
      <w:pPr>
        <w:pStyle w:val="SourceCode"/>
      </w:pPr>
      <w:r>
        <w:t xml:space="preserve">    add r12d, 1</w:t>
      </w:r>
    </w:p>
    <w:p w14:paraId="018E2C0E" w14:textId="77777777" w:rsidR="00D9261C" w:rsidRDefault="00BA7F1A">
      <w:pPr>
        <w:pStyle w:val="SourceCode"/>
      </w:pPr>
      <w:r>
        <w:t>.print_volume:</w:t>
      </w:r>
    </w:p>
    <w:p w14:paraId="463CB78E" w14:textId="77777777" w:rsidR="00D9261C" w:rsidRDefault="00BA7F1A">
      <w:pPr>
        <w:pStyle w:val="SourceCode"/>
      </w:pPr>
      <w:r>
        <w:t xml:space="preserve">    lea rcx, [volume_format]</w:t>
      </w:r>
    </w:p>
    <w:p w14:paraId="225A8B58" w14:textId="77777777" w:rsidR="00D9261C" w:rsidRDefault="00BA7F1A">
      <w:pPr>
        <w:pStyle w:val="SourceCode"/>
      </w:pPr>
      <w:r>
        <w:t xml:space="preserve">    lea rax, [volume_names]</w:t>
      </w:r>
    </w:p>
    <w:p w14:paraId="06A07C39" w14:textId="77777777" w:rsidR="00D9261C" w:rsidRDefault="00BA7F1A">
      <w:pPr>
        <w:pStyle w:val="SourceCode"/>
      </w:pPr>
      <w:r>
        <w:t xml:space="preserve">    mov rdx, [rax + rbx*8]</w:t>
      </w:r>
    </w:p>
    <w:p w14:paraId="55CA5499" w14:textId="77777777" w:rsidR="00D9261C" w:rsidRDefault="00BA7F1A">
      <w:pPr>
        <w:pStyle w:val="SourceCode"/>
      </w:pPr>
      <w:r>
        <w:t xml:space="preserve">    mov r8d, r13d</w:t>
      </w:r>
    </w:p>
    <w:p w14:paraId="4E1C4CC5" w14:textId="77777777" w:rsidR="00D9261C" w:rsidRDefault="00BA7F1A">
      <w:pPr>
        <w:pStyle w:val="SourceCode"/>
      </w:pPr>
      <w:r>
        <w:t xml:space="preserve">    mov r9, r14</w:t>
      </w:r>
    </w:p>
    <w:p w14:paraId="2EB9FD94" w14:textId="77777777" w:rsidR="00D9261C" w:rsidRDefault="00BA7F1A">
      <w:pPr>
        <w:pStyle w:val="SourceCode"/>
      </w:pPr>
      <w:r>
        <w:t xml:space="preserve">    call printf</w:t>
      </w:r>
    </w:p>
    <w:p w14:paraId="3041F2B4" w14:textId="77777777" w:rsidR="00D9261C" w:rsidRDefault="00BA7F1A">
      <w:pPr>
        <w:pStyle w:val="SourceCode"/>
      </w:pPr>
      <w:r>
        <w:t xml:space="preserve">    add ebx, 1</w:t>
      </w:r>
    </w:p>
    <w:p w14:paraId="6D08B85B" w14:textId="77777777" w:rsidR="00D9261C" w:rsidRDefault="00BA7F1A">
      <w:pPr>
        <w:pStyle w:val="SourceCode"/>
      </w:pPr>
      <w:r>
        <w:t xml:space="preserve">    jmp .next_volume</w:t>
      </w:r>
    </w:p>
    <w:p w14:paraId="02957A84" w14:textId="77777777" w:rsidR="00D9261C" w:rsidRDefault="00BA7F1A">
      <w:pPr>
        <w:pStyle w:val="SourceCode"/>
      </w:pPr>
      <w:r>
        <w:t>.report:</w:t>
      </w:r>
    </w:p>
    <w:p w14:paraId="3B89CC61" w14:textId="77777777" w:rsidR="00D9261C" w:rsidRDefault="00BA7F1A">
      <w:pPr>
        <w:pStyle w:val="SourceCode"/>
      </w:pPr>
      <w:r>
        <w:t xml:space="preserve">    lea rcx, [count_format]</w:t>
      </w:r>
    </w:p>
    <w:p w14:paraId="30728872" w14:textId="77777777" w:rsidR="00D9261C" w:rsidRDefault="00BA7F1A">
      <w:pPr>
        <w:pStyle w:val="SourceCode"/>
      </w:pPr>
      <w:r>
        <w:t xml:space="preserve">    mov edx, r12d</w:t>
      </w:r>
    </w:p>
    <w:p w14:paraId="34E95AC7" w14:textId="77777777" w:rsidR="00D9261C" w:rsidRDefault="00BA7F1A">
      <w:pPr>
        <w:pStyle w:val="SourceCode"/>
      </w:pPr>
      <w:r>
        <w:t xml:space="preserve">    call printf</w:t>
      </w:r>
    </w:p>
    <w:p w14:paraId="774C4434" w14:textId="77777777" w:rsidR="00D9261C" w:rsidRDefault="00BA7F1A">
      <w:pPr>
        <w:pStyle w:val="SourceCode"/>
      </w:pPr>
      <w:r>
        <w:t xml:space="preserve">    xor eax, eax</w:t>
      </w:r>
    </w:p>
    <w:p w14:paraId="43E17CC5" w14:textId="77777777" w:rsidR="00D9261C" w:rsidRDefault="00BA7F1A">
      <w:pPr>
        <w:pStyle w:val="SourceCode"/>
      </w:pPr>
      <w:r>
        <w:t xml:space="preserve">    add rsp, 40</w:t>
      </w:r>
    </w:p>
    <w:p w14:paraId="3C7C7166" w14:textId="77777777" w:rsidR="00D9261C" w:rsidRDefault="00BA7F1A">
      <w:pPr>
        <w:pStyle w:val="SourceCode"/>
      </w:pPr>
      <w:r>
        <w:t xml:space="preserve">    pop r14</w:t>
      </w:r>
    </w:p>
    <w:p w14:paraId="0D173C1C" w14:textId="77777777" w:rsidR="00D9261C" w:rsidRDefault="00BA7F1A">
      <w:pPr>
        <w:pStyle w:val="SourceCode"/>
      </w:pPr>
      <w:r>
        <w:t xml:space="preserve">    pop r13</w:t>
      </w:r>
    </w:p>
    <w:p w14:paraId="4F69C0C8" w14:textId="77777777" w:rsidR="00D9261C" w:rsidRDefault="00BA7F1A">
      <w:pPr>
        <w:pStyle w:val="SourceCode"/>
        <w:keepNext/>
      </w:pPr>
      <w:r>
        <w:t xml:space="preserve">    pop r12</w:t>
      </w:r>
    </w:p>
    <w:p w14:paraId="2715A4DB" w14:textId="77777777" w:rsidR="00D9261C" w:rsidRDefault="00BA7F1A">
      <w:pPr>
        <w:pStyle w:val="SourceCode"/>
        <w:keepNext/>
      </w:pPr>
      <w:r>
        <w:t xml:space="preserve">    pop rbx</w:t>
      </w:r>
    </w:p>
    <w:p w14:paraId="04622421" w14:textId="77777777" w:rsidR="00D9261C" w:rsidRDefault="00BA7F1A">
      <w:pPr>
        <w:pStyle w:val="SourceCode"/>
      </w:pPr>
      <w:r>
        <w:t xml:space="preserve">    ret</w:t>
      </w:r>
    </w:p>
    <w:p w14:paraId="4410ACCD" w14:textId="77777777" w:rsidR="00D9261C" w:rsidRDefault="00D9261C">
      <w:pPr>
        <w:keepNext/>
      </w:pPr>
    </w:p>
    <w:p w14:paraId="4EC211C2" w14:textId="77777777" w:rsidR="00D9261C" w:rsidRDefault="00BA7F1A">
      <w:pPr>
        <w:pStyle w:val="Heading3"/>
      </w:pPr>
      <w:r>
        <w:t>Windows PowerShell capacity_check Build and Run</w:t>
      </w:r>
    </w:p>
    <w:p w14:paraId="06301ECA" w14:textId="77777777" w:rsidR="00D9261C" w:rsidRDefault="00BA7F1A">
      <w:pPr>
        <w:keepNext/>
      </w:pPr>
      <w:r>
        <w:t>Step 1, reproduce: build and run it.</w:t>
      </w:r>
    </w:p>
    <w:p w14:paraId="7F19E0A7" w14:textId="77777777" w:rsidR="00D9261C" w:rsidRDefault="00D9261C">
      <w:pPr>
        <w:keepNext/>
      </w:pPr>
    </w:p>
    <w:p w14:paraId="1ECC6C7E" w14:textId="77777777" w:rsidR="00D9261C" w:rsidRDefault="00BA7F1A">
      <w:pPr>
        <w:pStyle w:val="CommandBlock"/>
        <w:keepNext/>
      </w:pPr>
      <w:r>
        <w:t>nasm -f win64 .\capacity-check\assembly\windows\capacity.asm `</w:t>
      </w:r>
    </w:p>
    <w:p w14:paraId="236AE123" w14:textId="77777777" w:rsidR="00D9261C" w:rsidRDefault="00BA7F1A">
      <w:pPr>
        <w:pStyle w:val="CommandBlock"/>
        <w:keepNext/>
      </w:pPr>
      <w:r>
        <w:t xml:space="preserve">    -o .\capacity-check\assembly\windows\capacity.obj</w:t>
      </w:r>
    </w:p>
    <w:p w14:paraId="564BBA81" w14:textId="77777777" w:rsidR="00D9261C" w:rsidRDefault="00BA7F1A">
      <w:pPr>
        <w:pStyle w:val="CommandBlock"/>
        <w:keepNext/>
      </w:pPr>
      <w:r>
        <w:t>nasm -f win64 .\capacity-check\assembly\windows\capacity_check.asm `</w:t>
      </w:r>
    </w:p>
    <w:p w14:paraId="323EC8F2" w14:textId="77777777" w:rsidR="00D9261C" w:rsidRDefault="00BA7F1A">
      <w:pPr>
        <w:pStyle w:val="CommandBlock"/>
        <w:keepNext/>
      </w:pPr>
      <w:r>
        <w:t xml:space="preserve">    -o .\capacity-check\assembly\windows\capacity_check.obj</w:t>
      </w:r>
    </w:p>
    <w:p w14:paraId="2DAFBCD7" w14:textId="77777777" w:rsidR="00D9261C" w:rsidRDefault="00BA7F1A">
      <w:pPr>
        <w:pStyle w:val="CommandBlock"/>
        <w:keepNext/>
      </w:pPr>
      <w:r>
        <w:t>gcc .\capacity-check\assembly\windows\capacity_check.obj `</w:t>
      </w:r>
    </w:p>
    <w:p w14:paraId="49EC3E2D" w14:textId="77777777" w:rsidR="00D9261C" w:rsidRDefault="00BA7F1A">
      <w:pPr>
        <w:pStyle w:val="CommandBlock"/>
        <w:keepNext/>
      </w:pPr>
      <w:r>
        <w:t xml:space="preserve">    .\capacity-check\assembly\windows\capacity.obj `</w:t>
      </w:r>
    </w:p>
    <w:p w14:paraId="071A156D" w14:textId="77777777" w:rsidR="00D9261C" w:rsidRDefault="00BA7F1A">
      <w:pPr>
        <w:pStyle w:val="CommandBlock"/>
        <w:keepNext/>
      </w:pPr>
      <w:r>
        <w:t xml:space="preserve">    -o .\capacity-check\assembly\windows\capacity_check.exe</w:t>
      </w:r>
    </w:p>
    <w:p w14:paraId="0EB4983E" w14:textId="77777777" w:rsidR="00D9261C" w:rsidRDefault="00BA7F1A">
      <w:pPr>
        <w:pStyle w:val="CommandBlock"/>
      </w:pPr>
      <w:r>
        <w:t>.\capacity-check\assembly\windows\capacity_check.exe</w:t>
      </w:r>
    </w:p>
    <w:p w14:paraId="41414B5B" w14:textId="77777777" w:rsidR="00D9261C" w:rsidRDefault="00D9261C">
      <w:pPr>
        <w:keepNext/>
      </w:pPr>
    </w:p>
    <w:p w14:paraId="00F4AAD1" w14:textId="77777777" w:rsidR="00D9261C" w:rsidRDefault="00BA7F1A">
      <w:pPr>
        <w:pStyle w:val="Heading3"/>
      </w:pPr>
      <w:r>
        <w:t>capacity-check/assembly/linux/capacity.asm</w:t>
      </w:r>
    </w:p>
    <w:p w14:paraId="4549D5B6" w14:textId="77777777" w:rsidR="00D9261C" w:rsidRDefault="00BA7F1A">
      <w:pPr>
        <w:pStyle w:val="SourceCode"/>
        <w:keepNext/>
      </w:pPr>
      <w:r>
        <w:t>; Assembly for 64-bit Linux, written for NASM.</w:t>
      </w:r>
    </w:p>
    <w:p w14:paraId="3C989364" w14:textId="77777777" w:rsidR="00D9261C" w:rsidRDefault="00BA7F1A">
      <w:pPr>
        <w:pStyle w:val="SourceCode"/>
        <w:keepNext/>
      </w:pPr>
      <w:r>
        <w:t>; The capacity module: how full a volume is and whether it needs attention.</w:t>
      </w:r>
    </w:p>
    <w:p w14:paraId="445B3453" w14:textId="77777777" w:rsidR="00D9261C" w:rsidRDefault="00BA7F1A">
      <w:pPr>
        <w:pStyle w:val="SourceCode"/>
      </w:pPr>
      <w:r>
        <w:t>default rel</w:t>
      </w:r>
    </w:p>
    <w:p w14:paraId="79F33B8D" w14:textId="77777777" w:rsidR="00D9261C" w:rsidRDefault="00BA7F1A">
      <w:pPr>
        <w:pStyle w:val="SourceCode"/>
      </w:pPr>
      <w:r>
        <w:t>; Remember, :function and a size let a tool name each function.</w:t>
      </w:r>
    </w:p>
    <w:p w14:paraId="0340838B" w14:textId="77777777" w:rsidR="00D9261C" w:rsidRDefault="00BA7F1A">
      <w:pPr>
        <w:pStyle w:val="SourceCode"/>
      </w:pPr>
      <w:r>
        <w:t>global used_percent:function (used_percent_end - used_percent)</w:t>
      </w:r>
    </w:p>
    <w:p w14:paraId="5D030D96" w14:textId="77777777" w:rsidR="00D9261C" w:rsidRDefault="00BA7F1A">
      <w:pPr>
        <w:pStyle w:val="SourceCode"/>
      </w:pPr>
      <w:r>
        <w:t>global needs_attention:function (needs_attention_end - needs_attention)</w:t>
      </w:r>
    </w:p>
    <w:p w14:paraId="592D2622" w14:textId="77777777" w:rsidR="00D9261C" w:rsidRDefault="00D9261C">
      <w:pPr>
        <w:pStyle w:val="SourceCode"/>
      </w:pPr>
    </w:p>
    <w:p w14:paraId="341CD3BF" w14:textId="77777777" w:rsidR="00D9261C" w:rsidRDefault="00BA7F1A">
      <w:pPr>
        <w:pStyle w:val="SourceCode"/>
      </w:pPr>
      <w:r>
        <w:t>; Remember, .text holds the instructions.</w:t>
      </w:r>
    </w:p>
    <w:p w14:paraId="50F427B8" w14:textId="77777777" w:rsidR="00D9261C" w:rsidRDefault="00BA7F1A">
      <w:pPr>
        <w:pStyle w:val="SourceCode"/>
      </w:pPr>
      <w:r>
        <w:t>section .text</w:t>
      </w:r>
    </w:p>
    <w:p w14:paraId="41A495CF" w14:textId="77777777" w:rsidR="00D9261C" w:rsidRDefault="00D9261C">
      <w:pPr>
        <w:pStyle w:val="SourceCode"/>
      </w:pPr>
    </w:p>
    <w:p w14:paraId="6214097A" w14:textId="77777777" w:rsidR="00D9261C" w:rsidRDefault="00BA7F1A">
      <w:pPr>
        <w:pStyle w:val="SourceCode"/>
      </w:pPr>
      <w:r>
        <w:t>; used_percent: the share of a volume in use, in whole percent.</w:t>
      </w:r>
    </w:p>
    <w:p w14:paraId="35BC8103" w14:textId="77777777" w:rsidR="00D9261C" w:rsidRDefault="00BA7F1A">
      <w:pPr>
        <w:pStyle w:val="SourceCode"/>
      </w:pPr>
      <w:r>
        <w:t>;   in:  edi = used GB, esi = free GB</w:t>
      </w:r>
    </w:p>
    <w:p w14:paraId="1BAE14F4" w14:textId="77777777" w:rsidR="00D9261C" w:rsidRDefault="00BA7F1A">
      <w:pPr>
        <w:pStyle w:val="SourceCode"/>
      </w:pPr>
      <w:r>
        <w:t>;   out: eax = the percent</w:t>
      </w:r>
    </w:p>
    <w:p w14:paraId="00668559" w14:textId="77777777" w:rsidR="00D9261C" w:rsidRDefault="00BA7F1A">
      <w:pPr>
        <w:pStyle w:val="SourceCode"/>
      </w:pPr>
      <w:r>
        <w:t>; Remember, div divides edx:eax, so edx is cleared first; .computed is for gdb.</w:t>
      </w:r>
    </w:p>
    <w:p w14:paraId="78165D5A" w14:textId="77777777" w:rsidR="00D9261C" w:rsidRDefault="00BA7F1A">
      <w:pPr>
        <w:pStyle w:val="SourceCode"/>
      </w:pPr>
      <w:r>
        <w:t>used_percent:</w:t>
      </w:r>
    </w:p>
    <w:p w14:paraId="0D08447B" w14:textId="77777777" w:rsidR="00D9261C" w:rsidRDefault="00BA7F1A">
      <w:pPr>
        <w:pStyle w:val="SourceCode"/>
      </w:pPr>
      <w:r>
        <w:t xml:space="preserve">    mov r8d, edi</w:t>
      </w:r>
    </w:p>
    <w:p w14:paraId="1137CB13" w14:textId="77777777" w:rsidR="00D9261C" w:rsidRDefault="00BA7F1A">
      <w:pPr>
        <w:pStyle w:val="SourceCode"/>
      </w:pPr>
      <w:r>
        <w:t xml:space="preserve">    add r8d, esi</w:t>
      </w:r>
    </w:p>
    <w:p w14:paraId="247647B5" w14:textId="77777777" w:rsidR="00D9261C" w:rsidRDefault="00BA7F1A">
      <w:pPr>
        <w:pStyle w:val="SourceCode"/>
      </w:pPr>
      <w:r>
        <w:t xml:space="preserve">    mov eax, esi</w:t>
      </w:r>
    </w:p>
    <w:p w14:paraId="68A9C03F" w14:textId="77777777" w:rsidR="00D9261C" w:rsidRDefault="00BA7F1A">
      <w:pPr>
        <w:pStyle w:val="SourceCode"/>
      </w:pPr>
      <w:r>
        <w:t xml:space="preserve">    imul eax, eax, 100</w:t>
      </w:r>
    </w:p>
    <w:p w14:paraId="53411464" w14:textId="77777777" w:rsidR="00D9261C" w:rsidRDefault="00BA7F1A">
      <w:pPr>
        <w:pStyle w:val="SourceCode"/>
      </w:pPr>
      <w:r>
        <w:t xml:space="preserve">    xor edx, edx</w:t>
      </w:r>
    </w:p>
    <w:p w14:paraId="02B82290" w14:textId="77777777" w:rsidR="00D9261C" w:rsidRDefault="00BA7F1A">
      <w:pPr>
        <w:pStyle w:val="SourceCode"/>
      </w:pPr>
      <w:r>
        <w:t xml:space="preserve">    div r8d</w:t>
      </w:r>
    </w:p>
    <w:p w14:paraId="6D12A6CE" w14:textId="77777777" w:rsidR="00D9261C" w:rsidRDefault="00BA7F1A">
      <w:pPr>
        <w:pStyle w:val="SourceCode"/>
      </w:pPr>
      <w:r>
        <w:t>.computed:</w:t>
      </w:r>
    </w:p>
    <w:p w14:paraId="7F962B63" w14:textId="77777777" w:rsidR="00D9261C" w:rsidRDefault="00BA7F1A">
      <w:pPr>
        <w:pStyle w:val="SourceCode"/>
      </w:pPr>
      <w:r>
        <w:t xml:space="preserve">    ret</w:t>
      </w:r>
    </w:p>
    <w:p w14:paraId="3F0B8427" w14:textId="77777777" w:rsidR="00D9261C" w:rsidRDefault="00BA7F1A">
      <w:pPr>
        <w:pStyle w:val="SourceCode"/>
      </w:pPr>
      <w:r>
        <w:t>used_percent_end:</w:t>
      </w:r>
    </w:p>
    <w:p w14:paraId="37D9AA81" w14:textId="77777777" w:rsidR="00D9261C" w:rsidRDefault="00D9261C">
      <w:pPr>
        <w:pStyle w:val="SourceCode"/>
      </w:pPr>
    </w:p>
    <w:p w14:paraId="346EE4A4" w14:textId="77777777" w:rsidR="00D9261C" w:rsidRDefault="00BA7F1A">
      <w:pPr>
        <w:pStyle w:val="SourceCode"/>
      </w:pPr>
      <w:r>
        <w:t>; needs_attention: whether a volume at this percent needs attention. The</w:t>
      </w:r>
    </w:p>
    <w:p w14:paraId="1D462FE3" w14:textId="77777777" w:rsidR="00D9261C" w:rsidRDefault="00BA7F1A">
      <w:pPr>
        <w:pStyle w:val="SourceCode"/>
      </w:pPr>
      <w:r>
        <w:t>; rule: a volume at 80 percent or more needs attention.</w:t>
      </w:r>
    </w:p>
    <w:p w14:paraId="28A7D5CF" w14:textId="77777777" w:rsidR="00D9261C" w:rsidRDefault="00BA7F1A">
      <w:pPr>
        <w:pStyle w:val="SourceCode"/>
      </w:pPr>
      <w:r>
        <w:t>;   in:  edi = the percent</w:t>
      </w:r>
    </w:p>
    <w:p w14:paraId="49C21E78" w14:textId="77777777" w:rsidR="00D9261C" w:rsidRDefault="00BA7F1A">
      <w:pPr>
        <w:pStyle w:val="SourceCode"/>
      </w:pPr>
      <w:r>
        <w:t>;   out: eax = 1 for yes, 0 for no</w:t>
      </w:r>
    </w:p>
    <w:p w14:paraId="3717CB3E" w14:textId="77777777" w:rsidR="00D9261C" w:rsidRDefault="00BA7F1A">
      <w:pPr>
        <w:pStyle w:val="SourceCode"/>
      </w:pPr>
      <w:r>
        <w:t>needs_attention:</w:t>
      </w:r>
    </w:p>
    <w:p w14:paraId="26DCE7B6" w14:textId="77777777" w:rsidR="00D9261C" w:rsidRDefault="00BA7F1A">
      <w:pPr>
        <w:pStyle w:val="SourceCode"/>
      </w:pPr>
      <w:r>
        <w:t xml:space="preserve">    mov eax, 1</w:t>
      </w:r>
    </w:p>
    <w:p w14:paraId="03B1F0F6" w14:textId="77777777" w:rsidR="00D9261C" w:rsidRDefault="00BA7F1A">
      <w:pPr>
        <w:pStyle w:val="SourceCode"/>
      </w:pPr>
      <w:r>
        <w:t xml:space="preserve">    cmp edi, 80</w:t>
      </w:r>
    </w:p>
    <w:p w14:paraId="5C75B78D" w14:textId="77777777" w:rsidR="00D9261C" w:rsidRDefault="00BA7F1A">
      <w:pPr>
        <w:pStyle w:val="SourceCode"/>
      </w:pPr>
      <w:r>
        <w:t xml:space="preserve">    jg .done</w:t>
      </w:r>
    </w:p>
    <w:p w14:paraId="2B0F802E" w14:textId="77777777" w:rsidR="00D9261C" w:rsidRDefault="00BA7F1A">
      <w:pPr>
        <w:pStyle w:val="SourceCode"/>
      </w:pPr>
      <w:r>
        <w:t xml:space="preserve">    xor eax, eax</w:t>
      </w:r>
    </w:p>
    <w:p w14:paraId="0CB52407" w14:textId="77777777" w:rsidR="00D9261C" w:rsidRDefault="00BA7F1A">
      <w:pPr>
        <w:pStyle w:val="SourceCode"/>
      </w:pPr>
      <w:r>
        <w:t>.done:</w:t>
      </w:r>
    </w:p>
    <w:p w14:paraId="1C33E6AE" w14:textId="77777777" w:rsidR="00D9261C" w:rsidRDefault="00BA7F1A">
      <w:pPr>
        <w:pStyle w:val="SourceCode"/>
      </w:pPr>
      <w:r>
        <w:t xml:space="preserve">    ret</w:t>
      </w:r>
    </w:p>
    <w:p w14:paraId="0E25554A" w14:textId="77777777" w:rsidR="00D9261C" w:rsidRDefault="00BA7F1A">
      <w:pPr>
        <w:pStyle w:val="SourceCode"/>
        <w:keepNext/>
      </w:pPr>
      <w:r>
        <w:t>needs_attention_end:</w:t>
      </w:r>
    </w:p>
    <w:p w14:paraId="4945B493" w14:textId="77777777" w:rsidR="00D9261C" w:rsidRDefault="00D9261C">
      <w:pPr>
        <w:pStyle w:val="SourceCode"/>
        <w:keepNext/>
      </w:pPr>
    </w:p>
    <w:p w14:paraId="122D4A31" w14:textId="77777777" w:rsidR="00D9261C" w:rsidRDefault="00BA7F1A">
      <w:pPr>
        <w:pStyle w:val="SourceCode"/>
        <w:keepNext/>
      </w:pPr>
      <w:r>
        <w:t>; Marks the stack as not executable, which current Linux linkers expect.</w:t>
      </w:r>
    </w:p>
    <w:p w14:paraId="6E83E4A8" w14:textId="77777777" w:rsidR="00D9261C" w:rsidRDefault="00BA7F1A">
      <w:pPr>
        <w:pStyle w:val="SourceCode"/>
      </w:pPr>
      <w:r>
        <w:t>section .note.GNU-stack noalloc noexec nowrite progbits</w:t>
      </w:r>
    </w:p>
    <w:p w14:paraId="54E7FD56" w14:textId="77777777" w:rsidR="00D9261C" w:rsidRDefault="00D9261C">
      <w:pPr>
        <w:keepNext/>
      </w:pPr>
    </w:p>
    <w:p w14:paraId="62EEB344" w14:textId="77777777" w:rsidR="00D9261C" w:rsidRDefault="00BA7F1A">
      <w:pPr>
        <w:pStyle w:val="Heading3"/>
      </w:pPr>
      <w:r>
        <w:t>capacity-check/assembly/linux/capacity_check.asm</w:t>
      </w:r>
    </w:p>
    <w:p w14:paraId="7A602E89" w14:textId="77777777" w:rsidR="00D9261C" w:rsidRDefault="00BA7F1A">
      <w:pPr>
        <w:pStyle w:val="SourceCode"/>
        <w:keepNext/>
      </w:pPr>
      <w:r>
        <w:t>; Assembly for 64-bit Linux, written for NASM.</w:t>
      </w:r>
    </w:p>
    <w:p w14:paraId="56E6411E" w14:textId="77777777" w:rsidR="00D9261C" w:rsidRDefault="00BA7F1A">
      <w:pPr>
        <w:pStyle w:val="SourceCode"/>
        <w:keepNext/>
      </w:pPr>
      <w:r>
        <w:t>; capacity_check reports how full each volume is and counts the ones that</w:t>
      </w:r>
    </w:p>
    <w:p w14:paraId="5A5D05C5" w14:textId="77777777" w:rsidR="00D9261C" w:rsidRDefault="00BA7F1A">
      <w:pPr>
        <w:pStyle w:val="SourceCode"/>
      </w:pPr>
      <w:r>
        <w:t>; need attention. The arithmetic is in capacity.asm, the module.</w:t>
      </w:r>
    </w:p>
    <w:p w14:paraId="3DB349A8" w14:textId="77777777" w:rsidR="00D9261C" w:rsidRDefault="00BA7F1A">
      <w:pPr>
        <w:pStyle w:val="SourceCode"/>
      </w:pPr>
      <w:r>
        <w:t>default rel</w:t>
      </w:r>
    </w:p>
    <w:p w14:paraId="221D8BDF" w14:textId="77777777" w:rsidR="00D9261C" w:rsidRDefault="00BA7F1A">
      <w:pPr>
        <w:pStyle w:val="SourceCode"/>
      </w:pPr>
      <w:r>
        <w:t>global main:function (main_end - main)</w:t>
      </w:r>
    </w:p>
    <w:p w14:paraId="628BBBAF" w14:textId="77777777" w:rsidR="00D9261C" w:rsidRDefault="00BA7F1A">
      <w:pPr>
        <w:pStyle w:val="SourceCode"/>
      </w:pPr>
      <w:r>
        <w:t>extern printf</w:t>
      </w:r>
    </w:p>
    <w:p w14:paraId="25AC01F7" w14:textId="77777777" w:rsidR="00D9261C" w:rsidRDefault="00BA7F1A">
      <w:pPr>
        <w:pStyle w:val="SourceCode"/>
      </w:pPr>
      <w:r>
        <w:t>extern used_percent</w:t>
      </w:r>
    </w:p>
    <w:p w14:paraId="52D42EF4" w14:textId="77777777" w:rsidR="00D9261C" w:rsidRDefault="00BA7F1A">
      <w:pPr>
        <w:pStyle w:val="SourceCode"/>
      </w:pPr>
      <w:r>
        <w:t>extern needs_attention</w:t>
      </w:r>
    </w:p>
    <w:p w14:paraId="311A38C2" w14:textId="77777777" w:rsidR="00D9261C" w:rsidRDefault="00D9261C">
      <w:pPr>
        <w:pStyle w:val="SourceCode"/>
      </w:pPr>
    </w:p>
    <w:p w14:paraId="56003674" w14:textId="77777777" w:rsidR="00D9261C" w:rsidRDefault="00BA7F1A">
      <w:pPr>
        <w:pStyle w:val="SourceCode"/>
      </w:pPr>
      <w:r>
        <w:t>; Remember, .rodata holds data that never changes, such as the texts.</w:t>
      </w:r>
    </w:p>
    <w:p w14:paraId="6135E105" w14:textId="77777777" w:rsidR="00D9261C" w:rsidRDefault="00BA7F1A">
      <w:pPr>
        <w:pStyle w:val="SourceCode"/>
      </w:pPr>
      <w:r>
        <w:t>section .rodata</w:t>
      </w:r>
    </w:p>
    <w:p w14:paraId="6B0677B2" w14:textId="77777777" w:rsidR="00D9261C" w:rsidRDefault="00BA7F1A">
      <w:pPr>
        <w:pStyle w:val="SourceCode"/>
      </w:pPr>
      <w:r>
        <w:t xml:space="preserve">    data_name       db "data", 0</w:t>
      </w:r>
    </w:p>
    <w:p w14:paraId="722AE3AB" w14:textId="77777777" w:rsidR="00D9261C" w:rsidRDefault="00BA7F1A">
      <w:pPr>
        <w:pStyle w:val="SourceCode"/>
      </w:pPr>
      <w:r>
        <w:t xml:space="preserve">    logs_name       db "logs", 0</w:t>
      </w:r>
    </w:p>
    <w:p w14:paraId="726D08A2" w14:textId="77777777" w:rsidR="00D9261C" w:rsidRDefault="00BA7F1A">
      <w:pPr>
        <w:pStyle w:val="SourceCode"/>
      </w:pPr>
      <w:r>
        <w:t xml:space="preserve">    backup_name     db "backup", 0</w:t>
      </w:r>
    </w:p>
    <w:p w14:paraId="5BF1363F" w14:textId="77777777" w:rsidR="00D9261C" w:rsidRDefault="00BA7F1A">
      <w:pPr>
        <w:pStyle w:val="SourceCode"/>
      </w:pPr>
      <w:r>
        <w:t xml:space="preserve">    ok_text         db "ok", 0</w:t>
      </w:r>
    </w:p>
    <w:p w14:paraId="4FBAF16B" w14:textId="77777777" w:rsidR="00D9261C" w:rsidRDefault="00BA7F1A">
      <w:pPr>
        <w:pStyle w:val="SourceCode"/>
      </w:pPr>
      <w:r>
        <w:t xml:space="preserve">    attention_text  db "needs attention", 0</w:t>
      </w:r>
    </w:p>
    <w:p w14:paraId="51CC6A3D" w14:textId="77777777" w:rsidR="00D9261C" w:rsidRDefault="00BA7F1A">
      <w:pPr>
        <w:pStyle w:val="SourceCode"/>
      </w:pPr>
      <w:r>
        <w:t xml:space="preserve">    ; Remember, %% prints one percent sign.</w:t>
      </w:r>
    </w:p>
    <w:p w14:paraId="2A14943B" w14:textId="77777777" w:rsidR="00D9261C" w:rsidRDefault="00BA7F1A">
      <w:pPr>
        <w:pStyle w:val="SourceCode"/>
      </w:pPr>
      <w:r>
        <w:t xml:space="preserve">    volume_format   db "%s: %d%% used, %s", 10, 0</w:t>
      </w:r>
    </w:p>
    <w:p w14:paraId="72876EC0" w14:textId="77777777" w:rsidR="00D9261C" w:rsidRDefault="00BA7F1A">
      <w:pPr>
        <w:pStyle w:val="SourceCode"/>
      </w:pPr>
      <w:r>
        <w:t xml:space="preserve">    count_format    db "Volumes needing attention: %d", 10, 0</w:t>
      </w:r>
    </w:p>
    <w:p w14:paraId="50B0BB5A" w14:textId="77777777" w:rsidR="00D9261C" w:rsidRDefault="00D9261C">
      <w:pPr>
        <w:pStyle w:val="SourceCode"/>
      </w:pPr>
    </w:p>
    <w:p w14:paraId="2710526D" w14:textId="77777777" w:rsidR="00D9261C" w:rsidRDefault="00BA7F1A">
      <w:pPr>
        <w:pStyle w:val="SourceCode"/>
      </w:pPr>
      <w:r>
        <w:t>; Remember, .data holds data the program may change.</w:t>
      </w:r>
    </w:p>
    <w:p w14:paraId="3836D433" w14:textId="77777777" w:rsidR="00D9261C" w:rsidRDefault="00BA7F1A">
      <w:pPr>
        <w:pStyle w:val="SourceCode"/>
      </w:pPr>
      <w:r>
        <w:t>section .data</w:t>
      </w:r>
    </w:p>
    <w:p w14:paraId="2A776FA3" w14:textId="77777777" w:rsidR="00D9261C" w:rsidRDefault="00BA7F1A">
      <w:pPr>
        <w:pStyle w:val="SourceCode"/>
      </w:pPr>
      <w:r>
        <w:t xml:space="preserve">    ; Volume number n has its name's address, used GB and free GB at</w:t>
      </w:r>
    </w:p>
    <w:p w14:paraId="43028227" w14:textId="77777777" w:rsidR="00D9261C" w:rsidRDefault="00BA7F1A">
      <w:pPr>
        <w:pStyle w:val="SourceCode"/>
      </w:pPr>
      <w:r>
        <w:t xml:space="preserve">    ; place n of these three lists. Remember, dq stores an address in 8</w:t>
      </w:r>
    </w:p>
    <w:p w14:paraId="5247E603" w14:textId="77777777" w:rsidR="00D9261C" w:rsidRDefault="00BA7F1A">
      <w:pPr>
        <w:pStyle w:val="SourceCode"/>
      </w:pPr>
      <w:r>
        <w:t xml:space="preserve">    ; bytes and dd a number in 4; equ with $ counts the line above.</w:t>
      </w:r>
    </w:p>
    <w:p w14:paraId="2B4FE4BF" w14:textId="77777777" w:rsidR="00D9261C" w:rsidRDefault="00BA7F1A">
      <w:pPr>
        <w:pStyle w:val="SourceCode"/>
      </w:pPr>
      <w:r>
        <w:t xml:space="preserve">    volume_names    dq data_name, logs_name, backup_name</w:t>
      </w:r>
    </w:p>
    <w:p w14:paraId="33073D31" w14:textId="77777777" w:rsidR="00D9261C" w:rsidRDefault="00BA7F1A">
      <w:pPr>
        <w:pStyle w:val="SourceCode"/>
      </w:pPr>
      <w:r>
        <w:t xml:space="preserve">    used_gb         dd 400, 150, 810</w:t>
      </w:r>
    </w:p>
    <w:p w14:paraId="37C3576B" w14:textId="77777777" w:rsidR="00D9261C" w:rsidRDefault="00BA7F1A">
      <w:pPr>
        <w:pStyle w:val="SourceCode"/>
      </w:pPr>
      <w:r>
        <w:t xml:space="preserve">    free_gb         dd 100, 350, 190</w:t>
      </w:r>
    </w:p>
    <w:p w14:paraId="5BFD7CCF" w14:textId="77777777" w:rsidR="00D9261C" w:rsidRDefault="00BA7F1A">
      <w:pPr>
        <w:pStyle w:val="SourceCode"/>
      </w:pPr>
      <w:r>
        <w:t xml:space="preserve">    VOLUME_COUNT    equ ($ - free_gb) / 4</w:t>
      </w:r>
    </w:p>
    <w:p w14:paraId="26AA0258" w14:textId="77777777" w:rsidR="00D9261C" w:rsidRDefault="00D9261C">
      <w:pPr>
        <w:pStyle w:val="SourceCode"/>
      </w:pPr>
    </w:p>
    <w:p w14:paraId="6328A815" w14:textId="77777777" w:rsidR="00D9261C" w:rsidRDefault="00BA7F1A">
      <w:pPr>
        <w:pStyle w:val="SourceCode"/>
      </w:pPr>
      <w:r>
        <w:t>; Remember, .text holds the instructions.</w:t>
      </w:r>
    </w:p>
    <w:p w14:paraId="29C51DB9" w14:textId="77777777" w:rsidR="00D9261C" w:rsidRDefault="00BA7F1A">
      <w:pPr>
        <w:pStyle w:val="SourceCode"/>
      </w:pPr>
      <w:r>
        <w:t>section .text</w:t>
      </w:r>
    </w:p>
    <w:p w14:paraId="0A1211DC" w14:textId="77777777" w:rsidR="00D9261C" w:rsidRDefault="00D9261C">
      <w:pPr>
        <w:pStyle w:val="SourceCode"/>
      </w:pPr>
    </w:p>
    <w:p w14:paraId="7243DB9E" w14:textId="77777777" w:rsidR="00D9261C" w:rsidRDefault="00BA7F1A">
      <w:pPr>
        <w:pStyle w:val="SourceCode"/>
      </w:pPr>
      <w:r>
        <w:t>; rbx keeps the index, r12 the count of volumes needing attention, r13</w:t>
      </w:r>
    </w:p>
    <w:p w14:paraId="304D2D2B" w14:textId="77777777" w:rsidR="00D9261C" w:rsidRDefault="00BA7F1A">
      <w:pPr>
        <w:pStyle w:val="SourceCode"/>
      </w:pPr>
      <w:r>
        <w:t>; the percent and r14 the verdict's text. rbp and four pushes keep the</w:t>
      </w:r>
    </w:p>
    <w:p w14:paraId="1BCA8C56" w14:textId="77777777" w:rsidR="00D9261C" w:rsidRDefault="00BA7F1A">
      <w:pPr>
        <w:pStyle w:val="SourceCode"/>
      </w:pPr>
      <w:r>
        <w:t>; stack aligned.</w:t>
      </w:r>
    </w:p>
    <w:p w14:paraId="44767E2F" w14:textId="77777777" w:rsidR="00D9261C" w:rsidRDefault="00BA7F1A">
      <w:pPr>
        <w:pStyle w:val="SourceCode"/>
      </w:pPr>
      <w:r>
        <w:t>main:</w:t>
      </w:r>
    </w:p>
    <w:p w14:paraId="10D39ABB" w14:textId="77777777" w:rsidR="00D9261C" w:rsidRDefault="00BA7F1A">
      <w:pPr>
        <w:pStyle w:val="SourceCode"/>
      </w:pPr>
      <w:r>
        <w:t xml:space="preserve">    push rbp</w:t>
      </w:r>
    </w:p>
    <w:p w14:paraId="20E3C09E" w14:textId="77777777" w:rsidR="00D9261C" w:rsidRDefault="00BA7F1A">
      <w:pPr>
        <w:pStyle w:val="SourceCode"/>
      </w:pPr>
      <w:r>
        <w:t xml:space="preserve">    mov rbp, rsp</w:t>
      </w:r>
    </w:p>
    <w:p w14:paraId="5C612837" w14:textId="77777777" w:rsidR="00D9261C" w:rsidRDefault="00BA7F1A">
      <w:pPr>
        <w:pStyle w:val="SourceCode"/>
      </w:pPr>
      <w:r>
        <w:t xml:space="preserve">    push rbx</w:t>
      </w:r>
    </w:p>
    <w:p w14:paraId="1650B660" w14:textId="77777777" w:rsidR="00D9261C" w:rsidRDefault="00BA7F1A">
      <w:pPr>
        <w:pStyle w:val="SourceCode"/>
      </w:pPr>
      <w:r>
        <w:t xml:space="preserve">    push r12</w:t>
      </w:r>
    </w:p>
    <w:p w14:paraId="31714609" w14:textId="77777777" w:rsidR="00D9261C" w:rsidRDefault="00BA7F1A">
      <w:pPr>
        <w:pStyle w:val="SourceCode"/>
      </w:pPr>
      <w:r>
        <w:t xml:space="preserve">    push r13</w:t>
      </w:r>
    </w:p>
    <w:p w14:paraId="619893D8" w14:textId="77777777" w:rsidR="00D9261C" w:rsidRDefault="00BA7F1A">
      <w:pPr>
        <w:pStyle w:val="SourceCode"/>
      </w:pPr>
      <w:r>
        <w:t xml:space="preserve">    push r14</w:t>
      </w:r>
    </w:p>
    <w:p w14:paraId="356CB7BC" w14:textId="77777777" w:rsidR="00D9261C" w:rsidRDefault="00BA7F1A">
      <w:pPr>
        <w:pStyle w:val="SourceCode"/>
      </w:pPr>
      <w:r>
        <w:t xml:space="preserve">    xor ebx, ebx</w:t>
      </w:r>
    </w:p>
    <w:p w14:paraId="26D18136" w14:textId="77777777" w:rsidR="00D9261C" w:rsidRDefault="00BA7F1A">
      <w:pPr>
        <w:pStyle w:val="SourceCode"/>
      </w:pPr>
      <w:r>
        <w:t xml:space="preserve">    xor r12d, r12d</w:t>
      </w:r>
    </w:p>
    <w:p w14:paraId="4E56CD42" w14:textId="77777777" w:rsidR="00D9261C" w:rsidRDefault="00BA7F1A">
      <w:pPr>
        <w:pStyle w:val="SourceCode"/>
      </w:pPr>
      <w:r>
        <w:t>.next_volume:</w:t>
      </w:r>
    </w:p>
    <w:p w14:paraId="730D323E" w14:textId="77777777" w:rsidR="00D9261C" w:rsidRDefault="00BA7F1A">
      <w:pPr>
        <w:pStyle w:val="SourceCode"/>
      </w:pPr>
      <w:r>
        <w:t xml:space="preserve">    cmp ebx, VOLUME_COUNT</w:t>
      </w:r>
    </w:p>
    <w:p w14:paraId="5C4D697C" w14:textId="77777777" w:rsidR="00D9261C" w:rsidRDefault="00BA7F1A">
      <w:pPr>
        <w:pStyle w:val="SourceCode"/>
      </w:pPr>
      <w:r>
        <w:t xml:space="preserve">    jge .report</w:t>
      </w:r>
    </w:p>
    <w:p w14:paraId="20D4A8B8" w14:textId="77777777" w:rsidR="00D9261C" w:rsidRDefault="00BA7F1A">
      <w:pPr>
        <w:pStyle w:val="SourceCode"/>
      </w:pPr>
      <w:r>
        <w:t xml:space="preserve">    lea rax, [used_gb]</w:t>
      </w:r>
    </w:p>
    <w:p w14:paraId="19595930" w14:textId="77777777" w:rsidR="00D9261C" w:rsidRDefault="00BA7F1A">
      <w:pPr>
        <w:pStyle w:val="SourceCode"/>
      </w:pPr>
      <w:r>
        <w:t xml:space="preserve">    mov edi, [rax + rbx*4]</w:t>
      </w:r>
    </w:p>
    <w:p w14:paraId="13BF3EB6" w14:textId="77777777" w:rsidR="00D9261C" w:rsidRDefault="00BA7F1A">
      <w:pPr>
        <w:pStyle w:val="SourceCode"/>
      </w:pPr>
      <w:r>
        <w:t xml:space="preserve">    lea rax, [free_gb]</w:t>
      </w:r>
    </w:p>
    <w:p w14:paraId="2AD58F68" w14:textId="77777777" w:rsidR="00D9261C" w:rsidRDefault="00BA7F1A">
      <w:pPr>
        <w:pStyle w:val="SourceCode"/>
      </w:pPr>
      <w:r>
        <w:t xml:space="preserve">    mov esi, [rax + rbx*4]</w:t>
      </w:r>
    </w:p>
    <w:p w14:paraId="5DEB409A" w14:textId="77777777" w:rsidR="00D9261C" w:rsidRDefault="00BA7F1A">
      <w:pPr>
        <w:pStyle w:val="SourceCode"/>
      </w:pPr>
      <w:r>
        <w:t xml:space="preserve">    call used_percent</w:t>
      </w:r>
    </w:p>
    <w:p w14:paraId="251A3A26" w14:textId="77777777" w:rsidR="00D9261C" w:rsidRDefault="00BA7F1A">
      <w:pPr>
        <w:pStyle w:val="SourceCode"/>
      </w:pPr>
      <w:r>
        <w:t xml:space="preserve">    mov r13d, eax</w:t>
      </w:r>
    </w:p>
    <w:p w14:paraId="7A359459" w14:textId="77777777" w:rsidR="00D9261C" w:rsidRDefault="00BA7F1A">
      <w:pPr>
        <w:pStyle w:val="SourceCode"/>
      </w:pPr>
      <w:r>
        <w:t xml:space="preserve">    lea r14, [ok_text]</w:t>
      </w:r>
    </w:p>
    <w:p w14:paraId="748924A6" w14:textId="77777777" w:rsidR="00D9261C" w:rsidRDefault="00BA7F1A">
      <w:pPr>
        <w:pStyle w:val="SourceCode"/>
      </w:pPr>
      <w:r>
        <w:t xml:space="preserve">    mov edi, r13d</w:t>
      </w:r>
    </w:p>
    <w:p w14:paraId="4C4FDA22" w14:textId="77777777" w:rsidR="00D9261C" w:rsidRDefault="00BA7F1A">
      <w:pPr>
        <w:pStyle w:val="SourceCode"/>
      </w:pPr>
      <w:r>
        <w:t xml:space="preserve">    call needs_attention</w:t>
      </w:r>
    </w:p>
    <w:p w14:paraId="2E701E7F" w14:textId="77777777" w:rsidR="00D9261C" w:rsidRDefault="00BA7F1A">
      <w:pPr>
        <w:pStyle w:val="SourceCode"/>
      </w:pPr>
      <w:r>
        <w:t xml:space="preserve">    cmp eax, 0</w:t>
      </w:r>
    </w:p>
    <w:p w14:paraId="1E4EC74E" w14:textId="77777777" w:rsidR="00D9261C" w:rsidRDefault="00BA7F1A">
      <w:pPr>
        <w:pStyle w:val="SourceCode"/>
      </w:pPr>
      <w:r>
        <w:t xml:space="preserve">    je .print_volume</w:t>
      </w:r>
    </w:p>
    <w:p w14:paraId="4F40B4A8" w14:textId="77777777" w:rsidR="00D9261C" w:rsidRDefault="00BA7F1A">
      <w:pPr>
        <w:pStyle w:val="SourceCode"/>
      </w:pPr>
      <w:r>
        <w:t xml:space="preserve">    lea r14, [attention_text]</w:t>
      </w:r>
    </w:p>
    <w:p w14:paraId="005F6927" w14:textId="77777777" w:rsidR="00D9261C" w:rsidRDefault="00BA7F1A">
      <w:pPr>
        <w:pStyle w:val="SourceCode"/>
      </w:pPr>
      <w:r>
        <w:t xml:space="preserve">    add r12d, 1</w:t>
      </w:r>
    </w:p>
    <w:p w14:paraId="6751A1A8" w14:textId="77777777" w:rsidR="00D9261C" w:rsidRDefault="00BA7F1A">
      <w:pPr>
        <w:pStyle w:val="SourceCode"/>
      </w:pPr>
      <w:r>
        <w:t>.print_volume:</w:t>
      </w:r>
    </w:p>
    <w:p w14:paraId="41B3957B" w14:textId="77777777" w:rsidR="00D9261C" w:rsidRDefault="00BA7F1A">
      <w:pPr>
        <w:pStyle w:val="SourceCode"/>
      </w:pPr>
      <w:r>
        <w:t xml:space="preserve">    lea rdi, [volume_format]</w:t>
      </w:r>
    </w:p>
    <w:p w14:paraId="217A63AE" w14:textId="77777777" w:rsidR="00D9261C" w:rsidRDefault="00BA7F1A">
      <w:pPr>
        <w:pStyle w:val="SourceCode"/>
      </w:pPr>
      <w:r>
        <w:t xml:space="preserve">    lea rax, [volume_names]</w:t>
      </w:r>
    </w:p>
    <w:p w14:paraId="6F4ED570" w14:textId="77777777" w:rsidR="00D9261C" w:rsidRDefault="00BA7F1A">
      <w:pPr>
        <w:pStyle w:val="SourceCode"/>
      </w:pPr>
      <w:r>
        <w:t xml:space="preserve">    mov rsi, [rax + rbx*8]</w:t>
      </w:r>
    </w:p>
    <w:p w14:paraId="3E5F119D" w14:textId="77777777" w:rsidR="00D9261C" w:rsidRDefault="00BA7F1A">
      <w:pPr>
        <w:pStyle w:val="SourceCode"/>
      </w:pPr>
      <w:r>
        <w:t xml:space="preserve">    mov edx, r13d</w:t>
      </w:r>
    </w:p>
    <w:p w14:paraId="60338B7A" w14:textId="77777777" w:rsidR="00D9261C" w:rsidRDefault="00BA7F1A">
      <w:pPr>
        <w:pStyle w:val="SourceCode"/>
      </w:pPr>
      <w:r>
        <w:t xml:space="preserve">    mov rcx, r14</w:t>
      </w:r>
    </w:p>
    <w:p w14:paraId="347AA030" w14:textId="77777777" w:rsidR="00D9261C" w:rsidRDefault="00BA7F1A">
      <w:pPr>
        <w:pStyle w:val="SourceCode"/>
      </w:pPr>
      <w:r>
        <w:t xml:space="preserve">    xor eax, eax</w:t>
      </w:r>
    </w:p>
    <w:p w14:paraId="5F60153F" w14:textId="77777777" w:rsidR="00D9261C" w:rsidRDefault="00BA7F1A">
      <w:pPr>
        <w:pStyle w:val="SourceCode"/>
      </w:pPr>
      <w:r>
        <w:t xml:space="preserve">    call printf</w:t>
      </w:r>
    </w:p>
    <w:p w14:paraId="041BFA7E" w14:textId="77777777" w:rsidR="00D9261C" w:rsidRDefault="00BA7F1A">
      <w:pPr>
        <w:pStyle w:val="SourceCode"/>
      </w:pPr>
      <w:r>
        <w:t xml:space="preserve">    add ebx, 1</w:t>
      </w:r>
    </w:p>
    <w:p w14:paraId="406556C4" w14:textId="77777777" w:rsidR="00D9261C" w:rsidRDefault="00BA7F1A">
      <w:pPr>
        <w:pStyle w:val="SourceCode"/>
      </w:pPr>
      <w:r>
        <w:t xml:space="preserve">    jmp .next_volume</w:t>
      </w:r>
    </w:p>
    <w:p w14:paraId="0ABE7061" w14:textId="77777777" w:rsidR="00D9261C" w:rsidRDefault="00BA7F1A">
      <w:pPr>
        <w:pStyle w:val="SourceCode"/>
      </w:pPr>
      <w:r>
        <w:t>.report:</w:t>
      </w:r>
    </w:p>
    <w:p w14:paraId="46E9DE2E" w14:textId="77777777" w:rsidR="00D9261C" w:rsidRDefault="00BA7F1A">
      <w:pPr>
        <w:pStyle w:val="SourceCode"/>
      </w:pPr>
      <w:r>
        <w:t xml:space="preserve">    lea rdi, [count_format]</w:t>
      </w:r>
    </w:p>
    <w:p w14:paraId="14FD533F" w14:textId="77777777" w:rsidR="00D9261C" w:rsidRDefault="00BA7F1A">
      <w:pPr>
        <w:pStyle w:val="SourceCode"/>
      </w:pPr>
      <w:r>
        <w:t xml:space="preserve">    mov esi, r12d</w:t>
      </w:r>
    </w:p>
    <w:p w14:paraId="556F44C5" w14:textId="77777777" w:rsidR="00D9261C" w:rsidRDefault="00BA7F1A">
      <w:pPr>
        <w:pStyle w:val="SourceCode"/>
      </w:pPr>
      <w:r>
        <w:t xml:space="preserve">    xor eax, eax</w:t>
      </w:r>
    </w:p>
    <w:p w14:paraId="28AE0BD7" w14:textId="77777777" w:rsidR="00D9261C" w:rsidRDefault="00BA7F1A">
      <w:pPr>
        <w:pStyle w:val="SourceCode"/>
      </w:pPr>
      <w:r>
        <w:t xml:space="preserve">    call printf</w:t>
      </w:r>
    </w:p>
    <w:p w14:paraId="3808FB84" w14:textId="77777777" w:rsidR="00D9261C" w:rsidRDefault="00BA7F1A">
      <w:pPr>
        <w:pStyle w:val="SourceCode"/>
      </w:pPr>
      <w:r>
        <w:t xml:space="preserve">    xor eax, eax</w:t>
      </w:r>
    </w:p>
    <w:p w14:paraId="4BA5CA93" w14:textId="77777777" w:rsidR="00D9261C" w:rsidRDefault="00BA7F1A">
      <w:pPr>
        <w:pStyle w:val="SourceCode"/>
      </w:pPr>
      <w:r>
        <w:t xml:space="preserve">    pop r14</w:t>
      </w:r>
    </w:p>
    <w:p w14:paraId="32593827" w14:textId="77777777" w:rsidR="00D9261C" w:rsidRDefault="00BA7F1A">
      <w:pPr>
        <w:pStyle w:val="SourceCode"/>
      </w:pPr>
      <w:r>
        <w:t xml:space="preserve">    pop r13</w:t>
      </w:r>
    </w:p>
    <w:p w14:paraId="23CC0656" w14:textId="77777777" w:rsidR="00D9261C" w:rsidRDefault="00BA7F1A">
      <w:pPr>
        <w:pStyle w:val="SourceCode"/>
      </w:pPr>
      <w:r>
        <w:t xml:space="preserve">    pop r12</w:t>
      </w:r>
    </w:p>
    <w:p w14:paraId="651BE6BC" w14:textId="77777777" w:rsidR="00D9261C" w:rsidRDefault="00BA7F1A">
      <w:pPr>
        <w:pStyle w:val="SourceCode"/>
      </w:pPr>
      <w:r>
        <w:t xml:space="preserve">    pop rbx</w:t>
      </w:r>
    </w:p>
    <w:p w14:paraId="7A6F9DCC" w14:textId="77777777" w:rsidR="00D9261C" w:rsidRDefault="00BA7F1A">
      <w:pPr>
        <w:pStyle w:val="SourceCode"/>
      </w:pPr>
      <w:r>
        <w:t xml:space="preserve">    leave</w:t>
      </w:r>
    </w:p>
    <w:p w14:paraId="2705A3B5" w14:textId="77777777" w:rsidR="00D9261C" w:rsidRDefault="00BA7F1A">
      <w:pPr>
        <w:pStyle w:val="SourceCode"/>
      </w:pPr>
      <w:r>
        <w:t xml:space="preserve">    ret</w:t>
      </w:r>
    </w:p>
    <w:p w14:paraId="1E660F54" w14:textId="77777777" w:rsidR="00D9261C" w:rsidRDefault="00BA7F1A">
      <w:pPr>
        <w:pStyle w:val="SourceCode"/>
        <w:keepNext/>
      </w:pPr>
      <w:r>
        <w:t>main_end:</w:t>
      </w:r>
    </w:p>
    <w:p w14:paraId="4C66C250" w14:textId="77777777" w:rsidR="00D9261C" w:rsidRDefault="00D9261C">
      <w:pPr>
        <w:pStyle w:val="SourceCode"/>
        <w:keepNext/>
      </w:pPr>
    </w:p>
    <w:p w14:paraId="1D3944C4" w14:textId="77777777" w:rsidR="00D9261C" w:rsidRDefault="00BA7F1A">
      <w:pPr>
        <w:pStyle w:val="SourceCode"/>
        <w:keepNext/>
      </w:pPr>
      <w:r>
        <w:t>; Marks the stack as not executable, which current Linux linkers expect.</w:t>
      </w:r>
    </w:p>
    <w:p w14:paraId="390FD48B" w14:textId="77777777" w:rsidR="00D9261C" w:rsidRDefault="00BA7F1A">
      <w:pPr>
        <w:pStyle w:val="SourceCode"/>
      </w:pPr>
      <w:r>
        <w:t>section .note.GNU-stack noalloc noexec nowrite progbits</w:t>
      </w:r>
    </w:p>
    <w:p w14:paraId="2F599AF5" w14:textId="77777777" w:rsidR="00D9261C" w:rsidRDefault="00D9261C">
      <w:pPr>
        <w:keepNext/>
      </w:pPr>
    </w:p>
    <w:p w14:paraId="1B9A8744" w14:textId="77777777" w:rsidR="00D9261C" w:rsidRDefault="00BA7F1A">
      <w:pPr>
        <w:pStyle w:val="Heading3"/>
      </w:pPr>
      <w:r>
        <w:t>Linux capacity_check Build and Run</w:t>
      </w:r>
    </w:p>
    <w:p w14:paraId="12440283" w14:textId="77777777" w:rsidR="00D9261C" w:rsidRDefault="00BA7F1A">
      <w:pPr>
        <w:pStyle w:val="CommandBlock"/>
        <w:keepNext/>
      </w:pPr>
      <w:r>
        <w:t>nasm -f elf64 -g -F dwarf ./capacity-check/assembly/linux/capacity.asm \</w:t>
      </w:r>
    </w:p>
    <w:p w14:paraId="56212804" w14:textId="77777777" w:rsidR="00D9261C" w:rsidRDefault="00BA7F1A">
      <w:pPr>
        <w:pStyle w:val="CommandBlock"/>
        <w:keepNext/>
      </w:pPr>
      <w:r>
        <w:t xml:space="preserve">    -o ./capacity-check/assembly/linux/capacity.o</w:t>
      </w:r>
    </w:p>
    <w:p w14:paraId="510905C8" w14:textId="77777777" w:rsidR="00D9261C" w:rsidRDefault="00BA7F1A">
      <w:pPr>
        <w:pStyle w:val="CommandBlock"/>
        <w:keepNext/>
      </w:pPr>
      <w:r>
        <w:t>nasm -f elf64 -g -F dwarf ./capacity-check/assembly/linux/capacity_check.asm \</w:t>
      </w:r>
    </w:p>
    <w:p w14:paraId="622FABD0" w14:textId="77777777" w:rsidR="00D9261C" w:rsidRDefault="00BA7F1A">
      <w:pPr>
        <w:pStyle w:val="CommandBlock"/>
        <w:keepNext/>
      </w:pPr>
      <w:r>
        <w:t xml:space="preserve">    -o ./capacity-check/assembly/linux/capacity_check.o</w:t>
      </w:r>
    </w:p>
    <w:p w14:paraId="59DF2274" w14:textId="77777777" w:rsidR="00D9261C" w:rsidRDefault="00BA7F1A">
      <w:pPr>
        <w:pStyle w:val="CommandBlock"/>
        <w:keepNext/>
      </w:pPr>
      <w:r>
        <w:t>gcc -no-pie ./capacity-check/assembly/linux/capacity_check.o \</w:t>
      </w:r>
    </w:p>
    <w:p w14:paraId="60399873" w14:textId="77777777" w:rsidR="00D9261C" w:rsidRDefault="00BA7F1A">
      <w:pPr>
        <w:pStyle w:val="CommandBlock"/>
        <w:keepNext/>
      </w:pPr>
      <w:r>
        <w:t xml:space="preserve">    ./capacity-check/assembly/linux/capacity.o \</w:t>
      </w:r>
    </w:p>
    <w:p w14:paraId="1C9A6B97" w14:textId="77777777" w:rsidR="00D9261C" w:rsidRDefault="00BA7F1A">
      <w:pPr>
        <w:pStyle w:val="CommandBlock"/>
        <w:keepNext/>
      </w:pPr>
      <w:r>
        <w:t xml:space="preserve">    -o ./capacity-check/assembly/linux/capacity_check</w:t>
      </w:r>
    </w:p>
    <w:p w14:paraId="6B1E4456" w14:textId="77777777" w:rsidR="00D9261C" w:rsidRDefault="00BA7F1A">
      <w:pPr>
        <w:pStyle w:val="CommandBlock"/>
      </w:pPr>
      <w:r>
        <w:t>./capacity-check/assembly/linux/capacity_check</w:t>
      </w:r>
    </w:p>
    <w:p w14:paraId="03309833" w14:textId="77777777" w:rsidR="00D9261C" w:rsidRDefault="00D9261C">
      <w:pPr>
        <w:keepNext/>
      </w:pPr>
    </w:p>
    <w:p w14:paraId="7A4B80DD" w14:textId="77777777" w:rsidR="00D9261C" w:rsidRDefault="00BA7F1A">
      <w:pPr>
        <w:pStyle w:val="Heading3"/>
      </w:pPr>
      <w:r>
        <w:t>Check Your Results for capacity_check</w:t>
      </w:r>
    </w:p>
    <w:p w14:paraId="3D9BA229" w14:textId="77777777" w:rsidR="00D9261C" w:rsidRDefault="00BA7F1A">
      <w:pPr>
        <w:keepNext/>
      </w:pPr>
      <w:r>
        <w:t>The program reads no input. The Windows and Linux programs print the same four lines.</w:t>
      </w:r>
    </w:p>
    <w:p w14:paraId="16A8E3D3" w14:textId="77777777" w:rsidR="00D9261C" w:rsidRDefault="00D9261C">
      <w:pPr>
        <w:keepNext/>
      </w:pPr>
    </w:p>
    <w:p w14:paraId="6838E2D4" w14:textId="77777777" w:rsidR="00D9261C" w:rsidRDefault="00BA7F1A">
      <w:pPr>
        <w:pStyle w:val="RequiredOutput"/>
        <w:keepNext/>
      </w:pPr>
      <w:r>
        <w:t>data: 20% used, ok</w:t>
      </w:r>
    </w:p>
    <w:p w14:paraId="6962BC4D" w14:textId="77777777" w:rsidR="00D9261C" w:rsidRDefault="00BA7F1A">
      <w:pPr>
        <w:pStyle w:val="RequiredOutput"/>
        <w:keepNext/>
      </w:pPr>
      <w:r>
        <w:t>logs: 70% used, ok</w:t>
      </w:r>
    </w:p>
    <w:p w14:paraId="0BDEB549" w14:textId="77777777" w:rsidR="00D9261C" w:rsidRDefault="00BA7F1A">
      <w:pPr>
        <w:pStyle w:val="RequiredOutput"/>
        <w:keepNext/>
      </w:pPr>
      <w:r>
        <w:t>backup: 19% used, ok</w:t>
      </w:r>
    </w:p>
    <w:p w14:paraId="79DD66CA" w14:textId="77777777" w:rsidR="00D9261C" w:rsidRDefault="00BA7F1A">
      <w:pPr>
        <w:pStyle w:val="RequiredOutput"/>
      </w:pPr>
      <w:r>
        <w:t>Volumes needing attention: 0</w:t>
      </w:r>
    </w:p>
    <w:p w14:paraId="3DBD5935" w14:textId="77777777" w:rsidR="00D9261C" w:rsidRDefault="00D9261C">
      <w:pPr>
        <w:keepNext/>
      </w:pPr>
    </w:p>
    <w:p w14:paraId="2414099E" w14:textId="77777777" w:rsidR="00D9261C" w:rsidRDefault="00BA7F1A">
      <w:pPr>
        <w:pStyle w:val="ListBullet"/>
      </w:pPr>
      <w:r>
        <w:t>data: 20% used: 400 GB used of 500 is 80 percent, so 20 is wrong, and so are 70 for logs and 19 for backup. The failure is reproduced: the same wrong lines on every run.</w:t>
      </w:r>
    </w:p>
    <w:p w14:paraId="2FC1B131" w14:textId="77777777" w:rsidR="00D9261C" w:rsidRDefault="00BA7F1A">
      <w:pPr>
        <w:pStyle w:val="ListBullet"/>
      </w:pPr>
      <w:r>
        <w:t>If the build fails, read the first error message: it names the file and line to fix.</w:t>
      </w:r>
    </w:p>
    <w:p w14:paraId="34B76085" w14:textId="77777777" w:rsidR="00D9261C" w:rsidRDefault="00D9261C">
      <w:pPr>
        <w:keepNext/>
      </w:pPr>
    </w:p>
    <w:p w14:paraId="79FE9F3C" w14:textId="77777777" w:rsidR="00D9261C" w:rsidRDefault="00BA7F1A">
      <w:r>
        <w:t>Step 2, read the evidence with gdb (Lesson 11.2a). Remember, a debugger stops the program where you ask and lets you look at its variables; in Assembly the variables are registers. Remember, -batch -ex runs the commands you would type, in order, and then quits. On Windows, NASM writes no debug information gdb can read, so gdb knows only the labels: used_percent, and the local label .computed inside it as used_percent.computed, right after div. The first breakpoint shows the two inputs as the call arrives, i</w:t>
      </w:r>
      <w:r>
        <w:t>n rcx and rdx; the second shows the result in rax and the size in r8.</w:t>
      </w:r>
    </w:p>
    <w:p w14:paraId="382FC798" w14:textId="77777777" w:rsidR="00D9261C" w:rsidRDefault="00D9261C">
      <w:pPr>
        <w:keepNext/>
      </w:pPr>
    </w:p>
    <w:p w14:paraId="1C08E35E" w14:textId="77777777" w:rsidR="00D9261C" w:rsidRDefault="00BA7F1A">
      <w:pPr>
        <w:pStyle w:val="Heading3"/>
      </w:pPr>
      <w:r>
        <w:t>Windows PowerShell capacity_check Debugger Session</w:t>
      </w:r>
    </w:p>
    <w:p w14:paraId="1C075C20" w14:textId="77777777" w:rsidR="00D9261C" w:rsidRDefault="00BA7F1A">
      <w:pPr>
        <w:pStyle w:val="CommandBlock"/>
        <w:keepNext/>
      </w:pPr>
      <w:r>
        <w:t>gdb -batch -ex "break used_percent" -ex "break used_percent.computed" -ex run `</w:t>
      </w:r>
    </w:p>
    <w:p w14:paraId="6165FC55" w14:textId="77777777" w:rsidR="00D9261C" w:rsidRDefault="00BA7F1A">
      <w:pPr>
        <w:pStyle w:val="CommandBlock"/>
        <w:keepNext/>
      </w:pPr>
      <w:r>
        <w:t xml:space="preserve">    -ex "info registers rcx rdx" -ex continue -ex "info registers rax r8" `</w:t>
      </w:r>
    </w:p>
    <w:p w14:paraId="208E3860" w14:textId="77777777" w:rsidR="00D9261C" w:rsidRDefault="00BA7F1A">
      <w:pPr>
        <w:pStyle w:val="CommandBlock"/>
      </w:pPr>
      <w:r>
        <w:t xml:space="preserve">    .\capacity-check\assembly\windows\capacity_check.exe</w:t>
      </w:r>
    </w:p>
    <w:p w14:paraId="0B157925" w14:textId="77777777" w:rsidR="00D9261C" w:rsidRDefault="00D9261C">
      <w:pPr>
        <w:keepNext/>
      </w:pPr>
    </w:p>
    <w:p w14:paraId="51D531BE" w14:textId="77777777" w:rsidR="00D9261C" w:rsidRDefault="00BA7F1A">
      <w:pPr>
        <w:pStyle w:val="Heading3"/>
      </w:pPr>
      <w:r>
        <w:t>Linux capacity_check Debugger Session</w:t>
      </w:r>
    </w:p>
    <w:p w14:paraId="7AE233CA" w14:textId="77777777" w:rsidR="00D9261C" w:rsidRDefault="00BA7F1A">
      <w:pPr>
        <w:keepNext/>
      </w:pPr>
      <w:r>
        <w:t>In WSL the registers of the two inputs are rdi and rsi.</w:t>
      </w:r>
    </w:p>
    <w:p w14:paraId="52E9D08E" w14:textId="77777777" w:rsidR="00D9261C" w:rsidRDefault="00D9261C">
      <w:pPr>
        <w:keepNext/>
      </w:pPr>
    </w:p>
    <w:p w14:paraId="6EF2C14F" w14:textId="77777777" w:rsidR="00D9261C" w:rsidRDefault="00BA7F1A">
      <w:pPr>
        <w:pStyle w:val="CommandBlock"/>
        <w:keepNext/>
      </w:pPr>
      <w:r>
        <w:t>gdb -batch -ex "break used_percent" -ex "break used_percent.computed" -ex run \</w:t>
      </w:r>
    </w:p>
    <w:p w14:paraId="71EED8DA" w14:textId="77777777" w:rsidR="00D9261C" w:rsidRDefault="00BA7F1A">
      <w:pPr>
        <w:pStyle w:val="CommandBlock"/>
        <w:keepNext/>
      </w:pPr>
      <w:r>
        <w:t xml:space="preserve">    -ex "info registers rdi rsi" -ex continue -ex "info registers rax r8" \</w:t>
      </w:r>
    </w:p>
    <w:p w14:paraId="7302056C" w14:textId="77777777" w:rsidR="00D9261C" w:rsidRDefault="00BA7F1A">
      <w:pPr>
        <w:pStyle w:val="CommandBlock"/>
      </w:pPr>
      <w:r>
        <w:t xml:space="preserve">    ./capacity-check/assembly/linux/capacity_check</w:t>
      </w:r>
    </w:p>
    <w:p w14:paraId="2F970588" w14:textId="77777777" w:rsidR="00D9261C" w:rsidRDefault="00D9261C">
      <w:pPr>
        <w:keepNext/>
      </w:pPr>
    </w:p>
    <w:p w14:paraId="4FBC11A4" w14:textId="77777777" w:rsidR="00D9261C" w:rsidRDefault="00BA7F1A">
      <w:pPr>
        <w:pStyle w:val="Heading3"/>
      </w:pPr>
      <w:r>
        <w:t>Check Your Results for the capacity_check Session</w:t>
      </w:r>
    </w:p>
    <w:p w14:paraId="7CFD953E" w14:textId="77777777" w:rsidR="00D9261C" w:rsidRDefault="00BA7F1A">
      <w:pPr>
        <w:keepNext/>
      </w:pPr>
      <w:r>
        <w:t>Your Windows session shows these lines among others. A ... line stands for lines left out; the 0x addresses differ on every run.</w:t>
      </w:r>
    </w:p>
    <w:p w14:paraId="27537578" w14:textId="77777777" w:rsidR="00D9261C" w:rsidRDefault="00D9261C">
      <w:pPr>
        <w:keepNext/>
      </w:pPr>
    </w:p>
    <w:p w14:paraId="47CE3F81" w14:textId="77777777" w:rsidR="00D9261C" w:rsidRDefault="00BA7F1A">
      <w:pPr>
        <w:pStyle w:val="RequiredOutput"/>
        <w:keepNext/>
      </w:pPr>
      <w:r>
        <w:t>Breakpoint 1 at 0x140001560</w:t>
      </w:r>
    </w:p>
    <w:p w14:paraId="4E671992" w14:textId="77777777" w:rsidR="00D9261C" w:rsidRDefault="00BA7F1A">
      <w:pPr>
        <w:pStyle w:val="RequiredOutput"/>
        <w:keepNext/>
      </w:pPr>
      <w:r>
        <w:t>Breakpoint 2 at 0x140001570</w:t>
      </w:r>
    </w:p>
    <w:p w14:paraId="644CCA7B" w14:textId="77777777" w:rsidR="00D9261C" w:rsidRDefault="00BA7F1A">
      <w:pPr>
        <w:pStyle w:val="RequiredOutput"/>
        <w:keepNext/>
      </w:pPr>
      <w:r>
        <w:t>...</w:t>
      </w:r>
    </w:p>
    <w:p w14:paraId="7100C5B8" w14:textId="77777777" w:rsidR="00D9261C" w:rsidRDefault="00BA7F1A">
      <w:pPr>
        <w:pStyle w:val="RequiredOutput"/>
        <w:keepNext/>
      </w:pPr>
      <w:r>
        <w:t>Thread 1 hit Breakpoint 1, 0x00007ff7b4321560 in used_percent ()</w:t>
      </w:r>
    </w:p>
    <w:p w14:paraId="45AE1968" w14:textId="77777777" w:rsidR="00D9261C" w:rsidRDefault="00BA7F1A">
      <w:pPr>
        <w:pStyle w:val="RequiredOutput"/>
        <w:keepNext/>
      </w:pPr>
      <w:r>
        <w:t>rcx            0x190               400</w:t>
      </w:r>
    </w:p>
    <w:p w14:paraId="43118478" w14:textId="77777777" w:rsidR="00D9261C" w:rsidRDefault="00BA7F1A">
      <w:pPr>
        <w:pStyle w:val="RequiredOutput"/>
        <w:keepNext/>
      </w:pPr>
      <w:r>
        <w:t>rdx            0x64                100</w:t>
      </w:r>
    </w:p>
    <w:p w14:paraId="1213D9B2" w14:textId="77777777" w:rsidR="00D9261C" w:rsidRDefault="00BA7F1A">
      <w:pPr>
        <w:pStyle w:val="RequiredOutput"/>
        <w:keepNext/>
      </w:pPr>
      <w:r>
        <w:t>...</w:t>
      </w:r>
    </w:p>
    <w:p w14:paraId="1E933CEF" w14:textId="77777777" w:rsidR="00D9261C" w:rsidRDefault="00BA7F1A">
      <w:pPr>
        <w:pStyle w:val="RequiredOutput"/>
        <w:keepNext/>
      </w:pPr>
      <w:r>
        <w:t>Thread 1 hit Breakpoint 2, 0x00007ff7b4321570 in used_percent[computed] ()</w:t>
      </w:r>
    </w:p>
    <w:p w14:paraId="11956A4E" w14:textId="77777777" w:rsidR="00D9261C" w:rsidRDefault="00BA7F1A">
      <w:pPr>
        <w:pStyle w:val="RequiredOutput"/>
        <w:keepNext/>
      </w:pPr>
      <w:r>
        <w:t>rax            0x14                20</w:t>
      </w:r>
    </w:p>
    <w:p w14:paraId="2C1BDEC5" w14:textId="77777777" w:rsidR="00D9261C" w:rsidRDefault="00BA7F1A">
      <w:pPr>
        <w:pStyle w:val="RequiredOutput"/>
      </w:pPr>
      <w:r>
        <w:t>r8             0x1f4               500</w:t>
      </w:r>
    </w:p>
    <w:p w14:paraId="443DFA64" w14:textId="77777777" w:rsidR="00D9261C" w:rsidRDefault="00D9261C">
      <w:pPr>
        <w:keepNext/>
      </w:pPr>
    </w:p>
    <w:p w14:paraId="18BBAB77" w14:textId="77777777" w:rsidR="00D9261C" w:rsidRDefault="00BA7F1A">
      <w:pPr>
        <w:pStyle w:val="ListBullet"/>
      </w:pPr>
      <w:r>
        <w:t>Breakpoint 1 at 0x...: an address and no file or line, because gdb found the labels in the program's list of names, not in debug information.</w:t>
      </w:r>
    </w:p>
    <w:p w14:paraId="72ADC59A" w14:textId="77777777" w:rsidR="00D9261C" w:rsidRDefault="00BA7F1A">
      <w:pPr>
        <w:pStyle w:val="ListBullet"/>
      </w:pPr>
      <w:r>
        <w:t>At the first stop, rcx 0x190 400 and rdx 0x64 100 are the inputs for data: 400 used, 100 free. gdb prints each register in hexadecimal, then in decimal.</w:t>
      </w:r>
    </w:p>
    <w:p w14:paraId="0F8288D4" w14:textId="77777777" w:rsidR="00D9261C" w:rsidRDefault="00BA7F1A">
      <w:pPr>
        <w:pStyle w:val="ListBullet"/>
      </w:pPr>
      <w:r>
        <w:t>At the second stop, rax 0x14 20 is the percent about to be returned, and r8 0x1f4 500 the size. 20 is 100 out of 500: the free space's share. The inputs are right and the result is wrong, so the defect is in the lines between the two stops. gdb names the place of the local label used_percent[computed].</w:t>
      </w:r>
    </w:p>
    <w:p w14:paraId="1DC7E570" w14:textId="77777777" w:rsidR="00D9261C" w:rsidRDefault="00BA7F1A">
      <w:pPr>
        <w:pStyle w:val="ListBullet"/>
      </w:pPr>
      <w:r>
        <w:t>gdb quits by itself after the last -ex command and stops the program with it.</w:t>
      </w:r>
    </w:p>
    <w:p w14:paraId="18B9CAEA" w14:textId="77777777" w:rsidR="00D9261C" w:rsidRDefault="00D9261C">
      <w:pPr>
        <w:keepNext/>
      </w:pPr>
    </w:p>
    <w:p w14:paraId="2AAA2297" w14:textId="77777777" w:rsidR="00D9261C" w:rsidRDefault="00BA7F1A">
      <w:pPr>
        <w:pStyle w:val="Heading3"/>
      </w:pPr>
      <w:r>
        <w:t>Check Your Results for the Linux capacity_check Session</w:t>
      </w:r>
    </w:p>
    <w:p w14:paraId="5BFDBB71" w14:textId="77777777" w:rsidR="00D9261C" w:rsidRDefault="00BA7F1A">
      <w:pPr>
        <w:keepNext/>
      </w:pPr>
      <w:r>
        <w:t>Your WSL session shows these lines among others.</w:t>
      </w:r>
    </w:p>
    <w:p w14:paraId="300CCDEC" w14:textId="77777777" w:rsidR="00D9261C" w:rsidRDefault="00D9261C">
      <w:pPr>
        <w:keepNext/>
      </w:pPr>
    </w:p>
    <w:p w14:paraId="7644917A" w14:textId="77777777" w:rsidR="00D9261C" w:rsidRDefault="00BA7F1A">
      <w:pPr>
        <w:pStyle w:val="RequiredOutput"/>
        <w:keepNext/>
      </w:pPr>
      <w:r>
        <w:t>Breakpoint 1 at 0x4011c0: file ...capacity.asm, line 16.</w:t>
      </w:r>
    </w:p>
    <w:p w14:paraId="3F8DDEBF" w14:textId="77777777" w:rsidR="00D9261C" w:rsidRDefault="00BA7F1A">
      <w:pPr>
        <w:pStyle w:val="RequiredOutput"/>
        <w:keepNext/>
      </w:pPr>
      <w:r>
        <w:t>Breakpoint 2 at 0x4011d0: file ...capacity.asm, line 23.</w:t>
      </w:r>
    </w:p>
    <w:p w14:paraId="40A70EBE" w14:textId="77777777" w:rsidR="00D9261C" w:rsidRDefault="00BA7F1A">
      <w:pPr>
        <w:pStyle w:val="RequiredOutput"/>
        <w:keepNext/>
      </w:pPr>
      <w:r>
        <w:t>...</w:t>
      </w:r>
    </w:p>
    <w:p w14:paraId="63ED6231" w14:textId="77777777" w:rsidR="00D9261C" w:rsidRDefault="00BA7F1A">
      <w:pPr>
        <w:pStyle w:val="RequiredOutput"/>
        <w:keepNext/>
      </w:pPr>
      <w:r>
        <w:t>Breakpoint 1, used_percent () at ./capacity-check/assembly/linux/capacity.asm:16</w:t>
      </w:r>
    </w:p>
    <w:p w14:paraId="24DCE378" w14:textId="77777777" w:rsidR="00D9261C" w:rsidRDefault="00BA7F1A">
      <w:pPr>
        <w:pStyle w:val="RequiredOutput"/>
        <w:keepNext/>
      </w:pPr>
      <w:r>
        <w:t>16          mov r8d, edi</w:t>
      </w:r>
    </w:p>
    <w:p w14:paraId="490F3B20" w14:textId="77777777" w:rsidR="00D9261C" w:rsidRDefault="00BA7F1A">
      <w:pPr>
        <w:pStyle w:val="RequiredOutput"/>
        <w:keepNext/>
      </w:pPr>
      <w:r>
        <w:t>rdi            0x190               400</w:t>
      </w:r>
    </w:p>
    <w:p w14:paraId="685C0DDE" w14:textId="77777777" w:rsidR="00D9261C" w:rsidRDefault="00BA7F1A">
      <w:pPr>
        <w:pStyle w:val="RequiredOutput"/>
        <w:keepNext/>
      </w:pPr>
      <w:r>
        <w:t>rsi            0x64                100</w:t>
      </w:r>
    </w:p>
    <w:p w14:paraId="2E8CF649" w14:textId="77777777" w:rsidR="00D9261C" w:rsidRDefault="00BA7F1A">
      <w:pPr>
        <w:pStyle w:val="RequiredOutput"/>
        <w:keepNext/>
      </w:pPr>
      <w:r>
        <w:t>...</w:t>
      </w:r>
    </w:p>
    <w:p w14:paraId="70D112ED" w14:textId="77777777" w:rsidR="00D9261C" w:rsidRDefault="00BA7F1A">
      <w:pPr>
        <w:pStyle w:val="RequiredOutput"/>
        <w:keepNext/>
      </w:pPr>
      <w:r>
        <w:t>Breakpoint 2, used_percent () at ./capacity-check/assembly/linux/capacity.asm:23</w:t>
      </w:r>
    </w:p>
    <w:p w14:paraId="1FD00815" w14:textId="77777777" w:rsidR="00D9261C" w:rsidRDefault="00BA7F1A">
      <w:pPr>
        <w:pStyle w:val="RequiredOutput"/>
        <w:keepNext/>
      </w:pPr>
      <w:r>
        <w:t>23          ret</w:t>
      </w:r>
    </w:p>
    <w:p w14:paraId="0AD2DC62" w14:textId="77777777" w:rsidR="00D9261C" w:rsidRDefault="00BA7F1A">
      <w:pPr>
        <w:pStyle w:val="RequiredOutput"/>
        <w:keepNext/>
      </w:pPr>
      <w:r>
        <w:t>rax            0x14                20</w:t>
      </w:r>
    </w:p>
    <w:p w14:paraId="565D4B68" w14:textId="77777777" w:rsidR="00D9261C" w:rsidRDefault="00BA7F1A">
      <w:pPr>
        <w:pStyle w:val="RequiredOutput"/>
      </w:pPr>
      <w:r>
        <w:t>r8             0x1f4               500</w:t>
      </w:r>
    </w:p>
    <w:p w14:paraId="5422AA46" w14:textId="77777777" w:rsidR="00D9261C" w:rsidRDefault="00D9261C">
      <w:pPr>
        <w:keepNext/>
      </w:pPr>
    </w:p>
    <w:p w14:paraId="50EB22EF" w14:textId="77777777" w:rsidR="00D9261C" w:rsidRDefault="00BA7F1A">
      <w:pPr>
        <w:pStyle w:val="ListBullet"/>
      </w:pPr>
      <w:r>
        <w:t>With DWARF, every stop names capacity.asm and its line: line 16, the first instruction, and line 23, ret, right after .computed. The values are the same: 400 and 100 in, 20 and 500 at the end.</w:t>
      </w:r>
    </w:p>
    <w:p w14:paraId="67A80D0E" w14:textId="77777777" w:rsidR="00D9261C" w:rsidRDefault="00D9261C">
      <w:pPr>
        <w:keepNext/>
      </w:pPr>
    </w:p>
    <w:p w14:paraId="3509B0F2" w14:textId="77777777" w:rsidR="00D9261C" w:rsidRDefault="00BA7F1A">
      <w:r>
        <w:t>Root cause, first defect: used_percent copies edx, the free space, into eax before it multiplies by 100 (Linux: esi), where the share in use needs ecx, the used space (Linux: edi). 100 * 100 / 500 is 20, the free share. The rule's limit is the other place to look: a condition at a limit is where an off-by-one hides, and needs attention uses jg, which jumps past the 0 only when the percent is greater than 80, so 80 itself gets 0. The regression check tests both.</w:t>
      </w:r>
    </w:p>
    <w:p w14:paraId="4FD60C1B" w14:textId="77777777" w:rsidR="00D9261C" w:rsidRDefault="00D9261C">
      <w:pPr>
        <w:keepNext/>
      </w:pPr>
    </w:p>
    <w:p w14:paraId="619B39A1" w14:textId="77777777" w:rsidR="00D9261C" w:rsidRDefault="00D9261C">
      <w:pPr>
        <w:keepNext/>
      </w:pPr>
    </w:p>
    <w:p w14:paraId="1AFEBCD1" w14:textId="77777777" w:rsidR="00D9261C" w:rsidRDefault="00BA7F1A">
      <w:pPr>
        <w:pStyle w:val="Heading2"/>
      </w:pPr>
      <w:r>
        <w:t>Production-Minded Repair of capacity_check</w:t>
      </w:r>
    </w:p>
    <w:p w14:paraId="399E63E9" w14:textId="77777777" w:rsidR="00D9261C" w:rsidRDefault="00BA7F1A">
      <w:r>
        <w:t>Step 3, write the regression check first, from the evidence: the data volume's numbers, 400 and 100, must give 80; and the rule's limit, tested at 79, 80 and 81, one step on each side. Run it on the broken module: it must fail, and for these reasons. Assembly has no test runner, so, as in Lesson 11.7a, the check is a small program of its own that is linked with the same module object and calls the very functions the program uses. Remember, the check program exits 1 on a wrong answer: it prints PASS on stdou</w:t>
      </w:r>
      <w:r>
        <w:t>t, or FAIL on stderr. The commands assemble capacity.asm again too, so the check always tests the module as it is now.</w:t>
      </w:r>
    </w:p>
    <w:p w14:paraId="0C6BAE26" w14:textId="77777777" w:rsidR="00D9261C" w:rsidRDefault="00D9261C">
      <w:pPr>
        <w:keepNext/>
      </w:pPr>
    </w:p>
    <w:p w14:paraId="1A04ACBE" w14:textId="77777777" w:rsidR="00D9261C" w:rsidRDefault="00BA7F1A">
      <w:pPr>
        <w:pStyle w:val="Heading3"/>
      </w:pPr>
      <w:r>
        <w:t>capacity-check/assembly/windows/check_capacity.asm</w:t>
      </w:r>
    </w:p>
    <w:p w14:paraId="4063ACB2" w14:textId="77777777" w:rsidR="00D9261C" w:rsidRDefault="00BA7F1A">
      <w:pPr>
        <w:pStyle w:val="SourceCode"/>
        <w:keepNext/>
      </w:pPr>
      <w:r>
        <w:t>; Assembly for 64-bit Windows, written for NASM.</w:t>
      </w:r>
    </w:p>
    <w:p w14:paraId="4AE500EE" w14:textId="77777777" w:rsidR="00D9261C" w:rsidRDefault="00BA7F1A">
      <w:pPr>
        <w:pStyle w:val="SourceCode"/>
        <w:keepNext/>
      </w:pPr>
      <w:r>
        <w:t>; The regression check for capacity_check, written before the fix from</w:t>
      </w:r>
    </w:p>
    <w:p w14:paraId="4E618340" w14:textId="77777777" w:rsidR="00D9261C" w:rsidRDefault="00BA7F1A">
      <w:pPr>
        <w:pStyle w:val="SourceCode"/>
      </w:pPr>
      <w:r>
        <w:t>; the volume that showed the wrong percent and from the rule's limit: 80</w:t>
      </w:r>
    </w:p>
    <w:p w14:paraId="0DF51175" w14:textId="77777777" w:rsidR="00D9261C" w:rsidRDefault="00BA7F1A">
      <w:pPr>
        <w:pStyle w:val="SourceCode"/>
      </w:pPr>
      <w:r>
        <w:t>; percent or more needs attention, so it tests 79, 80 and 81. It prints</w:t>
      </w:r>
    </w:p>
    <w:p w14:paraId="0DAB7BDD" w14:textId="77777777" w:rsidR="00D9261C" w:rsidRDefault="00BA7F1A">
      <w:pPr>
        <w:pStyle w:val="SourceCode"/>
      </w:pPr>
      <w:r>
        <w:t>; PASS lines, or a FAIL line on stderr for each wrong answer and returns</w:t>
      </w:r>
    </w:p>
    <w:p w14:paraId="06BB9645" w14:textId="77777777" w:rsidR="00D9261C" w:rsidRDefault="00BA7F1A">
      <w:pPr>
        <w:pStyle w:val="SourceCode"/>
      </w:pPr>
      <w:r>
        <w:t>; 1.</w:t>
      </w:r>
    </w:p>
    <w:p w14:paraId="65808565" w14:textId="77777777" w:rsidR="00D9261C" w:rsidRDefault="00BA7F1A">
      <w:pPr>
        <w:pStyle w:val="SourceCode"/>
      </w:pPr>
      <w:r>
        <w:t>default rel</w:t>
      </w:r>
    </w:p>
    <w:p w14:paraId="0E8A539A" w14:textId="77777777" w:rsidR="00D9261C" w:rsidRDefault="00BA7F1A">
      <w:pPr>
        <w:pStyle w:val="SourceCode"/>
      </w:pPr>
      <w:r>
        <w:t>global main</w:t>
      </w:r>
    </w:p>
    <w:p w14:paraId="6BB6019A" w14:textId="77777777" w:rsidR="00D9261C" w:rsidRDefault="00BA7F1A">
      <w:pPr>
        <w:pStyle w:val="SourceCode"/>
      </w:pPr>
      <w:r>
        <w:t>extern printf</w:t>
      </w:r>
    </w:p>
    <w:p w14:paraId="406855CD" w14:textId="77777777" w:rsidR="00D9261C" w:rsidRDefault="00BA7F1A">
      <w:pPr>
        <w:pStyle w:val="SourceCode"/>
      </w:pPr>
      <w:r>
        <w:t>extern fprintf</w:t>
      </w:r>
    </w:p>
    <w:p w14:paraId="7DB05FD4" w14:textId="77777777" w:rsidR="00D9261C" w:rsidRDefault="00BA7F1A">
      <w:pPr>
        <w:pStyle w:val="SourceCode"/>
      </w:pPr>
      <w:r>
        <w:t>extern __acrt_iob_func</w:t>
      </w:r>
    </w:p>
    <w:p w14:paraId="7259375B" w14:textId="77777777" w:rsidR="00D9261C" w:rsidRDefault="00BA7F1A">
      <w:pPr>
        <w:pStyle w:val="SourceCode"/>
      </w:pPr>
      <w:r>
        <w:t>; The module's functions, from capacity.asm: the very ones the program</w:t>
      </w:r>
    </w:p>
    <w:p w14:paraId="63AD9B43" w14:textId="77777777" w:rsidR="00D9261C" w:rsidRDefault="00BA7F1A">
      <w:pPr>
        <w:pStyle w:val="SourceCode"/>
      </w:pPr>
      <w:r>
        <w:t>; calls.</w:t>
      </w:r>
    </w:p>
    <w:p w14:paraId="162A4743" w14:textId="77777777" w:rsidR="00D9261C" w:rsidRDefault="00BA7F1A">
      <w:pPr>
        <w:pStyle w:val="SourceCode"/>
      </w:pPr>
      <w:r>
        <w:t>extern used_percent</w:t>
      </w:r>
    </w:p>
    <w:p w14:paraId="6EFC9AB9" w14:textId="77777777" w:rsidR="00D9261C" w:rsidRDefault="00BA7F1A">
      <w:pPr>
        <w:pStyle w:val="SourceCode"/>
      </w:pPr>
      <w:r>
        <w:t>extern needs_attention</w:t>
      </w:r>
    </w:p>
    <w:p w14:paraId="6BC88CB0" w14:textId="77777777" w:rsidR="00D9261C" w:rsidRDefault="00D9261C">
      <w:pPr>
        <w:pStyle w:val="SourceCode"/>
      </w:pPr>
    </w:p>
    <w:p w14:paraId="07CA21EB" w14:textId="77777777" w:rsidR="00D9261C" w:rsidRDefault="00BA7F1A">
      <w:pPr>
        <w:pStyle w:val="SourceCode"/>
      </w:pPr>
      <w:r>
        <w:t>; Remember, .rdata holds data that never changes, such as the texts.</w:t>
      </w:r>
    </w:p>
    <w:p w14:paraId="7083F016" w14:textId="77777777" w:rsidR="00D9261C" w:rsidRDefault="00BA7F1A">
      <w:pPr>
        <w:pStyle w:val="SourceCode"/>
      </w:pPr>
      <w:r>
        <w:t>section .rdata</w:t>
      </w:r>
    </w:p>
    <w:p w14:paraId="109E7348" w14:textId="77777777" w:rsidR="00D9261C" w:rsidRDefault="00BA7F1A">
      <w:pPr>
        <w:pStyle w:val="SourceCode"/>
      </w:pPr>
      <w:r>
        <w:t xml:space="preserve">    percent_fail    db "FAIL: 400 GB used and 100 GB free must be 80 "</w:t>
      </w:r>
    </w:p>
    <w:p w14:paraId="29B94B3A" w14:textId="77777777" w:rsidR="00D9261C" w:rsidRDefault="00BA7F1A">
      <w:pPr>
        <w:pStyle w:val="SourceCode"/>
      </w:pPr>
      <w:r>
        <w:t xml:space="preserve">                    db "percent, got %d", 10, 0</w:t>
      </w:r>
    </w:p>
    <w:p w14:paraId="4487C125" w14:textId="77777777" w:rsidR="00D9261C" w:rsidRDefault="00BA7F1A">
      <w:pPr>
        <w:pStyle w:val="SourceCode"/>
      </w:pPr>
      <w:r>
        <w:t xml:space="preserve">    fail_79         db "FAIL: 79 percent must be ok", 10, 0</w:t>
      </w:r>
    </w:p>
    <w:p w14:paraId="27097073" w14:textId="77777777" w:rsidR="00D9261C" w:rsidRDefault="00BA7F1A">
      <w:pPr>
        <w:pStyle w:val="SourceCode"/>
      </w:pPr>
      <w:r>
        <w:t xml:space="preserve">    fail_80         db "FAIL: 80 percent must need attention", 10, 0</w:t>
      </w:r>
    </w:p>
    <w:p w14:paraId="302BB49C" w14:textId="77777777" w:rsidR="00D9261C" w:rsidRDefault="00BA7F1A">
      <w:pPr>
        <w:pStyle w:val="SourceCode"/>
      </w:pPr>
      <w:r>
        <w:t xml:space="preserve">    fail_81         db "FAIL: 81 percent must need attention", 10, 0</w:t>
      </w:r>
    </w:p>
    <w:p w14:paraId="17BC8D6E" w14:textId="77777777" w:rsidR="00D9261C" w:rsidRDefault="00BA7F1A">
      <w:pPr>
        <w:pStyle w:val="SourceCode"/>
      </w:pPr>
      <w:r>
        <w:t xml:space="preserve">    pass_percent    db "PASS: 400 GB used and 100 GB free is 80 "</w:t>
      </w:r>
    </w:p>
    <w:p w14:paraId="378A76C0" w14:textId="77777777" w:rsidR="00D9261C" w:rsidRDefault="00BA7F1A">
      <w:pPr>
        <w:pStyle w:val="SourceCode"/>
      </w:pPr>
      <w:r>
        <w:t xml:space="preserve">                    db "percent", 10, 0</w:t>
      </w:r>
    </w:p>
    <w:p w14:paraId="55FA69A8" w14:textId="77777777" w:rsidR="00D9261C" w:rsidRDefault="00BA7F1A">
      <w:pPr>
        <w:pStyle w:val="SourceCode"/>
      </w:pPr>
      <w:r>
        <w:t xml:space="preserve">    pass_limit      db "PASS: 79 percent is ok, 80 and 81 percent need "</w:t>
      </w:r>
    </w:p>
    <w:p w14:paraId="02B43DEF" w14:textId="77777777" w:rsidR="00D9261C" w:rsidRDefault="00BA7F1A">
      <w:pPr>
        <w:pStyle w:val="SourceCode"/>
      </w:pPr>
      <w:r>
        <w:t xml:space="preserve">                    db "attention", 10, 0</w:t>
      </w:r>
    </w:p>
    <w:p w14:paraId="57B89C84" w14:textId="77777777" w:rsidR="00D9261C" w:rsidRDefault="00D9261C">
      <w:pPr>
        <w:pStyle w:val="SourceCode"/>
      </w:pPr>
    </w:p>
    <w:p w14:paraId="6059519D" w14:textId="77777777" w:rsidR="00D9261C" w:rsidRDefault="00BA7F1A">
      <w:pPr>
        <w:pStyle w:val="SourceCode"/>
      </w:pPr>
      <w:r>
        <w:t>; Remember, .text holds the instructions.</w:t>
      </w:r>
    </w:p>
    <w:p w14:paraId="5D9CE6D3" w14:textId="77777777" w:rsidR="00D9261C" w:rsidRDefault="00BA7F1A">
      <w:pPr>
        <w:pStyle w:val="SourceCode"/>
      </w:pPr>
      <w:r>
        <w:t>section .text</w:t>
      </w:r>
    </w:p>
    <w:p w14:paraId="675010FB" w14:textId="77777777" w:rsidR="00D9261C" w:rsidRDefault="00D9261C">
      <w:pPr>
        <w:pStyle w:val="SourceCode"/>
      </w:pPr>
    </w:p>
    <w:p w14:paraId="05A84F58" w14:textId="77777777" w:rsidR="00D9261C" w:rsidRDefault="00BA7F1A">
      <w:pPr>
        <w:pStyle w:val="SourceCode"/>
      </w:pPr>
      <w:r>
        <w:t>; print_failure: writes a FAIL text to stderr, with one number for its</w:t>
      </w:r>
    </w:p>
    <w:p w14:paraId="24F89480" w14:textId="77777777" w:rsidR="00D9261C" w:rsidRDefault="00BA7F1A">
      <w:pPr>
        <w:pStyle w:val="SourceCode"/>
      </w:pPr>
      <w:r>
        <w:t>; %d if it has one.</w:t>
      </w:r>
    </w:p>
    <w:p w14:paraId="6F65A872" w14:textId="77777777" w:rsidR="00D9261C" w:rsidRDefault="00BA7F1A">
      <w:pPr>
        <w:pStyle w:val="SourceCode"/>
      </w:pPr>
      <w:r>
        <w:t>;   in:  rcx = the text's address, edx = the number</w:t>
      </w:r>
    </w:p>
    <w:p w14:paraId="29FC153A" w14:textId="77777777" w:rsidR="00D9261C" w:rsidRDefault="00BA7F1A">
      <w:pPr>
        <w:pStyle w:val="SourceCode"/>
      </w:pPr>
      <w:r>
        <w:t>; Remember, __acrt_iob_func(2) gives stderr, and fprintf takes the stream</w:t>
      </w:r>
    </w:p>
    <w:p w14:paraId="46C716A1" w14:textId="77777777" w:rsidR="00D9261C" w:rsidRDefault="00BA7F1A">
      <w:pPr>
        <w:pStyle w:val="SourceCode"/>
      </w:pPr>
      <w:r>
        <w:t>; first.</w:t>
      </w:r>
    </w:p>
    <w:p w14:paraId="5EBC000B" w14:textId="77777777" w:rsidR="00D9261C" w:rsidRDefault="00BA7F1A">
      <w:pPr>
        <w:pStyle w:val="SourceCode"/>
      </w:pPr>
      <w:r>
        <w:t>print_failure:</w:t>
      </w:r>
    </w:p>
    <w:p w14:paraId="6D5A92DD" w14:textId="77777777" w:rsidR="00D9261C" w:rsidRDefault="00BA7F1A">
      <w:pPr>
        <w:pStyle w:val="SourceCode"/>
      </w:pPr>
      <w:r>
        <w:t xml:space="preserve">    push rbx</w:t>
      </w:r>
    </w:p>
    <w:p w14:paraId="46C12591" w14:textId="77777777" w:rsidR="00D9261C" w:rsidRDefault="00BA7F1A">
      <w:pPr>
        <w:pStyle w:val="SourceCode"/>
      </w:pPr>
      <w:r>
        <w:t xml:space="preserve">    push r12</w:t>
      </w:r>
    </w:p>
    <w:p w14:paraId="7ACAFA1F" w14:textId="77777777" w:rsidR="00D9261C" w:rsidRDefault="00BA7F1A">
      <w:pPr>
        <w:pStyle w:val="SourceCode"/>
      </w:pPr>
      <w:r>
        <w:t xml:space="preserve">    sub rsp, 40</w:t>
      </w:r>
    </w:p>
    <w:p w14:paraId="57EA7E48" w14:textId="77777777" w:rsidR="00D9261C" w:rsidRDefault="00BA7F1A">
      <w:pPr>
        <w:pStyle w:val="SourceCode"/>
      </w:pPr>
      <w:r>
        <w:t xml:space="preserve">    mov rbx, rcx</w:t>
      </w:r>
    </w:p>
    <w:p w14:paraId="59FB7648" w14:textId="77777777" w:rsidR="00D9261C" w:rsidRDefault="00BA7F1A">
      <w:pPr>
        <w:pStyle w:val="SourceCode"/>
      </w:pPr>
      <w:r>
        <w:t xml:space="preserve">    mov r12d, edx</w:t>
      </w:r>
    </w:p>
    <w:p w14:paraId="1EF5981A" w14:textId="77777777" w:rsidR="00D9261C" w:rsidRDefault="00BA7F1A">
      <w:pPr>
        <w:pStyle w:val="SourceCode"/>
      </w:pPr>
      <w:r>
        <w:t xml:space="preserve">    mov ecx, 2</w:t>
      </w:r>
    </w:p>
    <w:p w14:paraId="4ED8DF28" w14:textId="77777777" w:rsidR="00D9261C" w:rsidRDefault="00BA7F1A">
      <w:pPr>
        <w:pStyle w:val="SourceCode"/>
      </w:pPr>
      <w:r>
        <w:t xml:space="preserve">    call __acrt_iob_func</w:t>
      </w:r>
    </w:p>
    <w:p w14:paraId="70F5E6D5" w14:textId="77777777" w:rsidR="00D9261C" w:rsidRDefault="00BA7F1A">
      <w:pPr>
        <w:pStyle w:val="SourceCode"/>
      </w:pPr>
      <w:r>
        <w:t xml:space="preserve">    mov rcx, rax</w:t>
      </w:r>
    </w:p>
    <w:p w14:paraId="24A56966" w14:textId="77777777" w:rsidR="00D9261C" w:rsidRDefault="00BA7F1A">
      <w:pPr>
        <w:pStyle w:val="SourceCode"/>
      </w:pPr>
      <w:r>
        <w:t xml:space="preserve">    mov rdx, rbx</w:t>
      </w:r>
    </w:p>
    <w:p w14:paraId="78C936CF" w14:textId="77777777" w:rsidR="00D9261C" w:rsidRDefault="00BA7F1A">
      <w:pPr>
        <w:pStyle w:val="SourceCode"/>
      </w:pPr>
      <w:r>
        <w:t xml:space="preserve">    mov r8d, r12d</w:t>
      </w:r>
    </w:p>
    <w:p w14:paraId="5A488B59" w14:textId="77777777" w:rsidR="00D9261C" w:rsidRDefault="00BA7F1A">
      <w:pPr>
        <w:pStyle w:val="SourceCode"/>
      </w:pPr>
      <w:r>
        <w:t xml:space="preserve">    call fprintf</w:t>
      </w:r>
    </w:p>
    <w:p w14:paraId="2C16C1C1" w14:textId="77777777" w:rsidR="00D9261C" w:rsidRDefault="00BA7F1A">
      <w:pPr>
        <w:pStyle w:val="SourceCode"/>
      </w:pPr>
      <w:r>
        <w:t xml:space="preserve">    add rsp, 40</w:t>
      </w:r>
    </w:p>
    <w:p w14:paraId="0013DC96" w14:textId="77777777" w:rsidR="00D9261C" w:rsidRDefault="00BA7F1A">
      <w:pPr>
        <w:pStyle w:val="SourceCode"/>
      </w:pPr>
      <w:r>
        <w:t xml:space="preserve">    pop r12</w:t>
      </w:r>
    </w:p>
    <w:p w14:paraId="1502274F" w14:textId="77777777" w:rsidR="00D9261C" w:rsidRDefault="00BA7F1A">
      <w:pPr>
        <w:pStyle w:val="SourceCode"/>
      </w:pPr>
      <w:r>
        <w:t xml:space="preserve">    pop rbx</w:t>
      </w:r>
    </w:p>
    <w:p w14:paraId="0EAAB9C0" w14:textId="77777777" w:rsidR="00D9261C" w:rsidRDefault="00BA7F1A">
      <w:pPr>
        <w:pStyle w:val="SourceCode"/>
      </w:pPr>
      <w:r>
        <w:t xml:space="preserve">    ret</w:t>
      </w:r>
    </w:p>
    <w:p w14:paraId="46A4B6C9" w14:textId="77777777" w:rsidR="00D9261C" w:rsidRDefault="00D9261C">
      <w:pPr>
        <w:pStyle w:val="SourceCode"/>
      </w:pPr>
    </w:p>
    <w:p w14:paraId="380521F8" w14:textId="77777777" w:rsidR="00D9261C" w:rsidRDefault="00BA7F1A">
      <w:pPr>
        <w:pStyle w:val="SourceCode"/>
      </w:pPr>
      <w:r>
        <w:t>; r12 counts the failures. Each test that fails prints its FAIL line and</w:t>
      </w:r>
    </w:p>
    <w:p w14:paraId="37F4EC67" w14:textId="77777777" w:rsidR="00D9261C" w:rsidRDefault="00BA7F1A">
      <w:pPr>
        <w:pStyle w:val="SourceCode"/>
      </w:pPr>
      <w:r>
        <w:t>; adds 1; any failure makes the exit code 1.</w:t>
      </w:r>
    </w:p>
    <w:p w14:paraId="4A1E05EE" w14:textId="77777777" w:rsidR="00D9261C" w:rsidRDefault="00BA7F1A">
      <w:pPr>
        <w:pStyle w:val="SourceCode"/>
      </w:pPr>
      <w:r>
        <w:t>main:</w:t>
      </w:r>
    </w:p>
    <w:p w14:paraId="7CD6657B" w14:textId="77777777" w:rsidR="00D9261C" w:rsidRDefault="00BA7F1A">
      <w:pPr>
        <w:pStyle w:val="SourceCode"/>
      </w:pPr>
      <w:r>
        <w:t xml:space="preserve">    push r12</w:t>
      </w:r>
    </w:p>
    <w:p w14:paraId="480020B6" w14:textId="77777777" w:rsidR="00D9261C" w:rsidRDefault="00BA7F1A">
      <w:pPr>
        <w:pStyle w:val="SourceCode"/>
      </w:pPr>
      <w:r>
        <w:t xml:space="preserve">    sub rsp, 32</w:t>
      </w:r>
    </w:p>
    <w:p w14:paraId="47F3B7DD" w14:textId="77777777" w:rsidR="00D9261C" w:rsidRDefault="00BA7F1A">
      <w:pPr>
        <w:pStyle w:val="SourceCode"/>
      </w:pPr>
      <w:r>
        <w:t xml:space="preserve">    xor r12d, r12d</w:t>
      </w:r>
    </w:p>
    <w:p w14:paraId="6BE179A4" w14:textId="77777777" w:rsidR="00D9261C" w:rsidRDefault="00D9261C">
      <w:pPr>
        <w:pStyle w:val="SourceCode"/>
      </w:pPr>
    </w:p>
    <w:p w14:paraId="4404790C" w14:textId="77777777" w:rsidR="00D9261C" w:rsidRDefault="00BA7F1A">
      <w:pPr>
        <w:pStyle w:val="SourceCode"/>
      </w:pPr>
      <w:r>
        <w:t xml:space="preserve">    ; The volume from the evidence: 400 GB used and 100 GB free.</w:t>
      </w:r>
    </w:p>
    <w:p w14:paraId="7AA48D8F" w14:textId="77777777" w:rsidR="00D9261C" w:rsidRDefault="00BA7F1A">
      <w:pPr>
        <w:pStyle w:val="SourceCode"/>
      </w:pPr>
      <w:r>
        <w:t xml:space="preserve">    mov ecx, 400</w:t>
      </w:r>
    </w:p>
    <w:p w14:paraId="15D79CBD" w14:textId="77777777" w:rsidR="00D9261C" w:rsidRDefault="00BA7F1A">
      <w:pPr>
        <w:pStyle w:val="SourceCode"/>
      </w:pPr>
      <w:r>
        <w:t xml:space="preserve">    mov edx, 100</w:t>
      </w:r>
    </w:p>
    <w:p w14:paraId="0BA4C6D2" w14:textId="77777777" w:rsidR="00D9261C" w:rsidRDefault="00BA7F1A">
      <w:pPr>
        <w:pStyle w:val="SourceCode"/>
      </w:pPr>
      <w:r>
        <w:t xml:space="preserve">    call used_percent</w:t>
      </w:r>
    </w:p>
    <w:p w14:paraId="4B6C16B1" w14:textId="77777777" w:rsidR="00D9261C" w:rsidRDefault="00BA7F1A">
      <w:pPr>
        <w:pStyle w:val="SourceCode"/>
      </w:pPr>
      <w:r>
        <w:t xml:space="preserve">    cmp eax, 80</w:t>
      </w:r>
    </w:p>
    <w:p w14:paraId="0CAF6B2E" w14:textId="77777777" w:rsidR="00D9261C" w:rsidRDefault="00BA7F1A">
      <w:pPr>
        <w:pStyle w:val="SourceCode"/>
      </w:pPr>
      <w:r>
        <w:t xml:space="preserve">    je .test_79</w:t>
      </w:r>
    </w:p>
    <w:p w14:paraId="40AF863F" w14:textId="77777777" w:rsidR="00D9261C" w:rsidRDefault="00BA7F1A">
      <w:pPr>
        <w:pStyle w:val="SourceCode"/>
      </w:pPr>
      <w:r>
        <w:t xml:space="preserve">    lea rcx, [percent_fail]</w:t>
      </w:r>
    </w:p>
    <w:p w14:paraId="28BE041E" w14:textId="77777777" w:rsidR="00D9261C" w:rsidRDefault="00BA7F1A">
      <w:pPr>
        <w:pStyle w:val="SourceCode"/>
      </w:pPr>
      <w:r>
        <w:t xml:space="preserve">    mov edx, eax</w:t>
      </w:r>
    </w:p>
    <w:p w14:paraId="1CB0B596" w14:textId="77777777" w:rsidR="00D9261C" w:rsidRDefault="00BA7F1A">
      <w:pPr>
        <w:pStyle w:val="SourceCode"/>
      </w:pPr>
      <w:r>
        <w:t xml:space="preserve">    call print_failure</w:t>
      </w:r>
    </w:p>
    <w:p w14:paraId="4233084B" w14:textId="77777777" w:rsidR="00D9261C" w:rsidRDefault="00BA7F1A">
      <w:pPr>
        <w:pStyle w:val="SourceCode"/>
      </w:pPr>
      <w:r>
        <w:t xml:space="preserve">    add r12d, 1</w:t>
      </w:r>
    </w:p>
    <w:p w14:paraId="3AD2060E" w14:textId="77777777" w:rsidR="00D9261C" w:rsidRDefault="00D9261C">
      <w:pPr>
        <w:pStyle w:val="SourceCode"/>
      </w:pPr>
    </w:p>
    <w:p w14:paraId="263F14A3" w14:textId="77777777" w:rsidR="00D9261C" w:rsidRDefault="00BA7F1A">
      <w:pPr>
        <w:pStyle w:val="SourceCode"/>
      </w:pPr>
      <w:r>
        <w:t xml:space="preserve">    ; The limit and one step on each side of it.</w:t>
      </w:r>
    </w:p>
    <w:p w14:paraId="5D078AFA" w14:textId="77777777" w:rsidR="00D9261C" w:rsidRDefault="00BA7F1A">
      <w:pPr>
        <w:pStyle w:val="SourceCode"/>
      </w:pPr>
      <w:r>
        <w:t>.test_79:</w:t>
      </w:r>
    </w:p>
    <w:p w14:paraId="056B89E4" w14:textId="77777777" w:rsidR="00D9261C" w:rsidRDefault="00BA7F1A">
      <w:pPr>
        <w:pStyle w:val="SourceCode"/>
      </w:pPr>
      <w:r>
        <w:t xml:space="preserve">    mov ecx, 79</w:t>
      </w:r>
    </w:p>
    <w:p w14:paraId="0995A6FB" w14:textId="77777777" w:rsidR="00D9261C" w:rsidRDefault="00BA7F1A">
      <w:pPr>
        <w:pStyle w:val="SourceCode"/>
      </w:pPr>
      <w:r>
        <w:t xml:space="preserve">    call needs_attention</w:t>
      </w:r>
    </w:p>
    <w:p w14:paraId="4D3392AC" w14:textId="77777777" w:rsidR="00D9261C" w:rsidRDefault="00BA7F1A">
      <w:pPr>
        <w:pStyle w:val="SourceCode"/>
      </w:pPr>
      <w:r>
        <w:t xml:space="preserve">    cmp eax, 0</w:t>
      </w:r>
    </w:p>
    <w:p w14:paraId="4E8E9FC2" w14:textId="77777777" w:rsidR="00D9261C" w:rsidRDefault="00BA7F1A">
      <w:pPr>
        <w:pStyle w:val="SourceCode"/>
      </w:pPr>
      <w:r>
        <w:t xml:space="preserve">    je .test_80</w:t>
      </w:r>
    </w:p>
    <w:p w14:paraId="5093B60F" w14:textId="77777777" w:rsidR="00D9261C" w:rsidRDefault="00BA7F1A">
      <w:pPr>
        <w:pStyle w:val="SourceCode"/>
      </w:pPr>
      <w:r>
        <w:t xml:space="preserve">    lea rcx, [fail_79]</w:t>
      </w:r>
    </w:p>
    <w:p w14:paraId="4DBC3C75" w14:textId="77777777" w:rsidR="00D9261C" w:rsidRDefault="00BA7F1A">
      <w:pPr>
        <w:pStyle w:val="SourceCode"/>
      </w:pPr>
      <w:r>
        <w:t xml:space="preserve">    call print_failure</w:t>
      </w:r>
    </w:p>
    <w:p w14:paraId="49683AA2" w14:textId="77777777" w:rsidR="00D9261C" w:rsidRDefault="00BA7F1A">
      <w:pPr>
        <w:pStyle w:val="SourceCode"/>
      </w:pPr>
      <w:r>
        <w:t xml:space="preserve">    add r12d, 1</w:t>
      </w:r>
    </w:p>
    <w:p w14:paraId="3E9E226E" w14:textId="77777777" w:rsidR="00D9261C" w:rsidRDefault="00BA7F1A">
      <w:pPr>
        <w:pStyle w:val="SourceCode"/>
      </w:pPr>
      <w:r>
        <w:t>.test_80:</w:t>
      </w:r>
    </w:p>
    <w:p w14:paraId="539BBE09" w14:textId="77777777" w:rsidR="00D9261C" w:rsidRDefault="00BA7F1A">
      <w:pPr>
        <w:pStyle w:val="SourceCode"/>
      </w:pPr>
      <w:r>
        <w:t xml:space="preserve">    mov ecx, 80</w:t>
      </w:r>
    </w:p>
    <w:p w14:paraId="18D64493" w14:textId="77777777" w:rsidR="00D9261C" w:rsidRDefault="00BA7F1A">
      <w:pPr>
        <w:pStyle w:val="SourceCode"/>
      </w:pPr>
      <w:r>
        <w:t xml:space="preserve">    call needs_attention</w:t>
      </w:r>
    </w:p>
    <w:p w14:paraId="6F11850E" w14:textId="77777777" w:rsidR="00D9261C" w:rsidRDefault="00BA7F1A">
      <w:pPr>
        <w:pStyle w:val="SourceCode"/>
      </w:pPr>
      <w:r>
        <w:t xml:space="preserve">    cmp eax, 1</w:t>
      </w:r>
    </w:p>
    <w:p w14:paraId="0E2A5922" w14:textId="77777777" w:rsidR="00D9261C" w:rsidRDefault="00BA7F1A">
      <w:pPr>
        <w:pStyle w:val="SourceCode"/>
      </w:pPr>
      <w:r>
        <w:t xml:space="preserve">    je .test_81</w:t>
      </w:r>
    </w:p>
    <w:p w14:paraId="09AA2853" w14:textId="77777777" w:rsidR="00D9261C" w:rsidRDefault="00BA7F1A">
      <w:pPr>
        <w:pStyle w:val="SourceCode"/>
      </w:pPr>
      <w:r>
        <w:t xml:space="preserve">    lea rcx, [fail_80]</w:t>
      </w:r>
    </w:p>
    <w:p w14:paraId="5FD9A9C1" w14:textId="77777777" w:rsidR="00D9261C" w:rsidRDefault="00BA7F1A">
      <w:pPr>
        <w:pStyle w:val="SourceCode"/>
      </w:pPr>
      <w:r>
        <w:t xml:space="preserve">    call print_failure</w:t>
      </w:r>
    </w:p>
    <w:p w14:paraId="3C523465" w14:textId="77777777" w:rsidR="00D9261C" w:rsidRDefault="00BA7F1A">
      <w:pPr>
        <w:pStyle w:val="SourceCode"/>
      </w:pPr>
      <w:r>
        <w:t xml:space="preserve">    add r12d, 1</w:t>
      </w:r>
    </w:p>
    <w:p w14:paraId="38B0D405" w14:textId="77777777" w:rsidR="00D9261C" w:rsidRDefault="00BA7F1A">
      <w:pPr>
        <w:pStyle w:val="SourceCode"/>
      </w:pPr>
      <w:r>
        <w:t>.test_81:</w:t>
      </w:r>
    </w:p>
    <w:p w14:paraId="72C288AC" w14:textId="77777777" w:rsidR="00D9261C" w:rsidRDefault="00BA7F1A">
      <w:pPr>
        <w:pStyle w:val="SourceCode"/>
      </w:pPr>
      <w:r>
        <w:t xml:space="preserve">    mov ecx, 81</w:t>
      </w:r>
    </w:p>
    <w:p w14:paraId="2C022BEA" w14:textId="77777777" w:rsidR="00D9261C" w:rsidRDefault="00BA7F1A">
      <w:pPr>
        <w:pStyle w:val="SourceCode"/>
      </w:pPr>
      <w:r>
        <w:t xml:space="preserve">    call needs_attention</w:t>
      </w:r>
    </w:p>
    <w:p w14:paraId="6A5B8C8B" w14:textId="77777777" w:rsidR="00D9261C" w:rsidRDefault="00BA7F1A">
      <w:pPr>
        <w:pStyle w:val="SourceCode"/>
      </w:pPr>
      <w:r>
        <w:t xml:space="preserve">    cmp eax, 1</w:t>
      </w:r>
    </w:p>
    <w:p w14:paraId="552B96D9" w14:textId="77777777" w:rsidR="00D9261C" w:rsidRDefault="00BA7F1A">
      <w:pPr>
        <w:pStyle w:val="SourceCode"/>
      </w:pPr>
      <w:r>
        <w:t xml:space="preserve">    je .tests_done</w:t>
      </w:r>
    </w:p>
    <w:p w14:paraId="0446E152" w14:textId="77777777" w:rsidR="00D9261C" w:rsidRDefault="00BA7F1A">
      <w:pPr>
        <w:pStyle w:val="SourceCode"/>
      </w:pPr>
      <w:r>
        <w:t xml:space="preserve">    lea rcx, [fail_81]</w:t>
      </w:r>
    </w:p>
    <w:p w14:paraId="2E3EBC24" w14:textId="77777777" w:rsidR="00D9261C" w:rsidRDefault="00BA7F1A">
      <w:pPr>
        <w:pStyle w:val="SourceCode"/>
      </w:pPr>
      <w:r>
        <w:t xml:space="preserve">    call print_failure</w:t>
      </w:r>
    </w:p>
    <w:p w14:paraId="37C47125" w14:textId="77777777" w:rsidR="00D9261C" w:rsidRDefault="00BA7F1A">
      <w:pPr>
        <w:pStyle w:val="SourceCode"/>
      </w:pPr>
      <w:r>
        <w:t xml:space="preserve">    add r12d, 1</w:t>
      </w:r>
    </w:p>
    <w:p w14:paraId="06355789" w14:textId="77777777" w:rsidR="00D9261C" w:rsidRDefault="00D9261C">
      <w:pPr>
        <w:pStyle w:val="SourceCode"/>
      </w:pPr>
    </w:p>
    <w:p w14:paraId="476BD3FF" w14:textId="77777777" w:rsidR="00D9261C" w:rsidRDefault="00BA7F1A">
      <w:pPr>
        <w:pStyle w:val="SourceCode"/>
      </w:pPr>
      <w:r>
        <w:t>.tests_done:</w:t>
      </w:r>
    </w:p>
    <w:p w14:paraId="0EB0C471" w14:textId="77777777" w:rsidR="00D9261C" w:rsidRDefault="00BA7F1A">
      <w:pPr>
        <w:pStyle w:val="SourceCode"/>
      </w:pPr>
      <w:r>
        <w:t xml:space="preserve">    mov eax, 1</w:t>
      </w:r>
    </w:p>
    <w:p w14:paraId="2E6CDE9F" w14:textId="77777777" w:rsidR="00D9261C" w:rsidRDefault="00BA7F1A">
      <w:pPr>
        <w:pStyle w:val="SourceCode"/>
      </w:pPr>
      <w:r>
        <w:t xml:space="preserve">    cmp r12d, 0</w:t>
      </w:r>
    </w:p>
    <w:p w14:paraId="21A53CC0" w14:textId="77777777" w:rsidR="00D9261C" w:rsidRDefault="00BA7F1A">
      <w:pPr>
        <w:pStyle w:val="SourceCode"/>
      </w:pPr>
      <w:r>
        <w:t xml:space="preserve">    jne .done</w:t>
      </w:r>
    </w:p>
    <w:p w14:paraId="5B18540F" w14:textId="77777777" w:rsidR="00D9261C" w:rsidRDefault="00BA7F1A">
      <w:pPr>
        <w:pStyle w:val="SourceCode"/>
      </w:pPr>
      <w:r>
        <w:t xml:space="preserve">    lea rcx, [pass_percent]</w:t>
      </w:r>
    </w:p>
    <w:p w14:paraId="4F5DBA23" w14:textId="77777777" w:rsidR="00D9261C" w:rsidRDefault="00BA7F1A">
      <w:pPr>
        <w:pStyle w:val="SourceCode"/>
      </w:pPr>
      <w:r>
        <w:t xml:space="preserve">    call printf</w:t>
      </w:r>
    </w:p>
    <w:p w14:paraId="59BA9FC3" w14:textId="77777777" w:rsidR="00D9261C" w:rsidRDefault="00BA7F1A">
      <w:pPr>
        <w:pStyle w:val="SourceCode"/>
      </w:pPr>
      <w:r>
        <w:t xml:space="preserve">    lea rcx, [pass_limit]</w:t>
      </w:r>
    </w:p>
    <w:p w14:paraId="678FEDE1" w14:textId="77777777" w:rsidR="00D9261C" w:rsidRDefault="00BA7F1A">
      <w:pPr>
        <w:pStyle w:val="SourceCode"/>
      </w:pPr>
      <w:r>
        <w:t xml:space="preserve">    call printf</w:t>
      </w:r>
    </w:p>
    <w:p w14:paraId="17A5BC1D" w14:textId="77777777" w:rsidR="00D9261C" w:rsidRDefault="00BA7F1A">
      <w:pPr>
        <w:pStyle w:val="SourceCode"/>
      </w:pPr>
      <w:r>
        <w:t xml:space="preserve">    xor eax, eax</w:t>
      </w:r>
    </w:p>
    <w:p w14:paraId="4C2E632D" w14:textId="77777777" w:rsidR="00D9261C" w:rsidRDefault="00BA7F1A">
      <w:pPr>
        <w:pStyle w:val="SourceCode"/>
      </w:pPr>
      <w:r>
        <w:t>.done:</w:t>
      </w:r>
    </w:p>
    <w:p w14:paraId="2A9F897E" w14:textId="77777777" w:rsidR="00D9261C" w:rsidRDefault="00BA7F1A">
      <w:pPr>
        <w:pStyle w:val="SourceCode"/>
        <w:keepNext/>
      </w:pPr>
      <w:r>
        <w:t xml:space="preserve">    add rsp, 32</w:t>
      </w:r>
    </w:p>
    <w:p w14:paraId="456A7FF0" w14:textId="77777777" w:rsidR="00D9261C" w:rsidRDefault="00BA7F1A">
      <w:pPr>
        <w:pStyle w:val="SourceCode"/>
        <w:keepNext/>
      </w:pPr>
      <w:r>
        <w:t xml:space="preserve">    pop r12</w:t>
      </w:r>
    </w:p>
    <w:p w14:paraId="21BAF9E0" w14:textId="77777777" w:rsidR="00D9261C" w:rsidRDefault="00BA7F1A">
      <w:pPr>
        <w:pStyle w:val="SourceCode"/>
      </w:pPr>
      <w:r>
        <w:t xml:space="preserve">    ret</w:t>
      </w:r>
    </w:p>
    <w:p w14:paraId="1D10B821" w14:textId="77777777" w:rsidR="00D9261C" w:rsidRDefault="00D9261C">
      <w:pPr>
        <w:keepNext/>
      </w:pPr>
    </w:p>
    <w:p w14:paraId="257494D8" w14:textId="77777777" w:rsidR="00D9261C" w:rsidRDefault="00BA7F1A">
      <w:pPr>
        <w:pStyle w:val="Heading3"/>
      </w:pPr>
      <w:r>
        <w:t>capacity-check/assembly/linux/check_capacity.asm</w:t>
      </w:r>
    </w:p>
    <w:p w14:paraId="047EE78E" w14:textId="77777777" w:rsidR="00D9261C" w:rsidRDefault="00BA7F1A">
      <w:pPr>
        <w:pStyle w:val="SourceCode"/>
        <w:keepNext/>
      </w:pPr>
      <w:r>
        <w:t>; Assembly for 64-bit Linux, written for NASM.</w:t>
      </w:r>
    </w:p>
    <w:p w14:paraId="1385F833" w14:textId="77777777" w:rsidR="00D9261C" w:rsidRDefault="00BA7F1A">
      <w:pPr>
        <w:pStyle w:val="SourceCode"/>
        <w:keepNext/>
      </w:pPr>
      <w:r>
        <w:t>; The regression check for capacity_check, written before the fix from</w:t>
      </w:r>
    </w:p>
    <w:p w14:paraId="158F6631" w14:textId="77777777" w:rsidR="00D9261C" w:rsidRDefault="00BA7F1A">
      <w:pPr>
        <w:pStyle w:val="SourceCode"/>
      </w:pPr>
      <w:r>
        <w:t>; the volume that showed the wrong percent and from the rule's limit: 80</w:t>
      </w:r>
    </w:p>
    <w:p w14:paraId="395018FA" w14:textId="77777777" w:rsidR="00D9261C" w:rsidRDefault="00BA7F1A">
      <w:pPr>
        <w:pStyle w:val="SourceCode"/>
      </w:pPr>
      <w:r>
        <w:t>; percent or more needs attention, so it tests 79, 80 and 81. It prints</w:t>
      </w:r>
    </w:p>
    <w:p w14:paraId="50DB0AFB" w14:textId="77777777" w:rsidR="00D9261C" w:rsidRDefault="00BA7F1A">
      <w:pPr>
        <w:pStyle w:val="SourceCode"/>
      </w:pPr>
      <w:r>
        <w:t>; PASS lines, or a FAIL line on stderr for each wrong answer and returns</w:t>
      </w:r>
    </w:p>
    <w:p w14:paraId="7E41290E" w14:textId="77777777" w:rsidR="00D9261C" w:rsidRDefault="00BA7F1A">
      <w:pPr>
        <w:pStyle w:val="SourceCode"/>
      </w:pPr>
      <w:r>
        <w:t>; 1.</w:t>
      </w:r>
    </w:p>
    <w:p w14:paraId="24D0F12E" w14:textId="77777777" w:rsidR="00D9261C" w:rsidRDefault="00BA7F1A">
      <w:pPr>
        <w:pStyle w:val="SourceCode"/>
      </w:pPr>
      <w:r>
        <w:t>default rel</w:t>
      </w:r>
    </w:p>
    <w:p w14:paraId="7EC1252F" w14:textId="77777777" w:rsidR="00D9261C" w:rsidRDefault="00BA7F1A">
      <w:pPr>
        <w:pStyle w:val="SourceCode"/>
      </w:pPr>
      <w:r>
        <w:t>global main</w:t>
      </w:r>
    </w:p>
    <w:p w14:paraId="52BC741C" w14:textId="77777777" w:rsidR="00D9261C" w:rsidRDefault="00BA7F1A">
      <w:pPr>
        <w:pStyle w:val="SourceCode"/>
      </w:pPr>
      <w:r>
        <w:t>extern printf</w:t>
      </w:r>
    </w:p>
    <w:p w14:paraId="22BF2FB7" w14:textId="77777777" w:rsidR="00D9261C" w:rsidRDefault="00BA7F1A">
      <w:pPr>
        <w:pStyle w:val="SourceCode"/>
      </w:pPr>
      <w:r>
        <w:t>extern fprintf</w:t>
      </w:r>
    </w:p>
    <w:p w14:paraId="1B963548" w14:textId="77777777" w:rsidR="00D9261C" w:rsidRDefault="00BA7F1A">
      <w:pPr>
        <w:pStyle w:val="SourceCode"/>
      </w:pPr>
      <w:r>
        <w:t>extern stderr</w:t>
      </w:r>
    </w:p>
    <w:p w14:paraId="6C86CEAA" w14:textId="77777777" w:rsidR="00D9261C" w:rsidRDefault="00BA7F1A">
      <w:pPr>
        <w:pStyle w:val="SourceCode"/>
      </w:pPr>
      <w:r>
        <w:t>; The module's functions, from capacity.asm: the very ones the program</w:t>
      </w:r>
    </w:p>
    <w:p w14:paraId="0AB342DA" w14:textId="77777777" w:rsidR="00D9261C" w:rsidRDefault="00BA7F1A">
      <w:pPr>
        <w:pStyle w:val="SourceCode"/>
      </w:pPr>
      <w:r>
        <w:t>; calls.</w:t>
      </w:r>
    </w:p>
    <w:p w14:paraId="1A1858AC" w14:textId="77777777" w:rsidR="00D9261C" w:rsidRDefault="00BA7F1A">
      <w:pPr>
        <w:pStyle w:val="SourceCode"/>
      </w:pPr>
      <w:r>
        <w:t>extern used_percent</w:t>
      </w:r>
    </w:p>
    <w:p w14:paraId="330E9028" w14:textId="77777777" w:rsidR="00D9261C" w:rsidRDefault="00BA7F1A">
      <w:pPr>
        <w:pStyle w:val="SourceCode"/>
      </w:pPr>
      <w:r>
        <w:t>extern needs_attention</w:t>
      </w:r>
    </w:p>
    <w:p w14:paraId="50BD27EC" w14:textId="77777777" w:rsidR="00D9261C" w:rsidRDefault="00D9261C">
      <w:pPr>
        <w:pStyle w:val="SourceCode"/>
      </w:pPr>
    </w:p>
    <w:p w14:paraId="03B156F7" w14:textId="77777777" w:rsidR="00D9261C" w:rsidRDefault="00BA7F1A">
      <w:pPr>
        <w:pStyle w:val="SourceCode"/>
      </w:pPr>
      <w:r>
        <w:t>; Remember, .rodata holds data that never changes, such as the texts.</w:t>
      </w:r>
    </w:p>
    <w:p w14:paraId="4561E71F" w14:textId="77777777" w:rsidR="00D9261C" w:rsidRDefault="00BA7F1A">
      <w:pPr>
        <w:pStyle w:val="SourceCode"/>
      </w:pPr>
      <w:r>
        <w:t>section .rodata</w:t>
      </w:r>
    </w:p>
    <w:p w14:paraId="57EC5C3D" w14:textId="77777777" w:rsidR="00D9261C" w:rsidRDefault="00BA7F1A">
      <w:pPr>
        <w:pStyle w:val="SourceCode"/>
      </w:pPr>
      <w:r>
        <w:t xml:space="preserve">    percent_fail    db "FAIL: 400 GB used and 100 GB free must be 80 "</w:t>
      </w:r>
    </w:p>
    <w:p w14:paraId="219B710B" w14:textId="77777777" w:rsidR="00D9261C" w:rsidRDefault="00BA7F1A">
      <w:pPr>
        <w:pStyle w:val="SourceCode"/>
      </w:pPr>
      <w:r>
        <w:t xml:space="preserve">                    db "percent, got %d", 10, 0</w:t>
      </w:r>
    </w:p>
    <w:p w14:paraId="634C8783" w14:textId="77777777" w:rsidR="00D9261C" w:rsidRDefault="00BA7F1A">
      <w:pPr>
        <w:pStyle w:val="SourceCode"/>
      </w:pPr>
      <w:r>
        <w:t xml:space="preserve">    fail_79         db "FAIL: 79 percent must be ok", 10, 0</w:t>
      </w:r>
    </w:p>
    <w:p w14:paraId="09F7A89A" w14:textId="77777777" w:rsidR="00D9261C" w:rsidRDefault="00BA7F1A">
      <w:pPr>
        <w:pStyle w:val="SourceCode"/>
      </w:pPr>
      <w:r>
        <w:t xml:space="preserve">    fail_80         db "FAIL: 80 percent must need attention", 10, 0</w:t>
      </w:r>
    </w:p>
    <w:p w14:paraId="7D0BC0A8" w14:textId="77777777" w:rsidR="00D9261C" w:rsidRDefault="00BA7F1A">
      <w:pPr>
        <w:pStyle w:val="SourceCode"/>
      </w:pPr>
      <w:r>
        <w:t xml:space="preserve">    fail_81         db "FAIL: 81 percent must need attention", 10, 0</w:t>
      </w:r>
    </w:p>
    <w:p w14:paraId="46EAED62" w14:textId="77777777" w:rsidR="00D9261C" w:rsidRDefault="00BA7F1A">
      <w:pPr>
        <w:pStyle w:val="SourceCode"/>
      </w:pPr>
      <w:r>
        <w:t xml:space="preserve">    pass_percent    db "PASS: 400 GB used and 100 GB free is 80 "</w:t>
      </w:r>
    </w:p>
    <w:p w14:paraId="3DA1A849" w14:textId="77777777" w:rsidR="00D9261C" w:rsidRDefault="00BA7F1A">
      <w:pPr>
        <w:pStyle w:val="SourceCode"/>
      </w:pPr>
      <w:r>
        <w:t xml:space="preserve">                    db "percent", 10, 0</w:t>
      </w:r>
    </w:p>
    <w:p w14:paraId="7DC1D0A2" w14:textId="77777777" w:rsidR="00D9261C" w:rsidRDefault="00BA7F1A">
      <w:pPr>
        <w:pStyle w:val="SourceCode"/>
      </w:pPr>
      <w:r>
        <w:t xml:space="preserve">    pass_limit      db "PASS: 79 percent is ok, 80 and 81 percent need "</w:t>
      </w:r>
    </w:p>
    <w:p w14:paraId="0F6DC812" w14:textId="77777777" w:rsidR="00D9261C" w:rsidRDefault="00BA7F1A">
      <w:pPr>
        <w:pStyle w:val="SourceCode"/>
      </w:pPr>
      <w:r>
        <w:t xml:space="preserve">                    db "attention", 10, 0</w:t>
      </w:r>
    </w:p>
    <w:p w14:paraId="01A11FB4" w14:textId="77777777" w:rsidR="00D9261C" w:rsidRDefault="00D9261C">
      <w:pPr>
        <w:pStyle w:val="SourceCode"/>
      </w:pPr>
    </w:p>
    <w:p w14:paraId="1D49E29B" w14:textId="77777777" w:rsidR="00D9261C" w:rsidRDefault="00BA7F1A">
      <w:pPr>
        <w:pStyle w:val="SourceCode"/>
      </w:pPr>
      <w:r>
        <w:t>; Remember, .text holds the instructions.</w:t>
      </w:r>
    </w:p>
    <w:p w14:paraId="36872037" w14:textId="77777777" w:rsidR="00D9261C" w:rsidRDefault="00BA7F1A">
      <w:pPr>
        <w:pStyle w:val="SourceCode"/>
      </w:pPr>
      <w:r>
        <w:t>section .text</w:t>
      </w:r>
    </w:p>
    <w:p w14:paraId="78EB9D08" w14:textId="77777777" w:rsidR="00D9261C" w:rsidRDefault="00D9261C">
      <w:pPr>
        <w:pStyle w:val="SourceCode"/>
      </w:pPr>
    </w:p>
    <w:p w14:paraId="01F42329" w14:textId="77777777" w:rsidR="00D9261C" w:rsidRDefault="00BA7F1A">
      <w:pPr>
        <w:pStyle w:val="SourceCode"/>
      </w:pPr>
      <w:r>
        <w:t>; print_failure: writes a FAIL text to stderr, with one number for its</w:t>
      </w:r>
    </w:p>
    <w:p w14:paraId="0DF59B10" w14:textId="77777777" w:rsidR="00D9261C" w:rsidRDefault="00BA7F1A">
      <w:pPr>
        <w:pStyle w:val="SourceCode"/>
      </w:pPr>
      <w:r>
        <w:t>; %d if it has one.</w:t>
      </w:r>
    </w:p>
    <w:p w14:paraId="224A6D03" w14:textId="77777777" w:rsidR="00D9261C" w:rsidRDefault="00BA7F1A">
      <w:pPr>
        <w:pStyle w:val="SourceCode"/>
      </w:pPr>
      <w:r>
        <w:t>;   in:  rdi = the text's address, esi = the number</w:t>
      </w:r>
    </w:p>
    <w:p w14:paraId="1C44DF6A" w14:textId="77777777" w:rsidR="00D9261C" w:rsidRDefault="00BA7F1A">
      <w:pPr>
        <w:pStyle w:val="SourceCode"/>
      </w:pPr>
      <w:r>
        <w:t>; Remember, stderr holds the address of the error stream, and fprintf</w:t>
      </w:r>
    </w:p>
    <w:p w14:paraId="193B9863" w14:textId="77777777" w:rsidR="00D9261C" w:rsidRDefault="00BA7F1A">
      <w:pPr>
        <w:pStyle w:val="SourceCode"/>
      </w:pPr>
      <w:r>
        <w:t>; takes the stream first.</w:t>
      </w:r>
    </w:p>
    <w:p w14:paraId="1E51CE41" w14:textId="77777777" w:rsidR="00D9261C" w:rsidRDefault="00BA7F1A">
      <w:pPr>
        <w:pStyle w:val="SourceCode"/>
      </w:pPr>
      <w:r>
        <w:t>print_failure:</w:t>
      </w:r>
    </w:p>
    <w:p w14:paraId="4362679C" w14:textId="77777777" w:rsidR="00D9261C" w:rsidRDefault="00BA7F1A">
      <w:pPr>
        <w:pStyle w:val="SourceCode"/>
      </w:pPr>
      <w:r>
        <w:t xml:space="preserve">    push rbp</w:t>
      </w:r>
    </w:p>
    <w:p w14:paraId="312D96E7" w14:textId="77777777" w:rsidR="00D9261C" w:rsidRDefault="00BA7F1A">
      <w:pPr>
        <w:pStyle w:val="SourceCode"/>
      </w:pPr>
      <w:r>
        <w:t xml:space="preserve">    mov edx, esi</w:t>
      </w:r>
    </w:p>
    <w:p w14:paraId="3D02DD7B" w14:textId="77777777" w:rsidR="00D9261C" w:rsidRDefault="00BA7F1A">
      <w:pPr>
        <w:pStyle w:val="SourceCode"/>
      </w:pPr>
      <w:r>
        <w:t xml:space="preserve">    mov rsi, rdi</w:t>
      </w:r>
    </w:p>
    <w:p w14:paraId="31F78F0D" w14:textId="77777777" w:rsidR="00D9261C" w:rsidRDefault="00BA7F1A">
      <w:pPr>
        <w:pStyle w:val="SourceCode"/>
      </w:pPr>
      <w:r>
        <w:t xml:space="preserve">    mov rdi, [stderr]</w:t>
      </w:r>
    </w:p>
    <w:p w14:paraId="0137B7A0" w14:textId="77777777" w:rsidR="00D9261C" w:rsidRDefault="00BA7F1A">
      <w:pPr>
        <w:pStyle w:val="SourceCode"/>
      </w:pPr>
      <w:r>
        <w:t xml:space="preserve">    xor eax, eax</w:t>
      </w:r>
    </w:p>
    <w:p w14:paraId="518C16B1" w14:textId="77777777" w:rsidR="00D9261C" w:rsidRDefault="00BA7F1A">
      <w:pPr>
        <w:pStyle w:val="SourceCode"/>
      </w:pPr>
      <w:r>
        <w:t xml:space="preserve">    call fprintf</w:t>
      </w:r>
    </w:p>
    <w:p w14:paraId="064F6C88" w14:textId="77777777" w:rsidR="00D9261C" w:rsidRDefault="00BA7F1A">
      <w:pPr>
        <w:pStyle w:val="SourceCode"/>
      </w:pPr>
      <w:r>
        <w:t xml:space="preserve">    pop rbp</w:t>
      </w:r>
    </w:p>
    <w:p w14:paraId="30034F62" w14:textId="77777777" w:rsidR="00D9261C" w:rsidRDefault="00BA7F1A">
      <w:pPr>
        <w:pStyle w:val="SourceCode"/>
      </w:pPr>
      <w:r>
        <w:t xml:space="preserve">    ret</w:t>
      </w:r>
    </w:p>
    <w:p w14:paraId="0A09425D" w14:textId="77777777" w:rsidR="00D9261C" w:rsidRDefault="00D9261C">
      <w:pPr>
        <w:pStyle w:val="SourceCode"/>
      </w:pPr>
    </w:p>
    <w:p w14:paraId="2043A282" w14:textId="77777777" w:rsidR="00D9261C" w:rsidRDefault="00BA7F1A">
      <w:pPr>
        <w:pStyle w:val="SourceCode"/>
      </w:pPr>
      <w:r>
        <w:t>; r12 counts the failures. Each test that fails prints its FAIL line and</w:t>
      </w:r>
    </w:p>
    <w:p w14:paraId="5DBE1BF5" w14:textId="77777777" w:rsidR="00D9261C" w:rsidRDefault="00BA7F1A">
      <w:pPr>
        <w:pStyle w:val="SourceCode"/>
      </w:pPr>
      <w:r>
        <w:t>; adds 1; any failure makes the exit code 1. Two pushes and sub rsp, 8</w:t>
      </w:r>
    </w:p>
    <w:p w14:paraId="614371D3" w14:textId="77777777" w:rsidR="00D9261C" w:rsidRDefault="00BA7F1A">
      <w:pPr>
        <w:pStyle w:val="SourceCode"/>
      </w:pPr>
      <w:r>
        <w:t>; keep the stack aligned.</w:t>
      </w:r>
    </w:p>
    <w:p w14:paraId="73729419" w14:textId="77777777" w:rsidR="00D9261C" w:rsidRDefault="00BA7F1A">
      <w:pPr>
        <w:pStyle w:val="SourceCode"/>
      </w:pPr>
      <w:r>
        <w:t>main:</w:t>
      </w:r>
    </w:p>
    <w:p w14:paraId="0DA88B3B" w14:textId="77777777" w:rsidR="00D9261C" w:rsidRDefault="00BA7F1A">
      <w:pPr>
        <w:pStyle w:val="SourceCode"/>
      </w:pPr>
      <w:r>
        <w:t xml:space="preserve">    push rbp</w:t>
      </w:r>
    </w:p>
    <w:p w14:paraId="15F20B90" w14:textId="77777777" w:rsidR="00D9261C" w:rsidRDefault="00BA7F1A">
      <w:pPr>
        <w:pStyle w:val="SourceCode"/>
      </w:pPr>
      <w:r>
        <w:t xml:space="preserve">    push r12</w:t>
      </w:r>
    </w:p>
    <w:p w14:paraId="01B23E7A" w14:textId="77777777" w:rsidR="00D9261C" w:rsidRDefault="00BA7F1A">
      <w:pPr>
        <w:pStyle w:val="SourceCode"/>
      </w:pPr>
      <w:r>
        <w:t xml:space="preserve">    sub rsp, 8</w:t>
      </w:r>
    </w:p>
    <w:p w14:paraId="2E137369" w14:textId="77777777" w:rsidR="00D9261C" w:rsidRDefault="00BA7F1A">
      <w:pPr>
        <w:pStyle w:val="SourceCode"/>
      </w:pPr>
      <w:r>
        <w:t xml:space="preserve">    xor r12d, r12d</w:t>
      </w:r>
    </w:p>
    <w:p w14:paraId="3B3F599D" w14:textId="77777777" w:rsidR="00D9261C" w:rsidRDefault="00D9261C">
      <w:pPr>
        <w:pStyle w:val="SourceCode"/>
      </w:pPr>
    </w:p>
    <w:p w14:paraId="085DBE0C" w14:textId="77777777" w:rsidR="00D9261C" w:rsidRDefault="00BA7F1A">
      <w:pPr>
        <w:pStyle w:val="SourceCode"/>
      </w:pPr>
      <w:r>
        <w:t xml:space="preserve">    ; The volume from the evidence: 400 GB used and 100 GB free.</w:t>
      </w:r>
    </w:p>
    <w:p w14:paraId="0F5075F4" w14:textId="77777777" w:rsidR="00D9261C" w:rsidRDefault="00BA7F1A">
      <w:pPr>
        <w:pStyle w:val="SourceCode"/>
      </w:pPr>
      <w:r>
        <w:t xml:space="preserve">    mov edi, 400</w:t>
      </w:r>
    </w:p>
    <w:p w14:paraId="1CC9CFD5" w14:textId="77777777" w:rsidR="00D9261C" w:rsidRDefault="00BA7F1A">
      <w:pPr>
        <w:pStyle w:val="SourceCode"/>
      </w:pPr>
      <w:r>
        <w:t xml:space="preserve">    mov esi, 100</w:t>
      </w:r>
    </w:p>
    <w:p w14:paraId="0536EF15" w14:textId="77777777" w:rsidR="00D9261C" w:rsidRDefault="00BA7F1A">
      <w:pPr>
        <w:pStyle w:val="SourceCode"/>
      </w:pPr>
      <w:r>
        <w:t xml:space="preserve">    call used_percent</w:t>
      </w:r>
    </w:p>
    <w:p w14:paraId="277E9DCC" w14:textId="77777777" w:rsidR="00D9261C" w:rsidRDefault="00BA7F1A">
      <w:pPr>
        <w:pStyle w:val="SourceCode"/>
      </w:pPr>
      <w:r>
        <w:t xml:space="preserve">    cmp eax, 80</w:t>
      </w:r>
    </w:p>
    <w:p w14:paraId="3F78522F" w14:textId="77777777" w:rsidR="00D9261C" w:rsidRDefault="00BA7F1A">
      <w:pPr>
        <w:pStyle w:val="SourceCode"/>
      </w:pPr>
      <w:r>
        <w:t xml:space="preserve">    je .test_79</w:t>
      </w:r>
    </w:p>
    <w:p w14:paraId="05F59BF6" w14:textId="77777777" w:rsidR="00D9261C" w:rsidRDefault="00BA7F1A">
      <w:pPr>
        <w:pStyle w:val="SourceCode"/>
      </w:pPr>
      <w:r>
        <w:t xml:space="preserve">    lea rdi, [percent_fail]</w:t>
      </w:r>
    </w:p>
    <w:p w14:paraId="3A6CD966" w14:textId="77777777" w:rsidR="00D9261C" w:rsidRDefault="00BA7F1A">
      <w:pPr>
        <w:pStyle w:val="SourceCode"/>
      </w:pPr>
      <w:r>
        <w:t xml:space="preserve">    mov esi, eax</w:t>
      </w:r>
    </w:p>
    <w:p w14:paraId="7CDCFE42" w14:textId="77777777" w:rsidR="00D9261C" w:rsidRDefault="00BA7F1A">
      <w:pPr>
        <w:pStyle w:val="SourceCode"/>
      </w:pPr>
      <w:r>
        <w:t xml:space="preserve">    call print_failure</w:t>
      </w:r>
    </w:p>
    <w:p w14:paraId="451332DF" w14:textId="77777777" w:rsidR="00D9261C" w:rsidRDefault="00BA7F1A">
      <w:pPr>
        <w:pStyle w:val="SourceCode"/>
      </w:pPr>
      <w:r>
        <w:t xml:space="preserve">    add r12d, 1</w:t>
      </w:r>
    </w:p>
    <w:p w14:paraId="0C936976" w14:textId="77777777" w:rsidR="00D9261C" w:rsidRDefault="00D9261C">
      <w:pPr>
        <w:pStyle w:val="SourceCode"/>
      </w:pPr>
    </w:p>
    <w:p w14:paraId="0E417C2F" w14:textId="77777777" w:rsidR="00D9261C" w:rsidRDefault="00BA7F1A">
      <w:pPr>
        <w:pStyle w:val="SourceCode"/>
      </w:pPr>
      <w:r>
        <w:t xml:space="preserve">    ; The limit and one step on each side of it.</w:t>
      </w:r>
    </w:p>
    <w:p w14:paraId="0145BFEA" w14:textId="77777777" w:rsidR="00D9261C" w:rsidRDefault="00BA7F1A">
      <w:pPr>
        <w:pStyle w:val="SourceCode"/>
      </w:pPr>
      <w:r>
        <w:t>.test_79:</w:t>
      </w:r>
    </w:p>
    <w:p w14:paraId="6BE02742" w14:textId="77777777" w:rsidR="00D9261C" w:rsidRDefault="00BA7F1A">
      <w:pPr>
        <w:pStyle w:val="SourceCode"/>
      </w:pPr>
      <w:r>
        <w:t xml:space="preserve">    mov edi, 79</w:t>
      </w:r>
    </w:p>
    <w:p w14:paraId="114EF21C" w14:textId="77777777" w:rsidR="00D9261C" w:rsidRDefault="00BA7F1A">
      <w:pPr>
        <w:pStyle w:val="SourceCode"/>
      </w:pPr>
      <w:r>
        <w:t xml:space="preserve">    call needs_attention</w:t>
      </w:r>
    </w:p>
    <w:p w14:paraId="1CAAE72D" w14:textId="77777777" w:rsidR="00D9261C" w:rsidRDefault="00BA7F1A">
      <w:pPr>
        <w:pStyle w:val="SourceCode"/>
      </w:pPr>
      <w:r>
        <w:t xml:space="preserve">    cmp eax, 0</w:t>
      </w:r>
    </w:p>
    <w:p w14:paraId="63737C5E" w14:textId="77777777" w:rsidR="00D9261C" w:rsidRDefault="00BA7F1A">
      <w:pPr>
        <w:pStyle w:val="SourceCode"/>
      </w:pPr>
      <w:r>
        <w:t xml:space="preserve">    je .test_80</w:t>
      </w:r>
    </w:p>
    <w:p w14:paraId="607705E0" w14:textId="77777777" w:rsidR="00D9261C" w:rsidRDefault="00BA7F1A">
      <w:pPr>
        <w:pStyle w:val="SourceCode"/>
      </w:pPr>
      <w:r>
        <w:t xml:space="preserve">    lea rdi, [fail_79]</w:t>
      </w:r>
    </w:p>
    <w:p w14:paraId="51295983" w14:textId="77777777" w:rsidR="00D9261C" w:rsidRDefault="00BA7F1A">
      <w:pPr>
        <w:pStyle w:val="SourceCode"/>
      </w:pPr>
      <w:r>
        <w:t xml:space="preserve">    call print_failure</w:t>
      </w:r>
    </w:p>
    <w:p w14:paraId="3A5BC916" w14:textId="77777777" w:rsidR="00D9261C" w:rsidRDefault="00BA7F1A">
      <w:pPr>
        <w:pStyle w:val="SourceCode"/>
      </w:pPr>
      <w:r>
        <w:t xml:space="preserve">    add r12d, 1</w:t>
      </w:r>
    </w:p>
    <w:p w14:paraId="6E3E2A4E" w14:textId="77777777" w:rsidR="00D9261C" w:rsidRDefault="00BA7F1A">
      <w:pPr>
        <w:pStyle w:val="SourceCode"/>
      </w:pPr>
      <w:r>
        <w:t>.test_80:</w:t>
      </w:r>
    </w:p>
    <w:p w14:paraId="61E9DFF4" w14:textId="77777777" w:rsidR="00D9261C" w:rsidRDefault="00BA7F1A">
      <w:pPr>
        <w:pStyle w:val="SourceCode"/>
      </w:pPr>
      <w:r>
        <w:t xml:space="preserve">    mov edi, 80</w:t>
      </w:r>
    </w:p>
    <w:p w14:paraId="644189F3" w14:textId="77777777" w:rsidR="00D9261C" w:rsidRDefault="00BA7F1A">
      <w:pPr>
        <w:pStyle w:val="SourceCode"/>
      </w:pPr>
      <w:r>
        <w:t xml:space="preserve">    call needs_attention</w:t>
      </w:r>
    </w:p>
    <w:p w14:paraId="41562836" w14:textId="77777777" w:rsidR="00D9261C" w:rsidRDefault="00BA7F1A">
      <w:pPr>
        <w:pStyle w:val="SourceCode"/>
      </w:pPr>
      <w:r>
        <w:t xml:space="preserve">    cmp eax, 1</w:t>
      </w:r>
    </w:p>
    <w:p w14:paraId="21517FE7" w14:textId="77777777" w:rsidR="00D9261C" w:rsidRDefault="00BA7F1A">
      <w:pPr>
        <w:pStyle w:val="SourceCode"/>
      </w:pPr>
      <w:r>
        <w:t xml:space="preserve">    je .test_81</w:t>
      </w:r>
    </w:p>
    <w:p w14:paraId="4EA4840E" w14:textId="77777777" w:rsidR="00D9261C" w:rsidRDefault="00BA7F1A">
      <w:pPr>
        <w:pStyle w:val="SourceCode"/>
      </w:pPr>
      <w:r>
        <w:t xml:space="preserve">    lea rdi, [fail_80]</w:t>
      </w:r>
    </w:p>
    <w:p w14:paraId="186ADD56" w14:textId="77777777" w:rsidR="00D9261C" w:rsidRDefault="00BA7F1A">
      <w:pPr>
        <w:pStyle w:val="SourceCode"/>
      </w:pPr>
      <w:r>
        <w:t xml:space="preserve">    call print_failure</w:t>
      </w:r>
    </w:p>
    <w:p w14:paraId="56B9F452" w14:textId="77777777" w:rsidR="00D9261C" w:rsidRDefault="00BA7F1A">
      <w:pPr>
        <w:pStyle w:val="SourceCode"/>
      </w:pPr>
      <w:r>
        <w:t xml:space="preserve">    add r12d, 1</w:t>
      </w:r>
    </w:p>
    <w:p w14:paraId="36DEE3F4" w14:textId="77777777" w:rsidR="00D9261C" w:rsidRDefault="00BA7F1A">
      <w:pPr>
        <w:pStyle w:val="SourceCode"/>
      </w:pPr>
      <w:r>
        <w:t>.test_81:</w:t>
      </w:r>
    </w:p>
    <w:p w14:paraId="1FDBCC47" w14:textId="77777777" w:rsidR="00D9261C" w:rsidRDefault="00BA7F1A">
      <w:pPr>
        <w:pStyle w:val="SourceCode"/>
      </w:pPr>
      <w:r>
        <w:t xml:space="preserve">    mov edi, 81</w:t>
      </w:r>
    </w:p>
    <w:p w14:paraId="4E3881F4" w14:textId="77777777" w:rsidR="00D9261C" w:rsidRDefault="00BA7F1A">
      <w:pPr>
        <w:pStyle w:val="SourceCode"/>
      </w:pPr>
      <w:r>
        <w:t xml:space="preserve">    call needs_attention</w:t>
      </w:r>
    </w:p>
    <w:p w14:paraId="68DE5663" w14:textId="77777777" w:rsidR="00D9261C" w:rsidRDefault="00BA7F1A">
      <w:pPr>
        <w:pStyle w:val="SourceCode"/>
      </w:pPr>
      <w:r>
        <w:t xml:space="preserve">    cmp eax, 1</w:t>
      </w:r>
    </w:p>
    <w:p w14:paraId="34A5119F" w14:textId="77777777" w:rsidR="00D9261C" w:rsidRDefault="00BA7F1A">
      <w:pPr>
        <w:pStyle w:val="SourceCode"/>
      </w:pPr>
      <w:r>
        <w:t xml:space="preserve">    je .tests_done</w:t>
      </w:r>
    </w:p>
    <w:p w14:paraId="3BA1CBB1" w14:textId="77777777" w:rsidR="00D9261C" w:rsidRDefault="00BA7F1A">
      <w:pPr>
        <w:pStyle w:val="SourceCode"/>
      </w:pPr>
      <w:r>
        <w:t xml:space="preserve">    lea rdi, [fail_81]</w:t>
      </w:r>
    </w:p>
    <w:p w14:paraId="4910115A" w14:textId="77777777" w:rsidR="00D9261C" w:rsidRDefault="00BA7F1A">
      <w:pPr>
        <w:pStyle w:val="SourceCode"/>
      </w:pPr>
      <w:r>
        <w:t xml:space="preserve">    call print_failure</w:t>
      </w:r>
    </w:p>
    <w:p w14:paraId="0876918D" w14:textId="77777777" w:rsidR="00D9261C" w:rsidRDefault="00BA7F1A">
      <w:pPr>
        <w:pStyle w:val="SourceCode"/>
      </w:pPr>
      <w:r>
        <w:t xml:space="preserve">    add r12d, 1</w:t>
      </w:r>
    </w:p>
    <w:p w14:paraId="47BA7842" w14:textId="77777777" w:rsidR="00D9261C" w:rsidRDefault="00D9261C">
      <w:pPr>
        <w:pStyle w:val="SourceCode"/>
      </w:pPr>
    </w:p>
    <w:p w14:paraId="57A451FE" w14:textId="77777777" w:rsidR="00D9261C" w:rsidRDefault="00BA7F1A">
      <w:pPr>
        <w:pStyle w:val="SourceCode"/>
      </w:pPr>
      <w:r>
        <w:t>.tests_done:</w:t>
      </w:r>
    </w:p>
    <w:p w14:paraId="55EA6B31" w14:textId="77777777" w:rsidR="00D9261C" w:rsidRDefault="00BA7F1A">
      <w:pPr>
        <w:pStyle w:val="SourceCode"/>
      </w:pPr>
      <w:r>
        <w:t xml:space="preserve">    mov eax, 1</w:t>
      </w:r>
    </w:p>
    <w:p w14:paraId="1D1F228D" w14:textId="77777777" w:rsidR="00D9261C" w:rsidRDefault="00BA7F1A">
      <w:pPr>
        <w:pStyle w:val="SourceCode"/>
      </w:pPr>
      <w:r>
        <w:t xml:space="preserve">    cmp r12d, 0</w:t>
      </w:r>
    </w:p>
    <w:p w14:paraId="4E7D3657" w14:textId="77777777" w:rsidR="00D9261C" w:rsidRDefault="00BA7F1A">
      <w:pPr>
        <w:pStyle w:val="SourceCode"/>
      </w:pPr>
      <w:r>
        <w:t xml:space="preserve">    jne .done</w:t>
      </w:r>
    </w:p>
    <w:p w14:paraId="349A8D82" w14:textId="77777777" w:rsidR="00D9261C" w:rsidRDefault="00BA7F1A">
      <w:pPr>
        <w:pStyle w:val="SourceCode"/>
      </w:pPr>
      <w:r>
        <w:t xml:space="preserve">    lea rdi, [pass_percent]</w:t>
      </w:r>
    </w:p>
    <w:p w14:paraId="28338F44" w14:textId="77777777" w:rsidR="00D9261C" w:rsidRDefault="00BA7F1A">
      <w:pPr>
        <w:pStyle w:val="SourceCode"/>
      </w:pPr>
      <w:r>
        <w:t xml:space="preserve">    xor eax, eax</w:t>
      </w:r>
    </w:p>
    <w:p w14:paraId="5D0BF1C7" w14:textId="77777777" w:rsidR="00D9261C" w:rsidRDefault="00BA7F1A">
      <w:pPr>
        <w:pStyle w:val="SourceCode"/>
      </w:pPr>
      <w:r>
        <w:t xml:space="preserve">    call printf</w:t>
      </w:r>
    </w:p>
    <w:p w14:paraId="2E474379" w14:textId="77777777" w:rsidR="00D9261C" w:rsidRDefault="00BA7F1A">
      <w:pPr>
        <w:pStyle w:val="SourceCode"/>
      </w:pPr>
      <w:r>
        <w:t xml:space="preserve">    lea rdi, [pass_limit]</w:t>
      </w:r>
    </w:p>
    <w:p w14:paraId="7EF44D2C" w14:textId="77777777" w:rsidR="00D9261C" w:rsidRDefault="00BA7F1A">
      <w:pPr>
        <w:pStyle w:val="SourceCode"/>
      </w:pPr>
      <w:r>
        <w:t xml:space="preserve">    xor eax, eax</w:t>
      </w:r>
    </w:p>
    <w:p w14:paraId="7D41977A" w14:textId="77777777" w:rsidR="00D9261C" w:rsidRDefault="00BA7F1A">
      <w:pPr>
        <w:pStyle w:val="SourceCode"/>
      </w:pPr>
      <w:r>
        <w:t xml:space="preserve">    call printf</w:t>
      </w:r>
    </w:p>
    <w:p w14:paraId="585D2552" w14:textId="77777777" w:rsidR="00D9261C" w:rsidRDefault="00BA7F1A">
      <w:pPr>
        <w:pStyle w:val="SourceCode"/>
      </w:pPr>
      <w:r>
        <w:t xml:space="preserve">    xor eax, eax</w:t>
      </w:r>
    </w:p>
    <w:p w14:paraId="086D9A54" w14:textId="77777777" w:rsidR="00D9261C" w:rsidRDefault="00BA7F1A">
      <w:pPr>
        <w:pStyle w:val="SourceCode"/>
      </w:pPr>
      <w:r>
        <w:t>.done:</w:t>
      </w:r>
    </w:p>
    <w:p w14:paraId="6FC62C54" w14:textId="77777777" w:rsidR="00D9261C" w:rsidRDefault="00BA7F1A">
      <w:pPr>
        <w:pStyle w:val="SourceCode"/>
      </w:pPr>
      <w:r>
        <w:t xml:space="preserve">    add rsp, 8</w:t>
      </w:r>
    </w:p>
    <w:p w14:paraId="209F8BFA" w14:textId="77777777" w:rsidR="00D9261C" w:rsidRDefault="00BA7F1A">
      <w:pPr>
        <w:pStyle w:val="SourceCode"/>
      </w:pPr>
      <w:r>
        <w:t xml:space="preserve">    pop r12</w:t>
      </w:r>
    </w:p>
    <w:p w14:paraId="23C9BA3B" w14:textId="77777777" w:rsidR="00D9261C" w:rsidRDefault="00BA7F1A">
      <w:pPr>
        <w:pStyle w:val="SourceCode"/>
      </w:pPr>
      <w:r>
        <w:t xml:space="preserve">    pop rbp</w:t>
      </w:r>
    </w:p>
    <w:p w14:paraId="0CFA3D0F" w14:textId="77777777" w:rsidR="00D9261C" w:rsidRDefault="00BA7F1A">
      <w:pPr>
        <w:pStyle w:val="SourceCode"/>
        <w:keepNext/>
      </w:pPr>
      <w:r>
        <w:t xml:space="preserve">    ret</w:t>
      </w:r>
    </w:p>
    <w:p w14:paraId="770510D5" w14:textId="77777777" w:rsidR="00D9261C" w:rsidRDefault="00D9261C">
      <w:pPr>
        <w:pStyle w:val="SourceCode"/>
        <w:keepNext/>
      </w:pPr>
    </w:p>
    <w:p w14:paraId="1863B7EA" w14:textId="77777777" w:rsidR="00D9261C" w:rsidRDefault="00BA7F1A">
      <w:pPr>
        <w:pStyle w:val="SourceCode"/>
        <w:keepNext/>
      </w:pPr>
      <w:r>
        <w:t>; Marks the stack as not executable, which current Linux linkers expect.</w:t>
      </w:r>
    </w:p>
    <w:p w14:paraId="44933B4A" w14:textId="77777777" w:rsidR="00D9261C" w:rsidRDefault="00BA7F1A">
      <w:pPr>
        <w:pStyle w:val="SourceCode"/>
      </w:pPr>
      <w:r>
        <w:t>section .note.GNU-stack noalloc noexec nowrite progbits</w:t>
      </w:r>
    </w:p>
    <w:p w14:paraId="5F5650F6" w14:textId="77777777" w:rsidR="00D9261C" w:rsidRDefault="00D9261C">
      <w:pPr>
        <w:keepNext/>
      </w:pPr>
    </w:p>
    <w:p w14:paraId="0D6CC75C" w14:textId="77777777" w:rsidR="00D9261C" w:rsidRDefault="00BA7F1A">
      <w:pPr>
        <w:pStyle w:val="Heading3"/>
      </w:pPr>
      <w:r>
        <w:t>Windows PowerShell capacity_check Regression Check</w:t>
      </w:r>
    </w:p>
    <w:p w14:paraId="2128CDAB" w14:textId="77777777" w:rsidR="00D9261C" w:rsidRDefault="00BA7F1A">
      <w:pPr>
        <w:pStyle w:val="CommandBlock"/>
        <w:keepNext/>
      </w:pPr>
      <w:r>
        <w:t>nasm -f win64 .\capacity-check\assembly\windows\capacity.asm `</w:t>
      </w:r>
    </w:p>
    <w:p w14:paraId="3566EA45" w14:textId="77777777" w:rsidR="00D9261C" w:rsidRDefault="00BA7F1A">
      <w:pPr>
        <w:pStyle w:val="CommandBlock"/>
        <w:keepNext/>
      </w:pPr>
      <w:r>
        <w:t xml:space="preserve">    -o .\capacity-check\assembly\windows\capacity.obj</w:t>
      </w:r>
    </w:p>
    <w:p w14:paraId="4836280A" w14:textId="77777777" w:rsidR="00D9261C" w:rsidRDefault="00BA7F1A">
      <w:pPr>
        <w:pStyle w:val="CommandBlock"/>
        <w:keepNext/>
      </w:pPr>
      <w:r>
        <w:t>nasm -f win64 .\capacity-check\assembly\windows\check_capacity.asm `</w:t>
      </w:r>
    </w:p>
    <w:p w14:paraId="60AAF2B4" w14:textId="77777777" w:rsidR="00D9261C" w:rsidRDefault="00BA7F1A">
      <w:pPr>
        <w:pStyle w:val="CommandBlock"/>
        <w:keepNext/>
      </w:pPr>
      <w:r>
        <w:t xml:space="preserve">    -o .\capacity-check\assembly\windows\check_capacity.obj</w:t>
      </w:r>
    </w:p>
    <w:p w14:paraId="192DD2E3" w14:textId="77777777" w:rsidR="00D9261C" w:rsidRDefault="00BA7F1A">
      <w:pPr>
        <w:pStyle w:val="CommandBlock"/>
        <w:keepNext/>
      </w:pPr>
      <w:r>
        <w:t>gcc .\capacity-check\assembly\windows\check_capacity.obj `</w:t>
      </w:r>
    </w:p>
    <w:p w14:paraId="0E000CBC" w14:textId="77777777" w:rsidR="00D9261C" w:rsidRDefault="00BA7F1A">
      <w:pPr>
        <w:pStyle w:val="CommandBlock"/>
        <w:keepNext/>
      </w:pPr>
      <w:r>
        <w:t xml:space="preserve">    .\capacity-check\assembly\windows\capacity.obj `</w:t>
      </w:r>
    </w:p>
    <w:p w14:paraId="32F5399A" w14:textId="77777777" w:rsidR="00D9261C" w:rsidRDefault="00BA7F1A">
      <w:pPr>
        <w:pStyle w:val="CommandBlock"/>
        <w:keepNext/>
      </w:pPr>
      <w:r>
        <w:t xml:space="preserve">    -o .\capacity-check\assembly\windows\check_capacity.exe</w:t>
      </w:r>
    </w:p>
    <w:p w14:paraId="04AF905B" w14:textId="77777777" w:rsidR="00D9261C" w:rsidRDefault="00BA7F1A">
      <w:pPr>
        <w:pStyle w:val="CommandBlock"/>
      </w:pPr>
      <w:r>
        <w:t>.\capacity-check\assembly\windows\check_capacity.exe</w:t>
      </w:r>
    </w:p>
    <w:p w14:paraId="5E41AA81" w14:textId="77777777" w:rsidR="00D9261C" w:rsidRDefault="00D9261C">
      <w:pPr>
        <w:keepNext/>
      </w:pPr>
    </w:p>
    <w:p w14:paraId="18370097" w14:textId="77777777" w:rsidR="00D9261C" w:rsidRDefault="00BA7F1A">
      <w:pPr>
        <w:pStyle w:val="Heading3"/>
      </w:pPr>
      <w:r>
        <w:t>Linux capacity_check Regression Check</w:t>
      </w:r>
    </w:p>
    <w:p w14:paraId="111E5FA6" w14:textId="77777777" w:rsidR="00D9261C" w:rsidRDefault="00BA7F1A">
      <w:pPr>
        <w:pStyle w:val="CommandBlock"/>
        <w:keepNext/>
      </w:pPr>
      <w:r>
        <w:t>nasm -f elf64 -g -F dwarf ./capacity-check/assembly/linux/capacity.asm \</w:t>
      </w:r>
    </w:p>
    <w:p w14:paraId="55481F06" w14:textId="77777777" w:rsidR="00D9261C" w:rsidRDefault="00BA7F1A">
      <w:pPr>
        <w:pStyle w:val="CommandBlock"/>
        <w:keepNext/>
      </w:pPr>
      <w:r>
        <w:t xml:space="preserve">    -o ./capacity-check/assembly/linux/capacity.o</w:t>
      </w:r>
    </w:p>
    <w:p w14:paraId="4ADAFA1A" w14:textId="77777777" w:rsidR="00D9261C" w:rsidRDefault="00BA7F1A">
      <w:pPr>
        <w:pStyle w:val="CommandBlock"/>
        <w:keepNext/>
      </w:pPr>
      <w:r>
        <w:t>nasm -f elf64 -g -F dwarf ./capacity-check/assembly/linux/check_capacity.asm \</w:t>
      </w:r>
    </w:p>
    <w:p w14:paraId="4DB997E1" w14:textId="77777777" w:rsidR="00D9261C" w:rsidRDefault="00BA7F1A">
      <w:pPr>
        <w:pStyle w:val="CommandBlock"/>
        <w:keepNext/>
      </w:pPr>
      <w:r>
        <w:t xml:space="preserve">    -o ./capacity-check/assembly/linux/check_capacity.o</w:t>
      </w:r>
    </w:p>
    <w:p w14:paraId="640463CF" w14:textId="77777777" w:rsidR="00D9261C" w:rsidRDefault="00BA7F1A">
      <w:pPr>
        <w:pStyle w:val="CommandBlock"/>
        <w:keepNext/>
      </w:pPr>
      <w:r>
        <w:t>gcc -no-pie ./capacity-check/assembly/linux/check_capacity.o \</w:t>
      </w:r>
    </w:p>
    <w:p w14:paraId="1775EA92" w14:textId="77777777" w:rsidR="00D9261C" w:rsidRDefault="00BA7F1A">
      <w:pPr>
        <w:pStyle w:val="CommandBlock"/>
        <w:keepNext/>
      </w:pPr>
      <w:r>
        <w:t xml:space="preserve">    ./capacity-check/assembly/linux/capacity.o \</w:t>
      </w:r>
    </w:p>
    <w:p w14:paraId="21B4ABDF" w14:textId="77777777" w:rsidR="00D9261C" w:rsidRDefault="00BA7F1A">
      <w:pPr>
        <w:pStyle w:val="CommandBlock"/>
        <w:keepNext/>
      </w:pPr>
      <w:r>
        <w:t xml:space="preserve">    -o ./capacity-check/assembly/linux/check_capacity</w:t>
      </w:r>
    </w:p>
    <w:p w14:paraId="2B3252C5" w14:textId="77777777" w:rsidR="00D9261C" w:rsidRDefault="00BA7F1A">
      <w:pPr>
        <w:pStyle w:val="CommandBlock"/>
      </w:pPr>
      <w:r>
        <w:t>./capacity-check/assembly/linux/check_capacity</w:t>
      </w:r>
    </w:p>
    <w:p w14:paraId="449E115A" w14:textId="77777777" w:rsidR="00D9261C" w:rsidRDefault="00D9261C">
      <w:pPr>
        <w:keepNext/>
      </w:pPr>
    </w:p>
    <w:p w14:paraId="7F0C95F7" w14:textId="77777777" w:rsidR="00D9261C" w:rsidRDefault="00BA7F1A">
      <w:pPr>
        <w:pStyle w:val="Heading3"/>
      </w:pPr>
      <w:r>
        <w:t>Check Your Results for the capacity_check Regression Check</w:t>
      </w:r>
    </w:p>
    <w:p w14:paraId="20E210A1" w14:textId="77777777" w:rsidR="00D9261C" w:rsidRDefault="00BA7F1A">
      <w:pPr>
        <w:keepNext/>
      </w:pPr>
      <w:r>
        <w:t>Your screen must show these two lines, both from stderr, and the check ends with exit code 1 (run $LASTEXITCODE right after it to see the 1; Linux: echo $?). The Linux check prints the same lines.</w:t>
      </w:r>
    </w:p>
    <w:p w14:paraId="1BA4B98C" w14:textId="77777777" w:rsidR="00D9261C" w:rsidRDefault="00D9261C">
      <w:pPr>
        <w:keepNext/>
      </w:pPr>
    </w:p>
    <w:p w14:paraId="196EE729" w14:textId="77777777" w:rsidR="00D9261C" w:rsidRDefault="00BA7F1A">
      <w:pPr>
        <w:pStyle w:val="RequiredOutput"/>
        <w:keepNext/>
      </w:pPr>
      <w:r>
        <w:t>FAIL: 400 GB used and 100 GB free must be 80 percent, got 20</w:t>
      </w:r>
    </w:p>
    <w:p w14:paraId="4EA6C551" w14:textId="77777777" w:rsidR="00D9261C" w:rsidRDefault="00BA7F1A">
      <w:pPr>
        <w:pStyle w:val="RequiredOutput"/>
      </w:pPr>
      <w:r>
        <w:t>FAIL: 80 percent must need attention</w:t>
      </w:r>
    </w:p>
    <w:p w14:paraId="6EECA1D2" w14:textId="77777777" w:rsidR="00D9261C" w:rsidRDefault="00D9261C">
      <w:pPr>
        <w:keepNext/>
      </w:pPr>
    </w:p>
    <w:p w14:paraId="0708D6A0" w14:textId="77777777" w:rsidR="00D9261C" w:rsidRDefault="00BA7F1A">
      <w:pPr>
        <w:pStyle w:val="ListBullet"/>
      </w:pPr>
      <w:r>
        <w:t>Two failures, each for a real reason: the percent is 20, and 80 percent is not flagged. 79 and 81 pass: only the limit itself is wrong.</w:t>
      </w:r>
    </w:p>
    <w:p w14:paraId="791E69CD" w14:textId="77777777" w:rsidR="00D9261C" w:rsidRDefault="00D9261C">
      <w:pPr>
        <w:keepNext/>
      </w:pPr>
    </w:p>
    <w:p w14:paraId="1ECDC7B9" w14:textId="77777777" w:rsidR="00D9261C" w:rsidRDefault="00BA7F1A">
      <w:pPr>
        <w:pStyle w:val="Heading3"/>
      </w:pPr>
      <w:r>
        <w:t>Fix the Causes</w:t>
      </w:r>
    </w:p>
    <w:p w14:paraId="5773CD90" w14:textId="77777777" w:rsidR="00D9261C" w:rsidRDefault="00BA7F1A">
      <w:pPr>
        <w:keepNext/>
      </w:pPr>
      <w:r>
        <w:t>Step 4, fix both causes, and nothing else. The command makes two changes in capacity.asm: mov eax, edx becomes mov eax, ecx (Linux: esi becomes edi), and jg .done becomes jge .done (\. in the pattern is a plain dot). The changed lines then read:</w:t>
      </w:r>
    </w:p>
    <w:p w14:paraId="10A1E07C" w14:textId="77777777" w:rsidR="00D9261C" w:rsidRDefault="00D9261C">
      <w:pPr>
        <w:keepNext/>
      </w:pPr>
    </w:p>
    <w:p w14:paraId="2D2DC05A" w14:textId="77777777" w:rsidR="00D9261C" w:rsidRDefault="00BA7F1A">
      <w:pPr>
        <w:pStyle w:val="SourceCode"/>
        <w:keepNext/>
      </w:pPr>
      <w:r>
        <w:t xml:space="preserve">    mov eax, ecx</w:t>
      </w:r>
    </w:p>
    <w:p w14:paraId="4F39053A" w14:textId="77777777" w:rsidR="00D9261C" w:rsidRDefault="00BA7F1A">
      <w:pPr>
        <w:pStyle w:val="SourceCode"/>
        <w:keepNext/>
      </w:pPr>
      <w:r>
        <w:t xml:space="preserve">    ...</w:t>
      </w:r>
    </w:p>
    <w:p w14:paraId="598A5550" w14:textId="77777777" w:rsidR="00D9261C" w:rsidRDefault="00BA7F1A">
      <w:pPr>
        <w:pStyle w:val="SourceCode"/>
      </w:pPr>
      <w:r>
        <w:t xml:space="preserve">    jge .done</w:t>
      </w:r>
    </w:p>
    <w:p w14:paraId="2AF7D6B3" w14:textId="77777777" w:rsidR="00D9261C" w:rsidRDefault="00D9261C">
      <w:pPr>
        <w:keepNext/>
      </w:pPr>
    </w:p>
    <w:p w14:paraId="00F45571" w14:textId="77777777" w:rsidR="00D9261C" w:rsidRDefault="00BA7F1A">
      <w:pPr>
        <w:pStyle w:val="Heading3"/>
      </w:pPr>
      <w:r>
        <w:t>Windows PowerShell capacity_check Fix</w:t>
      </w:r>
    </w:p>
    <w:p w14:paraId="387E7D4F" w14:textId="77777777" w:rsidR="00D9261C" w:rsidRDefault="00BA7F1A">
      <w:pPr>
        <w:pStyle w:val="CommandBlock"/>
        <w:keepNext/>
      </w:pPr>
      <w:r>
        <w:t>(Get-Content .\capacity-check\assembly\windows\capacity.asm) `</w:t>
      </w:r>
    </w:p>
    <w:p w14:paraId="679A0E73" w14:textId="77777777" w:rsidR="00D9261C" w:rsidRDefault="00BA7F1A">
      <w:pPr>
        <w:pStyle w:val="CommandBlock"/>
        <w:keepNext/>
      </w:pPr>
      <w:r>
        <w:t xml:space="preserve">    -replace 'mov eax, edx', 'mov eax, ecx' `</w:t>
      </w:r>
    </w:p>
    <w:p w14:paraId="1C293369" w14:textId="77777777" w:rsidR="00D9261C" w:rsidRDefault="00BA7F1A">
      <w:pPr>
        <w:pStyle w:val="CommandBlock"/>
        <w:keepNext/>
      </w:pPr>
      <w:r>
        <w:t xml:space="preserve">    -replace 'jg \.done', 'jge .done' |</w:t>
      </w:r>
    </w:p>
    <w:p w14:paraId="73A6109E" w14:textId="77777777" w:rsidR="00D9261C" w:rsidRDefault="00BA7F1A">
      <w:pPr>
        <w:pStyle w:val="CommandBlock"/>
      </w:pPr>
      <w:r>
        <w:t xml:space="preserve">    Set-Content .\capacity-check\assembly\windows\capacity.asm</w:t>
      </w:r>
    </w:p>
    <w:p w14:paraId="44D8768F" w14:textId="77777777" w:rsidR="00D9261C" w:rsidRDefault="00D9261C">
      <w:pPr>
        <w:keepNext/>
      </w:pPr>
    </w:p>
    <w:p w14:paraId="3F491AD9" w14:textId="77777777" w:rsidR="00D9261C" w:rsidRDefault="00BA7F1A">
      <w:pPr>
        <w:pStyle w:val="Heading3"/>
      </w:pPr>
      <w:r>
        <w:t>Linux capacity_check Fix</w:t>
      </w:r>
    </w:p>
    <w:p w14:paraId="7297DAEF" w14:textId="77777777" w:rsidR="00D9261C" w:rsidRDefault="00BA7F1A">
      <w:pPr>
        <w:pStyle w:val="CommandBlock"/>
        <w:keepNext/>
      </w:pPr>
      <w:r>
        <w:t>sed -i.bak 's/mov eax, esi/mov eax, edi/' \</w:t>
      </w:r>
    </w:p>
    <w:p w14:paraId="46B6F670" w14:textId="77777777" w:rsidR="00D9261C" w:rsidRDefault="00BA7F1A">
      <w:pPr>
        <w:pStyle w:val="CommandBlock"/>
        <w:keepNext/>
      </w:pPr>
      <w:r>
        <w:t xml:space="preserve">    ./capacity-check/assembly/linux/capacity.asm</w:t>
      </w:r>
    </w:p>
    <w:p w14:paraId="74190B03" w14:textId="77777777" w:rsidR="00D9261C" w:rsidRDefault="00BA7F1A">
      <w:pPr>
        <w:pStyle w:val="CommandBlock"/>
      </w:pPr>
      <w:r>
        <w:t>sed -i.bak 's/jg .done/jge .done/' ./capacity-check/assembly/linux/capacity.asm</w:t>
      </w:r>
    </w:p>
    <w:p w14:paraId="7FC87A9B" w14:textId="77777777" w:rsidR="00D9261C" w:rsidRDefault="00D9261C">
      <w:pPr>
        <w:keepNext/>
      </w:pPr>
    </w:p>
    <w:p w14:paraId="49148AB6" w14:textId="77777777" w:rsidR="00D9261C" w:rsidRDefault="00BA7F1A">
      <w:r>
        <w:t>Step 5, retest: run the same regression check again. Run the commands under Windows PowerShell capacity_check Regression Check again (Linux capacity_check Regression Check in WSL).</w:t>
      </w:r>
    </w:p>
    <w:p w14:paraId="341A5271" w14:textId="77777777" w:rsidR="00D9261C" w:rsidRDefault="00D9261C">
      <w:pPr>
        <w:keepNext/>
      </w:pPr>
    </w:p>
    <w:p w14:paraId="70D98939" w14:textId="77777777" w:rsidR="00D9261C" w:rsidRDefault="00BA7F1A">
      <w:pPr>
        <w:pStyle w:val="Heading3"/>
      </w:pPr>
      <w:r>
        <w:t>Check Your Results for the capacity_check Retest</w:t>
      </w:r>
    </w:p>
    <w:p w14:paraId="6472372E" w14:textId="77777777" w:rsidR="00D9261C" w:rsidRDefault="00BA7F1A">
      <w:pPr>
        <w:keepNext/>
      </w:pPr>
      <w:r>
        <w:t>Your screen must show these two lines, and the exit code is 0.</w:t>
      </w:r>
    </w:p>
    <w:p w14:paraId="0CBBDA13" w14:textId="77777777" w:rsidR="00D9261C" w:rsidRDefault="00D9261C">
      <w:pPr>
        <w:keepNext/>
      </w:pPr>
    </w:p>
    <w:p w14:paraId="1DA9AFC5" w14:textId="77777777" w:rsidR="00D9261C" w:rsidRDefault="00BA7F1A">
      <w:pPr>
        <w:pStyle w:val="RequiredOutput"/>
        <w:keepNext/>
      </w:pPr>
      <w:r>
        <w:t>PASS: 400 GB used and 100 GB free is 80 percent</w:t>
      </w:r>
    </w:p>
    <w:p w14:paraId="11C8DA22" w14:textId="77777777" w:rsidR="00D9261C" w:rsidRDefault="00BA7F1A">
      <w:pPr>
        <w:pStyle w:val="RequiredOutput"/>
      </w:pPr>
      <w:r>
        <w:t>PASS: 79 percent is ok, 80 and 81 percent need attention</w:t>
      </w:r>
    </w:p>
    <w:p w14:paraId="6164FB5A" w14:textId="77777777" w:rsidR="00D9261C" w:rsidRDefault="00D9261C">
      <w:pPr>
        <w:keepNext/>
      </w:pPr>
    </w:p>
    <w:p w14:paraId="7A0BA3F4" w14:textId="77777777" w:rsidR="00D9261C" w:rsidRDefault="00BA7F1A">
      <w:pPr>
        <w:pStyle w:val="ListBullet"/>
      </w:pPr>
      <w:r>
        <w:t>The same check that failed now passes: the cause is gone, not just the symptom.</w:t>
      </w:r>
    </w:p>
    <w:p w14:paraId="2B9DB5F0" w14:textId="77777777" w:rsidR="00D9261C" w:rsidRDefault="00D9261C">
      <w:pPr>
        <w:keepNext/>
      </w:pPr>
    </w:p>
    <w:p w14:paraId="5C597A0C" w14:textId="77777777" w:rsidR="00D9261C" w:rsidRDefault="00BA7F1A">
      <w:r>
        <w:t>Step 6, verify: build and run the program itself, on the input that failed. Run the commands under Windows PowerShell capacity_check Build and Run again (Linux capacity_check Build and Run in WSL).</w:t>
      </w:r>
    </w:p>
    <w:p w14:paraId="6FAC1199" w14:textId="77777777" w:rsidR="00D9261C" w:rsidRDefault="00D9261C">
      <w:pPr>
        <w:keepNext/>
      </w:pPr>
    </w:p>
    <w:p w14:paraId="372C025C" w14:textId="77777777" w:rsidR="00D9261C" w:rsidRDefault="00BA7F1A">
      <w:pPr>
        <w:pStyle w:val="Heading3"/>
      </w:pPr>
      <w:r>
        <w:t>Check Your Results for the capacity_check Verification</w:t>
      </w:r>
    </w:p>
    <w:p w14:paraId="2E634CEE" w14:textId="77777777" w:rsidR="00D9261C" w:rsidRDefault="00BA7F1A">
      <w:pPr>
        <w:keepNext/>
      </w:pPr>
      <w:r>
        <w:t>Your screen must show these four lines.</w:t>
      </w:r>
    </w:p>
    <w:p w14:paraId="328B0135" w14:textId="77777777" w:rsidR="00D9261C" w:rsidRDefault="00D9261C">
      <w:pPr>
        <w:keepNext/>
      </w:pPr>
    </w:p>
    <w:p w14:paraId="19BA1151" w14:textId="77777777" w:rsidR="00D9261C" w:rsidRDefault="00BA7F1A">
      <w:pPr>
        <w:pStyle w:val="RequiredOutput"/>
        <w:keepNext/>
      </w:pPr>
      <w:r>
        <w:t>data: 80% used, needs attention</w:t>
      </w:r>
    </w:p>
    <w:p w14:paraId="123719B5" w14:textId="77777777" w:rsidR="00D9261C" w:rsidRDefault="00BA7F1A">
      <w:pPr>
        <w:pStyle w:val="RequiredOutput"/>
        <w:keepNext/>
      </w:pPr>
      <w:r>
        <w:t>logs: 30% used, ok</w:t>
      </w:r>
    </w:p>
    <w:p w14:paraId="66E200F4" w14:textId="77777777" w:rsidR="00D9261C" w:rsidRDefault="00BA7F1A">
      <w:pPr>
        <w:pStyle w:val="RequiredOutput"/>
        <w:keepNext/>
      </w:pPr>
      <w:r>
        <w:t>backup: 81% used, needs attention</w:t>
      </w:r>
    </w:p>
    <w:p w14:paraId="074B866F" w14:textId="77777777" w:rsidR="00D9261C" w:rsidRDefault="00BA7F1A">
      <w:pPr>
        <w:pStyle w:val="RequiredOutput"/>
      </w:pPr>
      <w:r>
        <w:t>Volumes needing attention: 2</w:t>
      </w:r>
    </w:p>
    <w:p w14:paraId="7770F21D" w14:textId="77777777" w:rsidR="00D9261C" w:rsidRDefault="00D9261C">
      <w:pPr>
        <w:keepNext/>
      </w:pPr>
    </w:p>
    <w:p w14:paraId="43053FAA" w14:textId="77777777" w:rsidR="00D9261C" w:rsidRDefault="00BA7F1A">
      <w:pPr>
        <w:pStyle w:val="ListBullet"/>
      </w:pPr>
      <w:r>
        <w:t>data: 80% used, needs attention: the right percent, and at the limit it is flagged.</w:t>
      </w:r>
    </w:p>
    <w:p w14:paraId="3B6843C9" w14:textId="77777777" w:rsidR="00D9261C" w:rsidRDefault="00BA7F1A">
      <w:pPr>
        <w:pStyle w:val="ListBullet"/>
      </w:pPr>
      <w:r>
        <w:t>backup: 81% used, needs attention and Volumes needing attention: 2 match the rule.</w:t>
      </w:r>
    </w:p>
    <w:p w14:paraId="29FD467F" w14:textId="77777777" w:rsidR="00D9261C" w:rsidRDefault="00BA7F1A">
      <w:pPr>
        <w:pStyle w:val="ListBullet"/>
      </w:pPr>
      <w:r>
        <w:t>Write capacity-check\repair.txt.</w:t>
      </w:r>
    </w:p>
    <w:p w14:paraId="74862CC2" w14:textId="77777777" w:rsidR="00D9261C" w:rsidRDefault="00D9261C">
      <w:pPr>
        <w:keepNext/>
      </w:pPr>
    </w:p>
    <w:p w14:paraId="5A6FF846" w14:textId="77777777" w:rsidR="00D9261C" w:rsidRDefault="00D9261C">
      <w:pPr>
        <w:keepNext/>
      </w:pPr>
    </w:p>
    <w:p w14:paraId="1494818E" w14:textId="77777777" w:rsidR="00D9261C" w:rsidRDefault="00BA7F1A">
      <w:pPr>
        <w:pStyle w:val="Heading2"/>
      </w:pPr>
      <w:r>
        <w:t>Basic Diagnosis of server_rotation</w:t>
      </w:r>
    </w:p>
    <w:p w14:paraId="203ADC2F" w14:textId="77777777" w:rsidR="00D9261C" w:rsidRDefault="00BA7F1A">
      <w:r>
        <w:t>Program 3, server_rotation, sends each request to the next server in turn, round-robin, and wraps back to the first after the last. Four servers, five requests, then a fifth server joins and the program says which server is next. The complaint: request 5 goes wrong. The module, rotation.asm, holds the list as Lesson 10.2a's record (the block's address, the count and the room) with add_server, which grows the block with realloc, and next_index, which picks the next index.</w:t>
      </w:r>
    </w:p>
    <w:p w14:paraId="0D1DC860" w14:textId="77777777" w:rsidR="00D9261C" w:rsidRDefault="00D9261C">
      <w:pPr>
        <w:keepNext/>
      </w:pPr>
    </w:p>
    <w:p w14:paraId="4A9CC16C" w14:textId="77777777" w:rsidR="00D9261C" w:rsidRDefault="00BA7F1A">
      <w:pPr>
        <w:pStyle w:val="Heading3"/>
      </w:pPr>
      <w:r>
        <w:t>server-rotation/assembly/windows/rotation.asm</w:t>
      </w:r>
    </w:p>
    <w:p w14:paraId="7AB52F10" w14:textId="77777777" w:rsidR="00D9261C" w:rsidRDefault="00BA7F1A">
      <w:pPr>
        <w:pStyle w:val="SourceCode"/>
        <w:keepNext/>
      </w:pPr>
      <w:r>
        <w:t>; Assembly for 64-bit Windows, written for NASM.</w:t>
      </w:r>
    </w:p>
    <w:p w14:paraId="13DB690F" w14:textId="77777777" w:rsidR="00D9261C" w:rsidRDefault="00BA7F1A">
      <w:pPr>
        <w:pStyle w:val="SourceCode"/>
        <w:keepNext/>
      </w:pPr>
      <w:r>
        <w:t>; The rotation module: a growing list of servers, and round-robin, which</w:t>
      </w:r>
    </w:p>
    <w:p w14:paraId="635A1BD2" w14:textId="77777777" w:rsidR="00D9261C" w:rsidRDefault="00BA7F1A">
      <w:pPr>
        <w:pStyle w:val="SourceCode"/>
      </w:pPr>
      <w:r>
        <w:t>; sends each request to the next server in turn.</w:t>
      </w:r>
    </w:p>
    <w:p w14:paraId="12EA2A0C" w14:textId="77777777" w:rsidR="00D9261C" w:rsidRDefault="00BA7F1A">
      <w:pPr>
        <w:pStyle w:val="SourceCode"/>
      </w:pPr>
      <w:r>
        <w:t>default rel</w:t>
      </w:r>
    </w:p>
    <w:p w14:paraId="3C5BD145" w14:textId="77777777" w:rsidR="00D9261C" w:rsidRDefault="00BA7F1A">
      <w:pPr>
        <w:pStyle w:val="SourceCode"/>
      </w:pPr>
      <w:r>
        <w:t>global add_server</w:t>
      </w:r>
    </w:p>
    <w:p w14:paraId="297825C6" w14:textId="77777777" w:rsidR="00D9261C" w:rsidRDefault="00BA7F1A">
      <w:pPr>
        <w:pStyle w:val="SourceCode"/>
      </w:pPr>
      <w:r>
        <w:t>global next_index</w:t>
      </w:r>
    </w:p>
    <w:p w14:paraId="014DF161" w14:textId="77777777" w:rsidR="00D9261C" w:rsidRDefault="00BA7F1A">
      <w:pPr>
        <w:pStyle w:val="SourceCode"/>
      </w:pPr>
      <w:r>
        <w:t>extern realloc</w:t>
      </w:r>
    </w:p>
    <w:p w14:paraId="2631BE8D" w14:textId="77777777" w:rsidR="00D9261C" w:rsidRDefault="00D9261C">
      <w:pPr>
        <w:pStyle w:val="SourceCode"/>
      </w:pPr>
    </w:p>
    <w:p w14:paraId="5D67F66C" w14:textId="77777777" w:rsidR="00D9261C" w:rsidRDefault="00BA7F1A">
      <w:pPr>
        <w:pStyle w:val="SourceCode"/>
      </w:pPr>
      <w:r>
        <w:t>; The server list, as a record: the block's address, the names in use,</w:t>
      </w:r>
    </w:p>
    <w:p w14:paraId="78657259" w14:textId="77777777" w:rsidR="00D9261C" w:rsidRDefault="00BA7F1A">
      <w:pPr>
        <w:pStyle w:val="SourceCode"/>
      </w:pPr>
      <w:r>
        <w:t>; and the room. Remember, a record is a block with one field per equ</w:t>
      </w:r>
    </w:p>
    <w:p w14:paraId="66E0B212" w14:textId="77777777" w:rsidR="00D9261C" w:rsidRDefault="00BA7F1A">
      <w:pPr>
        <w:pStyle w:val="SourceCode"/>
      </w:pPr>
      <w:r>
        <w:t>; offset: [list + COUNT] is the count (Lesson 10.2a).</w:t>
      </w:r>
    </w:p>
    <w:p w14:paraId="551C528D" w14:textId="77777777" w:rsidR="00D9261C" w:rsidRDefault="00BA7F1A">
      <w:pPr>
        <w:pStyle w:val="SourceCode"/>
      </w:pPr>
      <w:r>
        <w:t>NAMES               equ 0</w:t>
      </w:r>
    </w:p>
    <w:p w14:paraId="3A97C849" w14:textId="77777777" w:rsidR="00D9261C" w:rsidRDefault="00BA7F1A">
      <w:pPr>
        <w:pStyle w:val="SourceCode"/>
      </w:pPr>
      <w:r>
        <w:t>COUNT               equ 8</w:t>
      </w:r>
    </w:p>
    <w:p w14:paraId="6BEB62EC" w14:textId="77777777" w:rsidR="00D9261C" w:rsidRDefault="00BA7F1A">
      <w:pPr>
        <w:pStyle w:val="SourceCode"/>
      </w:pPr>
      <w:r>
        <w:t>CAPACITY            equ 16</w:t>
      </w:r>
    </w:p>
    <w:p w14:paraId="403EDFBC" w14:textId="77777777" w:rsidR="00D9261C" w:rsidRDefault="00D9261C">
      <w:pPr>
        <w:pStyle w:val="SourceCode"/>
      </w:pPr>
    </w:p>
    <w:p w14:paraId="471A0DA2" w14:textId="77777777" w:rsidR="00D9261C" w:rsidRDefault="00BA7F1A">
      <w:pPr>
        <w:pStyle w:val="SourceCode"/>
      </w:pPr>
      <w:r>
        <w:t>; Remember, .text holds the instructions.</w:t>
      </w:r>
    </w:p>
    <w:p w14:paraId="4D89CDA0" w14:textId="77777777" w:rsidR="00D9261C" w:rsidRDefault="00BA7F1A">
      <w:pPr>
        <w:pStyle w:val="SourceCode"/>
      </w:pPr>
      <w:r>
        <w:t>section .text</w:t>
      </w:r>
    </w:p>
    <w:p w14:paraId="3AA261CB" w14:textId="77777777" w:rsidR="00D9261C" w:rsidRDefault="00D9261C">
      <w:pPr>
        <w:pStyle w:val="SourceCode"/>
      </w:pPr>
    </w:p>
    <w:p w14:paraId="028E8D74" w14:textId="77777777" w:rsidR="00D9261C" w:rsidRDefault="00BA7F1A">
      <w:pPr>
        <w:pStyle w:val="SourceCode"/>
      </w:pPr>
      <w:r>
        <w:t>; add_server: adds a name at the end, growing the block when it is full.</w:t>
      </w:r>
    </w:p>
    <w:p w14:paraId="31D5536A" w14:textId="77777777" w:rsidR="00D9261C" w:rsidRDefault="00BA7F1A">
      <w:pPr>
        <w:pStyle w:val="SourceCode"/>
      </w:pPr>
      <w:r>
        <w:t>;   in:  rcx = the list's address, rdx = the name's address</w:t>
      </w:r>
    </w:p>
    <w:p w14:paraId="5FEDCCCB" w14:textId="77777777" w:rsidR="00D9261C" w:rsidRDefault="00BA7F1A">
      <w:pPr>
        <w:pStyle w:val="SourceCode"/>
      </w:pPr>
      <w:r>
        <w:t>;   out: eax = 1, or 0 when there is no memory for a bigger block</w:t>
      </w:r>
    </w:p>
    <w:p w14:paraId="40D67CEF" w14:textId="77777777" w:rsidR="00D9261C" w:rsidRDefault="00BA7F1A">
      <w:pPr>
        <w:pStyle w:val="SourceCode"/>
      </w:pPr>
      <w:r>
        <w:t>; Remember, a full block grows by asking for one twice as big; realloc</w:t>
      </w:r>
    </w:p>
    <w:p w14:paraId="7F83B9F5" w14:textId="77777777" w:rsidR="00D9261C" w:rsidRDefault="00BA7F1A">
      <w:pPr>
        <w:pStyle w:val="SourceCode"/>
      </w:pPr>
      <w:r>
        <w:t>; may move the slots to a new block and give the old one back, and it</w:t>
      </w:r>
    </w:p>
    <w:p w14:paraId="7B81E3BC" w14:textId="77777777" w:rsidR="00D9261C" w:rsidRDefault="00BA7F1A">
      <w:pPr>
        <w:pStyle w:val="SourceCode"/>
      </w:pPr>
      <w:r>
        <w:t>; returns 0, leaving the old block as it was, when there is no memory.</w:t>
      </w:r>
    </w:p>
    <w:p w14:paraId="410AADB1" w14:textId="77777777" w:rsidR="00D9261C" w:rsidRDefault="00BA7F1A">
      <w:pPr>
        <w:pStyle w:val="SourceCode"/>
      </w:pPr>
      <w:r>
        <w:t>; rbx keeps the list's address and r12 the name. An empty list's first</w:t>
      </w:r>
    </w:p>
    <w:p w14:paraId="51B625A8" w14:textId="77777777" w:rsidR="00D9261C" w:rsidRDefault="00BA7F1A">
      <w:pPr>
        <w:pStyle w:val="SourceCode"/>
      </w:pPr>
      <w:r>
        <w:t>; block has room for 4 names.</w:t>
      </w:r>
    </w:p>
    <w:p w14:paraId="53CF8D60" w14:textId="77777777" w:rsidR="00D9261C" w:rsidRDefault="00BA7F1A">
      <w:pPr>
        <w:pStyle w:val="SourceCode"/>
      </w:pPr>
      <w:r>
        <w:t>add_server:</w:t>
      </w:r>
    </w:p>
    <w:p w14:paraId="5C6F7291" w14:textId="77777777" w:rsidR="00D9261C" w:rsidRDefault="00BA7F1A">
      <w:pPr>
        <w:pStyle w:val="SourceCode"/>
      </w:pPr>
      <w:r>
        <w:t xml:space="preserve">    push rbx</w:t>
      </w:r>
    </w:p>
    <w:p w14:paraId="3A8B0496" w14:textId="77777777" w:rsidR="00D9261C" w:rsidRDefault="00BA7F1A">
      <w:pPr>
        <w:pStyle w:val="SourceCode"/>
      </w:pPr>
      <w:r>
        <w:t xml:space="preserve">    push r12</w:t>
      </w:r>
    </w:p>
    <w:p w14:paraId="023BB527" w14:textId="77777777" w:rsidR="00D9261C" w:rsidRDefault="00BA7F1A">
      <w:pPr>
        <w:pStyle w:val="SourceCode"/>
      </w:pPr>
      <w:r>
        <w:t xml:space="preserve">    sub rsp, 40</w:t>
      </w:r>
    </w:p>
    <w:p w14:paraId="47A157A8" w14:textId="77777777" w:rsidR="00D9261C" w:rsidRDefault="00BA7F1A">
      <w:pPr>
        <w:pStyle w:val="SourceCode"/>
      </w:pPr>
      <w:r>
        <w:t xml:space="preserve">    mov rbx, rcx</w:t>
      </w:r>
    </w:p>
    <w:p w14:paraId="13ACB49C" w14:textId="77777777" w:rsidR="00D9261C" w:rsidRDefault="00BA7F1A">
      <w:pPr>
        <w:pStyle w:val="SourceCode"/>
      </w:pPr>
      <w:r>
        <w:t xml:space="preserve">    mov r12, rdx</w:t>
      </w:r>
    </w:p>
    <w:p w14:paraId="6399705A" w14:textId="77777777" w:rsidR="00D9261C" w:rsidRDefault="00BA7F1A">
      <w:pPr>
        <w:pStyle w:val="SourceCode"/>
      </w:pPr>
      <w:r>
        <w:t xml:space="preserve">    mov rax, [rbx + COUNT]</w:t>
      </w:r>
    </w:p>
    <w:p w14:paraId="107828EE" w14:textId="77777777" w:rsidR="00D9261C" w:rsidRDefault="00BA7F1A">
      <w:pPr>
        <w:pStyle w:val="SourceCode"/>
      </w:pPr>
      <w:r>
        <w:t xml:space="preserve">    cmp rax, [rbx + CAPACITY]</w:t>
      </w:r>
    </w:p>
    <w:p w14:paraId="6CC6EC14" w14:textId="77777777" w:rsidR="00D9261C" w:rsidRDefault="00BA7F1A">
      <w:pPr>
        <w:pStyle w:val="SourceCode"/>
      </w:pPr>
      <w:r>
        <w:t xml:space="preserve">    jne .store</w:t>
      </w:r>
    </w:p>
    <w:p w14:paraId="265BAF42" w14:textId="77777777" w:rsidR="00D9261C" w:rsidRDefault="00BA7F1A">
      <w:pPr>
        <w:pStyle w:val="SourceCode"/>
      </w:pPr>
      <w:r>
        <w:t xml:space="preserve">    mov rdx, 4</w:t>
      </w:r>
    </w:p>
    <w:p w14:paraId="265F3159" w14:textId="77777777" w:rsidR="00D9261C" w:rsidRDefault="00BA7F1A">
      <w:pPr>
        <w:pStyle w:val="SourceCode"/>
      </w:pPr>
      <w:r>
        <w:t xml:space="preserve">    cmp qword [rbx + CAPACITY], 0</w:t>
      </w:r>
    </w:p>
    <w:p w14:paraId="2CF4E9EA" w14:textId="77777777" w:rsidR="00D9261C" w:rsidRDefault="00BA7F1A">
      <w:pPr>
        <w:pStyle w:val="SourceCode"/>
      </w:pPr>
      <w:r>
        <w:t xml:space="preserve">    je .grow</w:t>
      </w:r>
    </w:p>
    <w:p w14:paraId="4ABE93E5" w14:textId="77777777" w:rsidR="00D9261C" w:rsidRDefault="00BA7F1A">
      <w:pPr>
        <w:pStyle w:val="SourceCode"/>
      </w:pPr>
      <w:r>
        <w:t xml:space="preserve">    mov rdx, [rbx + CAPACITY]</w:t>
      </w:r>
    </w:p>
    <w:p w14:paraId="0C3C8286" w14:textId="77777777" w:rsidR="00D9261C" w:rsidRDefault="00BA7F1A">
      <w:pPr>
        <w:pStyle w:val="SourceCode"/>
      </w:pPr>
      <w:r>
        <w:t xml:space="preserve">    add rdx, rdx</w:t>
      </w:r>
    </w:p>
    <w:p w14:paraId="0868095A" w14:textId="77777777" w:rsidR="00D9261C" w:rsidRDefault="00BA7F1A">
      <w:pPr>
        <w:pStyle w:val="SourceCode"/>
      </w:pPr>
      <w:r>
        <w:t>.grow:</w:t>
      </w:r>
    </w:p>
    <w:p w14:paraId="1A3B7DCA" w14:textId="77777777" w:rsidR="00D9261C" w:rsidRDefault="00BA7F1A">
      <w:pPr>
        <w:pStyle w:val="SourceCode"/>
      </w:pPr>
      <w:r>
        <w:t xml:space="preserve">    ; realloc may change rdx, so the new room waits at [rsp + 32], this</w:t>
      </w:r>
    </w:p>
    <w:p w14:paraId="77557BC8" w14:textId="77777777" w:rsidR="00D9261C" w:rsidRDefault="00BA7F1A">
      <w:pPr>
        <w:pStyle w:val="SourceCode"/>
      </w:pPr>
      <w:r>
        <w:t xml:space="preserve">    ; function's own 8 bytes above the scratch space. realloc takes the</w:t>
      </w:r>
    </w:p>
    <w:p w14:paraId="257A99D9" w14:textId="77777777" w:rsidR="00D9261C" w:rsidRDefault="00BA7F1A">
      <w:pPr>
        <w:pStyle w:val="SourceCode"/>
      </w:pPr>
      <w:r>
        <w:t xml:space="preserve">    ; size in bytes: 8 per name.</w:t>
      </w:r>
    </w:p>
    <w:p w14:paraId="6B6CECC6" w14:textId="77777777" w:rsidR="00D9261C" w:rsidRDefault="00BA7F1A">
      <w:pPr>
        <w:pStyle w:val="SourceCode"/>
      </w:pPr>
      <w:r>
        <w:t xml:space="preserve">    mov [rsp + 32], rdx</w:t>
      </w:r>
    </w:p>
    <w:p w14:paraId="4CC46B0E" w14:textId="77777777" w:rsidR="00D9261C" w:rsidRDefault="00BA7F1A">
      <w:pPr>
        <w:pStyle w:val="SourceCode"/>
      </w:pPr>
      <w:r>
        <w:t xml:space="preserve">    mov rcx, [rbx + NAMES]</w:t>
      </w:r>
    </w:p>
    <w:p w14:paraId="264BCD22" w14:textId="77777777" w:rsidR="00D9261C" w:rsidRDefault="00BA7F1A">
      <w:pPr>
        <w:pStyle w:val="SourceCode"/>
      </w:pPr>
      <w:r>
        <w:t xml:space="preserve">    imul rdx, rdx, 8</w:t>
      </w:r>
    </w:p>
    <w:p w14:paraId="45094B0C" w14:textId="77777777" w:rsidR="00D9261C" w:rsidRDefault="00BA7F1A">
      <w:pPr>
        <w:pStyle w:val="SourceCode"/>
      </w:pPr>
      <w:r>
        <w:t xml:space="preserve">    call realloc</w:t>
      </w:r>
    </w:p>
    <w:p w14:paraId="1090DFF5" w14:textId="77777777" w:rsidR="00D9261C" w:rsidRDefault="00BA7F1A">
      <w:pPr>
        <w:pStyle w:val="SourceCode"/>
      </w:pPr>
      <w:r>
        <w:t xml:space="preserve">    cmp rax, 0</w:t>
      </w:r>
    </w:p>
    <w:p w14:paraId="20EC7041" w14:textId="77777777" w:rsidR="00D9261C" w:rsidRDefault="00BA7F1A">
      <w:pPr>
        <w:pStyle w:val="SourceCode"/>
      </w:pPr>
      <w:r>
        <w:t xml:space="preserve">    je .no_memory</w:t>
      </w:r>
    </w:p>
    <w:p w14:paraId="299B3492" w14:textId="77777777" w:rsidR="00D9261C" w:rsidRDefault="00BA7F1A">
      <w:pPr>
        <w:pStyle w:val="SourceCode"/>
      </w:pPr>
      <w:r>
        <w:t xml:space="preserve">    mov [rbx + NAMES], rax</w:t>
      </w:r>
    </w:p>
    <w:p w14:paraId="423C9F67" w14:textId="77777777" w:rsidR="00D9261C" w:rsidRDefault="00BA7F1A">
      <w:pPr>
        <w:pStyle w:val="SourceCode"/>
      </w:pPr>
      <w:r>
        <w:t xml:space="preserve">    mov rdx, [rsp + 32]</w:t>
      </w:r>
    </w:p>
    <w:p w14:paraId="2ABC0E82" w14:textId="77777777" w:rsidR="00D9261C" w:rsidRDefault="00BA7F1A">
      <w:pPr>
        <w:pStyle w:val="SourceCode"/>
      </w:pPr>
      <w:r>
        <w:t xml:space="preserve">    mov [rbx + CAPACITY], rdx</w:t>
      </w:r>
    </w:p>
    <w:p w14:paraId="0B854DC6" w14:textId="77777777" w:rsidR="00D9261C" w:rsidRDefault="00BA7F1A">
      <w:pPr>
        <w:pStyle w:val="SourceCode"/>
      </w:pPr>
      <w:r>
        <w:t>.store:</w:t>
      </w:r>
    </w:p>
    <w:p w14:paraId="14054F6B" w14:textId="77777777" w:rsidR="00D9261C" w:rsidRDefault="00BA7F1A">
      <w:pPr>
        <w:pStyle w:val="SourceCode"/>
      </w:pPr>
      <w:r>
        <w:t xml:space="preserve">    mov rax, [rbx + NAMES]</w:t>
      </w:r>
    </w:p>
    <w:p w14:paraId="2AC46EF9" w14:textId="77777777" w:rsidR="00D9261C" w:rsidRDefault="00BA7F1A">
      <w:pPr>
        <w:pStyle w:val="SourceCode"/>
      </w:pPr>
      <w:r>
        <w:t xml:space="preserve">    mov rcx, [rbx + COUNT]</w:t>
      </w:r>
    </w:p>
    <w:p w14:paraId="4CE21BA6" w14:textId="77777777" w:rsidR="00D9261C" w:rsidRDefault="00BA7F1A">
      <w:pPr>
        <w:pStyle w:val="SourceCode"/>
      </w:pPr>
      <w:r>
        <w:t xml:space="preserve">    mov [rax + rcx*8], r12</w:t>
      </w:r>
    </w:p>
    <w:p w14:paraId="194B9D4D" w14:textId="77777777" w:rsidR="00D9261C" w:rsidRDefault="00BA7F1A">
      <w:pPr>
        <w:pStyle w:val="SourceCode"/>
      </w:pPr>
      <w:r>
        <w:t xml:space="preserve">    add qword [rbx + COUNT], 1</w:t>
      </w:r>
    </w:p>
    <w:p w14:paraId="04DE5F54" w14:textId="77777777" w:rsidR="00D9261C" w:rsidRDefault="00BA7F1A">
      <w:pPr>
        <w:pStyle w:val="SourceCode"/>
      </w:pPr>
      <w:r>
        <w:t xml:space="preserve">    mov eax, 1</w:t>
      </w:r>
    </w:p>
    <w:p w14:paraId="61FBD083" w14:textId="77777777" w:rsidR="00D9261C" w:rsidRDefault="00BA7F1A">
      <w:pPr>
        <w:pStyle w:val="SourceCode"/>
      </w:pPr>
      <w:r>
        <w:t xml:space="preserve">    jmp .done</w:t>
      </w:r>
    </w:p>
    <w:p w14:paraId="147B17DF" w14:textId="77777777" w:rsidR="00D9261C" w:rsidRDefault="00BA7F1A">
      <w:pPr>
        <w:pStyle w:val="SourceCode"/>
      </w:pPr>
      <w:r>
        <w:t>.no_memory:</w:t>
      </w:r>
    </w:p>
    <w:p w14:paraId="514F772A" w14:textId="77777777" w:rsidR="00D9261C" w:rsidRDefault="00BA7F1A">
      <w:pPr>
        <w:pStyle w:val="SourceCode"/>
      </w:pPr>
      <w:r>
        <w:t xml:space="preserve">    xor eax, eax</w:t>
      </w:r>
    </w:p>
    <w:p w14:paraId="709B6617" w14:textId="77777777" w:rsidR="00D9261C" w:rsidRDefault="00BA7F1A">
      <w:pPr>
        <w:pStyle w:val="SourceCode"/>
      </w:pPr>
      <w:r>
        <w:t>.done:</w:t>
      </w:r>
    </w:p>
    <w:p w14:paraId="14A86669" w14:textId="77777777" w:rsidR="00D9261C" w:rsidRDefault="00BA7F1A">
      <w:pPr>
        <w:pStyle w:val="SourceCode"/>
      </w:pPr>
      <w:r>
        <w:t xml:space="preserve">    add rsp, 40</w:t>
      </w:r>
    </w:p>
    <w:p w14:paraId="1B6D8CE8" w14:textId="77777777" w:rsidR="00D9261C" w:rsidRDefault="00BA7F1A">
      <w:pPr>
        <w:pStyle w:val="SourceCode"/>
      </w:pPr>
      <w:r>
        <w:t xml:space="preserve">    pop r12</w:t>
      </w:r>
    </w:p>
    <w:p w14:paraId="54C3740D" w14:textId="77777777" w:rsidR="00D9261C" w:rsidRDefault="00BA7F1A">
      <w:pPr>
        <w:pStyle w:val="SourceCode"/>
      </w:pPr>
      <w:r>
        <w:t xml:space="preserve">    pop rbx</w:t>
      </w:r>
    </w:p>
    <w:p w14:paraId="6947F368" w14:textId="77777777" w:rsidR="00D9261C" w:rsidRDefault="00BA7F1A">
      <w:pPr>
        <w:pStyle w:val="SourceCode"/>
      </w:pPr>
      <w:r>
        <w:t xml:space="preserve">    ret</w:t>
      </w:r>
    </w:p>
    <w:p w14:paraId="0851D113" w14:textId="77777777" w:rsidR="00D9261C" w:rsidRDefault="00D9261C">
      <w:pPr>
        <w:pStyle w:val="SourceCode"/>
      </w:pPr>
    </w:p>
    <w:p w14:paraId="45CE75C8" w14:textId="77777777" w:rsidR="00D9261C" w:rsidRDefault="00BA7F1A">
      <w:pPr>
        <w:pStyle w:val="SourceCode"/>
      </w:pPr>
      <w:r>
        <w:t>; next_index: round-robin's next index, back to 0 after the last server.</w:t>
      </w:r>
    </w:p>
    <w:p w14:paraId="1C89561F" w14:textId="77777777" w:rsidR="00D9261C" w:rsidRDefault="00BA7F1A">
      <w:pPr>
        <w:pStyle w:val="SourceCode"/>
      </w:pPr>
      <w:r>
        <w:t>;   in:  ecx = the current index, edx = the number of servers</w:t>
      </w:r>
    </w:p>
    <w:p w14:paraId="5BB99C48" w14:textId="77777777" w:rsidR="00D9261C" w:rsidRDefault="00BA7F1A">
      <w:pPr>
        <w:pStyle w:val="SourceCode"/>
      </w:pPr>
      <w:r>
        <w:t>;   out: eax = the next index</w:t>
      </w:r>
    </w:p>
    <w:p w14:paraId="7AAD58C2" w14:textId="77777777" w:rsidR="00D9261C" w:rsidRDefault="00BA7F1A">
      <w:pPr>
        <w:pStyle w:val="SourceCode"/>
      </w:pPr>
      <w:r>
        <w:t>; Remember, % gives the remainder, so it wraps the index around: div</w:t>
      </w:r>
    </w:p>
    <w:p w14:paraId="67330C2D" w14:textId="77777777" w:rsidR="00D9261C" w:rsidRDefault="00BA7F1A">
      <w:pPr>
        <w:pStyle w:val="SourceCode"/>
      </w:pPr>
      <w:r>
        <w:t>; divides edx:eax by its operand and leaves the remainder in edx. Remember,</w:t>
      </w:r>
    </w:p>
    <w:p w14:paraId="2C67045F" w14:textId="77777777" w:rsidR="00D9261C" w:rsidRDefault="00BA7F1A">
      <w:pPr>
        <w:pStyle w:val="SourceCode"/>
      </w:pPr>
      <w:r>
        <w:t>; lea adds without reading memory: lea eax, [rcx + 1] puts rcx + 1 in eax.</w:t>
      </w:r>
    </w:p>
    <w:p w14:paraId="071F8B2E" w14:textId="77777777" w:rsidR="00D9261C" w:rsidRDefault="00BA7F1A">
      <w:pPr>
        <w:pStyle w:val="SourceCode"/>
      </w:pPr>
      <w:r>
        <w:t>next_index:</w:t>
      </w:r>
    </w:p>
    <w:p w14:paraId="602B0EF1" w14:textId="77777777" w:rsidR="00D9261C" w:rsidRDefault="00BA7F1A">
      <w:pPr>
        <w:pStyle w:val="SourceCode"/>
      </w:pPr>
      <w:r>
        <w:t xml:space="preserve">    lea eax, [rcx + 1]</w:t>
      </w:r>
    </w:p>
    <w:p w14:paraId="6EE92C55" w14:textId="77777777" w:rsidR="00D9261C" w:rsidRDefault="00BA7F1A">
      <w:pPr>
        <w:pStyle w:val="SourceCode"/>
      </w:pPr>
      <w:r>
        <w:t xml:space="preserve">    lea r8d, [rdx + 1]</w:t>
      </w:r>
    </w:p>
    <w:p w14:paraId="0256B198" w14:textId="77777777" w:rsidR="00D9261C" w:rsidRDefault="00BA7F1A">
      <w:pPr>
        <w:pStyle w:val="SourceCode"/>
      </w:pPr>
      <w:r>
        <w:t xml:space="preserve">    xor edx, edx</w:t>
      </w:r>
    </w:p>
    <w:p w14:paraId="52E7B94F" w14:textId="77777777" w:rsidR="00D9261C" w:rsidRDefault="00BA7F1A">
      <w:pPr>
        <w:pStyle w:val="SourceCode"/>
        <w:keepNext/>
      </w:pPr>
      <w:r>
        <w:t xml:space="preserve">    div r8d</w:t>
      </w:r>
    </w:p>
    <w:p w14:paraId="1EBCE22C" w14:textId="77777777" w:rsidR="00D9261C" w:rsidRDefault="00BA7F1A">
      <w:pPr>
        <w:pStyle w:val="SourceCode"/>
        <w:keepNext/>
      </w:pPr>
      <w:r>
        <w:t xml:space="preserve">    mov eax, edx</w:t>
      </w:r>
    </w:p>
    <w:p w14:paraId="4F3D6DA0" w14:textId="77777777" w:rsidR="00D9261C" w:rsidRDefault="00BA7F1A">
      <w:pPr>
        <w:pStyle w:val="SourceCode"/>
      </w:pPr>
      <w:r>
        <w:t xml:space="preserve">    ret</w:t>
      </w:r>
    </w:p>
    <w:p w14:paraId="02A38372" w14:textId="77777777" w:rsidR="00D9261C" w:rsidRDefault="00D9261C">
      <w:pPr>
        <w:keepNext/>
      </w:pPr>
    </w:p>
    <w:p w14:paraId="55F66A9B" w14:textId="77777777" w:rsidR="00D9261C" w:rsidRDefault="00BA7F1A">
      <w:pPr>
        <w:pStyle w:val="Heading3"/>
      </w:pPr>
      <w:r>
        <w:t>server-rotation/assembly/windows/server_rotation.asm</w:t>
      </w:r>
    </w:p>
    <w:p w14:paraId="69648D02" w14:textId="77777777" w:rsidR="00D9261C" w:rsidRDefault="00BA7F1A">
      <w:pPr>
        <w:pStyle w:val="SourceCode"/>
        <w:keepNext/>
      </w:pPr>
      <w:r>
        <w:t>; Assembly for 64-bit Windows, written for NASM.</w:t>
      </w:r>
    </w:p>
    <w:p w14:paraId="51826842" w14:textId="77777777" w:rsidR="00D9261C" w:rsidRDefault="00BA7F1A">
      <w:pPr>
        <w:pStyle w:val="SourceCode"/>
        <w:keepNext/>
      </w:pPr>
      <w:r>
        <w:t>; server_rotation sends five requests to four servers in turn, then adds</w:t>
      </w:r>
    </w:p>
    <w:p w14:paraId="12E68059" w14:textId="77777777" w:rsidR="00D9261C" w:rsidRDefault="00BA7F1A">
      <w:pPr>
        <w:pStyle w:val="SourceCode"/>
      </w:pPr>
      <w:r>
        <w:t>; a fifth server and says which server is next. The list and the turns</w:t>
      </w:r>
    </w:p>
    <w:p w14:paraId="2FD69E0A" w14:textId="77777777" w:rsidR="00D9261C" w:rsidRDefault="00BA7F1A">
      <w:pPr>
        <w:pStyle w:val="SourceCode"/>
      </w:pPr>
      <w:r>
        <w:t>; are in rotation.asm, the module.</w:t>
      </w:r>
    </w:p>
    <w:p w14:paraId="5779B8F4" w14:textId="77777777" w:rsidR="00D9261C" w:rsidRDefault="00BA7F1A">
      <w:pPr>
        <w:pStyle w:val="SourceCode"/>
      </w:pPr>
      <w:r>
        <w:t>default rel</w:t>
      </w:r>
    </w:p>
    <w:p w14:paraId="73B941E1" w14:textId="77777777" w:rsidR="00D9261C" w:rsidRDefault="00BA7F1A">
      <w:pPr>
        <w:pStyle w:val="SourceCode"/>
      </w:pPr>
      <w:r>
        <w:t>global main</w:t>
      </w:r>
    </w:p>
    <w:p w14:paraId="25213B64" w14:textId="77777777" w:rsidR="00D9261C" w:rsidRDefault="00BA7F1A">
      <w:pPr>
        <w:pStyle w:val="SourceCode"/>
      </w:pPr>
      <w:r>
        <w:t>extern printf</w:t>
      </w:r>
    </w:p>
    <w:p w14:paraId="06F03F7A" w14:textId="77777777" w:rsidR="00D9261C" w:rsidRDefault="00BA7F1A">
      <w:pPr>
        <w:pStyle w:val="SourceCode"/>
      </w:pPr>
      <w:r>
        <w:t>extern fputs</w:t>
      </w:r>
    </w:p>
    <w:p w14:paraId="49BFDE1F" w14:textId="77777777" w:rsidR="00D9261C" w:rsidRDefault="00BA7F1A">
      <w:pPr>
        <w:pStyle w:val="SourceCode"/>
      </w:pPr>
      <w:r>
        <w:t>extern free</w:t>
      </w:r>
    </w:p>
    <w:p w14:paraId="60B92AF2" w14:textId="77777777" w:rsidR="00D9261C" w:rsidRDefault="00BA7F1A">
      <w:pPr>
        <w:pStyle w:val="SourceCode"/>
      </w:pPr>
      <w:r>
        <w:t>extern __acrt_iob_func</w:t>
      </w:r>
    </w:p>
    <w:p w14:paraId="3AB15E08" w14:textId="77777777" w:rsidR="00D9261C" w:rsidRDefault="00BA7F1A">
      <w:pPr>
        <w:pStyle w:val="SourceCode"/>
      </w:pPr>
      <w:r>
        <w:t>extern add_server</w:t>
      </w:r>
    </w:p>
    <w:p w14:paraId="417123C3" w14:textId="77777777" w:rsidR="00D9261C" w:rsidRDefault="00BA7F1A">
      <w:pPr>
        <w:pStyle w:val="SourceCode"/>
      </w:pPr>
      <w:r>
        <w:t>extern next_index</w:t>
      </w:r>
    </w:p>
    <w:p w14:paraId="2C75B4ED" w14:textId="77777777" w:rsidR="00D9261C" w:rsidRDefault="00D9261C">
      <w:pPr>
        <w:pStyle w:val="SourceCode"/>
      </w:pPr>
    </w:p>
    <w:p w14:paraId="3AAAADB5" w14:textId="77777777" w:rsidR="00D9261C" w:rsidRDefault="00BA7F1A">
      <w:pPr>
        <w:pStyle w:val="SourceCode"/>
      </w:pPr>
      <w:r>
        <w:t>; The list record's fields, as in rotation.asm.</w:t>
      </w:r>
    </w:p>
    <w:p w14:paraId="40D6C8C7" w14:textId="77777777" w:rsidR="00D9261C" w:rsidRDefault="00BA7F1A">
      <w:pPr>
        <w:pStyle w:val="SourceCode"/>
      </w:pPr>
      <w:r>
        <w:t>NAMES               equ 0</w:t>
      </w:r>
    </w:p>
    <w:p w14:paraId="0AE153D6" w14:textId="77777777" w:rsidR="00D9261C" w:rsidRDefault="00BA7F1A">
      <w:pPr>
        <w:pStyle w:val="SourceCode"/>
      </w:pPr>
      <w:r>
        <w:t>COUNT               equ 8</w:t>
      </w:r>
    </w:p>
    <w:p w14:paraId="0159EE8B" w14:textId="77777777" w:rsidR="00D9261C" w:rsidRDefault="00D9261C">
      <w:pPr>
        <w:pStyle w:val="SourceCode"/>
      </w:pPr>
    </w:p>
    <w:p w14:paraId="72210E01" w14:textId="77777777" w:rsidR="00D9261C" w:rsidRDefault="00BA7F1A">
      <w:pPr>
        <w:pStyle w:val="SourceCode"/>
      </w:pPr>
      <w:r>
        <w:t>; Remember, .rdata holds data that never changes, such as the texts.</w:t>
      </w:r>
    </w:p>
    <w:p w14:paraId="79232F73" w14:textId="77777777" w:rsidR="00D9261C" w:rsidRDefault="00BA7F1A">
      <w:pPr>
        <w:pStyle w:val="SourceCode"/>
      </w:pPr>
      <w:r>
        <w:t>section .rdata</w:t>
      </w:r>
    </w:p>
    <w:p w14:paraId="55E05A85" w14:textId="77777777" w:rsidR="00D9261C" w:rsidRDefault="00BA7F1A">
      <w:pPr>
        <w:pStyle w:val="SourceCode"/>
      </w:pPr>
      <w:r>
        <w:t xml:space="preserve">    web_01          db "web-01", 0</w:t>
      </w:r>
    </w:p>
    <w:p w14:paraId="1AFD7104" w14:textId="77777777" w:rsidR="00D9261C" w:rsidRDefault="00BA7F1A">
      <w:pPr>
        <w:pStyle w:val="SourceCode"/>
      </w:pPr>
      <w:r>
        <w:t xml:space="preserve">    web_02          db "web-02", 0</w:t>
      </w:r>
    </w:p>
    <w:p w14:paraId="07E571FC" w14:textId="77777777" w:rsidR="00D9261C" w:rsidRDefault="00BA7F1A">
      <w:pPr>
        <w:pStyle w:val="SourceCode"/>
      </w:pPr>
      <w:r>
        <w:t xml:space="preserve">    web_03          db "web-03", 0</w:t>
      </w:r>
    </w:p>
    <w:p w14:paraId="0852879F" w14:textId="77777777" w:rsidR="00D9261C" w:rsidRDefault="00BA7F1A">
      <w:pPr>
        <w:pStyle w:val="SourceCode"/>
      </w:pPr>
      <w:r>
        <w:t xml:space="preserve">    web_04          db "web-04", 0</w:t>
      </w:r>
    </w:p>
    <w:p w14:paraId="6129A5A4" w14:textId="77777777" w:rsidR="00D9261C" w:rsidRDefault="00BA7F1A">
      <w:pPr>
        <w:pStyle w:val="SourceCode"/>
      </w:pPr>
      <w:r>
        <w:t xml:space="preserve">    web_05          db "web-05", 0</w:t>
      </w:r>
    </w:p>
    <w:p w14:paraId="15C47E57" w14:textId="77777777" w:rsidR="00D9261C" w:rsidRDefault="00BA7F1A">
      <w:pPr>
        <w:pStyle w:val="SourceCode"/>
      </w:pPr>
      <w:r>
        <w:t xml:space="preserve">    request_format  db "Request %d -&gt; %s", 10, 0</w:t>
      </w:r>
    </w:p>
    <w:p w14:paraId="2E2F8974" w14:textId="77777777" w:rsidR="00D9261C" w:rsidRDefault="00BA7F1A">
      <w:pPr>
        <w:pStyle w:val="SourceCode"/>
      </w:pPr>
      <w:r>
        <w:t xml:space="preserve">    added_format    db "Added web-05; next server: %s", 10, 0</w:t>
      </w:r>
    </w:p>
    <w:p w14:paraId="70B8E34E" w14:textId="77777777" w:rsidR="00D9261C" w:rsidRDefault="00BA7F1A">
      <w:pPr>
        <w:pStyle w:val="SourceCode"/>
      </w:pPr>
      <w:r>
        <w:t xml:space="preserve">    memory_error    db "Error: out of memory", 10, 0</w:t>
      </w:r>
    </w:p>
    <w:p w14:paraId="7FF52211" w14:textId="77777777" w:rsidR="00D9261C" w:rsidRDefault="00D9261C">
      <w:pPr>
        <w:pStyle w:val="SourceCode"/>
      </w:pPr>
    </w:p>
    <w:p w14:paraId="7A28D464" w14:textId="77777777" w:rsidR="00D9261C" w:rsidRDefault="00BA7F1A">
      <w:pPr>
        <w:pStyle w:val="SourceCode"/>
      </w:pPr>
      <w:r>
        <w:t>; Remember, .data holds data the program may change.</w:t>
      </w:r>
    </w:p>
    <w:p w14:paraId="0B690807" w14:textId="77777777" w:rsidR="00D9261C" w:rsidRDefault="00BA7F1A">
      <w:pPr>
        <w:pStyle w:val="SourceCode"/>
      </w:pPr>
      <w:r>
        <w:t>section .data</w:t>
      </w:r>
    </w:p>
    <w:p w14:paraId="5765A638" w14:textId="77777777" w:rsidR="00D9261C" w:rsidRDefault="00BA7F1A">
      <w:pPr>
        <w:pStyle w:val="SourceCode"/>
      </w:pPr>
      <w:r>
        <w:t xml:space="preserve">    first_names     dq web_01, web_02, web_03, web_04</w:t>
      </w:r>
    </w:p>
    <w:p w14:paraId="71A69C97" w14:textId="77777777" w:rsidR="00D9261C" w:rsidRDefault="00BA7F1A">
      <w:pPr>
        <w:pStyle w:val="SourceCode"/>
      </w:pPr>
      <w:r>
        <w:t xml:space="preserve">    FIRST_COUNT     equ ($ - first_names) / 8</w:t>
      </w:r>
    </w:p>
    <w:p w14:paraId="1FD23C6D" w14:textId="77777777" w:rsidR="00D9261C" w:rsidRDefault="00D9261C">
      <w:pPr>
        <w:pStyle w:val="SourceCode"/>
      </w:pPr>
    </w:p>
    <w:p w14:paraId="5F64E6E8" w14:textId="77777777" w:rsidR="00D9261C" w:rsidRDefault="00BA7F1A">
      <w:pPr>
        <w:pStyle w:val="SourceCode"/>
      </w:pPr>
      <w:r>
        <w:t>; An empty list: .bss starts as zeros, so there is no block yet, and the</w:t>
      </w:r>
    </w:p>
    <w:p w14:paraId="3CFB2CCC" w14:textId="77777777" w:rsidR="00D9261C" w:rsidRDefault="00BA7F1A">
      <w:pPr>
        <w:pStyle w:val="SourceCode"/>
      </w:pPr>
      <w:r>
        <w:t>; count and the room are 0.</w:t>
      </w:r>
    </w:p>
    <w:p w14:paraId="0AF251C6" w14:textId="77777777" w:rsidR="00D9261C" w:rsidRDefault="00BA7F1A">
      <w:pPr>
        <w:pStyle w:val="SourceCode"/>
      </w:pPr>
      <w:r>
        <w:t>section .bss</w:t>
      </w:r>
    </w:p>
    <w:p w14:paraId="0D37CD3C" w14:textId="77777777" w:rsidR="00D9261C" w:rsidRDefault="00BA7F1A">
      <w:pPr>
        <w:pStyle w:val="SourceCode"/>
      </w:pPr>
      <w:r>
        <w:t xml:space="preserve">    servers         resq 3</w:t>
      </w:r>
    </w:p>
    <w:p w14:paraId="30C92208" w14:textId="77777777" w:rsidR="00D9261C" w:rsidRDefault="00D9261C">
      <w:pPr>
        <w:pStyle w:val="SourceCode"/>
      </w:pPr>
    </w:p>
    <w:p w14:paraId="2F2B5F54" w14:textId="77777777" w:rsidR="00D9261C" w:rsidRDefault="00BA7F1A">
      <w:pPr>
        <w:pStyle w:val="SourceCode"/>
      </w:pPr>
      <w:r>
        <w:t>; Remember, .text holds the instructions.</w:t>
      </w:r>
    </w:p>
    <w:p w14:paraId="2DF4EBDD" w14:textId="77777777" w:rsidR="00D9261C" w:rsidRDefault="00BA7F1A">
      <w:pPr>
        <w:pStyle w:val="SourceCode"/>
      </w:pPr>
      <w:r>
        <w:t>section .text</w:t>
      </w:r>
    </w:p>
    <w:p w14:paraId="280948AA" w14:textId="77777777" w:rsidR="00D9261C" w:rsidRDefault="00D9261C">
      <w:pPr>
        <w:pStyle w:val="SourceCode"/>
      </w:pPr>
    </w:p>
    <w:p w14:paraId="07357143" w14:textId="77777777" w:rsidR="00D9261C" w:rsidRDefault="00BA7F1A">
      <w:pPr>
        <w:pStyle w:val="SourceCode"/>
      </w:pPr>
      <w:r>
        <w:t>; rbx counts, r12 is the current index, and r13 keeps the next server.</w:t>
      </w:r>
    </w:p>
    <w:p w14:paraId="2846C01A" w14:textId="77777777" w:rsidR="00D9261C" w:rsidRDefault="00BA7F1A">
      <w:pPr>
        <w:pStyle w:val="SourceCode"/>
      </w:pPr>
      <w:r>
        <w:t>; Three pushes and sub rsp, 32 keep the stack aligned.</w:t>
      </w:r>
    </w:p>
    <w:p w14:paraId="3D447817" w14:textId="77777777" w:rsidR="00D9261C" w:rsidRDefault="00BA7F1A">
      <w:pPr>
        <w:pStyle w:val="SourceCode"/>
      </w:pPr>
      <w:r>
        <w:t>main:</w:t>
      </w:r>
    </w:p>
    <w:p w14:paraId="06BFF19C" w14:textId="77777777" w:rsidR="00D9261C" w:rsidRDefault="00BA7F1A">
      <w:pPr>
        <w:pStyle w:val="SourceCode"/>
      </w:pPr>
      <w:r>
        <w:t xml:space="preserve">    push rbx</w:t>
      </w:r>
    </w:p>
    <w:p w14:paraId="0CA4ACB1" w14:textId="77777777" w:rsidR="00D9261C" w:rsidRDefault="00BA7F1A">
      <w:pPr>
        <w:pStyle w:val="SourceCode"/>
      </w:pPr>
      <w:r>
        <w:t xml:space="preserve">    push r12</w:t>
      </w:r>
    </w:p>
    <w:p w14:paraId="2481AC90" w14:textId="77777777" w:rsidR="00D9261C" w:rsidRDefault="00BA7F1A">
      <w:pPr>
        <w:pStyle w:val="SourceCode"/>
      </w:pPr>
      <w:r>
        <w:t xml:space="preserve">    push r13</w:t>
      </w:r>
    </w:p>
    <w:p w14:paraId="1DC5D4E0" w14:textId="77777777" w:rsidR="00D9261C" w:rsidRDefault="00BA7F1A">
      <w:pPr>
        <w:pStyle w:val="SourceCode"/>
      </w:pPr>
      <w:r>
        <w:t xml:space="preserve">    sub rsp, 32</w:t>
      </w:r>
    </w:p>
    <w:p w14:paraId="49845091" w14:textId="77777777" w:rsidR="00D9261C" w:rsidRDefault="00D9261C">
      <w:pPr>
        <w:pStyle w:val="SourceCode"/>
      </w:pPr>
    </w:p>
    <w:p w14:paraId="7413B78B" w14:textId="77777777" w:rsidR="00D9261C" w:rsidRDefault="00BA7F1A">
      <w:pPr>
        <w:pStyle w:val="SourceCode"/>
      </w:pPr>
      <w:r>
        <w:t xml:space="preserve">    ; The first four servers.</w:t>
      </w:r>
    </w:p>
    <w:p w14:paraId="33754CC7" w14:textId="77777777" w:rsidR="00D9261C" w:rsidRDefault="00BA7F1A">
      <w:pPr>
        <w:pStyle w:val="SourceCode"/>
      </w:pPr>
      <w:r>
        <w:t xml:space="preserve">    xor ebx, ebx</w:t>
      </w:r>
    </w:p>
    <w:p w14:paraId="360F3CBE" w14:textId="77777777" w:rsidR="00D9261C" w:rsidRDefault="00BA7F1A">
      <w:pPr>
        <w:pStyle w:val="SourceCode"/>
      </w:pPr>
      <w:r>
        <w:t>.add_first:</w:t>
      </w:r>
    </w:p>
    <w:p w14:paraId="019A25AF" w14:textId="77777777" w:rsidR="00D9261C" w:rsidRDefault="00BA7F1A">
      <w:pPr>
        <w:pStyle w:val="SourceCode"/>
      </w:pPr>
      <w:r>
        <w:t xml:space="preserve">    cmp ebx, FIRST_COUNT</w:t>
      </w:r>
    </w:p>
    <w:p w14:paraId="11A46A31" w14:textId="77777777" w:rsidR="00D9261C" w:rsidRDefault="00BA7F1A">
      <w:pPr>
        <w:pStyle w:val="SourceCode"/>
      </w:pPr>
      <w:r>
        <w:t xml:space="preserve">    jge .requests</w:t>
      </w:r>
    </w:p>
    <w:p w14:paraId="6B8A9571" w14:textId="77777777" w:rsidR="00D9261C" w:rsidRDefault="00BA7F1A">
      <w:pPr>
        <w:pStyle w:val="SourceCode"/>
      </w:pPr>
      <w:r>
        <w:t xml:space="preserve">    lea rcx, [servers]</w:t>
      </w:r>
    </w:p>
    <w:p w14:paraId="3E940BDF" w14:textId="77777777" w:rsidR="00D9261C" w:rsidRDefault="00BA7F1A">
      <w:pPr>
        <w:pStyle w:val="SourceCode"/>
      </w:pPr>
      <w:r>
        <w:t xml:space="preserve">    lea rax, [first_names]</w:t>
      </w:r>
    </w:p>
    <w:p w14:paraId="509836F6" w14:textId="77777777" w:rsidR="00D9261C" w:rsidRDefault="00BA7F1A">
      <w:pPr>
        <w:pStyle w:val="SourceCode"/>
      </w:pPr>
      <w:r>
        <w:t xml:space="preserve">    mov rdx, [rax + rbx*8]</w:t>
      </w:r>
    </w:p>
    <w:p w14:paraId="7A816A1C" w14:textId="77777777" w:rsidR="00D9261C" w:rsidRDefault="00BA7F1A">
      <w:pPr>
        <w:pStyle w:val="SourceCode"/>
      </w:pPr>
      <w:r>
        <w:t xml:space="preserve">    call add_server</w:t>
      </w:r>
    </w:p>
    <w:p w14:paraId="51D09FD8" w14:textId="77777777" w:rsidR="00D9261C" w:rsidRDefault="00BA7F1A">
      <w:pPr>
        <w:pStyle w:val="SourceCode"/>
      </w:pPr>
      <w:r>
        <w:t xml:space="preserve">    cmp eax, 0</w:t>
      </w:r>
    </w:p>
    <w:p w14:paraId="4B90FC0F" w14:textId="77777777" w:rsidR="00D9261C" w:rsidRDefault="00BA7F1A">
      <w:pPr>
        <w:pStyle w:val="SourceCode"/>
      </w:pPr>
      <w:r>
        <w:t xml:space="preserve">    je .out_of_memory</w:t>
      </w:r>
    </w:p>
    <w:p w14:paraId="14229615" w14:textId="77777777" w:rsidR="00D9261C" w:rsidRDefault="00BA7F1A">
      <w:pPr>
        <w:pStyle w:val="SourceCode"/>
      </w:pPr>
      <w:r>
        <w:t xml:space="preserve">    add ebx, 1</w:t>
      </w:r>
    </w:p>
    <w:p w14:paraId="0DE453D0" w14:textId="77777777" w:rsidR="00D9261C" w:rsidRDefault="00BA7F1A">
      <w:pPr>
        <w:pStyle w:val="SourceCode"/>
      </w:pPr>
      <w:r>
        <w:t xml:space="preserve">    jmp .add_first</w:t>
      </w:r>
    </w:p>
    <w:p w14:paraId="0B6FFE2D" w14:textId="77777777" w:rsidR="00D9261C" w:rsidRDefault="00D9261C">
      <w:pPr>
        <w:pStyle w:val="SourceCode"/>
      </w:pPr>
    </w:p>
    <w:p w14:paraId="6276ACE2" w14:textId="77777777" w:rsidR="00D9261C" w:rsidRDefault="00BA7F1A">
      <w:pPr>
        <w:pStyle w:val="SourceCode"/>
      </w:pPr>
      <w:r>
        <w:t xml:space="preserve">    ; Each request goes to the current server, then current moves on.</w:t>
      </w:r>
    </w:p>
    <w:p w14:paraId="7DD33E34" w14:textId="77777777" w:rsidR="00D9261C" w:rsidRDefault="00BA7F1A">
      <w:pPr>
        <w:pStyle w:val="SourceCode"/>
      </w:pPr>
      <w:r>
        <w:t>.requests:</w:t>
      </w:r>
    </w:p>
    <w:p w14:paraId="2C064482" w14:textId="77777777" w:rsidR="00D9261C" w:rsidRDefault="00BA7F1A">
      <w:pPr>
        <w:pStyle w:val="SourceCode"/>
      </w:pPr>
      <w:r>
        <w:t xml:space="preserve">    mov ebx, 1</w:t>
      </w:r>
    </w:p>
    <w:p w14:paraId="077EED32" w14:textId="77777777" w:rsidR="00D9261C" w:rsidRDefault="00BA7F1A">
      <w:pPr>
        <w:pStyle w:val="SourceCode"/>
      </w:pPr>
      <w:r>
        <w:t xml:space="preserve">    xor r12d, r12d</w:t>
      </w:r>
    </w:p>
    <w:p w14:paraId="2B5E52F5" w14:textId="77777777" w:rsidR="00D9261C" w:rsidRDefault="00BA7F1A">
      <w:pPr>
        <w:pStyle w:val="SourceCode"/>
      </w:pPr>
      <w:r>
        <w:t>.next_request:</w:t>
      </w:r>
    </w:p>
    <w:p w14:paraId="5CA158E5" w14:textId="77777777" w:rsidR="00D9261C" w:rsidRDefault="00BA7F1A">
      <w:pPr>
        <w:pStyle w:val="SourceCode"/>
      </w:pPr>
      <w:r>
        <w:t xml:space="preserve">    cmp ebx, 5</w:t>
      </w:r>
    </w:p>
    <w:p w14:paraId="34DC2581" w14:textId="77777777" w:rsidR="00D9261C" w:rsidRDefault="00BA7F1A">
      <w:pPr>
        <w:pStyle w:val="SourceCode"/>
      </w:pPr>
      <w:r>
        <w:t xml:space="preserve">    jg .add_fifth</w:t>
      </w:r>
    </w:p>
    <w:p w14:paraId="7C97974F" w14:textId="77777777" w:rsidR="00D9261C" w:rsidRDefault="00BA7F1A">
      <w:pPr>
        <w:pStyle w:val="SourceCode"/>
      </w:pPr>
      <w:r>
        <w:t xml:space="preserve">    lea rcx, [request_format]</w:t>
      </w:r>
    </w:p>
    <w:p w14:paraId="5E949C8C" w14:textId="77777777" w:rsidR="00D9261C" w:rsidRDefault="00BA7F1A">
      <w:pPr>
        <w:pStyle w:val="SourceCode"/>
      </w:pPr>
      <w:r>
        <w:t xml:space="preserve">    mov edx, ebx</w:t>
      </w:r>
    </w:p>
    <w:p w14:paraId="0646819A" w14:textId="77777777" w:rsidR="00D9261C" w:rsidRDefault="00BA7F1A">
      <w:pPr>
        <w:pStyle w:val="SourceCode"/>
      </w:pPr>
      <w:r>
        <w:t xml:space="preserve">    mov rax, [servers + NAMES]</w:t>
      </w:r>
    </w:p>
    <w:p w14:paraId="59E6A325" w14:textId="77777777" w:rsidR="00D9261C" w:rsidRDefault="00BA7F1A">
      <w:pPr>
        <w:pStyle w:val="SourceCode"/>
      </w:pPr>
      <w:r>
        <w:t xml:space="preserve">    mov r8, [rax + r12*8]</w:t>
      </w:r>
    </w:p>
    <w:p w14:paraId="000DB71C" w14:textId="77777777" w:rsidR="00D9261C" w:rsidRDefault="00BA7F1A">
      <w:pPr>
        <w:pStyle w:val="SourceCode"/>
      </w:pPr>
      <w:r>
        <w:t xml:space="preserve">    call printf</w:t>
      </w:r>
    </w:p>
    <w:p w14:paraId="29365988" w14:textId="77777777" w:rsidR="00D9261C" w:rsidRDefault="00BA7F1A">
      <w:pPr>
        <w:pStyle w:val="SourceCode"/>
      </w:pPr>
      <w:r>
        <w:t xml:space="preserve">    mov ecx, r12d</w:t>
      </w:r>
    </w:p>
    <w:p w14:paraId="25157E44" w14:textId="77777777" w:rsidR="00D9261C" w:rsidRDefault="00BA7F1A">
      <w:pPr>
        <w:pStyle w:val="SourceCode"/>
      </w:pPr>
      <w:r>
        <w:t xml:space="preserve">    mov edx, [servers + COUNT]</w:t>
      </w:r>
    </w:p>
    <w:p w14:paraId="4499BF3C" w14:textId="77777777" w:rsidR="00D9261C" w:rsidRDefault="00BA7F1A">
      <w:pPr>
        <w:pStyle w:val="SourceCode"/>
      </w:pPr>
      <w:r>
        <w:t xml:space="preserve">    call next_index</w:t>
      </w:r>
    </w:p>
    <w:p w14:paraId="594A340A" w14:textId="77777777" w:rsidR="00D9261C" w:rsidRDefault="00BA7F1A">
      <w:pPr>
        <w:pStyle w:val="SourceCode"/>
      </w:pPr>
      <w:r>
        <w:t xml:space="preserve">    mov r12d, eax</w:t>
      </w:r>
    </w:p>
    <w:p w14:paraId="0EBB5C45" w14:textId="77777777" w:rsidR="00D9261C" w:rsidRDefault="00BA7F1A">
      <w:pPr>
        <w:pStyle w:val="SourceCode"/>
      </w:pPr>
      <w:r>
        <w:t xml:space="preserve">    add ebx, 1</w:t>
      </w:r>
    </w:p>
    <w:p w14:paraId="44CF877A" w14:textId="77777777" w:rsidR="00D9261C" w:rsidRDefault="00BA7F1A">
      <w:pPr>
        <w:pStyle w:val="SourceCode"/>
      </w:pPr>
      <w:r>
        <w:t xml:space="preserve">    jmp .next_request</w:t>
      </w:r>
    </w:p>
    <w:p w14:paraId="688D26F0" w14:textId="77777777" w:rsidR="00D9261C" w:rsidRDefault="00D9261C">
      <w:pPr>
        <w:pStyle w:val="SourceCode"/>
      </w:pPr>
    </w:p>
    <w:p w14:paraId="0A1BBA4E" w14:textId="77777777" w:rsidR="00D9261C" w:rsidRDefault="00BA7F1A">
      <w:pPr>
        <w:pStyle w:val="SourceCode"/>
      </w:pPr>
      <w:r>
        <w:t xml:space="preserve">    ; Keep the next server, add a fifth server, then report.</w:t>
      </w:r>
    </w:p>
    <w:p w14:paraId="64C6F223" w14:textId="77777777" w:rsidR="00D9261C" w:rsidRDefault="00BA7F1A">
      <w:pPr>
        <w:pStyle w:val="SourceCode"/>
      </w:pPr>
      <w:r>
        <w:t>.add_fifth:</w:t>
      </w:r>
    </w:p>
    <w:p w14:paraId="3F442492" w14:textId="77777777" w:rsidR="00D9261C" w:rsidRDefault="00BA7F1A">
      <w:pPr>
        <w:pStyle w:val="SourceCode"/>
      </w:pPr>
      <w:r>
        <w:t xml:space="preserve">    mov rax, [servers + NAMES]</w:t>
      </w:r>
    </w:p>
    <w:p w14:paraId="343BD88B" w14:textId="77777777" w:rsidR="00D9261C" w:rsidRDefault="00BA7F1A">
      <w:pPr>
        <w:pStyle w:val="SourceCode"/>
      </w:pPr>
      <w:r>
        <w:t xml:space="preserve">    lea r13, [rax + r12*8]</w:t>
      </w:r>
    </w:p>
    <w:p w14:paraId="76EF2EB9" w14:textId="77777777" w:rsidR="00D9261C" w:rsidRDefault="00BA7F1A">
      <w:pPr>
        <w:pStyle w:val="SourceCode"/>
      </w:pPr>
      <w:r>
        <w:t xml:space="preserve">    lea rcx, [servers]</w:t>
      </w:r>
    </w:p>
    <w:p w14:paraId="50E0746E" w14:textId="77777777" w:rsidR="00D9261C" w:rsidRDefault="00BA7F1A">
      <w:pPr>
        <w:pStyle w:val="SourceCode"/>
      </w:pPr>
      <w:r>
        <w:t xml:space="preserve">    lea rdx, [web_05]</w:t>
      </w:r>
    </w:p>
    <w:p w14:paraId="4DDF784D" w14:textId="77777777" w:rsidR="00D9261C" w:rsidRDefault="00BA7F1A">
      <w:pPr>
        <w:pStyle w:val="SourceCode"/>
      </w:pPr>
      <w:r>
        <w:t xml:space="preserve">    call add_server</w:t>
      </w:r>
    </w:p>
    <w:p w14:paraId="111701BC" w14:textId="77777777" w:rsidR="00D9261C" w:rsidRDefault="00BA7F1A">
      <w:pPr>
        <w:pStyle w:val="SourceCode"/>
      </w:pPr>
      <w:r>
        <w:t xml:space="preserve">    cmp eax, 0</w:t>
      </w:r>
    </w:p>
    <w:p w14:paraId="3AAA4205" w14:textId="77777777" w:rsidR="00D9261C" w:rsidRDefault="00BA7F1A">
      <w:pPr>
        <w:pStyle w:val="SourceCode"/>
      </w:pPr>
      <w:r>
        <w:t xml:space="preserve">    je .out_of_memory</w:t>
      </w:r>
    </w:p>
    <w:p w14:paraId="30B3808D" w14:textId="77777777" w:rsidR="00D9261C" w:rsidRDefault="00BA7F1A">
      <w:pPr>
        <w:pStyle w:val="SourceCode"/>
      </w:pPr>
      <w:r>
        <w:t xml:space="preserve">    lea rcx, [added_format]</w:t>
      </w:r>
    </w:p>
    <w:p w14:paraId="715766AE" w14:textId="77777777" w:rsidR="00D9261C" w:rsidRDefault="00BA7F1A">
      <w:pPr>
        <w:pStyle w:val="SourceCode"/>
      </w:pPr>
      <w:r>
        <w:t xml:space="preserve">    mov rdx, [r13]</w:t>
      </w:r>
    </w:p>
    <w:p w14:paraId="410B09A9" w14:textId="77777777" w:rsidR="00D9261C" w:rsidRDefault="00BA7F1A">
      <w:pPr>
        <w:pStyle w:val="SourceCode"/>
      </w:pPr>
      <w:r>
        <w:t xml:space="preserve">    call printf</w:t>
      </w:r>
    </w:p>
    <w:p w14:paraId="5F7E7A53" w14:textId="77777777" w:rsidR="00D9261C" w:rsidRDefault="00D9261C">
      <w:pPr>
        <w:pStyle w:val="SourceCode"/>
      </w:pPr>
    </w:p>
    <w:p w14:paraId="1227AB81" w14:textId="77777777" w:rsidR="00D9261C" w:rsidRDefault="00BA7F1A">
      <w:pPr>
        <w:pStyle w:val="SourceCode"/>
      </w:pPr>
      <w:r>
        <w:t xml:space="preserve">    ; Remember, every block from realloc is given back once, with free.</w:t>
      </w:r>
    </w:p>
    <w:p w14:paraId="16EB362D" w14:textId="77777777" w:rsidR="00D9261C" w:rsidRDefault="00BA7F1A">
      <w:pPr>
        <w:pStyle w:val="SourceCode"/>
      </w:pPr>
      <w:r>
        <w:t xml:space="preserve">    mov rcx, [servers + NAMES]</w:t>
      </w:r>
    </w:p>
    <w:p w14:paraId="588A2CAB" w14:textId="77777777" w:rsidR="00D9261C" w:rsidRDefault="00BA7F1A">
      <w:pPr>
        <w:pStyle w:val="SourceCode"/>
      </w:pPr>
      <w:r>
        <w:t xml:space="preserve">    call free</w:t>
      </w:r>
    </w:p>
    <w:p w14:paraId="47E09189" w14:textId="77777777" w:rsidR="00D9261C" w:rsidRDefault="00BA7F1A">
      <w:pPr>
        <w:pStyle w:val="SourceCode"/>
      </w:pPr>
      <w:r>
        <w:t xml:space="preserve">    xor eax, eax</w:t>
      </w:r>
    </w:p>
    <w:p w14:paraId="0D3C0073" w14:textId="77777777" w:rsidR="00D9261C" w:rsidRDefault="00BA7F1A">
      <w:pPr>
        <w:pStyle w:val="SourceCode"/>
      </w:pPr>
      <w:r>
        <w:t xml:space="preserve">    jmp .done</w:t>
      </w:r>
    </w:p>
    <w:p w14:paraId="51EA00C9" w14:textId="77777777" w:rsidR="00D9261C" w:rsidRDefault="00D9261C">
      <w:pPr>
        <w:pStyle w:val="SourceCode"/>
      </w:pPr>
    </w:p>
    <w:p w14:paraId="192D0407" w14:textId="77777777" w:rsidR="00D9261C" w:rsidRDefault="00BA7F1A">
      <w:pPr>
        <w:pStyle w:val="SourceCode"/>
      </w:pPr>
      <w:r>
        <w:t xml:space="preserve">    ; Remember, stderr is for errors: __acrt_iob_func(2) gives it, and fputs</w:t>
      </w:r>
    </w:p>
    <w:p w14:paraId="6F002E52" w14:textId="77777777" w:rsidR="00D9261C" w:rsidRDefault="00BA7F1A">
      <w:pPr>
        <w:pStyle w:val="SourceCode"/>
      </w:pPr>
      <w:r>
        <w:t xml:space="preserve">    ; takes the text first, then the stream. The block is given back once.</w:t>
      </w:r>
    </w:p>
    <w:p w14:paraId="74FDFF50" w14:textId="77777777" w:rsidR="00D9261C" w:rsidRDefault="00BA7F1A">
      <w:pPr>
        <w:pStyle w:val="SourceCode"/>
      </w:pPr>
      <w:r>
        <w:t>.out_of_memory:</w:t>
      </w:r>
    </w:p>
    <w:p w14:paraId="4F38A642" w14:textId="77777777" w:rsidR="00D9261C" w:rsidRDefault="00BA7F1A">
      <w:pPr>
        <w:pStyle w:val="SourceCode"/>
      </w:pPr>
      <w:r>
        <w:t xml:space="preserve">    mov ecx, 2</w:t>
      </w:r>
    </w:p>
    <w:p w14:paraId="4B4F181A" w14:textId="77777777" w:rsidR="00D9261C" w:rsidRDefault="00BA7F1A">
      <w:pPr>
        <w:pStyle w:val="SourceCode"/>
      </w:pPr>
      <w:r>
        <w:t xml:space="preserve">    call __acrt_iob_func</w:t>
      </w:r>
    </w:p>
    <w:p w14:paraId="345C8D64" w14:textId="77777777" w:rsidR="00D9261C" w:rsidRDefault="00BA7F1A">
      <w:pPr>
        <w:pStyle w:val="SourceCode"/>
      </w:pPr>
      <w:r>
        <w:t xml:space="preserve">    lea rcx, [memory_error]</w:t>
      </w:r>
    </w:p>
    <w:p w14:paraId="5DA8F70A" w14:textId="77777777" w:rsidR="00D9261C" w:rsidRDefault="00BA7F1A">
      <w:pPr>
        <w:pStyle w:val="SourceCode"/>
      </w:pPr>
      <w:r>
        <w:t xml:space="preserve">    mov rdx, rax</w:t>
      </w:r>
    </w:p>
    <w:p w14:paraId="361A1FF0" w14:textId="77777777" w:rsidR="00D9261C" w:rsidRDefault="00BA7F1A">
      <w:pPr>
        <w:pStyle w:val="SourceCode"/>
      </w:pPr>
      <w:r>
        <w:t xml:space="preserve">    call fputs</w:t>
      </w:r>
    </w:p>
    <w:p w14:paraId="234803D8" w14:textId="77777777" w:rsidR="00D9261C" w:rsidRDefault="00BA7F1A">
      <w:pPr>
        <w:pStyle w:val="SourceCode"/>
      </w:pPr>
      <w:r>
        <w:t xml:space="preserve">    mov rcx, [servers + NAMES]</w:t>
      </w:r>
    </w:p>
    <w:p w14:paraId="1CC83E27" w14:textId="77777777" w:rsidR="00D9261C" w:rsidRDefault="00BA7F1A">
      <w:pPr>
        <w:pStyle w:val="SourceCode"/>
      </w:pPr>
      <w:r>
        <w:t xml:space="preserve">    call free</w:t>
      </w:r>
    </w:p>
    <w:p w14:paraId="490518FD" w14:textId="77777777" w:rsidR="00D9261C" w:rsidRDefault="00BA7F1A">
      <w:pPr>
        <w:pStyle w:val="SourceCode"/>
      </w:pPr>
      <w:r>
        <w:t xml:space="preserve">    mov eax, 1</w:t>
      </w:r>
    </w:p>
    <w:p w14:paraId="639C6BF0" w14:textId="77777777" w:rsidR="00D9261C" w:rsidRDefault="00BA7F1A">
      <w:pPr>
        <w:pStyle w:val="SourceCode"/>
      </w:pPr>
      <w:r>
        <w:t>.done:</w:t>
      </w:r>
    </w:p>
    <w:p w14:paraId="02E5C1B7" w14:textId="77777777" w:rsidR="00D9261C" w:rsidRDefault="00BA7F1A">
      <w:pPr>
        <w:pStyle w:val="SourceCode"/>
      </w:pPr>
      <w:r>
        <w:t xml:space="preserve">    add rsp, 32</w:t>
      </w:r>
    </w:p>
    <w:p w14:paraId="43452FB2" w14:textId="77777777" w:rsidR="00D9261C" w:rsidRDefault="00BA7F1A">
      <w:pPr>
        <w:pStyle w:val="SourceCode"/>
      </w:pPr>
      <w:r>
        <w:t xml:space="preserve">    pop r13</w:t>
      </w:r>
    </w:p>
    <w:p w14:paraId="50438B91" w14:textId="77777777" w:rsidR="00D9261C" w:rsidRDefault="00BA7F1A">
      <w:pPr>
        <w:pStyle w:val="SourceCode"/>
        <w:keepNext/>
      </w:pPr>
      <w:r>
        <w:t xml:space="preserve">    pop r12</w:t>
      </w:r>
    </w:p>
    <w:p w14:paraId="4A4E2A98" w14:textId="77777777" w:rsidR="00D9261C" w:rsidRDefault="00BA7F1A">
      <w:pPr>
        <w:pStyle w:val="SourceCode"/>
        <w:keepNext/>
      </w:pPr>
      <w:r>
        <w:t xml:space="preserve">    pop rbx</w:t>
      </w:r>
    </w:p>
    <w:p w14:paraId="33C4D8CB" w14:textId="77777777" w:rsidR="00D9261C" w:rsidRDefault="00BA7F1A">
      <w:pPr>
        <w:pStyle w:val="SourceCode"/>
      </w:pPr>
      <w:r>
        <w:t xml:space="preserve">    ret</w:t>
      </w:r>
    </w:p>
    <w:p w14:paraId="21BDB9D7" w14:textId="77777777" w:rsidR="00D9261C" w:rsidRDefault="00D9261C">
      <w:pPr>
        <w:keepNext/>
      </w:pPr>
    </w:p>
    <w:p w14:paraId="068F3BA2" w14:textId="77777777" w:rsidR="00D9261C" w:rsidRDefault="00BA7F1A">
      <w:pPr>
        <w:pStyle w:val="Heading3"/>
      </w:pPr>
      <w:r>
        <w:t>Windows PowerShell server_rotation Build</w:t>
      </w:r>
    </w:p>
    <w:p w14:paraId="3FEF771D" w14:textId="77777777" w:rsidR="00D9261C" w:rsidRDefault="00BA7F1A">
      <w:pPr>
        <w:keepNext/>
      </w:pPr>
      <w:r>
        <w:t>Step 1, reproduce. Build the Windows program first: nasm and gcc print nothing, because nothing in the code is wrong in a way they can see.</w:t>
      </w:r>
    </w:p>
    <w:p w14:paraId="60B97564" w14:textId="77777777" w:rsidR="00D9261C" w:rsidRDefault="00D9261C">
      <w:pPr>
        <w:keepNext/>
      </w:pPr>
    </w:p>
    <w:p w14:paraId="45D95FB5" w14:textId="77777777" w:rsidR="00D9261C" w:rsidRDefault="00BA7F1A">
      <w:pPr>
        <w:pStyle w:val="CommandBlock"/>
        <w:keepNext/>
      </w:pPr>
      <w:r>
        <w:t>nasm -f win64 .\server-rotation\assembly\windows\rotation.asm `</w:t>
      </w:r>
    </w:p>
    <w:p w14:paraId="3F398F8D" w14:textId="77777777" w:rsidR="00D9261C" w:rsidRDefault="00BA7F1A">
      <w:pPr>
        <w:pStyle w:val="CommandBlock"/>
        <w:keepNext/>
      </w:pPr>
      <w:r>
        <w:t xml:space="preserve">    -o .\server-rotation\assembly\windows\rotation.obj</w:t>
      </w:r>
    </w:p>
    <w:p w14:paraId="1E44E42C" w14:textId="77777777" w:rsidR="00D9261C" w:rsidRDefault="00BA7F1A">
      <w:pPr>
        <w:pStyle w:val="CommandBlock"/>
        <w:keepNext/>
      </w:pPr>
      <w:r>
        <w:t>nasm -f win64 .\server-rotation\assembly\windows\server_rotation.asm `</w:t>
      </w:r>
    </w:p>
    <w:p w14:paraId="53F23E8E" w14:textId="77777777" w:rsidR="00D9261C" w:rsidRDefault="00BA7F1A">
      <w:pPr>
        <w:pStyle w:val="CommandBlock"/>
        <w:keepNext/>
      </w:pPr>
      <w:r>
        <w:t xml:space="preserve">    -o .\server-rotation\assembly\windows\server_rotation.obj</w:t>
      </w:r>
    </w:p>
    <w:p w14:paraId="0F56ADDF" w14:textId="77777777" w:rsidR="00D9261C" w:rsidRDefault="00BA7F1A">
      <w:pPr>
        <w:pStyle w:val="CommandBlock"/>
        <w:keepNext/>
      </w:pPr>
      <w:r>
        <w:t>gcc .\server-rotation\assembly\windows\server_rotation.obj `</w:t>
      </w:r>
    </w:p>
    <w:p w14:paraId="0B590727" w14:textId="77777777" w:rsidR="00D9261C" w:rsidRDefault="00BA7F1A">
      <w:pPr>
        <w:pStyle w:val="CommandBlock"/>
        <w:keepNext/>
      </w:pPr>
      <w:r>
        <w:t xml:space="preserve">    .\server-rotation\assembly\windows\rotation.obj `</w:t>
      </w:r>
    </w:p>
    <w:p w14:paraId="71740D0D" w14:textId="77777777" w:rsidR="00D9261C" w:rsidRDefault="00BA7F1A">
      <w:pPr>
        <w:pStyle w:val="CommandBlock"/>
      </w:pPr>
      <w:r>
        <w:t xml:space="preserve">    -o .\server-rotation\assembly\windows\server_rotation.exe</w:t>
      </w:r>
    </w:p>
    <w:p w14:paraId="0C259A2C" w14:textId="77777777" w:rsidR="00D9261C" w:rsidRDefault="00D9261C">
      <w:pPr>
        <w:keepNext/>
      </w:pPr>
    </w:p>
    <w:p w14:paraId="19983392" w14:textId="77777777" w:rsidR="00D9261C" w:rsidRDefault="00BA7F1A">
      <w:r>
        <w:t xml:space="preserve">Do not trust a Windows run of it: reading outside a block is undefined behaviour (Lesson 9.10), so the run may print a wrong name, nothing, or crash, and can differ from run to run. Reproduce it where a tool watches every access instead. AddressSanitizer cannot: it checks only the reads and writes a compiler instruments, and nasm instruments none (Lesson 11.4a). Valgrind can: it watches the machine code run, so it checks Assembly as it checks C (Lesson 11.3a). It runs on Linux, so it checks the Linux build </w:t>
      </w:r>
      <w:r>
        <w:t>of the same program, in WSL; the Windows file has the same instructions with Windows' registers. Remember, Valgrind runs the unchanged program and reports bad accesses and lost blocks with their lines. The Linux files have an rbp frame in every function and a sized symbol for each, as in Lesson 11.3a, so Valgrind can name them.</w:t>
      </w:r>
    </w:p>
    <w:p w14:paraId="7EFF3A9B" w14:textId="77777777" w:rsidR="00D9261C" w:rsidRDefault="00D9261C">
      <w:pPr>
        <w:keepNext/>
      </w:pPr>
    </w:p>
    <w:p w14:paraId="207852F5" w14:textId="77777777" w:rsidR="00D9261C" w:rsidRDefault="00BA7F1A">
      <w:pPr>
        <w:pStyle w:val="Heading3"/>
      </w:pPr>
      <w:r>
        <w:t>server-rotation/assembly/linux/rotation.asm</w:t>
      </w:r>
    </w:p>
    <w:p w14:paraId="43134437" w14:textId="77777777" w:rsidR="00D9261C" w:rsidRDefault="00BA7F1A">
      <w:pPr>
        <w:pStyle w:val="SourceCode"/>
        <w:keepNext/>
      </w:pPr>
      <w:r>
        <w:t>; Assembly for 64-bit Linux, written for NASM.</w:t>
      </w:r>
    </w:p>
    <w:p w14:paraId="552CC932" w14:textId="77777777" w:rsidR="00D9261C" w:rsidRDefault="00BA7F1A">
      <w:pPr>
        <w:pStyle w:val="SourceCode"/>
        <w:keepNext/>
      </w:pPr>
      <w:r>
        <w:t>; The rotation module: a growing list of servers, and round-robin, which</w:t>
      </w:r>
    </w:p>
    <w:p w14:paraId="322F6D7D" w14:textId="77777777" w:rsidR="00D9261C" w:rsidRDefault="00BA7F1A">
      <w:pPr>
        <w:pStyle w:val="SourceCode"/>
      </w:pPr>
      <w:r>
        <w:t>; sends each request to the next server in turn.</w:t>
      </w:r>
    </w:p>
    <w:p w14:paraId="60882495" w14:textId="77777777" w:rsidR="00D9261C" w:rsidRDefault="00BA7F1A">
      <w:pPr>
        <w:pStyle w:val="SourceCode"/>
      </w:pPr>
      <w:r>
        <w:t>default rel</w:t>
      </w:r>
    </w:p>
    <w:p w14:paraId="61F04F9A" w14:textId="77777777" w:rsidR="00D9261C" w:rsidRDefault="00BA7F1A">
      <w:pPr>
        <w:pStyle w:val="SourceCode"/>
      </w:pPr>
      <w:r>
        <w:t>; Remember, :function and a size let a memory tool name each function.</w:t>
      </w:r>
    </w:p>
    <w:p w14:paraId="5B2AC13A" w14:textId="77777777" w:rsidR="00D9261C" w:rsidRDefault="00BA7F1A">
      <w:pPr>
        <w:pStyle w:val="SourceCode"/>
      </w:pPr>
      <w:r>
        <w:t>global add_server:function (add_server_end - add_server)</w:t>
      </w:r>
    </w:p>
    <w:p w14:paraId="1243B8B2" w14:textId="77777777" w:rsidR="00D9261C" w:rsidRDefault="00BA7F1A">
      <w:pPr>
        <w:pStyle w:val="SourceCode"/>
      </w:pPr>
      <w:r>
        <w:t>global next_index:function (next_index_end - next_index)</w:t>
      </w:r>
    </w:p>
    <w:p w14:paraId="4B114A59" w14:textId="77777777" w:rsidR="00D9261C" w:rsidRDefault="00BA7F1A">
      <w:pPr>
        <w:pStyle w:val="SourceCode"/>
      </w:pPr>
      <w:r>
        <w:t>extern realloc</w:t>
      </w:r>
    </w:p>
    <w:p w14:paraId="715E0F52" w14:textId="77777777" w:rsidR="00D9261C" w:rsidRDefault="00D9261C">
      <w:pPr>
        <w:pStyle w:val="SourceCode"/>
      </w:pPr>
    </w:p>
    <w:p w14:paraId="407EB892" w14:textId="77777777" w:rsidR="00D9261C" w:rsidRDefault="00BA7F1A">
      <w:pPr>
        <w:pStyle w:val="SourceCode"/>
      </w:pPr>
      <w:r>
        <w:t>; The server list, as a record: the block's address, the names in use,</w:t>
      </w:r>
    </w:p>
    <w:p w14:paraId="587B9593" w14:textId="77777777" w:rsidR="00D9261C" w:rsidRDefault="00BA7F1A">
      <w:pPr>
        <w:pStyle w:val="SourceCode"/>
      </w:pPr>
      <w:r>
        <w:t>; and the room. Remember, one field per equ offset (Lesson 10.2a).</w:t>
      </w:r>
    </w:p>
    <w:p w14:paraId="18260EC2" w14:textId="77777777" w:rsidR="00D9261C" w:rsidRDefault="00BA7F1A">
      <w:pPr>
        <w:pStyle w:val="SourceCode"/>
      </w:pPr>
      <w:r>
        <w:t>NAMES               equ 0</w:t>
      </w:r>
    </w:p>
    <w:p w14:paraId="0710E09A" w14:textId="77777777" w:rsidR="00D9261C" w:rsidRDefault="00BA7F1A">
      <w:pPr>
        <w:pStyle w:val="SourceCode"/>
      </w:pPr>
      <w:r>
        <w:t>COUNT               equ 8</w:t>
      </w:r>
    </w:p>
    <w:p w14:paraId="2D85294C" w14:textId="77777777" w:rsidR="00D9261C" w:rsidRDefault="00BA7F1A">
      <w:pPr>
        <w:pStyle w:val="SourceCode"/>
      </w:pPr>
      <w:r>
        <w:t>CAPACITY            equ 16</w:t>
      </w:r>
    </w:p>
    <w:p w14:paraId="688E08AC" w14:textId="77777777" w:rsidR="00D9261C" w:rsidRDefault="00D9261C">
      <w:pPr>
        <w:pStyle w:val="SourceCode"/>
      </w:pPr>
    </w:p>
    <w:p w14:paraId="2BEF93F0" w14:textId="77777777" w:rsidR="00D9261C" w:rsidRDefault="00BA7F1A">
      <w:pPr>
        <w:pStyle w:val="SourceCode"/>
      </w:pPr>
      <w:r>
        <w:t>; Remember, .text holds the instructions.</w:t>
      </w:r>
    </w:p>
    <w:p w14:paraId="210B35C8" w14:textId="77777777" w:rsidR="00D9261C" w:rsidRDefault="00BA7F1A">
      <w:pPr>
        <w:pStyle w:val="SourceCode"/>
      </w:pPr>
      <w:r>
        <w:t>section .text</w:t>
      </w:r>
    </w:p>
    <w:p w14:paraId="461AFA18" w14:textId="77777777" w:rsidR="00D9261C" w:rsidRDefault="00D9261C">
      <w:pPr>
        <w:pStyle w:val="SourceCode"/>
      </w:pPr>
    </w:p>
    <w:p w14:paraId="13F94CA7" w14:textId="77777777" w:rsidR="00D9261C" w:rsidRDefault="00BA7F1A">
      <w:pPr>
        <w:pStyle w:val="SourceCode"/>
      </w:pPr>
      <w:r>
        <w:t>; add_server: adds a name at the end, growing the block when it is full.</w:t>
      </w:r>
    </w:p>
    <w:p w14:paraId="5DFE65A7" w14:textId="77777777" w:rsidR="00D9261C" w:rsidRDefault="00BA7F1A">
      <w:pPr>
        <w:pStyle w:val="SourceCode"/>
      </w:pPr>
      <w:r>
        <w:t>;   in:  rdi = the list's address, rsi = the name's address</w:t>
      </w:r>
    </w:p>
    <w:p w14:paraId="038EA059" w14:textId="77777777" w:rsidR="00D9261C" w:rsidRDefault="00BA7F1A">
      <w:pPr>
        <w:pStyle w:val="SourceCode"/>
      </w:pPr>
      <w:r>
        <w:t>;   out: eax = 1, or 0 when there is no memory for a bigger block</w:t>
      </w:r>
    </w:p>
    <w:p w14:paraId="11AA204C" w14:textId="77777777" w:rsidR="00D9261C" w:rsidRDefault="00BA7F1A">
      <w:pPr>
        <w:pStyle w:val="SourceCode"/>
      </w:pPr>
      <w:r>
        <w:t>; Remember, every function builds an rbp frame, so a memory tool can follow</w:t>
      </w:r>
    </w:p>
    <w:p w14:paraId="46A5AC4C" w14:textId="77777777" w:rsidR="00D9261C" w:rsidRDefault="00BA7F1A">
      <w:pPr>
        <w:pStyle w:val="SourceCode"/>
      </w:pPr>
      <w:r>
        <w:t>; the chain. rbx keeps the list, r12 the name and r13 the new room.</w:t>
      </w:r>
    </w:p>
    <w:p w14:paraId="5CCFAB49" w14:textId="77777777" w:rsidR="00D9261C" w:rsidRDefault="00BA7F1A">
      <w:pPr>
        <w:pStyle w:val="SourceCode"/>
      </w:pPr>
      <w:r>
        <w:t>add_server:</w:t>
      </w:r>
    </w:p>
    <w:p w14:paraId="25EAFAE5" w14:textId="77777777" w:rsidR="00D9261C" w:rsidRDefault="00BA7F1A">
      <w:pPr>
        <w:pStyle w:val="SourceCode"/>
      </w:pPr>
      <w:r>
        <w:t xml:space="preserve">    push rbp</w:t>
      </w:r>
    </w:p>
    <w:p w14:paraId="42A7E1D5" w14:textId="77777777" w:rsidR="00D9261C" w:rsidRDefault="00BA7F1A">
      <w:pPr>
        <w:pStyle w:val="SourceCode"/>
      </w:pPr>
      <w:r>
        <w:t xml:space="preserve">    mov rbp, rsp</w:t>
      </w:r>
    </w:p>
    <w:p w14:paraId="3D8F7C86" w14:textId="77777777" w:rsidR="00D9261C" w:rsidRDefault="00BA7F1A">
      <w:pPr>
        <w:pStyle w:val="SourceCode"/>
      </w:pPr>
      <w:r>
        <w:t xml:space="preserve">    push rbx</w:t>
      </w:r>
    </w:p>
    <w:p w14:paraId="44A8F9D8" w14:textId="77777777" w:rsidR="00D9261C" w:rsidRDefault="00BA7F1A">
      <w:pPr>
        <w:pStyle w:val="SourceCode"/>
      </w:pPr>
      <w:r>
        <w:t xml:space="preserve">    push r12</w:t>
      </w:r>
    </w:p>
    <w:p w14:paraId="2185B328" w14:textId="77777777" w:rsidR="00D9261C" w:rsidRDefault="00BA7F1A">
      <w:pPr>
        <w:pStyle w:val="SourceCode"/>
      </w:pPr>
      <w:r>
        <w:t xml:space="preserve">    push r13</w:t>
      </w:r>
    </w:p>
    <w:p w14:paraId="2136B749" w14:textId="77777777" w:rsidR="00D9261C" w:rsidRDefault="00BA7F1A">
      <w:pPr>
        <w:pStyle w:val="SourceCode"/>
      </w:pPr>
      <w:r>
        <w:t xml:space="preserve">    sub rsp, 8</w:t>
      </w:r>
    </w:p>
    <w:p w14:paraId="4B22365F" w14:textId="77777777" w:rsidR="00D9261C" w:rsidRDefault="00BA7F1A">
      <w:pPr>
        <w:pStyle w:val="SourceCode"/>
      </w:pPr>
      <w:r>
        <w:t xml:space="preserve">    mov rbx, rdi</w:t>
      </w:r>
    </w:p>
    <w:p w14:paraId="7A8CC5F5" w14:textId="77777777" w:rsidR="00D9261C" w:rsidRDefault="00BA7F1A">
      <w:pPr>
        <w:pStyle w:val="SourceCode"/>
      </w:pPr>
      <w:r>
        <w:t xml:space="preserve">    mov r12, rsi</w:t>
      </w:r>
    </w:p>
    <w:p w14:paraId="059333FB" w14:textId="77777777" w:rsidR="00D9261C" w:rsidRDefault="00BA7F1A">
      <w:pPr>
        <w:pStyle w:val="SourceCode"/>
      </w:pPr>
      <w:r>
        <w:t xml:space="preserve">    mov rax, [rbx + COUNT]</w:t>
      </w:r>
    </w:p>
    <w:p w14:paraId="7B3DCDEA" w14:textId="77777777" w:rsidR="00D9261C" w:rsidRDefault="00BA7F1A">
      <w:pPr>
        <w:pStyle w:val="SourceCode"/>
      </w:pPr>
      <w:r>
        <w:t xml:space="preserve">    cmp rax, [rbx + CAPACITY]</w:t>
      </w:r>
    </w:p>
    <w:p w14:paraId="0D1190E2" w14:textId="77777777" w:rsidR="00D9261C" w:rsidRDefault="00BA7F1A">
      <w:pPr>
        <w:pStyle w:val="SourceCode"/>
      </w:pPr>
      <w:r>
        <w:t xml:space="preserve">    jne .store</w:t>
      </w:r>
    </w:p>
    <w:p w14:paraId="75EFDFC7" w14:textId="77777777" w:rsidR="00D9261C" w:rsidRDefault="00BA7F1A">
      <w:pPr>
        <w:pStyle w:val="SourceCode"/>
      </w:pPr>
      <w:r>
        <w:t xml:space="preserve">    mov r13, 4</w:t>
      </w:r>
    </w:p>
    <w:p w14:paraId="0E68BF8B" w14:textId="77777777" w:rsidR="00D9261C" w:rsidRDefault="00BA7F1A">
      <w:pPr>
        <w:pStyle w:val="SourceCode"/>
      </w:pPr>
      <w:r>
        <w:t xml:space="preserve">    cmp qword [rbx + CAPACITY], 0</w:t>
      </w:r>
    </w:p>
    <w:p w14:paraId="638900D9" w14:textId="77777777" w:rsidR="00D9261C" w:rsidRDefault="00BA7F1A">
      <w:pPr>
        <w:pStyle w:val="SourceCode"/>
      </w:pPr>
      <w:r>
        <w:t xml:space="preserve">    je .grow</w:t>
      </w:r>
    </w:p>
    <w:p w14:paraId="19F27E5E" w14:textId="77777777" w:rsidR="00D9261C" w:rsidRDefault="00BA7F1A">
      <w:pPr>
        <w:pStyle w:val="SourceCode"/>
      </w:pPr>
      <w:r>
        <w:t xml:space="preserve">    mov r13, [rbx + CAPACITY]</w:t>
      </w:r>
    </w:p>
    <w:p w14:paraId="06E6A775" w14:textId="77777777" w:rsidR="00D9261C" w:rsidRDefault="00BA7F1A">
      <w:pPr>
        <w:pStyle w:val="SourceCode"/>
      </w:pPr>
      <w:r>
        <w:t xml:space="preserve">    add r13, r13</w:t>
      </w:r>
    </w:p>
    <w:p w14:paraId="59B2D5AC" w14:textId="77777777" w:rsidR="00D9261C" w:rsidRDefault="00BA7F1A">
      <w:pPr>
        <w:pStyle w:val="SourceCode"/>
      </w:pPr>
      <w:r>
        <w:t>.grow:</w:t>
      </w:r>
    </w:p>
    <w:p w14:paraId="3CBBFABB" w14:textId="77777777" w:rsidR="00D9261C" w:rsidRDefault="00BA7F1A">
      <w:pPr>
        <w:pStyle w:val="SourceCode"/>
      </w:pPr>
      <w:r>
        <w:t xml:space="preserve">    mov rdi, [rbx + NAMES]</w:t>
      </w:r>
    </w:p>
    <w:p w14:paraId="128EAA35" w14:textId="77777777" w:rsidR="00D9261C" w:rsidRDefault="00BA7F1A">
      <w:pPr>
        <w:pStyle w:val="SourceCode"/>
      </w:pPr>
      <w:r>
        <w:t xml:space="preserve">    imul rsi, r13, 8</w:t>
      </w:r>
    </w:p>
    <w:p w14:paraId="062477AB" w14:textId="77777777" w:rsidR="00D9261C" w:rsidRDefault="00BA7F1A">
      <w:pPr>
        <w:pStyle w:val="SourceCode"/>
      </w:pPr>
      <w:r>
        <w:t xml:space="preserve">    call realloc</w:t>
      </w:r>
    </w:p>
    <w:p w14:paraId="400F8861" w14:textId="77777777" w:rsidR="00D9261C" w:rsidRDefault="00BA7F1A">
      <w:pPr>
        <w:pStyle w:val="SourceCode"/>
      </w:pPr>
      <w:r>
        <w:t xml:space="preserve">    ; Remember, realloc may move the slots to a new block and give the old</w:t>
      </w:r>
    </w:p>
    <w:p w14:paraId="2EEFBFFD" w14:textId="77777777" w:rsidR="00D9261C" w:rsidRDefault="00BA7F1A">
      <w:pPr>
        <w:pStyle w:val="SourceCode"/>
      </w:pPr>
      <w:r>
        <w:t xml:space="preserve">    ; one back; it returns 0, leaving the old block as it was, when there</w:t>
      </w:r>
    </w:p>
    <w:p w14:paraId="3EA52314" w14:textId="77777777" w:rsidR="00D9261C" w:rsidRDefault="00BA7F1A">
      <w:pPr>
        <w:pStyle w:val="SourceCode"/>
      </w:pPr>
      <w:r>
        <w:t xml:space="preserve">    ; is no memory.</w:t>
      </w:r>
    </w:p>
    <w:p w14:paraId="603F8BC2" w14:textId="77777777" w:rsidR="00D9261C" w:rsidRDefault="00BA7F1A">
      <w:pPr>
        <w:pStyle w:val="SourceCode"/>
      </w:pPr>
      <w:r>
        <w:t xml:space="preserve">    cmp rax, 0</w:t>
      </w:r>
    </w:p>
    <w:p w14:paraId="00E174FC" w14:textId="77777777" w:rsidR="00D9261C" w:rsidRDefault="00BA7F1A">
      <w:pPr>
        <w:pStyle w:val="SourceCode"/>
      </w:pPr>
      <w:r>
        <w:t xml:space="preserve">    je .no_memory</w:t>
      </w:r>
    </w:p>
    <w:p w14:paraId="6451A36A" w14:textId="77777777" w:rsidR="00D9261C" w:rsidRDefault="00BA7F1A">
      <w:pPr>
        <w:pStyle w:val="SourceCode"/>
      </w:pPr>
      <w:r>
        <w:t xml:space="preserve">    mov [rbx + NAMES], rax</w:t>
      </w:r>
    </w:p>
    <w:p w14:paraId="2AF6F85F" w14:textId="77777777" w:rsidR="00D9261C" w:rsidRDefault="00BA7F1A">
      <w:pPr>
        <w:pStyle w:val="SourceCode"/>
      </w:pPr>
      <w:r>
        <w:t xml:space="preserve">    mov [rbx + CAPACITY], r13</w:t>
      </w:r>
    </w:p>
    <w:p w14:paraId="5FA311CD" w14:textId="77777777" w:rsidR="00D9261C" w:rsidRDefault="00BA7F1A">
      <w:pPr>
        <w:pStyle w:val="SourceCode"/>
      </w:pPr>
      <w:r>
        <w:t>.store:</w:t>
      </w:r>
    </w:p>
    <w:p w14:paraId="0DEED5A5" w14:textId="77777777" w:rsidR="00D9261C" w:rsidRDefault="00BA7F1A">
      <w:pPr>
        <w:pStyle w:val="SourceCode"/>
      </w:pPr>
      <w:r>
        <w:t xml:space="preserve">    mov rax, [rbx + NAMES]</w:t>
      </w:r>
    </w:p>
    <w:p w14:paraId="1E86CB33" w14:textId="77777777" w:rsidR="00D9261C" w:rsidRDefault="00BA7F1A">
      <w:pPr>
        <w:pStyle w:val="SourceCode"/>
      </w:pPr>
      <w:r>
        <w:t xml:space="preserve">    mov rcx, [rbx + COUNT]</w:t>
      </w:r>
    </w:p>
    <w:p w14:paraId="342E161B" w14:textId="77777777" w:rsidR="00D9261C" w:rsidRDefault="00BA7F1A">
      <w:pPr>
        <w:pStyle w:val="SourceCode"/>
      </w:pPr>
      <w:r>
        <w:t xml:space="preserve">    mov [rax + rcx*8], r12</w:t>
      </w:r>
    </w:p>
    <w:p w14:paraId="6712D496" w14:textId="77777777" w:rsidR="00D9261C" w:rsidRDefault="00BA7F1A">
      <w:pPr>
        <w:pStyle w:val="SourceCode"/>
      </w:pPr>
      <w:r>
        <w:t xml:space="preserve">    add qword [rbx + COUNT], 1</w:t>
      </w:r>
    </w:p>
    <w:p w14:paraId="587262F8" w14:textId="77777777" w:rsidR="00D9261C" w:rsidRDefault="00BA7F1A">
      <w:pPr>
        <w:pStyle w:val="SourceCode"/>
      </w:pPr>
      <w:r>
        <w:t xml:space="preserve">    mov eax, 1</w:t>
      </w:r>
    </w:p>
    <w:p w14:paraId="374BB430" w14:textId="77777777" w:rsidR="00D9261C" w:rsidRDefault="00BA7F1A">
      <w:pPr>
        <w:pStyle w:val="SourceCode"/>
      </w:pPr>
      <w:r>
        <w:t xml:space="preserve">    jmp .done</w:t>
      </w:r>
    </w:p>
    <w:p w14:paraId="6E4C6515" w14:textId="77777777" w:rsidR="00D9261C" w:rsidRDefault="00BA7F1A">
      <w:pPr>
        <w:pStyle w:val="SourceCode"/>
      </w:pPr>
      <w:r>
        <w:t>.no_memory:</w:t>
      </w:r>
    </w:p>
    <w:p w14:paraId="03CEDA0F" w14:textId="77777777" w:rsidR="00D9261C" w:rsidRDefault="00BA7F1A">
      <w:pPr>
        <w:pStyle w:val="SourceCode"/>
      </w:pPr>
      <w:r>
        <w:t xml:space="preserve">    xor eax, eax</w:t>
      </w:r>
    </w:p>
    <w:p w14:paraId="319015A4" w14:textId="77777777" w:rsidR="00D9261C" w:rsidRDefault="00BA7F1A">
      <w:pPr>
        <w:pStyle w:val="SourceCode"/>
      </w:pPr>
      <w:r>
        <w:t>.done:</w:t>
      </w:r>
    </w:p>
    <w:p w14:paraId="7F9B0426" w14:textId="77777777" w:rsidR="00D9261C" w:rsidRDefault="00BA7F1A">
      <w:pPr>
        <w:pStyle w:val="SourceCode"/>
      </w:pPr>
      <w:r>
        <w:t xml:space="preserve">    add rsp, 8</w:t>
      </w:r>
    </w:p>
    <w:p w14:paraId="78FB2242" w14:textId="77777777" w:rsidR="00D9261C" w:rsidRDefault="00BA7F1A">
      <w:pPr>
        <w:pStyle w:val="SourceCode"/>
      </w:pPr>
      <w:r>
        <w:t xml:space="preserve">    pop r13</w:t>
      </w:r>
    </w:p>
    <w:p w14:paraId="555E32F0" w14:textId="77777777" w:rsidR="00D9261C" w:rsidRDefault="00BA7F1A">
      <w:pPr>
        <w:pStyle w:val="SourceCode"/>
      </w:pPr>
      <w:r>
        <w:t xml:space="preserve">    pop r12</w:t>
      </w:r>
    </w:p>
    <w:p w14:paraId="19D50FDC" w14:textId="77777777" w:rsidR="00D9261C" w:rsidRDefault="00BA7F1A">
      <w:pPr>
        <w:pStyle w:val="SourceCode"/>
      </w:pPr>
      <w:r>
        <w:t xml:space="preserve">    pop rbx</w:t>
      </w:r>
    </w:p>
    <w:p w14:paraId="1DCE2944" w14:textId="77777777" w:rsidR="00D9261C" w:rsidRDefault="00BA7F1A">
      <w:pPr>
        <w:pStyle w:val="SourceCode"/>
      </w:pPr>
      <w:r>
        <w:t xml:space="preserve">    leave</w:t>
      </w:r>
    </w:p>
    <w:p w14:paraId="0911CDFA" w14:textId="77777777" w:rsidR="00D9261C" w:rsidRDefault="00BA7F1A">
      <w:pPr>
        <w:pStyle w:val="SourceCode"/>
      </w:pPr>
      <w:r>
        <w:t xml:space="preserve">    ret</w:t>
      </w:r>
    </w:p>
    <w:p w14:paraId="0B17B31C" w14:textId="77777777" w:rsidR="00D9261C" w:rsidRDefault="00BA7F1A">
      <w:pPr>
        <w:pStyle w:val="SourceCode"/>
      </w:pPr>
      <w:r>
        <w:t>add_server_end:</w:t>
      </w:r>
    </w:p>
    <w:p w14:paraId="273EF0FF" w14:textId="77777777" w:rsidR="00D9261C" w:rsidRDefault="00D9261C">
      <w:pPr>
        <w:pStyle w:val="SourceCode"/>
      </w:pPr>
    </w:p>
    <w:p w14:paraId="34B0267A" w14:textId="77777777" w:rsidR="00D9261C" w:rsidRDefault="00BA7F1A">
      <w:pPr>
        <w:pStyle w:val="SourceCode"/>
      </w:pPr>
      <w:r>
        <w:t>; next_index: round-robin's next index, back to 0 after the last server.</w:t>
      </w:r>
    </w:p>
    <w:p w14:paraId="64C0E6DE" w14:textId="77777777" w:rsidR="00D9261C" w:rsidRDefault="00BA7F1A">
      <w:pPr>
        <w:pStyle w:val="SourceCode"/>
      </w:pPr>
      <w:r>
        <w:t>;   in:  edi = the current index, esi = the number of servers</w:t>
      </w:r>
    </w:p>
    <w:p w14:paraId="5765B69A" w14:textId="77777777" w:rsidR="00D9261C" w:rsidRDefault="00BA7F1A">
      <w:pPr>
        <w:pStyle w:val="SourceCode"/>
      </w:pPr>
      <w:r>
        <w:t>;   out: eax = the next index</w:t>
      </w:r>
    </w:p>
    <w:p w14:paraId="741B179F" w14:textId="77777777" w:rsidR="00D9261C" w:rsidRDefault="00BA7F1A">
      <w:pPr>
        <w:pStyle w:val="SourceCode"/>
      </w:pPr>
      <w:r>
        <w:t>; Remember, % gives the remainder, so it wraps the index around: div</w:t>
      </w:r>
    </w:p>
    <w:p w14:paraId="4E661B42" w14:textId="77777777" w:rsidR="00D9261C" w:rsidRDefault="00BA7F1A">
      <w:pPr>
        <w:pStyle w:val="SourceCode"/>
      </w:pPr>
      <w:r>
        <w:t>; divides edx:eax by its operand and leaves the remainder in edx. Remember,</w:t>
      </w:r>
    </w:p>
    <w:p w14:paraId="3E308D6A" w14:textId="77777777" w:rsidR="00D9261C" w:rsidRDefault="00BA7F1A">
      <w:pPr>
        <w:pStyle w:val="SourceCode"/>
      </w:pPr>
      <w:r>
        <w:t>; lea adds without reading memory: lea eax, [rdi + 1] puts rdi + 1 in eax.</w:t>
      </w:r>
    </w:p>
    <w:p w14:paraId="67ADFE90" w14:textId="77777777" w:rsidR="00D9261C" w:rsidRDefault="00BA7F1A">
      <w:pPr>
        <w:pStyle w:val="SourceCode"/>
      </w:pPr>
      <w:r>
        <w:t>next_index:</w:t>
      </w:r>
    </w:p>
    <w:p w14:paraId="190BB919" w14:textId="77777777" w:rsidR="00D9261C" w:rsidRDefault="00BA7F1A">
      <w:pPr>
        <w:pStyle w:val="SourceCode"/>
      </w:pPr>
      <w:r>
        <w:t xml:space="preserve">    push rbp</w:t>
      </w:r>
    </w:p>
    <w:p w14:paraId="71C8C54D" w14:textId="77777777" w:rsidR="00D9261C" w:rsidRDefault="00BA7F1A">
      <w:pPr>
        <w:pStyle w:val="SourceCode"/>
      </w:pPr>
      <w:r>
        <w:t xml:space="preserve">    mov rbp, rsp</w:t>
      </w:r>
    </w:p>
    <w:p w14:paraId="3E461747" w14:textId="77777777" w:rsidR="00D9261C" w:rsidRDefault="00BA7F1A">
      <w:pPr>
        <w:pStyle w:val="SourceCode"/>
      </w:pPr>
      <w:r>
        <w:t xml:space="preserve">    lea eax, [rdi + 1]</w:t>
      </w:r>
    </w:p>
    <w:p w14:paraId="21F7E5D2" w14:textId="77777777" w:rsidR="00D9261C" w:rsidRDefault="00BA7F1A">
      <w:pPr>
        <w:pStyle w:val="SourceCode"/>
      </w:pPr>
      <w:r>
        <w:t xml:space="preserve">    lea ecx, [rsi + 1]</w:t>
      </w:r>
    </w:p>
    <w:p w14:paraId="3E3879C3" w14:textId="77777777" w:rsidR="00D9261C" w:rsidRDefault="00BA7F1A">
      <w:pPr>
        <w:pStyle w:val="SourceCode"/>
      </w:pPr>
      <w:r>
        <w:t xml:space="preserve">    xor edx, edx</w:t>
      </w:r>
    </w:p>
    <w:p w14:paraId="17A40AD4" w14:textId="77777777" w:rsidR="00D9261C" w:rsidRDefault="00BA7F1A">
      <w:pPr>
        <w:pStyle w:val="SourceCode"/>
      </w:pPr>
      <w:r>
        <w:t xml:space="preserve">    div ecx</w:t>
      </w:r>
    </w:p>
    <w:p w14:paraId="0B402A74" w14:textId="77777777" w:rsidR="00D9261C" w:rsidRDefault="00BA7F1A">
      <w:pPr>
        <w:pStyle w:val="SourceCode"/>
      </w:pPr>
      <w:r>
        <w:t xml:space="preserve">    mov eax, edx</w:t>
      </w:r>
    </w:p>
    <w:p w14:paraId="37A969E6" w14:textId="77777777" w:rsidR="00D9261C" w:rsidRDefault="00BA7F1A">
      <w:pPr>
        <w:pStyle w:val="SourceCode"/>
      </w:pPr>
      <w:r>
        <w:t xml:space="preserve">    leave</w:t>
      </w:r>
    </w:p>
    <w:p w14:paraId="79507A83" w14:textId="77777777" w:rsidR="00D9261C" w:rsidRDefault="00BA7F1A">
      <w:pPr>
        <w:pStyle w:val="SourceCode"/>
      </w:pPr>
      <w:r>
        <w:t xml:space="preserve">    ret</w:t>
      </w:r>
    </w:p>
    <w:p w14:paraId="1F78EB41" w14:textId="77777777" w:rsidR="00D9261C" w:rsidRDefault="00BA7F1A">
      <w:pPr>
        <w:pStyle w:val="SourceCode"/>
        <w:keepNext/>
      </w:pPr>
      <w:r>
        <w:t>next_index_end:</w:t>
      </w:r>
    </w:p>
    <w:p w14:paraId="7CE5D33C" w14:textId="77777777" w:rsidR="00D9261C" w:rsidRDefault="00D9261C">
      <w:pPr>
        <w:pStyle w:val="SourceCode"/>
        <w:keepNext/>
      </w:pPr>
    </w:p>
    <w:p w14:paraId="17E58E99" w14:textId="77777777" w:rsidR="00D9261C" w:rsidRDefault="00BA7F1A">
      <w:pPr>
        <w:pStyle w:val="SourceCode"/>
        <w:keepNext/>
      </w:pPr>
      <w:r>
        <w:t>; Marks the stack as not executable, which current Linux linkers expect.</w:t>
      </w:r>
    </w:p>
    <w:p w14:paraId="5C9C4957" w14:textId="77777777" w:rsidR="00D9261C" w:rsidRDefault="00BA7F1A">
      <w:pPr>
        <w:pStyle w:val="SourceCode"/>
      </w:pPr>
      <w:r>
        <w:t>section .note.GNU-stack noalloc noexec nowrite progbits</w:t>
      </w:r>
    </w:p>
    <w:p w14:paraId="72B66C90" w14:textId="77777777" w:rsidR="00D9261C" w:rsidRDefault="00D9261C">
      <w:pPr>
        <w:keepNext/>
      </w:pPr>
    </w:p>
    <w:p w14:paraId="5B6FC7F9" w14:textId="77777777" w:rsidR="00D9261C" w:rsidRDefault="00BA7F1A">
      <w:pPr>
        <w:pStyle w:val="Heading3"/>
      </w:pPr>
      <w:r>
        <w:t>server-rotation/assembly/linux/server_rotation.asm</w:t>
      </w:r>
    </w:p>
    <w:p w14:paraId="6A577871" w14:textId="77777777" w:rsidR="00D9261C" w:rsidRDefault="00BA7F1A">
      <w:pPr>
        <w:pStyle w:val="SourceCode"/>
        <w:keepNext/>
      </w:pPr>
      <w:r>
        <w:t>; Assembly for 64-bit Linux, written for NASM.</w:t>
      </w:r>
    </w:p>
    <w:p w14:paraId="38B470DA" w14:textId="77777777" w:rsidR="00D9261C" w:rsidRDefault="00BA7F1A">
      <w:pPr>
        <w:pStyle w:val="SourceCode"/>
        <w:keepNext/>
      </w:pPr>
      <w:r>
        <w:t>; server_rotation sends five requests to four servers in turn, then adds</w:t>
      </w:r>
    </w:p>
    <w:p w14:paraId="7D5A20F3" w14:textId="77777777" w:rsidR="00D9261C" w:rsidRDefault="00BA7F1A">
      <w:pPr>
        <w:pStyle w:val="SourceCode"/>
      </w:pPr>
      <w:r>
        <w:t>; a fifth server and says which server is next. The list and the turns</w:t>
      </w:r>
    </w:p>
    <w:p w14:paraId="05AF0E9B" w14:textId="77777777" w:rsidR="00D9261C" w:rsidRDefault="00BA7F1A">
      <w:pPr>
        <w:pStyle w:val="SourceCode"/>
      </w:pPr>
      <w:r>
        <w:t>; are in rotation.asm, the module.</w:t>
      </w:r>
    </w:p>
    <w:p w14:paraId="27CFFB65" w14:textId="77777777" w:rsidR="00D9261C" w:rsidRDefault="00BA7F1A">
      <w:pPr>
        <w:pStyle w:val="SourceCode"/>
      </w:pPr>
      <w:r>
        <w:t>default rel</w:t>
      </w:r>
    </w:p>
    <w:p w14:paraId="70EC162C" w14:textId="77777777" w:rsidR="00D9261C" w:rsidRDefault="00BA7F1A">
      <w:pPr>
        <w:pStyle w:val="SourceCode"/>
      </w:pPr>
      <w:r>
        <w:t>global main:function (main_end - main)</w:t>
      </w:r>
    </w:p>
    <w:p w14:paraId="2C1B96F0" w14:textId="77777777" w:rsidR="00D9261C" w:rsidRDefault="00BA7F1A">
      <w:pPr>
        <w:pStyle w:val="SourceCode"/>
      </w:pPr>
      <w:r>
        <w:t>extern printf</w:t>
      </w:r>
    </w:p>
    <w:p w14:paraId="397A3FE4" w14:textId="77777777" w:rsidR="00D9261C" w:rsidRDefault="00BA7F1A">
      <w:pPr>
        <w:pStyle w:val="SourceCode"/>
      </w:pPr>
      <w:r>
        <w:t>extern fputs</w:t>
      </w:r>
    </w:p>
    <w:p w14:paraId="21F1EB57" w14:textId="77777777" w:rsidR="00D9261C" w:rsidRDefault="00BA7F1A">
      <w:pPr>
        <w:pStyle w:val="SourceCode"/>
      </w:pPr>
      <w:r>
        <w:t>extern free</w:t>
      </w:r>
    </w:p>
    <w:p w14:paraId="58DE3674" w14:textId="77777777" w:rsidR="00D9261C" w:rsidRDefault="00BA7F1A">
      <w:pPr>
        <w:pStyle w:val="SourceCode"/>
      </w:pPr>
      <w:r>
        <w:t>extern stderr</w:t>
      </w:r>
    </w:p>
    <w:p w14:paraId="5FDBF5C7" w14:textId="77777777" w:rsidR="00D9261C" w:rsidRDefault="00BA7F1A">
      <w:pPr>
        <w:pStyle w:val="SourceCode"/>
      </w:pPr>
      <w:r>
        <w:t>extern add_server</w:t>
      </w:r>
    </w:p>
    <w:p w14:paraId="1470B3E1" w14:textId="77777777" w:rsidR="00D9261C" w:rsidRDefault="00BA7F1A">
      <w:pPr>
        <w:pStyle w:val="SourceCode"/>
      </w:pPr>
      <w:r>
        <w:t>extern next_index</w:t>
      </w:r>
    </w:p>
    <w:p w14:paraId="42B17762" w14:textId="77777777" w:rsidR="00D9261C" w:rsidRDefault="00D9261C">
      <w:pPr>
        <w:pStyle w:val="SourceCode"/>
      </w:pPr>
    </w:p>
    <w:p w14:paraId="2D3DD0BB" w14:textId="77777777" w:rsidR="00D9261C" w:rsidRDefault="00BA7F1A">
      <w:pPr>
        <w:pStyle w:val="SourceCode"/>
      </w:pPr>
      <w:r>
        <w:t>; The list record's fields, as in rotation.asm.</w:t>
      </w:r>
    </w:p>
    <w:p w14:paraId="377D5F84" w14:textId="77777777" w:rsidR="00D9261C" w:rsidRDefault="00BA7F1A">
      <w:pPr>
        <w:pStyle w:val="SourceCode"/>
      </w:pPr>
      <w:r>
        <w:t>NAMES               equ 0</w:t>
      </w:r>
    </w:p>
    <w:p w14:paraId="5FC60CAA" w14:textId="77777777" w:rsidR="00D9261C" w:rsidRDefault="00BA7F1A">
      <w:pPr>
        <w:pStyle w:val="SourceCode"/>
      </w:pPr>
      <w:r>
        <w:t>COUNT               equ 8</w:t>
      </w:r>
    </w:p>
    <w:p w14:paraId="4BE0BB0F" w14:textId="77777777" w:rsidR="00D9261C" w:rsidRDefault="00D9261C">
      <w:pPr>
        <w:pStyle w:val="SourceCode"/>
      </w:pPr>
    </w:p>
    <w:p w14:paraId="07751E79" w14:textId="77777777" w:rsidR="00D9261C" w:rsidRDefault="00BA7F1A">
      <w:pPr>
        <w:pStyle w:val="SourceCode"/>
      </w:pPr>
      <w:r>
        <w:t>; Remember, .rodata holds data that never changes, such as the texts.</w:t>
      </w:r>
    </w:p>
    <w:p w14:paraId="331EAA46" w14:textId="77777777" w:rsidR="00D9261C" w:rsidRDefault="00BA7F1A">
      <w:pPr>
        <w:pStyle w:val="SourceCode"/>
      </w:pPr>
      <w:r>
        <w:t>section .rodata</w:t>
      </w:r>
    </w:p>
    <w:p w14:paraId="3A77209D" w14:textId="77777777" w:rsidR="00D9261C" w:rsidRDefault="00BA7F1A">
      <w:pPr>
        <w:pStyle w:val="SourceCode"/>
      </w:pPr>
      <w:r>
        <w:t xml:space="preserve">    web_01          db "web-01", 0</w:t>
      </w:r>
    </w:p>
    <w:p w14:paraId="072AF111" w14:textId="77777777" w:rsidR="00D9261C" w:rsidRDefault="00BA7F1A">
      <w:pPr>
        <w:pStyle w:val="SourceCode"/>
      </w:pPr>
      <w:r>
        <w:t xml:space="preserve">    web_02          db "web-02", 0</w:t>
      </w:r>
    </w:p>
    <w:p w14:paraId="156EDE56" w14:textId="77777777" w:rsidR="00D9261C" w:rsidRDefault="00BA7F1A">
      <w:pPr>
        <w:pStyle w:val="SourceCode"/>
      </w:pPr>
      <w:r>
        <w:t xml:space="preserve">    web_03          db "web-03", 0</w:t>
      </w:r>
    </w:p>
    <w:p w14:paraId="595455D1" w14:textId="77777777" w:rsidR="00D9261C" w:rsidRDefault="00BA7F1A">
      <w:pPr>
        <w:pStyle w:val="SourceCode"/>
      </w:pPr>
      <w:r>
        <w:t xml:space="preserve">    web_04          db "web-04", 0</w:t>
      </w:r>
    </w:p>
    <w:p w14:paraId="136D2532" w14:textId="77777777" w:rsidR="00D9261C" w:rsidRDefault="00BA7F1A">
      <w:pPr>
        <w:pStyle w:val="SourceCode"/>
      </w:pPr>
      <w:r>
        <w:t xml:space="preserve">    web_05          db "web-05", 0</w:t>
      </w:r>
    </w:p>
    <w:p w14:paraId="5D38A2B7" w14:textId="77777777" w:rsidR="00D9261C" w:rsidRDefault="00BA7F1A">
      <w:pPr>
        <w:pStyle w:val="SourceCode"/>
      </w:pPr>
      <w:r>
        <w:t xml:space="preserve">    request_format  db "Request %d -&gt; %s", 10, 0</w:t>
      </w:r>
    </w:p>
    <w:p w14:paraId="60C71F1E" w14:textId="77777777" w:rsidR="00D9261C" w:rsidRDefault="00BA7F1A">
      <w:pPr>
        <w:pStyle w:val="SourceCode"/>
      </w:pPr>
      <w:r>
        <w:t xml:space="preserve">    added_format    db "Added web-05; next server: %s", 10, 0</w:t>
      </w:r>
    </w:p>
    <w:p w14:paraId="5201BD88" w14:textId="77777777" w:rsidR="00D9261C" w:rsidRDefault="00BA7F1A">
      <w:pPr>
        <w:pStyle w:val="SourceCode"/>
      </w:pPr>
      <w:r>
        <w:t xml:space="preserve">    memory_error    db "Error: out of memory", 10, 0</w:t>
      </w:r>
    </w:p>
    <w:p w14:paraId="27D0D902" w14:textId="77777777" w:rsidR="00D9261C" w:rsidRDefault="00D9261C">
      <w:pPr>
        <w:pStyle w:val="SourceCode"/>
      </w:pPr>
    </w:p>
    <w:p w14:paraId="1221E9F6" w14:textId="77777777" w:rsidR="00D9261C" w:rsidRDefault="00BA7F1A">
      <w:pPr>
        <w:pStyle w:val="SourceCode"/>
      </w:pPr>
      <w:r>
        <w:t>; Remember, .data holds data the program may change.</w:t>
      </w:r>
    </w:p>
    <w:p w14:paraId="3A1939BD" w14:textId="77777777" w:rsidR="00D9261C" w:rsidRDefault="00BA7F1A">
      <w:pPr>
        <w:pStyle w:val="SourceCode"/>
      </w:pPr>
      <w:r>
        <w:t>section .data</w:t>
      </w:r>
    </w:p>
    <w:p w14:paraId="74C8EA6A" w14:textId="77777777" w:rsidR="00D9261C" w:rsidRDefault="00BA7F1A">
      <w:pPr>
        <w:pStyle w:val="SourceCode"/>
      </w:pPr>
      <w:r>
        <w:t xml:space="preserve">    first_names     dq web_01, web_02, web_03, web_04</w:t>
      </w:r>
    </w:p>
    <w:p w14:paraId="5AD5CDC8" w14:textId="77777777" w:rsidR="00D9261C" w:rsidRDefault="00BA7F1A">
      <w:pPr>
        <w:pStyle w:val="SourceCode"/>
      </w:pPr>
      <w:r>
        <w:t xml:space="preserve">    FIRST_COUNT     equ ($ - first_names) / 8</w:t>
      </w:r>
    </w:p>
    <w:p w14:paraId="57445370" w14:textId="77777777" w:rsidR="00D9261C" w:rsidRDefault="00D9261C">
      <w:pPr>
        <w:pStyle w:val="SourceCode"/>
      </w:pPr>
    </w:p>
    <w:p w14:paraId="7341CB19" w14:textId="77777777" w:rsidR="00D9261C" w:rsidRDefault="00BA7F1A">
      <w:pPr>
        <w:pStyle w:val="SourceCode"/>
      </w:pPr>
      <w:r>
        <w:t>; An empty list: .bss starts as zeros, so there is no block yet, and the</w:t>
      </w:r>
    </w:p>
    <w:p w14:paraId="3E196F00" w14:textId="77777777" w:rsidR="00D9261C" w:rsidRDefault="00BA7F1A">
      <w:pPr>
        <w:pStyle w:val="SourceCode"/>
      </w:pPr>
      <w:r>
        <w:t>; count and the room are 0.</w:t>
      </w:r>
    </w:p>
    <w:p w14:paraId="70C422A5" w14:textId="77777777" w:rsidR="00D9261C" w:rsidRDefault="00BA7F1A">
      <w:pPr>
        <w:pStyle w:val="SourceCode"/>
      </w:pPr>
      <w:r>
        <w:t>section .bss</w:t>
      </w:r>
    </w:p>
    <w:p w14:paraId="2F72175E" w14:textId="77777777" w:rsidR="00D9261C" w:rsidRDefault="00BA7F1A">
      <w:pPr>
        <w:pStyle w:val="SourceCode"/>
      </w:pPr>
      <w:r>
        <w:t xml:space="preserve">    servers         resq 3</w:t>
      </w:r>
    </w:p>
    <w:p w14:paraId="46F73BB4" w14:textId="77777777" w:rsidR="00D9261C" w:rsidRDefault="00D9261C">
      <w:pPr>
        <w:pStyle w:val="SourceCode"/>
      </w:pPr>
    </w:p>
    <w:p w14:paraId="15BA37F8" w14:textId="77777777" w:rsidR="00D9261C" w:rsidRDefault="00BA7F1A">
      <w:pPr>
        <w:pStyle w:val="SourceCode"/>
      </w:pPr>
      <w:r>
        <w:t>; Remember, .text holds the instructions.</w:t>
      </w:r>
    </w:p>
    <w:p w14:paraId="2401D4D3" w14:textId="77777777" w:rsidR="00D9261C" w:rsidRDefault="00BA7F1A">
      <w:pPr>
        <w:pStyle w:val="SourceCode"/>
      </w:pPr>
      <w:r>
        <w:t>section .text</w:t>
      </w:r>
    </w:p>
    <w:p w14:paraId="754E712D" w14:textId="77777777" w:rsidR="00D9261C" w:rsidRDefault="00D9261C">
      <w:pPr>
        <w:pStyle w:val="SourceCode"/>
      </w:pPr>
    </w:p>
    <w:p w14:paraId="5D58B2F9" w14:textId="77777777" w:rsidR="00D9261C" w:rsidRDefault="00BA7F1A">
      <w:pPr>
        <w:pStyle w:val="SourceCode"/>
      </w:pPr>
      <w:r>
        <w:t>; rbx counts, r12 is the current index, and r13 keeps the next server.</w:t>
      </w:r>
    </w:p>
    <w:p w14:paraId="2ED6DC64" w14:textId="77777777" w:rsidR="00D9261C" w:rsidRDefault="00BA7F1A">
      <w:pPr>
        <w:pStyle w:val="SourceCode"/>
      </w:pPr>
      <w:r>
        <w:t>; rbp, three pushes and sub rsp, 8 keep the stack aligned.</w:t>
      </w:r>
    </w:p>
    <w:p w14:paraId="03D1AB51" w14:textId="77777777" w:rsidR="00D9261C" w:rsidRDefault="00BA7F1A">
      <w:pPr>
        <w:pStyle w:val="SourceCode"/>
      </w:pPr>
      <w:r>
        <w:t>main:</w:t>
      </w:r>
    </w:p>
    <w:p w14:paraId="1DA604BD" w14:textId="77777777" w:rsidR="00D9261C" w:rsidRDefault="00BA7F1A">
      <w:pPr>
        <w:pStyle w:val="SourceCode"/>
      </w:pPr>
      <w:r>
        <w:t xml:space="preserve">    push rbp</w:t>
      </w:r>
    </w:p>
    <w:p w14:paraId="051096FD" w14:textId="77777777" w:rsidR="00D9261C" w:rsidRDefault="00BA7F1A">
      <w:pPr>
        <w:pStyle w:val="SourceCode"/>
      </w:pPr>
      <w:r>
        <w:t xml:space="preserve">    mov rbp, rsp</w:t>
      </w:r>
    </w:p>
    <w:p w14:paraId="687D1098" w14:textId="77777777" w:rsidR="00D9261C" w:rsidRDefault="00BA7F1A">
      <w:pPr>
        <w:pStyle w:val="SourceCode"/>
      </w:pPr>
      <w:r>
        <w:t xml:space="preserve">    push rbx</w:t>
      </w:r>
    </w:p>
    <w:p w14:paraId="20F28943" w14:textId="77777777" w:rsidR="00D9261C" w:rsidRDefault="00BA7F1A">
      <w:pPr>
        <w:pStyle w:val="SourceCode"/>
      </w:pPr>
      <w:r>
        <w:t xml:space="preserve">    push r12</w:t>
      </w:r>
    </w:p>
    <w:p w14:paraId="1388945A" w14:textId="77777777" w:rsidR="00D9261C" w:rsidRDefault="00BA7F1A">
      <w:pPr>
        <w:pStyle w:val="SourceCode"/>
      </w:pPr>
      <w:r>
        <w:t xml:space="preserve">    push r13</w:t>
      </w:r>
    </w:p>
    <w:p w14:paraId="79AFFF55" w14:textId="77777777" w:rsidR="00D9261C" w:rsidRDefault="00BA7F1A">
      <w:pPr>
        <w:pStyle w:val="SourceCode"/>
      </w:pPr>
      <w:r>
        <w:t xml:space="preserve">    sub rsp, 8</w:t>
      </w:r>
    </w:p>
    <w:p w14:paraId="6FE35A62" w14:textId="77777777" w:rsidR="00D9261C" w:rsidRDefault="00D9261C">
      <w:pPr>
        <w:pStyle w:val="SourceCode"/>
      </w:pPr>
    </w:p>
    <w:p w14:paraId="000F6135" w14:textId="77777777" w:rsidR="00D9261C" w:rsidRDefault="00BA7F1A">
      <w:pPr>
        <w:pStyle w:val="SourceCode"/>
      </w:pPr>
      <w:r>
        <w:t xml:space="preserve">    ; The first four servers.</w:t>
      </w:r>
    </w:p>
    <w:p w14:paraId="6910EE9D" w14:textId="77777777" w:rsidR="00D9261C" w:rsidRDefault="00BA7F1A">
      <w:pPr>
        <w:pStyle w:val="SourceCode"/>
      </w:pPr>
      <w:r>
        <w:t xml:space="preserve">    xor ebx, ebx</w:t>
      </w:r>
    </w:p>
    <w:p w14:paraId="499EFE5D" w14:textId="77777777" w:rsidR="00D9261C" w:rsidRDefault="00BA7F1A">
      <w:pPr>
        <w:pStyle w:val="SourceCode"/>
      </w:pPr>
      <w:r>
        <w:t>.add_first:</w:t>
      </w:r>
    </w:p>
    <w:p w14:paraId="73910A87" w14:textId="77777777" w:rsidR="00D9261C" w:rsidRDefault="00BA7F1A">
      <w:pPr>
        <w:pStyle w:val="SourceCode"/>
      </w:pPr>
      <w:r>
        <w:t xml:space="preserve">    cmp ebx, FIRST_COUNT</w:t>
      </w:r>
    </w:p>
    <w:p w14:paraId="1E4DC798" w14:textId="77777777" w:rsidR="00D9261C" w:rsidRDefault="00BA7F1A">
      <w:pPr>
        <w:pStyle w:val="SourceCode"/>
      </w:pPr>
      <w:r>
        <w:t xml:space="preserve">    jge .requests</w:t>
      </w:r>
    </w:p>
    <w:p w14:paraId="28EED116" w14:textId="77777777" w:rsidR="00D9261C" w:rsidRDefault="00BA7F1A">
      <w:pPr>
        <w:pStyle w:val="SourceCode"/>
      </w:pPr>
      <w:r>
        <w:t xml:space="preserve">    lea rdi, [servers]</w:t>
      </w:r>
    </w:p>
    <w:p w14:paraId="6CD7FBAD" w14:textId="77777777" w:rsidR="00D9261C" w:rsidRDefault="00BA7F1A">
      <w:pPr>
        <w:pStyle w:val="SourceCode"/>
      </w:pPr>
      <w:r>
        <w:t xml:space="preserve">    lea rax, [first_names]</w:t>
      </w:r>
    </w:p>
    <w:p w14:paraId="34DF0F03" w14:textId="77777777" w:rsidR="00D9261C" w:rsidRDefault="00BA7F1A">
      <w:pPr>
        <w:pStyle w:val="SourceCode"/>
      </w:pPr>
      <w:r>
        <w:t xml:space="preserve">    mov rsi, [rax + rbx*8]</w:t>
      </w:r>
    </w:p>
    <w:p w14:paraId="6C4FC6F8" w14:textId="77777777" w:rsidR="00D9261C" w:rsidRDefault="00BA7F1A">
      <w:pPr>
        <w:pStyle w:val="SourceCode"/>
      </w:pPr>
      <w:r>
        <w:t xml:space="preserve">    call add_server</w:t>
      </w:r>
    </w:p>
    <w:p w14:paraId="4B9112FA" w14:textId="77777777" w:rsidR="00D9261C" w:rsidRDefault="00BA7F1A">
      <w:pPr>
        <w:pStyle w:val="SourceCode"/>
      </w:pPr>
      <w:r>
        <w:t xml:space="preserve">    cmp eax, 0</w:t>
      </w:r>
    </w:p>
    <w:p w14:paraId="1791D677" w14:textId="77777777" w:rsidR="00D9261C" w:rsidRDefault="00BA7F1A">
      <w:pPr>
        <w:pStyle w:val="SourceCode"/>
      </w:pPr>
      <w:r>
        <w:t xml:space="preserve">    je .out_of_memory</w:t>
      </w:r>
    </w:p>
    <w:p w14:paraId="50DD5E4F" w14:textId="77777777" w:rsidR="00D9261C" w:rsidRDefault="00BA7F1A">
      <w:pPr>
        <w:pStyle w:val="SourceCode"/>
      </w:pPr>
      <w:r>
        <w:t xml:space="preserve">    add ebx, 1</w:t>
      </w:r>
    </w:p>
    <w:p w14:paraId="5777D6B0" w14:textId="77777777" w:rsidR="00D9261C" w:rsidRDefault="00BA7F1A">
      <w:pPr>
        <w:pStyle w:val="SourceCode"/>
      </w:pPr>
      <w:r>
        <w:t xml:space="preserve">    jmp .add_first</w:t>
      </w:r>
    </w:p>
    <w:p w14:paraId="2B73FD8C" w14:textId="77777777" w:rsidR="00D9261C" w:rsidRDefault="00D9261C">
      <w:pPr>
        <w:pStyle w:val="SourceCode"/>
      </w:pPr>
    </w:p>
    <w:p w14:paraId="1BD2B502" w14:textId="77777777" w:rsidR="00D9261C" w:rsidRDefault="00BA7F1A">
      <w:pPr>
        <w:pStyle w:val="SourceCode"/>
      </w:pPr>
      <w:r>
        <w:t xml:space="preserve">    ; Each request goes to the current server, then current moves on.</w:t>
      </w:r>
    </w:p>
    <w:p w14:paraId="7D76DCB3" w14:textId="77777777" w:rsidR="00D9261C" w:rsidRDefault="00BA7F1A">
      <w:pPr>
        <w:pStyle w:val="SourceCode"/>
      </w:pPr>
      <w:r>
        <w:t>.requests:</w:t>
      </w:r>
    </w:p>
    <w:p w14:paraId="53FDAA19" w14:textId="77777777" w:rsidR="00D9261C" w:rsidRDefault="00BA7F1A">
      <w:pPr>
        <w:pStyle w:val="SourceCode"/>
      </w:pPr>
      <w:r>
        <w:t xml:space="preserve">    mov ebx, 1</w:t>
      </w:r>
    </w:p>
    <w:p w14:paraId="457370A6" w14:textId="77777777" w:rsidR="00D9261C" w:rsidRDefault="00BA7F1A">
      <w:pPr>
        <w:pStyle w:val="SourceCode"/>
      </w:pPr>
      <w:r>
        <w:t xml:space="preserve">    xor r12d, r12d</w:t>
      </w:r>
    </w:p>
    <w:p w14:paraId="78B57BE6" w14:textId="77777777" w:rsidR="00D9261C" w:rsidRDefault="00BA7F1A">
      <w:pPr>
        <w:pStyle w:val="SourceCode"/>
      </w:pPr>
      <w:r>
        <w:t>.next_request:</w:t>
      </w:r>
    </w:p>
    <w:p w14:paraId="655F2076" w14:textId="77777777" w:rsidR="00D9261C" w:rsidRDefault="00BA7F1A">
      <w:pPr>
        <w:pStyle w:val="SourceCode"/>
      </w:pPr>
      <w:r>
        <w:t xml:space="preserve">    cmp ebx, 5</w:t>
      </w:r>
    </w:p>
    <w:p w14:paraId="0D6D3D17" w14:textId="77777777" w:rsidR="00D9261C" w:rsidRDefault="00BA7F1A">
      <w:pPr>
        <w:pStyle w:val="SourceCode"/>
      </w:pPr>
      <w:r>
        <w:t xml:space="preserve">    jg .add_fifth</w:t>
      </w:r>
    </w:p>
    <w:p w14:paraId="32CD5640" w14:textId="77777777" w:rsidR="00D9261C" w:rsidRDefault="00BA7F1A">
      <w:pPr>
        <w:pStyle w:val="SourceCode"/>
      </w:pPr>
      <w:r>
        <w:t xml:space="preserve">    lea rdi, [request_format]</w:t>
      </w:r>
    </w:p>
    <w:p w14:paraId="0A72A640" w14:textId="77777777" w:rsidR="00D9261C" w:rsidRDefault="00BA7F1A">
      <w:pPr>
        <w:pStyle w:val="SourceCode"/>
      </w:pPr>
      <w:r>
        <w:t xml:space="preserve">    mov esi, ebx</w:t>
      </w:r>
    </w:p>
    <w:p w14:paraId="6B60A649" w14:textId="77777777" w:rsidR="00D9261C" w:rsidRDefault="00BA7F1A">
      <w:pPr>
        <w:pStyle w:val="SourceCode"/>
      </w:pPr>
      <w:r>
        <w:t xml:space="preserve">    mov rax, [servers + NAMES]</w:t>
      </w:r>
    </w:p>
    <w:p w14:paraId="75D831D5" w14:textId="77777777" w:rsidR="00D9261C" w:rsidRDefault="00BA7F1A">
      <w:pPr>
        <w:pStyle w:val="SourceCode"/>
      </w:pPr>
      <w:r>
        <w:t xml:space="preserve">    mov rdx, [rax + r12*8]</w:t>
      </w:r>
    </w:p>
    <w:p w14:paraId="01FCA734" w14:textId="77777777" w:rsidR="00D9261C" w:rsidRDefault="00BA7F1A">
      <w:pPr>
        <w:pStyle w:val="SourceCode"/>
      </w:pPr>
      <w:r>
        <w:t xml:space="preserve">    xor eax, eax</w:t>
      </w:r>
    </w:p>
    <w:p w14:paraId="54A71BE1" w14:textId="77777777" w:rsidR="00D9261C" w:rsidRDefault="00BA7F1A">
      <w:pPr>
        <w:pStyle w:val="SourceCode"/>
      </w:pPr>
      <w:r>
        <w:t xml:space="preserve">    call printf</w:t>
      </w:r>
    </w:p>
    <w:p w14:paraId="29E5641A" w14:textId="77777777" w:rsidR="00D9261C" w:rsidRDefault="00BA7F1A">
      <w:pPr>
        <w:pStyle w:val="SourceCode"/>
      </w:pPr>
      <w:r>
        <w:t xml:space="preserve">    mov edi, r12d</w:t>
      </w:r>
    </w:p>
    <w:p w14:paraId="603E105C" w14:textId="77777777" w:rsidR="00D9261C" w:rsidRDefault="00BA7F1A">
      <w:pPr>
        <w:pStyle w:val="SourceCode"/>
      </w:pPr>
      <w:r>
        <w:t xml:space="preserve">    mov esi, [servers + COUNT]</w:t>
      </w:r>
    </w:p>
    <w:p w14:paraId="48068E3C" w14:textId="77777777" w:rsidR="00D9261C" w:rsidRDefault="00BA7F1A">
      <w:pPr>
        <w:pStyle w:val="SourceCode"/>
      </w:pPr>
      <w:r>
        <w:t xml:space="preserve">    call next_index</w:t>
      </w:r>
    </w:p>
    <w:p w14:paraId="3E8B7474" w14:textId="77777777" w:rsidR="00D9261C" w:rsidRDefault="00BA7F1A">
      <w:pPr>
        <w:pStyle w:val="SourceCode"/>
      </w:pPr>
      <w:r>
        <w:t xml:space="preserve">    mov r12d, eax</w:t>
      </w:r>
    </w:p>
    <w:p w14:paraId="06FF6C1F" w14:textId="77777777" w:rsidR="00D9261C" w:rsidRDefault="00BA7F1A">
      <w:pPr>
        <w:pStyle w:val="SourceCode"/>
      </w:pPr>
      <w:r>
        <w:t xml:space="preserve">    add ebx, 1</w:t>
      </w:r>
    </w:p>
    <w:p w14:paraId="0FE39CE8" w14:textId="77777777" w:rsidR="00D9261C" w:rsidRDefault="00BA7F1A">
      <w:pPr>
        <w:pStyle w:val="SourceCode"/>
      </w:pPr>
      <w:r>
        <w:t xml:space="preserve">    jmp .next_request</w:t>
      </w:r>
    </w:p>
    <w:p w14:paraId="2A073A3D" w14:textId="77777777" w:rsidR="00D9261C" w:rsidRDefault="00D9261C">
      <w:pPr>
        <w:pStyle w:val="SourceCode"/>
      </w:pPr>
    </w:p>
    <w:p w14:paraId="7251F459" w14:textId="77777777" w:rsidR="00D9261C" w:rsidRDefault="00BA7F1A">
      <w:pPr>
        <w:pStyle w:val="SourceCode"/>
      </w:pPr>
      <w:r>
        <w:t xml:space="preserve">    ; Keep the next server, add a fifth server, then report.</w:t>
      </w:r>
    </w:p>
    <w:p w14:paraId="4D17F165" w14:textId="77777777" w:rsidR="00D9261C" w:rsidRDefault="00BA7F1A">
      <w:pPr>
        <w:pStyle w:val="SourceCode"/>
      </w:pPr>
      <w:r>
        <w:t>.add_fifth:</w:t>
      </w:r>
    </w:p>
    <w:p w14:paraId="2A947B4C" w14:textId="77777777" w:rsidR="00D9261C" w:rsidRDefault="00BA7F1A">
      <w:pPr>
        <w:pStyle w:val="SourceCode"/>
      </w:pPr>
      <w:r>
        <w:t xml:space="preserve">    mov rax, [servers + NAMES]</w:t>
      </w:r>
    </w:p>
    <w:p w14:paraId="1D4AD0A7" w14:textId="77777777" w:rsidR="00D9261C" w:rsidRDefault="00BA7F1A">
      <w:pPr>
        <w:pStyle w:val="SourceCode"/>
      </w:pPr>
      <w:r>
        <w:t xml:space="preserve">    lea r13, [rax + r12*8]</w:t>
      </w:r>
    </w:p>
    <w:p w14:paraId="5A33596E" w14:textId="77777777" w:rsidR="00D9261C" w:rsidRDefault="00BA7F1A">
      <w:pPr>
        <w:pStyle w:val="SourceCode"/>
      </w:pPr>
      <w:r>
        <w:t xml:space="preserve">    lea rdi, [servers]</w:t>
      </w:r>
    </w:p>
    <w:p w14:paraId="7EFAA4BA" w14:textId="77777777" w:rsidR="00D9261C" w:rsidRDefault="00BA7F1A">
      <w:pPr>
        <w:pStyle w:val="SourceCode"/>
      </w:pPr>
      <w:r>
        <w:t xml:space="preserve">    lea rsi, [web_05]</w:t>
      </w:r>
    </w:p>
    <w:p w14:paraId="708E769E" w14:textId="77777777" w:rsidR="00D9261C" w:rsidRDefault="00BA7F1A">
      <w:pPr>
        <w:pStyle w:val="SourceCode"/>
      </w:pPr>
      <w:r>
        <w:t xml:space="preserve">    call add_server</w:t>
      </w:r>
    </w:p>
    <w:p w14:paraId="24697FC4" w14:textId="77777777" w:rsidR="00D9261C" w:rsidRDefault="00BA7F1A">
      <w:pPr>
        <w:pStyle w:val="SourceCode"/>
      </w:pPr>
      <w:r>
        <w:t xml:space="preserve">    cmp eax, 0</w:t>
      </w:r>
    </w:p>
    <w:p w14:paraId="7E57391F" w14:textId="77777777" w:rsidR="00D9261C" w:rsidRDefault="00BA7F1A">
      <w:pPr>
        <w:pStyle w:val="SourceCode"/>
      </w:pPr>
      <w:r>
        <w:t xml:space="preserve">    je .out_of_memory</w:t>
      </w:r>
    </w:p>
    <w:p w14:paraId="73375FEE" w14:textId="77777777" w:rsidR="00D9261C" w:rsidRDefault="00BA7F1A">
      <w:pPr>
        <w:pStyle w:val="SourceCode"/>
      </w:pPr>
      <w:r>
        <w:t xml:space="preserve">    lea rdi, [added_format]</w:t>
      </w:r>
    </w:p>
    <w:p w14:paraId="2E682F77" w14:textId="77777777" w:rsidR="00D9261C" w:rsidRDefault="00BA7F1A">
      <w:pPr>
        <w:pStyle w:val="SourceCode"/>
      </w:pPr>
      <w:r>
        <w:t xml:space="preserve">    mov rsi, [r13]</w:t>
      </w:r>
    </w:p>
    <w:p w14:paraId="6DF1A166" w14:textId="77777777" w:rsidR="00D9261C" w:rsidRDefault="00BA7F1A">
      <w:pPr>
        <w:pStyle w:val="SourceCode"/>
      </w:pPr>
      <w:r>
        <w:t xml:space="preserve">    xor eax, eax</w:t>
      </w:r>
    </w:p>
    <w:p w14:paraId="69C9B698" w14:textId="77777777" w:rsidR="00D9261C" w:rsidRDefault="00BA7F1A">
      <w:pPr>
        <w:pStyle w:val="SourceCode"/>
      </w:pPr>
      <w:r>
        <w:t xml:space="preserve">    call printf</w:t>
      </w:r>
    </w:p>
    <w:p w14:paraId="7A6EDED3" w14:textId="77777777" w:rsidR="00D9261C" w:rsidRDefault="00D9261C">
      <w:pPr>
        <w:pStyle w:val="SourceCode"/>
      </w:pPr>
    </w:p>
    <w:p w14:paraId="0A673D4A" w14:textId="77777777" w:rsidR="00D9261C" w:rsidRDefault="00BA7F1A">
      <w:pPr>
        <w:pStyle w:val="SourceCode"/>
      </w:pPr>
      <w:r>
        <w:t xml:space="preserve">    ; Remember, every block from realloc is given back once, with free.</w:t>
      </w:r>
    </w:p>
    <w:p w14:paraId="35A70471" w14:textId="77777777" w:rsidR="00D9261C" w:rsidRDefault="00BA7F1A">
      <w:pPr>
        <w:pStyle w:val="SourceCode"/>
      </w:pPr>
      <w:r>
        <w:t xml:space="preserve">    mov rdi, [servers + NAMES]</w:t>
      </w:r>
    </w:p>
    <w:p w14:paraId="6362449B" w14:textId="77777777" w:rsidR="00D9261C" w:rsidRDefault="00BA7F1A">
      <w:pPr>
        <w:pStyle w:val="SourceCode"/>
      </w:pPr>
      <w:r>
        <w:t xml:space="preserve">    call free</w:t>
      </w:r>
    </w:p>
    <w:p w14:paraId="4BEEDB2E" w14:textId="77777777" w:rsidR="00D9261C" w:rsidRDefault="00BA7F1A">
      <w:pPr>
        <w:pStyle w:val="SourceCode"/>
      </w:pPr>
      <w:r>
        <w:t xml:space="preserve">    xor eax, eax</w:t>
      </w:r>
    </w:p>
    <w:p w14:paraId="255B4AA1" w14:textId="77777777" w:rsidR="00D9261C" w:rsidRDefault="00BA7F1A">
      <w:pPr>
        <w:pStyle w:val="SourceCode"/>
      </w:pPr>
      <w:r>
        <w:t xml:space="preserve">    jmp .done</w:t>
      </w:r>
    </w:p>
    <w:p w14:paraId="3A4AD0F0" w14:textId="77777777" w:rsidR="00D9261C" w:rsidRDefault="00D9261C">
      <w:pPr>
        <w:pStyle w:val="SourceCode"/>
      </w:pPr>
    </w:p>
    <w:p w14:paraId="633E67D8" w14:textId="77777777" w:rsidR="00D9261C" w:rsidRDefault="00BA7F1A">
      <w:pPr>
        <w:pStyle w:val="SourceCode"/>
      </w:pPr>
      <w:r>
        <w:t xml:space="preserve">    ; Remember, stderr is for errors: [stderr] is its address, and fputs</w:t>
      </w:r>
    </w:p>
    <w:p w14:paraId="6C22AF72" w14:textId="77777777" w:rsidR="00D9261C" w:rsidRDefault="00BA7F1A">
      <w:pPr>
        <w:pStyle w:val="SourceCode"/>
      </w:pPr>
      <w:r>
        <w:t xml:space="preserve">    ; takes the text first, then the stream. The block is given back once.</w:t>
      </w:r>
    </w:p>
    <w:p w14:paraId="09B18A6D" w14:textId="77777777" w:rsidR="00D9261C" w:rsidRDefault="00BA7F1A">
      <w:pPr>
        <w:pStyle w:val="SourceCode"/>
      </w:pPr>
      <w:r>
        <w:t>.out_of_memory:</w:t>
      </w:r>
    </w:p>
    <w:p w14:paraId="7B181B2F" w14:textId="77777777" w:rsidR="00D9261C" w:rsidRDefault="00BA7F1A">
      <w:pPr>
        <w:pStyle w:val="SourceCode"/>
      </w:pPr>
      <w:r>
        <w:t xml:space="preserve">    lea rdi, [memory_error]</w:t>
      </w:r>
    </w:p>
    <w:p w14:paraId="66D7E4FD" w14:textId="77777777" w:rsidR="00D9261C" w:rsidRDefault="00BA7F1A">
      <w:pPr>
        <w:pStyle w:val="SourceCode"/>
      </w:pPr>
      <w:r>
        <w:t xml:space="preserve">    mov rsi, [stderr]</w:t>
      </w:r>
    </w:p>
    <w:p w14:paraId="0378B520" w14:textId="77777777" w:rsidR="00D9261C" w:rsidRDefault="00BA7F1A">
      <w:pPr>
        <w:pStyle w:val="SourceCode"/>
      </w:pPr>
      <w:r>
        <w:t xml:space="preserve">    call fputs</w:t>
      </w:r>
    </w:p>
    <w:p w14:paraId="48C93FBA" w14:textId="77777777" w:rsidR="00D9261C" w:rsidRDefault="00BA7F1A">
      <w:pPr>
        <w:pStyle w:val="SourceCode"/>
      </w:pPr>
      <w:r>
        <w:t xml:space="preserve">    mov rdi, [servers + NAMES]</w:t>
      </w:r>
    </w:p>
    <w:p w14:paraId="6B9E97C3" w14:textId="77777777" w:rsidR="00D9261C" w:rsidRDefault="00BA7F1A">
      <w:pPr>
        <w:pStyle w:val="SourceCode"/>
      </w:pPr>
      <w:r>
        <w:t xml:space="preserve">    call free</w:t>
      </w:r>
    </w:p>
    <w:p w14:paraId="3E3101D6" w14:textId="77777777" w:rsidR="00D9261C" w:rsidRDefault="00BA7F1A">
      <w:pPr>
        <w:pStyle w:val="SourceCode"/>
      </w:pPr>
      <w:r>
        <w:t xml:space="preserve">    mov eax, 1</w:t>
      </w:r>
    </w:p>
    <w:p w14:paraId="79203B17" w14:textId="77777777" w:rsidR="00D9261C" w:rsidRDefault="00BA7F1A">
      <w:pPr>
        <w:pStyle w:val="SourceCode"/>
      </w:pPr>
      <w:r>
        <w:t>.done:</w:t>
      </w:r>
    </w:p>
    <w:p w14:paraId="6487E514" w14:textId="77777777" w:rsidR="00D9261C" w:rsidRDefault="00BA7F1A">
      <w:pPr>
        <w:pStyle w:val="SourceCode"/>
      </w:pPr>
      <w:r>
        <w:t xml:space="preserve">    add rsp, 8</w:t>
      </w:r>
    </w:p>
    <w:p w14:paraId="4C6C16B1" w14:textId="77777777" w:rsidR="00D9261C" w:rsidRDefault="00BA7F1A">
      <w:pPr>
        <w:pStyle w:val="SourceCode"/>
      </w:pPr>
      <w:r>
        <w:t xml:space="preserve">    pop r13</w:t>
      </w:r>
    </w:p>
    <w:p w14:paraId="69AF69C0" w14:textId="77777777" w:rsidR="00D9261C" w:rsidRDefault="00BA7F1A">
      <w:pPr>
        <w:pStyle w:val="SourceCode"/>
      </w:pPr>
      <w:r>
        <w:t xml:space="preserve">    pop r12</w:t>
      </w:r>
    </w:p>
    <w:p w14:paraId="0978E8B5" w14:textId="77777777" w:rsidR="00D9261C" w:rsidRDefault="00BA7F1A">
      <w:pPr>
        <w:pStyle w:val="SourceCode"/>
      </w:pPr>
      <w:r>
        <w:t xml:space="preserve">    pop rbx</w:t>
      </w:r>
    </w:p>
    <w:p w14:paraId="7E842830" w14:textId="77777777" w:rsidR="00D9261C" w:rsidRDefault="00BA7F1A">
      <w:pPr>
        <w:pStyle w:val="SourceCode"/>
      </w:pPr>
      <w:r>
        <w:t xml:space="preserve">    leave</w:t>
      </w:r>
    </w:p>
    <w:p w14:paraId="2F06C1BC" w14:textId="77777777" w:rsidR="00D9261C" w:rsidRDefault="00BA7F1A">
      <w:pPr>
        <w:pStyle w:val="SourceCode"/>
      </w:pPr>
      <w:r>
        <w:t xml:space="preserve">    ret</w:t>
      </w:r>
    </w:p>
    <w:p w14:paraId="31430C5C" w14:textId="77777777" w:rsidR="00D9261C" w:rsidRDefault="00BA7F1A">
      <w:pPr>
        <w:pStyle w:val="SourceCode"/>
        <w:keepNext/>
      </w:pPr>
      <w:r>
        <w:t>main_end:</w:t>
      </w:r>
    </w:p>
    <w:p w14:paraId="743DEEB3" w14:textId="77777777" w:rsidR="00D9261C" w:rsidRDefault="00D9261C">
      <w:pPr>
        <w:pStyle w:val="SourceCode"/>
        <w:keepNext/>
      </w:pPr>
    </w:p>
    <w:p w14:paraId="06FB3B99" w14:textId="77777777" w:rsidR="00D9261C" w:rsidRDefault="00BA7F1A">
      <w:pPr>
        <w:pStyle w:val="SourceCode"/>
        <w:keepNext/>
      </w:pPr>
      <w:r>
        <w:t>; Marks the stack as not executable, which current Linux linkers expect.</w:t>
      </w:r>
    </w:p>
    <w:p w14:paraId="6F2A05B7" w14:textId="77777777" w:rsidR="00D9261C" w:rsidRDefault="00BA7F1A">
      <w:pPr>
        <w:pStyle w:val="SourceCode"/>
      </w:pPr>
      <w:r>
        <w:t>section .note.GNU-stack noalloc noexec nowrite progbits</w:t>
      </w:r>
    </w:p>
    <w:p w14:paraId="3A2A32F8" w14:textId="77777777" w:rsidR="00D9261C" w:rsidRDefault="00D9261C">
      <w:pPr>
        <w:keepNext/>
      </w:pPr>
    </w:p>
    <w:p w14:paraId="7FF226BC" w14:textId="77777777" w:rsidR="00D9261C" w:rsidRDefault="00BA7F1A">
      <w:pPr>
        <w:pStyle w:val="Heading3"/>
      </w:pPr>
      <w:r>
        <w:t>Linux server_rotation Valgrind Check</w:t>
      </w:r>
    </w:p>
    <w:p w14:paraId="07C507EA" w14:textId="77777777" w:rsidR="00D9261C" w:rsidRDefault="00BA7F1A">
      <w:pPr>
        <w:keepNext/>
      </w:pPr>
      <w:r>
        <w:t>Run this block in WSL, from repair-five-extended, as every Linux block. Remember, --error-exitcode=1 makes any report end the run with exit code 1.</w:t>
      </w:r>
    </w:p>
    <w:p w14:paraId="2CCD5B2D" w14:textId="77777777" w:rsidR="00D9261C" w:rsidRDefault="00D9261C">
      <w:pPr>
        <w:keepNext/>
      </w:pPr>
    </w:p>
    <w:p w14:paraId="5D2F858B" w14:textId="77777777" w:rsidR="00D9261C" w:rsidRDefault="00BA7F1A">
      <w:pPr>
        <w:pStyle w:val="CommandBlock"/>
        <w:keepNext/>
      </w:pPr>
      <w:r>
        <w:t>nasm -f elf64 -g -F dwarf ./server-rotation/assembly/linux/rotation.asm \</w:t>
      </w:r>
    </w:p>
    <w:p w14:paraId="0323082E" w14:textId="77777777" w:rsidR="00D9261C" w:rsidRDefault="00BA7F1A">
      <w:pPr>
        <w:pStyle w:val="CommandBlock"/>
        <w:keepNext/>
      </w:pPr>
      <w:r>
        <w:t xml:space="preserve">    -o ./server-rotation/assembly/linux/rotation.o</w:t>
      </w:r>
    </w:p>
    <w:p w14:paraId="71FD88A7" w14:textId="77777777" w:rsidR="00D9261C" w:rsidRDefault="00BA7F1A">
      <w:pPr>
        <w:pStyle w:val="CommandBlock"/>
        <w:keepNext/>
      </w:pPr>
      <w:r>
        <w:t>nasm -f elf64 -g -F dwarf ./server-rotation/assembly/linux/server_rotation.asm \</w:t>
      </w:r>
    </w:p>
    <w:p w14:paraId="26705480" w14:textId="77777777" w:rsidR="00D9261C" w:rsidRDefault="00BA7F1A">
      <w:pPr>
        <w:pStyle w:val="CommandBlock"/>
        <w:keepNext/>
      </w:pPr>
      <w:r>
        <w:t xml:space="preserve">    -o ./server-rotation/assembly/linux/server_rotation.o</w:t>
      </w:r>
    </w:p>
    <w:p w14:paraId="3E667736" w14:textId="77777777" w:rsidR="00D9261C" w:rsidRDefault="00BA7F1A">
      <w:pPr>
        <w:pStyle w:val="CommandBlock"/>
        <w:keepNext/>
      </w:pPr>
      <w:r>
        <w:t>gcc -no-pie ./server-rotation/assembly/linux/server_rotation.o \</w:t>
      </w:r>
    </w:p>
    <w:p w14:paraId="7BF81BBE" w14:textId="77777777" w:rsidR="00D9261C" w:rsidRDefault="00BA7F1A">
      <w:pPr>
        <w:pStyle w:val="CommandBlock"/>
        <w:keepNext/>
      </w:pPr>
      <w:r>
        <w:t xml:space="preserve">    ./server-rotation/assembly/linux/rotation.o \</w:t>
      </w:r>
    </w:p>
    <w:p w14:paraId="784D5303" w14:textId="77777777" w:rsidR="00D9261C" w:rsidRDefault="00BA7F1A">
      <w:pPr>
        <w:pStyle w:val="CommandBlock"/>
        <w:keepNext/>
      </w:pPr>
      <w:r>
        <w:t xml:space="preserve">    -o ./server-rotation/assembly/linux/server_rotation</w:t>
      </w:r>
    </w:p>
    <w:p w14:paraId="49769832" w14:textId="77777777" w:rsidR="00D9261C" w:rsidRDefault="00BA7F1A">
      <w:pPr>
        <w:pStyle w:val="CommandBlock"/>
        <w:keepNext/>
      </w:pPr>
      <w:r>
        <w:t>valgrind --leak-check=full --error-exitcode=1 \</w:t>
      </w:r>
    </w:p>
    <w:p w14:paraId="65B9849D" w14:textId="77777777" w:rsidR="00D9261C" w:rsidRDefault="00BA7F1A">
      <w:pPr>
        <w:pStyle w:val="CommandBlock"/>
      </w:pPr>
      <w:r>
        <w:t xml:space="preserve">    ./server-rotation/assembly/linux/server_rotation</w:t>
      </w:r>
    </w:p>
    <w:p w14:paraId="19215BB2" w14:textId="77777777" w:rsidR="00D9261C" w:rsidRDefault="00D9261C">
      <w:pPr>
        <w:keepNext/>
      </w:pPr>
    </w:p>
    <w:p w14:paraId="2FC77B48" w14:textId="77777777" w:rsidR="00D9261C" w:rsidRDefault="00BA7F1A">
      <w:pPr>
        <w:pStyle w:val="Heading3"/>
      </w:pPr>
      <w:r>
        <w:t>Check Your Results for the server_rotation Valgrind Check</w:t>
      </w:r>
    </w:p>
    <w:p w14:paraId="12D134CD" w14:textId="77777777" w:rsidR="00D9261C" w:rsidRDefault="00BA7F1A">
      <w:pPr>
        <w:keepNext/>
      </w:pPr>
      <w:r>
        <w:t>Valgrind 3.26 printed this report on stderr, around the program's own lines. It is an excerpt: ... marks lines and parts of lines left out, and the number between the == signs and the 0x addresses differ on every run. The run ends with exit code 1.</w:t>
      </w:r>
    </w:p>
    <w:p w14:paraId="7EE3666C" w14:textId="77777777" w:rsidR="00D9261C" w:rsidRDefault="00D9261C">
      <w:pPr>
        <w:keepNext/>
      </w:pPr>
    </w:p>
    <w:p w14:paraId="74DD4826" w14:textId="77777777" w:rsidR="00D9261C" w:rsidRDefault="00BA7F1A">
      <w:pPr>
        <w:pStyle w:val="RequiredOutput"/>
        <w:keepNext/>
      </w:pPr>
      <w:r>
        <w:t>Request 4 -&gt; web-04</w:t>
      </w:r>
    </w:p>
    <w:p w14:paraId="6825D103" w14:textId="77777777" w:rsidR="00D9261C" w:rsidRDefault="00BA7F1A">
      <w:pPr>
        <w:pStyle w:val="RequiredOutput"/>
        <w:keepNext/>
      </w:pPr>
      <w:r>
        <w:t>Request 5 -&gt; (null)</w:t>
      </w:r>
    </w:p>
    <w:p w14:paraId="0DD05FFF" w14:textId="77777777" w:rsidR="00D9261C" w:rsidRDefault="00BA7F1A">
      <w:pPr>
        <w:pStyle w:val="RequiredOutput"/>
        <w:keepNext/>
      </w:pPr>
      <w:r>
        <w:t>...</w:t>
      </w:r>
    </w:p>
    <w:p w14:paraId="0DFF6F70" w14:textId="77777777" w:rsidR="00D9261C" w:rsidRDefault="00BA7F1A">
      <w:pPr>
        <w:pStyle w:val="RequiredOutput"/>
        <w:keepNext/>
      </w:pPr>
      <w:r>
        <w:t>==835== Invalid read of size 8</w:t>
      </w:r>
    </w:p>
    <w:p w14:paraId="1B62DF33" w14:textId="77777777" w:rsidR="00D9261C" w:rsidRDefault="00BA7F1A">
      <w:pPr>
        <w:pStyle w:val="RequiredOutput"/>
        <w:keepNext/>
      </w:pPr>
      <w:r>
        <w:t>==835==    at 0x4011B6: main (...server_rotation.asm:76)</w:t>
      </w:r>
    </w:p>
    <w:p w14:paraId="3B197441" w14:textId="77777777" w:rsidR="00D9261C" w:rsidRDefault="00BA7F1A">
      <w:pPr>
        <w:pStyle w:val="RequiredOutput"/>
        <w:keepNext/>
      </w:pPr>
      <w:r>
        <w:t>==835==  Address 0x4a8c060 is 0 bytes after a block of size 32 alloc'd</w:t>
      </w:r>
    </w:p>
    <w:p w14:paraId="5A8DBB73" w14:textId="77777777" w:rsidR="00D9261C" w:rsidRDefault="00BA7F1A">
      <w:pPr>
        <w:pStyle w:val="RequiredOutput"/>
        <w:keepNext/>
      </w:pPr>
      <w:r>
        <w:t>==835==    at 0x485307F: realloc ...</w:t>
      </w:r>
    </w:p>
    <w:p w14:paraId="0A5D22D1" w14:textId="77777777" w:rsidR="00D9261C" w:rsidRDefault="00BA7F1A">
      <w:pPr>
        <w:pStyle w:val="RequiredOutput"/>
        <w:keepNext/>
      </w:pPr>
      <w:r>
        <w:t>==835==    by 0x40128C: add_server (...rotation.asm:44)</w:t>
      </w:r>
    </w:p>
    <w:p w14:paraId="320D5EF4" w14:textId="77777777" w:rsidR="00D9261C" w:rsidRDefault="00BA7F1A">
      <w:pPr>
        <w:pStyle w:val="RequiredOutput"/>
        <w:keepNext/>
      </w:pPr>
      <w:r>
        <w:t>==835==    by 0x40118A: main (...server_rotation.asm:60)</w:t>
      </w:r>
    </w:p>
    <w:p w14:paraId="460084DE" w14:textId="77777777" w:rsidR="00D9261C" w:rsidRDefault="00BA7F1A">
      <w:pPr>
        <w:pStyle w:val="RequiredOutput"/>
        <w:keepNext/>
      </w:pPr>
      <w:r>
        <w:t>...</w:t>
      </w:r>
    </w:p>
    <w:p w14:paraId="1CF60467" w14:textId="77777777" w:rsidR="00D9261C" w:rsidRDefault="00BA7F1A">
      <w:pPr>
        <w:pStyle w:val="RequiredOutput"/>
        <w:keepNext/>
      </w:pPr>
      <w:r>
        <w:t>==835== Invalid read of size 8</w:t>
      </w:r>
    </w:p>
    <w:p w14:paraId="2513AF66" w14:textId="77777777" w:rsidR="00D9261C" w:rsidRDefault="00BA7F1A">
      <w:pPr>
        <w:pStyle w:val="RequiredOutput"/>
        <w:keepNext/>
      </w:pPr>
      <w:r>
        <w:t>==835==    at 0x401201: main (...server_rotation.asm:96)</w:t>
      </w:r>
    </w:p>
    <w:p w14:paraId="7F3C9692" w14:textId="77777777" w:rsidR="00D9261C" w:rsidRDefault="00BA7F1A">
      <w:pPr>
        <w:pStyle w:val="RequiredOutput"/>
        <w:keepNext/>
      </w:pPr>
      <w:r>
        <w:t>==835==  Address 0x4a8c040 is 0 bytes inside a block of size 32 free'd</w:t>
      </w:r>
    </w:p>
    <w:p w14:paraId="526959EC" w14:textId="77777777" w:rsidR="00D9261C" w:rsidRDefault="00BA7F1A">
      <w:pPr>
        <w:pStyle w:val="RequiredOutput"/>
        <w:keepNext/>
      </w:pPr>
      <w:r>
        <w:t>...</w:t>
      </w:r>
    </w:p>
    <w:p w14:paraId="2EAB8861" w14:textId="77777777" w:rsidR="00D9261C" w:rsidRDefault="00BA7F1A">
      <w:pPr>
        <w:pStyle w:val="RequiredOutput"/>
      </w:pPr>
      <w:r>
        <w:t>==835== ERROR SUMMARY: 2 errors from 2 contexts (suppressed: 0 from 0)</w:t>
      </w:r>
    </w:p>
    <w:p w14:paraId="059BBC52" w14:textId="77777777" w:rsidR="00D9261C" w:rsidRDefault="00D9261C">
      <w:pPr>
        <w:keepNext/>
      </w:pPr>
    </w:p>
    <w:p w14:paraId="4294496A" w14:textId="77777777" w:rsidR="00D9261C" w:rsidRDefault="00BA7F1A">
      <w:pPr>
        <w:pStyle w:val="ListBullet"/>
      </w:pPr>
      <w:r>
        <w:t>Request 5 -&gt; (null): request 5 read past the block's end; the 8 bytes there happened to be 0, and printf printed (null) for address 0. On Windows the same read could print anything.</w:t>
      </w:r>
    </w:p>
    <w:p w14:paraId="4DD1471E" w14:textId="77777777" w:rsidR="00D9261C" w:rsidRDefault="00BA7F1A">
      <w:pPr>
        <w:pStyle w:val="ListBullet"/>
      </w:pPr>
      <w:r>
        <w:t>Invalid read of size 8 at main (server_rotation.asm:76): the program read one 8-byte slot, a name's address, outside a heap block. Line 76 is mov rdx, [rax + r12*8], the Request line's name.</w:t>
      </w:r>
    </w:p>
    <w:p w14:paraId="70A21B0B" w14:textId="77777777" w:rsidR="00D9261C" w:rsidRDefault="00BA7F1A">
      <w:pPr>
        <w:pStyle w:val="ListBullet"/>
      </w:pPr>
      <w:r>
        <w:t>Address ... is 0 bytes after a block of size 32 alloc'd: right after the end of a block of 32 bytes, 4 slots of 8. The stack under it says who made the block: realloc, called by add_server at rotation.asm line 44, called by main line 60 while adding the four servers.</w:t>
      </w:r>
    </w:p>
    <w:p w14:paraId="15F46A56" w14:textId="77777777" w:rsidR="00D9261C" w:rsidRDefault="00BA7F1A">
      <w:pPr>
        <w:pStyle w:val="ListBullet"/>
      </w:pPr>
      <w:r>
        <w:t>So request 5 read slot 4 of a list of 4 slots, numbered 0 to 3. The index came from next_index.</w:t>
      </w:r>
    </w:p>
    <w:p w14:paraId="5CA02A1A" w14:textId="77777777" w:rsidR="00D9261C" w:rsidRDefault="00BA7F1A">
      <w:pPr>
        <w:pStyle w:val="ListBullet"/>
      </w:pPr>
      <w:r>
        <w:t>Valgrind does not stop at the first error: it reports each bad access and lets the program go on. The second report, 0 bytes inside a block ... free'd, is a different defect; this repair comes back to it after the index.</w:t>
      </w:r>
    </w:p>
    <w:p w14:paraId="077BFE84" w14:textId="77777777" w:rsidR="00D9261C" w:rsidRDefault="00BA7F1A">
      <w:pPr>
        <w:pStyle w:val="ListBullet"/>
      </w:pPr>
      <w:r>
        <w:t>ERROR SUMMARY: 2 errors from 2 contexts counts the two reports.</w:t>
      </w:r>
    </w:p>
    <w:p w14:paraId="3ADFC3FA" w14:textId="77777777" w:rsidR="00D9261C" w:rsidRDefault="00D9261C">
      <w:pPr>
        <w:keepNext/>
      </w:pPr>
    </w:p>
    <w:p w14:paraId="356E263D" w14:textId="77777777" w:rsidR="00D9261C" w:rsidRDefault="00BA7F1A">
      <w:r>
        <w:t>Root cause: next_index divides by count + 1, with lea r8d, [rdx + 1] (Linux: lea ecx, [rsi + 1]), so the remainder runs from 0 to count, and count is one past the last index. Round-robin needs the remainder of a division by count, which runs from 0 to count - 1.</w:t>
      </w:r>
    </w:p>
    <w:p w14:paraId="5DBDB286" w14:textId="77777777" w:rsidR="00D9261C" w:rsidRDefault="00D9261C">
      <w:pPr>
        <w:keepNext/>
      </w:pPr>
    </w:p>
    <w:p w14:paraId="517699A4" w14:textId="77777777" w:rsidR="00D9261C" w:rsidRDefault="00D9261C">
      <w:pPr>
        <w:keepNext/>
      </w:pPr>
    </w:p>
    <w:p w14:paraId="4DF1160C" w14:textId="77777777" w:rsidR="00D9261C" w:rsidRDefault="00BA7F1A">
      <w:pPr>
        <w:pStyle w:val="Heading2"/>
      </w:pPr>
      <w:r>
        <w:t>Production-Minded Repair of server_rotation</w:t>
      </w:r>
    </w:p>
    <w:p w14:paraId="34E7B2A9" w14:textId="77777777" w:rsidR="00D9261C" w:rsidRDefault="00BA7F1A">
      <w:r>
        <w:t>Step 3, write the regression check first, from the evidence: after index 3 of 4 servers comes 0.</w:t>
      </w:r>
    </w:p>
    <w:p w14:paraId="37BDD13D" w14:textId="77777777" w:rsidR="00D9261C" w:rsidRDefault="00D9261C">
      <w:pPr>
        <w:keepNext/>
      </w:pPr>
    </w:p>
    <w:p w14:paraId="0810F4D2" w14:textId="77777777" w:rsidR="00D9261C" w:rsidRDefault="00BA7F1A">
      <w:pPr>
        <w:pStyle w:val="Heading3"/>
      </w:pPr>
      <w:r>
        <w:t>server-rotation/assembly/windows/check_rotation.asm</w:t>
      </w:r>
    </w:p>
    <w:p w14:paraId="0D8CBFBC" w14:textId="77777777" w:rsidR="00D9261C" w:rsidRDefault="00BA7F1A">
      <w:pPr>
        <w:pStyle w:val="SourceCode"/>
        <w:keepNext/>
      </w:pPr>
      <w:r>
        <w:t>; Assembly for 64-bit Windows, written for NASM.</w:t>
      </w:r>
    </w:p>
    <w:p w14:paraId="6BA43F8C" w14:textId="77777777" w:rsidR="00D9261C" w:rsidRDefault="00BA7F1A">
      <w:pPr>
        <w:pStyle w:val="SourceCode"/>
        <w:keepNext/>
      </w:pPr>
      <w:r>
        <w:t>; The regression check for server_rotation, written before the fix from</w:t>
      </w:r>
    </w:p>
    <w:p w14:paraId="1726DD2A" w14:textId="77777777" w:rsidR="00D9261C" w:rsidRDefault="00BA7F1A">
      <w:pPr>
        <w:pStyle w:val="SourceCode"/>
      </w:pPr>
      <w:r>
        <w:t>; the request that went past the end: after the last of four servers</w:t>
      </w:r>
    </w:p>
    <w:p w14:paraId="48FF5F1C" w14:textId="77777777" w:rsidR="00D9261C" w:rsidRDefault="00BA7F1A">
      <w:pPr>
        <w:pStyle w:val="SourceCode"/>
      </w:pPr>
      <w:r>
        <w:t>; comes the first. It prints PASS, or prints FAIL on stderr and returns 1.</w:t>
      </w:r>
    </w:p>
    <w:p w14:paraId="07F0A09F" w14:textId="77777777" w:rsidR="00D9261C" w:rsidRDefault="00BA7F1A">
      <w:pPr>
        <w:pStyle w:val="SourceCode"/>
      </w:pPr>
      <w:r>
        <w:t>default rel</w:t>
      </w:r>
    </w:p>
    <w:p w14:paraId="354EB95F" w14:textId="77777777" w:rsidR="00D9261C" w:rsidRDefault="00BA7F1A">
      <w:pPr>
        <w:pStyle w:val="SourceCode"/>
      </w:pPr>
      <w:r>
        <w:t>global main</w:t>
      </w:r>
    </w:p>
    <w:p w14:paraId="282A4189" w14:textId="77777777" w:rsidR="00D9261C" w:rsidRDefault="00BA7F1A">
      <w:pPr>
        <w:pStyle w:val="SourceCode"/>
      </w:pPr>
      <w:r>
        <w:t>extern printf</w:t>
      </w:r>
    </w:p>
    <w:p w14:paraId="7820FE4E" w14:textId="77777777" w:rsidR="00D9261C" w:rsidRDefault="00BA7F1A">
      <w:pPr>
        <w:pStyle w:val="SourceCode"/>
      </w:pPr>
      <w:r>
        <w:t>extern fprintf</w:t>
      </w:r>
    </w:p>
    <w:p w14:paraId="24C8F8DD" w14:textId="77777777" w:rsidR="00D9261C" w:rsidRDefault="00BA7F1A">
      <w:pPr>
        <w:pStyle w:val="SourceCode"/>
      </w:pPr>
      <w:r>
        <w:t>extern __acrt_iob_func</w:t>
      </w:r>
    </w:p>
    <w:p w14:paraId="4CFFF9F2" w14:textId="77777777" w:rsidR="00D9261C" w:rsidRDefault="00BA7F1A">
      <w:pPr>
        <w:pStyle w:val="SourceCode"/>
      </w:pPr>
      <w:r>
        <w:t>; The module's function, from rotation.asm: the very one the program</w:t>
      </w:r>
    </w:p>
    <w:p w14:paraId="13249395" w14:textId="77777777" w:rsidR="00D9261C" w:rsidRDefault="00BA7F1A">
      <w:pPr>
        <w:pStyle w:val="SourceCode"/>
      </w:pPr>
      <w:r>
        <w:t>; calls.</w:t>
      </w:r>
    </w:p>
    <w:p w14:paraId="7D3E665C" w14:textId="77777777" w:rsidR="00D9261C" w:rsidRDefault="00BA7F1A">
      <w:pPr>
        <w:pStyle w:val="SourceCode"/>
      </w:pPr>
      <w:r>
        <w:t>extern next_index</w:t>
      </w:r>
    </w:p>
    <w:p w14:paraId="5DE9D034" w14:textId="77777777" w:rsidR="00D9261C" w:rsidRDefault="00D9261C">
      <w:pPr>
        <w:pStyle w:val="SourceCode"/>
      </w:pPr>
    </w:p>
    <w:p w14:paraId="6DE55399" w14:textId="77777777" w:rsidR="00D9261C" w:rsidRDefault="00BA7F1A">
      <w:pPr>
        <w:pStyle w:val="SourceCode"/>
      </w:pPr>
      <w:r>
        <w:t>; Remember, .rdata holds data that never changes, such as the texts.</w:t>
      </w:r>
    </w:p>
    <w:p w14:paraId="11C50654" w14:textId="77777777" w:rsidR="00D9261C" w:rsidRDefault="00BA7F1A">
      <w:pPr>
        <w:pStyle w:val="SourceCode"/>
      </w:pPr>
      <w:r>
        <w:t>section .rdata</w:t>
      </w:r>
    </w:p>
    <w:p w14:paraId="4E906DCD" w14:textId="77777777" w:rsidR="00D9261C" w:rsidRDefault="00BA7F1A">
      <w:pPr>
        <w:pStyle w:val="SourceCode"/>
      </w:pPr>
      <w:r>
        <w:t xml:space="preserve">    fail_format     db "FAIL: the index after 3 of 4 servers must be 0, "</w:t>
      </w:r>
    </w:p>
    <w:p w14:paraId="15D12E89" w14:textId="77777777" w:rsidR="00D9261C" w:rsidRDefault="00BA7F1A">
      <w:pPr>
        <w:pStyle w:val="SourceCode"/>
      </w:pPr>
      <w:r>
        <w:t xml:space="preserve">                    db "got %d", 10, 0</w:t>
      </w:r>
    </w:p>
    <w:p w14:paraId="14F3082D" w14:textId="77777777" w:rsidR="00D9261C" w:rsidRDefault="00BA7F1A">
      <w:pPr>
        <w:pStyle w:val="SourceCode"/>
      </w:pPr>
      <w:r>
        <w:t xml:space="preserve">    pass_text       db "PASS: the index after 3 of 4 servers is 0", 10, 0</w:t>
      </w:r>
    </w:p>
    <w:p w14:paraId="4A8D67FC" w14:textId="77777777" w:rsidR="00D9261C" w:rsidRDefault="00D9261C">
      <w:pPr>
        <w:pStyle w:val="SourceCode"/>
      </w:pPr>
    </w:p>
    <w:p w14:paraId="2DDB0CE2" w14:textId="77777777" w:rsidR="00D9261C" w:rsidRDefault="00BA7F1A">
      <w:pPr>
        <w:pStyle w:val="SourceCode"/>
      </w:pPr>
      <w:r>
        <w:t>; Remember, .text holds the instructions.</w:t>
      </w:r>
    </w:p>
    <w:p w14:paraId="478A07E1" w14:textId="77777777" w:rsidR="00D9261C" w:rsidRDefault="00BA7F1A">
      <w:pPr>
        <w:pStyle w:val="SourceCode"/>
      </w:pPr>
      <w:r>
        <w:t>section .text</w:t>
      </w:r>
    </w:p>
    <w:p w14:paraId="155D0B0C" w14:textId="77777777" w:rsidR="00D9261C" w:rsidRDefault="00D9261C">
      <w:pPr>
        <w:pStyle w:val="SourceCode"/>
      </w:pPr>
    </w:p>
    <w:p w14:paraId="2D7D89B4" w14:textId="77777777" w:rsidR="00D9261C" w:rsidRDefault="00BA7F1A">
      <w:pPr>
        <w:pStyle w:val="SourceCode"/>
      </w:pPr>
      <w:r>
        <w:t>; rbx keeps the answer. One push and sub rsp, 32 keep the stack aligned.</w:t>
      </w:r>
    </w:p>
    <w:p w14:paraId="441876A9" w14:textId="77777777" w:rsidR="00D9261C" w:rsidRDefault="00BA7F1A">
      <w:pPr>
        <w:pStyle w:val="SourceCode"/>
      </w:pPr>
      <w:r>
        <w:t>main:</w:t>
      </w:r>
    </w:p>
    <w:p w14:paraId="798D1B0A" w14:textId="77777777" w:rsidR="00D9261C" w:rsidRDefault="00BA7F1A">
      <w:pPr>
        <w:pStyle w:val="SourceCode"/>
      </w:pPr>
      <w:r>
        <w:t xml:space="preserve">    push rbx</w:t>
      </w:r>
    </w:p>
    <w:p w14:paraId="3553532F" w14:textId="77777777" w:rsidR="00D9261C" w:rsidRDefault="00BA7F1A">
      <w:pPr>
        <w:pStyle w:val="SourceCode"/>
      </w:pPr>
      <w:r>
        <w:t xml:space="preserve">    sub rsp, 32</w:t>
      </w:r>
    </w:p>
    <w:p w14:paraId="58AAF1FD" w14:textId="77777777" w:rsidR="00D9261C" w:rsidRDefault="00BA7F1A">
      <w:pPr>
        <w:pStyle w:val="SourceCode"/>
      </w:pPr>
      <w:r>
        <w:t xml:space="preserve">    mov ecx, 3</w:t>
      </w:r>
    </w:p>
    <w:p w14:paraId="31124E6D" w14:textId="77777777" w:rsidR="00D9261C" w:rsidRDefault="00BA7F1A">
      <w:pPr>
        <w:pStyle w:val="SourceCode"/>
      </w:pPr>
      <w:r>
        <w:t xml:space="preserve">    mov edx, 4</w:t>
      </w:r>
    </w:p>
    <w:p w14:paraId="26578B6F" w14:textId="77777777" w:rsidR="00D9261C" w:rsidRDefault="00BA7F1A">
      <w:pPr>
        <w:pStyle w:val="SourceCode"/>
      </w:pPr>
      <w:r>
        <w:t xml:space="preserve">    call next_index</w:t>
      </w:r>
    </w:p>
    <w:p w14:paraId="078CE104" w14:textId="77777777" w:rsidR="00D9261C" w:rsidRDefault="00BA7F1A">
      <w:pPr>
        <w:pStyle w:val="SourceCode"/>
      </w:pPr>
      <w:r>
        <w:t xml:space="preserve">    mov ebx, eax</w:t>
      </w:r>
    </w:p>
    <w:p w14:paraId="42A11911" w14:textId="77777777" w:rsidR="00D9261C" w:rsidRDefault="00BA7F1A">
      <w:pPr>
        <w:pStyle w:val="SourceCode"/>
      </w:pPr>
      <w:r>
        <w:t xml:space="preserve">    cmp ebx, 0</w:t>
      </w:r>
    </w:p>
    <w:p w14:paraId="394B6702" w14:textId="77777777" w:rsidR="00D9261C" w:rsidRDefault="00BA7F1A">
      <w:pPr>
        <w:pStyle w:val="SourceCode"/>
      </w:pPr>
      <w:r>
        <w:t xml:space="preserve">    jne .failed</w:t>
      </w:r>
    </w:p>
    <w:p w14:paraId="1CBB9CA8" w14:textId="77777777" w:rsidR="00D9261C" w:rsidRDefault="00BA7F1A">
      <w:pPr>
        <w:pStyle w:val="SourceCode"/>
      </w:pPr>
      <w:r>
        <w:t xml:space="preserve">    lea rcx, [pass_text]</w:t>
      </w:r>
    </w:p>
    <w:p w14:paraId="6475A635" w14:textId="77777777" w:rsidR="00D9261C" w:rsidRDefault="00BA7F1A">
      <w:pPr>
        <w:pStyle w:val="SourceCode"/>
      </w:pPr>
      <w:r>
        <w:t xml:space="preserve">    call printf</w:t>
      </w:r>
    </w:p>
    <w:p w14:paraId="10761C8B" w14:textId="77777777" w:rsidR="00D9261C" w:rsidRDefault="00BA7F1A">
      <w:pPr>
        <w:pStyle w:val="SourceCode"/>
      </w:pPr>
      <w:r>
        <w:t xml:space="preserve">    xor eax, eax</w:t>
      </w:r>
    </w:p>
    <w:p w14:paraId="1E31B972" w14:textId="77777777" w:rsidR="00D9261C" w:rsidRDefault="00BA7F1A">
      <w:pPr>
        <w:pStyle w:val="SourceCode"/>
      </w:pPr>
      <w:r>
        <w:t xml:space="preserve">    jmp .done</w:t>
      </w:r>
    </w:p>
    <w:p w14:paraId="74A3FFAF" w14:textId="77777777" w:rsidR="00D9261C" w:rsidRDefault="00D9261C">
      <w:pPr>
        <w:pStyle w:val="SourceCode"/>
      </w:pPr>
    </w:p>
    <w:p w14:paraId="5294E265" w14:textId="77777777" w:rsidR="00D9261C" w:rsidRDefault="00BA7F1A">
      <w:pPr>
        <w:pStyle w:val="SourceCode"/>
      </w:pPr>
      <w:r>
        <w:t xml:space="preserve">    ; Remember, __acrt_iob_func(2) gives stderr, and fprintf takes the</w:t>
      </w:r>
    </w:p>
    <w:p w14:paraId="34BE266B" w14:textId="77777777" w:rsidR="00D9261C" w:rsidRDefault="00BA7F1A">
      <w:pPr>
        <w:pStyle w:val="SourceCode"/>
      </w:pPr>
      <w:r>
        <w:t xml:space="preserve">    ; stream first.</w:t>
      </w:r>
    </w:p>
    <w:p w14:paraId="7DD495A8" w14:textId="77777777" w:rsidR="00D9261C" w:rsidRDefault="00BA7F1A">
      <w:pPr>
        <w:pStyle w:val="SourceCode"/>
      </w:pPr>
      <w:r>
        <w:t>.failed:</w:t>
      </w:r>
    </w:p>
    <w:p w14:paraId="5F7E5679" w14:textId="77777777" w:rsidR="00D9261C" w:rsidRDefault="00BA7F1A">
      <w:pPr>
        <w:pStyle w:val="SourceCode"/>
      </w:pPr>
      <w:r>
        <w:t xml:space="preserve">    mov ecx, 2</w:t>
      </w:r>
    </w:p>
    <w:p w14:paraId="0CC85752" w14:textId="77777777" w:rsidR="00D9261C" w:rsidRDefault="00BA7F1A">
      <w:pPr>
        <w:pStyle w:val="SourceCode"/>
      </w:pPr>
      <w:r>
        <w:t xml:space="preserve">    call __acrt_iob_func</w:t>
      </w:r>
    </w:p>
    <w:p w14:paraId="7CCAA5D3" w14:textId="77777777" w:rsidR="00D9261C" w:rsidRDefault="00BA7F1A">
      <w:pPr>
        <w:pStyle w:val="SourceCode"/>
      </w:pPr>
      <w:r>
        <w:t xml:space="preserve">    mov rcx, rax</w:t>
      </w:r>
    </w:p>
    <w:p w14:paraId="054882F9" w14:textId="77777777" w:rsidR="00D9261C" w:rsidRDefault="00BA7F1A">
      <w:pPr>
        <w:pStyle w:val="SourceCode"/>
      </w:pPr>
      <w:r>
        <w:t xml:space="preserve">    lea rdx, [fail_format]</w:t>
      </w:r>
    </w:p>
    <w:p w14:paraId="49D52C8D" w14:textId="77777777" w:rsidR="00D9261C" w:rsidRDefault="00BA7F1A">
      <w:pPr>
        <w:pStyle w:val="SourceCode"/>
      </w:pPr>
      <w:r>
        <w:t xml:space="preserve">    mov r8d, ebx</w:t>
      </w:r>
    </w:p>
    <w:p w14:paraId="121AE981" w14:textId="77777777" w:rsidR="00D9261C" w:rsidRDefault="00BA7F1A">
      <w:pPr>
        <w:pStyle w:val="SourceCode"/>
      </w:pPr>
      <w:r>
        <w:t xml:space="preserve">    call fprintf</w:t>
      </w:r>
    </w:p>
    <w:p w14:paraId="2D7CA9E5" w14:textId="77777777" w:rsidR="00D9261C" w:rsidRDefault="00BA7F1A">
      <w:pPr>
        <w:pStyle w:val="SourceCode"/>
      </w:pPr>
      <w:r>
        <w:t xml:space="preserve">    mov eax, 1</w:t>
      </w:r>
    </w:p>
    <w:p w14:paraId="228E7A3A" w14:textId="77777777" w:rsidR="00D9261C" w:rsidRDefault="00BA7F1A">
      <w:pPr>
        <w:pStyle w:val="SourceCode"/>
      </w:pPr>
      <w:r>
        <w:t>.done:</w:t>
      </w:r>
    </w:p>
    <w:p w14:paraId="4EF3DA36" w14:textId="77777777" w:rsidR="00D9261C" w:rsidRDefault="00BA7F1A">
      <w:pPr>
        <w:pStyle w:val="SourceCode"/>
        <w:keepNext/>
      </w:pPr>
      <w:r>
        <w:t xml:space="preserve">    add rsp, 32</w:t>
      </w:r>
    </w:p>
    <w:p w14:paraId="7C072CF8" w14:textId="77777777" w:rsidR="00D9261C" w:rsidRDefault="00BA7F1A">
      <w:pPr>
        <w:pStyle w:val="SourceCode"/>
        <w:keepNext/>
      </w:pPr>
      <w:r>
        <w:t xml:space="preserve">    pop rbx</w:t>
      </w:r>
    </w:p>
    <w:p w14:paraId="3A5520C1" w14:textId="77777777" w:rsidR="00D9261C" w:rsidRDefault="00BA7F1A">
      <w:pPr>
        <w:pStyle w:val="SourceCode"/>
      </w:pPr>
      <w:r>
        <w:t xml:space="preserve">    ret</w:t>
      </w:r>
    </w:p>
    <w:p w14:paraId="6ED64CEC" w14:textId="77777777" w:rsidR="00D9261C" w:rsidRDefault="00D9261C">
      <w:pPr>
        <w:keepNext/>
      </w:pPr>
    </w:p>
    <w:p w14:paraId="2E51FE82" w14:textId="77777777" w:rsidR="00D9261C" w:rsidRDefault="00BA7F1A">
      <w:pPr>
        <w:pStyle w:val="Heading3"/>
      </w:pPr>
      <w:r>
        <w:t>server-rotation/assembly/linux/check_rotation.asm</w:t>
      </w:r>
    </w:p>
    <w:p w14:paraId="1A9D95F9" w14:textId="77777777" w:rsidR="00D9261C" w:rsidRDefault="00BA7F1A">
      <w:pPr>
        <w:pStyle w:val="SourceCode"/>
        <w:keepNext/>
      </w:pPr>
      <w:r>
        <w:t>; Assembly for 64-bit Linux, written for NASM.</w:t>
      </w:r>
    </w:p>
    <w:p w14:paraId="2A8F35A5" w14:textId="77777777" w:rsidR="00D9261C" w:rsidRDefault="00BA7F1A">
      <w:pPr>
        <w:pStyle w:val="SourceCode"/>
        <w:keepNext/>
      </w:pPr>
      <w:r>
        <w:t>; The regression check for server_rotation, written before the fix from</w:t>
      </w:r>
    </w:p>
    <w:p w14:paraId="5309B9A8" w14:textId="77777777" w:rsidR="00D9261C" w:rsidRDefault="00BA7F1A">
      <w:pPr>
        <w:pStyle w:val="SourceCode"/>
      </w:pPr>
      <w:r>
        <w:t>; the request that went past the end: after the last of four servers</w:t>
      </w:r>
    </w:p>
    <w:p w14:paraId="37243D25" w14:textId="77777777" w:rsidR="00D9261C" w:rsidRDefault="00BA7F1A">
      <w:pPr>
        <w:pStyle w:val="SourceCode"/>
      </w:pPr>
      <w:r>
        <w:t>; comes the first. It prints PASS, or prints FAIL on stderr and returns 1.</w:t>
      </w:r>
    </w:p>
    <w:p w14:paraId="044A897D" w14:textId="77777777" w:rsidR="00D9261C" w:rsidRDefault="00BA7F1A">
      <w:pPr>
        <w:pStyle w:val="SourceCode"/>
      </w:pPr>
      <w:r>
        <w:t>default rel</w:t>
      </w:r>
    </w:p>
    <w:p w14:paraId="3A893A1B" w14:textId="77777777" w:rsidR="00D9261C" w:rsidRDefault="00BA7F1A">
      <w:pPr>
        <w:pStyle w:val="SourceCode"/>
      </w:pPr>
      <w:r>
        <w:t>global main</w:t>
      </w:r>
    </w:p>
    <w:p w14:paraId="3D86F267" w14:textId="77777777" w:rsidR="00D9261C" w:rsidRDefault="00BA7F1A">
      <w:pPr>
        <w:pStyle w:val="SourceCode"/>
      </w:pPr>
      <w:r>
        <w:t>extern printf</w:t>
      </w:r>
    </w:p>
    <w:p w14:paraId="7D0E3607" w14:textId="77777777" w:rsidR="00D9261C" w:rsidRDefault="00BA7F1A">
      <w:pPr>
        <w:pStyle w:val="SourceCode"/>
      </w:pPr>
      <w:r>
        <w:t>extern fprintf</w:t>
      </w:r>
    </w:p>
    <w:p w14:paraId="253B97DE" w14:textId="77777777" w:rsidR="00D9261C" w:rsidRDefault="00BA7F1A">
      <w:pPr>
        <w:pStyle w:val="SourceCode"/>
      </w:pPr>
      <w:r>
        <w:t>extern stderr</w:t>
      </w:r>
    </w:p>
    <w:p w14:paraId="7A3DD3B8" w14:textId="77777777" w:rsidR="00D9261C" w:rsidRDefault="00BA7F1A">
      <w:pPr>
        <w:pStyle w:val="SourceCode"/>
      </w:pPr>
      <w:r>
        <w:t>; The module's function, from rotation.asm: the very one the program</w:t>
      </w:r>
    </w:p>
    <w:p w14:paraId="30F04343" w14:textId="77777777" w:rsidR="00D9261C" w:rsidRDefault="00BA7F1A">
      <w:pPr>
        <w:pStyle w:val="SourceCode"/>
      </w:pPr>
      <w:r>
        <w:t>; calls.</w:t>
      </w:r>
    </w:p>
    <w:p w14:paraId="0C514047" w14:textId="77777777" w:rsidR="00D9261C" w:rsidRDefault="00BA7F1A">
      <w:pPr>
        <w:pStyle w:val="SourceCode"/>
      </w:pPr>
      <w:r>
        <w:t>extern next_index</w:t>
      </w:r>
    </w:p>
    <w:p w14:paraId="241B9C97" w14:textId="77777777" w:rsidR="00D9261C" w:rsidRDefault="00D9261C">
      <w:pPr>
        <w:pStyle w:val="SourceCode"/>
      </w:pPr>
    </w:p>
    <w:p w14:paraId="52531A8E" w14:textId="77777777" w:rsidR="00D9261C" w:rsidRDefault="00BA7F1A">
      <w:pPr>
        <w:pStyle w:val="SourceCode"/>
      </w:pPr>
      <w:r>
        <w:t>; Remember, .rodata holds data that never changes, such as the texts.</w:t>
      </w:r>
    </w:p>
    <w:p w14:paraId="592EA149" w14:textId="77777777" w:rsidR="00D9261C" w:rsidRDefault="00BA7F1A">
      <w:pPr>
        <w:pStyle w:val="SourceCode"/>
      </w:pPr>
      <w:r>
        <w:t>section .rodata</w:t>
      </w:r>
    </w:p>
    <w:p w14:paraId="6CEE5657" w14:textId="77777777" w:rsidR="00D9261C" w:rsidRDefault="00BA7F1A">
      <w:pPr>
        <w:pStyle w:val="SourceCode"/>
      </w:pPr>
      <w:r>
        <w:t xml:space="preserve">    fail_format     db "FAIL: the index after 3 of 4 servers must be 0, "</w:t>
      </w:r>
    </w:p>
    <w:p w14:paraId="0E734C3B" w14:textId="77777777" w:rsidR="00D9261C" w:rsidRDefault="00BA7F1A">
      <w:pPr>
        <w:pStyle w:val="SourceCode"/>
      </w:pPr>
      <w:r>
        <w:t xml:space="preserve">                    db "got %d", 10, 0</w:t>
      </w:r>
    </w:p>
    <w:p w14:paraId="78403A63" w14:textId="77777777" w:rsidR="00D9261C" w:rsidRDefault="00BA7F1A">
      <w:pPr>
        <w:pStyle w:val="SourceCode"/>
      </w:pPr>
      <w:r>
        <w:t xml:space="preserve">    pass_text       db "PASS: the index after 3 of 4 servers is 0", 10, 0</w:t>
      </w:r>
    </w:p>
    <w:p w14:paraId="530CE8B1" w14:textId="77777777" w:rsidR="00D9261C" w:rsidRDefault="00D9261C">
      <w:pPr>
        <w:pStyle w:val="SourceCode"/>
      </w:pPr>
    </w:p>
    <w:p w14:paraId="3147AA8A" w14:textId="77777777" w:rsidR="00D9261C" w:rsidRDefault="00BA7F1A">
      <w:pPr>
        <w:pStyle w:val="SourceCode"/>
      </w:pPr>
      <w:r>
        <w:t>; Remember, .text holds the instructions.</w:t>
      </w:r>
    </w:p>
    <w:p w14:paraId="25663A9D" w14:textId="77777777" w:rsidR="00D9261C" w:rsidRDefault="00BA7F1A">
      <w:pPr>
        <w:pStyle w:val="SourceCode"/>
      </w:pPr>
      <w:r>
        <w:t>section .text</w:t>
      </w:r>
    </w:p>
    <w:p w14:paraId="5DE361A4" w14:textId="77777777" w:rsidR="00D9261C" w:rsidRDefault="00D9261C">
      <w:pPr>
        <w:pStyle w:val="SourceCode"/>
      </w:pPr>
    </w:p>
    <w:p w14:paraId="7725AACA" w14:textId="77777777" w:rsidR="00D9261C" w:rsidRDefault="00BA7F1A">
      <w:pPr>
        <w:pStyle w:val="SourceCode"/>
      </w:pPr>
      <w:r>
        <w:t>; rbx keeps the answer. One push keeps the stack aligned.</w:t>
      </w:r>
    </w:p>
    <w:p w14:paraId="7B15FBE5" w14:textId="77777777" w:rsidR="00D9261C" w:rsidRDefault="00BA7F1A">
      <w:pPr>
        <w:pStyle w:val="SourceCode"/>
      </w:pPr>
      <w:r>
        <w:t>main:</w:t>
      </w:r>
    </w:p>
    <w:p w14:paraId="156D6B6B" w14:textId="77777777" w:rsidR="00D9261C" w:rsidRDefault="00BA7F1A">
      <w:pPr>
        <w:pStyle w:val="SourceCode"/>
      </w:pPr>
      <w:r>
        <w:t xml:space="preserve">    push rbx</w:t>
      </w:r>
    </w:p>
    <w:p w14:paraId="21BE98A7" w14:textId="77777777" w:rsidR="00D9261C" w:rsidRDefault="00BA7F1A">
      <w:pPr>
        <w:pStyle w:val="SourceCode"/>
      </w:pPr>
      <w:r>
        <w:t xml:space="preserve">    mov edi, 3</w:t>
      </w:r>
    </w:p>
    <w:p w14:paraId="27F2FBA9" w14:textId="77777777" w:rsidR="00D9261C" w:rsidRDefault="00BA7F1A">
      <w:pPr>
        <w:pStyle w:val="SourceCode"/>
      </w:pPr>
      <w:r>
        <w:t xml:space="preserve">    mov esi, 4</w:t>
      </w:r>
    </w:p>
    <w:p w14:paraId="2FAD56B1" w14:textId="77777777" w:rsidR="00D9261C" w:rsidRDefault="00BA7F1A">
      <w:pPr>
        <w:pStyle w:val="SourceCode"/>
      </w:pPr>
      <w:r>
        <w:t xml:space="preserve">    call next_index</w:t>
      </w:r>
    </w:p>
    <w:p w14:paraId="27E3850A" w14:textId="77777777" w:rsidR="00D9261C" w:rsidRDefault="00BA7F1A">
      <w:pPr>
        <w:pStyle w:val="SourceCode"/>
      </w:pPr>
      <w:r>
        <w:t xml:space="preserve">    mov ebx, eax</w:t>
      </w:r>
    </w:p>
    <w:p w14:paraId="5E73A813" w14:textId="77777777" w:rsidR="00D9261C" w:rsidRDefault="00BA7F1A">
      <w:pPr>
        <w:pStyle w:val="SourceCode"/>
      </w:pPr>
      <w:r>
        <w:t xml:space="preserve">    cmp ebx, 0</w:t>
      </w:r>
    </w:p>
    <w:p w14:paraId="1603B9C5" w14:textId="77777777" w:rsidR="00D9261C" w:rsidRDefault="00BA7F1A">
      <w:pPr>
        <w:pStyle w:val="SourceCode"/>
      </w:pPr>
      <w:r>
        <w:t xml:space="preserve">    jne .failed</w:t>
      </w:r>
    </w:p>
    <w:p w14:paraId="27FA7E61" w14:textId="77777777" w:rsidR="00D9261C" w:rsidRDefault="00BA7F1A">
      <w:pPr>
        <w:pStyle w:val="SourceCode"/>
      </w:pPr>
      <w:r>
        <w:t xml:space="preserve">    lea rdi, [pass_text]</w:t>
      </w:r>
    </w:p>
    <w:p w14:paraId="4FCF1179" w14:textId="77777777" w:rsidR="00D9261C" w:rsidRDefault="00BA7F1A">
      <w:pPr>
        <w:pStyle w:val="SourceCode"/>
      </w:pPr>
      <w:r>
        <w:t xml:space="preserve">    xor eax, eax</w:t>
      </w:r>
    </w:p>
    <w:p w14:paraId="55DE3EAD" w14:textId="77777777" w:rsidR="00D9261C" w:rsidRDefault="00BA7F1A">
      <w:pPr>
        <w:pStyle w:val="SourceCode"/>
      </w:pPr>
      <w:r>
        <w:t xml:space="preserve">    call printf</w:t>
      </w:r>
    </w:p>
    <w:p w14:paraId="4A174605" w14:textId="77777777" w:rsidR="00D9261C" w:rsidRDefault="00BA7F1A">
      <w:pPr>
        <w:pStyle w:val="SourceCode"/>
      </w:pPr>
      <w:r>
        <w:t xml:space="preserve">    xor eax, eax</w:t>
      </w:r>
    </w:p>
    <w:p w14:paraId="79E5F91E" w14:textId="77777777" w:rsidR="00D9261C" w:rsidRDefault="00BA7F1A">
      <w:pPr>
        <w:pStyle w:val="SourceCode"/>
      </w:pPr>
      <w:r>
        <w:t xml:space="preserve">    jmp .done</w:t>
      </w:r>
    </w:p>
    <w:p w14:paraId="0692E2CC" w14:textId="77777777" w:rsidR="00D9261C" w:rsidRDefault="00D9261C">
      <w:pPr>
        <w:pStyle w:val="SourceCode"/>
      </w:pPr>
    </w:p>
    <w:p w14:paraId="4C1358FE" w14:textId="77777777" w:rsidR="00D9261C" w:rsidRDefault="00BA7F1A">
      <w:pPr>
        <w:pStyle w:val="SourceCode"/>
      </w:pPr>
      <w:r>
        <w:t xml:space="preserve">    ; Remember, stderr holds the address of the error stream, and</w:t>
      </w:r>
    </w:p>
    <w:p w14:paraId="1D49DA8C" w14:textId="77777777" w:rsidR="00D9261C" w:rsidRDefault="00BA7F1A">
      <w:pPr>
        <w:pStyle w:val="SourceCode"/>
      </w:pPr>
      <w:r>
        <w:t xml:space="preserve">    ; fprintf takes the stream first.</w:t>
      </w:r>
    </w:p>
    <w:p w14:paraId="3551F145" w14:textId="77777777" w:rsidR="00D9261C" w:rsidRDefault="00BA7F1A">
      <w:pPr>
        <w:pStyle w:val="SourceCode"/>
      </w:pPr>
      <w:r>
        <w:t>.failed:</w:t>
      </w:r>
    </w:p>
    <w:p w14:paraId="23A1B7B0" w14:textId="77777777" w:rsidR="00D9261C" w:rsidRDefault="00BA7F1A">
      <w:pPr>
        <w:pStyle w:val="SourceCode"/>
      </w:pPr>
      <w:r>
        <w:t xml:space="preserve">    mov rdi, [stderr]</w:t>
      </w:r>
    </w:p>
    <w:p w14:paraId="0E10A9B1" w14:textId="77777777" w:rsidR="00D9261C" w:rsidRDefault="00BA7F1A">
      <w:pPr>
        <w:pStyle w:val="SourceCode"/>
      </w:pPr>
      <w:r>
        <w:t xml:space="preserve">    lea rsi, [fail_format]</w:t>
      </w:r>
    </w:p>
    <w:p w14:paraId="304A9B1B" w14:textId="77777777" w:rsidR="00D9261C" w:rsidRDefault="00BA7F1A">
      <w:pPr>
        <w:pStyle w:val="SourceCode"/>
      </w:pPr>
      <w:r>
        <w:t xml:space="preserve">    mov edx, ebx</w:t>
      </w:r>
    </w:p>
    <w:p w14:paraId="392D304D" w14:textId="77777777" w:rsidR="00D9261C" w:rsidRDefault="00BA7F1A">
      <w:pPr>
        <w:pStyle w:val="SourceCode"/>
      </w:pPr>
      <w:r>
        <w:t xml:space="preserve">    xor eax, eax</w:t>
      </w:r>
    </w:p>
    <w:p w14:paraId="15A2DD7B" w14:textId="77777777" w:rsidR="00D9261C" w:rsidRDefault="00BA7F1A">
      <w:pPr>
        <w:pStyle w:val="SourceCode"/>
      </w:pPr>
      <w:r>
        <w:t xml:space="preserve">    call fprintf</w:t>
      </w:r>
    </w:p>
    <w:p w14:paraId="2417738E" w14:textId="77777777" w:rsidR="00D9261C" w:rsidRDefault="00BA7F1A">
      <w:pPr>
        <w:pStyle w:val="SourceCode"/>
      </w:pPr>
      <w:r>
        <w:t xml:space="preserve">    mov eax, 1</w:t>
      </w:r>
    </w:p>
    <w:p w14:paraId="32B8C715" w14:textId="77777777" w:rsidR="00D9261C" w:rsidRDefault="00BA7F1A">
      <w:pPr>
        <w:pStyle w:val="SourceCode"/>
      </w:pPr>
      <w:r>
        <w:t>.done:</w:t>
      </w:r>
    </w:p>
    <w:p w14:paraId="75BA48D1" w14:textId="77777777" w:rsidR="00D9261C" w:rsidRDefault="00BA7F1A">
      <w:pPr>
        <w:pStyle w:val="SourceCode"/>
      </w:pPr>
      <w:r>
        <w:t xml:space="preserve">    pop rbx</w:t>
      </w:r>
    </w:p>
    <w:p w14:paraId="0688721D" w14:textId="77777777" w:rsidR="00D9261C" w:rsidRDefault="00BA7F1A">
      <w:pPr>
        <w:pStyle w:val="SourceCode"/>
        <w:keepNext/>
      </w:pPr>
      <w:r>
        <w:t xml:space="preserve">    ret</w:t>
      </w:r>
    </w:p>
    <w:p w14:paraId="3B8E8380" w14:textId="77777777" w:rsidR="00D9261C" w:rsidRDefault="00D9261C">
      <w:pPr>
        <w:pStyle w:val="SourceCode"/>
        <w:keepNext/>
      </w:pPr>
    </w:p>
    <w:p w14:paraId="65578B7B" w14:textId="77777777" w:rsidR="00D9261C" w:rsidRDefault="00BA7F1A">
      <w:pPr>
        <w:pStyle w:val="SourceCode"/>
        <w:keepNext/>
      </w:pPr>
      <w:r>
        <w:t>; Marks the stack as not executable, which current Linux linkers expect.</w:t>
      </w:r>
    </w:p>
    <w:p w14:paraId="6A8EE08C" w14:textId="77777777" w:rsidR="00D9261C" w:rsidRDefault="00BA7F1A">
      <w:pPr>
        <w:pStyle w:val="SourceCode"/>
      </w:pPr>
      <w:r>
        <w:t>section .note.GNU-stack noalloc noexec nowrite progbits</w:t>
      </w:r>
    </w:p>
    <w:p w14:paraId="06494629" w14:textId="77777777" w:rsidR="00D9261C" w:rsidRDefault="00D9261C">
      <w:pPr>
        <w:keepNext/>
      </w:pPr>
    </w:p>
    <w:p w14:paraId="44154A91" w14:textId="77777777" w:rsidR="00D9261C" w:rsidRDefault="00BA7F1A">
      <w:pPr>
        <w:pStyle w:val="Heading3"/>
      </w:pPr>
      <w:r>
        <w:t>Windows PowerShell server_rotation Regression Check</w:t>
      </w:r>
    </w:p>
    <w:p w14:paraId="7FDA74F0" w14:textId="77777777" w:rsidR="00D9261C" w:rsidRDefault="00BA7F1A">
      <w:pPr>
        <w:pStyle w:val="CommandBlock"/>
        <w:keepNext/>
      </w:pPr>
      <w:r>
        <w:t>nasm -f win64 .\server-rotation\assembly\windows\rotation.asm `</w:t>
      </w:r>
    </w:p>
    <w:p w14:paraId="7AC51A56" w14:textId="77777777" w:rsidR="00D9261C" w:rsidRDefault="00BA7F1A">
      <w:pPr>
        <w:pStyle w:val="CommandBlock"/>
        <w:keepNext/>
      </w:pPr>
      <w:r>
        <w:t xml:space="preserve">    -o .\server-rotation\assembly\windows\rotation.obj</w:t>
      </w:r>
    </w:p>
    <w:p w14:paraId="76905EE2" w14:textId="77777777" w:rsidR="00D9261C" w:rsidRDefault="00BA7F1A">
      <w:pPr>
        <w:pStyle w:val="CommandBlock"/>
        <w:keepNext/>
      </w:pPr>
      <w:r>
        <w:t>nasm -f win64 .\server-rotation\assembly\windows\check_rotation.asm `</w:t>
      </w:r>
    </w:p>
    <w:p w14:paraId="1B94F7DE" w14:textId="77777777" w:rsidR="00D9261C" w:rsidRDefault="00BA7F1A">
      <w:pPr>
        <w:pStyle w:val="CommandBlock"/>
        <w:keepNext/>
      </w:pPr>
      <w:r>
        <w:t xml:space="preserve">    -o .\server-rotation\assembly\windows\check_rotation.obj</w:t>
      </w:r>
    </w:p>
    <w:p w14:paraId="3CF5CB8D" w14:textId="77777777" w:rsidR="00D9261C" w:rsidRDefault="00BA7F1A">
      <w:pPr>
        <w:pStyle w:val="CommandBlock"/>
        <w:keepNext/>
      </w:pPr>
      <w:r>
        <w:t>gcc .\server-rotation\assembly\windows\check_rotation.obj `</w:t>
      </w:r>
    </w:p>
    <w:p w14:paraId="3C8EBA23" w14:textId="77777777" w:rsidR="00D9261C" w:rsidRDefault="00BA7F1A">
      <w:pPr>
        <w:pStyle w:val="CommandBlock"/>
        <w:keepNext/>
      </w:pPr>
      <w:r>
        <w:t xml:space="preserve">    .\server-rotation\assembly\windows\rotation.obj `</w:t>
      </w:r>
    </w:p>
    <w:p w14:paraId="4A87A95B" w14:textId="77777777" w:rsidR="00D9261C" w:rsidRDefault="00BA7F1A">
      <w:pPr>
        <w:pStyle w:val="CommandBlock"/>
        <w:keepNext/>
      </w:pPr>
      <w:r>
        <w:t xml:space="preserve">    -o .\server-rotation\assembly\windows\check_rotation.exe</w:t>
      </w:r>
    </w:p>
    <w:p w14:paraId="5178DD54" w14:textId="77777777" w:rsidR="00D9261C" w:rsidRDefault="00BA7F1A">
      <w:pPr>
        <w:pStyle w:val="CommandBlock"/>
      </w:pPr>
      <w:r>
        <w:t>.\server-rotation\assembly\windows\check_rotation.exe</w:t>
      </w:r>
    </w:p>
    <w:p w14:paraId="24CFAE1E" w14:textId="77777777" w:rsidR="00D9261C" w:rsidRDefault="00D9261C">
      <w:pPr>
        <w:keepNext/>
      </w:pPr>
    </w:p>
    <w:p w14:paraId="4E577D21" w14:textId="77777777" w:rsidR="00D9261C" w:rsidRDefault="00BA7F1A">
      <w:pPr>
        <w:pStyle w:val="Heading3"/>
      </w:pPr>
      <w:r>
        <w:t>Linux server_rotation Regression Check</w:t>
      </w:r>
    </w:p>
    <w:p w14:paraId="0D6838BA" w14:textId="77777777" w:rsidR="00D9261C" w:rsidRDefault="00BA7F1A">
      <w:pPr>
        <w:pStyle w:val="CommandBlock"/>
        <w:keepNext/>
      </w:pPr>
      <w:r>
        <w:t>nasm -f elf64 -g -F dwarf ./server-rotation/assembly/linux/rotation.asm \</w:t>
      </w:r>
    </w:p>
    <w:p w14:paraId="7254F3F6" w14:textId="77777777" w:rsidR="00D9261C" w:rsidRDefault="00BA7F1A">
      <w:pPr>
        <w:pStyle w:val="CommandBlock"/>
        <w:keepNext/>
      </w:pPr>
      <w:r>
        <w:t xml:space="preserve">    -o ./server-rotation/assembly/linux/rotation.o</w:t>
      </w:r>
    </w:p>
    <w:p w14:paraId="40200DA4" w14:textId="77777777" w:rsidR="00D9261C" w:rsidRDefault="00BA7F1A">
      <w:pPr>
        <w:pStyle w:val="CommandBlock"/>
        <w:keepNext/>
      </w:pPr>
      <w:r>
        <w:t>nasm -f elf64 -g -F dwarf ./server-rotation/assembly/linux/check_rotation.asm \</w:t>
      </w:r>
    </w:p>
    <w:p w14:paraId="28B82E5C" w14:textId="77777777" w:rsidR="00D9261C" w:rsidRDefault="00BA7F1A">
      <w:pPr>
        <w:pStyle w:val="CommandBlock"/>
        <w:keepNext/>
      </w:pPr>
      <w:r>
        <w:t xml:space="preserve">    -o ./server-rotation/assembly/linux/check_rotation.o</w:t>
      </w:r>
    </w:p>
    <w:p w14:paraId="3CD75AD6" w14:textId="77777777" w:rsidR="00D9261C" w:rsidRDefault="00BA7F1A">
      <w:pPr>
        <w:pStyle w:val="CommandBlock"/>
        <w:keepNext/>
      </w:pPr>
      <w:r>
        <w:t>gcc -no-pie ./server-rotation/assembly/linux/check_rotation.o \</w:t>
      </w:r>
    </w:p>
    <w:p w14:paraId="2CC48E4C" w14:textId="77777777" w:rsidR="00D9261C" w:rsidRDefault="00BA7F1A">
      <w:pPr>
        <w:pStyle w:val="CommandBlock"/>
        <w:keepNext/>
      </w:pPr>
      <w:r>
        <w:t xml:space="preserve">    ./server-rotation/assembly/linux/rotation.o \</w:t>
      </w:r>
    </w:p>
    <w:p w14:paraId="0B93C930" w14:textId="77777777" w:rsidR="00D9261C" w:rsidRDefault="00BA7F1A">
      <w:pPr>
        <w:pStyle w:val="CommandBlock"/>
        <w:keepNext/>
      </w:pPr>
      <w:r>
        <w:t xml:space="preserve">    -o ./server-rotation/assembly/linux/check_rotation</w:t>
      </w:r>
    </w:p>
    <w:p w14:paraId="3F99E62B" w14:textId="77777777" w:rsidR="00D9261C" w:rsidRDefault="00BA7F1A">
      <w:pPr>
        <w:pStyle w:val="CommandBlock"/>
      </w:pPr>
      <w:r>
        <w:t>./server-rotation/assembly/linux/check_rotation</w:t>
      </w:r>
    </w:p>
    <w:p w14:paraId="0E1FCE26" w14:textId="77777777" w:rsidR="00D9261C" w:rsidRDefault="00D9261C">
      <w:pPr>
        <w:keepNext/>
      </w:pPr>
    </w:p>
    <w:p w14:paraId="75344910" w14:textId="77777777" w:rsidR="00D9261C" w:rsidRDefault="00BA7F1A">
      <w:pPr>
        <w:pStyle w:val="Heading3"/>
      </w:pPr>
      <w:r>
        <w:t>Check Your Results for the server_rotation Regression Check</w:t>
      </w:r>
    </w:p>
    <w:p w14:paraId="71E3F308" w14:textId="77777777" w:rsidR="00D9261C" w:rsidRDefault="00BA7F1A">
      <w:pPr>
        <w:keepNext/>
      </w:pPr>
      <w:r>
        <w:t>Your screen must show this line, from stderr, and the check ends with exit code 1. The Linux check prints the same line.</w:t>
      </w:r>
    </w:p>
    <w:p w14:paraId="50EF5C70" w14:textId="77777777" w:rsidR="00D9261C" w:rsidRDefault="00D9261C">
      <w:pPr>
        <w:keepNext/>
      </w:pPr>
    </w:p>
    <w:p w14:paraId="09BA0923" w14:textId="77777777" w:rsidR="00D9261C" w:rsidRDefault="00BA7F1A">
      <w:pPr>
        <w:pStyle w:val="RequiredOutput"/>
      </w:pPr>
      <w:r>
        <w:t>FAIL: the index after 3 of 4 servers must be 0, got 4</w:t>
      </w:r>
    </w:p>
    <w:p w14:paraId="40FD2C07" w14:textId="77777777" w:rsidR="00D9261C" w:rsidRDefault="00D9261C">
      <w:pPr>
        <w:keepNext/>
      </w:pPr>
    </w:p>
    <w:p w14:paraId="4B8ED7BE" w14:textId="77777777" w:rsidR="00D9261C" w:rsidRDefault="00BA7F1A">
      <w:pPr>
        <w:pStyle w:val="ListBullet"/>
      </w:pPr>
      <w:r>
        <w:t>It fails for the real reason: the index after 3 of 4 servers came out as 4, one past the last index.</w:t>
      </w:r>
    </w:p>
    <w:p w14:paraId="41F76DA3" w14:textId="77777777" w:rsidR="00D9261C" w:rsidRDefault="00D9261C">
      <w:pPr>
        <w:keepNext/>
      </w:pPr>
    </w:p>
    <w:p w14:paraId="4C35E958" w14:textId="77777777" w:rsidR="00D9261C" w:rsidRDefault="00BA7F1A">
      <w:pPr>
        <w:pStyle w:val="Heading3"/>
      </w:pPr>
      <w:r>
        <w:t>Fix the Index</w:t>
      </w:r>
    </w:p>
    <w:p w14:paraId="4B45BAB9" w14:textId="77777777" w:rsidR="00D9261C" w:rsidRDefault="00BA7F1A">
      <w:pPr>
        <w:keepNext/>
      </w:pPr>
      <w:r>
        <w:t>Step 4, fix the cause: the divisor is the count itself, and nothing else changes. lea r8d, [rdx + 1] becomes mov r8d, edx (Linux: lea ecx, [rsi + 1] becomes mov ecx, esi). In the pattern, \[ \+ and \] are a plain [, + and ]. The line then reads:</w:t>
      </w:r>
    </w:p>
    <w:p w14:paraId="4D19184F" w14:textId="77777777" w:rsidR="00D9261C" w:rsidRDefault="00D9261C">
      <w:pPr>
        <w:keepNext/>
      </w:pPr>
    </w:p>
    <w:p w14:paraId="56C66504" w14:textId="77777777" w:rsidR="00D9261C" w:rsidRDefault="00BA7F1A">
      <w:pPr>
        <w:pStyle w:val="SourceCode"/>
      </w:pPr>
      <w:r>
        <w:t xml:space="preserve">    mov r8d, edx</w:t>
      </w:r>
    </w:p>
    <w:p w14:paraId="141E2DE3" w14:textId="77777777" w:rsidR="00D9261C" w:rsidRDefault="00D9261C">
      <w:pPr>
        <w:keepNext/>
      </w:pPr>
    </w:p>
    <w:p w14:paraId="64D3125D" w14:textId="77777777" w:rsidR="00D9261C" w:rsidRDefault="00BA7F1A">
      <w:pPr>
        <w:pStyle w:val="Heading3"/>
      </w:pPr>
      <w:r>
        <w:t>Windows PowerShell server_rotation Fix</w:t>
      </w:r>
    </w:p>
    <w:p w14:paraId="10745CC5" w14:textId="77777777" w:rsidR="00D9261C" w:rsidRDefault="00BA7F1A">
      <w:pPr>
        <w:pStyle w:val="CommandBlock"/>
        <w:keepNext/>
      </w:pPr>
      <w:r>
        <w:t>(Get-Content .\server-rotation\assembly\windows\rotation.asm) `</w:t>
      </w:r>
    </w:p>
    <w:p w14:paraId="5B17A305" w14:textId="77777777" w:rsidR="00D9261C" w:rsidRDefault="00BA7F1A">
      <w:pPr>
        <w:pStyle w:val="CommandBlock"/>
        <w:keepNext/>
      </w:pPr>
      <w:r>
        <w:t xml:space="preserve">    -replace 'lea r8d, \[rdx \+ 1\]', 'mov r8d, edx' |</w:t>
      </w:r>
    </w:p>
    <w:p w14:paraId="34D5CC29" w14:textId="77777777" w:rsidR="00D9261C" w:rsidRDefault="00BA7F1A">
      <w:pPr>
        <w:pStyle w:val="CommandBlock"/>
      </w:pPr>
      <w:r>
        <w:t xml:space="preserve">    Set-Content .\server-rotation\assembly\windows\rotation.asm</w:t>
      </w:r>
    </w:p>
    <w:p w14:paraId="09061677" w14:textId="77777777" w:rsidR="00D9261C" w:rsidRDefault="00D9261C">
      <w:pPr>
        <w:keepNext/>
      </w:pPr>
    </w:p>
    <w:p w14:paraId="49989757" w14:textId="77777777" w:rsidR="00D9261C" w:rsidRDefault="00BA7F1A">
      <w:pPr>
        <w:pStyle w:val="Heading3"/>
      </w:pPr>
      <w:r>
        <w:t>Linux server_rotation Fix</w:t>
      </w:r>
    </w:p>
    <w:p w14:paraId="7DF2C2B6" w14:textId="77777777" w:rsidR="00D9261C" w:rsidRDefault="00BA7F1A">
      <w:pPr>
        <w:pStyle w:val="CommandBlock"/>
        <w:keepNext/>
      </w:pPr>
      <w:r>
        <w:t>sed -i.bak 's/lea ecx, \[rsi + 1\]/mov ecx, esi/' \</w:t>
      </w:r>
    </w:p>
    <w:p w14:paraId="6524C5B6" w14:textId="77777777" w:rsidR="00D9261C" w:rsidRDefault="00BA7F1A">
      <w:pPr>
        <w:pStyle w:val="CommandBlock"/>
      </w:pPr>
      <w:r>
        <w:t xml:space="preserve">    ./server-rotation/assembly/linux/rotation.asm</w:t>
      </w:r>
    </w:p>
    <w:p w14:paraId="4EC1D239" w14:textId="77777777" w:rsidR="00D9261C" w:rsidRDefault="00D9261C">
      <w:pPr>
        <w:keepNext/>
      </w:pPr>
    </w:p>
    <w:p w14:paraId="7CAABF40" w14:textId="77777777" w:rsidR="00D9261C" w:rsidRDefault="00BA7F1A">
      <w:r>
        <w:t>Step 5, retest: the same regression check. Run the commands under Windows PowerShell server_rotation Regression Check again (Linux server_rotation Regression Check in WSL).</w:t>
      </w:r>
    </w:p>
    <w:p w14:paraId="3D7805B1" w14:textId="77777777" w:rsidR="00D9261C" w:rsidRDefault="00D9261C">
      <w:pPr>
        <w:keepNext/>
      </w:pPr>
    </w:p>
    <w:p w14:paraId="407F327D" w14:textId="77777777" w:rsidR="00D9261C" w:rsidRDefault="00BA7F1A">
      <w:pPr>
        <w:pStyle w:val="Heading3"/>
      </w:pPr>
      <w:r>
        <w:t>Check Your Results for the server_rotation Retest</w:t>
      </w:r>
    </w:p>
    <w:p w14:paraId="6AC0C16B" w14:textId="77777777" w:rsidR="00D9261C" w:rsidRDefault="00BA7F1A">
      <w:pPr>
        <w:keepNext/>
      </w:pPr>
      <w:r>
        <w:t>Your screen must show this line, and the exit code is 0.</w:t>
      </w:r>
    </w:p>
    <w:p w14:paraId="7FC9282B" w14:textId="77777777" w:rsidR="00D9261C" w:rsidRDefault="00D9261C">
      <w:pPr>
        <w:keepNext/>
      </w:pPr>
    </w:p>
    <w:p w14:paraId="6316F4F4" w14:textId="77777777" w:rsidR="00D9261C" w:rsidRDefault="00BA7F1A">
      <w:pPr>
        <w:pStyle w:val="RequiredOutput"/>
      </w:pPr>
      <w:r>
        <w:t>PASS: the index after 3 of 4 servers is 0</w:t>
      </w:r>
    </w:p>
    <w:p w14:paraId="02C00DE2" w14:textId="77777777" w:rsidR="00D9261C" w:rsidRDefault="00D9261C">
      <w:pPr>
        <w:keepNext/>
      </w:pPr>
    </w:p>
    <w:p w14:paraId="1CE15764" w14:textId="77777777" w:rsidR="00D9261C" w:rsidRDefault="00BA7F1A">
      <w:pPr>
        <w:pStyle w:val="ListBullet"/>
      </w:pPr>
      <w:r>
        <w:t>The same check that failed now passes.</w:t>
      </w:r>
    </w:p>
    <w:p w14:paraId="0BE26B54" w14:textId="77777777" w:rsidR="00D9261C" w:rsidRDefault="00D9261C">
      <w:pPr>
        <w:keepNext/>
      </w:pPr>
    </w:p>
    <w:p w14:paraId="083C3163" w14:textId="77777777" w:rsidR="00D9261C" w:rsidRDefault="00BA7F1A">
      <w:pPr>
        <w:pStyle w:val="Heading3"/>
      </w:pPr>
      <w:r>
        <w:t>Memory Lifetime</w:t>
      </w:r>
    </w:p>
    <w:p w14:paraId="083F5B77" w14:textId="77777777" w:rsidR="00D9261C" w:rsidRDefault="00BA7F1A">
      <w:r>
        <w:t>The index is fixed, and Valgrind's first report showed a second defect: memory lifetime, the curriculum's last category. Run Valgrind again, on the repaired index. The regression check for this defect is the Valgrind run itself, which fails now for the real reason.</w:t>
      </w:r>
    </w:p>
    <w:p w14:paraId="01A49610" w14:textId="77777777" w:rsidR="00D9261C" w:rsidRDefault="00D9261C">
      <w:pPr>
        <w:keepNext/>
      </w:pPr>
    </w:p>
    <w:p w14:paraId="221D8F46" w14:textId="77777777" w:rsidR="00D9261C" w:rsidRDefault="00BA7F1A">
      <w:pPr>
        <w:pStyle w:val="Heading3"/>
      </w:pPr>
      <w:r>
        <w:t>Linux server_rotation Lifetime Check</w:t>
      </w:r>
    </w:p>
    <w:p w14:paraId="630E3164" w14:textId="77777777" w:rsidR="00D9261C" w:rsidRDefault="00BA7F1A">
      <w:pPr>
        <w:pStyle w:val="CommandBlock"/>
        <w:keepNext/>
      </w:pPr>
      <w:r>
        <w:t>nasm -f elf64 -g -F dwarf ./server-rotation/assembly/linux/rotation.asm \</w:t>
      </w:r>
    </w:p>
    <w:p w14:paraId="3289C12D" w14:textId="77777777" w:rsidR="00D9261C" w:rsidRDefault="00BA7F1A">
      <w:pPr>
        <w:pStyle w:val="CommandBlock"/>
        <w:keepNext/>
      </w:pPr>
      <w:r>
        <w:t xml:space="preserve">    -o ./server-rotation/assembly/linux/rotation.o</w:t>
      </w:r>
    </w:p>
    <w:p w14:paraId="69C4B675" w14:textId="77777777" w:rsidR="00D9261C" w:rsidRDefault="00BA7F1A">
      <w:pPr>
        <w:pStyle w:val="CommandBlock"/>
        <w:keepNext/>
      </w:pPr>
      <w:r>
        <w:t>nasm -f elf64 -g -F dwarf ./server-rotation/assembly/linux/server_rotation.asm \</w:t>
      </w:r>
    </w:p>
    <w:p w14:paraId="3A98A1E9" w14:textId="77777777" w:rsidR="00D9261C" w:rsidRDefault="00BA7F1A">
      <w:pPr>
        <w:pStyle w:val="CommandBlock"/>
        <w:keepNext/>
      </w:pPr>
      <w:r>
        <w:t xml:space="preserve">    -o ./server-rotation/assembly/linux/server_rotation.o</w:t>
      </w:r>
    </w:p>
    <w:p w14:paraId="0C8847B5" w14:textId="77777777" w:rsidR="00D9261C" w:rsidRDefault="00BA7F1A">
      <w:pPr>
        <w:pStyle w:val="CommandBlock"/>
        <w:keepNext/>
      </w:pPr>
      <w:r>
        <w:t>gcc -no-pie ./server-rotation/assembly/linux/server_rotation.o \</w:t>
      </w:r>
    </w:p>
    <w:p w14:paraId="633398FC" w14:textId="77777777" w:rsidR="00D9261C" w:rsidRDefault="00BA7F1A">
      <w:pPr>
        <w:pStyle w:val="CommandBlock"/>
        <w:keepNext/>
      </w:pPr>
      <w:r>
        <w:t xml:space="preserve">    ./server-rotation/assembly/linux/rotation.o \</w:t>
      </w:r>
    </w:p>
    <w:p w14:paraId="4D80D828" w14:textId="77777777" w:rsidR="00D9261C" w:rsidRDefault="00BA7F1A">
      <w:pPr>
        <w:pStyle w:val="CommandBlock"/>
        <w:keepNext/>
      </w:pPr>
      <w:r>
        <w:t xml:space="preserve">    -o ./server-rotation/assembly/linux/server_rotation</w:t>
      </w:r>
    </w:p>
    <w:p w14:paraId="62F163DA" w14:textId="77777777" w:rsidR="00D9261C" w:rsidRDefault="00BA7F1A">
      <w:pPr>
        <w:pStyle w:val="CommandBlock"/>
        <w:keepNext/>
      </w:pPr>
      <w:r>
        <w:t>valgrind --leak-check=full --error-exitcode=1 \</w:t>
      </w:r>
    </w:p>
    <w:p w14:paraId="61907C8F" w14:textId="77777777" w:rsidR="00D9261C" w:rsidRDefault="00BA7F1A">
      <w:pPr>
        <w:pStyle w:val="CommandBlock"/>
      </w:pPr>
      <w:r>
        <w:t xml:space="preserve">    ./server-rotation/assembly/linux/server_rotation</w:t>
      </w:r>
    </w:p>
    <w:p w14:paraId="7F075608" w14:textId="77777777" w:rsidR="00D9261C" w:rsidRDefault="00D9261C">
      <w:pPr>
        <w:keepNext/>
      </w:pPr>
    </w:p>
    <w:p w14:paraId="577C7A2C" w14:textId="77777777" w:rsidR="00D9261C" w:rsidRDefault="00BA7F1A">
      <w:pPr>
        <w:pStyle w:val="Heading3"/>
      </w:pPr>
      <w:r>
        <w:t>Check Your Results for the server_rotation Lifetime Check</w:t>
      </w:r>
    </w:p>
    <w:p w14:paraId="5D67E132" w14:textId="77777777" w:rsidR="00D9261C" w:rsidRDefault="00BA7F1A">
      <w:pPr>
        <w:keepNext/>
      </w:pPr>
      <w:r>
        <w:t>Valgrind printed this report on stderr; ... marks lines and parts of lines left out. The run ends with exit code 1.</w:t>
      </w:r>
    </w:p>
    <w:p w14:paraId="753714A0" w14:textId="77777777" w:rsidR="00D9261C" w:rsidRDefault="00D9261C">
      <w:pPr>
        <w:keepNext/>
      </w:pPr>
    </w:p>
    <w:p w14:paraId="5D1F39AE" w14:textId="77777777" w:rsidR="00D9261C" w:rsidRDefault="00BA7F1A">
      <w:pPr>
        <w:pStyle w:val="RequiredOutput"/>
        <w:keepNext/>
      </w:pPr>
      <w:r>
        <w:t>Request 5 -&gt; web-01</w:t>
      </w:r>
    </w:p>
    <w:p w14:paraId="11F4B649" w14:textId="77777777" w:rsidR="00D9261C" w:rsidRDefault="00BA7F1A">
      <w:pPr>
        <w:pStyle w:val="RequiredOutput"/>
        <w:keepNext/>
      </w:pPr>
      <w:r>
        <w:t>Added web-05; next server: web-02</w:t>
      </w:r>
    </w:p>
    <w:p w14:paraId="7401BB79" w14:textId="77777777" w:rsidR="00D9261C" w:rsidRDefault="00BA7F1A">
      <w:pPr>
        <w:pStyle w:val="RequiredOutput"/>
        <w:keepNext/>
      </w:pPr>
      <w:r>
        <w:t>...</w:t>
      </w:r>
    </w:p>
    <w:p w14:paraId="01821090" w14:textId="77777777" w:rsidR="00D9261C" w:rsidRDefault="00BA7F1A">
      <w:pPr>
        <w:pStyle w:val="RequiredOutput"/>
        <w:keepNext/>
      </w:pPr>
      <w:r>
        <w:t>==872== Invalid read of size 8</w:t>
      </w:r>
    </w:p>
    <w:p w14:paraId="75C224AC" w14:textId="77777777" w:rsidR="00D9261C" w:rsidRDefault="00BA7F1A">
      <w:pPr>
        <w:pStyle w:val="RequiredOutput"/>
        <w:keepNext/>
      </w:pPr>
      <w:r>
        <w:t>==872==    at 0x401201: main (...server_rotation.asm:96)</w:t>
      </w:r>
    </w:p>
    <w:p w14:paraId="3405DBD0" w14:textId="77777777" w:rsidR="00D9261C" w:rsidRDefault="00BA7F1A">
      <w:pPr>
        <w:pStyle w:val="RequiredOutput"/>
        <w:keepNext/>
      </w:pPr>
      <w:r>
        <w:t>==872==  Address 0x4a8c048 is 8 bytes inside a block of size 32 free'd</w:t>
      </w:r>
    </w:p>
    <w:p w14:paraId="5FCE8D35" w14:textId="77777777" w:rsidR="00D9261C" w:rsidRDefault="00BA7F1A">
      <w:pPr>
        <w:pStyle w:val="RequiredOutput"/>
        <w:keepNext/>
      </w:pPr>
      <w:r>
        <w:t>==872==    at 0x485307F: realloc ...</w:t>
      </w:r>
    </w:p>
    <w:p w14:paraId="120C1182" w14:textId="77777777" w:rsidR="00D9261C" w:rsidRDefault="00BA7F1A">
      <w:pPr>
        <w:pStyle w:val="RequiredOutput"/>
        <w:keepNext/>
      </w:pPr>
      <w:r>
        <w:t>==872==    by 0x40128C: add_server (...rotation.asm:44)</w:t>
      </w:r>
    </w:p>
    <w:p w14:paraId="7408673D" w14:textId="77777777" w:rsidR="00D9261C" w:rsidRDefault="00BA7F1A">
      <w:pPr>
        <w:pStyle w:val="RequiredOutput"/>
        <w:keepNext/>
      </w:pPr>
      <w:r>
        <w:t>==872==    by 0x4011F4: main (...server_rotation.asm:92)</w:t>
      </w:r>
    </w:p>
    <w:p w14:paraId="016D8627" w14:textId="77777777" w:rsidR="00D9261C" w:rsidRDefault="00BA7F1A">
      <w:pPr>
        <w:pStyle w:val="RequiredOutput"/>
        <w:keepNext/>
      </w:pPr>
      <w:r>
        <w:t>==872==  Block was alloc'd at</w:t>
      </w:r>
    </w:p>
    <w:p w14:paraId="61C0245D" w14:textId="77777777" w:rsidR="00D9261C" w:rsidRDefault="00BA7F1A">
      <w:pPr>
        <w:pStyle w:val="RequiredOutput"/>
        <w:keepNext/>
      </w:pPr>
      <w:r>
        <w:t>...</w:t>
      </w:r>
    </w:p>
    <w:p w14:paraId="233FE558" w14:textId="77777777" w:rsidR="00D9261C" w:rsidRDefault="00BA7F1A">
      <w:pPr>
        <w:pStyle w:val="RequiredOutput"/>
      </w:pPr>
      <w:r>
        <w:t>==872== ERROR SUMMARY: 1 errors from 1 contexts (suppressed: 0 from 0)</w:t>
      </w:r>
    </w:p>
    <w:p w14:paraId="654E32F0" w14:textId="77777777" w:rsidR="00D9261C" w:rsidRDefault="00D9261C">
      <w:pPr>
        <w:keepNext/>
      </w:pPr>
    </w:p>
    <w:p w14:paraId="04051674" w14:textId="77777777" w:rsidR="00D9261C" w:rsidRDefault="00BA7F1A">
      <w:pPr>
        <w:pStyle w:val="ListBullet"/>
      </w:pPr>
      <w:r>
        <w:t>Request 5 -&gt; web-01: the index is right now.</w:t>
      </w:r>
    </w:p>
    <w:p w14:paraId="523B1DE1" w14:textId="77777777" w:rsidR="00D9261C" w:rsidRDefault="00BA7F1A">
      <w:pPr>
        <w:pStyle w:val="ListBullet"/>
      </w:pPr>
      <w:r>
        <w:t>Invalid read of size 8 at main line 96, mov rsi, [r13]: the program read an 8-byte slot of a block that was already given back.</w:t>
      </w:r>
    </w:p>
    <w:p w14:paraId="40F6345A" w14:textId="77777777" w:rsidR="00D9261C" w:rsidRDefault="00BA7F1A">
      <w:pPr>
        <w:pStyle w:val="ListBullet"/>
      </w:pPr>
      <w:r>
        <w:t>is 8 bytes inside a block of size 32 free'd: slot 1 of the old block of 4 slots, the one that held web-02. The stack under it: freed by realloc in add_server, called by main line 92, when web-05 was added.</w:t>
      </w:r>
    </w:p>
    <w:p w14:paraId="404344F3" w14:textId="77777777" w:rsidR="00D9261C" w:rsidRDefault="00BA7F1A">
      <w:pPr>
        <w:pStyle w:val="ListBullet"/>
      </w:pPr>
      <w:r>
        <w:t>Block was alloc'd at shows the same block's birth, when the first four servers were added.</w:t>
      </w:r>
    </w:p>
    <w:p w14:paraId="6FB8F976" w14:textId="77777777" w:rsidR="00D9261C" w:rsidRDefault="00BA7F1A">
      <w:pPr>
        <w:pStyle w:val="ListBullet"/>
      </w:pPr>
      <w:r>
        <w:t>Added web-05; next server: web-02 is right by luck: the freed block still held the old address. In another run, or another program, it could hold anything.</w:t>
      </w:r>
    </w:p>
    <w:p w14:paraId="2647263F" w14:textId="77777777" w:rsidR="00D9261C" w:rsidRDefault="00D9261C">
      <w:pPr>
        <w:keepNext/>
      </w:pPr>
    </w:p>
    <w:p w14:paraId="1292F477" w14:textId="77777777" w:rsidR="00D9261C" w:rsidRDefault="00BA7F1A">
      <w:pPr>
        <w:keepNext/>
      </w:pPr>
      <w:r>
        <w:t>Root cause: main keeps the address of a slot inside the list's block, with lea r13, [rax + r12*8], and reads the name through it after add_server. Adding web-05 to a full list of 4 makes add_server ask realloc for a block of 8, and realloc may grow the block where it is or move the slots to a new block and give the old one back (Lesson 10.2a); under Valgrind it always moves them, and either way the old address may no longer be valid. Remember, an add that grows the block may move every item, so addresses ta</w:t>
      </w:r>
      <w:r>
        <w:t>ken before it go stale. The fix keeps the name itself, the address of the fixed text web-02, which never moves, instead of the slot's address: lea r13 becomes mov r13, which reads the slot, and the print uses r13 itself. The two lines then read:</w:t>
      </w:r>
    </w:p>
    <w:p w14:paraId="2AB927D6" w14:textId="77777777" w:rsidR="00D9261C" w:rsidRDefault="00D9261C">
      <w:pPr>
        <w:keepNext/>
      </w:pPr>
    </w:p>
    <w:p w14:paraId="1C3A15D6" w14:textId="77777777" w:rsidR="00D9261C" w:rsidRDefault="00BA7F1A">
      <w:pPr>
        <w:pStyle w:val="SourceCode"/>
        <w:keepNext/>
      </w:pPr>
      <w:r>
        <w:t xml:space="preserve">    mov r13, [rax + r12*8]</w:t>
      </w:r>
    </w:p>
    <w:p w14:paraId="7B646517" w14:textId="77777777" w:rsidR="00D9261C" w:rsidRDefault="00BA7F1A">
      <w:pPr>
        <w:pStyle w:val="SourceCode"/>
        <w:keepNext/>
      </w:pPr>
      <w:r>
        <w:t xml:space="preserve">    ...</w:t>
      </w:r>
    </w:p>
    <w:p w14:paraId="558725F4" w14:textId="77777777" w:rsidR="00D9261C" w:rsidRDefault="00BA7F1A">
      <w:pPr>
        <w:pStyle w:val="SourceCode"/>
      </w:pPr>
      <w:r>
        <w:t xml:space="preserve">    mov rdx, r13</w:t>
      </w:r>
    </w:p>
    <w:p w14:paraId="3CC7F28F" w14:textId="77777777" w:rsidR="00D9261C" w:rsidRDefault="00D9261C">
      <w:pPr>
        <w:keepNext/>
      </w:pPr>
    </w:p>
    <w:p w14:paraId="5DB12786" w14:textId="77777777" w:rsidR="00D9261C" w:rsidRDefault="00BA7F1A">
      <w:pPr>
        <w:pStyle w:val="Heading3"/>
      </w:pPr>
      <w:r>
        <w:t>Windows PowerShell server_rotation Lifetime Fix</w:t>
      </w:r>
    </w:p>
    <w:p w14:paraId="704615C5" w14:textId="77777777" w:rsidR="00D9261C" w:rsidRDefault="00BA7F1A">
      <w:pPr>
        <w:pStyle w:val="CommandBlock"/>
        <w:keepNext/>
      </w:pPr>
      <w:r>
        <w:t>(Get-Content .\server-rotation\assembly\windows\server_rotation.asm) `</w:t>
      </w:r>
    </w:p>
    <w:p w14:paraId="4BBE1B74" w14:textId="77777777" w:rsidR="00D9261C" w:rsidRDefault="00BA7F1A">
      <w:pPr>
        <w:pStyle w:val="CommandBlock"/>
        <w:keepNext/>
      </w:pPr>
      <w:r>
        <w:t xml:space="preserve">    -replace 'lea r13, \[', 'mov r13, [' `</w:t>
      </w:r>
    </w:p>
    <w:p w14:paraId="573018C4" w14:textId="77777777" w:rsidR="00D9261C" w:rsidRDefault="00BA7F1A">
      <w:pPr>
        <w:pStyle w:val="CommandBlock"/>
        <w:keepNext/>
      </w:pPr>
      <w:r>
        <w:t xml:space="preserve">    -replace 'mov rdx, \[r13\]', 'mov rdx, r13' |</w:t>
      </w:r>
    </w:p>
    <w:p w14:paraId="6B32F90F" w14:textId="77777777" w:rsidR="00D9261C" w:rsidRDefault="00BA7F1A">
      <w:pPr>
        <w:pStyle w:val="CommandBlock"/>
      </w:pPr>
      <w:r>
        <w:t xml:space="preserve">    Set-Content .\server-rotation\assembly\windows\server_rotation.asm</w:t>
      </w:r>
    </w:p>
    <w:p w14:paraId="1D8996D5" w14:textId="77777777" w:rsidR="00D9261C" w:rsidRDefault="00D9261C">
      <w:pPr>
        <w:keepNext/>
      </w:pPr>
    </w:p>
    <w:p w14:paraId="426C2FE3" w14:textId="77777777" w:rsidR="00D9261C" w:rsidRDefault="00BA7F1A">
      <w:pPr>
        <w:pStyle w:val="Heading3"/>
      </w:pPr>
      <w:r>
        <w:t>Linux server_rotation Lifetime Fix</w:t>
      </w:r>
    </w:p>
    <w:p w14:paraId="4B75EE62" w14:textId="77777777" w:rsidR="00D9261C" w:rsidRDefault="00BA7F1A">
      <w:pPr>
        <w:keepNext/>
      </w:pPr>
      <w:r>
        <w:t>On Linux the print's register is rsi.</w:t>
      </w:r>
    </w:p>
    <w:p w14:paraId="0646F40E" w14:textId="77777777" w:rsidR="00D9261C" w:rsidRDefault="00D9261C">
      <w:pPr>
        <w:keepNext/>
      </w:pPr>
    </w:p>
    <w:p w14:paraId="6B0D7761" w14:textId="77777777" w:rsidR="00D9261C" w:rsidRDefault="00BA7F1A">
      <w:pPr>
        <w:pStyle w:val="CommandBlock"/>
        <w:keepNext/>
      </w:pPr>
      <w:r>
        <w:t>sed -i.bak 's/lea r13, \[/mov r13, [/' \</w:t>
      </w:r>
    </w:p>
    <w:p w14:paraId="7EA9AA36" w14:textId="77777777" w:rsidR="00D9261C" w:rsidRDefault="00BA7F1A">
      <w:pPr>
        <w:pStyle w:val="CommandBlock"/>
        <w:keepNext/>
      </w:pPr>
      <w:r>
        <w:t xml:space="preserve">    ./server-rotation/assembly/linux/server_rotation.asm</w:t>
      </w:r>
    </w:p>
    <w:p w14:paraId="4DF3E210" w14:textId="77777777" w:rsidR="00D9261C" w:rsidRDefault="00BA7F1A">
      <w:pPr>
        <w:pStyle w:val="CommandBlock"/>
        <w:keepNext/>
      </w:pPr>
      <w:r>
        <w:t>sed -i.bak 's/mov rsi, \[r13\]/mov rsi, r13/' \</w:t>
      </w:r>
    </w:p>
    <w:p w14:paraId="203450D0" w14:textId="77777777" w:rsidR="00D9261C" w:rsidRDefault="00BA7F1A">
      <w:pPr>
        <w:pStyle w:val="CommandBlock"/>
      </w:pPr>
      <w:r>
        <w:t xml:space="preserve">    ./server-rotation/assembly/linux/server_rotation.asm</w:t>
      </w:r>
    </w:p>
    <w:p w14:paraId="120CFC9A" w14:textId="77777777" w:rsidR="00D9261C" w:rsidRDefault="00D9261C">
      <w:pPr>
        <w:keepNext/>
      </w:pPr>
    </w:p>
    <w:p w14:paraId="17436CE6" w14:textId="77777777" w:rsidR="00D9261C" w:rsidRDefault="00BA7F1A">
      <w:r>
        <w:t>Run Valgrind again. Run the commands under Linux server_rotation Lifetime Check again, in WSL.</w:t>
      </w:r>
    </w:p>
    <w:p w14:paraId="10B57BF0" w14:textId="77777777" w:rsidR="00D9261C" w:rsidRDefault="00D9261C">
      <w:pPr>
        <w:keepNext/>
      </w:pPr>
    </w:p>
    <w:p w14:paraId="1D606B80" w14:textId="77777777" w:rsidR="00D9261C" w:rsidRDefault="00BA7F1A">
      <w:pPr>
        <w:pStyle w:val="Heading3"/>
      </w:pPr>
      <w:r>
        <w:t>Check Your Results for the server_rotation Lifetime Retest</w:t>
      </w:r>
    </w:p>
    <w:p w14:paraId="1708C1A7" w14:textId="77777777" w:rsidR="00D9261C" w:rsidRDefault="00BA7F1A">
      <w:pPr>
        <w:keepNext/>
      </w:pPr>
      <w:r>
        <w:t>Your screen shows these lines among others, and the exit code is 0.</w:t>
      </w:r>
    </w:p>
    <w:p w14:paraId="45F9E754" w14:textId="77777777" w:rsidR="00D9261C" w:rsidRDefault="00D9261C">
      <w:pPr>
        <w:keepNext/>
      </w:pPr>
    </w:p>
    <w:p w14:paraId="1F2C5C2E" w14:textId="77777777" w:rsidR="00D9261C" w:rsidRDefault="00BA7F1A">
      <w:pPr>
        <w:pStyle w:val="RequiredOutput"/>
        <w:keepNext/>
      </w:pPr>
      <w:r>
        <w:t>Request 1 -&gt; web-01</w:t>
      </w:r>
    </w:p>
    <w:p w14:paraId="03D92250" w14:textId="77777777" w:rsidR="00D9261C" w:rsidRDefault="00BA7F1A">
      <w:pPr>
        <w:pStyle w:val="RequiredOutput"/>
        <w:keepNext/>
      </w:pPr>
      <w:r>
        <w:t>Request 2 -&gt; web-02</w:t>
      </w:r>
    </w:p>
    <w:p w14:paraId="3C06031F" w14:textId="77777777" w:rsidR="00D9261C" w:rsidRDefault="00BA7F1A">
      <w:pPr>
        <w:pStyle w:val="RequiredOutput"/>
        <w:keepNext/>
      </w:pPr>
      <w:r>
        <w:t>Request 3 -&gt; web-03</w:t>
      </w:r>
    </w:p>
    <w:p w14:paraId="4DB28E9B" w14:textId="77777777" w:rsidR="00D9261C" w:rsidRDefault="00BA7F1A">
      <w:pPr>
        <w:pStyle w:val="RequiredOutput"/>
        <w:keepNext/>
      </w:pPr>
      <w:r>
        <w:t>Request 4 -&gt; web-04</w:t>
      </w:r>
    </w:p>
    <w:p w14:paraId="5615C20C" w14:textId="77777777" w:rsidR="00D9261C" w:rsidRDefault="00BA7F1A">
      <w:pPr>
        <w:pStyle w:val="RequiredOutput"/>
        <w:keepNext/>
      </w:pPr>
      <w:r>
        <w:t>Request 5 -&gt; web-01</w:t>
      </w:r>
    </w:p>
    <w:p w14:paraId="1BC23C39" w14:textId="77777777" w:rsidR="00D9261C" w:rsidRDefault="00BA7F1A">
      <w:pPr>
        <w:pStyle w:val="RequiredOutput"/>
        <w:keepNext/>
      </w:pPr>
      <w:r>
        <w:t>Added web-05; next server: web-02</w:t>
      </w:r>
    </w:p>
    <w:p w14:paraId="058D25D6" w14:textId="77777777" w:rsidR="00D9261C" w:rsidRDefault="00BA7F1A">
      <w:pPr>
        <w:pStyle w:val="RequiredOutput"/>
        <w:keepNext/>
      </w:pPr>
      <w:r>
        <w:t>...</w:t>
      </w:r>
    </w:p>
    <w:p w14:paraId="12F12F07" w14:textId="77777777" w:rsidR="00D9261C" w:rsidRDefault="00BA7F1A">
      <w:pPr>
        <w:pStyle w:val="RequiredOutput"/>
        <w:keepNext/>
      </w:pPr>
      <w:r>
        <w:t>... All heap blocks were freed -- no leaks are possible</w:t>
      </w:r>
    </w:p>
    <w:p w14:paraId="49A5E06E" w14:textId="77777777" w:rsidR="00D9261C" w:rsidRDefault="00BA7F1A">
      <w:pPr>
        <w:pStyle w:val="RequiredOutput"/>
        <w:keepNext/>
      </w:pPr>
      <w:r>
        <w:t>...</w:t>
      </w:r>
    </w:p>
    <w:p w14:paraId="7B9FC156" w14:textId="77777777" w:rsidR="00D9261C" w:rsidRDefault="00BA7F1A">
      <w:pPr>
        <w:pStyle w:val="RequiredOutput"/>
      </w:pPr>
      <w:r>
        <w:t>... ERROR SUMMARY: 0 errors from 0 contexts (suppressed: 0 from 0)</w:t>
      </w:r>
    </w:p>
    <w:p w14:paraId="3AC8F73B" w14:textId="77777777" w:rsidR="00D9261C" w:rsidRDefault="00D9261C">
      <w:pPr>
        <w:keepNext/>
      </w:pPr>
    </w:p>
    <w:p w14:paraId="4AC156FE" w14:textId="77777777" w:rsidR="00D9261C" w:rsidRDefault="00BA7F1A">
      <w:pPr>
        <w:pStyle w:val="ListBullet"/>
      </w:pPr>
      <w:r>
        <w:t>ERROR SUMMARY: 0 errors from 0 contexts: every read stayed inside a live block, and with --error-exitcode=1 that is the check passing.</w:t>
      </w:r>
    </w:p>
    <w:p w14:paraId="76332FD4" w14:textId="77777777" w:rsidR="00D9261C" w:rsidRDefault="00BA7F1A">
      <w:pPr>
        <w:pStyle w:val="ListBullet"/>
      </w:pPr>
      <w:r>
        <w:t>All heap blocks were freed: free ran, so nothing was lost.</w:t>
      </w:r>
    </w:p>
    <w:p w14:paraId="24BEC4E3" w14:textId="77777777" w:rsidR="00D9261C" w:rsidRDefault="00D9261C">
      <w:pPr>
        <w:keepNext/>
      </w:pPr>
    </w:p>
    <w:p w14:paraId="45940F75" w14:textId="77777777" w:rsidR="00D9261C" w:rsidRDefault="00BA7F1A">
      <w:pPr>
        <w:pStyle w:val="Heading3"/>
      </w:pPr>
      <w:r>
        <w:t>Windows PowerShell server_rotation Verification</w:t>
      </w:r>
    </w:p>
    <w:p w14:paraId="5C21D0EC" w14:textId="77777777" w:rsidR="00D9261C" w:rsidRDefault="00BA7F1A">
      <w:pPr>
        <w:keepNext/>
      </w:pPr>
      <w:r>
        <w:t>Step 6, verify: build and run the program on Windows, and on Linux without Valgrind.</w:t>
      </w:r>
    </w:p>
    <w:p w14:paraId="1858CA46" w14:textId="77777777" w:rsidR="00D9261C" w:rsidRDefault="00D9261C">
      <w:pPr>
        <w:keepNext/>
      </w:pPr>
    </w:p>
    <w:p w14:paraId="21549F6C" w14:textId="77777777" w:rsidR="00D9261C" w:rsidRDefault="00BA7F1A">
      <w:pPr>
        <w:pStyle w:val="CommandBlock"/>
        <w:keepNext/>
      </w:pPr>
      <w:r>
        <w:t>nasm -f win64 .\server-rotation\assembly\windows\rotation.asm `</w:t>
      </w:r>
    </w:p>
    <w:p w14:paraId="4674AA5B" w14:textId="77777777" w:rsidR="00D9261C" w:rsidRDefault="00BA7F1A">
      <w:pPr>
        <w:pStyle w:val="CommandBlock"/>
        <w:keepNext/>
      </w:pPr>
      <w:r>
        <w:t xml:space="preserve">    -o .\server-rotation\assembly\windows\rotation.obj</w:t>
      </w:r>
    </w:p>
    <w:p w14:paraId="04B840C6" w14:textId="77777777" w:rsidR="00D9261C" w:rsidRDefault="00BA7F1A">
      <w:pPr>
        <w:pStyle w:val="CommandBlock"/>
        <w:keepNext/>
      </w:pPr>
      <w:r>
        <w:t>nasm -f win64 .\server-rotation\assembly\windows\server_rotation.asm `</w:t>
      </w:r>
    </w:p>
    <w:p w14:paraId="2B99ABFF" w14:textId="77777777" w:rsidR="00D9261C" w:rsidRDefault="00BA7F1A">
      <w:pPr>
        <w:pStyle w:val="CommandBlock"/>
        <w:keepNext/>
      </w:pPr>
      <w:r>
        <w:t xml:space="preserve">    -o .\server-rotation\assembly\windows\server_rotation.obj</w:t>
      </w:r>
    </w:p>
    <w:p w14:paraId="416814BA" w14:textId="77777777" w:rsidR="00D9261C" w:rsidRDefault="00BA7F1A">
      <w:pPr>
        <w:pStyle w:val="CommandBlock"/>
        <w:keepNext/>
      </w:pPr>
      <w:r>
        <w:t>gcc .\server-rotation\assembly\windows\server_rotation.obj `</w:t>
      </w:r>
    </w:p>
    <w:p w14:paraId="50EFFB29" w14:textId="77777777" w:rsidR="00D9261C" w:rsidRDefault="00BA7F1A">
      <w:pPr>
        <w:pStyle w:val="CommandBlock"/>
        <w:keepNext/>
      </w:pPr>
      <w:r>
        <w:t xml:space="preserve">    .\server-rotation\assembly\windows\rotation.obj `</w:t>
      </w:r>
    </w:p>
    <w:p w14:paraId="21833AB3" w14:textId="77777777" w:rsidR="00D9261C" w:rsidRDefault="00BA7F1A">
      <w:pPr>
        <w:pStyle w:val="CommandBlock"/>
        <w:keepNext/>
      </w:pPr>
      <w:r>
        <w:t xml:space="preserve">    -o .\server-rotation\assembly\windows\server_rotation.exe</w:t>
      </w:r>
    </w:p>
    <w:p w14:paraId="426FA098" w14:textId="77777777" w:rsidR="00D9261C" w:rsidRDefault="00BA7F1A">
      <w:pPr>
        <w:pStyle w:val="CommandBlock"/>
      </w:pPr>
      <w:r>
        <w:t>.\server-rotation\assembly\windows\server_rotation.exe</w:t>
      </w:r>
    </w:p>
    <w:p w14:paraId="4F70D091" w14:textId="77777777" w:rsidR="00D9261C" w:rsidRDefault="00D9261C">
      <w:pPr>
        <w:keepNext/>
      </w:pPr>
    </w:p>
    <w:p w14:paraId="35FE335A" w14:textId="77777777" w:rsidR="00D9261C" w:rsidRDefault="00BA7F1A">
      <w:pPr>
        <w:pStyle w:val="Heading3"/>
      </w:pPr>
      <w:r>
        <w:t>Linux server_rotation Verification</w:t>
      </w:r>
    </w:p>
    <w:p w14:paraId="7404D404" w14:textId="77777777" w:rsidR="00D9261C" w:rsidRDefault="00BA7F1A">
      <w:pPr>
        <w:pStyle w:val="CommandBlock"/>
        <w:keepNext/>
      </w:pPr>
      <w:r>
        <w:t>nasm -f elf64 -g -F dwarf ./server-rotation/assembly/linux/rotation.asm \</w:t>
      </w:r>
    </w:p>
    <w:p w14:paraId="784692DD" w14:textId="77777777" w:rsidR="00D9261C" w:rsidRDefault="00BA7F1A">
      <w:pPr>
        <w:pStyle w:val="CommandBlock"/>
        <w:keepNext/>
      </w:pPr>
      <w:r>
        <w:t xml:space="preserve">    -o ./server-rotation/assembly/linux/rotation.o</w:t>
      </w:r>
    </w:p>
    <w:p w14:paraId="467D1A67" w14:textId="77777777" w:rsidR="00D9261C" w:rsidRDefault="00BA7F1A">
      <w:pPr>
        <w:pStyle w:val="CommandBlock"/>
        <w:keepNext/>
      </w:pPr>
      <w:r>
        <w:t>nasm -f elf64 -g -F dwarf ./server-rotation/assembly/linux/server_rotation.asm \</w:t>
      </w:r>
    </w:p>
    <w:p w14:paraId="486AAD78" w14:textId="77777777" w:rsidR="00D9261C" w:rsidRDefault="00BA7F1A">
      <w:pPr>
        <w:pStyle w:val="CommandBlock"/>
        <w:keepNext/>
      </w:pPr>
      <w:r>
        <w:t xml:space="preserve">    -o ./server-rotation/assembly/linux/server_rotation.o</w:t>
      </w:r>
    </w:p>
    <w:p w14:paraId="3F8DBC72" w14:textId="77777777" w:rsidR="00D9261C" w:rsidRDefault="00BA7F1A">
      <w:pPr>
        <w:pStyle w:val="CommandBlock"/>
        <w:keepNext/>
      </w:pPr>
      <w:r>
        <w:t>gcc -no-pie ./server-rotation/assembly/linux/server_rotation.o \</w:t>
      </w:r>
    </w:p>
    <w:p w14:paraId="3B8331D0" w14:textId="77777777" w:rsidR="00D9261C" w:rsidRDefault="00BA7F1A">
      <w:pPr>
        <w:pStyle w:val="CommandBlock"/>
        <w:keepNext/>
      </w:pPr>
      <w:r>
        <w:t xml:space="preserve">    ./server-rotation/assembly/linux/rotation.o \</w:t>
      </w:r>
    </w:p>
    <w:p w14:paraId="331ACE95" w14:textId="77777777" w:rsidR="00D9261C" w:rsidRDefault="00BA7F1A">
      <w:pPr>
        <w:pStyle w:val="CommandBlock"/>
        <w:keepNext/>
      </w:pPr>
      <w:r>
        <w:t xml:space="preserve">    -o ./server-rotation/assembly/linux/server_rotation</w:t>
      </w:r>
    </w:p>
    <w:p w14:paraId="2673F1B0" w14:textId="77777777" w:rsidR="00D9261C" w:rsidRDefault="00BA7F1A">
      <w:pPr>
        <w:pStyle w:val="CommandBlock"/>
      </w:pPr>
      <w:r>
        <w:t>./server-rotation/assembly/linux/server_rotation</w:t>
      </w:r>
    </w:p>
    <w:p w14:paraId="490BB252" w14:textId="77777777" w:rsidR="00D9261C" w:rsidRDefault="00D9261C">
      <w:pPr>
        <w:keepNext/>
      </w:pPr>
    </w:p>
    <w:p w14:paraId="60C4D545" w14:textId="77777777" w:rsidR="00D9261C" w:rsidRDefault="00BA7F1A">
      <w:pPr>
        <w:pStyle w:val="Heading3"/>
      </w:pPr>
      <w:r>
        <w:t>Check Your Results for the server_rotation Verification</w:t>
      </w:r>
    </w:p>
    <w:p w14:paraId="7A369DF7" w14:textId="77777777" w:rsidR="00D9261C" w:rsidRDefault="00BA7F1A">
      <w:pPr>
        <w:keepNext/>
      </w:pPr>
      <w:r>
        <w:t>The Windows and Linux programs print the same six lines.</w:t>
      </w:r>
    </w:p>
    <w:p w14:paraId="1C570E22" w14:textId="77777777" w:rsidR="00D9261C" w:rsidRDefault="00D9261C">
      <w:pPr>
        <w:keepNext/>
      </w:pPr>
    </w:p>
    <w:p w14:paraId="52C5FC80" w14:textId="77777777" w:rsidR="00D9261C" w:rsidRDefault="00BA7F1A">
      <w:pPr>
        <w:pStyle w:val="RequiredOutput"/>
        <w:keepNext/>
      </w:pPr>
      <w:r>
        <w:t>Request 1 -&gt; web-01</w:t>
      </w:r>
    </w:p>
    <w:p w14:paraId="1074A5A7" w14:textId="77777777" w:rsidR="00D9261C" w:rsidRDefault="00BA7F1A">
      <w:pPr>
        <w:pStyle w:val="RequiredOutput"/>
        <w:keepNext/>
      </w:pPr>
      <w:r>
        <w:t>Request 2 -&gt; web-02</w:t>
      </w:r>
    </w:p>
    <w:p w14:paraId="6603A167" w14:textId="77777777" w:rsidR="00D9261C" w:rsidRDefault="00BA7F1A">
      <w:pPr>
        <w:pStyle w:val="RequiredOutput"/>
        <w:keepNext/>
      </w:pPr>
      <w:r>
        <w:t>Request 3 -&gt; web-03</w:t>
      </w:r>
    </w:p>
    <w:p w14:paraId="3453CCED" w14:textId="77777777" w:rsidR="00D9261C" w:rsidRDefault="00BA7F1A">
      <w:pPr>
        <w:pStyle w:val="RequiredOutput"/>
        <w:keepNext/>
      </w:pPr>
      <w:r>
        <w:t>Request 4 -&gt; web-04</w:t>
      </w:r>
    </w:p>
    <w:p w14:paraId="0DE97824" w14:textId="77777777" w:rsidR="00D9261C" w:rsidRDefault="00BA7F1A">
      <w:pPr>
        <w:pStyle w:val="RequiredOutput"/>
        <w:keepNext/>
      </w:pPr>
      <w:r>
        <w:t>Request 5 -&gt; web-01</w:t>
      </w:r>
    </w:p>
    <w:p w14:paraId="50B2C0F6" w14:textId="77777777" w:rsidR="00D9261C" w:rsidRDefault="00BA7F1A">
      <w:pPr>
        <w:pStyle w:val="RequiredOutput"/>
      </w:pPr>
      <w:r>
        <w:t>Added web-05; next server: web-02</w:t>
      </w:r>
    </w:p>
    <w:p w14:paraId="74A18CEF" w14:textId="77777777" w:rsidR="00D9261C" w:rsidRDefault="00D9261C">
      <w:pPr>
        <w:keepNext/>
      </w:pPr>
    </w:p>
    <w:p w14:paraId="74A8986B" w14:textId="77777777" w:rsidR="00D9261C" w:rsidRDefault="00BA7F1A">
      <w:pPr>
        <w:pStyle w:val="ListBullet"/>
      </w:pPr>
      <w:r>
        <w:t>Request 5 -&gt; web-01: after the last server comes the first.</w:t>
      </w:r>
    </w:p>
    <w:p w14:paraId="02EC3AC9" w14:textId="77777777" w:rsidR="00D9261C" w:rsidRDefault="00BA7F1A">
      <w:pPr>
        <w:pStyle w:val="ListBullet"/>
      </w:pPr>
      <w:r>
        <w:t>Added web-05; next server: web-02: the next server is still the one after web-01, read after the list grew.</w:t>
      </w:r>
    </w:p>
    <w:p w14:paraId="3B97D283" w14:textId="77777777" w:rsidR="00D9261C" w:rsidRDefault="00BA7F1A">
      <w:pPr>
        <w:pStyle w:val="ListBullet"/>
      </w:pPr>
      <w:r>
        <w:t>Write server-rotation\repair.txt.</w:t>
      </w:r>
    </w:p>
    <w:p w14:paraId="4A73CCD9" w14:textId="77777777" w:rsidR="00D9261C" w:rsidRDefault="00D9261C">
      <w:pPr>
        <w:keepNext/>
      </w:pPr>
    </w:p>
    <w:p w14:paraId="578688D5" w14:textId="77777777" w:rsidR="00D9261C" w:rsidRDefault="00D9261C">
      <w:pPr>
        <w:keepNext/>
      </w:pPr>
    </w:p>
    <w:p w14:paraId="5F3C31B6" w14:textId="77777777" w:rsidR="00D9261C" w:rsidRDefault="00BA7F1A">
      <w:pPr>
        <w:pStyle w:val="Heading2"/>
      </w:pPr>
      <w:r>
        <w:t>Basic Diagnosis of log_summary</w:t>
      </w:r>
    </w:p>
    <w:p w14:paraId="234C0742" w14:textId="77777777" w:rsidR="00D9261C" w:rsidRDefault="00BA7F1A">
      <w:r>
        <w:t>Program 4, log_summary &lt;log file&gt; &lt;summary file&gt;, counts a service log's ERROR lines and writes the count to a summary file. It logs what it does to stderr, in Lesson 11.6's form, with Lesson 11.6a's log_event. The complaint: after the nightly summary, service.log is gone, and the next night's summary says Errors: 0. The module, log_tools.asm, has log_event, count_errors and summarize; summarize keeps its two paths, and the path it writes to, in .bss. main checks the arguments and calls summarize. Remember,</w:t>
      </w:r>
      <w:r>
        <w:t xml:space="preserve"> main gets the argument count and the list of arguments' addresses (Lesson 6.16a).</w:t>
      </w:r>
    </w:p>
    <w:p w14:paraId="36BF3749" w14:textId="77777777" w:rsidR="00D9261C" w:rsidRDefault="00D9261C">
      <w:pPr>
        <w:keepNext/>
      </w:pPr>
    </w:p>
    <w:p w14:paraId="60B8A9DC" w14:textId="77777777" w:rsidR="00D9261C" w:rsidRDefault="00BA7F1A">
      <w:pPr>
        <w:pStyle w:val="Heading3"/>
      </w:pPr>
      <w:r>
        <w:t>log-summary/assembly/windows/log_tools.asm</w:t>
      </w:r>
    </w:p>
    <w:p w14:paraId="27593B8F" w14:textId="77777777" w:rsidR="00D9261C" w:rsidRDefault="00BA7F1A">
      <w:pPr>
        <w:pStyle w:val="SourceCode"/>
        <w:keepNext/>
      </w:pPr>
      <w:r>
        <w:t>; Assembly for 64-bit Windows, written for NASM.</w:t>
      </w:r>
    </w:p>
    <w:p w14:paraId="254EA03D" w14:textId="77777777" w:rsidR="00D9261C" w:rsidRDefault="00BA7F1A">
      <w:pPr>
        <w:pStyle w:val="SourceCode"/>
        <w:keepNext/>
      </w:pPr>
      <w:r>
        <w:t>; The log tools module: count a log's errors and write a summary file.</w:t>
      </w:r>
    </w:p>
    <w:p w14:paraId="5465FBFB" w14:textId="77777777" w:rsidR="00D9261C" w:rsidRDefault="00BA7F1A">
      <w:pPr>
        <w:pStyle w:val="SourceCode"/>
      </w:pPr>
      <w:r>
        <w:t>default rel</w:t>
      </w:r>
    </w:p>
    <w:p w14:paraId="6780B262" w14:textId="77777777" w:rsidR="00D9261C" w:rsidRDefault="00BA7F1A">
      <w:pPr>
        <w:pStyle w:val="SourceCode"/>
      </w:pPr>
      <w:r>
        <w:t>global log_event</w:t>
      </w:r>
    </w:p>
    <w:p w14:paraId="4F485083" w14:textId="77777777" w:rsidR="00D9261C" w:rsidRDefault="00BA7F1A">
      <w:pPr>
        <w:pStyle w:val="SourceCode"/>
      </w:pPr>
      <w:r>
        <w:t>global count_errors</w:t>
      </w:r>
    </w:p>
    <w:p w14:paraId="2445958C" w14:textId="77777777" w:rsidR="00D9261C" w:rsidRDefault="00BA7F1A">
      <w:pPr>
        <w:pStyle w:val="SourceCode"/>
      </w:pPr>
      <w:r>
        <w:t>global summarize</w:t>
      </w:r>
    </w:p>
    <w:p w14:paraId="1C86DB2D" w14:textId="77777777" w:rsidR="00D9261C" w:rsidRDefault="00BA7F1A">
      <w:pPr>
        <w:pStyle w:val="SourceCode"/>
      </w:pPr>
      <w:r>
        <w:t>extern fopen</w:t>
      </w:r>
    </w:p>
    <w:p w14:paraId="7C93137A" w14:textId="77777777" w:rsidR="00D9261C" w:rsidRDefault="00BA7F1A">
      <w:pPr>
        <w:pStyle w:val="SourceCode"/>
      </w:pPr>
      <w:r>
        <w:t>extern fclose</w:t>
      </w:r>
    </w:p>
    <w:p w14:paraId="315F3020" w14:textId="77777777" w:rsidR="00D9261C" w:rsidRDefault="00BA7F1A">
      <w:pPr>
        <w:pStyle w:val="SourceCode"/>
      </w:pPr>
      <w:r>
        <w:t>extern fgets</w:t>
      </w:r>
    </w:p>
    <w:p w14:paraId="2BC5F865" w14:textId="77777777" w:rsidR="00D9261C" w:rsidRDefault="00BA7F1A">
      <w:pPr>
        <w:pStyle w:val="SourceCode"/>
      </w:pPr>
      <w:r>
        <w:t>extern fprintf</w:t>
      </w:r>
    </w:p>
    <w:p w14:paraId="64D6FA14" w14:textId="77777777" w:rsidR="00D9261C" w:rsidRDefault="00BA7F1A">
      <w:pPr>
        <w:pStyle w:val="SourceCode"/>
      </w:pPr>
      <w:r>
        <w:t>extern strstr</w:t>
      </w:r>
    </w:p>
    <w:p w14:paraId="2644C4BB" w14:textId="77777777" w:rsidR="00D9261C" w:rsidRDefault="00BA7F1A">
      <w:pPr>
        <w:pStyle w:val="SourceCode"/>
      </w:pPr>
      <w:r>
        <w:t>extern snprintf</w:t>
      </w:r>
    </w:p>
    <w:p w14:paraId="373C1040" w14:textId="77777777" w:rsidR="00D9261C" w:rsidRDefault="00BA7F1A">
      <w:pPr>
        <w:pStyle w:val="SourceCode"/>
      </w:pPr>
      <w:r>
        <w:t>extern strftime</w:t>
      </w:r>
    </w:p>
    <w:p w14:paraId="16484AAF" w14:textId="77777777" w:rsidR="00D9261C" w:rsidRDefault="00BA7F1A">
      <w:pPr>
        <w:pStyle w:val="SourceCode"/>
      </w:pPr>
      <w:r>
        <w:t>extern _time64</w:t>
      </w:r>
    </w:p>
    <w:p w14:paraId="6E65D079" w14:textId="77777777" w:rsidR="00D9261C" w:rsidRDefault="00BA7F1A">
      <w:pPr>
        <w:pStyle w:val="SourceCode"/>
      </w:pPr>
      <w:r>
        <w:t>extern _gmtime64</w:t>
      </w:r>
    </w:p>
    <w:p w14:paraId="52FB94F0" w14:textId="77777777" w:rsidR="00D9261C" w:rsidRDefault="00BA7F1A">
      <w:pPr>
        <w:pStyle w:val="SourceCode"/>
      </w:pPr>
      <w:r>
        <w:t>extern __acrt_iob_func</w:t>
      </w:r>
    </w:p>
    <w:p w14:paraId="188D9315" w14:textId="77777777" w:rsidR="00D9261C" w:rsidRDefault="00D9261C">
      <w:pPr>
        <w:pStyle w:val="SourceCode"/>
      </w:pPr>
    </w:p>
    <w:p w14:paraId="0A504295" w14:textId="77777777" w:rsidR="00D9261C" w:rsidRDefault="00BA7F1A">
      <w:pPr>
        <w:pStyle w:val="SourceCode"/>
      </w:pPr>
      <w:r>
        <w:t>; The program's fixed sizes and numbers. Remember, equ = constant.</w:t>
      </w:r>
    </w:p>
    <w:p w14:paraId="4416F936" w14:textId="77777777" w:rsidR="00D9261C" w:rsidRDefault="00BA7F1A">
      <w:pPr>
        <w:pStyle w:val="SourceCode"/>
      </w:pPr>
      <w:r>
        <w:t>LINE_SIZE           equ 512</w:t>
      </w:r>
    </w:p>
    <w:p w14:paraId="40637777" w14:textId="77777777" w:rsidR="00D9261C" w:rsidRDefault="00BA7F1A">
      <w:pPr>
        <w:pStyle w:val="SourceCode"/>
      </w:pPr>
      <w:r>
        <w:t>FIELDS_SIZE         equ 600</w:t>
      </w:r>
    </w:p>
    <w:p w14:paraId="42EAEAD2" w14:textId="77777777" w:rsidR="00D9261C" w:rsidRDefault="00BA7F1A">
      <w:pPr>
        <w:pStyle w:val="SourceCode"/>
      </w:pPr>
      <w:r>
        <w:t>TIMESTAMP_SIZE      equ 32</w:t>
      </w:r>
    </w:p>
    <w:p w14:paraId="493F44EB" w14:textId="77777777" w:rsidR="00D9261C" w:rsidRDefault="00D9261C">
      <w:pPr>
        <w:pStyle w:val="SourceCode"/>
      </w:pPr>
    </w:p>
    <w:p w14:paraId="1B43C1EA" w14:textId="77777777" w:rsidR="00D9261C" w:rsidRDefault="00BA7F1A">
      <w:pPr>
        <w:pStyle w:val="SourceCode"/>
      </w:pPr>
      <w:r>
        <w:t>; Remember, .rdata holds data that never changes, such as the texts.</w:t>
      </w:r>
    </w:p>
    <w:p w14:paraId="1172FFFC" w14:textId="77777777" w:rsidR="00D9261C" w:rsidRDefault="00BA7F1A">
      <w:pPr>
        <w:pStyle w:val="SourceCode"/>
      </w:pPr>
      <w:r>
        <w:t>section .rdata</w:t>
      </w:r>
    </w:p>
    <w:p w14:paraId="03D30F16" w14:textId="77777777" w:rsidR="00D9261C" w:rsidRDefault="00BA7F1A">
      <w:pPr>
        <w:pStyle w:val="SourceCode"/>
      </w:pPr>
      <w:r>
        <w:t xml:space="preserve">    read_mode       db "r", 0</w:t>
      </w:r>
    </w:p>
    <w:p w14:paraId="52F67CBB" w14:textId="77777777" w:rsidR="00D9261C" w:rsidRDefault="00BA7F1A">
      <w:pPr>
        <w:pStyle w:val="SourceCode"/>
      </w:pPr>
      <w:r>
        <w:t xml:space="preserve">    write_mode      db "w", 0</w:t>
      </w:r>
    </w:p>
    <w:p w14:paraId="551C058C" w14:textId="77777777" w:rsidR="00D9261C" w:rsidRDefault="00BA7F1A">
      <w:pPr>
        <w:pStyle w:val="SourceCode"/>
      </w:pPr>
      <w:r>
        <w:t xml:space="preserve">    error_level     db "level=ERROR", 0</w:t>
      </w:r>
    </w:p>
    <w:p w14:paraId="2F0DB01D" w14:textId="77777777" w:rsidR="00D9261C" w:rsidRDefault="00BA7F1A">
      <w:pPr>
        <w:pStyle w:val="SourceCode"/>
      </w:pPr>
      <w:r>
        <w:t xml:space="preserve">    info_name       db "INFO", 0</w:t>
      </w:r>
    </w:p>
    <w:p w14:paraId="3B2A23B9" w14:textId="77777777" w:rsidR="00D9261C" w:rsidRDefault="00BA7F1A">
      <w:pPr>
        <w:pStyle w:val="SourceCode"/>
      </w:pPr>
      <w:r>
        <w:t xml:space="preserve">    error_name      db "ERROR", 0</w:t>
      </w:r>
    </w:p>
    <w:p w14:paraId="5AA94C38" w14:textId="77777777" w:rsidR="00D9261C" w:rsidRDefault="00BA7F1A">
      <w:pPr>
        <w:pStyle w:val="SourceCode"/>
      </w:pPr>
      <w:r>
        <w:t xml:space="preserve">    started_event   db "summary.started", 0</w:t>
      </w:r>
    </w:p>
    <w:p w14:paraId="2BDDDC48" w14:textId="77777777" w:rsidR="00D9261C" w:rsidRDefault="00BA7F1A">
      <w:pPr>
        <w:pStyle w:val="SourceCode"/>
      </w:pPr>
      <w:r>
        <w:t xml:space="preserve">    written_event   db "summary.written", 0</w:t>
      </w:r>
    </w:p>
    <w:p w14:paraId="79588B1F" w14:textId="77777777" w:rsidR="00D9261C" w:rsidRDefault="00BA7F1A">
      <w:pPr>
        <w:pStyle w:val="SourceCode"/>
      </w:pPr>
      <w:r>
        <w:t xml:space="preserve">    failed_event    db "summary.failed", 0</w:t>
      </w:r>
    </w:p>
    <w:p w14:paraId="54DE23B7" w14:textId="77777777" w:rsidR="00D9261C" w:rsidRDefault="00BA7F1A">
      <w:pPr>
        <w:pStyle w:val="SourceCode"/>
      </w:pPr>
      <w:r>
        <w:t xml:space="preserve">    summary_field   db "summary=%s", 0</w:t>
      </w:r>
    </w:p>
    <w:p w14:paraId="690CFC45" w14:textId="77777777" w:rsidR="00D9261C" w:rsidRDefault="00BA7F1A">
      <w:pPr>
        <w:pStyle w:val="SourceCode"/>
      </w:pPr>
      <w:r>
        <w:t xml:space="preserve">    path_field      db "path=%s", 0</w:t>
      </w:r>
    </w:p>
    <w:p w14:paraId="3236C646" w14:textId="77777777" w:rsidR="00D9261C" w:rsidRDefault="00BA7F1A">
      <w:pPr>
        <w:pStyle w:val="SourceCode"/>
      </w:pPr>
      <w:r>
        <w:t xml:space="preserve">    written_fields  db "path=%s errors=%d", 0</w:t>
      </w:r>
    </w:p>
    <w:p w14:paraId="7A6131C9" w14:textId="77777777" w:rsidR="00D9261C" w:rsidRDefault="00BA7F1A">
      <w:pPr>
        <w:pStyle w:val="SourceCode"/>
      </w:pPr>
      <w:r>
        <w:t xml:space="preserve">    summary_format  db "Errors: %d", 10, 0</w:t>
      </w:r>
    </w:p>
    <w:p w14:paraId="7DBFDB5C" w14:textId="77777777" w:rsidR="00D9261C" w:rsidRDefault="00BA7F1A">
      <w:pPr>
        <w:pStyle w:val="SourceCode"/>
      </w:pPr>
      <w:r>
        <w:t xml:space="preserve">    time_format     db "%Y-%m-%dT%H:%M:%SZ", 0</w:t>
      </w:r>
    </w:p>
    <w:p w14:paraId="444F55A1" w14:textId="77777777" w:rsidR="00D9261C" w:rsidRDefault="00BA7F1A">
      <w:pPr>
        <w:pStyle w:val="SourceCode"/>
      </w:pPr>
      <w:r>
        <w:t xml:space="preserve">    log_format      db "%s level=%s event=%s %s", 10, 0</w:t>
      </w:r>
    </w:p>
    <w:p w14:paraId="3294C90C" w14:textId="77777777" w:rsidR="00D9261C" w:rsidRDefault="00D9261C">
      <w:pPr>
        <w:pStyle w:val="SourceCode"/>
      </w:pPr>
    </w:p>
    <w:p w14:paraId="10F196BF" w14:textId="77777777" w:rsidR="00D9261C" w:rsidRDefault="00BA7F1A">
      <w:pPr>
        <w:pStyle w:val="SourceCode"/>
      </w:pPr>
      <w:r>
        <w:t>; Remember, .bss holds space that starts as zeros.</w:t>
      </w:r>
    </w:p>
    <w:p w14:paraId="1F30D882" w14:textId="77777777" w:rsidR="00D9261C" w:rsidRDefault="00BA7F1A">
      <w:pPr>
        <w:pStyle w:val="SourceCode"/>
      </w:pPr>
      <w:r>
        <w:t>section .bss</w:t>
      </w:r>
    </w:p>
    <w:p w14:paraId="2FEEB2C4" w14:textId="77777777" w:rsidR="00D9261C" w:rsidRDefault="00BA7F1A">
      <w:pPr>
        <w:pStyle w:val="SourceCode"/>
      </w:pPr>
      <w:r>
        <w:t xml:space="preserve">    now             resq 1</w:t>
      </w:r>
    </w:p>
    <w:p w14:paraId="734CE43D" w14:textId="77777777" w:rsidR="00D9261C" w:rsidRDefault="00BA7F1A">
      <w:pPr>
        <w:pStyle w:val="SourceCode"/>
      </w:pPr>
      <w:r>
        <w:t xml:space="preserve">    timestamp       resb TIMESTAMP_SIZE</w:t>
      </w:r>
    </w:p>
    <w:p w14:paraId="67DCEC99" w14:textId="77777777" w:rsidR="00D9261C" w:rsidRDefault="00BA7F1A">
      <w:pPr>
        <w:pStyle w:val="SourceCode"/>
      </w:pPr>
      <w:r>
        <w:t xml:space="preserve">    line            resb LINE_SIZE</w:t>
      </w:r>
    </w:p>
    <w:p w14:paraId="216D8DEA" w14:textId="77777777" w:rsidR="00D9261C" w:rsidRDefault="00BA7F1A">
      <w:pPr>
        <w:pStyle w:val="SourceCode"/>
      </w:pPr>
      <w:r>
        <w:t xml:space="preserve">    fields          resb FIELDS_SIZE</w:t>
      </w:r>
    </w:p>
    <w:p w14:paraId="02EA05CE" w14:textId="77777777" w:rsidR="00D9261C" w:rsidRDefault="00BA7F1A">
      <w:pPr>
        <w:pStyle w:val="SourceCode"/>
      </w:pPr>
      <w:r>
        <w:t xml:space="preserve">    ; summarize keeps its two paths here, and the path it writes to.</w:t>
      </w:r>
    </w:p>
    <w:p w14:paraId="66ED615D" w14:textId="77777777" w:rsidR="00D9261C" w:rsidRDefault="00BA7F1A">
      <w:pPr>
        <w:pStyle w:val="SourceCode"/>
      </w:pPr>
      <w:r>
        <w:t xml:space="preserve">    input_path      resq 1</w:t>
      </w:r>
    </w:p>
    <w:p w14:paraId="3BBD091A" w14:textId="77777777" w:rsidR="00D9261C" w:rsidRDefault="00BA7F1A">
      <w:pPr>
        <w:pStyle w:val="SourceCode"/>
      </w:pPr>
      <w:r>
        <w:t xml:space="preserve">    summary_path    resq 1</w:t>
      </w:r>
    </w:p>
    <w:p w14:paraId="5E12EC88" w14:textId="77777777" w:rsidR="00D9261C" w:rsidRDefault="00BA7F1A">
      <w:pPr>
        <w:pStyle w:val="SourceCode"/>
      </w:pPr>
      <w:r>
        <w:t xml:space="preserve">    output_path     resq 1</w:t>
      </w:r>
    </w:p>
    <w:p w14:paraId="1708FF31" w14:textId="77777777" w:rsidR="00D9261C" w:rsidRDefault="00D9261C">
      <w:pPr>
        <w:pStyle w:val="SourceCode"/>
      </w:pPr>
    </w:p>
    <w:p w14:paraId="4F32AFD9" w14:textId="77777777" w:rsidR="00D9261C" w:rsidRDefault="00BA7F1A">
      <w:pPr>
        <w:pStyle w:val="SourceCode"/>
      </w:pPr>
      <w:r>
        <w:t>; Remember, .text holds the instructions.</w:t>
      </w:r>
    </w:p>
    <w:p w14:paraId="669108BF" w14:textId="77777777" w:rsidR="00D9261C" w:rsidRDefault="00BA7F1A">
      <w:pPr>
        <w:pStyle w:val="SourceCode"/>
      </w:pPr>
      <w:r>
        <w:t>section .text</w:t>
      </w:r>
    </w:p>
    <w:p w14:paraId="65097D52" w14:textId="77777777" w:rsidR="00D9261C" w:rsidRDefault="00D9261C">
      <w:pPr>
        <w:pStyle w:val="SourceCode"/>
      </w:pPr>
    </w:p>
    <w:p w14:paraId="3819AF3F" w14:textId="77777777" w:rsidR="00D9261C" w:rsidRDefault="00BA7F1A">
      <w:pPr>
        <w:pStyle w:val="SourceCode"/>
      </w:pPr>
      <w:r>
        <w:t>; log_event: writes one log line in Lesson 11.6's form to stderr.</w:t>
      </w:r>
    </w:p>
    <w:p w14:paraId="4C64D269" w14:textId="77777777" w:rsidR="00D9261C" w:rsidRDefault="00BA7F1A">
      <w:pPr>
        <w:pStyle w:val="SourceCode"/>
      </w:pPr>
      <w:r>
        <w:t>;   in:  rcx = the level's name, rdx = the event's name, r8 = the fields</w:t>
      </w:r>
    </w:p>
    <w:p w14:paraId="52E8EDC5" w14:textId="77777777" w:rsidR="00D9261C" w:rsidRDefault="00BA7F1A">
      <w:pPr>
        <w:pStyle w:val="SourceCode"/>
      </w:pPr>
      <w:r>
        <w:t>; Remember, log_event writes the UTC time, the level, the event and its</w:t>
      </w:r>
    </w:p>
    <w:p w14:paraId="4CF6806C" w14:textId="77777777" w:rsidR="00D9261C" w:rsidRDefault="00BA7F1A">
      <w:pPr>
        <w:pStyle w:val="SourceCode"/>
      </w:pPr>
      <w:r>
        <w:t>; fields to stderr. This program logs only INFO and ERROR events, so it</w:t>
      </w:r>
    </w:p>
    <w:p w14:paraId="27A9919E" w14:textId="77777777" w:rsidR="00D9261C" w:rsidRDefault="00BA7F1A">
      <w:pPr>
        <w:pStyle w:val="SourceCode"/>
      </w:pPr>
      <w:r>
        <w:t>; needs no SPA_LOG_LEVEL threshold. fprintf's fifth and sixth values go at</w:t>
      </w:r>
    </w:p>
    <w:p w14:paraId="2F4420D5" w14:textId="77777777" w:rsidR="00D9261C" w:rsidRDefault="00BA7F1A">
      <w:pPr>
        <w:pStyle w:val="SourceCode"/>
      </w:pPr>
      <w:r>
        <w:t>; [rsp + 32] and [rsp + 40].</w:t>
      </w:r>
    </w:p>
    <w:p w14:paraId="63AC5B53" w14:textId="77777777" w:rsidR="00D9261C" w:rsidRDefault="00BA7F1A">
      <w:pPr>
        <w:pStyle w:val="SourceCode"/>
      </w:pPr>
      <w:r>
        <w:t>log_event:</w:t>
      </w:r>
    </w:p>
    <w:p w14:paraId="66387816" w14:textId="77777777" w:rsidR="00D9261C" w:rsidRDefault="00BA7F1A">
      <w:pPr>
        <w:pStyle w:val="SourceCode"/>
      </w:pPr>
      <w:r>
        <w:t xml:space="preserve">    push rbx</w:t>
      </w:r>
    </w:p>
    <w:p w14:paraId="1F63C447" w14:textId="77777777" w:rsidR="00D9261C" w:rsidRDefault="00BA7F1A">
      <w:pPr>
        <w:pStyle w:val="SourceCode"/>
      </w:pPr>
      <w:r>
        <w:t xml:space="preserve">    push r12</w:t>
      </w:r>
    </w:p>
    <w:p w14:paraId="516D9AEE" w14:textId="77777777" w:rsidR="00D9261C" w:rsidRDefault="00BA7F1A">
      <w:pPr>
        <w:pStyle w:val="SourceCode"/>
      </w:pPr>
      <w:r>
        <w:t xml:space="preserve">    push r13</w:t>
      </w:r>
    </w:p>
    <w:p w14:paraId="74DD6CB5" w14:textId="77777777" w:rsidR="00D9261C" w:rsidRDefault="00BA7F1A">
      <w:pPr>
        <w:pStyle w:val="SourceCode"/>
      </w:pPr>
      <w:r>
        <w:t xml:space="preserve">    sub rsp, 48</w:t>
      </w:r>
    </w:p>
    <w:p w14:paraId="6DA04A32" w14:textId="77777777" w:rsidR="00D9261C" w:rsidRDefault="00BA7F1A">
      <w:pPr>
        <w:pStyle w:val="SourceCode"/>
      </w:pPr>
      <w:r>
        <w:t xml:space="preserve">    mov rbx, rcx</w:t>
      </w:r>
    </w:p>
    <w:p w14:paraId="394B567A" w14:textId="77777777" w:rsidR="00D9261C" w:rsidRDefault="00BA7F1A">
      <w:pPr>
        <w:pStyle w:val="SourceCode"/>
      </w:pPr>
      <w:r>
        <w:t xml:space="preserve">    mov r12, rdx</w:t>
      </w:r>
    </w:p>
    <w:p w14:paraId="1A4158F8" w14:textId="77777777" w:rsidR="00D9261C" w:rsidRDefault="00BA7F1A">
      <w:pPr>
        <w:pStyle w:val="SourceCode"/>
      </w:pPr>
      <w:r>
        <w:t xml:space="preserve">    mov r13, r8</w:t>
      </w:r>
    </w:p>
    <w:p w14:paraId="57FEE2FB" w14:textId="77777777" w:rsidR="00D9261C" w:rsidRDefault="00D9261C">
      <w:pPr>
        <w:pStyle w:val="SourceCode"/>
      </w:pPr>
    </w:p>
    <w:p w14:paraId="68569C8F" w14:textId="77777777" w:rsidR="00D9261C" w:rsidRDefault="00BA7F1A">
      <w:pPr>
        <w:pStyle w:val="SourceCode"/>
      </w:pPr>
      <w:r>
        <w:t xml:space="preserve">    ; Remember, _time64 reads the clock, _gmtime64 gives its UTC parts,</w:t>
      </w:r>
    </w:p>
    <w:p w14:paraId="5DC110EF" w14:textId="77777777" w:rsidR="00D9261C" w:rsidRDefault="00BA7F1A">
      <w:pPr>
        <w:pStyle w:val="SourceCode"/>
      </w:pPr>
      <w:r>
        <w:t xml:space="preserve">    ; and strftime writes them as text: 2026-10-11T14:03:07Z.</w:t>
      </w:r>
    </w:p>
    <w:p w14:paraId="52B38BBF" w14:textId="77777777" w:rsidR="00D9261C" w:rsidRDefault="00BA7F1A">
      <w:pPr>
        <w:pStyle w:val="SourceCode"/>
      </w:pPr>
      <w:r>
        <w:t xml:space="preserve">    lea rcx, [now]</w:t>
      </w:r>
    </w:p>
    <w:p w14:paraId="4D04FFF1" w14:textId="77777777" w:rsidR="00D9261C" w:rsidRDefault="00BA7F1A">
      <w:pPr>
        <w:pStyle w:val="SourceCode"/>
      </w:pPr>
      <w:r>
        <w:t xml:space="preserve">    call _time64</w:t>
      </w:r>
    </w:p>
    <w:p w14:paraId="53DBAD6C" w14:textId="77777777" w:rsidR="00D9261C" w:rsidRDefault="00BA7F1A">
      <w:pPr>
        <w:pStyle w:val="SourceCode"/>
      </w:pPr>
      <w:r>
        <w:t xml:space="preserve">    lea rcx, [now]</w:t>
      </w:r>
    </w:p>
    <w:p w14:paraId="2D98DF27" w14:textId="77777777" w:rsidR="00D9261C" w:rsidRDefault="00BA7F1A">
      <w:pPr>
        <w:pStyle w:val="SourceCode"/>
      </w:pPr>
      <w:r>
        <w:t xml:space="preserve">    call _gmtime64</w:t>
      </w:r>
    </w:p>
    <w:p w14:paraId="5CB5A99E" w14:textId="77777777" w:rsidR="00D9261C" w:rsidRDefault="00BA7F1A">
      <w:pPr>
        <w:pStyle w:val="SourceCode"/>
      </w:pPr>
      <w:r>
        <w:t xml:space="preserve">    lea rcx, [timestamp]</w:t>
      </w:r>
    </w:p>
    <w:p w14:paraId="4038F30E" w14:textId="77777777" w:rsidR="00D9261C" w:rsidRDefault="00BA7F1A">
      <w:pPr>
        <w:pStyle w:val="SourceCode"/>
      </w:pPr>
      <w:r>
        <w:t xml:space="preserve">    mov edx, TIMESTAMP_SIZE</w:t>
      </w:r>
    </w:p>
    <w:p w14:paraId="63D14610" w14:textId="77777777" w:rsidR="00D9261C" w:rsidRDefault="00BA7F1A">
      <w:pPr>
        <w:pStyle w:val="SourceCode"/>
      </w:pPr>
      <w:r>
        <w:t xml:space="preserve">    lea r8, [time_format]</w:t>
      </w:r>
    </w:p>
    <w:p w14:paraId="6E79B5D1" w14:textId="77777777" w:rsidR="00D9261C" w:rsidRDefault="00BA7F1A">
      <w:pPr>
        <w:pStyle w:val="SourceCode"/>
      </w:pPr>
      <w:r>
        <w:t xml:space="preserve">    mov r9, rax</w:t>
      </w:r>
    </w:p>
    <w:p w14:paraId="4E41033E" w14:textId="77777777" w:rsidR="00D9261C" w:rsidRDefault="00BA7F1A">
      <w:pPr>
        <w:pStyle w:val="SourceCode"/>
      </w:pPr>
      <w:r>
        <w:t xml:space="preserve">    call strftime</w:t>
      </w:r>
    </w:p>
    <w:p w14:paraId="2F264627" w14:textId="77777777" w:rsidR="00D9261C" w:rsidRDefault="00D9261C">
      <w:pPr>
        <w:pStyle w:val="SourceCode"/>
      </w:pPr>
    </w:p>
    <w:p w14:paraId="6A5E1DD5" w14:textId="77777777" w:rsidR="00D9261C" w:rsidRDefault="00BA7F1A">
      <w:pPr>
        <w:pStyle w:val="SourceCode"/>
      </w:pPr>
      <w:r>
        <w:t xml:space="preserve">    ; Remember, __acrt_iob_func(2) gives stderr, and fprintf takes the</w:t>
      </w:r>
    </w:p>
    <w:p w14:paraId="37AB6226" w14:textId="77777777" w:rsidR="00D9261C" w:rsidRDefault="00BA7F1A">
      <w:pPr>
        <w:pStyle w:val="SourceCode"/>
      </w:pPr>
      <w:r>
        <w:t xml:space="preserve">    ; stream first.</w:t>
      </w:r>
    </w:p>
    <w:p w14:paraId="44E1299D" w14:textId="77777777" w:rsidR="00D9261C" w:rsidRDefault="00BA7F1A">
      <w:pPr>
        <w:pStyle w:val="SourceCode"/>
      </w:pPr>
      <w:r>
        <w:t xml:space="preserve">    mov ecx, 2</w:t>
      </w:r>
    </w:p>
    <w:p w14:paraId="0D0655C3" w14:textId="77777777" w:rsidR="00D9261C" w:rsidRDefault="00BA7F1A">
      <w:pPr>
        <w:pStyle w:val="SourceCode"/>
      </w:pPr>
      <w:r>
        <w:t xml:space="preserve">    call __acrt_iob_func</w:t>
      </w:r>
    </w:p>
    <w:p w14:paraId="4714D8A1" w14:textId="77777777" w:rsidR="00D9261C" w:rsidRDefault="00BA7F1A">
      <w:pPr>
        <w:pStyle w:val="SourceCode"/>
      </w:pPr>
      <w:r>
        <w:t xml:space="preserve">    mov rcx, rax</w:t>
      </w:r>
    </w:p>
    <w:p w14:paraId="05C77A93" w14:textId="77777777" w:rsidR="00D9261C" w:rsidRDefault="00BA7F1A">
      <w:pPr>
        <w:pStyle w:val="SourceCode"/>
      </w:pPr>
      <w:r>
        <w:t xml:space="preserve">    lea rdx, [log_format]</w:t>
      </w:r>
    </w:p>
    <w:p w14:paraId="50B603F6" w14:textId="77777777" w:rsidR="00D9261C" w:rsidRDefault="00BA7F1A">
      <w:pPr>
        <w:pStyle w:val="SourceCode"/>
      </w:pPr>
      <w:r>
        <w:t xml:space="preserve">    lea r8, [timestamp]</w:t>
      </w:r>
    </w:p>
    <w:p w14:paraId="71C2D4CC" w14:textId="77777777" w:rsidR="00D9261C" w:rsidRDefault="00BA7F1A">
      <w:pPr>
        <w:pStyle w:val="SourceCode"/>
      </w:pPr>
      <w:r>
        <w:t xml:space="preserve">    mov r9, rbx</w:t>
      </w:r>
    </w:p>
    <w:p w14:paraId="5A6A8D8B" w14:textId="77777777" w:rsidR="00D9261C" w:rsidRDefault="00BA7F1A">
      <w:pPr>
        <w:pStyle w:val="SourceCode"/>
      </w:pPr>
      <w:r>
        <w:t xml:space="preserve">    mov [rsp + 32], r12</w:t>
      </w:r>
    </w:p>
    <w:p w14:paraId="44C4FC04" w14:textId="77777777" w:rsidR="00D9261C" w:rsidRDefault="00BA7F1A">
      <w:pPr>
        <w:pStyle w:val="SourceCode"/>
      </w:pPr>
      <w:r>
        <w:t xml:space="preserve">    mov [rsp + 40], r13</w:t>
      </w:r>
    </w:p>
    <w:p w14:paraId="5404FC38" w14:textId="77777777" w:rsidR="00D9261C" w:rsidRDefault="00BA7F1A">
      <w:pPr>
        <w:pStyle w:val="SourceCode"/>
      </w:pPr>
      <w:r>
        <w:t xml:space="preserve">    call fprintf</w:t>
      </w:r>
    </w:p>
    <w:p w14:paraId="5E4CD738" w14:textId="77777777" w:rsidR="00D9261C" w:rsidRDefault="00BA7F1A">
      <w:pPr>
        <w:pStyle w:val="SourceCode"/>
      </w:pPr>
      <w:r>
        <w:t xml:space="preserve">    add rsp, 48</w:t>
      </w:r>
    </w:p>
    <w:p w14:paraId="44E9683E" w14:textId="77777777" w:rsidR="00D9261C" w:rsidRDefault="00BA7F1A">
      <w:pPr>
        <w:pStyle w:val="SourceCode"/>
      </w:pPr>
      <w:r>
        <w:t xml:space="preserve">    pop r13</w:t>
      </w:r>
    </w:p>
    <w:p w14:paraId="4950F7C0" w14:textId="77777777" w:rsidR="00D9261C" w:rsidRDefault="00BA7F1A">
      <w:pPr>
        <w:pStyle w:val="SourceCode"/>
      </w:pPr>
      <w:r>
        <w:t xml:space="preserve">    pop r12</w:t>
      </w:r>
    </w:p>
    <w:p w14:paraId="423D69CD" w14:textId="77777777" w:rsidR="00D9261C" w:rsidRDefault="00BA7F1A">
      <w:pPr>
        <w:pStyle w:val="SourceCode"/>
      </w:pPr>
      <w:r>
        <w:t xml:space="preserve">    pop rbx</w:t>
      </w:r>
    </w:p>
    <w:p w14:paraId="4910AA46" w14:textId="77777777" w:rsidR="00D9261C" w:rsidRDefault="00BA7F1A">
      <w:pPr>
        <w:pStyle w:val="SourceCode"/>
      </w:pPr>
      <w:r>
        <w:t xml:space="preserve">    ret</w:t>
      </w:r>
    </w:p>
    <w:p w14:paraId="1F61203D" w14:textId="77777777" w:rsidR="00D9261C" w:rsidRDefault="00D9261C">
      <w:pPr>
        <w:pStyle w:val="SourceCode"/>
      </w:pPr>
    </w:p>
    <w:p w14:paraId="6C1E91B5" w14:textId="77777777" w:rsidR="00D9261C" w:rsidRDefault="00BA7F1A">
      <w:pPr>
        <w:pStyle w:val="SourceCode"/>
      </w:pPr>
      <w:r>
        <w:t>; count_errors: counts the lines of a log whose level is ERROR.</w:t>
      </w:r>
    </w:p>
    <w:p w14:paraId="6BC8CCE1" w14:textId="77777777" w:rsidR="00D9261C" w:rsidRDefault="00BA7F1A">
      <w:pPr>
        <w:pStyle w:val="SourceCode"/>
      </w:pPr>
      <w:r>
        <w:t>;   in:  rcx = the log's path</w:t>
      </w:r>
    </w:p>
    <w:p w14:paraId="1168C4F5" w14:textId="77777777" w:rsidR="00D9261C" w:rsidRDefault="00BA7F1A">
      <w:pPr>
        <w:pStyle w:val="SourceCode"/>
      </w:pPr>
      <w:r>
        <w:t>;   out: eax = the count, or -1 when the file cannot be read</w:t>
      </w:r>
    </w:p>
    <w:p w14:paraId="7B58B029" w14:textId="77777777" w:rsidR="00D9261C" w:rsidRDefault="00BA7F1A">
      <w:pPr>
        <w:pStyle w:val="SourceCode"/>
      </w:pPr>
      <w:r>
        <w:t>; Remember, fgets reads one line at a time and returns 0 at the end, and</w:t>
      </w:r>
    </w:p>
    <w:p w14:paraId="146B07D6" w14:textId="77777777" w:rsidR="00D9261C" w:rsidRDefault="00BA7F1A">
      <w:pPr>
        <w:pStyle w:val="SourceCode"/>
      </w:pPr>
      <w:r>
        <w:t>; strstr finds text inside a line or returns 0.</w:t>
      </w:r>
    </w:p>
    <w:p w14:paraId="691868CB" w14:textId="77777777" w:rsidR="00D9261C" w:rsidRDefault="00BA7F1A">
      <w:pPr>
        <w:pStyle w:val="SourceCode"/>
      </w:pPr>
      <w:r>
        <w:t>count_errors:</w:t>
      </w:r>
    </w:p>
    <w:p w14:paraId="68791B98" w14:textId="77777777" w:rsidR="00D9261C" w:rsidRDefault="00BA7F1A">
      <w:pPr>
        <w:pStyle w:val="SourceCode"/>
      </w:pPr>
      <w:r>
        <w:t xml:space="preserve">    push rbx</w:t>
      </w:r>
    </w:p>
    <w:p w14:paraId="09248CFC" w14:textId="77777777" w:rsidR="00D9261C" w:rsidRDefault="00BA7F1A">
      <w:pPr>
        <w:pStyle w:val="SourceCode"/>
      </w:pPr>
      <w:r>
        <w:t xml:space="preserve">    push r12</w:t>
      </w:r>
    </w:p>
    <w:p w14:paraId="5A414F33" w14:textId="77777777" w:rsidR="00D9261C" w:rsidRDefault="00BA7F1A">
      <w:pPr>
        <w:pStyle w:val="SourceCode"/>
      </w:pPr>
      <w:r>
        <w:t xml:space="preserve">    sub rsp, 40</w:t>
      </w:r>
    </w:p>
    <w:p w14:paraId="16884573" w14:textId="77777777" w:rsidR="00D9261C" w:rsidRDefault="00BA7F1A">
      <w:pPr>
        <w:pStyle w:val="SourceCode"/>
      </w:pPr>
      <w:r>
        <w:t xml:space="preserve">    lea rdx, [read_mode]</w:t>
      </w:r>
    </w:p>
    <w:p w14:paraId="04DD122A" w14:textId="77777777" w:rsidR="00D9261C" w:rsidRDefault="00BA7F1A">
      <w:pPr>
        <w:pStyle w:val="SourceCode"/>
      </w:pPr>
      <w:r>
        <w:t xml:space="preserve">    call fopen</w:t>
      </w:r>
    </w:p>
    <w:p w14:paraId="300E9061" w14:textId="77777777" w:rsidR="00D9261C" w:rsidRDefault="00BA7F1A">
      <w:pPr>
        <w:pStyle w:val="SourceCode"/>
      </w:pPr>
      <w:r>
        <w:t xml:space="preserve">    cmp rax, 0</w:t>
      </w:r>
    </w:p>
    <w:p w14:paraId="39C598C7" w14:textId="77777777" w:rsidR="00D9261C" w:rsidRDefault="00BA7F1A">
      <w:pPr>
        <w:pStyle w:val="SourceCode"/>
      </w:pPr>
      <w:r>
        <w:t xml:space="preserve">    je .unreadable</w:t>
      </w:r>
    </w:p>
    <w:p w14:paraId="6C82E554" w14:textId="77777777" w:rsidR="00D9261C" w:rsidRDefault="00BA7F1A">
      <w:pPr>
        <w:pStyle w:val="SourceCode"/>
      </w:pPr>
      <w:r>
        <w:t xml:space="preserve">    mov rbx, rax</w:t>
      </w:r>
    </w:p>
    <w:p w14:paraId="74A4BBF4" w14:textId="77777777" w:rsidR="00D9261C" w:rsidRDefault="00BA7F1A">
      <w:pPr>
        <w:pStyle w:val="SourceCode"/>
      </w:pPr>
      <w:r>
        <w:t xml:space="preserve">    xor r12d, r12d</w:t>
      </w:r>
    </w:p>
    <w:p w14:paraId="6ECB63F8" w14:textId="77777777" w:rsidR="00D9261C" w:rsidRDefault="00BA7F1A">
      <w:pPr>
        <w:pStyle w:val="SourceCode"/>
      </w:pPr>
      <w:r>
        <w:t>.next_line:</w:t>
      </w:r>
    </w:p>
    <w:p w14:paraId="0BC70354" w14:textId="77777777" w:rsidR="00D9261C" w:rsidRDefault="00BA7F1A">
      <w:pPr>
        <w:pStyle w:val="SourceCode"/>
      </w:pPr>
      <w:r>
        <w:t xml:space="preserve">    lea rcx, [line]</w:t>
      </w:r>
    </w:p>
    <w:p w14:paraId="6CD76616" w14:textId="77777777" w:rsidR="00D9261C" w:rsidRDefault="00BA7F1A">
      <w:pPr>
        <w:pStyle w:val="SourceCode"/>
      </w:pPr>
      <w:r>
        <w:t xml:space="preserve">    mov edx, LINE_SIZE</w:t>
      </w:r>
    </w:p>
    <w:p w14:paraId="1E743927" w14:textId="77777777" w:rsidR="00D9261C" w:rsidRDefault="00BA7F1A">
      <w:pPr>
        <w:pStyle w:val="SourceCode"/>
      </w:pPr>
      <w:r>
        <w:t xml:space="preserve">    mov r8, rbx</w:t>
      </w:r>
    </w:p>
    <w:p w14:paraId="6BC15B04" w14:textId="77777777" w:rsidR="00D9261C" w:rsidRDefault="00BA7F1A">
      <w:pPr>
        <w:pStyle w:val="SourceCode"/>
      </w:pPr>
      <w:r>
        <w:t xml:space="preserve">    call fgets</w:t>
      </w:r>
    </w:p>
    <w:p w14:paraId="73CD9E16" w14:textId="77777777" w:rsidR="00D9261C" w:rsidRDefault="00BA7F1A">
      <w:pPr>
        <w:pStyle w:val="SourceCode"/>
      </w:pPr>
      <w:r>
        <w:t xml:space="preserve">    cmp rax, 0</w:t>
      </w:r>
    </w:p>
    <w:p w14:paraId="3236B917" w14:textId="77777777" w:rsidR="00D9261C" w:rsidRDefault="00BA7F1A">
      <w:pPr>
        <w:pStyle w:val="SourceCode"/>
      </w:pPr>
      <w:r>
        <w:t xml:space="preserve">    je .counted</w:t>
      </w:r>
    </w:p>
    <w:p w14:paraId="78676E02" w14:textId="77777777" w:rsidR="00D9261C" w:rsidRDefault="00BA7F1A">
      <w:pPr>
        <w:pStyle w:val="SourceCode"/>
      </w:pPr>
      <w:r>
        <w:t xml:space="preserve">    lea rcx, [line]</w:t>
      </w:r>
    </w:p>
    <w:p w14:paraId="32F44DF2" w14:textId="77777777" w:rsidR="00D9261C" w:rsidRDefault="00BA7F1A">
      <w:pPr>
        <w:pStyle w:val="SourceCode"/>
      </w:pPr>
      <w:r>
        <w:t xml:space="preserve">    lea rdx, [error_level]</w:t>
      </w:r>
    </w:p>
    <w:p w14:paraId="615F0345" w14:textId="77777777" w:rsidR="00D9261C" w:rsidRDefault="00BA7F1A">
      <w:pPr>
        <w:pStyle w:val="SourceCode"/>
      </w:pPr>
      <w:r>
        <w:t xml:space="preserve">    call strstr</w:t>
      </w:r>
    </w:p>
    <w:p w14:paraId="150D5D6A" w14:textId="77777777" w:rsidR="00D9261C" w:rsidRDefault="00BA7F1A">
      <w:pPr>
        <w:pStyle w:val="SourceCode"/>
      </w:pPr>
      <w:r>
        <w:t xml:space="preserve">    cmp rax, 0</w:t>
      </w:r>
    </w:p>
    <w:p w14:paraId="3CC55BD6" w14:textId="77777777" w:rsidR="00D9261C" w:rsidRDefault="00BA7F1A">
      <w:pPr>
        <w:pStyle w:val="SourceCode"/>
      </w:pPr>
      <w:r>
        <w:t xml:space="preserve">    je .next_line</w:t>
      </w:r>
    </w:p>
    <w:p w14:paraId="7A6100A6" w14:textId="77777777" w:rsidR="00D9261C" w:rsidRDefault="00BA7F1A">
      <w:pPr>
        <w:pStyle w:val="SourceCode"/>
      </w:pPr>
      <w:r>
        <w:t xml:space="preserve">    add r12d, 1</w:t>
      </w:r>
    </w:p>
    <w:p w14:paraId="7662CD53" w14:textId="77777777" w:rsidR="00D9261C" w:rsidRDefault="00BA7F1A">
      <w:pPr>
        <w:pStyle w:val="SourceCode"/>
      </w:pPr>
      <w:r>
        <w:t xml:space="preserve">    jmp .next_line</w:t>
      </w:r>
    </w:p>
    <w:p w14:paraId="476BCE15" w14:textId="77777777" w:rsidR="00D9261C" w:rsidRDefault="00BA7F1A">
      <w:pPr>
        <w:pStyle w:val="SourceCode"/>
      </w:pPr>
      <w:r>
        <w:t>.counted:</w:t>
      </w:r>
    </w:p>
    <w:p w14:paraId="0DCDC8E2" w14:textId="77777777" w:rsidR="00D9261C" w:rsidRDefault="00BA7F1A">
      <w:pPr>
        <w:pStyle w:val="SourceCode"/>
      </w:pPr>
      <w:r>
        <w:t xml:space="preserve">    mov rcx, rbx</w:t>
      </w:r>
    </w:p>
    <w:p w14:paraId="2AA043FE" w14:textId="77777777" w:rsidR="00D9261C" w:rsidRDefault="00BA7F1A">
      <w:pPr>
        <w:pStyle w:val="SourceCode"/>
      </w:pPr>
      <w:r>
        <w:t xml:space="preserve">    call fclose</w:t>
      </w:r>
    </w:p>
    <w:p w14:paraId="615D4276" w14:textId="77777777" w:rsidR="00D9261C" w:rsidRDefault="00BA7F1A">
      <w:pPr>
        <w:pStyle w:val="SourceCode"/>
      </w:pPr>
      <w:r>
        <w:t xml:space="preserve">    mov eax, r12d</w:t>
      </w:r>
    </w:p>
    <w:p w14:paraId="51CB84E1" w14:textId="77777777" w:rsidR="00D9261C" w:rsidRDefault="00BA7F1A">
      <w:pPr>
        <w:pStyle w:val="SourceCode"/>
      </w:pPr>
      <w:r>
        <w:t xml:space="preserve">    jmp .done</w:t>
      </w:r>
    </w:p>
    <w:p w14:paraId="07B587AE" w14:textId="77777777" w:rsidR="00D9261C" w:rsidRDefault="00BA7F1A">
      <w:pPr>
        <w:pStyle w:val="SourceCode"/>
      </w:pPr>
      <w:r>
        <w:t>.unreadable:</w:t>
      </w:r>
    </w:p>
    <w:p w14:paraId="5A22CCD1" w14:textId="77777777" w:rsidR="00D9261C" w:rsidRDefault="00BA7F1A">
      <w:pPr>
        <w:pStyle w:val="SourceCode"/>
      </w:pPr>
      <w:r>
        <w:t xml:space="preserve">    mov eax, -1</w:t>
      </w:r>
    </w:p>
    <w:p w14:paraId="04184705" w14:textId="77777777" w:rsidR="00D9261C" w:rsidRDefault="00BA7F1A">
      <w:pPr>
        <w:pStyle w:val="SourceCode"/>
      </w:pPr>
      <w:r>
        <w:t>.done:</w:t>
      </w:r>
    </w:p>
    <w:p w14:paraId="32693D2B" w14:textId="77777777" w:rsidR="00D9261C" w:rsidRDefault="00BA7F1A">
      <w:pPr>
        <w:pStyle w:val="SourceCode"/>
      </w:pPr>
      <w:r>
        <w:t xml:space="preserve">    add rsp, 40</w:t>
      </w:r>
    </w:p>
    <w:p w14:paraId="0A5C76DD" w14:textId="77777777" w:rsidR="00D9261C" w:rsidRDefault="00BA7F1A">
      <w:pPr>
        <w:pStyle w:val="SourceCode"/>
      </w:pPr>
      <w:r>
        <w:t xml:space="preserve">    pop r12</w:t>
      </w:r>
    </w:p>
    <w:p w14:paraId="1848A067" w14:textId="77777777" w:rsidR="00D9261C" w:rsidRDefault="00BA7F1A">
      <w:pPr>
        <w:pStyle w:val="SourceCode"/>
      </w:pPr>
      <w:r>
        <w:t xml:space="preserve">    pop rbx</w:t>
      </w:r>
    </w:p>
    <w:p w14:paraId="353E5806" w14:textId="77777777" w:rsidR="00D9261C" w:rsidRDefault="00BA7F1A">
      <w:pPr>
        <w:pStyle w:val="SourceCode"/>
      </w:pPr>
      <w:r>
        <w:t xml:space="preserve">    ret</w:t>
      </w:r>
    </w:p>
    <w:p w14:paraId="33C3B865" w14:textId="77777777" w:rsidR="00D9261C" w:rsidRDefault="00D9261C">
      <w:pPr>
        <w:pStyle w:val="SourceCode"/>
      </w:pPr>
    </w:p>
    <w:p w14:paraId="7685C8D7" w14:textId="77777777" w:rsidR="00D9261C" w:rsidRDefault="00BA7F1A">
      <w:pPr>
        <w:pStyle w:val="SourceCode"/>
      </w:pPr>
      <w:r>
        <w:t>; summarize: counts the errors in a log and writes the line</w:t>
      </w:r>
    </w:p>
    <w:p w14:paraId="0576CB42" w14:textId="77777777" w:rsidR="00D9261C" w:rsidRDefault="00BA7F1A">
      <w:pPr>
        <w:pStyle w:val="SourceCode"/>
      </w:pPr>
      <w:r>
        <w:t>; Errors: &lt;count&gt; to the summary file.</w:t>
      </w:r>
    </w:p>
    <w:p w14:paraId="39604CDD" w14:textId="77777777" w:rsidR="00D9261C" w:rsidRDefault="00BA7F1A">
      <w:pPr>
        <w:pStyle w:val="SourceCode"/>
      </w:pPr>
      <w:r>
        <w:t>;   in:  rcx = the log's path, rdx = the summary file's path</w:t>
      </w:r>
    </w:p>
    <w:p w14:paraId="3E71825E" w14:textId="77777777" w:rsidR="00D9261C" w:rsidRDefault="00BA7F1A">
      <w:pPr>
        <w:pStyle w:val="SourceCode"/>
      </w:pPr>
      <w:r>
        <w:t>;   out: eax = the count, or -1 when a file cannot be read or written</w:t>
      </w:r>
    </w:p>
    <w:p w14:paraId="23A31FF3" w14:textId="77777777" w:rsidR="00D9261C" w:rsidRDefault="00BA7F1A">
      <w:pPr>
        <w:pStyle w:val="SourceCode"/>
      </w:pPr>
      <w:r>
        <w:t>; rbx keeps the count and r12 the open summary file.</w:t>
      </w:r>
    </w:p>
    <w:p w14:paraId="440D71E9" w14:textId="77777777" w:rsidR="00D9261C" w:rsidRDefault="00BA7F1A">
      <w:pPr>
        <w:pStyle w:val="SourceCode"/>
      </w:pPr>
      <w:r>
        <w:t>summarize:</w:t>
      </w:r>
    </w:p>
    <w:p w14:paraId="52D7E02B" w14:textId="77777777" w:rsidR="00D9261C" w:rsidRDefault="00BA7F1A">
      <w:pPr>
        <w:pStyle w:val="SourceCode"/>
      </w:pPr>
      <w:r>
        <w:t xml:space="preserve">    push rbx</w:t>
      </w:r>
    </w:p>
    <w:p w14:paraId="3EBFBA5F" w14:textId="77777777" w:rsidR="00D9261C" w:rsidRDefault="00BA7F1A">
      <w:pPr>
        <w:pStyle w:val="SourceCode"/>
      </w:pPr>
      <w:r>
        <w:t xml:space="preserve">    push r12</w:t>
      </w:r>
    </w:p>
    <w:p w14:paraId="5C5DA5CD" w14:textId="77777777" w:rsidR="00D9261C" w:rsidRDefault="00BA7F1A">
      <w:pPr>
        <w:pStyle w:val="SourceCode"/>
      </w:pPr>
      <w:r>
        <w:t xml:space="preserve">    sub rsp, 40</w:t>
      </w:r>
    </w:p>
    <w:p w14:paraId="0FAE9AC4" w14:textId="77777777" w:rsidR="00D9261C" w:rsidRDefault="00BA7F1A">
      <w:pPr>
        <w:pStyle w:val="SourceCode"/>
      </w:pPr>
      <w:r>
        <w:t xml:space="preserve">    mov [input_path], rcx</w:t>
      </w:r>
    </w:p>
    <w:p w14:paraId="38741D42" w14:textId="77777777" w:rsidR="00D9261C" w:rsidRDefault="00BA7F1A">
      <w:pPr>
        <w:pStyle w:val="SourceCode"/>
      </w:pPr>
      <w:r>
        <w:t xml:space="preserve">    mov [summary_path], rdx</w:t>
      </w:r>
    </w:p>
    <w:p w14:paraId="59932E76" w14:textId="77777777" w:rsidR="00D9261C" w:rsidRDefault="00D9261C">
      <w:pPr>
        <w:pStyle w:val="SourceCode"/>
      </w:pPr>
    </w:p>
    <w:p w14:paraId="7E6A5BA0" w14:textId="77777777" w:rsidR="00D9261C" w:rsidRDefault="00BA7F1A">
      <w:pPr>
        <w:pStyle w:val="SourceCode"/>
      </w:pPr>
      <w:r>
        <w:t xml:space="preserve">    ; Log where the summary is meant to go.</w:t>
      </w:r>
    </w:p>
    <w:p w14:paraId="514A0581" w14:textId="77777777" w:rsidR="00D9261C" w:rsidRDefault="00BA7F1A">
      <w:pPr>
        <w:pStyle w:val="SourceCode"/>
      </w:pPr>
      <w:r>
        <w:t xml:space="preserve">    lea rcx, [fields]</w:t>
      </w:r>
    </w:p>
    <w:p w14:paraId="1FC213C9" w14:textId="77777777" w:rsidR="00D9261C" w:rsidRDefault="00BA7F1A">
      <w:pPr>
        <w:pStyle w:val="SourceCode"/>
      </w:pPr>
      <w:r>
        <w:t xml:space="preserve">    mov edx, FIELDS_SIZE</w:t>
      </w:r>
    </w:p>
    <w:p w14:paraId="737DCB66" w14:textId="77777777" w:rsidR="00D9261C" w:rsidRDefault="00BA7F1A">
      <w:pPr>
        <w:pStyle w:val="SourceCode"/>
      </w:pPr>
      <w:r>
        <w:t xml:space="preserve">    lea r8, [summary_field]</w:t>
      </w:r>
    </w:p>
    <w:p w14:paraId="3BF10FE6" w14:textId="77777777" w:rsidR="00D9261C" w:rsidRDefault="00BA7F1A">
      <w:pPr>
        <w:pStyle w:val="SourceCode"/>
      </w:pPr>
      <w:r>
        <w:t xml:space="preserve">    mov r9, [summary_path]</w:t>
      </w:r>
    </w:p>
    <w:p w14:paraId="29FBD089" w14:textId="77777777" w:rsidR="00D9261C" w:rsidRDefault="00BA7F1A">
      <w:pPr>
        <w:pStyle w:val="SourceCode"/>
      </w:pPr>
      <w:r>
        <w:t xml:space="preserve">    call snprintf</w:t>
      </w:r>
    </w:p>
    <w:p w14:paraId="3C7BD36A" w14:textId="77777777" w:rsidR="00D9261C" w:rsidRDefault="00BA7F1A">
      <w:pPr>
        <w:pStyle w:val="SourceCode"/>
      </w:pPr>
      <w:r>
        <w:t xml:space="preserve">    lea rcx, [info_name]</w:t>
      </w:r>
    </w:p>
    <w:p w14:paraId="756A5376" w14:textId="77777777" w:rsidR="00D9261C" w:rsidRDefault="00BA7F1A">
      <w:pPr>
        <w:pStyle w:val="SourceCode"/>
      </w:pPr>
      <w:r>
        <w:t xml:space="preserve">    lea rdx, [started_event]</w:t>
      </w:r>
    </w:p>
    <w:p w14:paraId="0B10BA6D" w14:textId="77777777" w:rsidR="00D9261C" w:rsidRDefault="00BA7F1A">
      <w:pPr>
        <w:pStyle w:val="SourceCode"/>
      </w:pPr>
      <w:r>
        <w:t xml:space="preserve">    lea r8, [fields]</w:t>
      </w:r>
    </w:p>
    <w:p w14:paraId="1BCC9216" w14:textId="77777777" w:rsidR="00D9261C" w:rsidRDefault="00BA7F1A">
      <w:pPr>
        <w:pStyle w:val="SourceCode"/>
      </w:pPr>
      <w:r>
        <w:t xml:space="preserve">    call log_event</w:t>
      </w:r>
    </w:p>
    <w:p w14:paraId="120D0919" w14:textId="77777777" w:rsidR="00D9261C" w:rsidRDefault="00D9261C">
      <w:pPr>
        <w:pStyle w:val="SourceCode"/>
      </w:pPr>
    </w:p>
    <w:p w14:paraId="1922B2EA" w14:textId="77777777" w:rsidR="00D9261C" w:rsidRDefault="00BA7F1A">
      <w:pPr>
        <w:pStyle w:val="SourceCode"/>
      </w:pPr>
      <w:r>
        <w:t xml:space="preserve">    ; Count first; a log that cannot be read stops the summary.</w:t>
      </w:r>
    </w:p>
    <w:p w14:paraId="633682A3" w14:textId="77777777" w:rsidR="00D9261C" w:rsidRDefault="00BA7F1A">
      <w:pPr>
        <w:pStyle w:val="SourceCode"/>
      </w:pPr>
      <w:r>
        <w:t xml:space="preserve">    mov rcx, [input_path]</w:t>
      </w:r>
    </w:p>
    <w:p w14:paraId="3D3E99EE" w14:textId="77777777" w:rsidR="00D9261C" w:rsidRDefault="00BA7F1A">
      <w:pPr>
        <w:pStyle w:val="SourceCode"/>
      </w:pPr>
      <w:r>
        <w:t xml:space="preserve">    call count_errors</w:t>
      </w:r>
    </w:p>
    <w:p w14:paraId="25A41CD3" w14:textId="77777777" w:rsidR="00D9261C" w:rsidRDefault="00BA7F1A">
      <w:pPr>
        <w:pStyle w:val="SourceCode"/>
      </w:pPr>
      <w:r>
        <w:t xml:space="preserve">    cmp eax, -1</w:t>
      </w:r>
    </w:p>
    <w:p w14:paraId="23F28A91" w14:textId="77777777" w:rsidR="00D9261C" w:rsidRDefault="00BA7F1A">
      <w:pPr>
        <w:pStyle w:val="SourceCode"/>
      </w:pPr>
      <w:r>
        <w:t xml:space="preserve">    je .input_failed</w:t>
      </w:r>
    </w:p>
    <w:p w14:paraId="2ABAB432" w14:textId="77777777" w:rsidR="00D9261C" w:rsidRDefault="00BA7F1A">
      <w:pPr>
        <w:pStyle w:val="SourceCode"/>
      </w:pPr>
      <w:r>
        <w:t xml:space="preserve">    mov ebx, eax</w:t>
      </w:r>
    </w:p>
    <w:p w14:paraId="579F9BA2" w14:textId="77777777" w:rsidR="00D9261C" w:rsidRDefault="00D9261C">
      <w:pPr>
        <w:pStyle w:val="SourceCode"/>
      </w:pPr>
    </w:p>
    <w:p w14:paraId="21227BE8" w14:textId="77777777" w:rsidR="00D9261C" w:rsidRDefault="00BA7F1A">
      <w:pPr>
        <w:pStyle w:val="SourceCode"/>
      </w:pPr>
      <w:r>
        <w:t xml:space="preserve">    ; Write the count to the summary file. Remember, "w" replaces the</w:t>
      </w:r>
    </w:p>
    <w:p w14:paraId="42F835E5" w14:textId="77777777" w:rsidR="00D9261C" w:rsidRDefault="00BA7F1A">
      <w:pPr>
        <w:pStyle w:val="SourceCode"/>
      </w:pPr>
      <w:r>
        <w:t xml:space="preserve">    ; file's text, or creates the file.</w:t>
      </w:r>
    </w:p>
    <w:p w14:paraId="47385806" w14:textId="77777777" w:rsidR="00D9261C" w:rsidRDefault="00BA7F1A">
      <w:pPr>
        <w:pStyle w:val="SourceCode"/>
      </w:pPr>
      <w:r>
        <w:t xml:space="preserve">    mov rax, [input_path]</w:t>
      </w:r>
    </w:p>
    <w:p w14:paraId="5795C31B" w14:textId="77777777" w:rsidR="00D9261C" w:rsidRDefault="00BA7F1A">
      <w:pPr>
        <w:pStyle w:val="SourceCode"/>
      </w:pPr>
      <w:r>
        <w:t xml:space="preserve">    mov [output_path], rax</w:t>
      </w:r>
    </w:p>
    <w:p w14:paraId="276AD65A" w14:textId="77777777" w:rsidR="00D9261C" w:rsidRDefault="00BA7F1A">
      <w:pPr>
        <w:pStyle w:val="SourceCode"/>
      </w:pPr>
      <w:r>
        <w:t xml:space="preserve">    mov rcx, [output_path]</w:t>
      </w:r>
    </w:p>
    <w:p w14:paraId="48ADF19E" w14:textId="77777777" w:rsidR="00D9261C" w:rsidRDefault="00BA7F1A">
      <w:pPr>
        <w:pStyle w:val="SourceCode"/>
      </w:pPr>
      <w:r>
        <w:t xml:space="preserve">    lea rdx, [write_mode]</w:t>
      </w:r>
    </w:p>
    <w:p w14:paraId="541B19B5" w14:textId="77777777" w:rsidR="00D9261C" w:rsidRDefault="00BA7F1A">
      <w:pPr>
        <w:pStyle w:val="SourceCode"/>
      </w:pPr>
      <w:r>
        <w:t xml:space="preserve">    call fopen</w:t>
      </w:r>
    </w:p>
    <w:p w14:paraId="2EB61065" w14:textId="77777777" w:rsidR="00D9261C" w:rsidRDefault="00BA7F1A">
      <w:pPr>
        <w:pStyle w:val="SourceCode"/>
      </w:pPr>
      <w:r>
        <w:t xml:space="preserve">    cmp rax, 0</w:t>
      </w:r>
    </w:p>
    <w:p w14:paraId="199FABCA" w14:textId="77777777" w:rsidR="00D9261C" w:rsidRDefault="00BA7F1A">
      <w:pPr>
        <w:pStyle w:val="SourceCode"/>
      </w:pPr>
      <w:r>
        <w:t xml:space="preserve">    je .output_failed</w:t>
      </w:r>
    </w:p>
    <w:p w14:paraId="1D8E2799" w14:textId="77777777" w:rsidR="00D9261C" w:rsidRDefault="00BA7F1A">
      <w:pPr>
        <w:pStyle w:val="SourceCode"/>
      </w:pPr>
      <w:r>
        <w:t xml:space="preserve">    mov r12, rax</w:t>
      </w:r>
    </w:p>
    <w:p w14:paraId="7191C96F" w14:textId="77777777" w:rsidR="00D9261C" w:rsidRDefault="00BA7F1A">
      <w:pPr>
        <w:pStyle w:val="SourceCode"/>
      </w:pPr>
      <w:r>
        <w:t xml:space="preserve">    mov rcx, r12</w:t>
      </w:r>
    </w:p>
    <w:p w14:paraId="00E991A7" w14:textId="77777777" w:rsidR="00D9261C" w:rsidRDefault="00BA7F1A">
      <w:pPr>
        <w:pStyle w:val="SourceCode"/>
      </w:pPr>
      <w:r>
        <w:t xml:space="preserve">    lea rdx, [summary_format]</w:t>
      </w:r>
    </w:p>
    <w:p w14:paraId="1B855D8E" w14:textId="77777777" w:rsidR="00D9261C" w:rsidRDefault="00BA7F1A">
      <w:pPr>
        <w:pStyle w:val="SourceCode"/>
      </w:pPr>
      <w:r>
        <w:t xml:space="preserve">    mov r8d, ebx</w:t>
      </w:r>
    </w:p>
    <w:p w14:paraId="6662D8AB" w14:textId="77777777" w:rsidR="00D9261C" w:rsidRDefault="00BA7F1A">
      <w:pPr>
        <w:pStyle w:val="SourceCode"/>
      </w:pPr>
      <w:r>
        <w:t xml:space="preserve">    call fprintf</w:t>
      </w:r>
    </w:p>
    <w:p w14:paraId="791EF36B" w14:textId="77777777" w:rsidR="00D9261C" w:rsidRDefault="00BA7F1A">
      <w:pPr>
        <w:pStyle w:val="SourceCode"/>
      </w:pPr>
      <w:r>
        <w:t xml:space="preserve">    mov rcx, r12</w:t>
      </w:r>
    </w:p>
    <w:p w14:paraId="336D498E" w14:textId="77777777" w:rsidR="00D9261C" w:rsidRDefault="00BA7F1A">
      <w:pPr>
        <w:pStyle w:val="SourceCode"/>
      </w:pPr>
      <w:r>
        <w:t xml:space="preserve">    call fclose</w:t>
      </w:r>
    </w:p>
    <w:p w14:paraId="02ABA5D4" w14:textId="77777777" w:rsidR="00D9261C" w:rsidRDefault="00D9261C">
      <w:pPr>
        <w:pStyle w:val="SourceCode"/>
      </w:pPr>
    </w:p>
    <w:p w14:paraId="0E05764F" w14:textId="77777777" w:rsidR="00D9261C" w:rsidRDefault="00BA7F1A">
      <w:pPr>
        <w:pStyle w:val="SourceCode"/>
      </w:pPr>
      <w:r>
        <w:t xml:space="preserve">    ; Log where the summary went and what it says.</w:t>
      </w:r>
    </w:p>
    <w:p w14:paraId="02986256" w14:textId="77777777" w:rsidR="00D9261C" w:rsidRDefault="00BA7F1A">
      <w:pPr>
        <w:pStyle w:val="SourceCode"/>
      </w:pPr>
      <w:r>
        <w:t xml:space="preserve">    lea rcx, [fields]</w:t>
      </w:r>
    </w:p>
    <w:p w14:paraId="2B01391D" w14:textId="77777777" w:rsidR="00D9261C" w:rsidRDefault="00BA7F1A">
      <w:pPr>
        <w:pStyle w:val="SourceCode"/>
      </w:pPr>
      <w:r>
        <w:t xml:space="preserve">    mov edx, FIELDS_SIZE</w:t>
      </w:r>
    </w:p>
    <w:p w14:paraId="68F8C608" w14:textId="77777777" w:rsidR="00D9261C" w:rsidRDefault="00BA7F1A">
      <w:pPr>
        <w:pStyle w:val="SourceCode"/>
      </w:pPr>
      <w:r>
        <w:t xml:space="preserve">    lea r8, [written_fields]</w:t>
      </w:r>
    </w:p>
    <w:p w14:paraId="2AD2101A" w14:textId="77777777" w:rsidR="00D9261C" w:rsidRDefault="00BA7F1A">
      <w:pPr>
        <w:pStyle w:val="SourceCode"/>
      </w:pPr>
      <w:r>
        <w:t xml:space="preserve">    mov r9, [output_path]</w:t>
      </w:r>
    </w:p>
    <w:p w14:paraId="57C07E33" w14:textId="77777777" w:rsidR="00D9261C" w:rsidRDefault="00BA7F1A">
      <w:pPr>
        <w:pStyle w:val="SourceCode"/>
      </w:pPr>
      <w:r>
        <w:t xml:space="preserve">    mov [rsp + 32], rbx</w:t>
      </w:r>
    </w:p>
    <w:p w14:paraId="0EB652AE" w14:textId="77777777" w:rsidR="00D9261C" w:rsidRDefault="00BA7F1A">
      <w:pPr>
        <w:pStyle w:val="SourceCode"/>
      </w:pPr>
      <w:r>
        <w:t xml:space="preserve">    call snprintf</w:t>
      </w:r>
    </w:p>
    <w:p w14:paraId="038EA320" w14:textId="77777777" w:rsidR="00D9261C" w:rsidRDefault="00BA7F1A">
      <w:pPr>
        <w:pStyle w:val="SourceCode"/>
      </w:pPr>
      <w:r>
        <w:t xml:space="preserve">    lea rcx, [info_name]</w:t>
      </w:r>
    </w:p>
    <w:p w14:paraId="1214A1CC" w14:textId="77777777" w:rsidR="00D9261C" w:rsidRDefault="00BA7F1A">
      <w:pPr>
        <w:pStyle w:val="SourceCode"/>
      </w:pPr>
      <w:r>
        <w:t xml:space="preserve">    lea rdx, [written_event]</w:t>
      </w:r>
    </w:p>
    <w:p w14:paraId="3C8FD82A" w14:textId="77777777" w:rsidR="00D9261C" w:rsidRDefault="00BA7F1A">
      <w:pPr>
        <w:pStyle w:val="SourceCode"/>
      </w:pPr>
      <w:r>
        <w:t xml:space="preserve">    lea r8, [fields]</w:t>
      </w:r>
    </w:p>
    <w:p w14:paraId="7564A0EA" w14:textId="77777777" w:rsidR="00D9261C" w:rsidRDefault="00BA7F1A">
      <w:pPr>
        <w:pStyle w:val="SourceCode"/>
      </w:pPr>
      <w:r>
        <w:t xml:space="preserve">    call log_event</w:t>
      </w:r>
    </w:p>
    <w:p w14:paraId="307E3329" w14:textId="77777777" w:rsidR="00D9261C" w:rsidRDefault="00BA7F1A">
      <w:pPr>
        <w:pStyle w:val="SourceCode"/>
      </w:pPr>
      <w:r>
        <w:t xml:space="preserve">    mov eax, ebx</w:t>
      </w:r>
    </w:p>
    <w:p w14:paraId="747D7300" w14:textId="77777777" w:rsidR="00D9261C" w:rsidRDefault="00BA7F1A">
      <w:pPr>
        <w:pStyle w:val="SourceCode"/>
      </w:pPr>
      <w:r>
        <w:t xml:space="preserve">    jmp .done</w:t>
      </w:r>
    </w:p>
    <w:p w14:paraId="0BB1AF4E" w14:textId="77777777" w:rsidR="00D9261C" w:rsidRDefault="00D9261C">
      <w:pPr>
        <w:pStyle w:val="SourceCode"/>
      </w:pPr>
    </w:p>
    <w:p w14:paraId="3A9EF0D1" w14:textId="77777777" w:rsidR="00D9261C" w:rsidRDefault="00BA7F1A">
      <w:pPr>
        <w:pStyle w:val="SourceCode"/>
      </w:pPr>
      <w:r>
        <w:t xml:space="preserve">    ; Each failure logs the path it could not use, in r9, and returns -1.</w:t>
      </w:r>
    </w:p>
    <w:p w14:paraId="7E896594" w14:textId="77777777" w:rsidR="00D9261C" w:rsidRDefault="00BA7F1A">
      <w:pPr>
        <w:pStyle w:val="SourceCode"/>
      </w:pPr>
      <w:r>
        <w:t>.input_failed:</w:t>
      </w:r>
    </w:p>
    <w:p w14:paraId="780ACEEE" w14:textId="77777777" w:rsidR="00D9261C" w:rsidRDefault="00BA7F1A">
      <w:pPr>
        <w:pStyle w:val="SourceCode"/>
      </w:pPr>
      <w:r>
        <w:t xml:space="preserve">    mov r9, [input_path]</w:t>
      </w:r>
    </w:p>
    <w:p w14:paraId="51B17D84" w14:textId="77777777" w:rsidR="00D9261C" w:rsidRDefault="00BA7F1A">
      <w:pPr>
        <w:pStyle w:val="SourceCode"/>
      </w:pPr>
      <w:r>
        <w:t xml:space="preserve">    jmp .failed</w:t>
      </w:r>
    </w:p>
    <w:p w14:paraId="212910F0" w14:textId="77777777" w:rsidR="00D9261C" w:rsidRDefault="00BA7F1A">
      <w:pPr>
        <w:pStyle w:val="SourceCode"/>
      </w:pPr>
      <w:r>
        <w:t>.output_failed:</w:t>
      </w:r>
    </w:p>
    <w:p w14:paraId="3F7B94D0" w14:textId="77777777" w:rsidR="00D9261C" w:rsidRDefault="00BA7F1A">
      <w:pPr>
        <w:pStyle w:val="SourceCode"/>
      </w:pPr>
      <w:r>
        <w:t xml:space="preserve">    mov r9, [output_path]</w:t>
      </w:r>
    </w:p>
    <w:p w14:paraId="0308D04D" w14:textId="77777777" w:rsidR="00D9261C" w:rsidRDefault="00BA7F1A">
      <w:pPr>
        <w:pStyle w:val="SourceCode"/>
      </w:pPr>
      <w:r>
        <w:t>.failed:</w:t>
      </w:r>
    </w:p>
    <w:p w14:paraId="042BBA32" w14:textId="77777777" w:rsidR="00D9261C" w:rsidRDefault="00BA7F1A">
      <w:pPr>
        <w:pStyle w:val="SourceCode"/>
      </w:pPr>
      <w:r>
        <w:t xml:space="preserve">    lea rcx, [fields]</w:t>
      </w:r>
    </w:p>
    <w:p w14:paraId="1C92C7B1" w14:textId="77777777" w:rsidR="00D9261C" w:rsidRDefault="00BA7F1A">
      <w:pPr>
        <w:pStyle w:val="SourceCode"/>
      </w:pPr>
      <w:r>
        <w:t xml:space="preserve">    mov edx, FIELDS_SIZE</w:t>
      </w:r>
    </w:p>
    <w:p w14:paraId="46038C43" w14:textId="77777777" w:rsidR="00D9261C" w:rsidRDefault="00BA7F1A">
      <w:pPr>
        <w:pStyle w:val="SourceCode"/>
      </w:pPr>
      <w:r>
        <w:t xml:space="preserve">    lea r8, [path_field]</w:t>
      </w:r>
    </w:p>
    <w:p w14:paraId="1128AF10" w14:textId="77777777" w:rsidR="00D9261C" w:rsidRDefault="00BA7F1A">
      <w:pPr>
        <w:pStyle w:val="SourceCode"/>
      </w:pPr>
      <w:r>
        <w:t xml:space="preserve">    call snprintf</w:t>
      </w:r>
    </w:p>
    <w:p w14:paraId="60D0A3F8" w14:textId="77777777" w:rsidR="00D9261C" w:rsidRDefault="00BA7F1A">
      <w:pPr>
        <w:pStyle w:val="SourceCode"/>
      </w:pPr>
      <w:r>
        <w:t xml:space="preserve">    lea rcx, [error_name]</w:t>
      </w:r>
    </w:p>
    <w:p w14:paraId="3F2F52E9" w14:textId="77777777" w:rsidR="00D9261C" w:rsidRDefault="00BA7F1A">
      <w:pPr>
        <w:pStyle w:val="SourceCode"/>
      </w:pPr>
      <w:r>
        <w:t xml:space="preserve">    lea rdx, [failed_event]</w:t>
      </w:r>
    </w:p>
    <w:p w14:paraId="158C8B1D" w14:textId="77777777" w:rsidR="00D9261C" w:rsidRDefault="00BA7F1A">
      <w:pPr>
        <w:pStyle w:val="SourceCode"/>
      </w:pPr>
      <w:r>
        <w:t xml:space="preserve">    lea r8, [fields]</w:t>
      </w:r>
    </w:p>
    <w:p w14:paraId="4BC1A28A" w14:textId="77777777" w:rsidR="00D9261C" w:rsidRDefault="00BA7F1A">
      <w:pPr>
        <w:pStyle w:val="SourceCode"/>
      </w:pPr>
      <w:r>
        <w:t xml:space="preserve">    call log_event</w:t>
      </w:r>
    </w:p>
    <w:p w14:paraId="5E855B27" w14:textId="77777777" w:rsidR="00D9261C" w:rsidRDefault="00BA7F1A">
      <w:pPr>
        <w:pStyle w:val="SourceCode"/>
      </w:pPr>
      <w:r>
        <w:t xml:space="preserve">    mov eax, -1</w:t>
      </w:r>
    </w:p>
    <w:p w14:paraId="3D06CAE6" w14:textId="77777777" w:rsidR="00D9261C" w:rsidRDefault="00BA7F1A">
      <w:pPr>
        <w:pStyle w:val="SourceCode"/>
      </w:pPr>
      <w:r>
        <w:t>.done:</w:t>
      </w:r>
    </w:p>
    <w:p w14:paraId="48A2AA54" w14:textId="77777777" w:rsidR="00D9261C" w:rsidRDefault="00BA7F1A">
      <w:pPr>
        <w:pStyle w:val="SourceCode"/>
      </w:pPr>
      <w:r>
        <w:t xml:space="preserve">    add rsp, 40</w:t>
      </w:r>
    </w:p>
    <w:p w14:paraId="236D2B04" w14:textId="77777777" w:rsidR="00D9261C" w:rsidRDefault="00BA7F1A">
      <w:pPr>
        <w:pStyle w:val="SourceCode"/>
        <w:keepNext/>
      </w:pPr>
      <w:r>
        <w:t xml:space="preserve">    pop r12</w:t>
      </w:r>
    </w:p>
    <w:p w14:paraId="2E17EB68" w14:textId="77777777" w:rsidR="00D9261C" w:rsidRDefault="00BA7F1A">
      <w:pPr>
        <w:pStyle w:val="SourceCode"/>
        <w:keepNext/>
      </w:pPr>
      <w:r>
        <w:t xml:space="preserve">    pop rbx</w:t>
      </w:r>
    </w:p>
    <w:p w14:paraId="66AEBC09" w14:textId="77777777" w:rsidR="00D9261C" w:rsidRDefault="00BA7F1A">
      <w:pPr>
        <w:pStyle w:val="SourceCode"/>
      </w:pPr>
      <w:r>
        <w:t xml:space="preserve">    ret</w:t>
      </w:r>
    </w:p>
    <w:p w14:paraId="58709B81" w14:textId="77777777" w:rsidR="00D9261C" w:rsidRDefault="00D9261C">
      <w:pPr>
        <w:keepNext/>
      </w:pPr>
    </w:p>
    <w:p w14:paraId="730A95D4" w14:textId="77777777" w:rsidR="00D9261C" w:rsidRDefault="00BA7F1A">
      <w:pPr>
        <w:pStyle w:val="Heading3"/>
      </w:pPr>
      <w:r>
        <w:t>log-summary/assembly/windows/log_summary.asm</w:t>
      </w:r>
    </w:p>
    <w:p w14:paraId="7822CA6B" w14:textId="77777777" w:rsidR="00D9261C" w:rsidRDefault="00BA7F1A">
      <w:pPr>
        <w:pStyle w:val="SourceCode"/>
        <w:keepNext/>
      </w:pPr>
      <w:r>
        <w:t>; Assembly for 64-bit Windows, written for NASM.</w:t>
      </w:r>
    </w:p>
    <w:p w14:paraId="69BC53FE" w14:textId="77777777" w:rsidR="00D9261C" w:rsidRDefault="00BA7F1A">
      <w:pPr>
        <w:pStyle w:val="SourceCode"/>
        <w:keepNext/>
      </w:pPr>
      <w:r>
        <w:t>; log_summary counts the ERROR lines of a service log and writes the count</w:t>
      </w:r>
    </w:p>
    <w:p w14:paraId="78EF317A" w14:textId="77777777" w:rsidR="00D9261C" w:rsidRDefault="00BA7F1A">
      <w:pPr>
        <w:pStyle w:val="SourceCode"/>
      </w:pPr>
      <w:r>
        <w:t>; to a summary file: log_summary &lt;log file&gt; &lt;summary file&gt;. The work is in</w:t>
      </w:r>
    </w:p>
    <w:p w14:paraId="0B4A1F57" w14:textId="77777777" w:rsidR="00D9261C" w:rsidRDefault="00BA7F1A">
      <w:pPr>
        <w:pStyle w:val="SourceCode"/>
      </w:pPr>
      <w:r>
        <w:t>; log_tools.asm, the module.</w:t>
      </w:r>
    </w:p>
    <w:p w14:paraId="35A11690" w14:textId="77777777" w:rsidR="00D9261C" w:rsidRDefault="00BA7F1A">
      <w:pPr>
        <w:pStyle w:val="SourceCode"/>
      </w:pPr>
      <w:r>
        <w:t>default rel</w:t>
      </w:r>
    </w:p>
    <w:p w14:paraId="7FEB5080" w14:textId="77777777" w:rsidR="00D9261C" w:rsidRDefault="00BA7F1A">
      <w:pPr>
        <w:pStyle w:val="SourceCode"/>
      </w:pPr>
      <w:r>
        <w:t>global main</w:t>
      </w:r>
    </w:p>
    <w:p w14:paraId="017C3591" w14:textId="77777777" w:rsidR="00D9261C" w:rsidRDefault="00BA7F1A">
      <w:pPr>
        <w:pStyle w:val="SourceCode"/>
      </w:pPr>
      <w:r>
        <w:t>extern printf</w:t>
      </w:r>
    </w:p>
    <w:p w14:paraId="151FA0EB" w14:textId="77777777" w:rsidR="00D9261C" w:rsidRDefault="00BA7F1A">
      <w:pPr>
        <w:pStyle w:val="SourceCode"/>
      </w:pPr>
      <w:r>
        <w:t>extern fputs</w:t>
      </w:r>
    </w:p>
    <w:p w14:paraId="796D1569" w14:textId="77777777" w:rsidR="00D9261C" w:rsidRDefault="00BA7F1A">
      <w:pPr>
        <w:pStyle w:val="SourceCode"/>
      </w:pPr>
      <w:r>
        <w:t>extern __acrt_iob_func</w:t>
      </w:r>
    </w:p>
    <w:p w14:paraId="68DB51C5" w14:textId="77777777" w:rsidR="00D9261C" w:rsidRDefault="00BA7F1A">
      <w:pPr>
        <w:pStyle w:val="SourceCode"/>
      </w:pPr>
      <w:r>
        <w:t>extern summarize</w:t>
      </w:r>
    </w:p>
    <w:p w14:paraId="40DCD519" w14:textId="77777777" w:rsidR="00D9261C" w:rsidRDefault="00D9261C">
      <w:pPr>
        <w:pStyle w:val="SourceCode"/>
      </w:pPr>
    </w:p>
    <w:p w14:paraId="72E7F473" w14:textId="77777777" w:rsidR="00D9261C" w:rsidRDefault="00BA7F1A">
      <w:pPr>
        <w:pStyle w:val="SourceCode"/>
      </w:pPr>
      <w:r>
        <w:t>; Remember, .rdata holds data that never changes, such as the texts.</w:t>
      </w:r>
    </w:p>
    <w:p w14:paraId="4799CDD9" w14:textId="77777777" w:rsidR="00D9261C" w:rsidRDefault="00BA7F1A">
      <w:pPr>
        <w:pStyle w:val="SourceCode"/>
      </w:pPr>
      <w:r>
        <w:t>section .rdata</w:t>
      </w:r>
    </w:p>
    <w:p w14:paraId="727AD139" w14:textId="77777777" w:rsidR="00D9261C" w:rsidRDefault="00BA7F1A">
      <w:pPr>
        <w:pStyle w:val="SourceCode"/>
      </w:pPr>
      <w:r>
        <w:t xml:space="preserve">    usage_text      db "Error: use log_summary &lt;log file&gt; &lt;summary file&gt;"</w:t>
      </w:r>
    </w:p>
    <w:p w14:paraId="6CB97E47" w14:textId="77777777" w:rsidR="00D9261C" w:rsidRDefault="00BA7F1A">
      <w:pPr>
        <w:pStyle w:val="SourceCode"/>
      </w:pPr>
      <w:r>
        <w:t xml:space="preserve">                    db 10, 0</w:t>
      </w:r>
    </w:p>
    <w:p w14:paraId="232E4C53" w14:textId="77777777" w:rsidR="00D9261C" w:rsidRDefault="00BA7F1A">
      <w:pPr>
        <w:pStyle w:val="SourceCode"/>
      </w:pPr>
      <w:r>
        <w:t xml:space="preserve">    errors_format   db "Errors: %d", 10, 0</w:t>
      </w:r>
    </w:p>
    <w:p w14:paraId="4232E099" w14:textId="77777777" w:rsidR="00D9261C" w:rsidRDefault="00D9261C">
      <w:pPr>
        <w:pStyle w:val="SourceCode"/>
      </w:pPr>
    </w:p>
    <w:p w14:paraId="34DF1C42" w14:textId="77777777" w:rsidR="00D9261C" w:rsidRDefault="00BA7F1A">
      <w:pPr>
        <w:pStyle w:val="SourceCode"/>
      </w:pPr>
      <w:r>
        <w:t>; Remember, .text holds the instructions.</w:t>
      </w:r>
    </w:p>
    <w:p w14:paraId="6E4BDF2C" w14:textId="77777777" w:rsidR="00D9261C" w:rsidRDefault="00BA7F1A">
      <w:pPr>
        <w:pStyle w:val="SourceCode"/>
      </w:pPr>
      <w:r>
        <w:t>section .text</w:t>
      </w:r>
    </w:p>
    <w:p w14:paraId="6FBD9AF6" w14:textId="77777777" w:rsidR="00D9261C" w:rsidRDefault="00D9261C">
      <w:pPr>
        <w:pStyle w:val="SourceCode"/>
      </w:pPr>
    </w:p>
    <w:p w14:paraId="57EEB27F" w14:textId="77777777" w:rsidR="00D9261C" w:rsidRDefault="00BA7F1A">
      <w:pPr>
        <w:pStyle w:val="SourceCode"/>
      </w:pPr>
      <w:r>
        <w:t>; Remember, main gets the argument count in ecx and the address of the</w:t>
      </w:r>
    </w:p>
    <w:p w14:paraId="7B4297F6" w14:textId="77777777" w:rsidR="00D9261C" w:rsidRDefault="00BA7F1A">
      <w:pPr>
        <w:pStyle w:val="SourceCode"/>
      </w:pPr>
      <w:r>
        <w:t>; list of argument addresses in rdx; argument n is at [rdx + n*8], and</w:t>
      </w:r>
    </w:p>
    <w:p w14:paraId="44CCB2CD" w14:textId="77777777" w:rsidR="00D9261C" w:rsidRDefault="00BA7F1A">
      <w:pPr>
        <w:pStyle w:val="SourceCode"/>
      </w:pPr>
      <w:r>
        <w:t>; argument 0 is the program's own name.</w:t>
      </w:r>
    </w:p>
    <w:p w14:paraId="7BF434D1" w14:textId="77777777" w:rsidR="00D9261C" w:rsidRDefault="00BA7F1A">
      <w:pPr>
        <w:pStyle w:val="SourceCode"/>
      </w:pPr>
      <w:r>
        <w:t>main:</w:t>
      </w:r>
    </w:p>
    <w:p w14:paraId="629B27AA" w14:textId="77777777" w:rsidR="00D9261C" w:rsidRDefault="00BA7F1A">
      <w:pPr>
        <w:pStyle w:val="SourceCode"/>
      </w:pPr>
      <w:r>
        <w:t xml:space="preserve">    sub rsp, 40</w:t>
      </w:r>
    </w:p>
    <w:p w14:paraId="754D9AC4" w14:textId="77777777" w:rsidR="00D9261C" w:rsidRDefault="00BA7F1A">
      <w:pPr>
        <w:pStyle w:val="SourceCode"/>
      </w:pPr>
      <w:r>
        <w:t xml:space="preserve">    cmp ecx, 3</w:t>
      </w:r>
    </w:p>
    <w:p w14:paraId="3D3754A1" w14:textId="77777777" w:rsidR="00D9261C" w:rsidRDefault="00BA7F1A">
      <w:pPr>
        <w:pStyle w:val="SourceCode"/>
      </w:pPr>
      <w:r>
        <w:t xml:space="preserve">    jne .usage</w:t>
      </w:r>
    </w:p>
    <w:p w14:paraId="0EB66F0C" w14:textId="77777777" w:rsidR="00D9261C" w:rsidRDefault="00BA7F1A">
      <w:pPr>
        <w:pStyle w:val="SourceCode"/>
      </w:pPr>
      <w:r>
        <w:t xml:space="preserve">    mov rax, rdx</w:t>
      </w:r>
    </w:p>
    <w:p w14:paraId="07CEC893" w14:textId="77777777" w:rsidR="00D9261C" w:rsidRDefault="00BA7F1A">
      <w:pPr>
        <w:pStyle w:val="SourceCode"/>
      </w:pPr>
      <w:r>
        <w:t xml:space="preserve">    mov rcx, [rax + 8]</w:t>
      </w:r>
    </w:p>
    <w:p w14:paraId="22F15F22" w14:textId="77777777" w:rsidR="00D9261C" w:rsidRDefault="00BA7F1A">
      <w:pPr>
        <w:pStyle w:val="SourceCode"/>
      </w:pPr>
      <w:r>
        <w:t xml:space="preserve">    mov rdx, [rax + 16]</w:t>
      </w:r>
    </w:p>
    <w:p w14:paraId="20DB69E1" w14:textId="77777777" w:rsidR="00D9261C" w:rsidRDefault="00BA7F1A">
      <w:pPr>
        <w:pStyle w:val="SourceCode"/>
      </w:pPr>
      <w:r>
        <w:t xml:space="preserve">    call summarize</w:t>
      </w:r>
    </w:p>
    <w:p w14:paraId="1C799E01" w14:textId="77777777" w:rsidR="00D9261C" w:rsidRDefault="00BA7F1A">
      <w:pPr>
        <w:pStyle w:val="SourceCode"/>
      </w:pPr>
      <w:r>
        <w:t xml:space="preserve">    cmp eax, 0</w:t>
      </w:r>
    </w:p>
    <w:p w14:paraId="00AF47DC" w14:textId="77777777" w:rsidR="00D9261C" w:rsidRDefault="00BA7F1A">
      <w:pPr>
        <w:pStyle w:val="SourceCode"/>
      </w:pPr>
      <w:r>
        <w:t xml:space="preserve">    jl .failed</w:t>
      </w:r>
    </w:p>
    <w:p w14:paraId="5F647EF0" w14:textId="77777777" w:rsidR="00D9261C" w:rsidRDefault="00BA7F1A">
      <w:pPr>
        <w:pStyle w:val="SourceCode"/>
      </w:pPr>
      <w:r>
        <w:t xml:space="preserve">    lea rcx, [errors_format]</w:t>
      </w:r>
    </w:p>
    <w:p w14:paraId="2D66A9FC" w14:textId="77777777" w:rsidR="00D9261C" w:rsidRDefault="00BA7F1A">
      <w:pPr>
        <w:pStyle w:val="SourceCode"/>
      </w:pPr>
      <w:r>
        <w:t xml:space="preserve">    mov edx, eax</w:t>
      </w:r>
    </w:p>
    <w:p w14:paraId="569403F5" w14:textId="77777777" w:rsidR="00D9261C" w:rsidRDefault="00BA7F1A">
      <w:pPr>
        <w:pStyle w:val="SourceCode"/>
      </w:pPr>
      <w:r>
        <w:t xml:space="preserve">    call printf</w:t>
      </w:r>
    </w:p>
    <w:p w14:paraId="0768BEED" w14:textId="77777777" w:rsidR="00D9261C" w:rsidRDefault="00BA7F1A">
      <w:pPr>
        <w:pStyle w:val="SourceCode"/>
      </w:pPr>
      <w:r>
        <w:t xml:space="preserve">    xor eax, eax</w:t>
      </w:r>
    </w:p>
    <w:p w14:paraId="5871334F" w14:textId="77777777" w:rsidR="00D9261C" w:rsidRDefault="00BA7F1A">
      <w:pPr>
        <w:pStyle w:val="SourceCode"/>
      </w:pPr>
      <w:r>
        <w:t xml:space="preserve">    jmp .done</w:t>
      </w:r>
    </w:p>
    <w:p w14:paraId="09CA33CC" w14:textId="77777777" w:rsidR="00D9261C" w:rsidRDefault="00D9261C">
      <w:pPr>
        <w:pStyle w:val="SourceCode"/>
      </w:pPr>
    </w:p>
    <w:p w14:paraId="2D31C146" w14:textId="77777777" w:rsidR="00D9261C" w:rsidRDefault="00BA7F1A">
      <w:pPr>
        <w:pStyle w:val="SourceCode"/>
      </w:pPr>
      <w:r>
        <w:t xml:space="preserve">    ; Remember, stderr is for errors: __acrt_iob_func(2) gives it, and fputs</w:t>
      </w:r>
    </w:p>
    <w:p w14:paraId="68D05BB1" w14:textId="77777777" w:rsidR="00D9261C" w:rsidRDefault="00BA7F1A">
      <w:pPr>
        <w:pStyle w:val="SourceCode"/>
      </w:pPr>
      <w:r>
        <w:t xml:space="preserve">    ; takes the text first, then the stream.</w:t>
      </w:r>
    </w:p>
    <w:p w14:paraId="1C5A7729" w14:textId="77777777" w:rsidR="00D9261C" w:rsidRDefault="00BA7F1A">
      <w:pPr>
        <w:pStyle w:val="SourceCode"/>
      </w:pPr>
      <w:r>
        <w:t>.usage:</w:t>
      </w:r>
    </w:p>
    <w:p w14:paraId="559A1BE9" w14:textId="77777777" w:rsidR="00D9261C" w:rsidRDefault="00BA7F1A">
      <w:pPr>
        <w:pStyle w:val="SourceCode"/>
      </w:pPr>
      <w:r>
        <w:t xml:space="preserve">    mov ecx, 2</w:t>
      </w:r>
    </w:p>
    <w:p w14:paraId="142DA672" w14:textId="77777777" w:rsidR="00D9261C" w:rsidRDefault="00BA7F1A">
      <w:pPr>
        <w:pStyle w:val="SourceCode"/>
      </w:pPr>
      <w:r>
        <w:t xml:space="preserve">    call __acrt_iob_func</w:t>
      </w:r>
    </w:p>
    <w:p w14:paraId="36570D00" w14:textId="77777777" w:rsidR="00D9261C" w:rsidRDefault="00BA7F1A">
      <w:pPr>
        <w:pStyle w:val="SourceCode"/>
      </w:pPr>
      <w:r>
        <w:t xml:space="preserve">    lea rcx, [usage_text]</w:t>
      </w:r>
    </w:p>
    <w:p w14:paraId="449A8B92" w14:textId="77777777" w:rsidR="00D9261C" w:rsidRDefault="00BA7F1A">
      <w:pPr>
        <w:pStyle w:val="SourceCode"/>
      </w:pPr>
      <w:r>
        <w:t xml:space="preserve">    mov rdx, rax</w:t>
      </w:r>
    </w:p>
    <w:p w14:paraId="77E94052" w14:textId="77777777" w:rsidR="00D9261C" w:rsidRDefault="00BA7F1A">
      <w:pPr>
        <w:pStyle w:val="SourceCode"/>
      </w:pPr>
      <w:r>
        <w:t xml:space="preserve">    call fputs</w:t>
      </w:r>
    </w:p>
    <w:p w14:paraId="4A55734A" w14:textId="77777777" w:rsidR="00D9261C" w:rsidRDefault="00BA7F1A">
      <w:pPr>
        <w:pStyle w:val="SourceCode"/>
      </w:pPr>
      <w:r>
        <w:t>.failed:</w:t>
      </w:r>
    </w:p>
    <w:p w14:paraId="4B34AE21" w14:textId="77777777" w:rsidR="00D9261C" w:rsidRDefault="00BA7F1A">
      <w:pPr>
        <w:pStyle w:val="SourceCode"/>
      </w:pPr>
      <w:r>
        <w:t xml:space="preserve">    mov eax, 1</w:t>
      </w:r>
    </w:p>
    <w:p w14:paraId="3F09166F" w14:textId="77777777" w:rsidR="00D9261C" w:rsidRDefault="00BA7F1A">
      <w:pPr>
        <w:pStyle w:val="SourceCode"/>
        <w:keepNext/>
      </w:pPr>
      <w:r>
        <w:t>.done:</w:t>
      </w:r>
    </w:p>
    <w:p w14:paraId="5AAE701F" w14:textId="77777777" w:rsidR="00D9261C" w:rsidRDefault="00BA7F1A">
      <w:pPr>
        <w:pStyle w:val="SourceCode"/>
        <w:keepNext/>
      </w:pPr>
      <w:r>
        <w:t xml:space="preserve">    add rsp, 40</w:t>
      </w:r>
    </w:p>
    <w:p w14:paraId="71104042" w14:textId="77777777" w:rsidR="00D9261C" w:rsidRDefault="00BA7F1A">
      <w:pPr>
        <w:pStyle w:val="SourceCode"/>
      </w:pPr>
      <w:r>
        <w:t xml:space="preserve">    ret</w:t>
      </w:r>
    </w:p>
    <w:p w14:paraId="177E0C81" w14:textId="77777777" w:rsidR="00D9261C" w:rsidRDefault="00D9261C">
      <w:pPr>
        <w:keepNext/>
      </w:pPr>
    </w:p>
    <w:p w14:paraId="59B27353" w14:textId="77777777" w:rsidR="00D9261C" w:rsidRDefault="00BA7F1A">
      <w:r>
        <w:t>Step 1, reproduce, safely. The complaint says the program destroys its input, so never run it on the only copy: the block copies service.log into the program's own folder and works there. Push-Location moves into that folder, so the program's paths are short, and Pop-Location moves back. (Get-Content .\service.log).Count counts the copy's lines before and after; the program runs twice, as on two nights; and Test-Path asks whether summary.txt exists.</w:t>
      </w:r>
    </w:p>
    <w:p w14:paraId="2DFF156A" w14:textId="77777777" w:rsidR="00D9261C" w:rsidRDefault="00D9261C">
      <w:pPr>
        <w:keepNext/>
      </w:pPr>
    </w:p>
    <w:p w14:paraId="2DE54A51" w14:textId="77777777" w:rsidR="00D9261C" w:rsidRDefault="00BA7F1A">
      <w:pPr>
        <w:pStyle w:val="Heading3"/>
      </w:pPr>
      <w:r>
        <w:t>Windows PowerShell log_summary Reproduce</w:t>
      </w:r>
    </w:p>
    <w:p w14:paraId="5060D1DA" w14:textId="77777777" w:rsidR="00D9261C" w:rsidRDefault="00BA7F1A">
      <w:pPr>
        <w:pStyle w:val="CommandBlock"/>
        <w:keepNext/>
      </w:pPr>
      <w:r>
        <w:t>nasm -f win64 .\log-summary\assembly\windows\log_tools.asm `</w:t>
      </w:r>
    </w:p>
    <w:p w14:paraId="2D5F7C87" w14:textId="77777777" w:rsidR="00D9261C" w:rsidRDefault="00BA7F1A">
      <w:pPr>
        <w:pStyle w:val="CommandBlock"/>
        <w:keepNext/>
      </w:pPr>
      <w:r>
        <w:t xml:space="preserve">    -o .\log-summary\assembly\windows\log_tools.obj</w:t>
      </w:r>
    </w:p>
    <w:p w14:paraId="433902D6" w14:textId="77777777" w:rsidR="00D9261C" w:rsidRDefault="00BA7F1A">
      <w:pPr>
        <w:pStyle w:val="CommandBlock"/>
        <w:keepNext/>
      </w:pPr>
      <w:r>
        <w:t>nasm -f win64 .\log-summary\assembly\windows\log_summary.asm `</w:t>
      </w:r>
    </w:p>
    <w:p w14:paraId="7D2EA3A1" w14:textId="77777777" w:rsidR="00D9261C" w:rsidRDefault="00BA7F1A">
      <w:pPr>
        <w:pStyle w:val="CommandBlock"/>
        <w:keepNext/>
      </w:pPr>
      <w:r>
        <w:t xml:space="preserve">    -o .\log-summary\assembly\windows\log_summary.obj</w:t>
      </w:r>
    </w:p>
    <w:p w14:paraId="01485A2B" w14:textId="77777777" w:rsidR="00D9261C" w:rsidRDefault="00BA7F1A">
      <w:pPr>
        <w:pStyle w:val="CommandBlock"/>
        <w:keepNext/>
      </w:pPr>
      <w:r>
        <w:t>gcc .\log-summary\assembly\windows\log_summary.obj `</w:t>
      </w:r>
    </w:p>
    <w:p w14:paraId="4FB7CEB4" w14:textId="77777777" w:rsidR="00D9261C" w:rsidRDefault="00BA7F1A">
      <w:pPr>
        <w:pStyle w:val="CommandBlock"/>
        <w:keepNext/>
      </w:pPr>
      <w:r>
        <w:t xml:space="preserve">    .\log-summary\assembly\windows\log_tools.obj `</w:t>
      </w:r>
    </w:p>
    <w:p w14:paraId="5981BA3D" w14:textId="77777777" w:rsidR="00D9261C" w:rsidRDefault="00BA7F1A">
      <w:pPr>
        <w:pStyle w:val="CommandBlock"/>
        <w:keepNext/>
      </w:pPr>
      <w:r>
        <w:t xml:space="preserve">    -o .\log-summary\assembly\windows\log_summary.exe</w:t>
      </w:r>
    </w:p>
    <w:p w14:paraId="60D29C36" w14:textId="77777777" w:rsidR="00D9261C" w:rsidRDefault="00BA7F1A">
      <w:pPr>
        <w:pStyle w:val="CommandBlock"/>
        <w:keepNext/>
      </w:pPr>
      <w:r>
        <w:t>Push-Location .\log-summary\assembly\windows</w:t>
      </w:r>
    </w:p>
    <w:p w14:paraId="0ABFAC98" w14:textId="77777777" w:rsidR="00D9261C" w:rsidRDefault="00BA7F1A">
      <w:pPr>
        <w:pStyle w:val="CommandBlock"/>
        <w:keepNext/>
      </w:pPr>
      <w:r>
        <w:t>Copy-Item ..\..\service.log .\service.log</w:t>
      </w:r>
    </w:p>
    <w:p w14:paraId="764D090D" w14:textId="77777777" w:rsidR="00D9261C" w:rsidRDefault="00BA7F1A">
      <w:pPr>
        <w:pStyle w:val="CommandBlock"/>
        <w:keepNext/>
      </w:pPr>
      <w:r>
        <w:t>(Get-Content .\service.log).Count</w:t>
      </w:r>
    </w:p>
    <w:p w14:paraId="04611CA8" w14:textId="77777777" w:rsidR="00D9261C" w:rsidRDefault="00BA7F1A">
      <w:pPr>
        <w:pStyle w:val="CommandBlock"/>
        <w:keepNext/>
      </w:pPr>
      <w:r>
        <w:t>.\log_summary.exe service.log summary.txt</w:t>
      </w:r>
    </w:p>
    <w:p w14:paraId="1C94FFEC" w14:textId="77777777" w:rsidR="00D9261C" w:rsidRDefault="00BA7F1A">
      <w:pPr>
        <w:pStyle w:val="CommandBlock"/>
        <w:keepNext/>
      </w:pPr>
      <w:r>
        <w:t>.\log_summary.exe service.log summary.txt</w:t>
      </w:r>
    </w:p>
    <w:p w14:paraId="1B2ABEA1" w14:textId="77777777" w:rsidR="00D9261C" w:rsidRDefault="00BA7F1A">
      <w:pPr>
        <w:pStyle w:val="CommandBlock"/>
        <w:keepNext/>
      </w:pPr>
      <w:r>
        <w:t>(Get-Content .\service.log).Count</w:t>
      </w:r>
    </w:p>
    <w:p w14:paraId="51DFDB50" w14:textId="77777777" w:rsidR="00D9261C" w:rsidRDefault="00BA7F1A">
      <w:pPr>
        <w:pStyle w:val="CommandBlock"/>
        <w:keepNext/>
      </w:pPr>
      <w:r>
        <w:t>Test-Path .\summary.txt</w:t>
      </w:r>
    </w:p>
    <w:p w14:paraId="13ED6814" w14:textId="77777777" w:rsidR="00D9261C" w:rsidRDefault="00BA7F1A">
      <w:pPr>
        <w:pStyle w:val="CommandBlock"/>
      </w:pPr>
      <w:r>
        <w:t>Pop-Location</w:t>
      </w:r>
    </w:p>
    <w:p w14:paraId="15BE7CD8" w14:textId="77777777" w:rsidR="00D9261C" w:rsidRDefault="00D9261C">
      <w:pPr>
        <w:keepNext/>
      </w:pPr>
    </w:p>
    <w:p w14:paraId="47C81913" w14:textId="77777777" w:rsidR="00D9261C" w:rsidRDefault="00BA7F1A">
      <w:pPr>
        <w:pStyle w:val="Heading3"/>
      </w:pPr>
      <w:r>
        <w:t>log-summary/assembly/linux/log_tools.asm</w:t>
      </w:r>
    </w:p>
    <w:p w14:paraId="6276C6FE" w14:textId="77777777" w:rsidR="00D9261C" w:rsidRDefault="00BA7F1A">
      <w:pPr>
        <w:pStyle w:val="SourceCode"/>
        <w:keepNext/>
      </w:pPr>
      <w:r>
        <w:t>; Assembly for 64-bit Linux, written for NASM.</w:t>
      </w:r>
    </w:p>
    <w:p w14:paraId="01BCD6FE" w14:textId="77777777" w:rsidR="00D9261C" w:rsidRDefault="00BA7F1A">
      <w:pPr>
        <w:pStyle w:val="SourceCode"/>
        <w:keepNext/>
      </w:pPr>
      <w:r>
        <w:t>; The log tools module: count a log's errors and write a summary file.</w:t>
      </w:r>
    </w:p>
    <w:p w14:paraId="44908426" w14:textId="77777777" w:rsidR="00D9261C" w:rsidRDefault="00BA7F1A">
      <w:pPr>
        <w:pStyle w:val="SourceCode"/>
      </w:pPr>
      <w:r>
        <w:t>default rel</w:t>
      </w:r>
    </w:p>
    <w:p w14:paraId="772A7048" w14:textId="77777777" w:rsidR="00D9261C" w:rsidRDefault="00BA7F1A">
      <w:pPr>
        <w:pStyle w:val="SourceCode"/>
      </w:pPr>
      <w:r>
        <w:t>global log_event</w:t>
      </w:r>
    </w:p>
    <w:p w14:paraId="32228021" w14:textId="77777777" w:rsidR="00D9261C" w:rsidRDefault="00BA7F1A">
      <w:pPr>
        <w:pStyle w:val="SourceCode"/>
      </w:pPr>
      <w:r>
        <w:t>global count_errors</w:t>
      </w:r>
    </w:p>
    <w:p w14:paraId="709A4322" w14:textId="77777777" w:rsidR="00D9261C" w:rsidRDefault="00BA7F1A">
      <w:pPr>
        <w:pStyle w:val="SourceCode"/>
      </w:pPr>
      <w:r>
        <w:t>global summarize</w:t>
      </w:r>
    </w:p>
    <w:p w14:paraId="690E64B0" w14:textId="77777777" w:rsidR="00D9261C" w:rsidRDefault="00BA7F1A">
      <w:pPr>
        <w:pStyle w:val="SourceCode"/>
      </w:pPr>
      <w:r>
        <w:t>extern fopen</w:t>
      </w:r>
    </w:p>
    <w:p w14:paraId="68399F28" w14:textId="77777777" w:rsidR="00D9261C" w:rsidRDefault="00BA7F1A">
      <w:pPr>
        <w:pStyle w:val="SourceCode"/>
      </w:pPr>
      <w:r>
        <w:t>extern fclose</w:t>
      </w:r>
    </w:p>
    <w:p w14:paraId="059BBEF7" w14:textId="77777777" w:rsidR="00D9261C" w:rsidRDefault="00BA7F1A">
      <w:pPr>
        <w:pStyle w:val="SourceCode"/>
      </w:pPr>
      <w:r>
        <w:t>extern fgets</w:t>
      </w:r>
    </w:p>
    <w:p w14:paraId="42F9BFC1" w14:textId="77777777" w:rsidR="00D9261C" w:rsidRDefault="00BA7F1A">
      <w:pPr>
        <w:pStyle w:val="SourceCode"/>
      </w:pPr>
      <w:r>
        <w:t>extern fprintf</w:t>
      </w:r>
    </w:p>
    <w:p w14:paraId="023E2788" w14:textId="77777777" w:rsidR="00D9261C" w:rsidRDefault="00BA7F1A">
      <w:pPr>
        <w:pStyle w:val="SourceCode"/>
      </w:pPr>
      <w:r>
        <w:t>extern strstr</w:t>
      </w:r>
    </w:p>
    <w:p w14:paraId="257F4CC6" w14:textId="77777777" w:rsidR="00D9261C" w:rsidRDefault="00BA7F1A">
      <w:pPr>
        <w:pStyle w:val="SourceCode"/>
      </w:pPr>
      <w:r>
        <w:t>extern snprintf</w:t>
      </w:r>
    </w:p>
    <w:p w14:paraId="1FB0FC89" w14:textId="77777777" w:rsidR="00D9261C" w:rsidRDefault="00BA7F1A">
      <w:pPr>
        <w:pStyle w:val="SourceCode"/>
      </w:pPr>
      <w:r>
        <w:t>extern strftime</w:t>
      </w:r>
    </w:p>
    <w:p w14:paraId="63D4CB84" w14:textId="77777777" w:rsidR="00D9261C" w:rsidRDefault="00BA7F1A">
      <w:pPr>
        <w:pStyle w:val="SourceCode"/>
      </w:pPr>
      <w:r>
        <w:t>extern time</w:t>
      </w:r>
    </w:p>
    <w:p w14:paraId="7590662F" w14:textId="77777777" w:rsidR="00D9261C" w:rsidRDefault="00BA7F1A">
      <w:pPr>
        <w:pStyle w:val="SourceCode"/>
      </w:pPr>
      <w:r>
        <w:t>extern gmtime</w:t>
      </w:r>
    </w:p>
    <w:p w14:paraId="3FAD141B" w14:textId="77777777" w:rsidR="00D9261C" w:rsidRDefault="00BA7F1A">
      <w:pPr>
        <w:pStyle w:val="SourceCode"/>
      </w:pPr>
      <w:r>
        <w:t>extern stderr</w:t>
      </w:r>
    </w:p>
    <w:p w14:paraId="6DE93389" w14:textId="77777777" w:rsidR="00D9261C" w:rsidRDefault="00D9261C">
      <w:pPr>
        <w:pStyle w:val="SourceCode"/>
      </w:pPr>
    </w:p>
    <w:p w14:paraId="266B05E8" w14:textId="77777777" w:rsidR="00D9261C" w:rsidRDefault="00BA7F1A">
      <w:pPr>
        <w:pStyle w:val="SourceCode"/>
      </w:pPr>
      <w:r>
        <w:t>; The program's fixed sizes and numbers. Remember, equ = constant.</w:t>
      </w:r>
    </w:p>
    <w:p w14:paraId="72CE67ED" w14:textId="77777777" w:rsidR="00D9261C" w:rsidRDefault="00BA7F1A">
      <w:pPr>
        <w:pStyle w:val="SourceCode"/>
      </w:pPr>
      <w:r>
        <w:t>LINE_SIZE           equ 512</w:t>
      </w:r>
    </w:p>
    <w:p w14:paraId="7375D659" w14:textId="77777777" w:rsidR="00D9261C" w:rsidRDefault="00BA7F1A">
      <w:pPr>
        <w:pStyle w:val="SourceCode"/>
      </w:pPr>
      <w:r>
        <w:t>FIELDS_SIZE         equ 600</w:t>
      </w:r>
    </w:p>
    <w:p w14:paraId="0AACF9DD" w14:textId="77777777" w:rsidR="00D9261C" w:rsidRDefault="00BA7F1A">
      <w:pPr>
        <w:pStyle w:val="SourceCode"/>
      </w:pPr>
      <w:r>
        <w:t>TIMESTAMP_SIZE      equ 32</w:t>
      </w:r>
    </w:p>
    <w:p w14:paraId="28FA4B8F" w14:textId="77777777" w:rsidR="00D9261C" w:rsidRDefault="00D9261C">
      <w:pPr>
        <w:pStyle w:val="SourceCode"/>
      </w:pPr>
    </w:p>
    <w:p w14:paraId="2531703D" w14:textId="77777777" w:rsidR="00D9261C" w:rsidRDefault="00BA7F1A">
      <w:pPr>
        <w:pStyle w:val="SourceCode"/>
      </w:pPr>
      <w:r>
        <w:t>; Remember, .rodata holds data that never changes, such as the texts.</w:t>
      </w:r>
    </w:p>
    <w:p w14:paraId="74AB8BFB" w14:textId="77777777" w:rsidR="00D9261C" w:rsidRDefault="00BA7F1A">
      <w:pPr>
        <w:pStyle w:val="SourceCode"/>
      </w:pPr>
      <w:r>
        <w:t>section .rodata</w:t>
      </w:r>
    </w:p>
    <w:p w14:paraId="74260262" w14:textId="77777777" w:rsidR="00D9261C" w:rsidRDefault="00BA7F1A">
      <w:pPr>
        <w:pStyle w:val="SourceCode"/>
      </w:pPr>
      <w:r>
        <w:t xml:space="preserve">    read_mode       db "r", 0</w:t>
      </w:r>
    </w:p>
    <w:p w14:paraId="71366083" w14:textId="77777777" w:rsidR="00D9261C" w:rsidRDefault="00BA7F1A">
      <w:pPr>
        <w:pStyle w:val="SourceCode"/>
      </w:pPr>
      <w:r>
        <w:t xml:space="preserve">    write_mode      db "w", 0</w:t>
      </w:r>
    </w:p>
    <w:p w14:paraId="4E21659E" w14:textId="77777777" w:rsidR="00D9261C" w:rsidRDefault="00BA7F1A">
      <w:pPr>
        <w:pStyle w:val="SourceCode"/>
      </w:pPr>
      <w:r>
        <w:t xml:space="preserve">    error_level     db "level=ERROR", 0</w:t>
      </w:r>
    </w:p>
    <w:p w14:paraId="72444B1E" w14:textId="77777777" w:rsidR="00D9261C" w:rsidRDefault="00BA7F1A">
      <w:pPr>
        <w:pStyle w:val="SourceCode"/>
      </w:pPr>
      <w:r>
        <w:t xml:space="preserve">    info_name       db "INFO", 0</w:t>
      </w:r>
    </w:p>
    <w:p w14:paraId="4102AD3E" w14:textId="77777777" w:rsidR="00D9261C" w:rsidRDefault="00BA7F1A">
      <w:pPr>
        <w:pStyle w:val="SourceCode"/>
      </w:pPr>
      <w:r>
        <w:t xml:space="preserve">    error_name      db "ERROR", 0</w:t>
      </w:r>
    </w:p>
    <w:p w14:paraId="1EBCFA5E" w14:textId="77777777" w:rsidR="00D9261C" w:rsidRDefault="00BA7F1A">
      <w:pPr>
        <w:pStyle w:val="SourceCode"/>
      </w:pPr>
      <w:r>
        <w:t xml:space="preserve">    started_event   db "summary.started", 0</w:t>
      </w:r>
    </w:p>
    <w:p w14:paraId="52DDAFA1" w14:textId="77777777" w:rsidR="00D9261C" w:rsidRDefault="00BA7F1A">
      <w:pPr>
        <w:pStyle w:val="SourceCode"/>
      </w:pPr>
      <w:r>
        <w:t xml:space="preserve">    written_event   db "summary.written", 0</w:t>
      </w:r>
    </w:p>
    <w:p w14:paraId="1DA79845" w14:textId="77777777" w:rsidR="00D9261C" w:rsidRDefault="00BA7F1A">
      <w:pPr>
        <w:pStyle w:val="SourceCode"/>
      </w:pPr>
      <w:r>
        <w:t xml:space="preserve">    failed_event    db "summary.failed", 0</w:t>
      </w:r>
    </w:p>
    <w:p w14:paraId="41894E4E" w14:textId="77777777" w:rsidR="00D9261C" w:rsidRDefault="00BA7F1A">
      <w:pPr>
        <w:pStyle w:val="SourceCode"/>
      </w:pPr>
      <w:r>
        <w:t xml:space="preserve">    summary_field   db "summary=%s", 0</w:t>
      </w:r>
    </w:p>
    <w:p w14:paraId="4B8DEBDD" w14:textId="77777777" w:rsidR="00D9261C" w:rsidRDefault="00BA7F1A">
      <w:pPr>
        <w:pStyle w:val="SourceCode"/>
      </w:pPr>
      <w:r>
        <w:t xml:space="preserve">    path_field      db "path=%s", 0</w:t>
      </w:r>
    </w:p>
    <w:p w14:paraId="1E9E5BD9" w14:textId="77777777" w:rsidR="00D9261C" w:rsidRDefault="00BA7F1A">
      <w:pPr>
        <w:pStyle w:val="SourceCode"/>
      </w:pPr>
      <w:r>
        <w:t xml:space="preserve">    written_fields  db "path=%s errors=%d", 0</w:t>
      </w:r>
    </w:p>
    <w:p w14:paraId="3C365026" w14:textId="77777777" w:rsidR="00D9261C" w:rsidRDefault="00BA7F1A">
      <w:pPr>
        <w:pStyle w:val="SourceCode"/>
      </w:pPr>
      <w:r>
        <w:t xml:space="preserve">    summary_format  db "Errors: %d", 10, 0</w:t>
      </w:r>
    </w:p>
    <w:p w14:paraId="0AADA41D" w14:textId="77777777" w:rsidR="00D9261C" w:rsidRDefault="00BA7F1A">
      <w:pPr>
        <w:pStyle w:val="SourceCode"/>
      </w:pPr>
      <w:r>
        <w:t xml:space="preserve">    time_format     db "%Y-%m-%dT%H:%M:%SZ", 0</w:t>
      </w:r>
    </w:p>
    <w:p w14:paraId="427DAC00" w14:textId="77777777" w:rsidR="00D9261C" w:rsidRDefault="00BA7F1A">
      <w:pPr>
        <w:pStyle w:val="SourceCode"/>
      </w:pPr>
      <w:r>
        <w:t xml:space="preserve">    log_format      db "%s level=%s event=%s %s", 10, 0</w:t>
      </w:r>
    </w:p>
    <w:p w14:paraId="6A3C5011" w14:textId="77777777" w:rsidR="00D9261C" w:rsidRDefault="00D9261C">
      <w:pPr>
        <w:pStyle w:val="SourceCode"/>
      </w:pPr>
    </w:p>
    <w:p w14:paraId="26D894BD" w14:textId="77777777" w:rsidR="00D9261C" w:rsidRDefault="00BA7F1A">
      <w:pPr>
        <w:pStyle w:val="SourceCode"/>
      </w:pPr>
      <w:r>
        <w:t>; Remember, .bss holds space that starts as zeros.</w:t>
      </w:r>
    </w:p>
    <w:p w14:paraId="5DCED41A" w14:textId="77777777" w:rsidR="00D9261C" w:rsidRDefault="00BA7F1A">
      <w:pPr>
        <w:pStyle w:val="SourceCode"/>
      </w:pPr>
      <w:r>
        <w:t>section .bss</w:t>
      </w:r>
    </w:p>
    <w:p w14:paraId="62ABC12F" w14:textId="77777777" w:rsidR="00D9261C" w:rsidRDefault="00BA7F1A">
      <w:pPr>
        <w:pStyle w:val="SourceCode"/>
      </w:pPr>
      <w:r>
        <w:t xml:space="preserve">    now             resq 1</w:t>
      </w:r>
    </w:p>
    <w:p w14:paraId="721F1CCF" w14:textId="77777777" w:rsidR="00D9261C" w:rsidRDefault="00BA7F1A">
      <w:pPr>
        <w:pStyle w:val="SourceCode"/>
      </w:pPr>
      <w:r>
        <w:t xml:space="preserve">    timestamp       resb TIMESTAMP_SIZE</w:t>
      </w:r>
    </w:p>
    <w:p w14:paraId="2EA13141" w14:textId="77777777" w:rsidR="00D9261C" w:rsidRDefault="00BA7F1A">
      <w:pPr>
        <w:pStyle w:val="SourceCode"/>
      </w:pPr>
      <w:r>
        <w:t xml:space="preserve">    line            resb LINE_SIZE</w:t>
      </w:r>
    </w:p>
    <w:p w14:paraId="78EB4E6C" w14:textId="77777777" w:rsidR="00D9261C" w:rsidRDefault="00BA7F1A">
      <w:pPr>
        <w:pStyle w:val="SourceCode"/>
      </w:pPr>
      <w:r>
        <w:t xml:space="preserve">    fields          resb FIELDS_SIZE</w:t>
      </w:r>
    </w:p>
    <w:p w14:paraId="762C6DD5" w14:textId="77777777" w:rsidR="00D9261C" w:rsidRDefault="00BA7F1A">
      <w:pPr>
        <w:pStyle w:val="SourceCode"/>
      </w:pPr>
      <w:r>
        <w:t xml:space="preserve">    ; summarize keeps its two paths here, and the path it writes to.</w:t>
      </w:r>
    </w:p>
    <w:p w14:paraId="217E7419" w14:textId="77777777" w:rsidR="00D9261C" w:rsidRDefault="00BA7F1A">
      <w:pPr>
        <w:pStyle w:val="SourceCode"/>
      </w:pPr>
      <w:r>
        <w:t xml:space="preserve">    input_path      resq 1</w:t>
      </w:r>
    </w:p>
    <w:p w14:paraId="0B38B655" w14:textId="77777777" w:rsidR="00D9261C" w:rsidRDefault="00BA7F1A">
      <w:pPr>
        <w:pStyle w:val="SourceCode"/>
      </w:pPr>
      <w:r>
        <w:t xml:space="preserve">    summary_path    resq 1</w:t>
      </w:r>
    </w:p>
    <w:p w14:paraId="19B786CA" w14:textId="77777777" w:rsidR="00D9261C" w:rsidRDefault="00BA7F1A">
      <w:pPr>
        <w:pStyle w:val="SourceCode"/>
      </w:pPr>
      <w:r>
        <w:t xml:space="preserve">    output_path     resq 1</w:t>
      </w:r>
    </w:p>
    <w:p w14:paraId="30BAB7CB" w14:textId="77777777" w:rsidR="00D9261C" w:rsidRDefault="00D9261C">
      <w:pPr>
        <w:pStyle w:val="SourceCode"/>
      </w:pPr>
    </w:p>
    <w:p w14:paraId="0629BA5F" w14:textId="77777777" w:rsidR="00D9261C" w:rsidRDefault="00BA7F1A">
      <w:pPr>
        <w:pStyle w:val="SourceCode"/>
      </w:pPr>
      <w:r>
        <w:t>; Remember, .text holds the instructions.</w:t>
      </w:r>
    </w:p>
    <w:p w14:paraId="09DF76E7" w14:textId="77777777" w:rsidR="00D9261C" w:rsidRDefault="00BA7F1A">
      <w:pPr>
        <w:pStyle w:val="SourceCode"/>
      </w:pPr>
      <w:r>
        <w:t>section .text</w:t>
      </w:r>
    </w:p>
    <w:p w14:paraId="5CE12BB9" w14:textId="77777777" w:rsidR="00D9261C" w:rsidRDefault="00D9261C">
      <w:pPr>
        <w:pStyle w:val="SourceCode"/>
      </w:pPr>
    </w:p>
    <w:p w14:paraId="45572DB3" w14:textId="77777777" w:rsidR="00D9261C" w:rsidRDefault="00BA7F1A">
      <w:pPr>
        <w:pStyle w:val="SourceCode"/>
      </w:pPr>
      <w:r>
        <w:t>; log_event: writes one log line in Lesson 11.6's form to stderr.</w:t>
      </w:r>
    </w:p>
    <w:p w14:paraId="3C810F88" w14:textId="77777777" w:rsidR="00D9261C" w:rsidRDefault="00BA7F1A">
      <w:pPr>
        <w:pStyle w:val="SourceCode"/>
      </w:pPr>
      <w:r>
        <w:t>;   in:  rdi = the level's name, rsi = the event's name, rdx = the fields</w:t>
      </w:r>
    </w:p>
    <w:p w14:paraId="3E3DB6A3" w14:textId="77777777" w:rsidR="00D9261C" w:rsidRDefault="00BA7F1A">
      <w:pPr>
        <w:pStyle w:val="SourceCode"/>
      </w:pPr>
      <w:r>
        <w:t>; Remember, log_event writes the UTC time, the level, the event and its</w:t>
      </w:r>
    </w:p>
    <w:p w14:paraId="60946A13" w14:textId="77777777" w:rsidR="00D9261C" w:rsidRDefault="00BA7F1A">
      <w:pPr>
        <w:pStyle w:val="SourceCode"/>
      </w:pPr>
      <w:r>
        <w:t>; fields to stderr. This program logs only INFO and ERROR events, so it</w:t>
      </w:r>
    </w:p>
    <w:p w14:paraId="38B63318" w14:textId="77777777" w:rsidR="00D9261C" w:rsidRDefault="00BA7F1A">
      <w:pPr>
        <w:pStyle w:val="SourceCode"/>
      </w:pPr>
      <w:r>
        <w:t>; needs no SPA_LOG_LEVEL threshold.</w:t>
      </w:r>
    </w:p>
    <w:p w14:paraId="40D2F18A" w14:textId="77777777" w:rsidR="00D9261C" w:rsidRDefault="00BA7F1A">
      <w:pPr>
        <w:pStyle w:val="SourceCode"/>
      </w:pPr>
      <w:r>
        <w:t>; Remember, time reads the clock, gmtime gives its UTC parts, and</w:t>
      </w:r>
    </w:p>
    <w:p w14:paraId="77892275" w14:textId="77777777" w:rsidR="00D9261C" w:rsidRDefault="00BA7F1A">
      <w:pPr>
        <w:pStyle w:val="SourceCode"/>
      </w:pPr>
      <w:r>
        <w:t>; strftime writes them as text; fprintf's six values go in rdi, rsi,</w:t>
      </w:r>
    </w:p>
    <w:p w14:paraId="62FBCED9" w14:textId="77777777" w:rsidR="00D9261C" w:rsidRDefault="00BA7F1A">
      <w:pPr>
        <w:pStyle w:val="SourceCode"/>
      </w:pPr>
      <w:r>
        <w:t>; rdx, rcx, r8 and r9.</w:t>
      </w:r>
    </w:p>
    <w:p w14:paraId="713B4DD8" w14:textId="77777777" w:rsidR="00D9261C" w:rsidRDefault="00BA7F1A">
      <w:pPr>
        <w:pStyle w:val="SourceCode"/>
      </w:pPr>
      <w:r>
        <w:t>log_event:</w:t>
      </w:r>
    </w:p>
    <w:p w14:paraId="0B2650B5" w14:textId="77777777" w:rsidR="00D9261C" w:rsidRDefault="00BA7F1A">
      <w:pPr>
        <w:pStyle w:val="SourceCode"/>
      </w:pPr>
      <w:r>
        <w:t xml:space="preserve">    push rbx</w:t>
      </w:r>
    </w:p>
    <w:p w14:paraId="57F2DF55" w14:textId="77777777" w:rsidR="00D9261C" w:rsidRDefault="00BA7F1A">
      <w:pPr>
        <w:pStyle w:val="SourceCode"/>
      </w:pPr>
      <w:r>
        <w:t xml:space="preserve">    push r12</w:t>
      </w:r>
    </w:p>
    <w:p w14:paraId="1B6EA6D5" w14:textId="77777777" w:rsidR="00D9261C" w:rsidRDefault="00BA7F1A">
      <w:pPr>
        <w:pStyle w:val="SourceCode"/>
      </w:pPr>
      <w:r>
        <w:t xml:space="preserve">    push r13</w:t>
      </w:r>
    </w:p>
    <w:p w14:paraId="7F0302E1" w14:textId="77777777" w:rsidR="00D9261C" w:rsidRDefault="00BA7F1A">
      <w:pPr>
        <w:pStyle w:val="SourceCode"/>
      </w:pPr>
      <w:r>
        <w:t xml:space="preserve">    mov rbx, rdi</w:t>
      </w:r>
    </w:p>
    <w:p w14:paraId="31927936" w14:textId="77777777" w:rsidR="00D9261C" w:rsidRDefault="00BA7F1A">
      <w:pPr>
        <w:pStyle w:val="SourceCode"/>
      </w:pPr>
      <w:r>
        <w:t xml:space="preserve">    mov r12, rsi</w:t>
      </w:r>
    </w:p>
    <w:p w14:paraId="5B40CFAD" w14:textId="77777777" w:rsidR="00D9261C" w:rsidRDefault="00BA7F1A">
      <w:pPr>
        <w:pStyle w:val="SourceCode"/>
      </w:pPr>
      <w:r>
        <w:t xml:space="preserve">    mov r13, rdx</w:t>
      </w:r>
    </w:p>
    <w:p w14:paraId="606C0F7D" w14:textId="77777777" w:rsidR="00D9261C" w:rsidRDefault="00BA7F1A">
      <w:pPr>
        <w:pStyle w:val="SourceCode"/>
      </w:pPr>
      <w:r>
        <w:t xml:space="preserve">    lea rdi, [now]</w:t>
      </w:r>
    </w:p>
    <w:p w14:paraId="2C9B20FA" w14:textId="77777777" w:rsidR="00D9261C" w:rsidRDefault="00BA7F1A">
      <w:pPr>
        <w:pStyle w:val="SourceCode"/>
      </w:pPr>
      <w:r>
        <w:t xml:space="preserve">    call time</w:t>
      </w:r>
    </w:p>
    <w:p w14:paraId="564CE63E" w14:textId="77777777" w:rsidR="00D9261C" w:rsidRDefault="00BA7F1A">
      <w:pPr>
        <w:pStyle w:val="SourceCode"/>
      </w:pPr>
      <w:r>
        <w:t xml:space="preserve">    lea rdi, [now]</w:t>
      </w:r>
    </w:p>
    <w:p w14:paraId="5F29C70B" w14:textId="77777777" w:rsidR="00D9261C" w:rsidRDefault="00BA7F1A">
      <w:pPr>
        <w:pStyle w:val="SourceCode"/>
      </w:pPr>
      <w:r>
        <w:t xml:space="preserve">    call gmtime</w:t>
      </w:r>
    </w:p>
    <w:p w14:paraId="60C5C7C3" w14:textId="77777777" w:rsidR="00D9261C" w:rsidRDefault="00BA7F1A">
      <w:pPr>
        <w:pStyle w:val="SourceCode"/>
      </w:pPr>
      <w:r>
        <w:t xml:space="preserve">    lea rdi, [timestamp]</w:t>
      </w:r>
    </w:p>
    <w:p w14:paraId="1E8D6AB8" w14:textId="77777777" w:rsidR="00D9261C" w:rsidRDefault="00BA7F1A">
      <w:pPr>
        <w:pStyle w:val="SourceCode"/>
      </w:pPr>
      <w:r>
        <w:t xml:space="preserve">    mov esi, TIMESTAMP_SIZE</w:t>
      </w:r>
    </w:p>
    <w:p w14:paraId="3243D762" w14:textId="77777777" w:rsidR="00D9261C" w:rsidRDefault="00BA7F1A">
      <w:pPr>
        <w:pStyle w:val="SourceCode"/>
      </w:pPr>
      <w:r>
        <w:t xml:space="preserve">    lea rdx, [time_format]</w:t>
      </w:r>
    </w:p>
    <w:p w14:paraId="6FAA8977" w14:textId="77777777" w:rsidR="00D9261C" w:rsidRDefault="00BA7F1A">
      <w:pPr>
        <w:pStyle w:val="SourceCode"/>
      </w:pPr>
      <w:r>
        <w:t xml:space="preserve">    mov rcx, rax</w:t>
      </w:r>
    </w:p>
    <w:p w14:paraId="7C688347" w14:textId="77777777" w:rsidR="00D9261C" w:rsidRDefault="00BA7F1A">
      <w:pPr>
        <w:pStyle w:val="SourceCode"/>
      </w:pPr>
      <w:r>
        <w:t xml:space="preserve">    call strftime</w:t>
      </w:r>
    </w:p>
    <w:p w14:paraId="50812E1B" w14:textId="77777777" w:rsidR="00D9261C" w:rsidRDefault="00D9261C">
      <w:pPr>
        <w:pStyle w:val="SourceCode"/>
      </w:pPr>
    </w:p>
    <w:p w14:paraId="06D2B0A2" w14:textId="77777777" w:rsidR="00D9261C" w:rsidRDefault="00BA7F1A">
      <w:pPr>
        <w:pStyle w:val="SourceCode"/>
      </w:pPr>
      <w:r>
        <w:t xml:space="preserve">    ; Remember, stderr holds the address of the error stream, and</w:t>
      </w:r>
    </w:p>
    <w:p w14:paraId="5BCEDCC4" w14:textId="77777777" w:rsidR="00D9261C" w:rsidRDefault="00BA7F1A">
      <w:pPr>
        <w:pStyle w:val="SourceCode"/>
      </w:pPr>
      <w:r>
        <w:t xml:space="preserve">    ; fprintf takes the stream first.</w:t>
      </w:r>
    </w:p>
    <w:p w14:paraId="29F82199" w14:textId="77777777" w:rsidR="00D9261C" w:rsidRDefault="00BA7F1A">
      <w:pPr>
        <w:pStyle w:val="SourceCode"/>
      </w:pPr>
      <w:r>
        <w:t xml:space="preserve">    mov rdi, [stderr]</w:t>
      </w:r>
    </w:p>
    <w:p w14:paraId="2F2DAE9E" w14:textId="77777777" w:rsidR="00D9261C" w:rsidRDefault="00BA7F1A">
      <w:pPr>
        <w:pStyle w:val="SourceCode"/>
      </w:pPr>
      <w:r>
        <w:t xml:space="preserve">    lea rsi, [log_format]</w:t>
      </w:r>
    </w:p>
    <w:p w14:paraId="0690BA8B" w14:textId="77777777" w:rsidR="00D9261C" w:rsidRDefault="00BA7F1A">
      <w:pPr>
        <w:pStyle w:val="SourceCode"/>
      </w:pPr>
      <w:r>
        <w:t xml:space="preserve">    lea rdx, [timestamp]</w:t>
      </w:r>
    </w:p>
    <w:p w14:paraId="7951237C" w14:textId="77777777" w:rsidR="00D9261C" w:rsidRDefault="00BA7F1A">
      <w:pPr>
        <w:pStyle w:val="SourceCode"/>
      </w:pPr>
      <w:r>
        <w:t xml:space="preserve">    mov rcx, rbx</w:t>
      </w:r>
    </w:p>
    <w:p w14:paraId="38CB46B5" w14:textId="77777777" w:rsidR="00D9261C" w:rsidRDefault="00BA7F1A">
      <w:pPr>
        <w:pStyle w:val="SourceCode"/>
      </w:pPr>
      <w:r>
        <w:t xml:space="preserve">    mov r8, r12</w:t>
      </w:r>
    </w:p>
    <w:p w14:paraId="69644E91" w14:textId="77777777" w:rsidR="00D9261C" w:rsidRDefault="00BA7F1A">
      <w:pPr>
        <w:pStyle w:val="SourceCode"/>
      </w:pPr>
      <w:r>
        <w:t xml:space="preserve">    mov r9, r13</w:t>
      </w:r>
    </w:p>
    <w:p w14:paraId="4826EF16" w14:textId="77777777" w:rsidR="00D9261C" w:rsidRDefault="00BA7F1A">
      <w:pPr>
        <w:pStyle w:val="SourceCode"/>
      </w:pPr>
      <w:r>
        <w:t xml:space="preserve">    xor eax, eax</w:t>
      </w:r>
    </w:p>
    <w:p w14:paraId="18AEF3BD" w14:textId="77777777" w:rsidR="00D9261C" w:rsidRDefault="00BA7F1A">
      <w:pPr>
        <w:pStyle w:val="SourceCode"/>
      </w:pPr>
      <w:r>
        <w:t xml:space="preserve">    call fprintf</w:t>
      </w:r>
    </w:p>
    <w:p w14:paraId="0AC95DD9" w14:textId="77777777" w:rsidR="00D9261C" w:rsidRDefault="00BA7F1A">
      <w:pPr>
        <w:pStyle w:val="SourceCode"/>
      </w:pPr>
      <w:r>
        <w:t xml:space="preserve">    pop r13</w:t>
      </w:r>
    </w:p>
    <w:p w14:paraId="6A220C8B" w14:textId="77777777" w:rsidR="00D9261C" w:rsidRDefault="00BA7F1A">
      <w:pPr>
        <w:pStyle w:val="SourceCode"/>
      </w:pPr>
      <w:r>
        <w:t xml:space="preserve">    pop r12</w:t>
      </w:r>
    </w:p>
    <w:p w14:paraId="374831F9" w14:textId="77777777" w:rsidR="00D9261C" w:rsidRDefault="00BA7F1A">
      <w:pPr>
        <w:pStyle w:val="SourceCode"/>
      </w:pPr>
      <w:r>
        <w:t xml:space="preserve">    pop rbx</w:t>
      </w:r>
    </w:p>
    <w:p w14:paraId="67B1F280" w14:textId="77777777" w:rsidR="00D9261C" w:rsidRDefault="00BA7F1A">
      <w:pPr>
        <w:pStyle w:val="SourceCode"/>
      </w:pPr>
      <w:r>
        <w:t xml:space="preserve">    ret</w:t>
      </w:r>
    </w:p>
    <w:p w14:paraId="30B0F88F" w14:textId="77777777" w:rsidR="00D9261C" w:rsidRDefault="00D9261C">
      <w:pPr>
        <w:pStyle w:val="SourceCode"/>
      </w:pPr>
    </w:p>
    <w:p w14:paraId="103C5A8C" w14:textId="77777777" w:rsidR="00D9261C" w:rsidRDefault="00BA7F1A">
      <w:pPr>
        <w:pStyle w:val="SourceCode"/>
      </w:pPr>
      <w:r>
        <w:t>; count_errors: counts the lines of a log whose level is ERROR.</w:t>
      </w:r>
    </w:p>
    <w:p w14:paraId="766A631B" w14:textId="77777777" w:rsidR="00D9261C" w:rsidRDefault="00BA7F1A">
      <w:pPr>
        <w:pStyle w:val="SourceCode"/>
      </w:pPr>
      <w:r>
        <w:t>;   in:  rdi = the log's path</w:t>
      </w:r>
    </w:p>
    <w:p w14:paraId="6A68F020" w14:textId="77777777" w:rsidR="00D9261C" w:rsidRDefault="00BA7F1A">
      <w:pPr>
        <w:pStyle w:val="SourceCode"/>
      </w:pPr>
      <w:r>
        <w:t>;   out: eax = the count, or -1 when the file cannot be read</w:t>
      </w:r>
    </w:p>
    <w:p w14:paraId="56D0FC6D" w14:textId="77777777" w:rsidR="00D9261C" w:rsidRDefault="00BA7F1A">
      <w:pPr>
        <w:pStyle w:val="SourceCode"/>
      </w:pPr>
      <w:r>
        <w:t>; Remember, fgets reads one line at a time and returns 0 at the end, and</w:t>
      </w:r>
    </w:p>
    <w:p w14:paraId="2A70C4A8" w14:textId="77777777" w:rsidR="00D9261C" w:rsidRDefault="00BA7F1A">
      <w:pPr>
        <w:pStyle w:val="SourceCode"/>
      </w:pPr>
      <w:r>
        <w:t>; strstr finds text inside a line or returns 0.</w:t>
      </w:r>
    </w:p>
    <w:p w14:paraId="43351974" w14:textId="77777777" w:rsidR="00D9261C" w:rsidRDefault="00BA7F1A">
      <w:pPr>
        <w:pStyle w:val="SourceCode"/>
      </w:pPr>
      <w:r>
        <w:t>count_errors:</w:t>
      </w:r>
    </w:p>
    <w:p w14:paraId="671E485C" w14:textId="77777777" w:rsidR="00D9261C" w:rsidRDefault="00BA7F1A">
      <w:pPr>
        <w:pStyle w:val="SourceCode"/>
      </w:pPr>
      <w:r>
        <w:t xml:space="preserve">    push rbx</w:t>
      </w:r>
    </w:p>
    <w:p w14:paraId="0FCAEDBB" w14:textId="77777777" w:rsidR="00D9261C" w:rsidRDefault="00BA7F1A">
      <w:pPr>
        <w:pStyle w:val="SourceCode"/>
      </w:pPr>
      <w:r>
        <w:t xml:space="preserve">    push r12</w:t>
      </w:r>
    </w:p>
    <w:p w14:paraId="770EDF85" w14:textId="77777777" w:rsidR="00D9261C" w:rsidRDefault="00BA7F1A">
      <w:pPr>
        <w:pStyle w:val="SourceCode"/>
      </w:pPr>
      <w:r>
        <w:t xml:space="preserve">    sub rsp, 8</w:t>
      </w:r>
    </w:p>
    <w:p w14:paraId="10A1E130" w14:textId="77777777" w:rsidR="00D9261C" w:rsidRDefault="00BA7F1A">
      <w:pPr>
        <w:pStyle w:val="SourceCode"/>
      </w:pPr>
      <w:r>
        <w:t xml:space="preserve">    lea rsi, [read_mode]</w:t>
      </w:r>
    </w:p>
    <w:p w14:paraId="2D48A942" w14:textId="77777777" w:rsidR="00D9261C" w:rsidRDefault="00BA7F1A">
      <w:pPr>
        <w:pStyle w:val="SourceCode"/>
      </w:pPr>
      <w:r>
        <w:t xml:space="preserve">    call fopen</w:t>
      </w:r>
    </w:p>
    <w:p w14:paraId="57921301" w14:textId="77777777" w:rsidR="00D9261C" w:rsidRDefault="00BA7F1A">
      <w:pPr>
        <w:pStyle w:val="SourceCode"/>
      </w:pPr>
      <w:r>
        <w:t xml:space="preserve">    cmp rax, 0</w:t>
      </w:r>
    </w:p>
    <w:p w14:paraId="19EFF8E3" w14:textId="77777777" w:rsidR="00D9261C" w:rsidRDefault="00BA7F1A">
      <w:pPr>
        <w:pStyle w:val="SourceCode"/>
      </w:pPr>
      <w:r>
        <w:t xml:space="preserve">    je .unreadable</w:t>
      </w:r>
    </w:p>
    <w:p w14:paraId="262BE90B" w14:textId="77777777" w:rsidR="00D9261C" w:rsidRDefault="00BA7F1A">
      <w:pPr>
        <w:pStyle w:val="SourceCode"/>
      </w:pPr>
      <w:r>
        <w:t xml:space="preserve">    mov rbx, rax</w:t>
      </w:r>
    </w:p>
    <w:p w14:paraId="7D9816E5" w14:textId="77777777" w:rsidR="00D9261C" w:rsidRDefault="00BA7F1A">
      <w:pPr>
        <w:pStyle w:val="SourceCode"/>
      </w:pPr>
      <w:r>
        <w:t xml:space="preserve">    xor r12d, r12d</w:t>
      </w:r>
    </w:p>
    <w:p w14:paraId="4EB34F78" w14:textId="77777777" w:rsidR="00D9261C" w:rsidRDefault="00BA7F1A">
      <w:pPr>
        <w:pStyle w:val="SourceCode"/>
      </w:pPr>
      <w:r>
        <w:t>.next_line:</w:t>
      </w:r>
    </w:p>
    <w:p w14:paraId="4FFC873C" w14:textId="77777777" w:rsidR="00D9261C" w:rsidRDefault="00BA7F1A">
      <w:pPr>
        <w:pStyle w:val="SourceCode"/>
      </w:pPr>
      <w:r>
        <w:t xml:space="preserve">    lea rdi, [line]</w:t>
      </w:r>
    </w:p>
    <w:p w14:paraId="25DCDE11" w14:textId="77777777" w:rsidR="00D9261C" w:rsidRDefault="00BA7F1A">
      <w:pPr>
        <w:pStyle w:val="SourceCode"/>
      </w:pPr>
      <w:r>
        <w:t xml:space="preserve">    mov esi, LINE_SIZE</w:t>
      </w:r>
    </w:p>
    <w:p w14:paraId="254000C7" w14:textId="77777777" w:rsidR="00D9261C" w:rsidRDefault="00BA7F1A">
      <w:pPr>
        <w:pStyle w:val="SourceCode"/>
      </w:pPr>
      <w:r>
        <w:t xml:space="preserve">    mov rdx, rbx</w:t>
      </w:r>
    </w:p>
    <w:p w14:paraId="236A9A87" w14:textId="77777777" w:rsidR="00D9261C" w:rsidRDefault="00BA7F1A">
      <w:pPr>
        <w:pStyle w:val="SourceCode"/>
      </w:pPr>
      <w:r>
        <w:t xml:space="preserve">    call fgets</w:t>
      </w:r>
    </w:p>
    <w:p w14:paraId="4BB6E46A" w14:textId="77777777" w:rsidR="00D9261C" w:rsidRDefault="00BA7F1A">
      <w:pPr>
        <w:pStyle w:val="SourceCode"/>
      </w:pPr>
      <w:r>
        <w:t xml:space="preserve">    cmp rax, 0</w:t>
      </w:r>
    </w:p>
    <w:p w14:paraId="42659943" w14:textId="77777777" w:rsidR="00D9261C" w:rsidRDefault="00BA7F1A">
      <w:pPr>
        <w:pStyle w:val="SourceCode"/>
      </w:pPr>
      <w:r>
        <w:t xml:space="preserve">    je .counted</w:t>
      </w:r>
    </w:p>
    <w:p w14:paraId="4EB5889D" w14:textId="77777777" w:rsidR="00D9261C" w:rsidRDefault="00BA7F1A">
      <w:pPr>
        <w:pStyle w:val="SourceCode"/>
      </w:pPr>
      <w:r>
        <w:t xml:space="preserve">    lea rdi, [line]</w:t>
      </w:r>
    </w:p>
    <w:p w14:paraId="2546D0BE" w14:textId="77777777" w:rsidR="00D9261C" w:rsidRDefault="00BA7F1A">
      <w:pPr>
        <w:pStyle w:val="SourceCode"/>
      </w:pPr>
      <w:r>
        <w:t xml:space="preserve">    lea rsi, [error_level]</w:t>
      </w:r>
    </w:p>
    <w:p w14:paraId="28C2DD78" w14:textId="77777777" w:rsidR="00D9261C" w:rsidRDefault="00BA7F1A">
      <w:pPr>
        <w:pStyle w:val="SourceCode"/>
      </w:pPr>
      <w:r>
        <w:t xml:space="preserve">    call strstr</w:t>
      </w:r>
    </w:p>
    <w:p w14:paraId="56B71344" w14:textId="77777777" w:rsidR="00D9261C" w:rsidRDefault="00BA7F1A">
      <w:pPr>
        <w:pStyle w:val="SourceCode"/>
      </w:pPr>
      <w:r>
        <w:t xml:space="preserve">    cmp rax, 0</w:t>
      </w:r>
    </w:p>
    <w:p w14:paraId="486B0D44" w14:textId="77777777" w:rsidR="00D9261C" w:rsidRDefault="00BA7F1A">
      <w:pPr>
        <w:pStyle w:val="SourceCode"/>
      </w:pPr>
      <w:r>
        <w:t xml:space="preserve">    je .next_line</w:t>
      </w:r>
    </w:p>
    <w:p w14:paraId="4DE8C351" w14:textId="77777777" w:rsidR="00D9261C" w:rsidRDefault="00BA7F1A">
      <w:pPr>
        <w:pStyle w:val="SourceCode"/>
      </w:pPr>
      <w:r>
        <w:t xml:space="preserve">    add r12d, 1</w:t>
      </w:r>
    </w:p>
    <w:p w14:paraId="7599DD8E" w14:textId="77777777" w:rsidR="00D9261C" w:rsidRDefault="00BA7F1A">
      <w:pPr>
        <w:pStyle w:val="SourceCode"/>
      </w:pPr>
      <w:r>
        <w:t xml:space="preserve">    jmp .next_line</w:t>
      </w:r>
    </w:p>
    <w:p w14:paraId="2AD57657" w14:textId="77777777" w:rsidR="00D9261C" w:rsidRDefault="00BA7F1A">
      <w:pPr>
        <w:pStyle w:val="SourceCode"/>
      </w:pPr>
      <w:r>
        <w:t>.counted:</w:t>
      </w:r>
    </w:p>
    <w:p w14:paraId="5A29B4DB" w14:textId="77777777" w:rsidR="00D9261C" w:rsidRDefault="00BA7F1A">
      <w:pPr>
        <w:pStyle w:val="SourceCode"/>
      </w:pPr>
      <w:r>
        <w:t xml:space="preserve">    mov rdi, rbx</w:t>
      </w:r>
    </w:p>
    <w:p w14:paraId="0D0C19D1" w14:textId="77777777" w:rsidR="00D9261C" w:rsidRDefault="00BA7F1A">
      <w:pPr>
        <w:pStyle w:val="SourceCode"/>
      </w:pPr>
      <w:r>
        <w:t xml:space="preserve">    call fclose</w:t>
      </w:r>
    </w:p>
    <w:p w14:paraId="24471BC1" w14:textId="77777777" w:rsidR="00D9261C" w:rsidRDefault="00BA7F1A">
      <w:pPr>
        <w:pStyle w:val="SourceCode"/>
      </w:pPr>
      <w:r>
        <w:t xml:space="preserve">    mov eax, r12d</w:t>
      </w:r>
    </w:p>
    <w:p w14:paraId="570070C3" w14:textId="77777777" w:rsidR="00D9261C" w:rsidRDefault="00BA7F1A">
      <w:pPr>
        <w:pStyle w:val="SourceCode"/>
      </w:pPr>
      <w:r>
        <w:t xml:space="preserve">    jmp .done</w:t>
      </w:r>
    </w:p>
    <w:p w14:paraId="46F2C4C7" w14:textId="77777777" w:rsidR="00D9261C" w:rsidRDefault="00BA7F1A">
      <w:pPr>
        <w:pStyle w:val="SourceCode"/>
      </w:pPr>
      <w:r>
        <w:t>.unreadable:</w:t>
      </w:r>
    </w:p>
    <w:p w14:paraId="6A73DB42" w14:textId="77777777" w:rsidR="00D9261C" w:rsidRDefault="00BA7F1A">
      <w:pPr>
        <w:pStyle w:val="SourceCode"/>
      </w:pPr>
      <w:r>
        <w:t xml:space="preserve">    mov eax, -1</w:t>
      </w:r>
    </w:p>
    <w:p w14:paraId="79AF726D" w14:textId="77777777" w:rsidR="00D9261C" w:rsidRDefault="00BA7F1A">
      <w:pPr>
        <w:pStyle w:val="SourceCode"/>
      </w:pPr>
      <w:r>
        <w:t>.done:</w:t>
      </w:r>
    </w:p>
    <w:p w14:paraId="5AC5BEAD" w14:textId="77777777" w:rsidR="00D9261C" w:rsidRDefault="00BA7F1A">
      <w:pPr>
        <w:pStyle w:val="SourceCode"/>
      </w:pPr>
      <w:r>
        <w:t xml:space="preserve">    add rsp, 8</w:t>
      </w:r>
    </w:p>
    <w:p w14:paraId="6F30CF15" w14:textId="77777777" w:rsidR="00D9261C" w:rsidRDefault="00BA7F1A">
      <w:pPr>
        <w:pStyle w:val="SourceCode"/>
      </w:pPr>
      <w:r>
        <w:t xml:space="preserve">    pop r12</w:t>
      </w:r>
    </w:p>
    <w:p w14:paraId="3E854979" w14:textId="77777777" w:rsidR="00D9261C" w:rsidRDefault="00BA7F1A">
      <w:pPr>
        <w:pStyle w:val="SourceCode"/>
      </w:pPr>
      <w:r>
        <w:t xml:space="preserve">    pop rbx</w:t>
      </w:r>
    </w:p>
    <w:p w14:paraId="1A606FB7" w14:textId="77777777" w:rsidR="00D9261C" w:rsidRDefault="00BA7F1A">
      <w:pPr>
        <w:pStyle w:val="SourceCode"/>
      </w:pPr>
      <w:r>
        <w:t xml:space="preserve">    ret</w:t>
      </w:r>
    </w:p>
    <w:p w14:paraId="00AA8146" w14:textId="77777777" w:rsidR="00D9261C" w:rsidRDefault="00D9261C">
      <w:pPr>
        <w:pStyle w:val="SourceCode"/>
      </w:pPr>
    </w:p>
    <w:p w14:paraId="282DF9FA" w14:textId="77777777" w:rsidR="00D9261C" w:rsidRDefault="00BA7F1A">
      <w:pPr>
        <w:pStyle w:val="SourceCode"/>
      </w:pPr>
      <w:r>
        <w:t>; summarize: counts the errors in a log and writes the line</w:t>
      </w:r>
    </w:p>
    <w:p w14:paraId="06DBB15C" w14:textId="77777777" w:rsidR="00D9261C" w:rsidRDefault="00BA7F1A">
      <w:pPr>
        <w:pStyle w:val="SourceCode"/>
      </w:pPr>
      <w:r>
        <w:t>; Errors: &lt;count&gt; to the summary file.</w:t>
      </w:r>
    </w:p>
    <w:p w14:paraId="352FC49E" w14:textId="77777777" w:rsidR="00D9261C" w:rsidRDefault="00BA7F1A">
      <w:pPr>
        <w:pStyle w:val="SourceCode"/>
      </w:pPr>
      <w:r>
        <w:t>;   in:  rdi = the log's path, rsi = the summary file's path</w:t>
      </w:r>
    </w:p>
    <w:p w14:paraId="0496A759" w14:textId="77777777" w:rsidR="00D9261C" w:rsidRDefault="00BA7F1A">
      <w:pPr>
        <w:pStyle w:val="SourceCode"/>
      </w:pPr>
      <w:r>
        <w:t>;   out: eax = the count, or -1 when a file cannot be read or written</w:t>
      </w:r>
    </w:p>
    <w:p w14:paraId="229EB72C" w14:textId="77777777" w:rsidR="00D9261C" w:rsidRDefault="00BA7F1A">
      <w:pPr>
        <w:pStyle w:val="SourceCode"/>
      </w:pPr>
      <w:r>
        <w:t>; rbx keeps the count and r12 the open summary file.</w:t>
      </w:r>
    </w:p>
    <w:p w14:paraId="3DE5C6CC" w14:textId="77777777" w:rsidR="00D9261C" w:rsidRDefault="00BA7F1A">
      <w:pPr>
        <w:pStyle w:val="SourceCode"/>
      </w:pPr>
      <w:r>
        <w:t>summarize:</w:t>
      </w:r>
    </w:p>
    <w:p w14:paraId="33085DF5" w14:textId="77777777" w:rsidR="00D9261C" w:rsidRDefault="00BA7F1A">
      <w:pPr>
        <w:pStyle w:val="SourceCode"/>
      </w:pPr>
      <w:r>
        <w:t xml:space="preserve">    push rbx</w:t>
      </w:r>
    </w:p>
    <w:p w14:paraId="63095A11" w14:textId="77777777" w:rsidR="00D9261C" w:rsidRDefault="00BA7F1A">
      <w:pPr>
        <w:pStyle w:val="SourceCode"/>
      </w:pPr>
      <w:r>
        <w:t xml:space="preserve">    push r12</w:t>
      </w:r>
    </w:p>
    <w:p w14:paraId="78D124C0" w14:textId="77777777" w:rsidR="00D9261C" w:rsidRDefault="00BA7F1A">
      <w:pPr>
        <w:pStyle w:val="SourceCode"/>
      </w:pPr>
      <w:r>
        <w:t xml:space="preserve">    sub rsp, 8</w:t>
      </w:r>
    </w:p>
    <w:p w14:paraId="0A7BCD25" w14:textId="77777777" w:rsidR="00D9261C" w:rsidRDefault="00BA7F1A">
      <w:pPr>
        <w:pStyle w:val="SourceCode"/>
      </w:pPr>
      <w:r>
        <w:t xml:space="preserve">    mov [input_path], rdi</w:t>
      </w:r>
    </w:p>
    <w:p w14:paraId="4A79AD6D" w14:textId="77777777" w:rsidR="00D9261C" w:rsidRDefault="00BA7F1A">
      <w:pPr>
        <w:pStyle w:val="SourceCode"/>
      </w:pPr>
      <w:r>
        <w:t xml:space="preserve">    mov [summary_path], rsi</w:t>
      </w:r>
    </w:p>
    <w:p w14:paraId="38FF1626" w14:textId="77777777" w:rsidR="00D9261C" w:rsidRDefault="00D9261C">
      <w:pPr>
        <w:pStyle w:val="SourceCode"/>
      </w:pPr>
    </w:p>
    <w:p w14:paraId="2D018AB2" w14:textId="77777777" w:rsidR="00D9261C" w:rsidRDefault="00BA7F1A">
      <w:pPr>
        <w:pStyle w:val="SourceCode"/>
      </w:pPr>
      <w:r>
        <w:t xml:space="preserve">    ; Log where the summary is meant to go.</w:t>
      </w:r>
    </w:p>
    <w:p w14:paraId="2F328ECE" w14:textId="77777777" w:rsidR="00D9261C" w:rsidRDefault="00BA7F1A">
      <w:pPr>
        <w:pStyle w:val="SourceCode"/>
      </w:pPr>
      <w:r>
        <w:t xml:space="preserve">    lea rdi, [fields]</w:t>
      </w:r>
    </w:p>
    <w:p w14:paraId="419D3AE5" w14:textId="77777777" w:rsidR="00D9261C" w:rsidRDefault="00BA7F1A">
      <w:pPr>
        <w:pStyle w:val="SourceCode"/>
      </w:pPr>
      <w:r>
        <w:t xml:space="preserve">    mov esi, FIELDS_SIZE</w:t>
      </w:r>
    </w:p>
    <w:p w14:paraId="47E936A9" w14:textId="77777777" w:rsidR="00D9261C" w:rsidRDefault="00BA7F1A">
      <w:pPr>
        <w:pStyle w:val="SourceCode"/>
      </w:pPr>
      <w:r>
        <w:t xml:space="preserve">    lea rdx, [summary_field]</w:t>
      </w:r>
    </w:p>
    <w:p w14:paraId="58E2D892" w14:textId="77777777" w:rsidR="00D9261C" w:rsidRDefault="00BA7F1A">
      <w:pPr>
        <w:pStyle w:val="SourceCode"/>
      </w:pPr>
      <w:r>
        <w:t xml:space="preserve">    mov rcx, [summary_path]</w:t>
      </w:r>
    </w:p>
    <w:p w14:paraId="119B3774" w14:textId="77777777" w:rsidR="00D9261C" w:rsidRDefault="00BA7F1A">
      <w:pPr>
        <w:pStyle w:val="SourceCode"/>
      </w:pPr>
      <w:r>
        <w:t xml:space="preserve">    xor eax, eax</w:t>
      </w:r>
    </w:p>
    <w:p w14:paraId="0AAB0B86" w14:textId="77777777" w:rsidR="00D9261C" w:rsidRDefault="00BA7F1A">
      <w:pPr>
        <w:pStyle w:val="SourceCode"/>
      </w:pPr>
      <w:r>
        <w:t xml:space="preserve">    call snprintf</w:t>
      </w:r>
    </w:p>
    <w:p w14:paraId="5EE5D7DD" w14:textId="77777777" w:rsidR="00D9261C" w:rsidRDefault="00BA7F1A">
      <w:pPr>
        <w:pStyle w:val="SourceCode"/>
      </w:pPr>
      <w:r>
        <w:t xml:space="preserve">    lea rdi, [info_name]</w:t>
      </w:r>
    </w:p>
    <w:p w14:paraId="32971E5D" w14:textId="77777777" w:rsidR="00D9261C" w:rsidRDefault="00BA7F1A">
      <w:pPr>
        <w:pStyle w:val="SourceCode"/>
      </w:pPr>
      <w:r>
        <w:t xml:space="preserve">    lea rsi, [started_event]</w:t>
      </w:r>
    </w:p>
    <w:p w14:paraId="6A74B0E5" w14:textId="77777777" w:rsidR="00D9261C" w:rsidRDefault="00BA7F1A">
      <w:pPr>
        <w:pStyle w:val="SourceCode"/>
      </w:pPr>
      <w:r>
        <w:t xml:space="preserve">    lea rdx, [fields]</w:t>
      </w:r>
    </w:p>
    <w:p w14:paraId="19B33C9A" w14:textId="77777777" w:rsidR="00D9261C" w:rsidRDefault="00BA7F1A">
      <w:pPr>
        <w:pStyle w:val="SourceCode"/>
      </w:pPr>
      <w:r>
        <w:t xml:space="preserve">    call log_event</w:t>
      </w:r>
    </w:p>
    <w:p w14:paraId="0C2899A5" w14:textId="77777777" w:rsidR="00D9261C" w:rsidRDefault="00D9261C">
      <w:pPr>
        <w:pStyle w:val="SourceCode"/>
      </w:pPr>
    </w:p>
    <w:p w14:paraId="0C9AFD2D" w14:textId="77777777" w:rsidR="00D9261C" w:rsidRDefault="00BA7F1A">
      <w:pPr>
        <w:pStyle w:val="SourceCode"/>
      </w:pPr>
      <w:r>
        <w:t xml:space="preserve">    ; Count first; a log that cannot be read stops the summary.</w:t>
      </w:r>
    </w:p>
    <w:p w14:paraId="30EF5D99" w14:textId="77777777" w:rsidR="00D9261C" w:rsidRDefault="00BA7F1A">
      <w:pPr>
        <w:pStyle w:val="SourceCode"/>
      </w:pPr>
      <w:r>
        <w:t xml:space="preserve">    mov rdi, [input_path]</w:t>
      </w:r>
    </w:p>
    <w:p w14:paraId="69E67D89" w14:textId="77777777" w:rsidR="00D9261C" w:rsidRDefault="00BA7F1A">
      <w:pPr>
        <w:pStyle w:val="SourceCode"/>
      </w:pPr>
      <w:r>
        <w:t xml:space="preserve">    call count_errors</w:t>
      </w:r>
    </w:p>
    <w:p w14:paraId="4A6AF17F" w14:textId="77777777" w:rsidR="00D9261C" w:rsidRDefault="00BA7F1A">
      <w:pPr>
        <w:pStyle w:val="SourceCode"/>
      </w:pPr>
      <w:r>
        <w:t xml:space="preserve">    cmp eax, -1</w:t>
      </w:r>
    </w:p>
    <w:p w14:paraId="03BF713A" w14:textId="77777777" w:rsidR="00D9261C" w:rsidRDefault="00BA7F1A">
      <w:pPr>
        <w:pStyle w:val="SourceCode"/>
      </w:pPr>
      <w:r>
        <w:t xml:space="preserve">    je .input_failed</w:t>
      </w:r>
    </w:p>
    <w:p w14:paraId="62677A9C" w14:textId="77777777" w:rsidR="00D9261C" w:rsidRDefault="00BA7F1A">
      <w:pPr>
        <w:pStyle w:val="SourceCode"/>
      </w:pPr>
      <w:r>
        <w:t xml:space="preserve">    mov ebx, eax</w:t>
      </w:r>
    </w:p>
    <w:p w14:paraId="36D7A9E2" w14:textId="77777777" w:rsidR="00D9261C" w:rsidRDefault="00D9261C">
      <w:pPr>
        <w:pStyle w:val="SourceCode"/>
      </w:pPr>
    </w:p>
    <w:p w14:paraId="0A9D1C92" w14:textId="77777777" w:rsidR="00D9261C" w:rsidRDefault="00BA7F1A">
      <w:pPr>
        <w:pStyle w:val="SourceCode"/>
      </w:pPr>
      <w:r>
        <w:t xml:space="preserve">    ; Write the count to the summary file. Remember, "w" replaces the</w:t>
      </w:r>
    </w:p>
    <w:p w14:paraId="485DBBDE" w14:textId="77777777" w:rsidR="00D9261C" w:rsidRDefault="00BA7F1A">
      <w:pPr>
        <w:pStyle w:val="SourceCode"/>
      </w:pPr>
      <w:r>
        <w:t xml:space="preserve">    ; file's text, or creates the file.</w:t>
      </w:r>
    </w:p>
    <w:p w14:paraId="4EFD21A5" w14:textId="77777777" w:rsidR="00D9261C" w:rsidRDefault="00BA7F1A">
      <w:pPr>
        <w:pStyle w:val="SourceCode"/>
      </w:pPr>
      <w:r>
        <w:t xml:space="preserve">    mov rax, [input_path]</w:t>
      </w:r>
    </w:p>
    <w:p w14:paraId="6000834B" w14:textId="77777777" w:rsidR="00D9261C" w:rsidRDefault="00BA7F1A">
      <w:pPr>
        <w:pStyle w:val="SourceCode"/>
      </w:pPr>
      <w:r>
        <w:t xml:space="preserve">    mov [output_path], rax</w:t>
      </w:r>
    </w:p>
    <w:p w14:paraId="0EB9B19C" w14:textId="77777777" w:rsidR="00D9261C" w:rsidRDefault="00BA7F1A">
      <w:pPr>
        <w:pStyle w:val="SourceCode"/>
      </w:pPr>
      <w:r>
        <w:t xml:space="preserve">    mov rdi, [output_path]</w:t>
      </w:r>
    </w:p>
    <w:p w14:paraId="04DF6D97" w14:textId="77777777" w:rsidR="00D9261C" w:rsidRDefault="00BA7F1A">
      <w:pPr>
        <w:pStyle w:val="SourceCode"/>
      </w:pPr>
      <w:r>
        <w:t xml:space="preserve">    lea rsi, [write_mode]</w:t>
      </w:r>
    </w:p>
    <w:p w14:paraId="0A7BEB03" w14:textId="77777777" w:rsidR="00D9261C" w:rsidRDefault="00BA7F1A">
      <w:pPr>
        <w:pStyle w:val="SourceCode"/>
      </w:pPr>
      <w:r>
        <w:t xml:space="preserve">    call fopen</w:t>
      </w:r>
    </w:p>
    <w:p w14:paraId="4EF38B8F" w14:textId="77777777" w:rsidR="00D9261C" w:rsidRDefault="00BA7F1A">
      <w:pPr>
        <w:pStyle w:val="SourceCode"/>
      </w:pPr>
      <w:r>
        <w:t xml:space="preserve">    cmp rax, 0</w:t>
      </w:r>
    </w:p>
    <w:p w14:paraId="703DD300" w14:textId="77777777" w:rsidR="00D9261C" w:rsidRDefault="00BA7F1A">
      <w:pPr>
        <w:pStyle w:val="SourceCode"/>
      </w:pPr>
      <w:r>
        <w:t xml:space="preserve">    je .output_failed</w:t>
      </w:r>
    </w:p>
    <w:p w14:paraId="0ED48FFA" w14:textId="77777777" w:rsidR="00D9261C" w:rsidRDefault="00BA7F1A">
      <w:pPr>
        <w:pStyle w:val="SourceCode"/>
      </w:pPr>
      <w:r>
        <w:t xml:space="preserve">    mov r12, rax</w:t>
      </w:r>
    </w:p>
    <w:p w14:paraId="0BA42FBB" w14:textId="77777777" w:rsidR="00D9261C" w:rsidRDefault="00BA7F1A">
      <w:pPr>
        <w:pStyle w:val="SourceCode"/>
      </w:pPr>
      <w:r>
        <w:t xml:space="preserve">    mov rdi, r12</w:t>
      </w:r>
    </w:p>
    <w:p w14:paraId="34C7DE78" w14:textId="77777777" w:rsidR="00D9261C" w:rsidRDefault="00BA7F1A">
      <w:pPr>
        <w:pStyle w:val="SourceCode"/>
      </w:pPr>
      <w:r>
        <w:t xml:space="preserve">    lea rsi, [summary_format]</w:t>
      </w:r>
    </w:p>
    <w:p w14:paraId="72AE6AA5" w14:textId="77777777" w:rsidR="00D9261C" w:rsidRDefault="00BA7F1A">
      <w:pPr>
        <w:pStyle w:val="SourceCode"/>
      </w:pPr>
      <w:r>
        <w:t xml:space="preserve">    mov edx, ebx</w:t>
      </w:r>
    </w:p>
    <w:p w14:paraId="283E3FF8" w14:textId="77777777" w:rsidR="00D9261C" w:rsidRDefault="00BA7F1A">
      <w:pPr>
        <w:pStyle w:val="SourceCode"/>
      </w:pPr>
      <w:r>
        <w:t xml:space="preserve">    xor eax, eax</w:t>
      </w:r>
    </w:p>
    <w:p w14:paraId="7728C2AA" w14:textId="77777777" w:rsidR="00D9261C" w:rsidRDefault="00BA7F1A">
      <w:pPr>
        <w:pStyle w:val="SourceCode"/>
      </w:pPr>
      <w:r>
        <w:t xml:space="preserve">    call fprintf</w:t>
      </w:r>
    </w:p>
    <w:p w14:paraId="71C0EF16" w14:textId="77777777" w:rsidR="00D9261C" w:rsidRDefault="00BA7F1A">
      <w:pPr>
        <w:pStyle w:val="SourceCode"/>
      </w:pPr>
      <w:r>
        <w:t xml:space="preserve">    mov rdi, r12</w:t>
      </w:r>
    </w:p>
    <w:p w14:paraId="11A11E99" w14:textId="77777777" w:rsidR="00D9261C" w:rsidRDefault="00BA7F1A">
      <w:pPr>
        <w:pStyle w:val="SourceCode"/>
      </w:pPr>
      <w:r>
        <w:t xml:space="preserve">    call fclose</w:t>
      </w:r>
    </w:p>
    <w:p w14:paraId="6D1F93F1" w14:textId="77777777" w:rsidR="00D9261C" w:rsidRDefault="00D9261C">
      <w:pPr>
        <w:pStyle w:val="SourceCode"/>
      </w:pPr>
    </w:p>
    <w:p w14:paraId="6F7B85E0" w14:textId="77777777" w:rsidR="00D9261C" w:rsidRDefault="00BA7F1A">
      <w:pPr>
        <w:pStyle w:val="SourceCode"/>
      </w:pPr>
      <w:r>
        <w:t xml:space="preserve">    ; Log where the summary went and what it says.</w:t>
      </w:r>
    </w:p>
    <w:p w14:paraId="70CBCFFE" w14:textId="77777777" w:rsidR="00D9261C" w:rsidRDefault="00BA7F1A">
      <w:pPr>
        <w:pStyle w:val="SourceCode"/>
      </w:pPr>
      <w:r>
        <w:t xml:space="preserve">    lea rdi, [fields]</w:t>
      </w:r>
    </w:p>
    <w:p w14:paraId="55F73996" w14:textId="77777777" w:rsidR="00D9261C" w:rsidRDefault="00BA7F1A">
      <w:pPr>
        <w:pStyle w:val="SourceCode"/>
      </w:pPr>
      <w:r>
        <w:t xml:space="preserve">    mov esi, FIELDS_SIZE</w:t>
      </w:r>
    </w:p>
    <w:p w14:paraId="08690224" w14:textId="77777777" w:rsidR="00D9261C" w:rsidRDefault="00BA7F1A">
      <w:pPr>
        <w:pStyle w:val="SourceCode"/>
      </w:pPr>
      <w:r>
        <w:t xml:space="preserve">    lea rdx, [written_fields]</w:t>
      </w:r>
    </w:p>
    <w:p w14:paraId="3F83DFF7" w14:textId="77777777" w:rsidR="00D9261C" w:rsidRDefault="00BA7F1A">
      <w:pPr>
        <w:pStyle w:val="SourceCode"/>
      </w:pPr>
      <w:r>
        <w:t xml:space="preserve">    mov rcx, [output_path]</w:t>
      </w:r>
    </w:p>
    <w:p w14:paraId="4133EC1C" w14:textId="77777777" w:rsidR="00D9261C" w:rsidRDefault="00BA7F1A">
      <w:pPr>
        <w:pStyle w:val="SourceCode"/>
      </w:pPr>
      <w:r>
        <w:t xml:space="preserve">    mov r8d, ebx</w:t>
      </w:r>
    </w:p>
    <w:p w14:paraId="7FF5BECB" w14:textId="77777777" w:rsidR="00D9261C" w:rsidRDefault="00BA7F1A">
      <w:pPr>
        <w:pStyle w:val="SourceCode"/>
      </w:pPr>
      <w:r>
        <w:t xml:space="preserve">    xor eax, eax</w:t>
      </w:r>
    </w:p>
    <w:p w14:paraId="11A55CAC" w14:textId="77777777" w:rsidR="00D9261C" w:rsidRDefault="00BA7F1A">
      <w:pPr>
        <w:pStyle w:val="SourceCode"/>
      </w:pPr>
      <w:r>
        <w:t xml:space="preserve">    call snprintf</w:t>
      </w:r>
    </w:p>
    <w:p w14:paraId="0FE0EDC2" w14:textId="77777777" w:rsidR="00D9261C" w:rsidRDefault="00BA7F1A">
      <w:pPr>
        <w:pStyle w:val="SourceCode"/>
      </w:pPr>
      <w:r>
        <w:t xml:space="preserve">    lea rdi, [info_name]</w:t>
      </w:r>
    </w:p>
    <w:p w14:paraId="430DD297" w14:textId="77777777" w:rsidR="00D9261C" w:rsidRDefault="00BA7F1A">
      <w:pPr>
        <w:pStyle w:val="SourceCode"/>
      </w:pPr>
      <w:r>
        <w:t xml:space="preserve">    lea rsi, [written_event]</w:t>
      </w:r>
    </w:p>
    <w:p w14:paraId="0454BDA8" w14:textId="77777777" w:rsidR="00D9261C" w:rsidRDefault="00BA7F1A">
      <w:pPr>
        <w:pStyle w:val="SourceCode"/>
      </w:pPr>
      <w:r>
        <w:t xml:space="preserve">    lea rdx, [fields]</w:t>
      </w:r>
    </w:p>
    <w:p w14:paraId="41FC7E7E" w14:textId="77777777" w:rsidR="00D9261C" w:rsidRDefault="00BA7F1A">
      <w:pPr>
        <w:pStyle w:val="SourceCode"/>
      </w:pPr>
      <w:r>
        <w:t xml:space="preserve">    call log_event</w:t>
      </w:r>
    </w:p>
    <w:p w14:paraId="0E8D84EA" w14:textId="77777777" w:rsidR="00D9261C" w:rsidRDefault="00BA7F1A">
      <w:pPr>
        <w:pStyle w:val="SourceCode"/>
      </w:pPr>
      <w:r>
        <w:t xml:space="preserve">    mov eax, ebx</w:t>
      </w:r>
    </w:p>
    <w:p w14:paraId="6630B004" w14:textId="77777777" w:rsidR="00D9261C" w:rsidRDefault="00BA7F1A">
      <w:pPr>
        <w:pStyle w:val="SourceCode"/>
      </w:pPr>
      <w:r>
        <w:t xml:space="preserve">    jmp .done</w:t>
      </w:r>
    </w:p>
    <w:p w14:paraId="74DD6D54" w14:textId="77777777" w:rsidR="00D9261C" w:rsidRDefault="00D9261C">
      <w:pPr>
        <w:pStyle w:val="SourceCode"/>
      </w:pPr>
    </w:p>
    <w:p w14:paraId="6DB83496" w14:textId="77777777" w:rsidR="00D9261C" w:rsidRDefault="00BA7F1A">
      <w:pPr>
        <w:pStyle w:val="SourceCode"/>
      </w:pPr>
      <w:r>
        <w:t xml:space="preserve">    ; Each failure logs the path it could not use, in rcx, and returns -1.</w:t>
      </w:r>
    </w:p>
    <w:p w14:paraId="4EC64F1C" w14:textId="77777777" w:rsidR="00D9261C" w:rsidRDefault="00BA7F1A">
      <w:pPr>
        <w:pStyle w:val="SourceCode"/>
      </w:pPr>
      <w:r>
        <w:t>.input_failed:</w:t>
      </w:r>
    </w:p>
    <w:p w14:paraId="28D5BF50" w14:textId="77777777" w:rsidR="00D9261C" w:rsidRDefault="00BA7F1A">
      <w:pPr>
        <w:pStyle w:val="SourceCode"/>
      </w:pPr>
      <w:r>
        <w:t xml:space="preserve">    mov rcx, [input_path]</w:t>
      </w:r>
    </w:p>
    <w:p w14:paraId="2B19273F" w14:textId="77777777" w:rsidR="00D9261C" w:rsidRDefault="00BA7F1A">
      <w:pPr>
        <w:pStyle w:val="SourceCode"/>
      </w:pPr>
      <w:r>
        <w:t xml:space="preserve">    jmp .failed</w:t>
      </w:r>
    </w:p>
    <w:p w14:paraId="7F0364CA" w14:textId="77777777" w:rsidR="00D9261C" w:rsidRDefault="00BA7F1A">
      <w:pPr>
        <w:pStyle w:val="SourceCode"/>
      </w:pPr>
      <w:r>
        <w:t>.output_failed:</w:t>
      </w:r>
    </w:p>
    <w:p w14:paraId="403E8F78" w14:textId="77777777" w:rsidR="00D9261C" w:rsidRDefault="00BA7F1A">
      <w:pPr>
        <w:pStyle w:val="SourceCode"/>
      </w:pPr>
      <w:r>
        <w:t xml:space="preserve">    mov rcx, [output_path]</w:t>
      </w:r>
    </w:p>
    <w:p w14:paraId="3B12D2A0" w14:textId="77777777" w:rsidR="00D9261C" w:rsidRDefault="00BA7F1A">
      <w:pPr>
        <w:pStyle w:val="SourceCode"/>
      </w:pPr>
      <w:r>
        <w:t>.failed:</w:t>
      </w:r>
    </w:p>
    <w:p w14:paraId="5C270A68" w14:textId="77777777" w:rsidR="00D9261C" w:rsidRDefault="00BA7F1A">
      <w:pPr>
        <w:pStyle w:val="SourceCode"/>
      </w:pPr>
      <w:r>
        <w:t xml:space="preserve">    lea rdi, [fields]</w:t>
      </w:r>
    </w:p>
    <w:p w14:paraId="60C72028" w14:textId="77777777" w:rsidR="00D9261C" w:rsidRDefault="00BA7F1A">
      <w:pPr>
        <w:pStyle w:val="SourceCode"/>
      </w:pPr>
      <w:r>
        <w:t xml:space="preserve">    mov esi, FIELDS_SIZE</w:t>
      </w:r>
    </w:p>
    <w:p w14:paraId="52297958" w14:textId="77777777" w:rsidR="00D9261C" w:rsidRDefault="00BA7F1A">
      <w:pPr>
        <w:pStyle w:val="SourceCode"/>
      </w:pPr>
      <w:r>
        <w:t xml:space="preserve">    lea rdx, [path_field]</w:t>
      </w:r>
    </w:p>
    <w:p w14:paraId="1C210481" w14:textId="77777777" w:rsidR="00D9261C" w:rsidRDefault="00BA7F1A">
      <w:pPr>
        <w:pStyle w:val="SourceCode"/>
      </w:pPr>
      <w:r>
        <w:t xml:space="preserve">    xor eax, eax</w:t>
      </w:r>
    </w:p>
    <w:p w14:paraId="39B6930B" w14:textId="77777777" w:rsidR="00D9261C" w:rsidRDefault="00BA7F1A">
      <w:pPr>
        <w:pStyle w:val="SourceCode"/>
      </w:pPr>
      <w:r>
        <w:t xml:space="preserve">    call snprintf</w:t>
      </w:r>
    </w:p>
    <w:p w14:paraId="2C33E018" w14:textId="77777777" w:rsidR="00D9261C" w:rsidRDefault="00BA7F1A">
      <w:pPr>
        <w:pStyle w:val="SourceCode"/>
      </w:pPr>
      <w:r>
        <w:t xml:space="preserve">    lea rdi, [error_name]</w:t>
      </w:r>
    </w:p>
    <w:p w14:paraId="5D28BD0D" w14:textId="77777777" w:rsidR="00D9261C" w:rsidRDefault="00BA7F1A">
      <w:pPr>
        <w:pStyle w:val="SourceCode"/>
      </w:pPr>
      <w:r>
        <w:t xml:space="preserve">    lea rsi, [failed_event]</w:t>
      </w:r>
    </w:p>
    <w:p w14:paraId="7EE98EBC" w14:textId="77777777" w:rsidR="00D9261C" w:rsidRDefault="00BA7F1A">
      <w:pPr>
        <w:pStyle w:val="SourceCode"/>
      </w:pPr>
      <w:r>
        <w:t xml:space="preserve">    lea rdx, [fields]</w:t>
      </w:r>
    </w:p>
    <w:p w14:paraId="6115BB87" w14:textId="77777777" w:rsidR="00D9261C" w:rsidRDefault="00BA7F1A">
      <w:pPr>
        <w:pStyle w:val="SourceCode"/>
      </w:pPr>
      <w:r>
        <w:t xml:space="preserve">    call log_event</w:t>
      </w:r>
    </w:p>
    <w:p w14:paraId="19C8265A" w14:textId="77777777" w:rsidR="00D9261C" w:rsidRDefault="00BA7F1A">
      <w:pPr>
        <w:pStyle w:val="SourceCode"/>
      </w:pPr>
      <w:r>
        <w:t xml:space="preserve">    mov eax, -1</w:t>
      </w:r>
    </w:p>
    <w:p w14:paraId="2E740B49" w14:textId="77777777" w:rsidR="00D9261C" w:rsidRDefault="00BA7F1A">
      <w:pPr>
        <w:pStyle w:val="SourceCode"/>
      </w:pPr>
      <w:r>
        <w:t>.done:</w:t>
      </w:r>
    </w:p>
    <w:p w14:paraId="34E1B906" w14:textId="77777777" w:rsidR="00D9261C" w:rsidRDefault="00BA7F1A">
      <w:pPr>
        <w:pStyle w:val="SourceCode"/>
      </w:pPr>
      <w:r>
        <w:t xml:space="preserve">    add rsp, 8</w:t>
      </w:r>
    </w:p>
    <w:p w14:paraId="5283FC49" w14:textId="77777777" w:rsidR="00D9261C" w:rsidRDefault="00BA7F1A">
      <w:pPr>
        <w:pStyle w:val="SourceCode"/>
      </w:pPr>
      <w:r>
        <w:t xml:space="preserve">    pop r12</w:t>
      </w:r>
    </w:p>
    <w:p w14:paraId="2C7265F2" w14:textId="77777777" w:rsidR="00D9261C" w:rsidRDefault="00BA7F1A">
      <w:pPr>
        <w:pStyle w:val="SourceCode"/>
      </w:pPr>
      <w:r>
        <w:t xml:space="preserve">    pop rbx</w:t>
      </w:r>
    </w:p>
    <w:p w14:paraId="3BBDBE32" w14:textId="77777777" w:rsidR="00D9261C" w:rsidRDefault="00BA7F1A">
      <w:pPr>
        <w:pStyle w:val="SourceCode"/>
        <w:keepNext/>
      </w:pPr>
      <w:r>
        <w:t xml:space="preserve">    ret</w:t>
      </w:r>
    </w:p>
    <w:p w14:paraId="7936505D" w14:textId="77777777" w:rsidR="00D9261C" w:rsidRDefault="00D9261C">
      <w:pPr>
        <w:pStyle w:val="SourceCode"/>
        <w:keepNext/>
      </w:pPr>
    </w:p>
    <w:p w14:paraId="33B5F593" w14:textId="77777777" w:rsidR="00D9261C" w:rsidRDefault="00BA7F1A">
      <w:pPr>
        <w:pStyle w:val="SourceCode"/>
        <w:keepNext/>
      </w:pPr>
      <w:r>
        <w:t>; Marks the stack as not executable, which current Linux linkers expect.</w:t>
      </w:r>
    </w:p>
    <w:p w14:paraId="669AD08E" w14:textId="77777777" w:rsidR="00D9261C" w:rsidRDefault="00BA7F1A">
      <w:pPr>
        <w:pStyle w:val="SourceCode"/>
      </w:pPr>
      <w:r>
        <w:t>section .note.GNU-stack noalloc noexec nowrite progbits</w:t>
      </w:r>
    </w:p>
    <w:p w14:paraId="5C3FD4B7" w14:textId="77777777" w:rsidR="00D9261C" w:rsidRDefault="00D9261C">
      <w:pPr>
        <w:keepNext/>
      </w:pPr>
    </w:p>
    <w:p w14:paraId="17D0575C" w14:textId="77777777" w:rsidR="00D9261C" w:rsidRDefault="00BA7F1A">
      <w:pPr>
        <w:pStyle w:val="Heading3"/>
      </w:pPr>
      <w:r>
        <w:t>log-summary/assembly/linux/log_summary.asm</w:t>
      </w:r>
    </w:p>
    <w:p w14:paraId="2EB426F6" w14:textId="77777777" w:rsidR="00D9261C" w:rsidRDefault="00BA7F1A">
      <w:pPr>
        <w:pStyle w:val="SourceCode"/>
        <w:keepNext/>
      </w:pPr>
      <w:r>
        <w:t>; Assembly for 64-bit Linux, written for NASM.</w:t>
      </w:r>
    </w:p>
    <w:p w14:paraId="50476A3B" w14:textId="77777777" w:rsidR="00D9261C" w:rsidRDefault="00BA7F1A">
      <w:pPr>
        <w:pStyle w:val="SourceCode"/>
        <w:keepNext/>
      </w:pPr>
      <w:r>
        <w:t>; log_summary counts the ERROR lines of a service log and writes the count</w:t>
      </w:r>
    </w:p>
    <w:p w14:paraId="5EC3427B" w14:textId="77777777" w:rsidR="00D9261C" w:rsidRDefault="00BA7F1A">
      <w:pPr>
        <w:pStyle w:val="SourceCode"/>
      </w:pPr>
      <w:r>
        <w:t>; to a summary file: log_summary &lt;log file&gt; &lt;summary file&gt;. The work is in</w:t>
      </w:r>
    </w:p>
    <w:p w14:paraId="03DA5BDA" w14:textId="77777777" w:rsidR="00D9261C" w:rsidRDefault="00BA7F1A">
      <w:pPr>
        <w:pStyle w:val="SourceCode"/>
      </w:pPr>
      <w:r>
        <w:t>; log_tools.asm, the module.</w:t>
      </w:r>
    </w:p>
    <w:p w14:paraId="6B0274A3" w14:textId="77777777" w:rsidR="00D9261C" w:rsidRDefault="00BA7F1A">
      <w:pPr>
        <w:pStyle w:val="SourceCode"/>
      </w:pPr>
      <w:r>
        <w:t>default rel</w:t>
      </w:r>
    </w:p>
    <w:p w14:paraId="58418521" w14:textId="77777777" w:rsidR="00D9261C" w:rsidRDefault="00BA7F1A">
      <w:pPr>
        <w:pStyle w:val="SourceCode"/>
      </w:pPr>
      <w:r>
        <w:t>global main</w:t>
      </w:r>
    </w:p>
    <w:p w14:paraId="649D1CD3" w14:textId="77777777" w:rsidR="00D9261C" w:rsidRDefault="00BA7F1A">
      <w:pPr>
        <w:pStyle w:val="SourceCode"/>
      </w:pPr>
      <w:r>
        <w:t>extern printf</w:t>
      </w:r>
    </w:p>
    <w:p w14:paraId="7A67C2AF" w14:textId="77777777" w:rsidR="00D9261C" w:rsidRDefault="00BA7F1A">
      <w:pPr>
        <w:pStyle w:val="SourceCode"/>
      </w:pPr>
      <w:r>
        <w:t>extern fputs</w:t>
      </w:r>
    </w:p>
    <w:p w14:paraId="79A4B353" w14:textId="77777777" w:rsidR="00D9261C" w:rsidRDefault="00BA7F1A">
      <w:pPr>
        <w:pStyle w:val="SourceCode"/>
      </w:pPr>
      <w:r>
        <w:t>extern stderr</w:t>
      </w:r>
    </w:p>
    <w:p w14:paraId="3E806BD1" w14:textId="77777777" w:rsidR="00D9261C" w:rsidRDefault="00BA7F1A">
      <w:pPr>
        <w:pStyle w:val="SourceCode"/>
      </w:pPr>
      <w:r>
        <w:t>extern summarize</w:t>
      </w:r>
    </w:p>
    <w:p w14:paraId="5FB503B8" w14:textId="77777777" w:rsidR="00D9261C" w:rsidRDefault="00D9261C">
      <w:pPr>
        <w:pStyle w:val="SourceCode"/>
      </w:pPr>
    </w:p>
    <w:p w14:paraId="3E5C9F08" w14:textId="77777777" w:rsidR="00D9261C" w:rsidRDefault="00BA7F1A">
      <w:pPr>
        <w:pStyle w:val="SourceCode"/>
      </w:pPr>
      <w:r>
        <w:t>; Remember, .rodata holds data that never changes, such as the texts.</w:t>
      </w:r>
    </w:p>
    <w:p w14:paraId="024DD30C" w14:textId="77777777" w:rsidR="00D9261C" w:rsidRDefault="00BA7F1A">
      <w:pPr>
        <w:pStyle w:val="SourceCode"/>
      </w:pPr>
      <w:r>
        <w:t>section .rodata</w:t>
      </w:r>
    </w:p>
    <w:p w14:paraId="7EA61E5D" w14:textId="77777777" w:rsidR="00D9261C" w:rsidRDefault="00BA7F1A">
      <w:pPr>
        <w:pStyle w:val="SourceCode"/>
      </w:pPr>
      <w:r>
        <w:t xml:space="preserve">    usage_text      db "Error: use log_summary &lt;log file&gt; &lt;summary file&gt;"</w:t>
      </w:r>
    </w:p>
    <w:p w14:paraId="45E7E008" w14:textId="77777777" w:rsidR="00D9261C" w:rsidRDefault="00BA7F1A">
      <w:pPr>
        <w:pStyle w:val="SourceCode"/>
      </w:pPr>
      <w:r>
        <w:t xml:space="preserve">                    db 10, 0</w:t>
      </w:r>
    </w:p>
    <w:p w14:paraId="6B8A6241" w14:textId="77777777" w:rsidR="00D9261C" w:rsidRDefault="00BA7F1A">
      <w:pPr>
        <w:pStyle w:val="SourceCode"/>
      </w:pPr>
      <w:r>
        <w:t xml:space="preserve">    errors_format   db "Errors: %d", 10, 0</w:t>
      </w:r>
    </w:p>
    <w:p w14:paraId="36E83F2A" w14:textId="77777777" w:rsidR="00D9261C" w:rsidRDefault="00D9261C">
      <w:pPr>
        <w:pStyle w:val="SourceCode"/>
      </w:pPr>
    </w:p>
    <w:p w14:paraId="06CC094D" w14:textId="77777777" w:rsidR="00D9261C" w:rsidRDefault="00BA7F1A">
      <w:pPr>
        <w:pStyle w:val="SourceCode"/>
      </w:pPr>
      <w:r>
        <w:t>; Remember, .text holds the instructions.</w:t>
      </w:r>
    </w:p>
    <w:p w14:paraId="5C8D76AF" w14:textId="77777777" w:rsidR="00D9261C" w:rsidRDefault="00BA7F1A">
      <w:pPr>
        <w:pStyle w:val="SourceCode"/>
      </w:pPr>
      <w:r>
        <w:t>section .text</w:t>
      </w:r>
    </w:p>
    <w:p w14:paraId="3A0EFBC1" w14:textId="77777777" w:rsidR="00D9261C" w:rsidRDefault="00D9261C">
      <w:pPr>
        <w:pStyle w:val="SourceCode"/>
      </w:pPr>
    </w:p>
    <w:p w14:paraId="6BDCEF55" w14:textId="77777777" w:rsidR="00D9261C" w:rsidRDefault="00BA7F1A">
      <w:pPr>
        <w:pStyle w:val="SourceCode"/>
      </w:pPr>
      <w:r>
        <w:t>; Remember, main gets the argument count in edi and the address of the</w:t>
      </w:r>
    </w:p>
    <w:p w14:paraId="15D67004" w14:textId="77777777" w:rsidR="00D9261C" w:rsidRDefault="00BA7F1A">
      <w:pPr>
        <w:pStyle w:val="SourceCode"/>
      </w:pPr>
      <w:r>
        <w:t>; list of argument addresses in rsi; argument n is at [rsi + n*8], and</w:t>
      </w:r>
    </w:p>
    <w:p w14:paraId="5E93FEBA" w14:textId="77777777" w:rsidR="00D9261C" w:rsidRDefault="00BA7F1A">
      <w:pPr>
        <w:pStyle w:val="SourceCode"/>
      </w:pPr>
      <w:r>
        <w:t>; argument 0 is the program's own name. push rbp keeps the stack aligned.</w:t>
      </w:r>
    </w:p>
    <w:p w14:paraId="6EA00507" w14:textId="77777777" w:rsidR="00D9261C" w:rsidRDefault="00BA7F1A">
      <w:pPr>
        <w:pStyle w:val="SourceCode"/>
      </w:pPr>
      <w:r>
        <w:t>main:</w:t>
      </w:r>
    </w:p>
    <w:p w14:paraId="0BEDC71F" w14:textId="77777777" w:rsidR="00D9261C" w:rsidRDefault="00BA7F1A">
      <w:pPr>
        <w:pStyle w:val="SourceCode"/>
      </w:pPr>
      <w:r>
        <w:t xml:space="preserve">    push rbp</w:t>
      </w:r>
    </w:p>
    <w:p w14:paraId="3BFCA131" w14:textId="77777777" w:rsidR="00D9261C" w:rsidRDefault="00BA7F1A">
      <w:pPr>
        <w:pStyle w:val="SourceCode"/>
      </w:pPr>
      <w:r>
        <w:t xml:space="preserve">    cmp edi, 3</w:t>
      </w:r>
    </w:p>
    <w:p w14:paraId="65C09FBA" w14:textId="77777777" w:rsidR="00D9261C" w:rsidRDefault="00BA7F1A">
      <w:pPr>
        <w:pStyle w:val="SourceCode"/>
      </w:pPr>
      <w:r>
        <w:t xml:space="preserve">    jne .usage</w:t>
      </w:r>
    </w:p>
    <w:p w14:paraId="29BC94FD" w14:textId="77777777" w:rsidR="00D9261C" w:rsidRDefault="00BA7F1A">
      <w:pPr>
        <w:pStyle w:val="SourceCode"/>
      </w:pPr>
      <w:r>
        <w:t xml:space="preserve">    mov rax, rsi</w:t>
      </w:r>
    </w:p>
    <w:p w14:paraId="42AC6F66" w14:textId="77777777" w:rsidR="00D9261C" w:rsidRDefault="00BA7F1A">
      <w:pPr>
        <w:pStyle w:val="SourceCode"/>
      </w:pPr>
      <w:r>
        <w:t xml:space="preserve">    mov rdi, [rax + 8]</w:t>
      </w:r>
    </w:p>
    <w:p w14:paraId="6C3A6C73" w14:textId="77777777" w:rsidR="00D9261C" w:rsidRDefault="00BA7F1A">
      <w:pPr>
        <w:pStyle w:val="SourceCode"/>
      </w:pPr>
      <w:r>
        <w:t xml:space="preserve">    mov rsi, [rax + 16]</w:t>
      </w:r>
    </w:p>
    <w:p w14:paraId="185F7429" w14:textId="77777777" w:rsidR="00D9261C" w:rsidRDefault="00BA7F1A">
      <w:pPr>
        <w:pStyle w:val="SourceCode"/>
      </w:pPr>
      <w:r>
        <w:t xml:space="preserve">    call summarize</w:t>
      </w:r>
    </w:p>
    <w:p w14:paraId="20F81074" w14:textId="77777777" w:rsidR="00D9261C" w:rsidRDefault="00BA7F1A">
      <w:pPr>
        <w:pStyle w:val="SourceCode"/>
      </w:pPr>
      <w:r>
        <w:t xml:space="preserve">    cmp eax, 0</w:t>
      </w:r>
    </w:p>
    <w:p w14:paraId="679BF786" w14:textId="77777777" w:rsidR="00D9261C" w:rsidRDefault="00BA7F1A">
      <w:pPr>
        <w:pStyle w:val="SourceCode"/>
      </w:pPr>
      <w:r>
        <w:t xml:space="preserve">    jl .failed</w:t>
      </w:r>
    </w:p>
    <w:p w14:paraId="6573B129" w14:textId="77777777" w:rsidR="00D9261C" w:rsidRDefault="00BA7F1A">
      <w:pPr>
        <w:pStyle w:val="SourceCode"/>
      </w:pPr>
      <w:r>
        <w:t xml:space="preserve">    lea rdi, [errors_format]</w:t>
      </w:r>
    </w:p>
    <w:p w14:paraId="226057CD" w14:textId="77777777" w:rsidR="00D9261C" w:rsidRDefault="00BA7F1A">
      <w:pPr>
        <w:pStyle w:val="SourceCode"/>
      </w:pPr>
      <w:r>
        <w:t xml:space="preserve">    mov esi, eax</w:t>
      </w:r>
    </w:p>
    <w:p w14:paraId="65150825" w14:textId="77777777" w:rsidR="00D9261C" w:rsidRDefault="00BA7F1A">
      <w:pPr>
        <w:pStyle w:val="SourceCode"/>
      </w:pPr>
      <w:r>
        <w:t xml:space="preserve">    xor eax, eax</w:t>
      </w:r>
    </w:p>
    <w:p w14:paraId="72E667E1" w14:textId="77777777" w:rsidR="00D9261C" w:rsidRDefault="00BA7F1A">
      <w:pPr>
        <w:pStyle w:val="SourceCode"/>
      </w:pPr>
      <w:r>
        <w:t xml:space="preserve">    call printf</w:t>
      </w:r>
    </w:p>
    <w:p w14:paraId="0C2C06EC" w14:textId="77777777" w:rsidR="00D9261C" w:rsidRDefault="00BA7F1A">
      <w:pPr>
        <w:pStyle w:val="SourceCode"/>
      </w:pPr>
      <w:r>
        <w:t xml:space="preserve">    xor eax, eax</w:t>
      </w:r>
    </w:p>
    <w:p w14:paraId="101239AB" w14:textId="77777777" w:rsidR="00D9261C" w:rsidRDefault="00BA7F1A">
      <w:pPr>
        <w:pStyle w:val="SourceCode"/>
      </w:pPr>
      <w:r>
        <w:t xml:space="preserve">    jmp .done</w:t>
      </w:r>
    </w:p>
    <w:p w14:paraId="263B15DC" w14:textId="77777777" w:rsidR="00D9261C" w:rsidRDefault="00D9261C">
      <w:pPr>
        <w:pStyle w:val="SourceCode"/>
      </w:pPr>
    </w:p>
    <w:p w14:paraId="43C2705D" w14:textId="77777777" w:rsidR="00D9261C" w:rsidRDefault="00BA7F1A">
      <w:pPr>
        <w:pStyle w:val="SourceCode"/>
      </w:pPr>
      <w:r>
        <w:t xml:space="preserve">    ; Remember, stderr is for errors: [stderr] is its address, and fputs</w:t>
      </w:r>
    </w:p>
    <w:p w14:paraId="155D78A7" w14:textId="77777777" w:rsidR="00D9261C" w:rsidRDefault="00BA7F1A">
      <w:pPr>
        <w:pStyle w:val="SourceCode"/>
      </w:pPr>
      <w:r>
        <w:t xml:space="preserve">    ; takes the text first, then the stream.</w:t>
      </w:r>
    </w:p>
    <w:p w14:paraId="3DEA627B" w14:textId="77777777" w:rsidR="00D9261C" w:rsidRDefault="00BA7F1A">
      <w:pPr>
        <w:pStyle w:val="SourceCode"/>
      </w:pPr>
      <w:r>
        <w:t>.usage:</w:t>
      </w:r>
    </w:p>
    <w:p w14:paraId="63D0CAEB" w14:textId="77777777" w:rsidR="00D9261C" w:rsidRDefault="00BA7F1A">
      <w:pPr>
        <w:pStyle w:val="SourceCode"/>
      </w:pPr>
      <w:r>
        <w:t xml:space="preserve">    lea rdi, [usage_text]</w:t>
      </w:r>
    </w:p>
    <w:p w14:paraId="5C058916" w14:textId="77777777" w:rsidR="00D9261C" w:rsidRDefault="00BA7F1A">
      <w:pPr>
        <w:pStyle w:val="SourceCode"/>
      </w:pPr>
      <w:r>
        <w:t xml:space="preserve">    mov rsi, [stderr]</w:t>
      </w:r>
    </w:p>
    <w:p w14:paraId="5B690A86" w14:textId="77777777" w:rsidR="00D9261C" w:rsidRDefault="00BA7F1A">
      <w:pPr>
        <w:pStyle w:val="SourceCode"/>
      </w:pPr>
      <w:r>
        <w:t xml:space="preserve">    call fputs</w:t>
      </w:r>
    </w:p>
    <w:p w14:paraId="67C5A858" w14:textId="77777777" w:rsidR="00D9261C" w:rsidRDefault="00BA7F1A">
      <w:pPr>
        <w:pStyle w:val="SourceCode"/>
      </w:pPr>
      <w:r>
        <w:t>.failed:</w:t>
      </w:r>
    </w:p>
    <w:p w14:paraId="24D826DD" w14:textId="77777777" w:rsidR="00D9261C" w:rsidRDefault="00BA7F1A">
      <w:pPr>
        <w:pStyle w:val="SourceCode"/>
      </w:pPr>
      <w:r>
        <w:t xml:space="preserve">    mov eax, 1</w:t>
      </w:r>
    </w:p>
    <w:p w14:paraId="1357BF89" w14:textId="77777777" w:rsidR="00D9261C" w:rsidRDefault="00BA7F1A">
      <w:pPr>
        <w:pStyle w:val="SourceCode"/>
      </w:pPr>
      <w:r>
        <w:t>.done:</w:t>
      </w:r>
    </w:p>
    <w:p w14:paraId="285B96AE" w14:textId="77777777" w:rsidR="00D9261C" w:rsidRDefault="00BA7F1A">
      <w:pPr>
        <w:pStyle w:val="SourceCode"/>
      </w:pPr>
      <w:r>
        <w:t xml:space="preserve">    pop rbp</w:t>
      </w:r>
    </w:p>
    <w:p w14:paraId="5CB0559E" w14:textId="77777777" w:rsidR="00D9261C" w:rsidRDefault="00BA7F1A">
      <w:pPr>
        <w:pStyle w:val="SourceCode"/>
        <w:keepNext/>
      </w:pPr>
      <w:r>
        <w:t xml:space="preserve">    ret</w:t>
      </w:r>
    </w:p>
    <w:p w14:paraId="73D18861" w14:textId="77777777" w:rsidR="00D9261C" w:rsidRDefault="00D9261C">
      <w:pPr>
        <w:pStyle w:val="SourceCode"/>
        <w:keepNext/>
      </w:pPr>
    </w:p>
    <w:p w14:paraId="4869E65A" w14:textId="77777777" w:rsidR="00D9261C" w:rsidRDefault="00BA7F1A">
      <w:pPr>
        <w:pStyle w:val="SourceCode"/>
        <w:keepNext/>
      </w:pPr>
      <w:r>
        <w:t>; Marks the stack as not executable, which current Linux linkers expect.</w:t>
      </w:r>
    </w:p>
    <w:p w14:paraId="21B6E0F1" w14:textId="77777777" w:rsidR="00D9261C" w:rsidRDefault="00BA7F1A">
      <w:pPr>
        <w:pStyle w:val="SourceCode"/>
      </w:pPr>
      <w:r>
        <w:t>section .note.GNU-stack noalloc noexec nowrite progbits</w:t>
      </w:r>
    </w:p>
    <w:p w14:paraId="7FE033A5" w14:textId="77777777" w:rsidR="00D9261C" w:rsidRDefault="00D9261C">
      <w:pPr>
        <w:keepNext/>
      </w:pPr>
    </w:p>
    <w:p w14:paraId="572A46B0" w14:textId="77777777" w:rsidR="00D9261C" w:rsidRDefault="00BA7F1A">
      <w:pPr>
        <w:pStyle w:val="Heading3"/>
      </w:pPr>
      <w:r>
        <w:t>Linux log_summary Reproduce</w:t>
      </w:r>
    </w:p>
    <w:p w14:paraId="0BE6B09F" w14:textId="77777777" w:rsidR="00D9261C" w:rsidRDefault="00BA7F1A">
      <w:pPr>
        <w:keepNext/>
      </w:pPr>
      <w:r>
        <w:t>In bash, wc -l &lt; ./service.log prints the file's line count alone, and test -f asks whether a file exists: &amp;&amp; runs echo yes when it does, || runs echo no when it does not.</w:t>
      </w:r>
    </w:p>
    <w:p w14:paraId="2C127FB5" w14:textId="77777777" w:rsidR="00D9261C" w:rsidRDefault="00D9261C">
      <w:pPr>
        <w:keepNext/>
      </w:pPr>
    </w:p>
    <w:p w14:paraId="5CBA0237" w14:textId="77777777" w:rsidR="00D9261C" w:rsidRDefault="00BA7F1A">
      <w:pPr>
        <w:pStyle w:val="CommandBlock"/>
        <w:keepNext/>
      </w:pPr>
      <w:r>
        <w:t>nasm -f elf64 -g -F dwarf ./log-summary/assembly/linux/log_tools.asm \</w:t>
      </w:r>
    </w:p>
    <w:p w14:paraId="66F3F269" w14:textId="77777777" w:rsidR="00D9261C" w:rsidRDefault="00BA7F1A">
      <w:pPr>
        <w:pStyle w:val="CommandBlock"/>
        <w:keepNext/>
      </w:pPr>
      <w:r>
        <w:t xml:space="preserve">    -o ./log-summary/assembly/linux/log_tools.o</w:t>
      </w:r>
    </w:p>
    <w:p w14:paraId="37A79EB4" w14:textId="77777777" w:rsidR="00D9261C" w:rsidRDefault="00BA7F1A">
      <w:pPr>
        <w:pStyle w:val="CommandBlock"/>
        <w:keepNext/>
      </w:pPr>
      <w:r>
        <w:t>nasm -f elf64 -g -F dwarf ./log-summary/assembly/linux/log_summary.asm \</w:t>
      </w:r>
    </w:p>
    <w:p w14:paraId="34804332" w14:textId="77777777" w:rsidR="00D9261C" w:rsidRDefault="00BA7F1A">
      <w:pPr>
        <w:pStyle w:val="CommandBlock"/>
        <w:keepNext/>
      </w:pPr>
      <w:r>
        <w:t xml:space="preserve">    -o ./log-summary/assembly/linux/log_summary.o</w:t>
      </w:r>
    </w:p>
    <w:p w14:paraId="379EACE8" w14:textId="77777777" w:rsidR="00D9261C" w:rsidRDefault="00BA7F1A">
      <w:pPr>
        <w:pStyle w:val="CommandBlock"/>
        <w:keepNext/>
      </w:pPr>
      <w:r>
        <w:t>gcc -no-pie ./log-summary/assembly/linux/log_summary.o \</w:t>
      </w:r>
    </w:p>
    <w:p w14:paraId="5D5C0EA8" w14:textId="77777777" w:rsidR="00D9261C" w:rsidRDefault="00BA7F1A">
      <w:pPr>
        <w:pStyle w:val="CommandBlock"/>
        <w:keepNext/>
      </w:pPr>
      <w:r>
        <w:t xml:space="preserve">    ./log-summary/assembly/linux/log_tools.o \</w:t>
      </w:r>
    </w:p>
    <w:p w14:paraId="2FAB1CB9" w14:textId="77777777" w:rsidR="00D9261C" w:rsidRDefault="00BA7F1A">
      <w:pPr>
        <w:pStyle w:val="CommandBlock"/>
        <w:keepNext/>
      </w:pPr>
      <w:r>
        <w:t xml:space="preserve">    -o ./log-summary/assembly/linux/log_summary</w:t>
      </w:r>
    </w:p>
    <w:p w14:paraId="5279A8F1" w14:textId="77777777" w:rsidR="00D9261C" w:rsidRDefault="00BA7F1A">
      <w:pPr>
        <w:pStyle w:val="CommandBlock"/>
        <w:keepNext/>
      </w:pPr>
      <w:r>
        <w:t>cd ./log-summary/assembly/linux</w:t>
      </w:r>
    </w:p>
    <w:p w14:paraId="2053072F" w14:textId="77777777" w:rsidR="00D9261C" w:rsidRDefault="00BA7F1A">
      <w:pPr>
        <w:pStyle w:val="CommandBlock"/>
        <w:keepNext/>
      </w:pPr>
      <w:r>
        <w:t>cp ../../service.log ./service.log</w:t>
      </w:r>
    </w:p>
    <w:p w14:paraId="2C47638D" w14:textId="77777777" w:rsidR="00D9261C" w:rsidRDefault="00BA7F1A">
      <w:pPr>
        <w:pStyle w:val="CommandBlock"/>
        <w:keepNext/>
      </w:pPr>
      <w:r>
        <w:t>wc -l &lt; ./service.log</w:t>
      </w:r>
    </w:p>
    <w:p w14:paraId="49C2EB05" w14:textId="77777777" w:rsidR="00D9261C" w:rsidRDefault="00BA7F1A">
      <w:pPr>
        <w:pStyle w:val="CommandBlock"/>
        <w:keepNext/>
      </w:pPr>
      <w:r>
        <w:t>./log_summary service.log summary.txt</w:t>
      </w:r>
    </w:p>
    <w:p w14:paraId="55BEEDA4" w14:textId="77777777" w:rsidR="00D9261C" w:rsidRDefault="00BA7F1A">
      <w:pPr>
        <w:pStyle w:val="CommandBlock"/>
        <w:keepNext/>
      </w:pPr>
      <w:r>
        <w:t>./log_summary service.log summary.txt</w:t>
      </w:r>
    </w:p>
    <w:p w14:paraId="18AF89B7" w14:textId="77777777" w:rsidR="00D9261C" w:rsidRDefault="00BA7F1A">
      <w:pPr>
        <w:pStyle w:val="CommandBlock"/>
        <w:keepNext/>
      </w:pPr>
      <w:r>
        <w:t>wc -l &lt; ./service.log</w:t>
      </w:r>
    </w:p>
    <w:p w14:paraId="214302DB" w14:textId="77777777" w:rsidR="00D9261C" w:rsidRDefault="00BA7F1A">
      <w:pPr>
        <w:pStyle w:val="CommandBlock"/>
        <w:keepNext/>
      </w:pPr>
      <w:r>
        <w:t>test -f ./summary.txt &amp;&amp; echo yes || echo no</w:t>
      </w:r>
    </w:p>
    <w:p w14:paraId="22D14914" w14:textId="77777777" w:rsidR="00D9261C" w:rsidRDefault="00BA7F1A">
      <w:pPr>
        <w:pStyle w:val="CommandBlock"/>
      </w:pPr>
      <w:r>
        <w:t>cd ../../..</w:t>
      </w:r>
    </w:p>
    <w:p w14:paraId="51ED3C9C" w14:textId="77777777" w:rsidR="00D9261C" w:rsidRDefault="00D9261C">
      <w:pPr>
        <w:keepNext/>
      </w:pPr>
    </w:p>
    <w:p w14:paraId="153B1D4B" w14:textId="77777777" w:rsidR="00D9261C" w:rsidRDefault="00BA7F1A">
      <w:pPr>
        <w:pStyle w:val="Heading3"/>
      </w:pPr>
      <w:r>
        <w:t>Check Your Results for the log_summary Reproduction</w:t>
      </w:r>
    </w:p>
    <w:p w14:paraId="17DF79F3" w14:textId="77777777" w:rsidR="00D9261C" w:rsidRDefault="00BA7F1A">
      <w:pPr>
        <w:keepNext/>
      </w:pPr>
      <w:r>
        <w:t>Your screen must show these lines, apart from the times: the count, two runs, the count again, and Test-Path's answer. The Linux block prints the same lines, with no instead of False.</w:t>
      </w:r>
    </w:p>
    <w:p w14:paraId="73561F7D" w14:textId="77777777" w:rsidR="00D9261C" w:rsidRDefault="00D9261C">
      <w:pPr>
        <w:keepNext/>
      </w:pPr>
    </w:p>
    <w:p w14:paraId="4A02F1CD" w14:textId="77777777" w:rsidR="00D9261C" w:rsidRDefault="00BA7F1A">
      <w:pPr>
        <w:pStyle w:val="RequiredOutput"/>
        <w:keepNext/>
      </w:pPr>
      <w:r>
        <w:t>5</w:t>
      </w:r>
    </w:p>
    <w:p w14:paraId="6E0314D2" w14:textId="77777777" w:rsidR="00D9261C" w:rsidRDefault="00BA7F1A">
      <w:pPr>
        <w:pStyle w:val="RequiredOutput"/>
        <w:keepNext/>
      </w:pPr>
      <w:r>
        <w:t>2026-10-24T23:26:35Z level=INFO event=summary.started summary=summary.txt</w:t>
      </w:r>
    </w:p>
    <w:p w14:paraId="0742A3D8" w14:textId="77777777" w:rsidR="00D9261C" w:rsidRDefault="00BA7F1A">
      <w:pPr>
        <w:pStyle w:val="RequiredOutput"/>
        <w:keepNext/>
      </w:pPr>
      <w:r>
        <w:t>2026-10-24T23:26:35Z level=INFO event=summary.written path=service.log errors=2</w:t>
      </w:r>
    </w:p>
    <w:p w14:paraId="22944A25" w14:textId="77777777" w:rsidR="00D9261C" w:rsidRDefault="00BA7F1A">
      <w:pPr>
        <w:pStyle w:val="RequiredOutput"/>
        <w:keepNext/>
      </w:pPr>
      <w:r>
        <w:t>Errors: 2</w:t>
      </w:r>
    </w:p>
    <w:p w14:paraId="2DED3B85" w14:textId="77777777" w:rsidR="00D9261C" w:rsidRDefault="00BA7F1A">
      <w:pPr>
        <w:pStyle w:val="RequiredOutput"/>
        <w:keepNext/>
      </w:pPr>
      <w:r>
        <w:t>2026-10-24T23:26:35Z level=INFO event=summary.started summary=summary.txt</w:t>
      </w:r>
    </w:p>
    <w:p w14:paraId="01111B23" w14:textId="77777777" w:rsidR="00D9261C" w:rsidRDefault="00BA7F1A">
      <w:pPr>
        <w:pStyle w:val="RequiredOutput"/>
        <w:keepNext/>
      </w:pPr>
      <w:r>
        <w:t>2026-10-24T23:26:35Z level=INFO event=summary.written path=service.log errors=0</w:t>
      </w:r>
    </w:p>
    <w:p w14:paraId="084ABB93" w14:textId="77777777" w:rsidR="00D9261C" w:rsidRDefault="00BA7F1A">
      <w:pPr>
        <w:pStyle w:val="RequiredOutput"/>
        <w:keepNext/>
      </w:pPr>
      <w:r>
        <w:t>Errors: 0</w:t>
      </w:r>
    </w:p>
    <w:p w14:paraId="360AB02D" w14:textId="77777777" w:rsidR="00D9261C" w:rsidRDefault="00BA7F1A">
      <w:pPr>
        <w:pStyle w:val="RequiredOutput"/>
        <w:keepNext/>
      </w:pPr>
      <w:r>
        <w:t>1</w:t>
      </w:r>
    </w:p>
    <w:p w14:paraId="53156F0C" w14:textId="77777777" w:rsidR="00D9261C" w:rsidRDefault="00BA7F1A">
      <w:pPr>
        <w:pStyle w:val="RequiredOutput"/>
      </w:pPr>
      <w:r>
        <w:t>False</w:t>
      </w:r>
    </w:p>
    <w:p w14:paraId="78520675" w14:textId="77777777" w:rsidR="00D9261C" w:rsidRDefault="00D9261C">
      <w:pPr>
        <w:keepNext/>
      </w:pPr>
    </w:p>
    <w:p w14:paraId="7DCEB44E" w14:textId="77777777" w:rsidR="00D9261C" w:rsidRDefault="00BA7F1A">
      <w:pPr>
        <w:pStyle w:val="ListBullet"/>
      </w:pPr>
      <w:r>
        <w:t>The first run prints Errors: 2, which is right: service.log has two ERROR lines.</w:t>
      </w:r>
    </w:p>
    <w:p w14:paraId="7DE813A3" w14:textId="77777777" w:rsidR="00D9261C" w:rsidRDefault="00BA7F1A">
      <w:pPr>
        <w:pStyle w:val="ListBullet"/>
      </w:pPr>
      <w:r>
        <w:t>The second run, on the same file, prints Errors: 0, and the copy now has 1 line instead of 5: the first run replaced it.</w:t>
      </w:r>
    </w:p>
    <w:p w14:paraId="4B46456E" w14:textId="77777777" w:rsidR="00D9261C" w:rsidRDefault="00BA7F1A">
      <w:pPr>
        <w:pStyle w:val="ListBullet"/>
      </w:pPr>
      <w:r>
        <w:t>Test-Path answers False: summary.txt was never written.</w:t>
      </w:r>
    </w:p>
    <w:p w14:paraId="61E2787B" w14:textId="77777777" w:rsidR="00D9261C" w:rsidRDefault="00D9261C">
      <w:pPr>
        <w:keepNext/>
      </w:pPr>
    </w:p>
    <w:p w14:paraId="4834F9A0" w14:textId="77777777" w:rsidR="00D9261C" w:rsidRDefault="00BA7F1A">
      <w:r>
        <w:t>Step 2, read the evidence: the log already holds it. Remember, a log line names a stable event, its level and time, and just enough context. summary.started says the summary is meant for summary=summary.txt; summary.written says it went to path=service.log. The two disagree, so the defect is between them, where summarize opens its output: output_path is set from input_path, the wrong variable, with mov rax, [input_path]. That is the root cause; the second run's Errors: 0 and the missing summary file are its</w:t>
      </w:r>
      <w:r>
        <w:t xml:space="preserve"> symptoms.</w:t>
      </w:r>
    </w:p>
    <w:p w14:paraId="33593B07" w14:textId="77777777" w:rsidR="00D9261C" w:rsidRDefault="00D9261C">
      <w:pPr>
        <w:keepNext/>
      </w:pPr>
    </w:p>
    <w:p w14:paraId="013A5576" w14:textId="77777777" w:rsidR="00D9261C" w:rsidRDefault="00D9261C">
      <w:pPr>
        <w:keepNext/>
      </w:pPr>
    </w:p>
    <w:p w14:paraId="35ED4225" w14:textId="77777777" w:rsidR="00D9261C" w:rsidRDefault="00BA7F1A">
      <w:pPr>
        <w:pStyle w:val="Heading2"/>
      </w:pPr>
      <w:r>
        <w:t>Production-Minded Repair of log_summary</w:t>
      </w:r>
    </w:p>
    <w:p w14:paraId="6A0F5AB5" w14:textId="77777777" w:rsidR="00D9261C" w:rsidRDefault="00BA7F1A">
      <w:r>
        <w:t>Step 3, write the regression check first: a summary must leave its input unchanged. It makes a one-line log of its own, summarizes it, and reads the whole file back, so it never touches service.log; the whole file must still be that one line and its line break. It runs from repair-five-extended like the program, so its two files sit in its own folder.</w:t>
      </w:r>
    </w:p>
    <w:p w14:paraId="6A17D22E" w14:textId="77777777" w:rsidR="00D9261C" w:rsidRDefault="00D9261C">
      <w:pPr>
        <w:keepNext/>
      </w:pPr>
    </w:p>
    <w:p w14:paraId="2EE7154A" w14:textId="77777777" w:rsidR="00D9261C" w:rsidRDefault="00BA7F1A">
      <w:pPr>
        <w:pStyle w:val="Heading3"/>
      </w:pPr>
      <w:r>
        <w:t>log-summary/assembly/windows/check_log_summary.asm</w:t>
      </w:r>
    </w:p>
    <w:p w14:paraId="722884E8" w14:textId="77777777" w:rsidR="00D9261C" w:rsidRDefault="00BA7F1A">
      <w:pPr>
        <w:pStyle w:val="SourceCode"/>
        <w:keepNext/>
      </w:pPr>
      <w:r>
        <w:t>; Assembly for 64-bit Windows, written for NASM.</w:t>
      </w:r>
    </w:p>
    <w:p w14:paraId="177FADFF" w14:textId="77777777" w:rsidR="00D9261C" w:rsidRDefault="00BA7F1A">
      <w:pPr>
        <w:pStyle w:val="SourceCode"/>
        <w:keepNext/>
      </w:pPr>
      <w:r>
        <w:t>; The regression check for log_summary, written before the fix from the</w:t>
      </w:r>
    </w:p>
    <w:p w14:paraId="1842D0E7" w14:textId="77777777" w:rsidR="00D9261C" w:rsidRDefault="00BA7F1A">
      <w:pPr>
        <w:pStyle w:val="SourceCode"/>
      </w:pPr>
      <w:r>
        <w:t>; evidence: a summary must leave its input log unchanged. It writes a</w:t>
      </w:r>
    </w:p>
    <w:p w14:paraId="5654E969" w14:textId="77777777" w:rsidR="00D9261C" w:rsidRDefault="00BA7F1A">
      <w:pPr>
        <w:pStyle w:val="SourceCode"/>
      </w:pPr>
      <w:r>
        <w:t>; one-line log of its own, summarizes it, and reads the whole log back.</w:t>
      </w:r>
    </w:p>
    <w:p w14:paraId="128B4387" w14:textId="77777777" w:rsidR="00D9261C" w:rsidRDefault="00BA7F1A">
      <w:pPr>
        <w:pStyle w:val="SourceCode"/>
      </w:pPr>
      <w:r>
        <w:t>; It prints PASS, or prints FAIL on stderr and returns 1. Run it from the</w:t>
      </w:r>
    </w:p>
    <w:p w14:paraId="03AA587B" w14:textId="77777777" w:rsidR="00D9261C" w:rsidRDefault="00BA7F1A">
      <w:pPr>
        <w:pStyle w:val="SourceCode"/>
      </w:pPr>
      <w:r>
        <w:t>; repair-five-extended folder: its two files go in this program's own</w:t>
      </w:r>
    </w:p>
    <w:p w14:paraId="39111045" w14:textId="77777777" w:rsidR="00D9261C" w:rsidRDefault="00BA7F1A">
      <w:pPr>
        <w:pStyle w:val="SourceCode"/>
      </w:pPr>
      <w:r>
        <w:t>; assembly\windows folder.</w:t>
      </w:r>
    </w:p>
    <w:p w14:paraId="5EA9F9A3" w14:textId="77777777" w:rsidR="00D9261C" w:rsidRDefault="00BA7F1A">
      <w:pPr>
        <w:pStyle w:val="SourceCode"/>
      </w:pPr>
      <w:r>
        <w:t>default rel</w:t>
      </w:r>
    </w:p>
    <w:p w14:paraId="39DAC280" w14:textId="77777777" w:rsidR="00D9261C" w:rsidRDefault="00BA7F1A">
      <w:pPr>
        <w:pStyle w:val="SourceCode"/>
      </w:pPr>
      <w:r>
        <w:t>global main</w:t>
      </w:r>
    </w:p>
    <w:p w14:paraId="18646BA3" w14:textId="77777777" w:rsidR="00D9261C" w:rsidRDefault="00BA7F1A">
      <w:pPr>
        <w:pStyle w:val="SourceCode"/>
      </w:pPr>
      <w:r>
        <w:t>extern printf</w:t>
      </w:r>
    </w:p>
    <w:p w14:paraId="5F821C76" w14:textId="77777777" w:rsidR="00D9261C" w:rsidRDefault="00BA7F1A">
      <w:pPr>
        <w:pStyle w:val="SourceCode"/>
      </w:pPr>
      <w:r>
        <w:t>extern fprintf</w:t>
      </w:r>
    </w:p>
    <w:p w14:paraId="1D8AC950" w14:textId="77777777" w:rsidR="00D9261C" w:rsidRDefault="00BA7F1A">
      <w:pPr>
        <w:pStyle w:val="SourceCode"/>
      </w:pPr>
      <w:r>
        <w:t>extern fopen</w:t>
      </w:r>
    </w:p>
    <w:p w14:paraId="7059D1DC" w14:textId="77777777" w:rsidR="00D9261C" w:rsidRDefault="00BA7F1A">
      <w:pPr>
        <w:pStyle w:val="SourceCode"/>
      </w:pPr>
      <w:r>
        <w:t>extern fclose</w:t>
      </w:r>
    </w:p>
    <w:p w14:paraId="40D4CFEB" w14:textId="77777777" w:rsidR="00D9261C" w:rsidRDefault="00BA7F1A">
      <w:pPr>
        <w:pStyle w:val="SourceCode"/>
      </w:pPr>
      <w:r>
        <w:t>extern fputs</w:t>
      </w:r>
    </w:p>
    <w:p w14:paraId="3F3952E5" w14:textId="77777777" w:rsidR="00D9261C" w:rsidRDefault="00BA7F1A">
      <w:pPr>
        <w:pStyle w:val="SourceCode"/>
      </w:pPr>
      <w:r>
        <w:t>extern fread</w:t>
      </w:r>
    </w:p>
    <w:p w14:paraId="152E03F2" w14:textId="77777777" w:rsidR="00D9261C" w:rsidRDefault="00BA7F1A">
      <w:pPr>
        <w:pStyle w:val="SourceCode"/>
      </w:pPr>
      <w:r>
        <w:t>extern strcmp</w:t>
      </w:r>
    </w:p>
    <w:p w14:paraId="215A0BD8" w14:textId="77777777" w:rsidR="00D9261C" w:rsidRDefault="00BA7F1A">
      <w:pPr>
        <w:pStyle w:val="SourceCode"/>
      </w:pPr>
      <w:r>
        <w:t>extern strcspn</w:t>
      </w:r>
    </w:p>
    <w:p w14:paraId="16852866" w14:textId="77777777" w:rsidR="00D9261C" w:rsidRDefault="00BA7F1A">
      <w:pPr>
        <w:pStyle w:val="SourceCode"/>
      </w:pPr>
      <w:r>
        <w:t>extern __acrt_iob_func</w:t>
      </w:r>
    </w:p>
    <w:p w14:paraId="0D6B9D1C" w14:textId="77777777" w:rsidR="00D9261C" w:rsidRDefault="00BA7F1A">
      <w:pPr>
        <w:pStyle w:val="SourceCode"/>
      </w:pPr>
      <w:r>
        <w:t>; The module's function, from log_tools.asm: the very one the program</w:t>
      </w:r>
    </w:p>
    <w:p w14:paraId="7476FCA8" w14:textId="77777777" w:rsidR="00D9261C" w:rsidRDefault="00BA7F1A">
      <w:pPr>
        <w:pStyle w:val="SourceCode"/>
      </w:pPr>
      <w:r>
        <w:t>; calls.</w:t>
      </w:r>
    </w:p>
    <w:p w14:paraId="13C7AFCC" w14:textId="77777777" w:rsidR="00D9261C" w:rsidRDefault="00BA7F1A">
      <w:pPr>
        <w:pStyle w:val="SourceCode"/>
      </w:pPr>
      <w:r>
        <w:t>extern summarize</w:t>
      </w:r>
    </w:p>
    <w:p w14:paraId="6EAFD4D6" w14:textId="77777777" w:rsidR="00D9261C" w:rsidRDefault="00D9261C">
      <w:pPr>
        <w:pStyle w:val="SourceCode"/>
      </w:pPr>
    </w:p>
    <w:p w14:paraId="6A850AA1" w14:textId="77777777" w:rsidR="00D9261C" w:rsidRDefault="00BA7F1A">
      <w:pPr>
        <w:pStyle w:val="SourceCode"/>
      </w:pPr>
      <w:r>
        <w:t>; The program's fixed sizes and numbers. Remember, equ = constant.</w:t>
      </w:r>
    </w:p>
    <w:p w14:paraId="0CF5AA1E" w14:textId="77777777" w:rsidR="00D9261C" w:rsidRDefault="00BA7F1A">
      <w:pPr>
        <w:pStyle w:val="SourceCode"/>
      </w:pPr>
      <w:r>
        <w:t>CONTENTS_SIZE       equ 256</w:t>
      </w:r>
    </w:p>
    <w:p w14:paraId="478BFC64" w14:textId="77777777" w:rsidR="00D9261C" w:rsidRDefault="00D9261C">
      <w:pPr>
        <w:pStyle w:val="SourceCode"/>
      </w:pPr>
    </w:p>
    <w:p w14:paraId="605E6AB5" w14:textId="77777777" w:rsidR="00D9261C" w:rsidRDefault="00BA7F1A">
      <w:pPr>
        <w:pStyle w:val="SourceCode"/>
      </w:pPr>
      <w:r>
        <w:t>; Remember, .rdata holds data that never changes, such as the texts.</w:t>
      </w:r>
    </w:p>
    <w:p w14:paraId="21308E8D" w14:textId="77777777" w:rsidR="00D9261C" w:rsidRDefault="00BA7F1A">
      <w:pPr>
        <w:pStyle w:val="SourceCode"/>
      </w:pPr>
      <w:r>
        <w:t>section .rdata</w:t>
      </w:r>
    </w:p>
    <w:p w14:paraId="5ED9872B" w14:textId="77777777" w:rsidR="00D9261C" w:rsidRDefault="00BA7F1A">
      <w:pPr>
        <w:pStyle w:val="SourceCode"/>
      </w:pPr>
      <w:r>
        <w:t xml:space="preserve">    check_input     db "log-summary/assembly/windows/check-service.log", 0</w:t>
      </w:r>
    </w:p>
    <w:p w14:paraId="5A23758E" w14:textId="77777777" w:rsidR="00D9261C" w:rsidRDefault="00BA7F1A">
      <w:pPr>
        <w:pStyle w:val="SourceCode"/>
      </w:pPr>
      <w:r>
        <w:t xml:space="preserve">    check_summary   db "log-summary/assembly/windows/check-summary.txt", 0</w:t>
      </w:r>
    </w:p>
    <w:p w14:paraId="1D61A8DF" w14:textId="77777777" w:rsidR="00D9261C" w:rsidRDefault="00BA7F1A">
      <w:pPr>
        <w:pStyle w:val="SourceCode"/>
      </w:pPr>
      <w:r>
        <w:t xml:space="preserve">    error_line      db "2026-10-11T02:05:00Z level=ERROR event=disk.full", 0</w:t>
      </w:r>
    </w:p>
    <w:p w14:paraId="46983626" w14:textId="77777777" w:rsidR="00D9261C" w:rsidRDefault="00BA7F1A">
      <w:pPr>
        <w:pStyle w:val="SourceCode"/>
      </w:pPr>
      <w:r>
        <w:t xml:space="preserve">    expected_text   db "2026-10-11T02:05:00Z level=ERROR event=disk.full"</w:t>
      </w:r>
    </w:p>
    <w:p w14:paraId="5862200D" w14:textId="77777777" w:rsidR="00D9261C" w:rsidRDefault="00BA7F1A">
      <w:pPr>
        <w:pStyle w:val="SourceCode"/>
      </w:pPr>
      <w:r>
        <w:t xml:space="preserve">                    db 10, 0</w:t>
      </w:r>
    </w:p>
    <w:p w14:paraId="4774812B" w14:textId="77777777" w:rsidR="00D9261C" w:rsidRDefault="00BA7F1A">
      <w:pPr>
        <w:pStyle w:val="SourceCode"/>
      </w:pPr>
      <w:r>
        <w:t xml:space="preserve">    write_mode      db "w", 0</w:t>
      </w:r>
    </w:p>
    <w:p w14:paraId="5B8C1E6B" w14:textId="77777777" w:rsidR="00D9261C" w:rsidRDefault="00BA7F1A">
      <w:pPr>
        <w:pStyle w:val="SourceCode"/>
      </w:pPr>
      <w:r>
        <w:t xml:space="preserve">    read_mode       db "r", 0</w:t>
      </w:r>
    </w:p>
    <w:p w14:paraId="2977D9DF" w14:textId="77777777" w:rsidR="00D9261C" w:rsidRDefault="00BA7F1A">
      <w:pPr>
        <w:pStyle w:val="SourceCode"/>
      </w:pPr>
      <w:r>
        <w:t xml:space="preserve">    newline_text    db 10, 0</w:t>
      </w:r>
    </w:p>
    <w:p w14:paraId="75EE022C" w14:textId="77777777" w:rsidR="00D9261C" w:rsidRDefault="00BA7F1A">
      <w:pPr>
        <w:pStyle w:val="SourceCode"/>
      </w:pPr>
      <w:r>
        <w:t xml:space="preserve">    ; 34 is the code of the " character, so the text prints in quotes.</w:t>
      </w:r>
    </w:p>
    <w:p w14:paraId="46D63ABC" w14:textId="77777777" w:rsidR="00D9261C" w:rsidRDefault="00BA7F1A">
      <w:pPr>
        <w:pStyle w:val="SourceCode"/>
      </w:pPr>
      <w:r>
        <w:t xml:space="preserve">    fail_format     db "FAIL: the input log must be unchanged, but it now "</w:t>
      </w:r>
    </w:p>
    <w:p w14:paraId="239815BE" w14:textId="77777777" w:rsidR="00D9261C" w:rsidRDefault="00BA7F1A">
      <w:pPr>
        <w:pStyle w:val="SourceCode"/>
      </w:pPr>
      <w:r>
        <w:t xml:space="preserve">                    db "holds ", 34, "%s", 34, 10, 0</w:t>
      </w:r>
    </w:p>
    <w:p w14:paraId="1C86CC87" w14:textId="77777777" w:rsidR="00D9261C" w:rsidRDefault="00BA7F1A">
      <w:pPr>
        <w:pStyle w:val="SourceCode"/>
      </w:pPr>
      <w:r>
        <w:t xml:space="preserve">    gone_text       db "FAIL: the input log is gone", 10, 0</w:t>
      </w:r>
    </w:p>
    <w:p w14:paraId="7A611ADA" w14:textId="77777777" w:rsidR="00D9261C" w:rsidRDefault="00BA7F1A">
      <w:pPr>
        <w:pStyle w:val="SourceCode"/>
      </w:pPr>
      <w:r>
        <w:t xml:space="preserve">    pass_text       db "PASS: the input log is unchanged after a summary"</w:t>
      </w:r>
    </w:p>
    <w:p w14:paraId="7A5005CB" w14:textId="77777777" w:rsidR="00D9261C" w:rsidRDefault="00BA7F1A">
      <w:pPr>
        <w:pStyle w:val="SourceCode"/>
      </w:pPr>
      <w:r>
        <w:t xml:space="preserve">                    db 10, 0</w:t>
      </w:r>
    </w:p>
    <w:p w14:paraId="6AFB2C76" w14:textId="77777777" w:rsidR="00D9261C" w:rsidRDefault="00D9261C">
      <w:pPr>
        <w:pStyle w:val="SourceCode"/>
      </w:pPr>
    </w:p>
    <w:p w14:paraId="40E5A47A" w14:textId="77777777" w:rsidR="00D9261C" w:rsidRDefault="00BA7F1A">
      <w:pPr>
        <w:pStyle w:val="SourceCode"/>
      </w:pPr>
      <w:r>
        <w:t>; Remember, .bss holds space that starts as zeros.</w:t>
      </w:r>
    </w:p>
    <w:p w14:paraId="44E3AEAB" w14:textId="77777777" w:rsidR="00D9261C" w:rsidRDefault="00BA7F1A">
      <w:pPr>
        <w:pStyle w:val="SourceCode"/>
      </w:pPr>
      <w:r>
        <w:t>section .bss</w:t>
      </w:r>
    </w:p>
    <w:p w14:paraId="6DB0A17F" w14:textId="77777777" w:rsidR="00D9261C" w:rsidRDefault="00BA7F1A">
      <w:pPr>
        <w:pStyle w:val="SourceCode"/>
      </w:pPr>
      <w:r>
        <w:t xml:space="preserve">    contents        resb CONTENTS_SIZE</w:t>
      </w:r>
    </w:p>
    <w:p w14:paraId="2C307B00" w14:textId="77777777" w:rsidR="00D9261C" w:rsidRDefault="00D9261C">
      <w:pPr>
        <w:pStyle w:val="SourceCode"/>
      </w:pPr>
    </w:p>
    <w:p w14:paraId="5AEB7E33" w14:textId="77777777" w:rsidR="00D9261C" w:rsidRDefault="00BA7F1A">
      <w:pPr>
        <w:pStyle w:val="SourceCode"/>
      </w:pPr>
      <w:r>
        <w:t>; Remember, .text holds the instructions.</w:t>
      </w:r>
    </w:p>
    <w:p w14:paraId="17554425" w14:textId="77777777" w:rsidR="00D9261C" w:rsidRDefault="00BA7F1A">
      <w:pPr>
        <w:pStyle w:val="SourceCode"/>
      </w:pPr>
      <w:r>
        <w:t>section .text</w:t>
      </w:r>
    </w:p>
    <w:p w14:paraId="3D23FC35" w14:textId="77777777" w:rsidR="00D9261C" w:rsidRDefault="00D9261C">
      <w:pPr>
        <w:pStyle w:val="SourceCode"/>
      </w:pPr>
    </w:p>
    <w:p w14:paraId="288F6302" w14:textId="77777777" w:rsidR="00D9261C" w:rsidRDefault="00BA7F1A">
      <w:pPr>
        <w:pStyle w:val="SourceCode"/>
      </w:pPr>
      <w:r>
        <w:t>; rbx keeps an open file. One push and sub rsp, 32 keep the stack</w:t>
      </w:r>
    </w:p>
    <w:p w14:paraId="1FD610D4" w14:textId="77777777" w:rsidR="00D9261C" w:rsidRDefault="00BA7F1A">
      <w:pPr>
        <w:pStyle w:val="SourceCode"/>
      </w:pPr>
      <w:r>
        <w:t>; aligned.</w:t>
      </w:r>
    </w:p>
    <w:p w14:paraId="72506B55" w14:textId="77777777" w:rsidR="00D9261C" w:rsidRDefault="00BA7F1A">
      <w:pPr>
        <w:pStyle w:val="SourceCode"/>
      </w:pPr>
      <w:r>
        <w:t>main:</w:t>
      </w:r>
    </w:p>
    <w:p w14:paraId="12327F50" w14:textId="77777777" w:rsidR="00D9261C" w:rsidRDefault="00BA7F1A">
      <w:pPr>
        <w:pStyle w:val="SourceCode"/>
      </w:pPr>
      <w:r>
        <w:t xml:space="preserve">    push rbx</w:t>
      </w:r>
    </w:p>
    <w:p w14:paraId="364AD50A" w14:textId="77777777" w:rsidR="00D9261C" w:rsidRDefault="00BA7F1A">
      <w:pPr>
        <w:pStyle w:val="SourceCode"/>
      </w:pPr>
      <w:r>
        <w:t xml:space="preserve">    sub rsp, 32</w:t>
      </w:r>
    </w:p>
    <w:p w14:paraId="6FDBA437" w14:textId="77777777" w:rsidR="00D9261C" w:rsidRDefault="00D9261C">
      <w:pPr>
        <w:pStyle w:val="SourceCode"/>
      </w:pPr>
    </w:p>
    <w:p w14:paraId="5837CC0A" w14:textId="77777777" w:rsidR="00D9261C" w:rsidRDefault="00BA7F1A">
      <w:pPr>
        <w:pStyle w:val="SourceCode"/>
      </w:pPr>
      <w:r>
        <w:t xml:space="preserve">    ; A log of one ERROR line, made by the check itself. Remember, fputs</w:t>
      </w:r>
    </w:p>
    <w:p w14:paraId="6F9B716C" w14:textId="77777777" w:rsidR="00D9261C" w:rsidRDefault="00BA7F1A">
      <w:pPr>
        <w:pStyle w:val="SourceCode"/>
      </w:pPr>
      <w:r>
        <w:t xml:space="preserve">    ; writes a text as it is.</w:t>
      </w:r>
    </w:p>
    <w:p w14:paraId="395B3B9D" w14:textId="77777777" w:rsidR="00D9261C" w:rsidRDefault="00BA7F1A">
      <w:pPr>
        <w:pStyle w:val="SourceCode"/>
      </w:pPr>
      <w:r>
        <w:t xml:space="preserve">    lea rcx, [check_input]</w:t>
      </w:r>
    </w:p>
    <w:p w14:paraId="7C0AC7C7" w14:textId="77777777" w:rsidR="00D9261C" w:rsidRDefault="00BA7F1A">
      <w:pPr>
        <w:pStyle w:val="SourceCode"/>
      </w:pPr>
      <w:r>
        <w:t xml:space="preserve">    lea rdx, [write_mode]</w:t>
      </w:r>
    </w:p>
    <w:p w14:paraId="449F2404" w14:textId="77777777" w:rsidR="00D9261C" w:rsidRDefault="00BA7F1A">
      <w:pPr>
        <w:pStyle w:val="SourceCode"/>
      </w:pPr>
      <w:r>
        <w:t xml:space="preserve">    call fopen</w:t>
      </w:r>
    </w:p>
    <w:p w14:paraId="283577B5" w14:textId="77777777" w:rsidR="00D9261C" w:rsidRDefault="00BA7F1A">
      <w:pPr>
        <w:pStyle w:val="SourceCode"/>
      </w:pPr>
      <w:r>
        <w:t xml:space="preserve">    mov rbx, rax</w:t>
      </w:r>
    </w:p>
    <w:p w14:paraId="263E34D2" w14:textId="77777777" w:rsidR="00D9261C" w:rsidRDefault="00BA7F1A">
      <w:pPr>
        <w:pStyle w:val="SourceCode"/>
      </w:pPr>
      <w:r>
        <w:t xml:space="preserve">    lea rcx, [error_line]</w:t>
      </w:r>
    </w:p>
    <w:p w14:paraId="3B7D1C81" w14:textId="77777777" w:rsidR="00D9261C" w:rsidRDefault="00BA7F1A">
      <w:pPr>
        <w:pStyle w:val="SourceCode"/>
      </w:pPr>
      <w:r>
        <w:t xml:space="preserve">    mov rdx, rbx</w:t>
      </w:r>
    </w:p>
    <w:p w14:paraId="49BB4DE4" w14:textId="77777777" w:rsidR="00D9261C" w:rsidRDefault="00BA7F1A">
      <w:pPr>
        <w:pStyle w:val="SourceCode"/>
      </w:pPr>
      <w:r>
        <w:t xml:space="preserve">    call fputs</w:t>
      </w:r>
    </w:p>
    <w:p w14:paraId="31A7F32E" w14:textId="77777777" w:rsidR="00D9261C" w:rsidRDefault="00BA7F1A">
      <w:pPr>
        <w:pStyle w:val="SourceCode"/>
      </w:pPr>
      <w:r>
        <w:t xml:space="preserve">    lea rcx, [newline_text]</w:t>
      </w:r>
    </w:p>
    <w:p w14:paraId="1328ECE7" w14:textId="77777777" w:rsidR="00D9261C" w:rsidRDefault="00BA7F1A">
      <w:pPr>
        <w:pStyle w:val="SourceCode"/>
      </w:pPr>
      <w:r>
        <w:t xml:space="preserve">    mov rdx, rbx</w:t>
      </w:r>
    </w:p>
    <w:p w14:paraId="24150E72" w14:textId="77777777" w:rsidR="00D9261C" w:rsidRDefault="00BA7F1A">
      <w:pPr>
        <w:pStyle w:val="SourceCode"/>
      </w:pPr>
      <w:r>
        <w:t xml:space="preserve">    call fputs</w:t>
      </w:r>
    </w:p>
    <w:p w14:paraId="56D7EB8D" w14:textId="77777777" w:rsidR="00D9261C" w:rsidRDefault="00BA7F1A">
      <w:pPr>
        <w:pStyle w:val="SourceCode"/>
      </w:pPr>
      <w:r>
        <w:t xml:space="preserve">    mov rcx, rbx</w:t>
      </w:r>
    </w:p>
    <w:p w14:paraId="34746CA5" w14:textId="77777777" w:rsidR="00D9261C" w:rsidRDefault="00BA7F1A">
      <w:pPr>
        <w:pStyle w:val="SourceCode"/>
      </w:pPr>
      <w:r>
        <w:t xml:space="preserve">    call fclose</w:t>
      </w:r>
    </w:p>
    <w:p w14:paraId="7178C969" w14:textId="77777777" w:rsidR="00D9261C" w:rsidRDefault="00D9261C">
      <w:pPr>
        <w:pStyle w:val="SourceCode"/>
      </w:pPr>
    </w:p>
    <w:p w14:paraId="41D3A852" w14:textId="77777777" w:rsidR="00D9261C" w:rsidRDefault="00BA7F1A">
      <w:pPr>
        <w:pStyle w:val="SourceCode"/>
      </w:pPr>
      <w:r>
        <w:t xml:space="preserve">    lea rcx, [check_input]</w:t>
      </w:r>
    </w:p>
    <w:p w14:paraId="6FED3045" w14:textId="77777777" w:rsidR="00D9261C" w:rsidRDefault="00BA7F1A">
      <w:pPr>
        <w:pStyle w:val="SourceCode"/>
      </w:pPr>
      <w:r>
        <w:t xml:space="preserve">    lea rdx, [check_summary]</w:t>
      </w:r>
    </w:p>
    <w:p w14:paraId="7961C924" w14:textId="77777777" w:rsidR="00D9261C" w:rsidRDefault="00BA7F1A">
      <w:pPr>
        <w:pStyle w:val="SourceCode"/>
      </w:pPr>
      <w:r>
        <w:t xml:space="preserve">    call summarize</w:t>
      </w:r>
    </w:p>
    <w:p w14:paraId="376E5082" w14:textId="77777777" w:rsidR="00D9261C" w:rsidRDefault="00D9261C">
      <w:pPr>
        <w:pStyle w:val="SourceCode"/>
      </w:pPr>
    </w:p>
    <w:p w14:paraId="1E134A65" w14:textId="77777777" w:rsidR="00D9261C" w:rsidRDefault="00BA7F1A">
      <w:pPr>
        <w:pStyle w:val="SourceCode"/>
      </w:pPr>
      <w:r>
        <w:t xml:space="preserve">    ; Read the whole log back. Remember, fread returns how many bytes it</w:t>
      </w:r>
    </w:p>
    <w:p w14:paraId="6519BCE3" w14:textId="77777777" w:rsidR="00D9261C" w:rsidRDefault="00BA7F1A">
      <w:pPr>
        <w:pStyle w:val="SourceCode"/>
      </w:pPr>
      <w:r>
        <w:t xml:space="preserve">    ; read; a 0 byte after them ends the text.</w:t>
      </w:r>
    </w:p>
    <w:p w14:paraId="27703326" w14:textId="77777777" w:rsidR="00D9261C" w:rsidRDefault="00BA7F1A">
      <w:pPr>
        <w:pStyle w:val="SourceCode"/>
      </w:pPr>
      <w:r>
        <w:t xml:space="preserve">    lea rcx, [check_input]</w:t>
      </w:r>
    </w:p>
    <w:p w14:paraId="1666F4C0" w14:textId="77777777" w:rsidR="00D9261C" w:rsidRDefault="00BA7F1A">
      <w:pPr>
        <w:pStyle w:val="SourceCode"/>
      </w:pPr>
      <w:r>
        <w:t xml:space="preserve">    lea rdx, [read_mode]</w:t>
      </w:r>
    </w:p>
    <w:p w14:paraId="06C82938" w14:textId="77777777" w:rsidR="00D9261C" w:rsidRDefault="00BA7F1A">
      <w:pPr>
        <w:pStyle w:val="SourceCode"/>
      </w:pPr>
      <w:r>
        <w:t xml:space="preserve">    call fopen</w:t>
      </w:r>
    </w:p>
    <w:p w14:paraId="47E1F70D" w14:textId="77777777" w:rsidR="00D9261C" w:rsidRDefault="00BA7F1A">
      <w:pPr>
        <w:pStyle w:val="SourceCode"/>
      </w:pPr>
      <w:r>
        <w:t xml:space="preserve">    cmp rax, 0</w:t>
      </w:r>
    </w:p>
    <w:p w14:paraId="42CF7FEB" w14:textId="77777777" w:rsidR="00D9261C" w:rsidRDefault="00BA7F1A">
      <w:pPr>
        <w:pStyle w:val="SourceCode"/>
      </w:pPr>
      <w:r>
        <w:t xml:space="preserve">    je .gone</w:t>
      </w:r>
    </w:p>
    <w:p w14:paraId="2D6B3E2D" w14:textId="77777777" w:rsidR="00D9261C" w:rsidRDefault="00BA7F1A">
      <w:pPr>
        <w:pStyle w:val="SourceCode"/>
      </w:pPr>
      <w:r>
        <w:t xml:space="preserve">    mov rbx, rax</w:t>
      </w:r>
    </w:p>
    <w:p w14:paraId="063D1C18" w14:textId="77777777" w:rsidR="00D9261C" w:rsidRDefault="00BA7F1A">
      <w:pPr>
        <w:pStyle w:val="SourceCode"/>
      </w:pPr>
      <w:r>
        <w:t xml:space="preserve">    lea rcx, [contents]</w:t>
      </w:r>
    </w:p>
    <w:p w14:paraId="716B6CBA" w14:textId="77777777" w:rsidR="00D9261C" w:rsidRDefault="00BA7F1A">
      <w:pPr>
        <w:pStyle w:val="SourceCode"/>
      </w:pPr>
      <w:r>
        <w:t xml:space="preserve">    mov edx, 1</w:t>
      </w:r>
    </w:p>
    <w:p w14:paraId="41371B9F" w14:textId="77777777" w:rsidR="00D9261C" w:rsidRDefault="00BA7F1A">
      <w:pPr>
        <w:pStyle w:val="SourceCode"/>
      </w:pPr>
      <w:r>
        <w:t xml:space="preserve">    mov r8d, CONTENTS_SIZE - 1</w:t>
      </w:r>
    </w:p>
    <w:p w14:paraId="7A2B8CEF" w14:textId="77777777" w:rsidR="00D9261C" w:rsidRDefault="00BA7F1A">
      <w:pPr>
        <w:pStyle w:val="SourceCode"/>
      </w:pPr>
      <w:r>
        <w:t xml:space="preserve">    mov r9, rbx</w:t>
      </w:r>
    </w:p>
    <w:p w14:paraId="73CA956C" w14:textId="77777777" w:rsidR="00D9261C" w:rsidRDefault="00BA7F1A">
      <w:pPr>
        <w:pStyle w:val="SourceCode"/>
      </w:pPr>
      <w:r>
        <w:t xml:space="preserve">    call fread</w:t>
      </w:r>
    </w:p>
    <w:p w14:paraId="3DD33FF4" w14:textId="77777777" w:rsidR="00D9261C" w:rsidRDefault="00BA7F1A">
      <w:pPr>
        <w:pStyle w:val="SourceCode"/>
      </w:pPr>
      <w:r>
        <w:t xml:space="preserve">    lea rcx, [contents]</w:t>
      </w:r>
    </w:p>
    <w:p w14:paraId="6C4946E2" w14:textId="77777777" w:rsidR="00D9261C" w:rsidRDefault="00BA7F1A">
      <w:pPr>
        <w:pStyle w:val="SourceCode"/>
      </w:pPr>
      <w:r>
        <w:t xml:space="preserve">    mov byte [rcx + rax], 0</w:t>
      </w:r>
    </w:p>
    <w:p w14:paraId="523144BC" w14:textId="77777777" w:rsidR="00D9261C" w:rsidRDefault="00BA7F1A">
      <w:pPr>
        <w:pStyle w:val="SourceCode"/>
      </w:pPr>
      <w:r>
        <w:t xml:space="preserve">    mov rcx, rbx</w:t>
      </w:r>
    </w:p>
    <w:p w14:paraId="4726CB38" w14:textId="77777777" w:rsidR="00D9261C" w:rsidRDefault="00BA7F1A">
      <w:pPr>
        <w:pStyle w:val="SourceCode"/>
      </w:pPr>
      <w:r>
        <w:t xml:space="preserve">    call fclose</w:t>
      </w:r>
    </w:p>
    <w:p w14:paraId="364F04E7" w14:textId="77777777" w:rsidR="00D9261C" w:rsidRDefault="00D9261C">
      <w:pPr>
        <w:pStyle w:val="SourceCode"/>
      </w:pPr>
    </w:p>
    <w:p w14:paraId="107BD86E" w14:textId="77777777" w:rsidR="00D9261C" w:rsidRDefault="00BA7F1A">
      <w:pPr>
        <w:pStyle w:val="SourceCode"/>
      </w:pPr>
      <w:r>
        <w:t xml:space="preserve">    ; The whole file must still be the one line and its line break.</w:t>
      </w:r>
    </w:p>
    <w:p w14:paraId="7A2AA483" w14:textId="77777777" w:rsidR="00D9261C" w:rsidRDefault="00BA7F1A">
      <w:pPr>
        <w:pStyle w:val="SourceCode"/>
      </w:pPr>
      <w:r>
        <w:t xml:space="preserve">    lea rcx, [contents]</w:t>
      </w:r>
    </w:p>
    <w:p w14:paraId="50F62A67" w14:textId="77777777" w:rsidR="00D9261C" w:rsidRDefault="00BA7F1A">
      <w:pPr>
        <w:pStyle w:val="SourceCode"/>
      </w:pPr>
      <w:r>
        <w:t xml:space="preserve">    lea rdx, [expected_text]</w:t>
      </w:r>
    </w:p>
    <w:p w14:paraId="0EC59227" w14:textId="77777777" w:rsidR="00D9261C" w:rsidRDefault="00BA7F1A">
      <w:pPr>
        <w:pStyle w:val="SourceCode"/>
      </w:pPr>
      <w:r>
        <w:t xml:space="preserve">    call strcmp</w:t>
      </w:r>
    </w:p>
    <w:p w14:paraId="4C84A8C0" w14:textId="77777777" w:rsidR="00D9261C" w:rsidRDefault="00BA7F1A">
      <w:pPr>
        <w:pStyle w:val="SourceCode"/>
      </w:pPr>
      <w:r>
        <w:t xml:space="preserve">    cmp eax, 0</w:t>
      </w:r>
    </w:p>
    <w:p w14:paraId="184AABA3" w14:textId="77777777" w:rsidR="00D9261C" w:rsidRDefault="00BA7F1A">
      <w:pPr>
        <w:pStyle w:val="SourceCode"/>
      </w:pPr>
      <w:r>
        <w:t xml:space="preserve">    jne .changed</w:t>
      </w:r>
    </w:p>
    <w:p w14:paraId="03A7568C" w14:textId="77777777" w:rsidR="00D9261C" w:rsidRDefault="00BA7F1A">
      <w:pPr>
        <w:pStyle w:val="SourceCode"/>
      </w:pPr>
      <w:r>
        <w:t xml:space="preserve">    lea rcx, [pass_text]</w:t>
      </w:r>
    </w:p>
    <w:p w14:paraId="45AFF387" w14:textId="77777777" w:rsidR="00D9261C" w:rsidRDefault="00BA7F1A">
      <w:pPr>
        <w:pStyle w:val="SourceCode"/>
      </w:pPr>
      <w:r>
        <w:t xml:space="preserve">    call printf</w:t>
      </w:r>
    </w:p>
    <w:p w14:paraId="0A1E6481" w14:textId="77777777" w:rsidR="00D9261C" w:rsidRDefault="00BA7F1A">
      <w:pPr>
        <w:pStyle w:val="SourceCode"/>
      </w:pPr>
      <w:r>
        <w:t xml:space="preserve">    xor eax, eax</w:t>
      </w:r>
    </w:p>
    <w:p w14:paraId="4B024FE7" w14:textId="77777777" w:rsidR="00D9261C" w:rsidRDefault="00BA7F1A">
      <w:pPr>
        <w:pStyle w:val="SourceCode"/>
      </w:pPr>
      <w:r>
        <w:t xml:space="preserve">    jmp .done</w:t>
      </w:r>
    </w:p>
    <w:p w14:paraId="32C01CBF" w14:textId="77777777" w:rsidR="00D9261C" w:rsidRDefault="00D9261C">
      <w:pPr>
        <w:pStyle w:val="SourceCode"/>
      </w:pPr>
    </w:p>
    <w:p w14:paraId="0F1B9E56" w14:textId="77777777" w:rsidR="00D9261C" w:rsidRDefault="00BA7F1A">
      <w:pPr>
        <w:pStyle w:val="SourceCode"/>
      </w:pPr>
      <w:r>
        <w:t xml:space="preserve">    ; Print its first line, without the line break. Remember, strcspn</w:t>
      </w:r>
    </w:p>
    <w:p w14:paraId="3195FFA4" w14:textId="77777777" w:rsidR="00D9261C" w:rsidRDefault="00BA7F1A">
      <w:pPr>
        <w:pStyle w:val="SourceCode"/>
      </w:pPr>
      <w:r>
        <w:t xml:space="preserve">    ; returns where the first line break is.</w:t>
      </w:r>
    </w:p>
    <w:p w14:paraId="627D0B78" w14:textId="77777777" w:rsidR="00D9261C" w:rsidRDefault="00BA7F1A">
      <w:pPr>
        <w:pStyle w:val="SourceCode"/>
      </w:pPr>
      <w:r>
        <w:t>.changed:</w:t>
      </w:r>
    </w:p>
    <w:p w14:paraId="722DF313" w14:textId="77777777" w:rsidR="00D9261C" w:rsidRDefault="00BA7F1A">
      <w:pPr>
        <w:pStyle w:val="SourceCode"/>
      </w:pPr>
      <w:r>
        <w:t xml:space="preserve">    lea rcx, [contents]</w:t>
      </w:r>
    </w:p>
    <w:p w14:paraId="67D3231A" w14:textId="77777777" w:rsidR="00D9261C" w:rsidRDefault="00BA7F1A">
      <w:pPr>
        <w:pStyle w:val="SourceCode"/>
      </w:pPr>
      <w:r>
        <w:t xml:space="preserve">    lea rdx, [newline_text]</w:t>
      </w:r>
    </w:p>
    <w:p w14:paraId="29F67862" w14:textId="77777777" w:rsidR="00D9261C" w:rsidRDefault="00BA7F1A">
      <w:pPr>
        <w:pStyle w:val="SourceCode"/>
      </w:pPr>
      <w:r>
        <w:t xml:space="preserve">    call strcspn</w:t>
      </w:r>
    </w:p>
    <w:p w14:paraId="6F751C91" w14:textId="77777777" w:rsidR="00D9261C" w:rsidRDefault="00BA7F1A">
      <w:pPr>
        <w:pStyle w:val="SourceCode"/>
      </w:pPr>
      <w:r>
        <w:t xml:space="preserve">    lea rcx, [contents]</w:t>
      </w:r>
    </w:p>
    <w:p w14:paraId="7AD5E620" w14:textId="77777777" w:rsidR="00D9261C" w:rsidRDefault="00BA7F1A">
      <w:pPr>
        <w:pStyle w:val="SourceCode"/>
      </w:pPr>
      <w:r>
        <w:t xml:space="preserve">    mov byte [rcx + rax], 0</w:t>
      </w:r>
    </w:p>
    <w:p w14:paraId="7AEA58C6" w14:textId="77777777" w:rsidR="00D9261C" w:rsidRDefault="00BA7F1A">
      <w:pPr>
        <w:pStyle w:val="SourceCode"/>
      </w:pPr>
      <w:r>
        <w:t xml:space="preserve">    mov ecx, 2</w:t>
      </w:r>
    </w:p>
    <w:p w14:paraId="0B5CAD94" w14:textId="77777777" w:rsidR="00D9261C" w:rsidRDefault="00BA7F1A">
      <w:pPr>
        <w:pStyle w:val="SourceCode"/>
      </w:pPr>
      <w:r>
        <w:t xml:space="preserve">    call __acrt_iob_func</w:t>
      </w:r>
    </w:p>
    <w:p w14:paraId="7D7BADCD" w14:textId="77777777" w:rsidR="00D9261C" w:rsidRDefault="00BA7F1A">
      <w:pPr>
        <w:pStyle w:val="SourceCode"/>
      </w:pPr>
      <w:r>
        <w:t xml:space="preserve">    mov rcx, rax</w:t>
      </w:r>
    </w:p>
    <w:p w14:paraId="0CC783AB" w14:textId="77777777" w:rsidR="00D9261C" w:rsidRDefault="00BA7F1A">
      <w:pPr>
        <w:pStyle w:val="SourceCode"/>
      </w:pPr>
      <w:r>
        <w:t xml:space="preserve">    lea rdx, [fail_format]</w:t>
      </w:r>
    </w:p>
    <w:p w14:paraId="5D12E3B4" w14:textId="77777777" w:rsidR="00D9261C" w:rsidRDefault="00BA7F1A">
      <w:pPr>
        <w:pStyle w:val="SourceCode"/>
      </w:pPr>
      <w:r>
        <w:t xml:space="preserve">    lea r8, [contents]</w:t>
      </w:r>
    </w:p>
    <w:p w14:paraId="38B64D27" w14:textId="77777777" w:rsidR="00D9261C" w:rsidRDefault="00BA7F1A">
      <w:pPr>
        <w:pStyle w:val="SourceCode"/>
      </w:pPr>
      <w:r>
        <w:t xml:space="preserve">    call fprintf</w:t>
      </w:r>
    </w:p>
    <w:p w14:paraId="44BAA610" w14:textId="77777777" w:rsidR="00D9261C" w:rsidRDefault="00BA7F1A">
      <w:pPr>
        <w:pStyle w:val="SourceCode"/>
      </w:pPr>
      <w:r>
        <w:t xml:space="preserve">    mov eax, 1</w:t>
      </w:r>
    </w:p>
    <w:p w14:paraId="478185EF" w14:textId="77777777" w:rsidR="00D9261C" w:rsidRDefault="00BA7F1A">
      <w:pPr>
        <w:pStyle w:val="SourceCode"/>
      </w:pPr>
      <w:r>
        <w:t xml:space="preserve">    jmp .done</w:t>
      </w:r>
    </w:p>
    <w:p w14:paraId="4EFBFEA9" w14:textId="77777777" w:rsidR="00D9261C" w:rsidRDefault="00BA7F1A">
      <w:pPr>
        <w:pStyle w:val="SourceCode"/>
      </w:pPr>
      <w:r>
        <w:t>.gone:</w:t>
      </w:r>
    </w:p>
    <w:p w14:paraId="34657542" w14:textId="77777777" w:rsidR="00D9261C" w:rsidRDefault="00BA7F1A">
      <w:pPr>
        <w:pStyle w:val="SourceCode"/>
      </w:pPr>
      <w:r>
        <w:t xml:space="preserve">    mov ecx, 2</w:t>
      </w:r>
    </w:p>
    <w:p w14:paraId="335032FA" w14:textId="77777777" w:rsidR="00D9261C" w:rsidRDefault="00BA7F1A">
      <w:pPr>
        <w:pStyle w:val="SourceCode"/>
      </w:pPr>
      <w:r>
        <w:t xml:space="preserve">    call __acrt_iob_func</w:t>
      </w:r>
    </w:p>
    <w:p w14:paraId="26C07E08" w14:textId="77777777" w:rsidR="00D9261C" w:rsidRDefault="00BA7F1A">
      <w:pPr>
        <w:pStyle w:val="SourceCode"/>
      </w:pPr>
      <w:r>
        <w:t xml:space="preserve">    mov rcx, rax</w:t>
      </w:r>
    </w:p>
    <w:p w14:paraId="41AFD13F" w14:textId="77777777" w:rsidR="00D9261C" w:rsidRDefault="00BA7F1A">
      <w:pPr>
        <w:pStyle w:val="SourceCode"/>
      </w:pPr>
      <w:r>
        <w:t xml:space="preserve">    lea rdx, [gone_text]</w:t>
      </w:r>
    </w:p>
    <w:p w14:paraId="10FB3DA6" w14:textId="77777777" w:rsidR="00D9261C" w:rsidRDefault="00BA7F1A">
      <w:pPr>
        <w:pStyle w:val="SourceCode"/>
      </w:pPr>
      <w:r>
        <w:t xml:space="preserve">    call fprintf</w:t>
      </w:r>
    </w:p>
    <w:p w14:paraId="1178C207" w14:textId="77777777" w:rsidR="00D9261C" w:rsidRDefault="00BA7F1A">
      <w:pPr>
        <w:pStyle w:val="SourceCode"/>
      </w:pPr>
      <w:r>
        <w:t xml:space="preserve">    mov eax, 1</w:t>
      </w:r>
    </w:p>
    <w:p w14:paraId="60B84D46" w14:textId="77777777" w:rsidR="00D9261C" w:rsidRDefault="00BA7F1A">
      <w:pPr>
        <w:pStyle w:val="SourceCode"/>
      </w:pPr>
      <w:r>
        <w:t>.done:</w:t>
      </w:r>
    </w:p>
    <w:p w14:paraId="19796241" w14:textId="77777777" w:rsidR="00D9261C" w:rsidRDefault="00BA7F1A">
      <w:pPr>
        <w:pStyle w:val="SourceCode"/>
        <w:keepNext/>
      </w:pPr>
      <w:r>
        <w:t xml:space="preserve">    add rsp, 32</w:t>
      </w:r>
    </w:p>
    <w:p w14:paraId="60BB19B3" w14:textId="77777777" w:rsidR="00D9261C" w:rsidRDefault="00BA7F1A">
      <w:pPr>
        <w:pStyle w:val="SourceCode"/>
        <w:keepNext/>
      </w:pPr>
      <w:r>
        <w:t xml:space="preserve">    pop rbx</w:t>
      </w:r>
    </w:p>
    <w:p w14:paraId="04D5C9D0" w14:textId="77777777" w:rsidR="00D9261C" w:rsidRDefault="00BA7F1A">
      <w:pPr>
        <w:pStyle w:val="SourceCode"/>
      </w:pPr>
      <w:r>
        <w:t xml:space="preserve">    ret</w:t>
      </w:r>
    </w:p>
    <w:p w14:paraId="18ABE59D" w14:textId="77777777" w:rsidR="00D9261C" w:rsidRDefault="00D9261C">
      <w:pPr>
        <w:keepNext/>
      </w:pPr>
    </w:p>
    <w:p w14:paraId="15948297" w14:textId="77777777" w:rsidR="00D9261C" w:rsidRDefault="00BA7F1A">
      <w:pPr>
        <w:pStyle w:val="Heading3"/>
      </w:pPr>
      <w:r>
        <w:t>log-summary/assembly/linux/check_log_summary.asm</w:t>
      </w:r>
    </w:p>
    <w:p w14:paraId="7D62AA6D" w14:textId="77777777" w:rsidR="00D9261C" w:rsidRDefault="00BA7F1A">
      <w:pPr>
        <w:pStyle w:val="SourceCode"/>
        <w:keepNext/>
      </w:pPr>
      <w:r>
        <w:t>; Assembly for 64-bit Linux, written for NASM.</w:t>
      </w:r>
    </w:p>
    <w:p w14:paraId="4D31140E" w14:textId="77777777" w:rsidR="00D9261C" w:rsidRDefault="00BA7F1A">
      <w:pPr>
        <w:pStyle w:val="SourceCode"/>
        <w:keepNext/>
      </w:pPr>
      <w:r>
        <w:t>; The regression check for log_summary, written before the fix from the</w:t>
      </w:r>
    </w:p>
    <w:p w14:paraId="6EDB2BAF" w14:textId="77777777" w:rsidR="00D9261C" w:rsidRDefault="00BA7F1A">
      <w:pPr>
        <w:pStyle w:val="SourceCode"/>
      </w:pPr>
      <w:r>
        <w:t>; evidence: a summary must leave its input log unchanged. It writes a</w:t>
      </w:r>
    </w:p>
    <w:p w14:paraId="6927C72B" w14:textId="77777777" w:rsidR="00D9261C" w:rsidRDefault="00BA7F1A">
      <w:pPr>
        <w:pStyle w:val="SourceCode"/>
      </w:pPr>
      <w:r>
        <w:t>; one-line log of its own, summarizes it, and reads the whole log back.</w:t>
      </w:r>
    </w:p>
    <w:p w14:paraId="36109A5B" w14:textId="77777777" w:rsidR="00D9261C" w:rsidRDefault="00BA7F1A">
      <w:pPr>
        <w:pStyle w:val="SourceCode"/>
      </w:pPr>
      <w:r>
        <w:t>; It prints PASS, or prints FAIL on stderr and returns 1. Run it from the</w:t>
      </w:r>
    </w:p>
    <w:p w14:paraId="35FE77D1" w14:textId="77777777" w:rsidR="00D9261C" w:rsidRDefault="00BA7F1A">
      <w:pPr>
        <w:pStyle w:val="SourceCode"/>
      </w:pPr>
      <w:r>
        <w:t>; repair-five-extended folder: its two files go in this program's own</w:t>
      </w:r>
    </w:p>
    <w:p w14:paraId="7E474FD5" w14:textId="77777777" w:rsidR="00D9261C" w:rsidRDefault="00BA7F1A">
      <w:pPr>
        <w:pStyle w:val="SourceCode"/>
      </w:pPr>
      <w:r>
        <w:t>; assembly/linux folder.</w:t>
      </w:r>
    </w:p>
    <w:p w14:paraId="10CEA674" w14:textId="77777777" w:rsidR="00D9261C" w:rsidRDefault="00BA7F1A">
      <w:pPr>
        <w:pStyle w:val="SourceCode"/>
      </w:pPr>
      <w:r>
        <w:t>default rel</w:t>
      </w:r>
    </w:p>
    <w:p w14:paraId="62D45E38" w14:textId="77777777" w:rsidR="00D9261C" w:rsidRDefault="00BA7F1A">
      <w:pPr>
        <w:pStyle w:val="SourceCode"/>
      </w:pPr>
      <w:r>
        <w:t>global main</w:t>
      </w:r>
    </w:p>
    <w:p w14:paraId="082F7F63" w14:textId="77777777" w:rsidR="00D9261C" w:rsidRDefault="00BA7F1A">
      <w:pPr>
        <w:pStyle w:val="SourceCode"/>
      </w:pPr>
      <w:r>
        <w:t>extern printf</w:t>
      </w:r>
    </w:p>
    <w:p w14:paraId="2136A1CE" w14:textId="77777777" w:rsidR="00D9261C" w:rsidRDefault="00BA7F1A">
      <w:pPr>
        <w:pStyle w:val="SourceCode"/>
      </w:pPr>
      <w:r>
        <w:t>extern fprintf</w:t>
      </w:r>
    </w:p>
    <w:p w14:paraId="47EA0F16" w14:textId="77777777" w:rsidR="00D9261C" w:rsidRDefault="00BA7F1A">
      <w:pPr>
        <w:pStyle w:val="SourceCode"/>
      </w:pPr>
      <w:r>
        <w:t>extern fopen</w:t>
      </w:r>
    </w:p>
    <w:p w14:paraId="7951A21F" w14:textId="77777777" w:rsidR="00D9261C" w:rsidRDefault="00BA7F1A">
      <w:pPr>
        <w:pStyle w:val="SourceCode"/>
      </w:pPr>
      <w:r>
        <w:t>extern fclose</w:t>
      </w:r>
    </w:p>
    <w:p w14:paraId="4BC56504" w14:textId="77777777" w:rsidR="00D9261C" w:rsidRDefault="00BA7F1A">
      <w:pPr>
        <w:pStyle w:val="SourceCode"/>
      </w:pPr>
      <w:r>
        <w:t>extern fputs</w:t>
      </w:r>
    </w:p>
    <w:p w14:paraId="6EC117B4" w14:textId="77777777" w:rsidR="00D9261C" w:rsidRDefault="00BA7F1A">
      <w:pPr>
        <w:pStyle w:val="SourceCode"/>
      </w:pPr>
      <w:r>
        <w:t>extern fread</w:t>
      </w:r>
    </w:p>
    <w:p w14:paraId="00B738A6" w14:textId="77777777" w:rsidR="00D9261C" w:rsidRDefault="00BA7F1A">
      <w:pPr>
        <w:pStyle w:val="SourceCode"/>
      </w:pPr>
      <w:r>
        <w:t>extern strcmp</w:t>
      </w:r>
    </w:p>
    <w:p w14:paraId="1004ED48" w14:textId="77777777" w:rsidR="00D9261C" w:rsidRDefault="00BA7F1A">
      <w:pPr>
        <w:pStyle w:val="SourceCode"/>
      </w:pPr>
      <w:r>
        <w:t>extern strcspn</w:t>
      </w:r>
    </w:p>
    <w:p w14:paraId="280FA6BF" w14:textId="77777777" w:rsidR="00D9261C" w:rsidRDefault="00BA7F1A">
      <w:pPr>
        <w:pStyle w:val="SourceCode"/>
      </w:pPr>
      <w:r>
        <w:t>extern stderr</w:t>
      </w:r>
    </w:p>
    <w:p w14:paraId="7B7CA637" w14:textId="77777777" w:rsidR="00D9261C" w:rsidRDefault="00BA7F1A">
      <w:pPr>
        <w:pStyle w:val="SourceCode"/>
      </w:pPr>
      <w:r>
        <w:t>; The module's function, from log_tools.asm: the very one the program</w:t>
      </w:r>
    </w:p>
    <w:p w14:paraId="780196B5" w14:textId="77777777" w:rsidR="00D9261C" w:rsidRDefault="00BA7F1A">
      <w:pPr>
        <w:pStyle w:val="SourceCode"/>
      </w:pPr>
      <w:r>
        <w:t>; calls.</w:t>
      </w:r>
    </w:p>
    <w:p w14:paraId="6FFF969C" w14:textId="77777777" w:rsidR="00D9261C" w:rsidRDefault="00BA7F1A">
      <w:pPr>
        <w:pStyle w:val="SourceCode"/>
      </w:pPr>
      <w:r>
        <w:t>extern summarize</w:t>
      </w:r>
    </w:p>
    <w:p w14:paraId="3B41DE6D" w14:textId="77777777" w:rsidR="00D9261C" w:rsidRDefault="00D9261C">
      <w:pPr>
        <w:pStyle w:val="SourceCode"/>
      </w:pPr>
    </w:p>
    <w:p w14:paraId="68FEC9E5" w14:textId="77777777" w:rsidR="00D9261C" w:rsidRDefault="00BA7F1A">
      <w:pPr>
        <w:pStyle w:val="SourceCode"/>
      </w:pPr>
      <w:r>
        <w:t>; The program's fixed sizes and numbers. Remember, equ = constant.</w:t>
      </w:r>
    </w:p>
    <w:p w14:paraId="11944F47" w14:textId="77777777" w:rsidR="00D9261C" w:rsidRDefault="00BA7F1A">
      <w:pPr>
        <w:pStyle w:val="SourceCode"/>
      </w:pPr>
      <w:r>
        <w:t>CONTENTS_SIZE       equ 256</w:t>
      </w:r>
    </w:p>
    <w:p w14:paraId="01B21EA7" w14:textId="77777777" w:rsidR="00D9261C" w:rsidRDefault="00D9261C">
      <w:pPr>
        <w:pStyle w:val="SourceCode"/>
      </w:pPr>
    </w:p>
    <w:p w14:paraId="294EA790" w14:textId="77777777" w:rsidR="00D9261C" w:rsidRDefault="00BA7F1A">
      <w:pPr>
        <w:pStyle w:val="SourceCode"/>
      </w:pPr>
      <w:r>
        <w:t>; Remember, .rodata holds data that never changes, such as the texts.</w:t>
      </w:r>
    </w:p>
    <w:p w14:paraId="497F1050" w14:textId="77777777" w:rsidR="00D9261C" w:rsidRDefault="00BA7F1A">
      <w:pPr>
        <w:pStyle w:val="SourceCode"/>
      </w:pPr>
      <w:r>
        <w:t>section .rodata</w:t>
      </w:r>
    </w:p>
    <w:p w14:paraId="2AA1A51B" w14:textId="77777777" w:rsidR="00D9261C" w:rsidRDefault="00BA7F1A">
      <w:pPr>
        <w:pStyle w:val="SourceCode"/>
      </w:pPr>
      <w:r>
        <w:t xml:space="preserve">    check_input     db "log-summary/assembly/linux/check-service.log", 0</w:t>
      </w:r>
    </w:p>
    <w:p w14:paraId="1647C0B2" w14:textId="77777777" w:rsidR="00D9261C" w:rsidRDefault="00BA7F1A">
      <w:pPr>
        <w:pStyle w:val="SourceCode"/>
      </w:pPr>
      <w:r>
        <w:t xml:space="preserve">    check_summary   db "log-summary/assembly/linux/check-summary.txt", 0</w:t>
      </w:r>
    </w:p>
    <w:p w14:paraId="59B835DE" w14:textId="77777777" w:rsidR="00D9261C" w:rsidRDefault="00BA7F1A">
      <w:pPr>
        <w:pStyle w:val="SourceCode"/>
      </w:pPr>
      <w:r>
        <w:t xml:space="preserve">    error_line      db "2026-10-11T02:05:00Z level=ERROR event=disk.full", 0</w:t>
      </w:r>
    </w:p>
    <w:p w14:paraId="0AF77140" w14:textId="77777777" w:rsidR="00D9261C" w:rsidRDefault="00BA7F1A">
      <w:pPr>
        <w:pStyle w:val="SourceCode"/>
      </w:pPr>
      <w:r>
        <w:t xml:space="preserve">    expected_text   db "2026-10-11T02:05:00Z level=ERROR event=disk.full"</w:t>
      </w:r>
    </w:p>
    <w:p w14:paraId="51C0516E" w14:textId="77777777" w:rsidR="00D9261C" w:rsidRDefault="00BA7F1A">
      <w:pPr>
        <w:pStyle w:val="SourceCode"/>
      </w:pPr>
      <w:r>
        <w:t xml:space="preserve">                    db 10, 0</w:t>
      </w:r>
    </w:p>
    <w:p w14:paraId="5A00D71B" w14:textId="77777777" w:rsidR="00D9261C" w:rsidRDefault="00BA7F1A">
      <w:pPr>
        <w:pStyle w:val="SourceCode"/>
      </w:pPr>
      <w:r>
        <w:t xml:space="preserve">    write_mode      db "w", 0</w:t>
      </w:r>
    </w:p>
    <w:p w14:paraId="6D490118" w14:textId="77777777" w:rsidR="00D9261C" w:rsidRDefault="00BA7F1A">
      <w:pPr>
        <w:pStyle w:val="SourceCode"/>
      </w:pPr>
      <w:r>
        <w:t xml:space="preserve">    read_mode       db "r", 0</w:t>
      </w:r>
    </w:p>
    <w:p w14:paraId="24BBF134" w14:textId="77777777" w:rsidR="00D9261C" w:rsidRDefault="00BA7F1A">
      <w:pPr>
        <w:pStyle w:val="SourceCode"/>
      </w:pPr>
      <w:r>
        <w:t xml:space="preserve">    newline_text    db 10, 0</w:t>
      </w:r>
    </w:p>
    <w:p w14:paraId="5921188D" w14:textId="77777777" w:rsidR="00D9261C" w:rsidRDefault="00BA7F1A">
      <w:pPr>
        <w:pStyle w:val="SourceCode"/>
      </w:pPr>
      <w:r>
        <w:t xml:space="preserve">    ; 34 is the code of the " character, so the text prints in quotes.</w:t>
      </w:r>
    </w:p>
    <w:p w14:paraId="65B7D00F" w14:textId="77777777" w:rsidR="00D9261C" w:rsidRDefault="00BA7F1A">
      <w:pPr>
        <w:pStyle w:val="SourceCode"/>
      </w:pPr>
      <w:r>
        <w:t xml:space="preserve">    fail_format     db "FAIL: the input log must be unchanged, but it now "</w:t>
      </w:r>
    </w:p>
    <w:p w14:paraId="57B5AC6F" w14:textId="77777777" w:rsidR="00D9261C" w:rsidRDefault="00BA7F1A">
      <w:pPr>
        <w:pStyle w:val="SourceCode"/>
      </w:pPr>
      <w:r>
        <w:t xml:space="preserve">                    db "holds ", 34, "%s", 34, 10, 0</w:t>
      </w:r>
    </w:p>
    <w:p w14:paraId="6FA5081F" w14:textId="77777777" w:rsidR="00D9261C" w:rsidRDefault="00BA7F1A">
      <w:pPr>
        <w:pStyle w:val="SourceCode"/>
      </w:pPr>
      <w:r>
        <w:t xml:space="preserve">    gone_text       db "FAIL: the input log is gone", 10, 0</w:t>
      </w:r>
    </w:p>
    <w:p w14:paraId="29357963" w14:textId="77777777" w:rsidR="00D9261C" w:rsidRDefault="00BA7F1A">
      <w:pPr>
        <w:pStyle w:val="SourceCode"/>
      </w:pPr>
      <w:r>
        <w:t xml:space="preserve">    pass_text       db "PASS: the input log is unchanged after a summary"</w:t>
      </w:r>
    </w:p>
    <w:p w14:paraId="037E82A4" w14:textId="77777777" w:rsidR="00D9261C" w:rsidRDefault="00BA7F1A">
      <w:pPr>
        <w:pStyle w:val="SourceCode"/>
      </w:pPr>
      <w:r>
        <w:t xml:space="preserve">                    db 10, 0</w:t>
      </w:r>
    </w:p>
    <w:p w14:paraId="27667F7B" w14:textId="77777777" w:rsidR="00D9261C" w:rsidRDefault="00D9261C">
      <w:pPr>
        <w:pStyle w:val="SourceCode"/>
      </w:pPr>
    </w:p>
    <w:p w14:paraId="22356A7A" w14:textId="77777777" w:rsidR="00D9261C" w:rsidRDefault="00BA7F1A">
      <w:pPr>
        <w:pStyle w:val="SourceCode"/>
      </w:pPr>
      <w:r>
        <w:t>; Remember, .bss holds space that starts as zeros.</w:t>
      </w:r>
    </w:p>
    <w:p w14:paraId="76428729" w14:textId="77777777" w:rsidR="00D9261C" w:rsidRDefault="00BA7F1A">
      <w:pPr>
        <w:pStyle w:val="SourceCode"/>
      </w:pPr>
      <w:r>
        <w:t>section .bss</w:t>
      </w:r>
    </w:p>
    <w:p w14:paraId="71481C9D" w14:textId="77777777" w:rsidR="00D9261C" w:rsidRDefault="00BA7F1A">
      <w:pPr>
        <w:pStyle w:val="SourceCode"/>
      </w:pPr>
      <w:r>
        <w:t xml:space="preserve">    contents        resb CONTENTS_SIZE</w:t>
      </w:r>
    </w:p>
    <w:p w14:paraId="767EA273" w14:textId="77777777" w:rsidR="00D9261C" w:rsidRDefault="00D9261C">
      <w:pPr>
        <w:pStyle w:val="SourceCode"/>
      </w:pPr>
    </w:p>
    <w:p w14:paraId="732B19E0" w14:textId="77777777" w:rsidR="00D9261C" w:rsidRDefault="00BA7F1A">
      <w:pPr>
        <w:pStyle w:val="SourceCode"/>
      </w:pPr>
      <w:r>
        <w:t>; Remember, .text holds the instructions.</w:t>
      </w:r>
    </w:p>
    <w:p w14:paraId="578C8934" w14:textId="77777777" w:rsidR="00D9261C" w:rsidRDefault="00BA7F1A">
      <w:pPr>
        <w:pStyle w:val="SourceCode"/>
      </w:pPr>
      <w:r>
        <w:t>section .text</w:t>
      </w:r>
    </w:p>
    <w:p w14:paraId="45788035" w14:textId="77777777" w:rsidR="00D9261C" w:rsidRDefault="00D9261C">
      <w:pPr>
        <w:pStyle w:val="SourceCode"/>
      </w:pPr>
    </w:p>
    <w:p w14:paraId="3ADB55CF" w14:textId="77777777" w:rsidR="00D9261C" w:rsidRDefault="00BA7F1A">
      <w:pPr>
        <w:pStyle w:val="SourceCode"/>
      </w:pPr>
      <w:r>
        <w:t>; rbx keeps an open file. One push keeps the stack aligned.</w:t>
      </w:r>
    </w:p>
    <w:p w14:paraId="0B77B6E7" w14:textId="77777777" w:rsidR="00D9261C" w:rsidRDefault="00BA7F1A">
      <w:pPr>
        <w:pStyle w:val="SourceCode"/>
      </w:pPr>
      <w:r>
        <w:t>main:</w:t>
      </w:r>
    </w:p>
    <w:p w14:paraId="0AB06116" w14:textId="77777777" w:rsidR="00D9261C" w:rsidRDefault="00BA7F1A">
      <w:pPr>
        <w:pStyle w:val="SourceCode"/>
      </w:pPr>
      <w:r>
        <w:t xml:space="preserve">    push rbx</w:t>
      </w:r>
    </w:p>
    <w:p w14:paraId="2B894011" w14:textId="77777777" w:rsidR="00D9261C" w:rsidRDefault="00D9261C">
      <w:pPr>
        <w:pStyle w:val="SourceCode"/>
      </w:pPr>
    </w:p>
    <w:p w14:paraId="4B6B930F" w14:textId="77777777" w:rsidR="00D9261C" w:rsidRDefault="00BA7F1A">
      <w:pPr>
        <w:pStyle w:val="SourceCode"/>
      </w:pPr>
      <w:r>
        <w:t xml:space="preserve">    ; A log of one ERROR line, made by the check itself. Remember, fputs</w:t>
      </w:r>
    </w:p>
    <w:p w14:paraId="78F579D7" w14:textId="77777777" w:rsidR="00D9261C" w:rsidRDefault="00BA7F1A">
      <w:pPr>
        <w:pStyle w:val="SourceCode"/>
      </w:pPr>
      <w:r>
        <w:t xml:space="preserve">    ; writes a text as it is.</w:t>
      </w:r>
    </w:p>
    <w:p w14:paraId="7C5033AC" w14:textId="77777777" w:rsidR="00D9261C" w:rsidRDefault="00BA7F1A">
      <w:pPr>
        <w:pStyle w:val="SourceCode"/>
      </w:pPr>
      <w:r>
        <w:t xml:space="preserve">    lea rdi, [check_input]</w:t>
      </w:r>
    </w:p>
    <w:p w14:paraId="2BDB5661" w14:textId="77777777" w:rsidR="00D9261C" w:rsidRDefault="00BA7F1A">
      <w:pPr>
        <w:pStyle w:val="SourceCode"/>
      </w:pPr>
      <w:r>
        <w:t xml:space="preserve">    lea rsi, [write_mode]</w:t>
      </w:r>
    </w:p>
    <w:p w14:paraId="188D9BAF" w14:textId="77777777" w:rsidR="00D9261C" w:rsidRDefault="00BA7F1A">
      <w:pPr>
        <w:pStyle w:val="SourceCode"/>
      </w:pPr>
      <w:r>
        <w:t xml:space="preserve">    call fopen</w:t>
      </w:r>
    </w:p>
    <w:p w14:paraId="0B9A5741" w14:textId="77777777" w:rsidR="00D9261C" w:rsidRDefault="00BA7F1A">
      <w:pPr>
        <w:pStyle w:val="SourceCode"/>
      </w:pPr>
      <w:r>
        <w:t xml:space="preserve">    mov rbx, rax</w:t>
      </w:r>
    </w:p>
    <w:p w14:paraId="3B120173" w14:textId="77777777" w:rsidR="00D9261C" w:rsidRDefault="00BA7F1A">
      <w:pPr>
        <w:pStyle w:val="SourceCode"/>
      </w:pPr>
      <w:r>
        <w:t xml:space="preserve">    lea rdi, [error_line]</w:t>
      </w:r>
    </w:p>
    <w:p w14:paraId="3CCE7264" w14:textId="77777777" w:rsidR="00D9261C" w:rsidRDefault="00BA7F1A">
      <w:pPr>
        <w:pStyle w:val="SourceCode"/>
      </w:pPr>
      <w:r>
        <w:t xml:space="preserve">    mov rsi, rbx</w:t>
      </w:r>
    </w:p>
    <w:p w14:paraId="57074975" w14:textId="77777777" w:rsidR="00D9261C" w:rsidRDefault="00BA7F1A">
      <w:pPr>
        <w:pStyle w:val="SourceCode"/>
      </w:pPr>
      <w:r>
        <w:t xml:space="preserve">    call fputs</w:t>
      </w:r>
    </w:p>
    <w:p w14:paraId="4D99F342" w14:textId="77777777" w:rsidR="00D9261C" w:rsidRDefault="00BA7F1A">
      <w:pPr>
        <w:pStyle w:val="SourceCode"/>
      </w:pPr>
      <w:r>
        <w:t xml:space="preserve">    lea rdi, [newline_text]</w:t>
      </w:r>
    </w:p>
    <w:p w14:paraId="2615F814" w14:textId="77777777" w:rsidR="00D9261C" w:rsidRDefault="00BA7F1A">
      <w:pPr>
        <w:pStyle w:val="SourceCode"/>
      </w:pPr>
      <w:r>
        <w:t xml:space="preserve">    mov rsi, rbx</w:t>
      </w:r>
    </w:p>
    <w:p w14:paraId="33DAED96" w14:textId="77777777" w:rsidR="00D9261C" w:rsidRDefault="00BA7F1A">
      <w:pPr>
        <w:pStyle w:val="SourceCode"/>
      </w:pPr>
      <w:r>
        <w:t xml:space="preserve">    call fputs</w:t>
      </w:r>
    </w:p>
    <w:p w14:paraId="70D9508E" w14:textId="77777777" w:rsidR="00D9261C" w:rsidRDefault="00BA7F1A">
      <w:pPr>
        <w:pStyle w:val="SourceCode"/>
      </w:pPr>
      <w:r>
        <w:t xml:space="preserve">    mov rdi, rbx</w:t>
      </w:r>
    </w:p>
    <w:p w14:paraId="5BF45936" w14:textId="77777777" w:rsidR="00D9261C" w:rsidRDefault="00BA7F1A">
      <w:pPr>
        <w:pStyle w:val="SourceCode"/>
      </w:pPr>
      <w:r>
        <w:t xml:space="preserve">    call fclose</w:t>
      </w:r>
    </w:p>
    <w:p w14:paraId="480F4FBF" w14:textId="77777777" w:rsidR="00D9261C" w:rsidRDefault="00D9261C">
      <w:pPr>
        <w:pStyle w:val="SourceCode"/>
      </w:pPr>
    </w:p>
    <w:p w14:paraId="0E733825" w14:textId="77777777" w:rsidR="00D9261C" w:rsidRDefault="00BA7F1A">
      <w:pPr>
        <w:pStyle w:val="SourceCode"/>
      </w:pPr>
      <w:r>
        <w:t xml:space="preserve">    lea rdi, [check_input]</w:t>
      </w:r>
    </w:p>
    <w:p w14:paraId="753D8A2D" w14:textId="77777777" w:rsidR="00D9261C" w:rsidRDefault="00BA7F1A">
      <w:pPr>
        <w:pStyle w:val="SourceCode"/>
      </w:pPr>
      <w:r>
        <w:t xml:space="preserve">    lea rsi, [check_summary]</w:t>
      </w:r>
    </w:p>
    <w:p w14:paraId="54EADD07" w14:textId="77777777" w:rsidR="00D9261C" w:rsidRDefault="00BA7F1A">
      <w:pPr>
        <w:pStyle w:val="SourceCode"/>
      </w:pPr>
      <w:r>
        <w:t xml:space="preserve">    call summarize</w:t>
      </w:r>
    </w:p>
    <w:p w14:paraId="512E38F9" w14:textId="77777777" w:rsidR="00D9261C" w:rsidRDefault="00D9261C">
      <w:pPr>
        <w:pStyle w:val="SourceCode"/>
      </w:pPr>
    </w:p>
    <w:p w14:paraId="754C83B7" w14:textId="77777777" w:rsidR="00D9261C" w:rsidRDefault="00BA7F1A">
      <w:pPr>
        <w:pStyle w:val="SourceCode"/>
      </w:pPr>
      <w:r>
        <w:t xml:space="preserve">    ; Read the whole log back. Remember, fread returns how many bytes it</w:t>
      </w:r>
    </w:p>
    <w:p w14:paraId="13660CD4" w14:textId="77777777" w:rsidR="00D9261C" w:rsidRDefault="00BA7F1A">
      <w:pPr>
        <w:pStyle w:val="SourceCode"/>
      </w:pPr>
      <w:r>
        <w:t xml:space="preserve">    ; read; a 0 byte after them ends the text.</w:t>
      </w:r>
    </w:p>
    <w:p w14:paraId="4D06D28B" w14:textId="77777777" w:rsidR="00D9261C" w:rsidRDefault="00BA7F1A">
      <w:pPr>
        <w:pStyle w:val="SourceCode"/>
      </w:pPr>
      <w:r>
        <w:t xml:space="preserve">    lea rdi, [check_input]</w:t>
      </w:r>
    </w:p>
    <w:p w14:paraId="19C7FACF" w14:textId="77777777" w:rsidR="00D9261C" w:rsidRDefault="00BA7F1A">
      <w:pPr>
        <w:pStyle w:val="SourceCode"/>
      </w:pPr>
      <w:r>
        <w:t xml:space="preserve">    lea rsi, [read_mode]</w:t>
      </w:r>
    </w:p>
    <w:p w14:paraId="27EDA8A6" w14:textId="77777777" w:rsidR="00D9261C" w:rsidRDefault="00BA7F1A">
      <w:pPr>
        <w:pStyle w:val="SourceCode"/>
      </w:pPr>
      <w:r>
        <w:t xml:space="preserve">    call fopen</w:t>
      </w:r>
    </w:p>
    <w:p w14:paraId="636BACCA" w14:textId="77777777" w:rsidR="00D9261C" w:rsidRDefault="00BA7F1A">
      <w:pPr>
        <w:pStyle w:val="SourceCode"/>
      </w:pPr>
      <w:r>
        <w:t xml:space="preserve">    cmp rax, 0</w:t>
      </w:r>
    </w:p>
    <w:p w14:paraId="34D09BF9" w14:textId="77777777" w:rsidR="00D9261C" w:rsidRDefault="00BA7F1A">
      <w:pPr>
        <w:pStyle w:val="SourceCode"/>
      </w:pPr>
      <w:r>
        <w:t xml:space="preserve">    je .gone</w:t>
      </w:r>
    </w:p>
    <w:p w14:paraId="41FC6A16" w14:textId="77777777" w:rsidR="00D9261C" w:rsidRDefault="00BA7F1A">
      <w:pPr>
        <w:pStyle w:val="SourceCode"/>
      </w:pPr>
      <w:r>
        <w:t xml:space="preserve">    mov rbx, rax</w:t>
      </w:r>
    </w:p>
    <w:p w14:paraId="0B7EA48A" w14:textId="77777777" w:rsidR="00D9261C" w:rsidRDefault="00BA7F1A">
      <w:pPr>
        <w:pStyle w:val="SourceCode"/>
      </w:pPr>
      <w:r>
        <w:t xml:space="preserve">    lea rdi, [contents]</w:t>
      </w:r>
    </w:p>
    <w:p w14:paraId="147AEDBE" w14:textId="77777777" w:rsidR="00D9261C" w:rsidRDefault="00BA7F1A">
      <w:pPr>
        <w:pStyle w:val="SourceCode"/>
      </w:pPr>
      <w:r>
        <w:t xml:space="preserve">    mov esi, 1</w:t>
      </w:r>
    </w:p>
    <w:p w14:paraId="4AFF60EC" w14:textId="77777777" w:rsidR="00D9261C" w:rsidRDefault="00BA7F1A">
      <w:pPr>
        <w:pStyle w:val="SourceCode"/>
      </w:pPr>
      <w:r>
        <w:t xml:space="preserve">    mov edx, CONTENTS_SIZE - 1</w:t>
      </w:r>
    </w:p>
    <w:p w14:paraId="423621D7" w14:textId="77777777" w:rsidR="00D9261C" w:rsidRDefault="00BA7F1A">
      <w:pPr>
        <w:pStyle w:val="SourceCode"/>
      </w:pPr>
      <w:r>
        <w:t xml:space="preserve">    mov rcx, rbx</w:t>
      </w:r>
    </w:p>
    <w:p w14:paraId="31BD025C" w14:textId="77777777" w:rsidR="00D9261C" w:rsidRDefault="00BA7F1A">
      <w:pPr>
        <w:pStyle w:val="SourceCode"/>
      </w:pPr>
      <w:r>
        <w:t xml:space="preserve">    call fread</w:t>
      </w:r>
    </w:p>
    <w:p w14:paraId="3B104150" w14:textId="77777777" w:rsidR="00D9261C" w:rsidRDefault="00BA7F1A">
      <w:pPr>
        <w:pStyle w:val="SourceCode"/>
      </w:pPr>
      <w:r>
        <w:t xml:space="preserve">    lea rdi, [contents]</w:t>
      </w:r>
    </w:p>
    <w:p w14:paraId="79A6753F" w14:textId="77777777" w:rsidR="00D9261C" w:rsidRDefault="00BA7F1A">
      <w:pPr>
        <w:pStyle w:val="SourceCode"/>
      </w:pPr>
      <w:r>
        <w:t xml:space="preserve">    mov byte [rdi + rax], 0</w:t>
      </w:r>
    </w:p>
    <w:p w14:paraId="01ECF444" w14:textId="77777777" w:rsidR="00D9261C" w:rsidRDefault="00BA7F1A">
      <w:pPr>
        <w:pStyle w:val="SourceCode"/>
      </w:pPr>
      <w:r>
        <w:t xml:space="preserve">    mov rdi, rbx</w:t>
      </w:r>
    </w:p>
    <w:p w14:paraId="7A638A46" w14:textId="77777777" w:rsidR="00D9261C" w:rsidRDefault="00BA7F1A">
      <w:pPr>
        <w:pStyle w:val="SourceCode"/>
      </w:pPr>
      <w:r>
        <w:t xml:space="preserve">    call fclose</w:t>
      </w:r>
    </w:p>
    <w:p w14:paraId="57BC9AC3" w14:textId="77777777" w:rsidR="00D9261C" w:rsidRDefault="00D9261C">
      <w:pPr>
        <w:pStyle w:val="SourceCode"/>
      </w:pPr>
    </w:p>
    <w:p w14:paraId="798A1B01" w14:textId="77777777" w:rsidR="00D9261C" w:rsidRDefault="00BA7F1A">
      <w:pPr>
        <w:pStyle w:val="SourceCode"/>
      </w:pPr>
      <w:r>
        <w:t xml:space="preserve">    ; The whole file must still be the one line and its line break.</w:t>
      </w:r>
    </w:p>
    <w:p w14:paraId="423AF258" w14:textId="77777777" w:rsidR="00D9261C" w:rsidRDefault="00BA7F1A">
      <w:pPr>
        <w:pStyle w:val="SourceCode"/>
      </w:pPr>
      <w:r>
        <w:t xml:space="preserve">    lea rdi, [contents]</w:t>
      </w:r>
    </w:p>
    <w:p w14:paraId="6A6FF2E8" w14:textId="77777777" w:rsidR="00D9261C" w:rsidRDefault="00BA7F1A">
      <w:pPr>
        <w:pStyle w:val="SourceCode"/>
      </w:pPr>
      <w:r>
        <w:t xml:space="preserve">    lea rsi, [expected_text]</w:t>
      </w:r>
    </w:p>
    <w:p w14:paraId="63C69F6C" w14:textId="77777777" w:rsidR="00D9261C" w:rsidRDefault="00BA7F1A">
      <w:pPr>
        <w:pStyle w:val="SourceCode"/>
      </w:pPr>
      <w:r>
        <w:t xml:space="preserve">    call strcmp</w:t>
      </w:r>
    </w:p>
    <w:p w14:paraId="55DED6B6" w14:textId="77777777" w:rsidR="00D9261C" w:rsidRDefault="00BA7F1A">
      <w:pPr>
        <w:pStyle w:val="SourceCode"/>
      </w:pPr>
      <w:r>
        <w:t xml:space="preserve">    cmp eax, 0</w:t>
      </w:r>
    </w:p>
    <w:p w14:paraId="60DFF435" w14:textId="77777777" w:rsidR="00D9261C" w:rsidRDefault="00BA7F1A">
      <w:pPr>
        <w:pStyle w:val="SourceCode"/>
      </w:pPr>
      <w:r>
        <w:t xml:space="preserve">    jne .changed</w:t>
      </w:r>
    </w:p>
    <w:p w14:paraId="0AA88B45" w14:textId="77777777" w:rsidR="00D9261C" w:rsidRDefault="00BA7F1A">
      <w:pPr>
        <w:pStyle w:val="SourceCode"/>
      </w:pPr>
      <w:r>
        <w:t xml:space="preserve">    lea rdi, [pass_text]</w:t>
      </w:r>
    </w:p>
    <w:p w14:paraId="7EF38CC3" w14:textId="77777777" w:rsidR="00D9261C" w:rsidRDefault="00BA7F1A">
      <w:pPr>
        <w:pStyle w:val="SourceCode"/>
      </w:pPr>
      <w:r>
        <w:t xml:space="preserve">    xor eax, eax</w:t>
      </w:r>
    </w:p>
    <w:p w14:paraId="606C059B" w14:textId="77777777" w:rsidR="00D9261C" w:rsidRDefault="00BA7F1A">
      <w:pPr>
        <w:pStyle w:val="SourceCode"/>
      </w:pPr>
      <w:r>
        <w:t xml:space="preserve">    call printf</w:t>
      </w:r>
    </w:p>
    <w:p w14:paraId="2B1FF363" w14:textId="77777777" w:rsidR="00D9261C" w:rsidRDefault="00BA7F1A">
      <w:pPr>
        <w:pStyle w:val="SourceCode"/>
      </w:pPr>
      <w:r>
        <w:t xml:space="preserve">    xor eax, eax</w:t>
      </w:r>
    </w:p>
    <w:p w14:paraId="03C8DBE9" w14:textId="77777777" w:rsidR="00D9261C" w:rsidRDefault="00BA7F1A">
      <w:pPr>
        <w:pStyle w:val="SourceCode"/>
      </w:pPr>
      <w:r>
        <w:t xml:space="preserve">    jmp .done</w:t>
      </w:r>
    </w:p>
    <w:p w14:paraId="4BA91CEF" w14:textId="77777777" w:rsidR="00D9261C" w:rsidRDefault="00D9261C">
      <w:pPr>
        <w:pStyle w:val="SourceCode"/>
      </w:pPr>
    </w:p>
    <w:p w14:paraId="31C7EBDE" w14:textId="77777777" w:rsidR="00D9261C" w:rsidRDefault="00BA7F1A">
      <w:pPr>
        <w:pStyle w:val="SourceCode"/>
      </w:pPr>
      <w:r>
        <w:t xml:space="preserve">    ; Print its first line, without the line break. Remember, strcspn</w:t>
      </w:r>
    </w:p>
    <w:p w14:paraId="5DB084D4" w14:textId="77777777" w:rsidR="00D9261C" w:rsidRDefault="00BA7F1A">
      <w:pPr>
        <w:pStyle w:val="SourceCode"/>
      </w:pPr>
      <w:r>
        <w:t xml:space="preserve">    ; returns where the first line break is.</w:t>
      </w:r>
    </w:p>
    <w:p w14:paraId="57E4A968" w14:textId="77777777" w:rsidR="00D9261C" w:rsidRDefault="00BA7F1A">
      <w:pPr>
        <w:pStyle w:val="SourceCode"/>
      </w:pPr>
      <w:r>
        <w:t>.changed:</w:t>
      </w:r>
    </w:p>
    <w:p w14:paraId="7A43E64D" w14:textId="77777777" w:rsidR="00D9261C" w:rsidRDefault="00BA7F1A">
      <w:pPr>
        <w:pStyle w:val="SourceCode"/>
      </w:pPr>
      <w:r>
        <w:t xml:space="preserve">    lea rdi, [contents]</w:t>
      </w:r>
    </w:p>
    <w:p w14:paraId="19E70AEA" w14:textId="77777777" w:rsidR="00D9261C" w:rsidRDefault="00BA7F1A">
      <w:pPr>
        <w:pStyle w:val="SourceCode"/>
      </w:pPr>
      <w:r>
        <w:t xml:space="preserve">    lea rsi, [newline_text]</w:t>
      </w:r>
    </w:p>
    <w:p w14:paraId="4F9A7F0F" w14:textId="77777777" w:rsidR="00D9261C" w:rsidRDefault="00BA7F1A">
      <w:pPr>
        <w:pStyle w:val="SourceCode"/>
      </w:pPr>
      <w:r>
        <w:t xml:space="preserve">    call strcspn</w:t>
      </w:r>
    </w:p>
    <w:p w14:paraId="75094A4C" w14:textId="77777777" w:rsidR="00D9261C" w:rsidRDefault="00BA7F1A">
      <w:pPr>
        <w:pStyle w:val="SourceCode"/>
      </w:pPr>
      <w:r>
        <w:t xml:space="preserve">    lea rdi, [contents]</w:t>
      </w:r>
    </w:p>
    <w:p w14:paraId="00743C60" w14:textId="77777777" w:rsidR="00D9261C" w:rsidRDefault="00BA7F1A">
      <w:pPr>
        <w:pStyle w:val="SourceCode"/>
      </w:pPr>
      <w:r>
        <w:t xml:space="preserve">    mov byte [rdi + rax], 0</w:t>
      </w:r>
    </w:p>
    <w:p w14:paraId="063CDE9C" w14:textId="77777777" w:rsidR="00D9261C" w:rsidRDefault="00BA7F1A">
      <w:pPr>
        <w:pStyle w:val="SourceCode"/>
      </w:pPr>
      <w:r>
        <w:t xml:space="preserve">    mov rdi, [stderr]</w:t>
      </w:r>
    </w:p>
    <w:p w14:paraId="6834AED5" w14:textId="77777777" w:rsidR="00D9261C" w:rsidRDefault="00BA7F1A">
      <w:pPr>
        <w:pStyle w:val="SourceCode"/>
      </w:pPr>
      <w:r>
        <w:t xml:space="preserve">    lea rsi, [fail_format]</w:t>
      </w:r>
    </w:p>
    <w:p w14:paraId="48241480" w14:textId="77777777" w:rsidR="00D9261C" w:rsidRDefault="00BA7F1A">
      <w:pPr>
        <w:pStyle w:val="SourceCode"/>
      </w:pPr>
      <w:r>
        <w:t xml:space="preserve">    lea rdx, [contents]</w:t>
      </w:r>
    </w:p>
    <w:p w14:paraId="2B335B67" w14:textId="77777777" w:rsidR="00D9261C" w:rsidRDefault="00BA7F1A">
      <w:pPr>
        <w:pStyle w:val="SourceCode"/>
      </w:pPr>
      <w:r>
        <w:t xml:space="preserve">    xor eax, eax</w:t>
      </w:r>
    </w:p>
    <w:p w14:paraId="6C463D48" w14:textId="77777777" w:rsidR="00D9261C" w:rsidRDefault="00BA7F1A">
      <w:pPr>
        <w:pStyle w:val="SourceCode"/>
      </w:pPr>
      <w:r>
        <w:t xml:space="preserve">    call fprintf</w:t>
      </w:r>
    </w:p>
    <w:p w14:paraId="5DA9DC34" w14:textId="77777777" w:rsidR="00D9261C" w:rsidRDefault="00BA7F1A">
      <w:pPr>
        <w:pStyle w:val="SourceCode"/>
      </w:pPr>
      <w:r>
        <w:t xml:space="preserve">    mov eax, 1</w:t>
      </w:r>
    </w:p>
    <w:p w14:paraId="5871AA34" w14:textId="77777777" w:rsidR="00D9261C" w:rsidRDefault="00BA7F1A">
      <w:pPr>
        <w:pStyle w:val="SourceCode"/>
      </w:pPr>
      <w:r>
        <w:t xml:space="preserve">    jmp .done</w:t>
      </w:r>
    </w:p>
    <w:p w14:paraId="1B9B7BA3" w14:textId="77777777" w:rsidR="00D9261C" w:rsidRDefault="00BA7F1A">
      <w:pPr>
        <w:pStyle w:val="SourceCode"/>
      </w:pPr>
      <w:r>
        <w:t>.gone:</w:t>
      </w:r>
    </w:p>
    <w:p w14:paraId="36E2E186" w14:textId="77777777" w:rsidR="00D9261C" w:rsidRDefault="00BA7F1A">
      <w:pPr>
        <w:pStyle w:val="SourceCode"/>
      </w:pPr>
      <w:r>
        <w:t xml:space="preserve">    mov rdi, [stderr]</w:t>
      </w:r>
    </w:p>
    <w:p w14:paraId="38F2AC32" w14:textId="77777777" w:rsidR="00D9261C" w:rsidRDefault="00BA7F1A">
      <w:pPr>
        <w:pStyle w:val="SourceCode"/>
      </w:pPr>
      <w:r>
        <w:t xml:space="preserve">    lea rsi, [gone_text]</w:t>
      </w:r>
    </w:p>
    <w:p w14:paraId="50C4BDD3" w14:textId="77777777" w:rsidR="00D9261C" w:rsidRDefault="00BA7F1A">
      <w:pPr>
        <w:pStyle w:val="SourceCode"/>
      </w:pPr>
      <w:r>
        <w:t xml:space="preserve">    xor eax, eax</w:t>
      </w:r>
    </w:p>
    <w:p w14:paraId="26B32251" w14:textId="77777777" w:rsidR="00D9261C" w:rsidRDefault="00BA7F1A">
      <w:pPr>
        <w:pStyle w:val="SourceCode"/>
      </w:pPr>
      <w:r>
        <w:t xml:space="preserve">    call fprintf</w:t>
      </w:r>
    </w:p>
    <w:p w14:paraId="41384F06" w14:textId="77777777" w:rsidR="00D9261C" w:rsidRDefault="00BA7F1A">
      <w:pPr>
        <w:pStyle w:val="SourceCode"/>
      </w:pPr>
      <w:r>
        <w:t xml:space="preserve">    mov eax, 1</w:t>
      </w:r>
    </w:p>
    <w:p w14:paraId="283C6B9A" w14:textId="77777777" w:rsidR="00D9261C" w:rsidRDefault="00BA7F1A">
      <w:pPr>
        <w:pStyle w:val="SourceCode"/>
      </w:pPr>
      <w:r>
        <w:t>.done:</w:t>
      </w:r>
    </w:p>
    <w:p w14:paraId="30F8C54B" w14:textId="77777777" w:rsidR="00D9261C" w:rsidRDefault="00BA7F1A">
      <w:pPr>
        <w:pStyle w:val="SourceCode"/>
      </w:pPr>
      <w:r>
        <w:t xml:space="preserve">    pop rbx</w:t>
      </w:r>
    </w:p>
    <w:p w14:paraId="52B599A0" w14:textId="77777777" w:rsidR="00D9261C" w:rsidRDefault="00BA7F1A">
      <w:pPr>
        <w:pStyle w:val="SourceCode"/>
        <w:keepNext/>
      </w:pPr>
      <w:r>
        <w:t xml:space="preserve">    ret</w:t>
      </w:r>
    </w:p>
    <w:p w14:paraId="1BD35EA0" w14:textId="77777777" w:rsidR="00D9261C" w:rsidRDefault="00D9261C">
      <w:pPr>
        <w:pStyle w:val="SourceCode"/>
        <w:keepNext/>
      </w:pPr>
    </w:p>
    <w:p w14:paraId="16E1EF41" w14:textId="77777777" w:rsidR="00D9261C" w:rsidRDefault="00BA7F1A">
      <w:pPr>
        <w:pStyle w:val="SourceCode"/>
        <w:keepNext/>
      </w:pPr>
      <w:r>
        <w:t>; Marks the stack as not executable, which current Linux linkers expect.</w:t>
      </w:r>
    </w:p>
    <w:p w14:paraId="74A43CE5" w14:textId="77777777" w:rsidR="00D9261C" w:rsidRDefault="00BA7F1A">
      <w:pPr>
        <w:pStyle w:val="SourceCode"/>
      </w:pPr>
      <w:r>
        <w:t>section .note.GNU-stack noalloc noexec nowrite progbits</w:t>
      </w:r>
    </w:p>
    <w:p w14:paraId="5BC10471" w14:textId="77777777" w:rsidR="00D9261C" w:rsidRDefault="00D9261C">
      <w:pPr>
        <w:keepNext/>
      </w:pPr>
    </w:p>
    <w:p w14:paraId="16D44895" w14:textId="77777777" w:rsidR="00D9261C" w:rsidRDefault="00BA7F1A">
      <w:pPr>
        <w:pStyle w:val="Heading3"/>
      </w:pPr>
      <w:r>
        <w:t>Windows PowerShell log_summary Regression Check</w:t>
      </w:r>
    </w:p>
    <w:p w14:paraId="68F13453" w14:textId="77777777" w:rsidR="00D9261C" w:rsidRDefault="00BA7F1A">
      <w:pPr>
        <w:pStyle w:val="CommandBlock"/>
        <w:keepNext/>
      </w:pPr>
      <w:r>
        <w:t>nasm -f win64 .\log-summary\assembly\windows\log_tools.asm `</w:t>
      </w:r>
    </w:p>
    <w:p w14:paraId="087136D6" w14:textId="77777777" w:rsidR="00D9261C" w:rsidRDefault="00BA7F1A">
      <w:pPr>
        <w:pStyle w:val="CommandBlock"/>
        <w:keepNext/>
      </w:pPr>
      <w:r>
        <w:t xml:space="preserve">    -o .\log-summary\assembly\windows\log_tools.obj</w:t>
      </w:r>
    </w:p>
    <w:p w14:paraId="7A516BAE" w14:textId="77777777" w:rsidR="00D9261C" w:rsidRDefault="00BA7F1A">
      <w:pPr>
        <w:pStyle w:val="CommandBlock"/>
        <w:keepNext/>
      </w:pPr>
      <w:r>
        <w:t>nasm -f win64 .\log-summary\assembly\windows\check_log_summary.asm `</w:t>
      </w:r>
    </w:p>
    <w:p w14:paraId="209CFE67" w14:textId="77777777" w:rsidR="00D9261C" w:rsidRDefault="00BA7F1A">
      <w:pPr>
        <w:pStyle w:val="CommandBlock"/>
        <w:keepNext/>
      </w:pPr>
      <w:r>
        <w:t xml:space="preserve">    -o .\log-summary\assembly\windows\check_log_summary.obj</w:t>
      </w:r>
    </w:p>
    <w:p w14:paraId="41D88990" w14:textId="77777777" w:rsidR="00D9261C" w:rsidRDefault="00BA7F1A">
      <w:pPr>
        <w:pStyle w:val="CommandBlock"/>
        <w:keepNext/>
      </w:pPr>
      <w:r>
        <w:t>gcc .\log-summary\assembly\windows\check_log_summary.obj `</w:t>
      </w:r>
    </w:p>
    <w:p w14:paraId="2B22327B" w14:textId="77777777" w:rsidR="00D9261C" w:rsidRDefault="00BA7F1A">
      <w:pPr>
        <w:pStyle w:val="CommandBlock"/>
        <w:keepNext/>
      </w:pPr>
      <w:r>
        <w:t xml:space="preserve">    .\log-summary\assembly\windows\log_tools.obj `</w:t>
      </w:r>
    </w:p>
    <w:p w14:paraId="59F75201" w14:textId="77777777" w:rsidR="00D9261C" w:rsidRDefault="00BA7F1A">
      <w:pPr>
        <w:pStyle w:val="CommandBlock"/>
        <w:keepNext/>
      </w:pPr>
      <w:r>
        <w:t xml:space="preserve">    -o .\log-summary\assembly\windows\check_log_summary.exe</w:t>
      </w:r>
    </w:p>
    <w:p w14:paraId="0011C87C" w14:textId="77777777" w:rsidR="00D9261C" w:rsidRDefault="00BA7F1A">
      <w:pPr>
        <w:pStyle w:val="CommandBlock"/>
      </w:pPr>
      <w:r>
        <w:t>.\log-summary\assembly\windows\check_log_summary.exe</w:t>
      </w:r>
    </w:p>
    <w:p w14:paraId="4544E189" w14:textId="77777777" w:rsidR="00D9261C" w:rsidRDefault="00D9261C">
      <w:pPr>
        <w:keepNext/>
      </w:pPr>
    </w:p>
    <w:p w14:paraId="7E8D3037" w14:textId="77777777" w:rsidR="00D9261C" w:rsidRDefault="00BA7F1A">
      <w:pPr>
        <w:pStyle w:val="Heading3"/>
      </w:pPr>
      <w:r>
        <w:t>Linux log_summary Regression Check</w:t>
      </w:r>
    </w:p>
    <w:p w14:paraId="097FA798" w14:textId="77777777" w:rsidR="00D9261C" w:rsidRDefault="00BA7F1A">
      <w:pPr>
        <w:pStyle w:val="CommandBlock"/>
        <w:keepNext/>
      </w:pPr>
      <w:r>
        <w:t>nasm -f elf64 -g -F dwarf ./log-summary/assembly/linux/log_tools.asm \</w:t>
      </w:r>
    </w:p>
    <w:p w14:paraId="014D1E35" w14:textId="77777777" w:rsidR="00D9261C" w:rsidRDefault="00BA7F1A">
      <w:pPr>
        <w:pStyle w:val="CommandBlock"/>
        <w:keepNext/>
      </w:pPr>
      <w:r>
        <w:t xml:space="preserve">    -o ./log-summary/assembly/linux/log_tools.o</w:t>
      </w:r>
    </w:p>
    <w:p w14:paraId="068C7C46" w14:textId="77777777" w:rsidR="00D9261C" w:rsidRDefault="00BA7F1A">
      <w:pPr>
        <w:pStyle w:val="CommandBlock"/>
        <w:keepNext/>
      </w:pPr>
      <w:r>
        <w:t>nasm -f elf64 -g -F dwarf ./log-summary/assembly/linux/check_log_summary.asm \</w:t>
      </w:r>
    </w:p>
    <w:p w14:paraId="56883291" w14:textId="77777777" w:rsidR="00D9261C" w:rsidRDefault="00BA7F1A">
      <w:pPr>
        <w:pStyle w:val="CommandBlock"/>
        <w:keepNext/>
      </w:pPr>
      <w:r>
        <w:t xml:space="preserve">    -o ./log-summary/assembly/linux/check_log_summary.o</w:t>
      </w:r>
    </w:p>
    <w:p w14:paraId="4208BF4C" w14:textId="77777777" w:rsidR="00D9261C" w:rsidRDefault="00BA7F1A">
      <w:pPr>
        <w:pStyle w:val="CommandBlock"/>
        <w:keepNext/>
      </w:pPr>
      <w:r>
        <w:t>gcc -no-pie ./log-summary/assembly/linux/check_log_summary.o \</w:t>
      </w:r>
    </w:p>
    <w:p w14:paraId="649FA04C" w14:textId="77777777" w:rsidR="00D9261C" w:rsidRDefault="00BA7F1A">
      <w:pPr>
        <w:pStyle w:val="CommandBlock"/>
        <w:keepNext/>
      </w:pPr>
      <w:r>
        <w:t xml:space="preserve">    ./log-summary/assembly/linux/log_tools.o \</w:t>
      </w:r>
    </w:p>
    <w:p w14:paraId="5AD56DB5" w14:textId="77777777" w:rsidR="00D9261C" w:rsidRDefault="00BA7F1A">
      <w:pPr>
        <w:pStyle w:val="CommandBlock"/>
        <w:keepNext/>
      </w:pPr>
      <w:r>
        <w:t xml:space="preserve">    -o ./log-summary/assembly/linux/check_log_summary</w:t>
      </w:r>
    </w:p>
    <w:p w14:paraId="48DE9A63" w14:textId="77777777" w:rsidR="00D9261C" w:rsidRDefault="00BA7F1A">
      <w:pPr>
        <w:pStyle w:val="CommandBlock"/>
      </w:pPr>
      <w:r>
        <w:t>./log-summary/assembly/linux/check_log_summary</w:t>
      </w:r>
    </w:p>
    <w:p w14:paraId="1ED59571" w14:textId="77777777" w:rsidR="00D9261C" w:rsidRDefault="00D9261C">
      <w:pPr>
        <w:keepNext/>
      </w:pPr>
    </w:p>
    <w:p w14:paraId="02D2E2DA" w14:textId="77777777" w:rsidR="00D9261C" w:rsidRDefault="00BA7F1A">
      <w:pPr>
        <w:pStyle w:val="Heading3"/>
      </w:pPr>
      <w:r>
        <w:t>Check Your Results for the log_summary Regression Check</w:t>
      </w:r>
    </w:p>
    <w:p w14:paraId="6F556DA7" w14:textId="77777777" w:rsidR="00D9261C" w:rsidRDefault="00BA7F1A">
      <w:pPr>
        <w:keepNext/>
      </w:pPr>
      <w:r>
        <w:t>Your screen must show these lines, from stderr; ... marks the module's two log lines left out. The check ends with exit code 1, and the Linux check prints the same FAIL line.</w:t>
      </w:r>
    </w:p>
    <w:p w14:paraId="3B5CA32C" w14:textId="77777777" w:rsidR="00D9261C" w:rsidRDefault="00D9261C">
      <w:pPr>
        <w:keepNext/>
      </w:pPr>
    </w:p>
    <w:p w14:paraId="6BEC90FE" w14:textId="77777777" w:rsidR="00D9261C" w:rsidRDefault="00BA7F1A">
      <w:pPr>
        <w:pStyle w:val="RequiredOutput"/>
        <w:keepNext/>
      </w:pPr>
      <w:r>
        <w:t>...</w:t>
      </w:r>
    </w:p>
    <w:p w14:paraId="6D836173" w14:textId="77777777" w:rsidR="00D9261C" w:rsidRDefault="00BA7F1A">
      <w:pPr>
        <w:pStyle w:val="RequiredOutput"/>
      </w:pPr>
      <w:r>
        <w:t>FAIL: the input log must be unchanged, but it now holds "Errors: 1"</w:t>
      </w:r>
    </w:p>
    <w:p w14:paraId="643E584F" w14:textId="77777777" w:rsidR="00D9261C" w:rsidRDefault="00D9261C">
      <w:pPr>
        <w:keepNext/>
      </w:pPr>
    </w:p>
    <w:p w14:paraId="46CEBF51" w14:textId="77777777" w:rsidR="00D9261C" w:rsidRDefault="00BA7F1A">
      <w:pPr>
        <w:pStyle w:val="ListBullet"/>
      </w:pPr>
      <w:r>
        <w:t>It fails for the real reason: after a summary, the test's own one-line log holds Errors: 1: the summary was written over it.</w:t>
      </w:r>
    </w:p>
    <w:p w14:paraId="048E607E" w14:textId="77777777" w:rsidR="00D9261C" w:rsidRDefault="00D9261C">
      <w:pPr>
        <w:keepNext/>
      </w:pPr>
    </w:p>
    <w:p w14:paraId="651881FC" w14:textId="77777777" w:rsidR="00D9261C" w:rsidRDefault="00BA7F1A">
      <w:pPr>
        <w:pStyle w:val="Heading3"/>
      </w:pPr>
      <w:r>
        <w:t>Fix the Output Path</w:t>
      </w:r>
    </w:p>
    <w:p w14:paraId="783F93EF" w14:textId="77777777" w:rsidR="00D9261C" w:rsidRDefault="00BA7F1A">
      <w:pPr>
        <w:keepNext/>
      </w:pPr>
      <w:r>
        <w:t>Step 4, fix the cause: the output path takes the summary path, and nothing else changes. The line then reads:</w:t>
      </w:r>
    </w:p>
    <w:p w14:paraId="3A1B2D8A" w14:textId="77777777" w:rsidR="00D9261C" w:rsidRDefault="00D9261C">
      <w:pPr>
        <w:keepNext/>
      </w:pPr>
    </w:p>
    <w:p w14:paraId="3FAEC865" w14:textId="77777777" w:rsidR="00D9261C" w:rsidRDefault="00BA7F1A">
      <w:pPr>
        <w:pStyle w:val="SourceCode"/>
      </w:pPr>
      <w:r>
        <w:t xml:space="preserve">    mov rax, [summary_path]</w:t>
      </w:r>
    </w:p>
    <w:p w14:paraId="2F4AAC8D" w14:textId="77777777" w:rsidR="00D9261C" w:rsidRDefault="00D9261C">
      <w:pPr>
        <w:keepNext/>
      </w:pPr>
    </w:p>
    <w:p w14:paraId="5ECA593D" w14:textId="77777777" w:rsidR="00D9261C" w:rsidRDefault="00BA7F1A">
      <w:pPr>
        <w:pStyle w:val="Heading3"/>
      </w:pPr>
      <w:r>
        <w:t>Windows PowerShell log_summary Fix</w:t>
      </w:r>
    </w:p>
    <w:p w14:paraId="13CE65F6" w14:textId="77777777" w:rsidR="00D9261C" w:rsidRDefault="00BA7F1A">
      <w:pPr>
        <w:pStyle w:val="CommandBlock"/>
        <w:keepNext/>
      </w:pPr>
      <w:r>
        <w:t>(Get-Content .\log-summary\assembly\windows\log_tools.asm) `</w:t>
      </w:r>
    </w:p>
    <w:p w14:paraId="702A37F3" w14:textId="77777777" w:rsidR="00D9261C" w:rsidRDefault="00BA7F1A">
      <w:pPr>
        <w:pStyle w:val="CommandBlock"/>
        <w:keepNext/>
      </w:pPr>
      <w:r>
        <w:t xml:space="preserve">    -replace 'mov rax, \[input_path\]', 'mov rax, [summary_path]' |</w:t>
      </w:r>
    </w:p>
    <w:p w14:paraId="1EB15E37" w14:textId="77777777" w:rsidR="00D9261C" w:rsidRDefault="00BA7F1A">
      <w:pPr>
        <w:pStyle w:val="CommandBlock"/>
      </w:pPr>
      <w:r>
        <w:t xml:space="preserve">    Set-Content .\log-summary\assembly\windows\log_tools.asm</w:t>
      </w:r>
    </w:p>
    <w:p w14:paraId="15781E0E" w14:textId="77777777" w:rsidR="00D9261C" w:rsidRDefault="00D9261C">
      <w:pPr>
        <w:keepNext/>
      </w:pPr>
    </w:p>
    <w:p w14:paraId="3C25A9CC" w14:textId="77777777" w:rsidR="00D9261C" w:rsidRDefault="00BA7F1A">
      <w:pPr>
        <w:pStyle w:val="Heading3"/>
      </w:pPr>
      <w:r>
        <w:t>Linux log_summary Fix</w:t>
      </w:r>
    </w:p>
    <w:p w14:paraId="0BEFBF1E" w14:textId="77777777" w:rsidR="00D9261C" w:rsidRDefault="00BA7F1A">
      <w:pPr>
        <w:pStyle w:val="CommandBlock"/>
        <w:keepNext/>
      </w:pPr>
      <w:r>
        <w:t>sed -i.bak 's/mov rax, \[input_path\]/mov rax, [summary_path]/' \</w:t>
      </w:r>
    </w:p>
    <w:p w14:paraId="0783AABC" w14:textId="77777777" w:rsidR="00D9261C" w:rsidRDefault="00BA7F1A">
      <w:pPr>
        <w:pStyle w:val="CommandBlock"/>
      </w:pPr>
      <w:r>
        <w:t xml:space="preserve">    ./log-summary/assembly/linux/log_tools.asm</w:t>
      </w:r>
    </w:p>
    <w:p w14:paraId="613990B0" w14:textId="77777777" w:rsidR="00D9261C" w:rsidRDefault="00D9261C">
      <w:pPr>
        <w:keepNext/>
      </w:pPr>
    </w:p>
    <w:p w14:paraId="78709816" w14:textId="77777777" w:rsidR="00D9261C" w:rsidRDefault="00BA7F1A">
      <w:r>
        <w:t>Step 5, retest: the same regression check. Run the commands under Windows PowerShell log_summary Regression Check again (Linux log_summary Regression Check in WSL).</w:t>
      </w:r>
    </w:p>
    <w:p w14:paraId="12877044" w14:textId="77777777" w:rsidR="00D9261C" w:rsidRDefault="00D9261C">
      <w:pPr>
        <w:keepNext/>
      </w:pPr>
    </w:p>
    <w:p w14:paraId="70EAA64F" w14:textId="77777777" w:rsidR="00D9261C" w:rsidRDefault="00BA7F1A">
      <w:pPr>
        <w:pStyle w:val="Heading3"/>
      </w:pPr>
      <w:r>
        <w:t>Check Your Results for the log_summary Retest</w:t>
      </w:r>
    </w:p>
    <w:p w14:paraId="74FB1B15" w14:textId="77777777" w:rsidR="00D9261C" w:rsidRDefault="00BA7F1A">
      <w:pPr>
        <w:keepNext/>
      </w:pPr>
      <w:r>
        <w:t>Your screen must show these lines, apart from the times, and the exit code is 0. Each log line ends with its path, cut here with ...</w:t>
      </w:r>
    </w:p>
    <w:p w14:paraId="604AF488" w14:textId="77777777" w:rsidR="00D9261C" w:rsidRDefault="00D9261C">
      <w:pPr>
        <w:keepNext/>
      </w:pPr>
    </w:p>
    <w:p w14:paraId="3693E1A5" w14:textId="77777777" w:rsidR="00D9261C" w:rsidRDefault="00BA7F1A">
      <w:pPr>
        <w:pStyle w:val="RequiredOutput"/>
        <w:keepNext/>
      </w:pPr>
      <w:r>
        <w:t>2026-10-24T23:28:07Z level=INFO event=summary.started ...</w:t>
      </w:r>
    </w:p>
    <w:p w14:paraId="6244416B" w14:textId="77777777" w:rsidR="00D9261C" w:rsidRDefault="00BA7F1A">
      <w:pPr>
        <w:pStyle w:val="RequiredOutput"/>
        <w:keepNext/>
      </w:pPr>
      <w:r>
        <w:t>2026-10-24T23:28:07Z level=INFO event=summary.written ...</w:t>
      </w:r>
    </w:p>
    <w:p w14:paraId="6F8E94D6" w14:textId="77777777" w:rsidR="00D9261C" w:rsidRDefault="00BA7F1A">
      <w:pPr>
        <w:pStyle w:val="RequiredOutput"/>
      </w:pPr>
      <w:r>
        <w:t>PASS: the input log is unchanged after a summary</w:t>
      </w:r>
    </w:p>
    <w:p w14:paraId="4BF0D652" w14:textId="77777777" w:rsidR="00D9261C" w:rsidRDefault="00D9261C">
      <w:pPr>
        <w:keepNext/>
      </w:pPr>
    </w:p>
    <w:p w14:paraId="715AD5F0" w14:textId="77777777" w:rsidR="00D9261C" w:rsidRDefault="00BA7F1A">
      <w:pPr>
        <w:pStyle w:val="ListBullet"/>
      </w:pPr>
      <w:r>
        <w:t>The same check that failed now passes.</w:t>
      </w:r>
    </w:p>
    <w:p w14:paraId="44CE4356" w14:textId="77777777" w:rsidR="00D9261C" w:rsidRDefault="00D9261C">
      <w:pPr>
        <w:keepNext/>
      </w:pPr>
    </w:p>
    <w:p w14:paraId="37FA0A7E" w14:textId="77777777" w:rsidR="00D9261C" w:rsidRDefault="00BA7F1A">
      <w:pPr>
        <w:pStyle w:val="Heading3"/>
      </w:pPr>
      <w:r>
        <w:t>Windows PowerShell log_summary Verification</w:t>
      </w:r>
    </w:p>
    <w:p w14:paraId="0E714BDC" w14:textId="77777777" w:rsidR="00D9261C" w:rsidRDefault="00BA7F1A">
      <w:pPr>
        <w:keepNext/>
      </w:pPr>
      <w:r>
        <w:t>Step 6, verify with the reproduction's steps, on a fresh copy of service.log: Copy-Item replaces the damaged copy. This time Get-Content shows the summary file.</w:t>
      </w:r>
    </w:p>
    <w:p w14:paraId="2B77E05C" w14:textId="77777777" w:rsidR="00D9261C" w:rsidRDefault="00D9261C">
      <w:pPr>
        <w:keepNext/>
      </w:pPr>
    </w:p>
    <w:p w14:paraId="30E6EE0F" w14:textId="77777777" w:rsidR="00D9261C" w:rsidRDefault="00BA7F1A">
      <w:pPr>
        <w:pStyle w:val="CommandBlock"/>
        <w:keepNext/>
      </w:pPr>
      <w:r>
        <w:t>nasm -f win64 .\log-summary\assembly\windows\log_tools.asm `</w:t>
      </w:r>
    </w:p>
    <w:p w14:paraId="2647779D" w14:textId="77777777" w:rsidR="00D9261C" w:rsidRDefault="00BA7F1A">
      <w:pPr>
        <w:pStyle w:val="CommandBlock"/>
        <w:keepNext/>
      </w:pPr>
      <w:r>
        <w:t xml:space="preserve">    -o .\log-summary\assembly\windows\log_tools.obj</w:t>
      </w:r>
    </w:p>
    <w:p w14:paraId="1EC4846D" w14:textId="77777777" w:rsidR="00D9261C" w:rsidRDefault="00BA7F1A">
      <w:pPr>
        <w:pStyle w:val="CommandBlock"/>
        <w:keepNext/>
      </w:pPr>
      <w:r>
        <w:t>nasm -f win64 .\log-summary\assembly\windows\log_summary.asm `</w:t>
      </w:r>
    </w:p>
    <w:p w14:paraId="7418FA86" w14:textId="77777777" w:rsidR="00D9261C" w:rsidRDefault="00BA7F1A">
      <w:pPr>
        <w:pStyle w:val="CommandBlock"/>
        <w:keepNext/>
      </w:pPr>
      <w:r>
        <w:t xml:space="preserve">    -o .\log-summary\assembly\windows\log_summary.obj</w:t>
      </w:r>
    </w:p>
    <w:p w14:paraId="7D4FD7F8" w14:textId="77777777" w:rsidR="00D9261C" w:rsidRDefault="00BA7F1A">
      <w:pPr>
        <w:pStyle w:val="CommandBlock"/>
        <w:keepNext/>
      </w:pPr>
      <w:r>
        <w:t>gcc .\log-summary\assembly\windows\log_summary.obj `</w:t>
      </w:r>
    </w:p>
    <w:p w14:paraId="7B1D3782" w14:textId="77777777" w:rsidR="00D9261C" w:rsidRDefault="00BA7F1A">
      <w:pPr>
        <w:pStyle w:val="CommandBlock"/>
        <w:keepNext/>
      </w:pPr>
      <w:r>
        <w:t xml:space="preserve">    .\log-summary\assembly\windows\log_tools.obj `</w:t>
      </w:r>
    </w:p>
    <w:p w14:paraId="2AE75E27" w14:textId="77777777" w:rsidR="00D9261C" w:rsidRDefault="00BA7F1A">
      <w:pPr>
        <w:pStyle w:val="CommandBlock"/>
        <w:keepNext/>
      </w:pPr>
      <w:r>
        <w:t xml:space="preserve">    -o .\log-summary\assembly\windows\log_summary.exe</w:t>
      </w:r>
    </w:p>
    <w:p w14:paraId="0913D59D" w14:textId="77777777" w:rsidR="00D9261C" w:rsidRDefault="00BA7F1A">
      <w:pPr>
        <w:pStyle w:val="CommandBlock"/>
        <w:keepNext/>
      </w:pPr>
      <w:r>
        <w:t>Push-Location .\log-summary\assembly\windows</w:t>
      </w:r>
    </w:p>
    <w:p w14:paraId="58F69A89" w14:textId="77777777" w:rsidR="00D9261C" w:rsidRDefault="00BA7F1A">
      <w:pPr>
        <w:pStyle w:val="CommandBlock"/>
        <w:keepNext/>
      </w:pPr>
      <w:r>
        <w:t>Copy-Item ..\..\service.log .\service.log</w:t>
      </w:r>
    </w:p>
    <w:p w14:paraId="079363F2" w14:textId="77777777" w:rsidR="00D9261C" w:rsidRDefault="00BA7F1A">
      <w:pPr>
        <w:pStyle w:val="CommandBlock"/>
        <w:keepNext/>
      </w:pPr>
      <w:r>
        <w:t>(Get-Content .\service.log).Count</w:t>
      </w:r>
    </w:p>
    <w:p w14:paraId="3C6DFD27" w14:textId="77777777" w:rsidR="00D9261C" w:rsidRDefault="00BA7F1A">
      <w:pPr>
        <w:pStyle w:val="CommandBlock"/>
        <w:keepNext/>
      </w:pPr>
      <w:r>
        <w:t>.\log_summary.exe service.log summary.txt</w:t>
      </w:r>
    </w:p>
    <w:p w14:paraId="62958A85" w14:textId="77777777" w:rsidR="00D9261C" w:rsidRDefault="00BA7F1A">
      <w:pPr>
        <w:pStyle w:val="CommandBlock"/>
        <w:keepNext/>
      </w:pPr>
      <w:r>
        <w:t>.\log_summary.exe service.log summary.txt</w:t>
      </w:r>
    </w:p>
    <w:p w14:paraId="1DF009DA" w14:textId="77777777" w:rsidR="00D9261C" w:rsidRDefault="00BA7F1A">
      <w:pPr>
        <w:pStyle w:val="CommandBlock"/>
        <w:keepNext/>
      </w:pPr>
      <w:r>
        <w:t>(Get-Content .\service.log).Count</w:t>
      </w:r>
    </w:p>
    <w:p w14:paraId="1CB6BB80" w14:textId="77777777" w:rsidR="00D9261C" w:rsidRDefault="00BA7F1A">
      <w:pPr>
        <w:pStyle w:val="CommandBlock"/>
        <w:keepNext/>
      </w:pPr>
      <w:r>
        <w:t>Get-Content .\summary.txt</w:t>
      </w:r>
    </w:p>
    <w:p w14:paraId="2943E608" w14:textId="77777777" w:rsidR="00D9261C" w:rsidRDefault="00BA7F1A">
      <w:pPr>
        <w:pStyle w:val="CommandBlock"/>
      </w:pPr>
      <w:r>
        <w:t>Pop-Location</w:t>
      </w:r>
    </w:p>
    <w:p w14:paraId="2CDC9427" w14:textId="77777777" w:rsidR="00D9261C" w:rsidRDefault="00D9261C">
      <w:pPr>
        <w:keepNext/>
      </w:pPr>
    </w:p>
    <w:p w14:paraId="252C6E71" w14:textId="77777777" w:rsidR="00D9261C" w:rsidRDefault="00BA7F1A">
      <w:pPr>
        <w:pStyle w:val="Heading3"/>
      </w:pPr>
      <w:r>
        <w:t>Linux log_summary Verification</w:t>
      </w:r>
    </w:p>
    <w:p w14:paraId="3495A976" w14:textId="77777777" w:rsidR="00D9261C" w:rsidRDefault="00BA7F1A">
      <w:pPr>
        <w:pStyle w:val="CommandBlock"/>
        <w:keepNext/>
      </w:pPr>
      <w:r>
        <w:t>nasm -f elf64 -g -F dwarf ./log-summary/assembly/linux/log_tools.asm \</w:t>
      </w:r>
    </w:p>
    <w:p w14:paraId="6C92E77C" w14:textId="77777777" w:rsidR="00D9261C" w:rsidRDefault="00BA7F1A">
      <w:pPr>
        <w:pStyle w:val="CommandBlock"/>
        <w:keepNext/>
      </w:pPr>
      <w:r>
        <w:t xml:space="preserve">    -o ./log-summary/assembly/linux/log_tools.o</w:t>
      </w:r>
    </w:p>
    <w:p w14:paraId="5AC77529" w14:textId="77777777" w:rsidR="00D9261C" w:rsidRDefault="00BA7F1A">
      <w:pPr>
        <w:pStyle w:val="CommandBlock"/>
        <w:keepNext/>
      </w:pPr>
      <w:r>
        <w:t>nasm -f elf64 -g -F dwarf ./log-summary/assembly/linux/log_summary.asm \</w:t>
      </w:r>
    </w:p>
    <w:p w14:paraId="30E67C23" w14:textId="77777777" w:rsidR="00D9261C" w:rsidRDefault="00BA7F1A">
      <w:pPr>
        <w:pStyle w:val="CommandBlock"/>
        <w:keepNext/>
      </w:pPr>
      <w:r>
        <w:t xml:space="preserve">    -o ./log-summary/assembly/linux/log_summary.o</w:t>
      </w:r>
    </w:p>
    <w:p w14:paraId="1535272E" w14:textId="77777777" w:rsidR="00D9261C" w:rsidRDefault="00BA7F1A">
      <w:pPr>
        <w:pStyle w:val="CommandBlock"/>
        <w:keepNext/>
      </w:pPr>
      <w:r>
        <w:t>gcc -no-pie ./log-summary/assembly/linux/log_summary.o \</w:t>
      </w:r>
    </w:p>
    <w:p w14:paraId="332CC8BC" w14:textId="77777777" w:rsidR="00D9261C" w:rsidRDefault="00BA7F1A">
      <w:pPr>
        <w:pStyle w:val="CommandBlock"/>
        <w:keepNext/>
      </w:pPr>
      <w:r>
        <w:t xml:space="preserve">    ./log-summary/assembly/linux/log_tools.o \</w:t>
      </w:r>
    </w:p>
    <w:p w14:paraId="581D908A" w14:textId="77777777" w:rsidR="00D9261C" w:rsidRDefault="00BA7F1A">
      <w:pPr>
        <w:pStyle w:val="CommandBlock"/>
        <w:keepNext/>
      </w:pPr>
      <w:r>
        <w:t xml:space="preserve">    -o ./log-summary/assembly/linux/log_summary</w:t>
      </w:r>
    </w:p>
    <w:p w14:paraId="013ED979" w14:textId="77777777" w:rsidR="00D9261C" w:rsidRDefault="00BA7F1A">
      <w:pPr>
        <w:pStyle w:val="CommandBlock"/>
        <w:keepNext/>
      </w:pPr>
      <w:r>
        <w:t>cd ./log-summary/assembly/linux</w:t>
      </w:r>
    </w:p>
    <w:p w14:paraId="6329BA8A" w14:textId="77777777" w:rsidR="00D9261C" w:rsidRDefault="00BA7F1A">
      <w:pPr>
        <w:pStyle w:val="CommandBlock"/>
        <w:keepNext/>
      </w:pPr>
      <w:r>
        <w:t>cp ../../service.log ./service.log</w:t>
      </w:r>
    </w:p>
    <w:p w14:paraId="52E63A31" w14:textId="77777777" w:rsidR="00D9261C" w:rsidRDefault="00BA7F1A">
      <w:pPr>
        <w:pStyle w:val="CommandBlock"/>
        <w:keepNext/>
      </w:pPr>
      <w:r>
        <w:t>wc -l &lt; ./service.log</w:t>
      </w:r>
    </w:p>
    <w:p w14:paraId="65534AFB" w14:textId="77777777" w:rsidR="00D9261C" w:rsidRDefault="00BA7F1A">
      <w:pPr>
        <w:pStyle w:val="CommandBlock"/>
        <w:keepNext/>
      </w:pPr>
      <w:r>
        <w:t>./log_summary service.log summary.txt</w:t>
      </w:r>
    </w:p>
    <w:p w14:paraId="47706F93" w14:textId="77777777" w:rsidR="00D9261C" w:rsidRDefault="00BA7F1A">
      <w:pPr>
        <w:pStyle w:val="CommandBlock"/>
        <w:keepNext/>
      </w:pPr>
      <w:r>
        <w:t>./log_summary service.log summary.txt</w:t>
      </w:r>
    </w:p>
    <w:p w14:paraId="3F7545ED" w14:textId="77777777" w:rsidR="00D9261C" w:rsidRDefault="00BA7F1A">
      <w:pPr>
        <w:pStyle w:val="CommandBlock"/>
        <w:keepNext/>
      </w:pPr>
      <w:r>
        <w:t>wc -l &lt; ./service.log</w:t>
      </w:r>
    </w:p>
    <w:p w14:paraId="110861AD" w14:textId="77777777" w:rsidR="00D9261C" w:rsidRDefault="00BA7F1A">
      <w:pPr>
        <w:pStyle w:val="CommandBlock"/>
        <w:keepNext/>
      </w:pPr>
      <w:r>
        <w:t>cat ./summary.txt</w:t>
      </w:r>
    </w:p>
    <w:p w14:paraId="0997F5C1" w14:textId="77777777" w:rsidR="00D9261C" w:rsidRDefault="00BA7F1A">
      <w:pPr>
        <w:pStyle w:val="CommandBlock"/>
      </w:pPr>
      <w:r>
        <w:t>cd ../../..</w:t>
      </w:r>
    </w:p>
    <w:p w14:paraId="25BBA0AA" w14:textId="77777777" w:rsidR="00D9261C" w:rsidRDefault="00D9261C">
      <w:pPr>
        <w:keepNext/>
      </w:pPr>
    </w:p>
    <w:p w14:paraId="2A0F7266" w14:textId="77777777" w:rsidR="00D9261C" w:rsidRDefault="00BA7F1A">
      <w:pPr>
        <w:pStyle w:val="Heading3"/>
      </w:pPr>
      <w:r>
        <w:t>Check Your Results for the log_summary Verification</w:t>
      </w:r>
    </w:p>
    <w:p w14:paraId="2DA48853" w14:textId="77777777" w:rsidR="00D9261C" w:rsidRDefault="00BA7F1A">
      <w:pPr>
        <w:keepNext/>
      </w:pPr>
      <w:r>
        <w:t>Your screen must show these lines, apart from the times; the Linux block prints the same lines.</w:t>
      </w:r>
    </w:p>
    <w:p w14:paraId="1C0EA6C1" w14:textId="77777777" w:rsidR="00D9261C" w:rsidRDefault="00D9261C">
      <w:pPr>
        <w:keepNext/>
      </w:pPr>
    </w:p>
    <w:p w14:paraId="79200257" w14:textId="77777777" w:rsidR="00D9261C" w:rsidRDefault="00BA7F1A">
      <w:pPr>
        <w:pStyle w:val="RequiredOutput"/>
        <w:keepNext/>
      </w:pPr>
      <w:r>
        <w:t>5</w:t>
      </w:r>
    </w:p>
    <w:p w14:paraId="5C06C7B4" w14:textId="77777777" w:rsidR="00D9261C" w:rsidRDefault="00BA7F1A">
      <w:pPr>
        <w:pStyle w:val="RequiredOutput"/>
        <w:keepNext/>
      </w:pPr>
      <w:r>
        <w:t>2026-10-24T23:26:38Z level=INFO event=summary.started summary=summary.txt</w:t>
      </w:r>
    </w:p>
    <w:p w14:paraId="0B282739" w14:textId="77777777" w:rsidR="00D9261C" w:rsidRDefault="00BA7F1A">
      <w:pPr>
        <w:pStyle w:val="RequiredOutput"/>
        <w:keepNext/>
      </w:pPr>
      <w:r>
        <w:t>2026-10-24T23:26:38Z level=INFO event=summary.written path=summary.txt errors=2</w:t>
      </w:r>
    </w:p>
    <w:p w14:paraId="1E757F97" w14:textId="77777777" w:rsidR="00D9261C" w:rsidRDefault="00BA7F1A">
      <w:pPr>
        <w:pStyle w:val="RequiredOutput"/>
        <w:keepNext/>
      </w:pPr>
      <w:r>
        <w:t>Errors: 2</w:t>
      </w:r>
    </w:p>
    <w:p w14:paraId="1CAC7B15" w14:textId="77777777" w:rsidR="00D9261C" w:rsidRDefault="00BA7F1A">
      <w:pPr>
        <w:pStyle w:val="RequiredOutput"/>
        <w:keepNext/>
      </w:pPr>
      <w:r>
        <w:t>2026-10-24T23:26:38Z level=INFO event=summary.started summary=summary.txt</w:t>
      </w:r>
    </w:p>
    <w:p w14:paraId="1FFA8316" w14:textId="77777777" w:rsidR="00D9261C" w:rsidRDefault="00BA7F1A">
      <w:pPr>
        <w:pStyle w:val="RequiredOutput"/>
        <w:keepNext/>
      </w:pPr>
      <w:r>
        <w:t>2026-10-24T23:26:38Z level=INFO event=summary.written path=summary.txt errors=2</w:t>
      </w:r>
    </w:p>
    <w:p w14:paraId="6883AE25" w14:textId="77777777" w:rsidR="00D9261C" w:rsidRDefault="00BA7F1A">
      <w:pPr>
        <w:pStyle w:val="RequiredOutput"/>
        <w:keepNext/>
      </w:pPr>
      <w:r>
        <w:t>Errors: 2</w:t>
      </w:r>
    </w:p>
    <w:p w14:paraId="1EBCA267" w14:textId="77777777" w:rsidR="00D9261C" w:rsidRDefault="00BA7F1A">
      <w:pPr>
        <w:pStyle w:val="RequiredOutput"/>
        <w:keepNext/>
      </w:pPr>
      <w:r>
        <w:t>5</w:t>
      </w:r>
    </w:p>
    <w:p w14:paraId="45AEFE8B" w14:textId="77777777" w:rsidR="00D9261C" w:rsidRDefault="00BA7F1A">
      <w:pPr>
        <w:pStyle w:val="RequiredOutput"/>
      </w:pPr>
      <w:r>
        <w:t>Errors: 2</w:t>
      </w:r>
    </w:p>
    <w:p w14:paraId="6567EC04" w14:textId="77777777" w:rsidR="00D9261C" w:rsidRDefault="00D9261C">
      <w:pPr>
        <w:keepNext/>
      </w:pPr>
    </w:p>
    <w:p w14:paraId="5ED64745" w14:textId="77777777" w:rsidR="00D9261C" w:rsidRDefault="00BA7F1A">
      <w:pPr>
        <w:pStyle w:val="ListBullet"/>
      </w:pPr>
      <w:r>
        <w:t>summary.written now says path=summary.txt, and both runs print Errors: 2.</w:t>
      </w:r>
    </w:p>
    <w:p w14:paraId="5D78F888" w14:textId="77777777" w:rsidR="00D9261C" w:rsidRDefault="00BA7F1A">
      <w:pPr>
        <w:pStyle w:val="ListBullet"/>
      </w:pPr>
      <w:r>
        <w:t>The copy still has 5 lines after two runs, and summary.txt holds Errors: 2.</w:t>
      </w:r>
    </w:p>
    <w:p w14:paraId="04E36AC7" w14:textId="77777777" w:rsidR="00D9261C" w:rsidRDefault="00BA7F1A">
      <w:pPr>
        <w:pStyle w:val="ListBullet"/>
      </w:pPr>
      <w:r>
        <w:t>Write log-summary\repair.txt.</w:t>
      </w:r>
    </w:p>
    <w:p w14:paraId="238400F4" w14:textId="77777777" w:rsidR="00D9261C" w:rsidRDefault="00D9261C">
      <w:pPr>
        <w:keepNext/>
      </w:pPr>
    </w:p>
    <w:p w14:paraId="1A254E02" w14:textId="77777777" w:rsidR="00D9261C" w:rsidRDefault="00D9261C">
      <w:pPr>
        <w:keepNext/>
      </w:pPr>
    </w:p>
    <w:p w14:paraId="242E7380" w14:textId="77777777" w:rsidR="00D9261C" w:rsidRDefault="00BA7F1A">
      <w:pPr>
        <w:pStyle w:val="Heading2"/>
      </w:pPr>
      <w:r>
        <w:t>Basic Diagnosis of contact_update</w:t>
      </w:r>
    </w:p>
    <w:p w14:paraId="2511C7FF" w14:textId="77777777" w:rsidR="00D9261C" w:rsidRDefault="00BA7F1A">
      <w:r>
        <w:t xml:space="preserve">Program 5, contact_update, gives contact 1, Ada Lovelace, her new phone number, +15550199, in international form. It is Lesson 4.7a's UPDATE through libmysql with a log line: contact.updated with the rows the UPDATE matched. Before it reports success, main asks update_succeeded whether the count is right. The complaint from the help desk: the program says it updated the phone, but Ada still has her old number. The module, contact_store.asm, connects, runs the UPDATE through a MYSQL_STMT with two MYSQL_BIND </w:t>
      </w:r>
      <w:r>
        <w:t>records, and judges the count; main calls them, logs, and prints. It uses its own table, contacts_assembly. Remember, a MYSQL_BIND record is 104 bytes, and the records fill the ? placeholders in order (Lesson 4.5a). This program has no Linux version: Remember, reaching the Windows MySQL server from WSL needs changes to the computer that this course does not make for you (Lesson 4.0a), so the Assembly contact_update is Windows-only in this course, on a Linux computer too.</w:t>
      </w:r>
    </w:p>
    <w:p w14:paraId="36325AF4" w14:textId="77777777" w:rsidR="00D9261C" w:rsidRDefault="00D9261C">
      <w:pPr>
        <w:keepNext/>
      </w:pPr>
    </w:p>
    <w:p w14:paraId="44D809E6" w14:textId="77777777" w:rsidR="00D9261C" w:rsidRDefault="00BA7F1A">
      <w:pPr>
        <w:pStyle w:val="Heading3"/>
      </w:pPr>
      <w:r>
        <w:t>contact-update/assembly/windows/contact_store.asm</w:t>
      </w:r>
    </w:p>
    <w:p w14:paraId="2F008C6E" w14:textId="77777777" w:rsidR="00D9261C" w:rsidRDefault="00BA7F1A">
      <w:pPr>
        <w:pStyle w:val="SourceCode"/>
        <w:keepNext/>
      </w:pPr>
      <w:r>
        <w:t>; Assembly for 64-bit Windows, written for NASM.</w:t>
      </w:r>
    </w:p>
    <w:p w14:paraId="43182390" w14:textId="77777777" w:rsidR="00D9261C" w:rsidRDefault="00BA7F1A">
      <w:pPr>
        <w:pStyle w:val="SourceCode"/>
        <w:keepNext/>
      </w:pPr>
      <w:r>
        <w:t>; The contact store module: connect to spa_contacts and change a phone,</w:t>
      </w:r>
    </w:p>
    <w:p w14:paraId="10192FB8" w14:textId="77777777" w:rsidR="00D9261C" w:rsidRDefault="00BA7F1A">
      <w:pPr>
        <w:pStyle w:val="SourceCode"/>
      </w:pPr>
      <w:r>
        <w:t>; through MySQL's C API, libmysql, as in Lesson 4.0a.</w:t>
      </w:r>
    </w:p>
    <w:p w14:paraId="3148689B" w14:textId="77777777" w:rsidR="00D9261C" w:rsidRDefault="00BA7F1A">
      <w:pPr>
        <w:pStyle w:val="SourceCode"/>
      </w:pPr>
      <w:r>
        <w:t>default rel</w:t>
      </w:r>
    </w:p>
    <w:p w14:paraId="41E1D614" w14:textId="77777777" w:rsidR="00D9261C" w:rsidRDefault="00BA7F1A">
      <w:pPr>
        <w:pStyle w:val="SourceCode"/>
      </w:pPr>
      <w:r>
        <w:t>global log_event</w:t>
      </w:r>
    </w:p>
    <w:p w14:paraId="0FDE99F5" w14:textId="77777777" w:rsidR="00D9261C" w:rsidRDefault="00BA7F1A">
      <w:pPr>
        <w:pStyle w:val="SourceCode"/>
      </w:pPr>
      <w:r>
        <w:t>global connect_database</w:t>
      </w:r>
    </w:p>
    <w:p w14:paraId="69C4F390" w14:textId="77777777" w:rsidR="00D9261C" w:rsidRDefault="00BA7F1A">
      <w:pPr>
        <w:pStyle w:val="SourceCode"/>
      </w:pPr>
      <w:r>
        <w:t>global update_phone</w:t>
      </w:r>
    </w:p>
    <w:p w14:paraId="43C0D7EB" w14:textId="77777777" w:rsidR="00D9261C" w:rsidRDefault="00BA7F1A">
      <w:pPr>
        <w:pStyle w:val="SourceCode"/>
      </w:pPr>
      <w:r>
        <w:t>global update_succeeded</w:t>
      </w:r>
    </w:p>
    <w:p w14:paraId="58282ED5" w14:textId="77777777" w:rsidR="00D9261C" w:rsidRDefault="00BA7F1A">
      <w:pPr>
        <w:pStyle w:val="SourceCode"/>
      </w:pPr>
      <w:r>
        <w:t>extern fprintf</w:t>
      </w:r>
    </w:p>
    <w:p w14:paraId="189980C4" w14:textId="77777777" w:rsidR="00D9261C" w:rsidRDefault="00BA7F1A">
      <w:pPr>
        <w:pStyle w:val="SourceCode"/>
      </w:pPr>
      <w:r>
        <w:t>extern strlen</w:t>
      </w:r>
    </w:p>
    <w:p w14:paraId="53ED9B72" w14:textId="77777777" w:rsidR="00D9261C" w:rsidRDefault="00BA7F1A">
      <w:pPr>
        <w:pStyle w:val="SourceCode"/>
      </w:pPr>
      <w:r>
        <w:t>extern strftime</w:t>
      </w:r>
    </w:p>
    <w:p w14:paraId="5D713FC0" w14:textId="77777777" w:rsidR="00D9261C" w:rsidRDefault="00BA7F1A">
      <w:pPr>
        <w:pStyle w:val="SourceCode"/>
      </w:pPr>
      <w:r>
        <w:t>extern _time64</w:t>
      </w:r>
    </w:p>
    <w:p w14:paraId="5CA792B2" w14:textId="77777777" w:rsidR="00D9261C" w:rsidRDefault="00BA7F1A">
      <w:pPr>
        <w:pStyle w:val="SourceCode"/>
      </w:pPr>
      <w:r>
        <w:t>extern _gmtime64</w:t>
      </w:r>
    </w:p>
    <w:p w14:paraId="23B3B0B9" w14:textId="77777777" w:rsidR="00D9261C" w:rsidRDefault="00BA7F1A">
      <w:pPr>
        <w:pStyle w:val="SourceCode"/>
      </w:pPr>
      <w:r>
        <w:t>extern __acrt_iob_func</w:t>
      </w:r>
    </w:p>
    <w:p w14:paraId="3F8F7EED" w14:textId="77777777" w:rsidR="00D9261C" w:rsidRDefault="00BA7F1A">
      <w:pPr>
        <w:pStyle w:val="SourceCode"/>
      </w:pPr>
      <w:r>
        <w:t>extern mysql_init</w:t>
      </w:r>
    </w:p>
    <w:p w14:paraId="7F051C24" w14:textId="77777777" w:rsidR="00D9261C" w:rsidRDefault="00BA7F1A">
      <w:pPr>
        <w:pStyle w:val="SourceCode"/>
      </w:pPr>
      <w:r>
        <w:t>extern mysql_real_connect</w:t>
      </w:r>
    </w:p>
    <w:p w14:paraId="02158D50" w14:textId="77777777" w:rsidR="00D9261C" w:rsidRDefault="00BA7F1A">
      <w:pPr>
        <w:pStyle w:val="SourceCode"/>
      </w:pPr>
      <w:r>
        <w:t>extern mysql_error</w:t>
      </w:r>
    </w:p>
    <w:p w14:paraId="0FDAEFD6" w14:textId="77777777" w:rsidR="00D9261C" w:rsidRDefault="00BA7F1A">
      <w:pPr>
        <w:pStyle w:val="SourceCode"/>
      </w:pPr>
      <w:r>
        <w:t>extern mysql_close</w:t>
      </w:r>
    </w:p>
    <w:p w14:paraId="5D2F99F1" w14:textId="77777777" w:rsidR="00D9261C" w:rsidRDefault="00BA7F1A">
      <w:pPr>
        <w:pStyle w:val="SourceCode"/>
      </w:pPr>
      <w:r>
        <w:t>extern mysql_stmt_init</w:t>
      </w:r>
    </w:p>
    <w:p w14:paraId="0631A20C" w14:textId="77777777" w:rsidR="00D9261C" w:rsidRDefault="00BA7F1A">
      <w:pPr>
        <w:pStyle w:val="SourceCode"/>
      </w:pPr>
      <w:r>
        <w:t>extern mysql_stmt_prepare</w:t>
      </w:r>
    </w:p>
    <w:p w14:paraId="392264A0" w14:textId="77777777" w:rsidR="00D9261C" w:rsidRDefault="00BA7F1A">
      <w:pPr>
        <w:pStyle w:val="SourceCode"/>
      </w:pPr>
      <w:r>
        <w:t>extern mysql_stmt_bind_param</w:t>
      </w:r>
    </w:p>
    <w:p w14:paraId="777B25CA" w14:textId="77777777" w:rsidR="00D9261C" w:rsidRDefault="00BA7F1A">
      <w:pPr>
        <w:pStyle w:val="SourceCode"/>
      </w:pPr>
      <w:r>
        <w:t>extern mysql_stmt_execute</w:t>
      </w:r>
    </w:p>
    <w:p w14:paraId="4A65A427" w14:textId="77777777" w:rsidR="00D9261C" w:rsidRDefault="00BA7F1A">
      <w:pPr>
        <w:pStyle w:val="SourceCode"/>
      </w:pPr>
      <w:r>
        <w:t>extern mysql_stmt_affected_rows</w:t>
      </w:r>
    </w:p>
    <w:p w14:paraId="38574A0E" w14:textId="77777777" w:rsidR="00D9261C" w:rsidRDefault="00BA7F1A">
      <w:pPr>
        <w:pStyle w:val="SourceCode"/>
      </w:pPr>
      <w:r>
        <w:t>extern mysql_stmt_error</w:t>
      </w:r>
    </w:p>
    <w:p w14:paraId="07C0C56B" w14:textId="77777777" w:rsidR="00D9261C" w:rsidRDefault="00BA7F1A">
      <w:pPr>
        <w:pStyle w:val="SourceCode"/>
      </w:pPr>
      <w:r>
        <w:t>extern mysql_stmt_close</w:t>
      </w:r>
    </w:p>
    <w:p w14:paraId="0962548B" w14:textId="77777777" w:rsidR="00D9261C" w:rsidRDefault="00D9261C">
      <w:pPr>
        <w:pStyle w:val="SourceCode"/>
      </w:pPr>
    </w:p>
    <w:p w14:paraId="1C521497" w14:textId="77777777" w:rsidR="00D9261C" w:rsidRDefault="00BA7F1A">
      <w:pPr>
        <w:pStyle w:val="SourceCode"/>
      </w:pPr>
      <w:r>
        <w:t>; The program's fixed sizes and numbers. Remember, equ = constant.</w:t>
      </w:r>
    </w:p>
    <w:p w14:paraId="13ECB242" w14:textId="77777777" w:rsidR="00D9261C" w:rsidRDefault="00BA7F1A">
      <w:pPr>
        <w:pStyle w:val="SourceCode"/>
      </w:pPr>
      <w:r>
        <w:t>PORT                equ 3306</w:t>
      </w:r>
    </w:p>
    <w:p w14:paraId="7A7F59CD" w14:textId="77777777" w:rsidR="00D9261C" w:rsidRDefault="00BA7F1A">
      <w:pPr>
        <w:pStyle w:val="SourceCode"/>
      </w:pPr>
      <w:r>
        <w:t>; Remember, CLIENT_FOUND_ROWS makes an UPDATE report the rows it matched</w:t>
      </w:r>
    </w:p>
    <w:p w14:paraId="02A506C9" w14:textId="77777777" w:rsidR="00D9261C" w:rsidRDefault="00BA7F1A">
      <w:pPr>
        <w:pStyle w:val="SourceCode"/>
      </w:pPr>
      <w:r>
        <w:t>; (Lesson 4.7a).</w:t>
      </w:r>
    </w:p>
    <w:p w14:paraId="1002037F" w14:textId="77777777" w:rsidR="00D9261C" w:rsidRDefault="00BA7F1A">
      <w:pPr>
        <w:pStyle w:val="SourceCode"/>
      </w:pPr>
      <w:r>
        <w:t>CLIENT_FOUND_ROWS   equ 2</w:t>
      </w:r>
    </w:p>
    <w:p w14:paraId="384CD4A3" w14:textId="77777777" w:rsidR="00D9261C" w:rsidRDefault="00BA7F1A">
      <w:pPr>
        <w:pStyle w:val="SourceCode"/>
      </w:pPr>
      <w:r>
        <w:t>; Remember, a MYSQL_BIND record is 104 bytes, with the value's address at</w:t>
      </w:r>
    </w:p>
    <w:p w14:paraId="76865637" w14:textId="77777777" w:rsidR="00D9261C" w:rsidRDefault="00BA7F1A">
      <w:pPr>
        <w:pStyle w:val="SourceCode"/>
      </w:pPr>
      <w:r>
        <w:t>; byte 16, its length at byte 64, and its type at byte 84 (Lesson 4.5a).</w:t>
      </w:r>
    </w:p>
    <w:p w14:paraId="1AA6767E" w14:textId="77777777" w:rsidR="00D9261C" w:rsidRDefault="00BA7F1A">
      <w:pPr>
        <w:pStyle w:val="SourceCode"/>
      </w:pPr>
      <w:r>
        <w:t>BIND_SIZE           equ 104</w:t>
      </w:r>
    </w:p>
    <w:p w14:paraId="7F1C72A5" w14:textId="77777777" w:rsidR="00D9261C" w:rsidRDefault="00BA7F1A">
      <w:pPr>
        <w:pStyle w:val="SourceCode"/>
      </w:pPr>
      <w:r>
        <w:t>BIND_BUFFER         equ 16</w:t>
      </w:r>
    </w:p>
    <w:p w14:paraId="016730F6" w14:textId="77777777" w:rsidR="00D9261C" w:rsidRDefault="00BA7F1A">
      <w:pPr>
        <w:pStyle w:val="SourceCode"/>
      </w:pPr>
      <w:r>
        <w:t>BIND_LENGTH         equ 64</w:t>
      </w:r>
    </w:p>
    <w:p w14:paraId="6ECDFB25" w14:textId="77777777" w:rsidR="00D9261C" w:rsidRDefault="00BA7F1A">
      <w:pPr>
        <w:pStyle w:val="SourceCode"/>
      </w:pPr>
      <w:r>
        <w:t>BIND_TYPE           equ 84</w:t>
      </w:r>
    </w:p>
    <w:p w14:paraId="6F28B9F8" w14:textId="77777777" w:rsidR="00D9261C" w:rsidRDefault="00BA7F1A">
      <w:pPr>
        <w:pStyle w:val="SourceCode"/>
      </w:pPr>
      <w:r>
        <w:t>MYSQL_TYPE_LONG     equ 3</w:t>
      </w:r>
    </w:p>
    <w:p w14:paraId="08734A52" w14:textId="77777777" w:rsidR="00D9261C" w:rsidRDefault="00BA7F1A">
      <w:pPr>
        <w:pStyle w:val="SourceCode"/>
      </w:pPr>
      <w:r>
        <w:t>MYSQL_TYPE_STRING   equ 254</w:t>
      </w:r>
    </w:p>
    <w:p w14:paraId="49F6DC91" w14:textId="77777777" w:rsidR="00D9261C" w:rsidRDefault="00BA7F1A">
      <w:pPr>
        <w:pStyle w:val="SourceCode"/>
      </w:pPr>
      <w:r>
        <w:t>TIMESTAMP_SIZE      equ 32</w:t>
      </w:r>
    </w:p>
    <w:p w14:paraId="1E788A08" w14:textId="77777777" w:rsidR="00D9261C" w:rsidRDefault="00BA7F1A">
      <w:pPr>
        <w:pStyle w:val="SourceCode"/>
      </w:pPr>
      <w:r>
        <w:t>; Where each value's record sits in parameters. Remember, the records</w:t>
      </w:r>
    </w:p>
    <w:p w14:paraId="11542934" w14:textId="77777777" w:rsidR="00D9261C" w:rsidRDefault="00BA7F1A">
      <w:pPr>
        <w:pStyle w:val="SourceCode"/>
      </w:pPr>
      <w:r>
        <w:t>; fill the placeholders in order: record 0 fills the first ?, record 1</w:t>
      </w:r>
    </w:p>
    <w:p w14:paraId="64BD70A0" w14:textId="77777777" w:rsidR="00D9261C" w:rsidRDefault="00BA7F1A">
      <w:pPr>
        <w:pStyle w:val="SourceCode"/>
      </w:pPr>
      <w:r>
        <w:t>; the second.</w:t>
      </w:r>
    </w:p>
    <w:p w14:paraId="5296A7EE" w14:textId="77777777" w:rsidR="00D9261C" w:rsidRDefault="00BA7F1A">
      <w:pPr>
        <w:pStyle w:val="SourceCode"/>
      </w:pPr>
      <w:r>
        <w:t>ID_PARAMETER equ 0</w:t>
      </w:r>
    </w:p>
    <w:p w14:paraId="78B52E53" w14:textId="77777777" w:rsidR="00D9261C" w:rsidRDefault="00BA7F1A">
      <w:pPr>
        <w:pStyle w:val="SourceCode"/>
      </w:pPr>
      <w:r>
        <w:t>PHONE_PARAMETER equ BIND_SIZE</w:t>
      </w:r>
    </w:p>
    <w:p w14:paraId="59BF1053" w14:textId="77777777" w:rsidR="00D9261C" w:rsidRDefault="00D9261C">
      <w:pPr>
        <w:pStyle w:val="SourceCode"/>
      </w:pPr>
    </w:p>
    <w:p w14:paraId="11E228D5" w14:textId="77777777" w:rsidR="00D9261C" w:rsidRDefault="00BA7F1A">
      <w:pPr>
        <w:pStyle w:val="SourceCode"/>
      </w:pPr>
      <w:r>
        <w:t>; Remember, .rdata holds data that never changes, such as the texts.</w:t>
      </w:r>
    </w:p>
    <w:p w14:paraId="2C451D57" w14:textId="77777777" w:rsidR="00D9261C" w:rsidRDefault="00BA7F1A">
      <w:pPr>
        <w:pStyle w:val="SourceCode"/>
      </w:pPr>
      <w:r>
        <w:t>section .rdata</w:t>
      </w:r>
    </w:p>
    <w:p w14:paraId="728361A7" w14:textId="77777777" w:rsidR="00D9261C" w:rsidRDefault="00BA7F1A">
      <w:pPr>
        <w:pStyle w:val="SourceCode"/>
      </w:pPr>
      <w:r>
        <w:t xml:space="preserve">    host            db "127.0.0.1", 0</w:t>
      </w:r>
    </w:p>
    <w:p w14:paraId="354635B6" w14:textId="77777777" w:rsidR="00D9261C" w:rsidRDefault="00BA7F1A">
      <w:pPr>
        <w:pStyle w:val="SourceCode"/>
      </w:pPr>
      <w:r>
        <w:t xml:space="preserve">    user            db "devuser", 0</w:t>
      </w:r>
    </w:p>
    <w:p w14:paraId="61874C46" w14:textId="77777777" w:rsidR="00D9261C" w:rsidRDefault="00BA7F1A">
      <w:pPr>
        <w:pStyle w:val="SourceCode"/>
      </w:pPr>
      <w:r>
        <w:t xml:space="preserve">    database        db "spa_contacts", 0</w:t>
      </w:r>
    </w:p>
    <w:p w14:paraId="1E860C5F" w14:textId="77777777" w:rsidR="00D9261C" w:rsidRDefault="00BA7F1A">
      <w:pPr>
        <w:pStyle w:val="SourceCode"/>
      </w:pPr>
      <w:r>
        <w:t xml:space="preserve">    ; The UPDATE statement. Remember, each ? is a placeholder: the first</w:t>
      </w:r>
    </w:p>
    <w:p w14:paraId="1795646B" w14:textId="77777777" w:rsidR="00D9261C" w:rsidRDefault="00BA7F1A">
      <w:pPr>
        <w:pStyle w:val="SourceCode"/>
      </w:pPr>
      <w:r>
        <w:t xml:space="preserve">    ; is the new phone, the second the contact's id.</w:t>
      </w:r>
    </w:p>
    <w:p w14:paraId="593A106C" w14:textId="77777777" w:rsidR="00D9261C" w:rsidRDefault="00BA7F1A">
      <w:pPr>
        <w:pStyle w:val="SourceCode"/>
      </w:pPr>
      <w:r>
        <w:t xml:space="preserve">    update_sql      db "UPDATE contacts_assembly SET phone = ? WHERE id = ?"</w:t>
      </w:r>
    </w:p>
    <w:p w14:paraId="2394D7E0" w14:textId="77777777" w:rsidR="00D9261C" w:rsidRDefault="00BA7F1A">
      <w:pPr>
        <w:pStyle w:val="SourceCode"/>
      </w:pPr>
      <w:r>
        <w:t xml:space="preserve">    UPDATE_LENGTH   equ $ - update_sql</w:t>
      </w:r>
    </w:p>
    <w:p w14:paraId="202A81A5" w14:textId="77777777" w:rsidR="00D9261C" w:rsidRDefault="00BA7F1A">
      <w:pPr>
        <w:pStyle w:val="SourceCode"/>
      </w:pPr>
      <w:r>
        <w:t xml:space="preserve">    error_format    db "Error: %s", 10, 0</w:t>
      </w:r>
    </w:p>
    <w:p w14:paraId="19BC658B" w14:textId="77777777" w:rsidR="00D9261C" w:rsidRDefault="00BA7F1A">
      <w:pPr>
        <w:pStyle w:val="SourceCode"/>
      </w:pPr>
      <w:r>
        <w:t xml:space="preserve">    time_format     db "%Y-%m-%dT%H:%M:%SZ", 0</w:t>
      </w:r>
    </w:p>
    <w:p w14:paraId="6B904DBA" w14:textId="77777777" w:rsidR="00D9261C" w:rsidRDefault="00BA7F1A">
      <w:pPr>
        <w:pStyle w:val="SourceCode"/>
      </w:pPr>
      <w:r>
        <w:t xml:space="preserve">    log_format      db "%s level=%s event=%s %s", 10, 0</w:t>
      </w:r>
    </w:p>
    <w:p w14:paraId="1A02B64F" w14:textId="77777777" w:rsidR="00D9261C" w:rsidRDefault="00D9261C">
      <w:pPr>
        <w:pStyle w:val="SourceCode"/>
      </w:pPr>
    </w:p>
    <w:p w14:paraId="7518B12A" w14:textId="77777777" w:rsidR="00D9261C" w:rsidRDefault="00BA7F1A">
      <w:pPr>
        <w:pStyle w:val="SourceCode"/>
      </w:pPr>
      <w:r>
        <w:t>; Remember, .bss holds space that starts as zeros.</w:t>
      </w:r>
    </w:p>
    <w:p w14:paraId="4F518880" w14:textId="77777777" w:rsidR="00D9261C" w:rsidRDefault="00BA7F1A">
      <w:pPr>
        <w:pStyle w:val="SourceCode"/>
      </w:pPr>
      <w:r>
        <w:t>section .bss</w:t>
      </w:r>
    </w:p>
    <w:p w14:paraId="05EE743D" w14:textId="77777777" w:rsidR="00D9261C" w:rsidRDefault="00BA7F1A">
      <w:pPr>
        <w:pStyle w:val="SourceCode"/>
      </w:pPr>
      <w:r>
        <w:t xml:space="preserve">    now             resq 1</w:t>
      </w:r>
    </w:p>
    <w:p w14:paraId="27EE048E" w14:textId="77777777" w:rsidR="00D9261C" w:rsidRDefault="00BA7F1A">
      <w:pPr>
        <w:pStyle w:val="SourceCode"/>
      </w:pPr>
      <w:r>
        <w:t xml:space="preserve">    timestamp       resb TIMESTAMP_SIZE</w:t>
      </w:r>
    </w:p>
    <w:p w14:paraId="71317E7F" w14:textId="77777777" w:rsidR="00D9261C" w:rsidRDefault="00BA7F1A">
      <w:pPr>
        <w:pStyle w:val="SourceCode"/>
      </w:pPr>
      <w:r>
        <w:t xml:space="preserve">    ; The two MYSQL_BIND records, side by side, and the id they send.</w:t>
      </w:r>
    </w:p>
    <w:p w14:paraId="12CEAFD9" w14:textId="77777777" w:rsidR="00D9261C" w:rsidRDefault="00BA7F1A">
      <w:pPr>
        <w:pStyle w:val="SourceCode"/>
      </w:pPr>
      <w:r>
        <w:t xml:space="preserve">    ; Remember, .bss starts as zeros, so every field is 0 at first.</w:t>
      </w:r>
    </w:p>
    <w:p w14:paraId="1E3CC5EA" w14:textId="77777777" w:rsidR="00D9261C" w:rsidRDefault="00BA7F1A">
      <w:pPr>
        <w:pStyle w:val="SourceCode"/>
      </w:pPr>
      <w:r>
        <w:t xml:space="preserve">    parameters      resb 2 * BIND_SIZE</w:t>
      </w:r>
    </w:p>
    <w:p w14:paraId="1C8170AF" w14:textId="77777777" w:rsidR="00D9261C" w:rsidRDefault="00BA7F1A">
      <w:pPr>
        <w:pStyle w:val="SourceCode"/>
      </w:pPr>
      <w:r>
        <w:t xml:space="preserve">    contact_id      resd 1</w:t>
      </w:r>
    </w:p>
    <w:p w14:paraId="2CCCB8C6" w14:textId="77777777" w:rsidR="00D9261C" w:rsidRDefault="00D9261C">
      <w:pPr>
        <w:pStyle w:val="SourceCode"/>
      </w:pPr>
    </w:p>
    <w:p w14:paraId="44D95D8B" w14:textId="77777777" w:rsidR="00D9261C" w:rsidRDefault="00BA7F1A">
      <w:pPr>
        <w:pStyle w:val="SourceCode"/>
      </w:pPr>
      <w:r>
        <w:t>; Remember, .text holds the instructions.</w:t>
      </w:r>
    </w:p>
    <w:p w14:paraId="61E680A0" w14:textId="77777777" w:rsidR="00D9261C" w:rsidRDefault="00BA7F1A">
      <w:pPr>
        <w:pStyle w:val="SourceCode"/>
      </w:pPr>
      <w:r>
        <w:t>section .text</w:t>
      </w:r>
    </w:p>
    <w:p w14:paraId="62E15FE0" w14:textId="77777777" w:rsidR="00D9261C" w:rsidRDefault="00D9261C">
      <w:pPr>
        <w:pStyle w:val="SourceCode"/>
      </w:pPr>
    </w:p>
    <w:p w14:paraId="7B2807D6" w14:textId="77777777" w:rsidR="00D9261C" w:rsidRDefault="00BA7F1A">
      <w:pPr>
        <w:pStyle w:val="SourceCode"/>
      </w:pPr>
      <w:r>
        <w:t>; log_event: writes one log line in Lesson 11.6's form to stderr.</w:t>
      </w:r>
    </w:p>
    <w:p w14:paraId="49C1996C" w14:textId="77777777" w:rsidR="00D9261C" w:rsidRDefault="00BA7F1A">
      <w:pPr>
        <w:pStyle w:val="SourceCode"/>
      </w:pPr>
      <w:r>
        <w:t>;   in:  rcx = the level's name, rdx = the event's name, r8 = the fields</w:t>
      </w:r>
    </w:p>
    <w:p w14:paraId="2327A7AB" w14:textId="77777777" w:rsidR="00D9261C" w:rsidRDefault="00BA7F1A">
      <w:pPr>
        <w:pStyle w:val="SourceCode"/>
      </w:pPr>
      <w:r>
        <w:t>; Remember, log_event writes the UTC time, the level, the event and its</w:t>
      </w:r>
    </w:p>
    <w:p w14:paraId="43580005" w14:textId="77777777" w:rsidR="00D9261C" w:rsidRDefault="00BA7F1A">
      <w:pPr>
        <w:pStyle w:val="SourceCode"/>
      </w:pPr>
      <w:r>
        <w:t>; fields to stderr.</w:t>
      </w:r>
    </w:p>
    <w:p w14:paraId="2205A2CD" w14:textId="77777777" w:rsidR="00D9261C" w:rsidRDefault="00BA7F1A">
      <w:pPr>
        <w:pStyle w:val="SourceCode"/>
      </w:pPr>
      <w:r>
        <w:t>log_event:</w:t>
      </w:r>
    </w:p>
    <w:p w14:paraId="4D4343ED" w14:textId="77777777" w:rsidR="00D9261C" w:rsidRDefault="00BA7F1A">
      <w:pPr>
        <w:pStyle w:val="SourceCode"/>
      </w:pPr>
      <w:r>
        <w:t xml:space="preserve">    push rbx</w:t>
      </w:r>
    </w:p>
    <w:p w14:paraId="2891B071" w14:textId="77777777" w:rsidR="00D9261C" w:rsidRDefault="00BA7F1A">
      <w:pPr>
        <w:pStyle w:val="SourceCode"/>
      </w:pPr>
      <w:r>
        <w:t xml:space="preserve">    push r12</w:t>
      </w:r>
    </w:p>
    <w:p w14:paraId="782AB49E" w14:textId="77777777" w:rsidR="00D9261C" w:rsidRDefault="00BA7F1A">
      <w:pPr>
        <w:pStyle w:val="SourceCode"/>
      </w:pPr>
      <w:r>
        <w:t xml:space="preserve">    push r13</w:t>
      </w:r>
    </w:p>
    <w:p w14:paraId="195FFBE0" w14:textId="77777777" w:rsidR="00D9261C" w:rsidRDefault="00BA7F1A">
      <w:pPr>
        <w:pStyle w:val="SourceCode"/>
      </w:pPr>
      <w:r>
        <w:t xml:space="preserve">    sub rsp, 48</w:t>
      </w:r>
    </w:p>
    <w:p w14:paraId="124E7833" w14:textId="77777777" w:rsidR="00D9261C" w:rsidRDefault="00BA7F1A">
      <w:pPr>
        <w:pStyle w:val="SourceCode"/>
      </w:pPr>
      <w:r>
        <w:t xml:space="preserve">    mov rbx, rcx</w:t>
      </w:r>
    </w:p>
    <w:p w14:paraId="6765FC5D" w14:textId="77777777" w:rsidR="00D9261C" w:rsidRDefault="00BA7F1A">
      <w:pPr>
        <w:pStyle w:val="SourceCode"/>
      </w:pPr>
      <w:r>
        <w:t xml:space="preserve">    mov r12, rdx</w:t>
      </w:r>
    </w:p>
    <w:p w14:paraId="4E8F72B2" w14:textId="77777777" w:rsidR="00D9261C" w:rsidRDefault="00BA7F1A">
      <w:pPr>
        <w:pStyle w:val="SourceCode"/>
      </w:pPr>
      <w:r>
        <w:t xml:space="preserve">    mov r13, r8</w:t>
      </w:r>
    </w:p>
    <w:p w14:paraId="702FFA9E" w14:textId="77777777" w:rsidR="00D9261C" w:rsidRDefault="00BA7F1A">
      <w:pPr>
        <w:pStyle w:val="SourceCode"/>
      </w:pPr>
      <w:r>
        <w:t xml:space="preserve">    lea rcx, [now]</w:t>
      </w:r>
    </w:p>
    <w:p w14:paraId="7BAE6513" w14:textId="77777777" w:rsidR="00D9261C" w:rsidRDefault="00BA7F1A">
      <w:pPr>
        <w:pStyle w:val="SourceCode"/>
      </w:pPr>
      <w:r>
        <w:t xml:space="preserve">    call _time64</w:t>
      </w:r>
    </w:p>
    <w:p w14:paraId="6C687679" w14:textId="77777777" w:rsidR="00D9261C" w:rsidRDefault="00BA7F1A">
      <w:pPr>
        <w:pStyle w:val="SourceCode"/>
      </w:pPr>
      <w:r>
        <w:t xml:space="preserve">    lea rcx, [now]</w:t>
      </w:r>
    </w:p>
    <w:p w14:paraId="7E95E16F" w14:textId="77777777" w:rsidR="00D9261C" w:rsidRDefault="00BA7F1A">
      <w:pPr>
        <w:pStyle w:val="SourceCode"/>
      </w:pPr>
      <w:r>
        <w:t xml:space="preserve">    call _gmtime64</w:t>
      </w:r>
    </w:p>
    <w:p w14:paraId="56F66BAA" w14:textId="77777777" w:rsidR="00D9261C" w:rsidRDefault="00BA7F1A">
      <w:pPr>
        <w:pStyle w:val="SourceCode"/>
      </w:pPr>
      <w:r>
        <w:t xml:space="preserve">    lea rcx, [timestamp]</w:t>
      </w:r>
    </w:p>
    <w:p w14:paraId="468D3AD7" w14:textId="77777777" w:rsidR="00D9261C" w:rsidRDefault="00BA7F1A">
      <w:pPr>
        <w:pStyle w:val="SourceCode"/>
      </w:pPr>
      <w:r>
        <w:t xml:space="preserve">    mov edx, TIMESTAMP_SIZE</w:t>
      </w:r>
    </w:p>
    <w:p w14:paraId="33171B07" w14:textId="77777777" w:rsidR="00D9261C" w:rsidRDefault="00BA7F1A">
      <w:pPr>
        <w:pStyle w:val="SourceCode"/>
      </w:pPr>
      <w:r>
        <w:t xml:space="preserve">    lea r8, [time_format]</w:t>
      </w:r>
    </w:p>
    <w:p w14:paraId="1874BBFA" w14:textId="77777777" w:rsidR="00D9261C" w:rsidRDefault="00BA7F1A">
      <w:pPr>
        <w:pStyle w:val="SourceCode"/>
      </w:pPr>
      <w:r>
        <w:t xml:space="preserve">    mov r9, rax</w:t>
      </w:r>
    </w:p>
    <w:p w14:paraId="515C36E4" w14:textId="77777777" w:rsidR="00D9261C" w:rsidRDefault="00BA7F1A">
      <w:pPr>
        <w:pStyle w:val="SourceCode"/>
      </w:pPr>
      <w:r>
        <w:t xml:space="preserve">    call strftime</w:t>
      </w:r>
    </w:p>
    <w:p w14:paraId="59B2B732" w14:textId="77777777" w:rsidR="00D9261C" w:rsidRDefault="00BA7F1A">
      <w:pPr>
        <w:pStyle w:val="SourceCode"/>
      </w:pPr>
      <w:r>
        <w:t xml:space="preserve">    mov ecx, 2</w:t>
      </w:r>
    </w:p>
    <w:p w14:paraId="382AE85C" w14:textId="77777777" w:rsidR="00D9261C" w:rsidRDefault="00BA7F1A">
      <w:pPr>
        <w:pStyle w:val="SourceCode"/>
      </w:pPr>
      <w:r>
        <w:t xml:space="preserve">    call __acrt_iob_func</w:t>
      </w:r>
    </w:p>
    <w:p w14:paraId="6120DA2D" w14:textId="77777777" w:rsidR="00D9261C" w:rsidRDefault="00BA7F1A">
      <w:pPr>
        <w:pStyle w:val="SourceCode"/>
      </w:pPr>
      <w:r>
        <w:t xml:space="preserve">    mov rcx, rax</w:t>
      </w:r>
    </w:p>
    <w:p w14:paraId="445ED87F" w14:textId="77777777" w:rsidR="00D9261C" w:rsidRDefault="00BA7F1A">
      <w:pPr>
        <w:pStyle w:val="SourceCode"/>
      </w:pPr>
      <w:r>
        <w:t xml:space="preserve">    lea rdx, [log_format]</w:t>
      </w:r>
    </w:p>
    <w:p w14:paraId="05A46C69" w14:textId="77777777" w:rsidR="00D9261C" w:rsidRDefault="00BA7F1A">
      <w:pPr>
        <w:pStyle w:val="SourceCode"/>
      </w:pPr>
      <w:r>
        <w:t xml:space="preserve">    lea r8, [timestamp]</w:t>
      </w:r>
    </w:p>
    <w:p w14:paraId="0FDFBDAE" w14:textId="77777777" w:rsidR="00D9261C" w:rsidRDefault="00BA7F1A">
      <w:pPr>
        <w:pStyle w:val="SourceCode"/>
      </w:pPr>
      <w:r>
        <w:t xml:space="preserve">    mov r9, rbx</w:t>
      </w:r>
    </w:p>
    <w:p w14:paraId="157C8545" w14:textId="77777777" w:rsidR="00D9261C" w:rsidRDefault="00BA7F1A">
      <w:pPr>
        <w:pStyle w:val="SourceCode"/>
      </w:pPr>
      <w:r>
        <w:t xml:space="preserve">    mov [rsp + 32], r12</w:t>
      </w:r>
    </w:p>
    <w:p w14:paraId="65115F5D" w14:textId="77777777" w:rsidR="00D9261C" w:rsidRDefault="00BA7F1A">
      <w:pPr>
        <w:pStyle w:val="SourceCode"/>
      </w:pPr>
      <w:r>
        <w:t xml:space="preserve">    mov [rsp + 40], r13</w:t>
      </w:r>
    </w:p>
    <w:p w14:paraId="66844E92" w14:textId="77777777" w:rsidR="00D9261C" w:rsidRDefault="00BA7F1A">
      <w:pPr>
        <w:pStyle w:val="SourceCode"/>
      </w:pPr>
      <w:r>
        <w:t xml:space="preserve">    call fprintf</w:t>
      </w:r>
    </w:p>
    <w:p w14:paraId="7CC7246E" w14:textId="77777777" w:rsidR="00D9261C" w:rsidRDefault="00BA7F1A">
      <w:pPr>
        <w:pStyle w:val="SourceCode"/>
      </w:pPr>
      <w:r>
        <w:t xml:space="preserve">    add rsp, 48</w:t>
      </w:r>
    </w:p>
    <w:p w14:paraId="7ECD97A7" w14:textId="77777777" w:rsidR="00D9261C" w:rsidRDefault="00BA7F1A">
      <w:pPr>
        <w:pStyle w:val="SourceCode"/>
      </w:pPr>
      <w:r>
        <w:t xml:space="preserve">    pop r13</w:t>
      </w:r>
    </w:p>
    <w:p w14:paraId="303FE013" w14:textId="77777777" w:rsidR="00D9261C" w:rsidRDefault="00BA7F1A">
      <w:pPr>
        <w:pStyle w:val="SourceCode"/>
      </w:pPr>
      <w:r>
        <w:t xml:space="preserve">    pop r12</w:t>
      </w:r>
    </w:p>
    <w:p w14:paraId="1D83FCDD" w14:textId="77777777" w:rsidR="00D9261C" w:rsidRDefault="00BA7F1A">
      <w:pPr>
        <w:pStyle w:val="SourceCode"/>
      </w:pPr>
      <w:r>
        <w:t xml:space="preserve">    pop rbx</w:t>
      </w:r>
    </w:p>
    <w:p w14:paraId="6B887A75" w14:textId="77777777" w:rsidR="00D9261C" w:rsidRDefault="00BA7F1A">
      <w:pPr>
        <w:pStyle w:val="SourceCode"/>
      </w:pPr>
      <w:r>
        <w:t xml:space="preserve">    ret</w:t>
      </w:r>
    </w:p>
    <w:p w14:paraId="6DCEC1FA" w14:textId="77777777" w:rsidR="00D9261C" w:rsidRDefault="00D9261C">
      <w:pPr>
        <w:pStyle w:val="SourceCode"/>
      </w:pPr>
    </w:p>
    <w:p w14:paraId="2FF48E2E" w14:textId="77777777" w:rsidR="00D9261C" w:rsidRDefault="00BA7F1A">
      <w:pPr>
        <w:pStyle w:val="SourceCode"/>
      </w:pPr>
      <w:r>
        <w:t>; print_error: writes Error: &lt;text&gt; to stderr.</w:t>
      </w:r>
    </w:p>
    <w:p w14:paraId="53FF4603" w14:textId="77777777" w:rsidR="00D9261C" w:rsidRDefault="00BA7F1A">
      <w:pPr>
        <w:pStyle w:val="SourceCode"/>
      </w:pPr>
      <w:r>
        <w:t>;   in:  rcx = the text's address</w:t>
      </w:r>
    </w:p>
    <w:p w14:paraId="032DCFFD" w14:textId="77777777" w:rsidR="00D9261C" w:rsidRDefault="00BA7F1A">
      <w:pPr>
        <w:pStyle w:val="SourceCode"/>
      </w:pPr>
      <w:r>
        <w:t>print_error:</w:t>
      </w:r>
    </w:p>
    <w:p w14:paraId="0F90C9CC" w14:textId="77777777" w:rsidR="00D9261C" w:rsidRDefault="00BA7F1A">
      <w:pPr>
        <w:pStyle w:val="SourceCode"/>
      </w:pPr>
      <w:r>
        <w:t xml:space="preserve">    push rbx</w:t>
      </w:r>
    </w:p>
    <w:p w14:paraId="409A4305" w14:textId="77777777" w:rsidR="00D9261C" w:rsidRDefault="00BA7F1A">
      <w:pPr>
        <w:pStyle w:val="SourceCode"/>
      </w:pPr>
      <w:r>
        <w:t xml:space="preserve">    sub rsp, 32</w:t>
      </w:r>
    </w:p>
    <w:p w14:paraId="7909F23A" w14:textId="77777777" w:rsidR="00D9261C" w:rsidRDefault="00BA7F1A">
      <w:pPr>
        <w:pStyle w:val="SourceCode"/>
      </w:pPr>
      <w:r>
        <w:t xml:space="preserve">    mov rbx, rcx</w:t>
      </w:r>
    </w:p>
    <w:p w14:paraId="0D9E8BFE" w14:textId="77777777" w:rsidR="00D9261C" w:rsidRDefault="00BA7F1A">
      <w:pPr>
        <w:pStyle w:val="SourceCode"/>
      </w:pPr>
      <w:r>
        <w:t xml:space="preserve">    mov ecx, 2</w:t>
      </w:r>
    </w:p>
    <w:p w14:paraId="166D3890" w14:textId="77777777" w:rsidR="00D9261C" w:rsidRDefault="00BA7F1A">
      <w:pPr>
        <w:pStyle w:val="SourceCode"/>
      </w:pPr>
      <w:r>
        <w:t xml:space="preserve">    call __acrt_iob_func</w:t>
      </w:r>
    </w:p>
    <w:p w14:paraId="771FA302" w14:textId="77777777" w:rsidR="00D9261C" w:rsidRDefault="00BA7F1A">
      <w:pPr>
        <w:pStyle w:val="SourceCode"/>
      </w:pPr>
      <w:r>
        <w:t xml:space="preserve">    mov rcx, rax</w:t>
      </w:r>
    </w:p>
    <w:p w14:paraId="13BD747F" w14:textId="77777777" w:rsidR="00D9261C" w:rsidRDefault="00BA7F1A">
      <w:pPr>
        <w:pStyle w:val="SourceCode"/>
      </w:pPr>
      <w:r>
        <w:t xml:space="preserve">    lea rdx, [error_format]</w:t>
      </w:r>
    </w:p>
    <w:p w14:paraId="662AEDD9" w14:textId="77777777" w:rsidR="00D9261C" w:rsidRDefault="00BA7F1A">
      <w:pPr>
        <w:pStyle w:val="SourceCode"/>
      </w:pPr>
      <w:r>
        <w:t xml:space="preserve">    mov r8, rbx</w:t>
      </w:r>
    </w:p>
    <w:p w14:paraId="17F38323" w14:textId="77777777" w:rsidR="00D9261C" w:rsidRDefault="00BA7F1A">
      <w:pPr>
        <w:pStyle w:val="SourceCode"/>
      </w:pPr>
      <w:r>
        <w:t xml:space="preserve">    call fprintf</w:t>
      </w:r>
    </w:p>
    <w:p w14:paraId="73FA9F5E" w14:textId="77777777" w:rsidR="00D9261C" w:rsidRDefault="00BA7F1A">
      <w:pPr>
        <w:pStyle w:val="SourceCode"/>
      </w:pPr>
      <w:r>
        <w:t xml:space="preserve">    add rsp, 32</w:t>
      </w:r>
    </w:p>
    <w:p w14:paraId="70C0C831" w14:textId="77777777" w:rsidR="00D9261C" w:rsidRDefault="00BA7F1A">
      <w:pPr>
        <w:pStyle w:val="SourceCode"/>
      </w:pPr>
      <w:r>
        <w:t xml:space="preserve">    pop rbx</w:t>
      </w:r>
    </w:p>
    <w:p w14:paraId="2ECCE122" w14:textId="77777777" w:rsidR="00D9261C" w:rsidRDefault="00BA7F1A">
      <w:pPr>
        <w:pStyle w:val="SourceCode"/>
      </w:pPr>
      <w:r>
        <w:t xml:space="preserve">    ret</w:t>
      </w:r>
    </w:p>
    <w:p w14:paraId="04E5AD65" w14:textId="77777777" w:rsidR="00D9261C" w:rsidRDefault="00D9261C">
      <w:pPr>
        <w:pStyle w:val="SourceCode"/>
      </w:pPr>
    </w:p>
    <w:p w14:paraId="7A39BF93" w14:textId="77777777" w:rsidR="00D9261C" w:rsidRDefault="00BA7F1A">
      <w:pPr>
        <w:pStyle w:val="SourceCode"/>
      </w:pPr>
      <w:r>
        <w:t>; connect_database: connects to spa_contacts as devuser.</w:t>
      </w:r>
    </w:p>
    <w:p w14:paraId="147759F9" w14:textId="77777777" w:rsidR="00D9261C" w:rsidRDefault="00BA7F1A">
      <w:pPr>
        <w:pStyle w:val="SourceCode"/>
      </w:pPr>
      <w:r>
        <w:t>;   in:  rcx = the password's address</w:t>
      </w:r>
    </w:p>
    <w:p w14:paraId="41C36AC4" w14:textId="77777777" w:rsidR="00D9261C" w:rsidRDefault="00BA7F1A">
      <w:pPr>
        <w:pStyle w:val="SourceCode"/>
      </w:pPr>
      <w:r>
        <w:t>;   out: rax = the connection handle, or 0, after an Error line</w:t>
      </w:r>
    </w:p>
    <w:p w14:paraId="00E3BBB8" w14:textId="77777777" w:rsidR="00D9261C" w:rsidRDefault="00BA7F1A">
      <w:pPr>
        <w:pStyle w:val="SourceCode"/>
      </w:pPr>
      <w:r>
        <w:t>; Remember, mysql_real_connect takes eight values, four in registers and</w:t>
      </w:r>
    </w:p>
    <w:p w14:paraId="3BA54581" w14:textId="77777777" w:rsidR="00D9261C" w:rsidRDefault="00BA7F1A">
      <w:pPr>
        <w:pStyle w:val="SourceCode"/>
      </w:pPr>
      <w:r>
        <w:t>; four on the stack from [rsp + 32], and returns 0 when it fails; the</w:t>
      </w:r>
    </w:p>
    <w:p w14:paraId="4E684087" w14:textId="77777777" w:rsidR="00D9261C" w:rsidRDefault="00BA7F1A">
      <w:pPr>
        <w:pStyle w:val="SourceCode"/>
      </w:pPr>
      <w:r>
        <w:t>; password comes only from the caller.</w:t>
      </w:r>
    </w:p>
    <w:p w14:paraId="1080581B" w14:textId="77777777" w:rsidR="00D9261C" w:rsidRDefault="00BA7F1A">
      <w:pPr>
        <w:pStyle w:val="SourceCode"/>
      </w:pPr>
      <w:r>
        <w:t>; rbx keeps the handle mysql_init(0) makes, not yet connected, and r12 the</w:t>
      </w:r>
    </w:p>
    <w:p w14:paraId="26C0CE37" w14:textId="77777777" w:rsidR="00D9261C" w:rsidRDefault="00BA7F1A">
      <w:pPr>
        <w:pStyle w:val="SourceCode"/>
      </w:pPr>
      <w:r>
        <w:t>; password. The four stack values are the database, the port, 0 for no</w:t>
      </w:r>
    </w:p>
    <w:p w14:paraId="4DB3D59E" w14:textId="77777777" w:rsidR="00D9261C" w:rsidRDefault="00BA7F1A">
      <w:pPr>
        <w:pStyle w:val="SourceCode"/>
      </w:pPr>
      <w:r>
        <w:t>; socket or pipe name, and the flags.</w:t>
      </w:r>
    </w:p>
    <w:p w14:paraId="0716ECBD" w14:textId="77777777" w:rsidR="00D9261C" w:rsidRDefault="00BA7F1A">
      <w:pPr>
        <w:pStyle w:val="SourceCode"/>
      </w:pPr>
      <w:r>
        <w:t>connect_database:</w:t>
      </w:r>
    </w:p>
    <w:p w14:paraId="1584B613" w14:textId="77777777" w:rsidR="00D9261C" w:rsidRDefault="00BA7F1A">
      <w:pPr>
        <w:pStyle w:val="SourceCode"/>
      </w:pPr>
      <w:r>
        <w:t xml:space="preserve">    push rbx</w:t>
      </w:r>
    </w:p>
    <w:p w14:paraId="1F49BF36" w14:textId="77777777" w:rsidR="00D9261C" w:rsidRDefault="00BA7F1A">
      <w:pPr>
        <w:pStyle w:val="SourceCode"/>
      </w:pPr>
      <w:r>
        <w:t xml:space="preserve">    push r12</w:t>
      </w:r>
    </w:p>
    <w:p w14:paraId="6B3938F5" w14:textId="77777777" w:rsidR="00D9261C" w:rsidRDefault="00BA7F1A">
      <w:pPr>
        <w:pStyle w:val="SourceCode"/>
      </w:pPr>
      <w:r>
        <w:t xml:space="preserve">    sub rsp, 72</w:t>
      </w:r>
    </w:p>
    <w:p w14:paraId="0D4AEDA4" w14:textId="77777777" w:rsidR="00D9261C" w:rsidRDefault="00BA7F1A">
      <w:pPr>
        <w:pStyle w:val="SourceCode"/>
      </w:pPr>
      <w:r>
        <w:t xml:space="preserve">    mov r12, rcx</w:t>
      </w:r>
    </w:p>
    <w:p w14:paraId="0E8B6FF1" w14:textId="77777777" w:rsidR="00D9261C" w:rsidRDefault="00BA7F1A">
      <w:pPr>
        <w:pStyle w:val="SourceCode"/>
      </w:pPr>
      <w:r>
        <w:t xml:space="preserve">    xor ecx, ecx</w:t>
      </w:r>
    </w:p>
    <w:p w14:paraId="16522F58" w14:textId="77777777" w:rsidR="00D9261C" w:rsidRDefault="00BA7F1A">
      <w:pPr>
        <w:pStyle w:val="SourceCode"/>
      </w:pPr>
      <w:r>
        <w:t xml:space="preserve">    call mysql_init</w:t>
      </w:r>
    </w:p>
    <w:p w14:paraId="69EEFEAF" w14:textId="77777777" w:rsidR="00D9261C" w:rsidRDefault="00BA7F1A">
      <w:pPr>
        <w:pStyle w:val="SourceCode"/>
      </w:pPr>
      <w:r>
        <w:t xml:space="preserve">    mov rbx, rax</w:t>
      </w:r>
    </w:p>
    <w:p w14:paraId="10AD76DD" w14:textId="77777777" w:rsidR="00D9261C" w:rsidRDefault="00BA7F1A">
      <w:pPr>
        <w:pStyle w:val="SourceCode"/>
      </w:pPr>
      <w:r>
        <w:t xml:space="preserve">    mov rcx, rbx</w:t>
      </w:r>
    </w:p>
    <w:p w14:paraId="69B5B65A" w14:textId="77777777" w:rsidR="00D9261C" w:rsidRDefault="00BA7F1A">
      <w:pPr>
        <w:pStyle w:val="SourceCode"/>
      </w:pPr>
      <w:r>
        <w:t xml:space="preserve">    lea rdx, [host]</w:t>
      </w:r>
    </w:p>
    <w:p w14:paraId="7B219221" w14:textId="77777777" w:rsidR="00D9261C" w:rsidRDefault="00BA7F1A">
      <w:pPr>
        <w:pStyle w:val="SourceCode"/>
      </w:pPr>
      <w:r>
        <w:t xml:space="preserve">    lea r8, [user]</w:t>
      </w:r>
    </w:p>
    <w:p w14:paraId="51EFEA5B" w14:textId="77777777" w:rsidR="00D9261C" w:rsidRDefault="00BA7F1A">
      <w:pPr>
        <w:pStyle w:val="SourceCode"/>
      </w:pPr>
      <w:r>
        <w:t xml:space="preserve">    mov r9, r12</w:t>
      </w:r>
    </w:p>
    <w:p w14:paraId="7BFE9453" w14:textId="77777777" w:rsidR="00D9261C" w:rsidRDefault="00BA7F1A">
      <w:pPr>
        <w:pStyle w:val="SourceCode"/>
      </w:pPr>
      <w:r>
        <w:t xml:space="preserve">    lea rax, [database]</w:t>
      </w:r>
    </w:p>
    <w:p w14:paraId="708D2A3D" w14:textId="77777777" w:rsidR="00D9261C" w:rsidRDefault="00BA7F1A">
      <w:pPr>
        <w:pStyle w:val="SourceCode"/>
      </w:pPr>
      <w:r>
        <w:t xml:space="preserve">    mov [rsp + 32], rax</w:t>
      </w:r>
    </w:p>
    <w:p w14:paraId="729A4A30" w14:textId="77777777" w:rsidR="00D9261C" w:rsidRDefault="00BA7F1A">
      <w:pPr>
        <w:pStyle w:val="SourceCode"/>
      </w:pPr>
      <w:r>
        <w:t xml:space="preserve">    mov qword [rsp + 40], PORT</w:t>
      </w:r>
    </w:p>
    <w:p w14:paraId="241D0029" w14:textId="77777777" w:rsidR="00D9261C" w:rsidRDefault="00BA7F1A">
      <w:pPr>
        <w:pStyle w:val="SourceCode"/>
      </w:pPr>
      <w:r>
        <w:t xml:space="preserve">    mov qword [rsp + 48], 0</w:t>
      </w:r>
    </w:p>
    <w:p w14:paraId="079BEDF4" w14:textId="77777777" w:rsidR="00D9261C" w:rsidRDefault="00BA7F1A">
      <w:pPr>
        <w:pStyle w:val="SourceCode"/>
      </w:pPr>
      <w:r>
        <w:t xml:space="preserve">    mov qword [rsp + 56], CLIENT_FOUND_ROWS</w:t>
      </w:r>
    </w:p>
    <w:p w14:paraId="040460F1" w14:textId="77777777" w:rsidR="00D9261C" w:rsidRDefault="00BA7F1A">
      <w:pPr>
        <w:pStyle w:val="SourceCode"/>
      </w:pPr>
      <w:r>
        <w:t xml:space="preserve">    call mysql_real_connect</w:t>
      </w:r>
    </w:p>
    <w:p w14:paraId="3707B2FA" w14:textId="77777777" w:rsidR="00D9261C" w:rsidRDefault="00BA7F1A">
      <w:pPr>
        <w:pStyle w:val="SourceCode"/>
      </w:pPr>
      <w:r>
        <w:t xml:space="preserve">    cmp rax, 0</w:t>
      </w:r>
    </w:p>
    <w:p w14:paraId="3D69E7DA" w14:textId="77777777" w:rsidR="00D9261C" w:rsidRDefault="00BA7F1A">
      <w:pPr>
        <w:pStyle w:val="SourceCode"/>
      </w:pPr>
      <w:r>
        <w:t xml:space="preserve">    jne .connected</w:t>
      </w:r>
    </w:p>
    <w:p w14:paraId="22F07787" w14:textId="77777777" w:rsidR="00D9261C" w:rsidRDefault="00BA7F1A">
      <w:pPr>
        <w:pStyle w:val="SourceCode"/>
      </w:pPr>
      <w:r>
        <w:t xml:space="preserve">    mov rcx, rbx</w:t>
      </w:r>
    </w:p>
    <w:p w14:paraId="7E264E01" w14:textId="77777777" w:rsidR="00D9261C" w:rsidRDefault="00BA7F1A">
      <w:pPr>
        <w:pStyle w:val="SourceCode"/>
      </w:pPr>
      <w:r>
        <w:t xml:space="preserve">    call mysql_error</w:t>
      </w:r>
    </w:p>
    <w:p w14:paraId="1E8B8602" w14:textId="77777777" w:rsidR="00D9261C" w:rsidRDefault="00BA7F1A">
      <w:pPr>
        <w:pStyle w:val="SourceCode"/>
      </w:pPr>
      <w:r>
        <w:t xml:space="preserve">    mov rcx, rax</w:t>
      </w:r>
    </w:p>
    <w:p w14:paraId="69A0C820" w14:textId="77777777" w:rsidR="00D9261C" w:rsidRDefault="00BA7F1A">
      <w:pPr>
        <w:pStyle w:val="SourceCode"/>
      </w:pPr>
      <w:r>
        <w:t xml:space="preserve">    call print_error</w:t>
      </w:r>
    </w:p>
    <w:p w14:paraId="582A65D1" w14:textId="77777777" w:rsidR="00D9261C" w:rsidRDefault="00BA7F1A">
      <w:pPr>
        <w:pStyle w:val="SourceCode"/>
      </w:pPr>
      <w:r>
        <w:t xml:space="preserve">    mov rcx, rbx</w:t>
      </w:r>
    </w:p>
    <w:p w14:paraId="6D90D5DE" w14:textId="77777777" w:rsidR="00D9261C" w:rsidRDefault="00BA7F1A">
      <w:pPr>
        <w:pStyle w:val="SourceCode"/>
      </w:pPr>
      <w:r>
        <w:t xml:space="preserve">    call mysql_close</w:t>
      </w:r>
    </w:p>
    <w:p w14:paraId="6869A8C5" w14:textId="77777777" w:rsidR="00D9261C" w:rsidRDefault="00BA7F1A">
      <w:pPr>
        <w:pStyle w:val="SourceCode"/>
      </w:pPr>
      <w:r>
        <w:t xml:space="preserve">    xor eax, eax</w:t>
      </w:r>
    </w:p>
    <w:p w14:paraId="387C88F9" w14:textId="77777777" w:rsidR="00D9261C" w:rsidRDefault="00BA7F1A">
      <w:pPr>
        <w:pStyle w:val="SourceCode"/>
      </w:pPr>
      <w:r>
        <w:t xml:space="preserve">    jmp .done</w:t>
      </w:r>
    </w:p>
    <w:p w14:paraId="1C9F9885" w14:textId="77777777" w:rsidR="00D9261C" w:rsidRDefault="00BA7F1A">
      <w:pPr>
        <w:pStyle w:val="SourceCode"/>
      </w:pPr>
      <w:r>
        <w:t>.connected:</w:t>
      </w:r>
    </w:p>
    <w:p w14:paraId="31AAD48C" w14:textId="77777777" w:rsidR="00D9261C" w:rsidRDefault="00BA7F1A">
      <w:pPr>
        <w:pStyle w:val="SourceCode"/>
      </w:pPr>
      <w:r>
        <w:t xml:space="preserve">    mov rax, rbx</w:t>
      </w:r>
    </w:p>
    <w:p w14:paraId="01A8DB7A" w14:textId="77777777" w:rsidR="00D9261C" w:rsidRDefault="00BA7F1A">
      <w:pPr>
        <w:pStyle w:val="SourceCode"/>
      </w:pPr>
      <w:r>
        <w:t>.done:</w:t>
      </w:r>
    </w:p>
    <w:p w14:paraId="45F877EA" w14:textId="77777777" w:rsidR="00D9261C" w:rsidRDefault="00BA7F1A">
      <w:pPr>
        <w:pStyle w:val="SourceCode"/>
      </w:pPr>
      <w:r>
        <w:t xml:space="preserve">    add rsp, 72</w:t>
      </w:r>
    </w:p>
    <w:p w14:paraId="681D265F" w14:textId="77777777" w:rsidR="00D9261C" w:rsidRDefault="00BA7F1A">
      <w:pPr>
        <w:pStyle w:val="SourceCode"/>
      </w:pPr>
      <w:r>
        <w:t xml:space="preserve">    pop r12</w:t>
      </w:r>
    </w:p>
    <w:p w14:paraId="4155F210" w14:textId="77777777" w:rsidR="00D9261C" w:rsidRDefault="00BA7F1A">
      <w:pPr>
        <w:pStyle w:val="SourceCode"/>
      </w:pPr>
      <w:r>
        <w:t xml:space="preserve">    pop rbx</w:t>
      </w:r>
    </w:p>
    <w:p w14:paraId="19342AB4" w14:textId="77777777" w:rsidR="00D9261C" w:rsidRDefault="00BA7F1A">
      <w:pPr>
        <w:pStyle w:val="SourceCode"/>
      </w:pPr>
      <w:r>
        <w:t xml:space="preserve">    ret</w:t>
      </w:r>
    </w:p>
    <w:p w14:paraId="0156FB89" w14:textId="77777777" w:rsidR="00D9261C" w:rsidRDefault="00D9261C">
      <w:pPr>
        <w:pStyle w:val="SourceCode"/>
      </w:pPr>
    </w:p>
    <w:p w14:paraId="00FC5678" w14:textId="77777777" w:rsidR="00D9261C" w:rsidRDefault="00BA7F1A">
      <w:pPr>
        <w:pStyle w:val="SourceCode"/>
      </w:pPr>
      <w:r>
        <w:t>; update_phone: sets one contact's phone.</w:t>
      </w:r>
    </w:p>
    <w:p w14:paraId="6B8DE6B3" w14:textId="77777777" w:rsidR="00D9261C" w:rsidRDefault="00BA7F1A">
      <w:pPr>
        <w:pStyle w:val="SourceCode"/>
      </w:pPr>
      <w:r>
        <w:t>;   in:  rcx = the connection handle, edx = the contact's id,</w:t>
      </w:r>
    </w:p>
    <w:p w14:paraId="3DD853B4" w14:textId="77777777" w:rsidR="00D9261C" w:rsidRDefault="00BA7F1A">
      <w:pPr>
        <w:pStyle w:val="SourceCode"/>
      </w:pPr>
      <w:r>
        <w:t>;        r8 = the new phone's address</w:t>
      </w:r>
    </w:p>
    <w:p w14:paraId="2F0FF67C" w14:textId="77777777" w:rsidR="00D9261C" w:rsidRDefault="00BA7F1A">
      <w:pPr>
        <w:pStyle w:val="SourceCode"/>
      </w:pPr>
      <w:r>
        <w:t>;   out: rax = how many rows the UPDATE matched, or -1, after an Error</w:t>
      </w:r>
    </w:p>
    <w:p w14:paraId="126FC193" w14:textId="77777777" w:rsidR="00D9261C" w:rsidRDefault="00BA7F1A">
      <w:pPr>
        <w:pStyle w:val="SourceCode"/>
      </w:pPr>
      <w:r>
        <w:t>;        line, when the statement fails</w:t>
      </w:r>
    </w:p>
    <w:p w14:paraId="6461E5AA" w14:textId="77777777" w:rsidR="00D9261C" w:rsidRDefault="00BA7F1A">
      <w:pPr>
        <w:pStyle w:val="SourceCode"/>
      </w:pPr>
      <w:r>
        <w:t>; rbx keeps the statement, r12 the phone and then the count, and r13 the</w:t>
      </w:r>
    </w:p>
    <w:p w14:paraId="1AB48C9E" w14:textId="77777777" w:rsidR="00D9261C" w:rsidRDefault="00BA7F1A">
      <w:pPr>
        <w:pStyle w:val="SourceCode"/>
      </w:pPr>
      <w:r>
        <w:t>; connection handle.</w:t>
      </w:r>
    </w:p>
    <w:p w14:paraId="1B83456B" w14:textId="77777777" w:rsidR="00D9261C" w:rsidRDefault="00BA7F1A">
      <w:pPr>
        <w:pStyle w:val="SourceCode"/>
      </w:pPr>
      <w:r>
        <w:t>update_phone:</w:t>
      </w:r>
    </w:p>
    <w:p w14:paraId="160AE04E" w14:textId="77777777" w:rsidR="00D9261C" w:rsidRDefault="00BA7F1A">
      <w:pPr>
        <w:pStyle w:val="SourceCode"/>
      </w:pPr>
      <w:r>
        <w:t xml:space="preserve">    push rbx</w:t>
      </w:r>
    </w:p>
    <w:p w14:paraId="3A4BE049" w14:textId="77777777" w:rsidR="00D9261C" w:rsidRDefault="00BA7F1A">
      <w:pPr>
        <w:pStyle w:val="SourceCode"/>
      </w:pPr>
      <w:r>
        <w:t xml:space="preserve">    push r12</w:t>
      </w:r>
    </w:p>
    <w:p w14:paraId="0BE82318" w14:textId="77777777" w:rsidR="00D9261C" w:rsidRDefault="00BA7F1A">
      <w:pPr>
        <w:pStyle w:val="SourceCode"/>
      </w:pPr>
      <w:r>
        <w:t xml:space="preserve">    push r13</w:t>
      </w:r>
    </w:p>
    <w:p w14:paraId="639709A3" w14:textId="77777777" w:rsidR="00D9261C" w:rsidRDefault="00BA7F1A">
      <w:pPr>
        <w:pStyle w:val="SourceCode"/>
      </w:pPr>
      <w:r>
        <w:t xml:space="preserve">    sub rsp, 32</w:t>
      </w:r>
    </w:p>
    <w:p w14:paraId="34599BB7" w14:textId="77777777" w:rsidR="00D9261C" w:rsidRDefault="00BA7F1A">
      <w:pPr>
        <w:pStyle w:val="SourceCode"/>
      </w:pPr>
      <w:r>
        <w:t xml:space="preserve">    mov r13, rcx</w:t>
      </w:r>
    </w:p>
    <w:p w14:paraId="6CB78BBA" w14:textId="77777777" w:rsidR="00D9261C" w:rsidRDefault="00BA7F1A">
      <w:pPr>
        <w:pStyle w:val="SourceCode"/>
      </w:pPr>
      <w:r>
        <w:t xml:space="preserve">    mov [contact_id], edx</w:t>
      </w:r>
    </w:p>
    <w:p w14:paraId="58784D03" w14:textId="77777777" w:rsidR="00D9261C" w:rsidRDefault="00BA7F1A">
      <w:pPr>
        <w:pStyle w:val="SourceCode"/>
      </w:pPr>
      <w:r>
        <w:t xml:space="preserve">    mov r12, r8</w:t>
      </w:r>
    </w:p>
    <w:p w14:paraId="1A2F6267" w14:textId="77777777" w:rsidR="00D9261C" w:rsidRDefault="00D9261C">
      <w:pPr>
        <w:pStyle w:val="SourceCode"/>
      </w:pPr>
    </w:p>
    <w:p w14:paraId="26DEDBFE" w14:textId="77777777" w:rsidR="00D9261C" w:rsidRDefault="00BA7F1A">
      <w:pPr>
        <w:pStyle w:val="SourceCode"/>
      </w:pPr>
      <w:r>
        <w:t xml:space="preserve">    ; One record per value: the phone as text, the id as a 4-byte int.</w:t>
      </w:r>
    </w:p>
    <w:p w14:paraId="4EAA5931" w14:textId="77777777" w:rsidR="00D9261C" w:rsidRDefault="00BA7F1A">
      <w:pPr>
        <w:pStyle w:val="SourceCode"/>
      </w:pPr>
      <w:r>
        <w:t xml:space="preserve">    mov dword [parameters + PHONE_PARAMETER + BIND_TYPE], MYSQL_TYPE_STRING</w:t>
      </w:r>
    </w:p>
    <w:p w14:paraId="782C964C" w14:textId="77777777" w:rsidR="00D9261C" w:rsidRDefault="00BA7F1A">
      <w:pPr>
        <w:pStyle w:val="SourceCode"/>
      </w:pPr>
      <w:r>
        <w:t xml:space="preserve">    mov [parameters + PHONE_PARAMETER + BIND_BUFFER], r12</w:t>
      </w:r>
    </w:p>
    <w:p w14:paraId="618ED838" w14:textId="77777777" w:rsidR="00D9261C" w:rsidRDefault="00BA7F1A">
      <w:pPr>
        <w:pStyle w:val="SourceCode"/>
      </w:pPr>
      <w:r>
        <w:t xml:space="preserve">    mov rcx, r12</w:t>
      </w:r>
    </w:p>
    <w:p w14:paraId="4009CADD" w14:textId="77777777" w:rsidR="00D9261C" w:rsidRDefault="00BA7F1A">
      <w:pPr>
        <w:pStyle w:val="SourceCode"/>
      </w:pPr>
      <w:r>
        <w:t xml:space="preserve">    call strlen</w:t>
      </w:r>
    </w:p>
    <w:p w14:paraId="52B8570D" w14:textId="77777777" w:rsidR="00D9261C" w:rsidRDefault="00BA7F1A">
      <w:pPr>
        <w:pStyle w:val="SourceCode"/>
      </w:pPr>
      <w:r>
        <w:t xml:space="preserve">    mov [parameters + PHONE_PARAMETER + BIND_LENGTH], eax</w:t>
      </w:r>
    </w:p>
    <w:p w14:paraId="04F0749A" w14:textId="77777777" w:rsidR="00D9261C" w:rsidRDefault="00BA7F1A">
      <w:pPr>
        <w:pStyle w:val="SourceCode"/>
      </w:pPr>
      <w:r>
        <w:t xml:space="preserve">    mov dword [parameters + ID_PARAMETER + BIND_TYPE], MYSQL_TYPE_LONG</w:t>
      </w:r>
    </w:p>
    <w:p w14:paraId="17B5FA7C" w14:textId="77777777" w:rsidR="00D9261C" w:rsidRDefault="00BA7F1A">
      <w:pPr>
        <w:pStyle w:val="SourceCode"/>
      </w:pPr>
      <w:r>
        <w:t xml:space="preserve">    lea rax, [contact_id]</w:t>
      </w:r>
    </w:p>
    <w:p w14:paraId="3B5725EA" w14:textId="77777777" w:rsidR="00D9261C" w:rsidRDefault="00BA7F1A">
      <w:pPr>
        <w:pStyle w:val="SourceCode"/>
      </w:pPr>
      <w:r>
        <w:t xml:space="preserve">    mov [parameters + ID_PARAMETER + BIND_BUFFER], rax</w:t>
      </w:r>
    </w:p>
    <w:p w14:paraId="195644B2" w14:textId="77777777" w:rsidR="00D9261C" w:rsidRDefault="00D9261C">
      <w:pPr>
        <w:pStyle w:val="SourceCode"/>
      </w:pPr>
    </w:p>
    <w:p w14:paraId="1D962D78" w14:textId="77777777" w:rsidR="00D9261C" w:rsidRDefault="00BA7F1A">
      <w:pPr>
        <w:pStyle w:val="SourceCode"/>
      </w:pPr>
      <w:r>
        <w:t xml:space="preserve">    ; Remember, mysql_stmt_prepare and mysql_stmt_execute return 0 on</w:t>
      </w:r>
    </w:p>
    <w:p w14:paraId="255B0F0A" w14:textId="77777777" w:rsidR="00D9261C" w:rsidRDefault="00BA7F1A">
      <w:pPr>
        <w:pStyle w:val="SourceCode"/>
      </w:pPr>
      <w:r>
        <w:t xml:space="preserve">    ; success, in eax, and mysql_stmt_bind_param a one-byte C bool, in al.</w:t>
      </w:r>
    </w:p>
    <w:p w14:paraId="315CC02F" w14:textId="77777777" w:rsidR="00D9261C" w:rsidRDefault="00BA7F1A">
      <w:pPr>
        <w:pStyle w:val="SourceCode"/>
      </w:pPr>
      <w:r>
        <w:t xml:space="preserve">    mov rcx, r13</w:t>
      </w:r>
    </w:p>
    <w:p w14:paraId="4E45A4D6" w14:textId="77777777" w:rsidR="00D9261C" w:rsidRDefault="00BA7F1A">
      <w:pPr>
        <w:pStyle w:val="SourceCode"/>
      </w:pPr>
      <w:r>
        <w:t xml:space="preserve">    call mysql_stmt_init</w:t>
      </w:r>
    </w:p>
    <w:p w14:paraId="60D196CF" w14:textId="77777777" w:rsidR="00D9261C" w:rsidRDefault="00BA7F1A">
      <w:pPr>
        <w:pStyle w:val="SourceCode"/>
      </w:pPr>
      <w:r>
        <w:t xml:space="preserve">    mov rbx, rax</w:t>
      </w:r>
    </w:p>
    <w:p w14:paraId="639360B5" w14:textId="77777777" w:rsidR="00D9261C" w:rsidRDefault="00BA7F1A">
      <w:pPr>
        <w:pStyle w:val="SourceCode"/>
      </w:pPr>
      <w:r>
        <w:t xml:space="preserve">    mov rcx, rbx</w:t>
      </w:r>
    </w:p>
    <w:p w14:paraId="27F1F3F8" w14:textId="77777777" w:rsidR="00D9261C" w:rsidRDefault="00BA7F1A">
      <w:pPr>
        <w:pStyle w:val="SourceCode"/>
      </w:pPr>
      <w:r>
        <w:t xml:space="preserve">    lea rdx, [update_sql]</w:t>
      </w:r>
    </w:p>
    <w:p w14:paraId="0829405F" w14:textId="77777777" w:rsidR="00D9261C" w:rsidRDefault="00BA7F1A">
      <w:pPr>
        <w:pStyle w:val="SourceCode"/>
      </w:pPr>
      <w:r>
        <w:t xml:space="preserve">    mov r8d, UPDATE_LENGTH</w:t>
      </w:r>
    </w:p>
    <w:p w14:paraId="319736BB" w14:textId="77777777" w:rsidR="00D9261C" w:rsidRDefault="00BA7F1A">
      <w:pPr>
        <w:pStyle w:val="SourceCode"/>
      </w:pPr>
      <w:r>
        <w:t xml:space="preserve">    call mysql_stmt_prepare</w:t>
      </w:r>
    </w:p>
    <w:p w14:paraId="111B82F2" w14:textId="77777777" w:rsidR="00D9261C" w:rsidRDefault="00BA7F1A">
      <w:pPr>
        <w:pStyle w:val="SourceCode"/>
      </w:pPr>
      <w:r>
        <w:t xml:space="preserve">    cmp eax, 0</w:t>
      </w:r>
    </w:p>
    <w:p w14:paraId="677B3DAD" w14:textId="77777777" w:rsidR="00D9261C" w:rsidRDefault="00BA7F1A">
      <w:pPr>
        <w:pStyle w:val="SourceCode"/>
      </w:pPr>
      <w:r>
        <w:t xml:space="preserve">    jne .failed</w:t>
      </w:r>
    </w:p>
    <w:p w14:paraId="7DFA05C9" w14:textId="77777777" w:rsidR="00D9261C" w:rsidRDefault="00BA7F1A">
      <w:pPr>
        <w:pStyle w:val="SourceCode"/>
      </w:pPr>
      <w:r>
        <w:t xml:space="preserve">    mov rcx, rbx</w:t>
      </w:r>
    </w:p>
    <w:p w14:paraId="7BBCFE74" w14:textId="77777777" w:rsidR="00D9261C" w:rsidRDefault="00BA7F1A">
      <w:pPr>
        <w:pStyle w:val="SourceCode"/>
      </w:pPr>
      <w:r>
        <w:t xml:space="preserve">    lea rdx, [parameters]</w:t>
      </w:r>
    </w:p>
    <w:p w14:paraId="1C7AB3E2" w14:textId="77777777" w:rsidR="00D9261C" w:rsidRDefault="00BA7F1A">
      <w:pPr>
        <w:pStyle w:val="SourceCode"/>
      </w:pPr>
      <w:r>
        <w:t xml:space="preserve">    call mysql_stmt_bind_param</w:t>
      </w:r>
    </w:p>
    <w:p w14:paraId="2A53B5CD" w14:textId="77777777" w:rsidR="00D9261C" w:rsidRDefault="00BA7F1A">
      <w:pPr>
        <w:pStyle w:val="SourceCode"/>
      </w:pPr>
      <w:r>
        <w:t xml:space="preserve">    cmp al, 0</w:t>
      </w:r>
    </w:p>
    <w:p w14:paraId="68724500" w14:textId="77777777" w:rsidR="00D9261C" w:rsidRDefault="00BA7F1A">
      <w:pPr>
        <w:pStyle w:val="SourceCode"/>
      </w:pPr>
      <w:r>
        <w:t xml:space="preserve">    jne .failed</w:t>
      </w:r>
    </w:p>
    <w:p w14:paraId="02CDEE71" w14:textId="77777777" w:rsidR="00D9261C" w:rsidRDefault="00BA7F1A">
      <w:pPr>
        <w:pStyle w:val="SourceCode"/>
      </w:pPr>
      <w:r>
        <w:t xml:space="preserve">    mov rcx, rbx</w:t>
      </w:r>
    </w:p>
    <w:p w14:paraId="31410592" w14:textId="77777777" w:rsidR="00D9261C" w:rsidRDefault="00BA7F1A">
      <w:pPr>
        <w:pStyle w:val="SourceCode"/>
      </w:pPr>
      <w:r>
        <w:t xml:space="preserve">    call mysql_stmt_execute</w:t>
      </w:r>
    </w:p>
    <w:p w14:paraId="267F8570" w14:textId="77777777" w:rsidR="00D9261C" w:rsidRDefault="00BA7F1A">
      <w:pPr>
        <w:pStyle w:val="SourceCode"/>
      </w:pPr>
      <w:r>
        <w:t xml:space="preserve">    cmp eax, 0</w:t>
      </w:r>
    </w:p>
    <w:p w14:paraId="052EEA8A" w14:textId="77777777" w:rsidR="00D9261C" w:rsidRDefault="00BA7F1A">
      <w:pPr>
        <w:pStyle w:val="SourceCode"/>
      </w:pPr>
      <w:r>
        <w:t xml:space="preserve">    jne .failed</w:t>
      </w:r>
    </w:p>
    <w:p w14:paraId="73E8633B" w14:textId="77777777" w:rsidR="00D9261C" w:rsidRDefault="00D9261C">
      <w:pPr>
        <w:pStyle w:val="SourceCode"/>
      </w:pPr>
    </w:p>
    <w:p w14:paraId="3533C9FE" w14:textId="77777777" w:rsidR="00D9261C" w:rsidRDefault="00BA7F1A">
      <w:pPr>
        <w:pStyle w:val="SourceCode"/>
      </w:pPr>
      <w:r>
        <w:t xml:space="preserve">    ; Remember, the count the server reports is the rows matched.</w:t>
      </w:r>
    </w:p>
    <w:p w14:paraId="1ED8DCFB" w14:textId="77777777" w:rsidR="00D9261C" w:rsidRDefault="00BA7F1A">
      <w:pPr>
        <w:pStyle w:val="SourceCode"/>
      </w:pPr>
      <w:r>
        <w:t xml:space="preserve">    mov rcx, rbx</w:t>
      </w:r>
    </w:p>
    <w:p w14:paraId="00A25C82" w14:textId="77777777" w:rsidR="00D9261C" w:rsidRDefault="00BA7F1A">
      <w:pPr>
        <w:pStyle w:val="SourceCode"/>
      </w:pPr>
      <w:r>
        <w:t xml:space="preserve">    call mysql_stmt_affected_rows</w:t>
      </w:r>
    </w:p>
    <w:p w14:paraId="6FC39A1A" w14:textId="77777777" w:rsidR="00D9261C" w:rsidRDefault="00BA7F1A">
      <w:pPr>
        <w:pStyle w:val="SourceCode"/>
      </w:pPr>
      <w:r>
        <w:t xml:space="preserve">    mov r12, rax</w:t>
      </w:r>
    </w:p>
    <w:p w14:paraId="3DFBBE19" w14:textId="77777777" w:rsidR="00D9261C" w:rsidRDefault="00BA7F1A">
      <w:pPr>
        <w:pStyle w:val="SourceCode"/>
      </w:pPr>
      <w:r>
        <w:t xml:space="preserve">    mov rcx, rbx</w:t>
      </w:r>
    </w:p>
    <w:p w14:paraId="7DB8A49D" w14:textId="77777777" w:rsidR="00D9261C" w:rsidRDefault="00BA7F1A">
      <w:pPr>
        <w:pStyle w:val="SourceCode"/>
      </w:pPr>
      <w:r>
        <w:t xml:space="preserve">    call mysql_stmt_close</w:t>
      </w:r>
    </w:p>
    <w:p w14:paraId="2F900B94" w14:textId="77777777" w:rsidR="00D9261C" w:rsidRDefault="00BA7F1A">
      <w:pPr>
        <w:pStyle w:val="SourceCode"/>
      </w:pPr>
      <w:r>
        <w:t xml:space="preserve">    mov rax, r12</w:t>
      </w:r>
    </w:p>
    <w:p w14:paraId="44190003" w14:textId="77777777" w:rsidR="00D9261C" w:rsidRDefault="00BA7F1A">
      <w:pPr>
        <w:pStyle w:val="SourceCode"/>
      </w:pPr>
      <w:r>
        <w:t xml:space="preserve">    jmp .done</w:t>
      </w:r>
    </w:p>
    <w:p w14:paraId="0E22455D" w14:textId="77777777" w:rsidR="00D9261C" w:rsidRDefault="00BA7F1A">
      <w:pPr>
        <w:pStyle w:val="SourceCode"/>
      </w:pPr>
      <w:r>
        <w:t>.failed:</w:t>
      </w:r>
    </w:p>
    <w:p w14:paraId="53CBC532" w14:textId="77777777" w:rsidR="00D9261C" w:rsidRDefault="00BA7F1A">
      <w:pPr>
        <w:pStyle w:val="SourceCode"/>
      </w:pPr>
      <w:r>
        <w:t xml:space="preserve">    mov rcx, rbx</w:t>
      </w:r>
    </w:p>
    <w:p w14:paraId="4B58E2C9" w14:textId="77777777" w:rsidR="00D9261C" w:rsidRDefault="00BA7F1A">
      <w:pPr>
        <w:pStyle w:val="SourceCode"/>
      </w:pPr>
      <w:r>
        <w:t xml:space="preserve">    call mysql_stmt_error</w:t>
      </w:r>
    </w:p>
    <w:p w14:paraId="2C0107C5" w14:textId="77777777" w:rsidR="00D9261C" w:rsidRDefault="00BA7F1A">
      <w:pPr>
        <w:pStyle w:val="SourceCode"/>
      </w:pPr>
      <w:r>
        <w:t xml:space="preserve">    mov rcx, rax</w:t>
      </w:r>
    </w:p>
    <w:p w14:paraId="3E93E6BC" w14:textId="77777777" w:rsidR="00D9261C" w:rsidRDefault="00BA7F1A">
      <w:pPr>
        <w:pStyle w:val="SourceCode"/>
      </w:pPr>
      <w:r>
        <w:t xml:space="preserve">    call print_error</w:t>
      </w:r>
    </w:p>
    <w:p w14:paraId="4B078FCA" w14:textId="77777777" w:rsidR="00D9261C" w:rsidRDefault="00BA7F1A">
      <w:pPr>
        <w:pStyle w:val="SourceCode"/>
      </w:pPr>
      <w:r>
        <w:t xml:space="preserve">    mov rcx, rbx</w:t>
      </w:r>
    </w:p>
    <w:p w14:paraId="7C241BE2" w14:textId="77777777" w:rsidR="00D9261C" w:rsidRDefault="00BA7F1A">
      <w:pPr>
        <w:pStyle w:val="SourceCode"/>
      </w:pPr>
      <w:r>
        <w:t xml:space="preserve">    call mysql_stmt_close</w:t>
      </w:r>
    </w:p>
    <w:p w14:paraId="104EB5B3" w14:textId="77777777" w:rsidR="00D9261C" w:rsidRDefault="00BA7F1A">
      <w:pPr>
        <w:pStyle w:val="SourceCode"/>
      </w:pPr>
      <w:r>
        <w:t xml:space="preserve">    mov rax, -1</w:t>
      </w:r>
    </w:p>
    <w:p w14:paraId="369D4C99" w14:textId="77777777" w:rsidR="00D9261C" w:rsidRDefault="00BA7F1A">
      <w:pPr>
        <w:pStyle w:val="SourceCode"/>
      </w:pPr>
      <w:r>
        <w:t>.done:</w:t>
      </w:r>
    </w:p>
    <w:p w14:paraId="4B9068BE" w14:textId="77777777" w:rsidR="00D9261C" w:rsidRDefault="00BA7F1A">
      <w:pPr>
        <w:pStyle w:val="SourceCode"/>
      </w:pPr>
      <w:r>
        <w:t xml:space="preserve">    add rsp, 32</w:t>
      </w:r>
    </w:p>
    <w:p w14:paraId="7E0F0EB8" w14:textId="77777777" w:rsidR="00D9261C" w:rsidRDefault="00BA7F1A">
      <w:pPr>
        <w:pStyle w:val="SourceCode"/>
      </w:pPr>
      <w:r>
        <w:t xml:space="preserve">    pop r13</w:t>
      </w:r>
    </w:p>
    <w:p w14:paraId="22B4B6E9" w14:textId="77777777" w:rsidR="00D9261C" w:rsidRDefault="00BA7F1A">
      <w:pPr>
        <w:pStyle w:val="SourceCode"/>
      </w:pPr>
      <w:r>
        <w:t xml:space="preserve">    pop r12</w:t>
      </w:r>
    </w:p>
    <w:p w14:paraId="09D9CB1C" w14:textId="77777777" w:rsidR="00D9261C" w:rsidRDefault="00BA7F1A">
      <w:pPr>
        <w:pStyle w:val="SourceCode"/>
      </w:pPr>
      <w:r>
        <w:t xml:space="preserve">    pop rbx</w:t>
      </w:r>
    </w:p>
    <w:p w14:paraId="0351A913" w14:textId="77777777" w:rsidR="00D9261C" w:rsidRDefault="00BA7F1A">
      <w:pPr>
        <w:pStyle w:val="SourceCode"/>
      </w:pPr>
      <w:r>
        <w:t xml:space="preserve">    ret</w:t>
      </w:r>
    </w:p>
    <w:p w14:paraId="6ECFDE58" w14:textId="77777777" w:rsidR="00D9261C" w:rsidRDefault="00D9261C">
      <w:pPr>
        <w:pStyle w:val="SourceCode"/>
      </w:pPr>
    </w:p>
    <w:p w14:paraId="3791C8C3" w14:textId="77777777" w:rsidR="00D9261C" w:rsidRDefault="00BA7F1A">
      <w:pPr>
        <w:pStyle w:val="SourceCode"/>
      </w:pPr>
      <w:r>
        <w:t>; update_succeeded: whether an UPDATE of one contact by its id did its</w:t>
      </w:r>
    </w:p>
    <w:p w14:paraId="6ECFB5E2" w14:textId="77777777" w:rsidR="00D9261C" w:rsidRDefault="00BA7F1A">
      <w:pPr>
        <w:pStyle w:val="SourceCode"/>
      </w:pPr>
      <w:r>
        <w:t>; job, judged by the rows it matched. An id names at most one contact,</w:t>
      </w:r>
    </w:p>
    <w:p w14:paraId="31817F29" w14:textId="77777777" w:rsidR="00D9261C" w:rsidRDefault="00BA7F1A">
      <w:pPr>
        <w:pStyle w:val="SourceCode"/>
      </w:pPr>
      <w:r>
        <w:t>; so an UPDATE by id matches one row when that contact exists and none</w:t>
      </w:r>
    </w:p>
    <w:p w14:paraId="4FF81CA3" w14:textId="77777777" w:rsidR="00D9261C" w:rsidRDefault="00BA7F1A">
      <w:pPr>
        <w:pStyle w:val="SourceCode"/>
      </w:pPr>
      <w:r>
        <w:t>; when it does not.</w:t>
      </w:r>
    </w:p>
    <w:p w14:paraId="7C6F83C2" w14:textId="77777777" w:rsidR="00D9261C" w:rsidRDefault="00BA7F1A">
      <w:pPr>
        <w:pStyle w:val="SourceCode"/>
      </w:pPr>
      <w:r>
        <w:t>;   in:  rcx = the rows matched</w:t>
      </w:r>
    </w:p>
    <w:p w14:paraId="5D1EB4EB" w14:textId="77777777" w:rsidR="00D9261C" w:rsidRDefault="00BA7F1A">
      <w:pPr>
        <w:pStyle w:val="SourceCode"/>
      </w:pPr>
      <w:r>
        <w:t>;   out: eax = 1 for yes, 0 for no</w:t>
      </w:r>
    </w:p>
    <w:p w14:paraId="7E0F768E" w14:textId="77777777" w:rsidR="00D9261C" w:rsidRDefault="00BA7F1A">
      <w:pPr>
        <w:pStyle w:val="SourceCode"/>
      </w:pPr>
      <w:r>
        <w:t>update_succeeded:</w:t>
      </w:r>
    </w:p>
    <w:p w14:paraId="324427F6" w14:textId="77777777" w:rsidR="00D9261C" w:rsidRDefault="00BA7F1A">
      <w:pPr>
        <w:pStyle w:val="SourceCode"/>
      </w:pPr>
      <w:r>
        <w:t xml:space="preserve">    xor eax, eax</w:t>
      </w:r>
    </w:p>
    <w:p w14:paraId="7BBDE44D" w14:textId="77777777" w:rsidR="00D9261C" w:rsidRDefault="00BA7F1A">
      <w:pPr>
        <w:pStyle w:val="SourceCode"/>
      </w:pPr>
      <w:r>
        <w:t xml:space="preserve">    cmp rcx, 1</w:t>
      </w:r>
    </w:p>
    <w:p w14:paraId="3EEC594E" w14:textId="77777777" w:rsidR="00D9261C" w:rsidRDefault="00BA7F1A">
      <w:pPr>
        <w:pStyle w:val="SourceCode"/>
      </w:pPr>
      <w:r>
        <w:t xml:space="preserve">    jg .refused</w:t>
      </w:r>
    </w:p>
    <w:p w14:paraId="0C2ADE94" w14:textId="77777777" w:rsidR="00D9261C" w:rsidRDefault="00BA7F1A">
      <w:pPr>
        <w:pStyle w:val="SourceCode"/>
        <w:keepNext/>
      </w:pPr>
      <w:r>
        <w:t xml:space="preserve">    mov eax, 1</w:t>
      </w:r>
    </w:p>
    <w:p w14:paraId="63A9940D" w14:textId="77777777" w:rsidR="00D9261C" w:rsidRDefault="00BA7F1A">
      <w:pPr>
        <w:pStyle w:val="SourceCode"/>
        <w:keepNext/>
      </w:pPr>
      <w:r>
        <w:t>.refused:</w:t>
      </w:r>
    </w:p>
    <w:p w14:paraId="7BA1B114" w14:textId="77777777" w:rsidR="00D9261C" w:rsidRDefault="00BA7F1A">
      <w:pPr>
        <w:pStyle w:val="SourceCode"/>
      </w:pPr>
      <w:r>
        <w:t xml:space="preserve">    ret</w:t>
      </w:r>
    </w:p>
    <w:p w14:paraId="05133DDC" w14:textId="77777777" w:rsidR="00D9261C" w:rsidRDefault="00D9261C">
      <w:pPr>
        <w:keepNext/>
      </w:pPr>
    </w:p>
    <w:p w14:paraId="4E38E27C" w14:textId="77777777" w:rsidR="00D9261C" w:rsidRDefault="00BA7F1A">
      <w:pPr>
        <w:pStyle w:val="Heading3"/>
      </w:pPr>
      <w:r>
        <w:t>contact-update/assembly/windows/contact_update.asm</w:t>
      </w:r>
    </w:p>
    <w:p w14:paraId="77558669" w14:textId="77777777" w:rsidR="00D9261C" w:rsidRDefault="00BA7F1A">
      <w:pPr>
        <w:pStyle w:val="SourceCode"/>
        <w:keepNext/>
      </w:pPr>
      <w:r>
        <w:t>; Assembly for 64-bit Windows, written for NASM.</w:t>
      </w:r>
    </w:p>
    <w:p w14:paraId="27126268" w14:textId="77777777" w:rsidR="00D9261C" w:rsidRDefault="00BA7F1A">
      <w:pPr>
        <w:pStyle w:val="SourceCode"/>
        <w:keepNext/>
      </w:pPr>
      <w:r>
        <w:t>; contact_update gives contact 1, Ada Lovelace, her new phone number. The</w:t>
      </w:r>
    </w:p>
    <w:p w14:paraId="0755F7CB" w14:textId="77777777" w:rsidR="00D9261C" w:rsidRDefault="00BA7F1A">
      <w:pPr>
        <w:pStyle w:val="SourceCode"/>
      </w:pPr>
      <w:r>
        <w:t>; database work is in contact_store.asm, the module.</w:t>
      </w:r>
    </w:p>
    <w:p w14:paraId="080FC938" w14:textId="77777777" w:rsidR="00D9261C" w:rsidRDefault="00BA7F1A">
      <w:pPr>
        <w:pStyle w:val="SourceCode"/>
      </w:pPr>
      <w:r>
        <w:t>default rel</w:t>
      </w:r>
    </w:p>
    <w:p w14:paraId="60A70BBC" w14:textId="77777777" w:rsidR="00D9261C" w:rsidRDefault="00BA7F1A">
      <w:pPr>
        <w:pStyle w:val="SourceCode"/>
      </w:pPr>
      <w:r>
        <w:t>global main</w:t>
      </w:r>
    </w:p>
    <w:p w14:paraId="037A1374" w14:textId="77777777" w:rsidR="00D9261C" w:rsidRDefault="00BA7F1A">
      <w:pPr>
        <w:pStyle w:val="SourceCode"/>
      </w:pPr>
      <w:r>
        <w:t>extern printf</w:t>
      </w:r>
    </w:p>
    <w:p w14:paraId="7D48E8AF" w14:textId="77777777" w:rsidR="00D9261C" w:rsidRDefault="00BA7F1A">
      <w:pPr>
        <w:pStyle w:val="SourceCode"/>
      </w:pPr>
      <w:r>
        <w:t>extern fprintf</w:t>
      </w:r>
    </w:p>
    <w:p w14:paraId="71136D78" w14:textId="77777777" w:rsidR="00D9261C" w:rsidRDefault="00BA7F1A">
      <w:pPr>
        <w:pStyle w:val="SourceCode"/>
      </w:pPr>
      <w:r>
        <w:t>extern snprintf</w:t>
      </w:r>
    </w:p>
    <w:p w14:paraId="115B8404" w14:textId="77777777" w:rsidR="00D9261C" w:rsidRDefault="00BA7F1A">
      <w:pPr>
        <w:pStyle w:val="SourceCode"/>
      </w:pPr>
      <w:r>
        <w:t>extern getenv</w:t>
      </w:r>
    </w:p>
    <w:p w14:paraId="7EE444D2" w14:textId="77777777" w:rsidR="00D9261C" w:rsidRDefault="00BA7F1A">
      <w:pPr>
        <w:pStyle w:val="SourceCode"/>
      </w:pPr>
      <w:r>
        <w:t>extern __acrt_iob_func</w:t>
      </w:r>
    </w:p>
    <w:p w14:paraId="16313569" w14:textId="77777777" w:rsidR="00D9261C" w:rsidRDefault="00BA7F1A">
      <w:pPr>
        <w:pStyle w:val="SourceCode"/>
      </w:pPr>
      <w:r>
        <w:t>extern mysql_close</w:t>
      </w:r>
    </w:p>
    <w:p w14:paraId="78DAC034" w14:textId="77777777" w:rsidR="00D9261C" w:rsidRDefault="00BA7F1A">
      <w:pPr>
        <w:pStyle w:val="SourceCode"/>
      </w:pPr>
      <w:r>
        <w:t>extern log_event</w:t>
      </w:r>
    </w:p>
    <w:p w14:paraId="7B0C7A88" w14:textId="77777777" w:rsidR="00D9261C" w:rsidRDefault="00BA7F1A">
      <w:pPr>
        <w:pStyle w:val="SourceCode"/>
      </w:pPr>
      <w:r>
        <w:t>extern connect_database</w:t>
      </w:r>
    </w:p>
    <w:p w14:paraId="28C5A620" w14:textId="77777777" w:rsidR="00D9261C" w:rsidRDefault="00BA7F1A">
      <w:pPr>
        <w:pStyle w:val="SourceCode"/>
      </w:pPr>
      <w:r>
        <w:t>extern update_phone</w:t>
      </w:r>
    </w:p>
    <w:p w14:paraId="4182D0B3" w14:textId="77777777" w:rsidR="00D9261C" w:rsidRDefault="00BA7F1A">
      <w:pPr>
        <w:pStyle w:val="SourceCode"/>
      </w:pPr>
      <w:r>
        <w:t>extern update_succeeded</w:t>
      </w:r>
    </w:p>
    <w:p w14:paraId="528D29E9" w14:textId="77777777" w:rsidR="00D9261C" w:rsidRDefault="00D9261C">
      <w:pPr>
        <w:pStyle w:val="SourceCode"/>
      </w:pPr>
    </w:p>
    <w:p w14:paraId="0C8DA30B" w14:textId="77777777" w:rsidR="00D9261C" w:rsidRDefault="00BA7F1A">
      <w:pPr>
        <w:pStyle w:val="SourceCode"/>
      </w:pPr>
      <w:r>
        <w:t>; The program's fixed sizes and numbers. Remember, equ = constant.</w:t>
      </w:r>
    </w:p>
    <w:p w14:paraId="30B496D8" w14:textId="77777777" w:rsidR="00D9261C" w:rsidRDefault="00BA7F1A">
      <w:pPr>
        <w:pStyle w:val="SourceCode"/>
      </w:pPr>
      <w:r>
        <w:t>FIELDS_SIZE         equ 64</w:t>
      </w:r>
    </w:p>
    <w:p w14:paraId="1B0B98A4" w14:textId="77777777" w:rsidR="00D9261C" w:rsidRDefault="00D9261C">
      <w:pPr>
        <w:pStyle w:val="SourceCode"/>
      </w:pPr>
    </w:p>
    <w:p w14:paraId="26EB7996" w14:textId="77777777" w:rsidR="00D9261C" w:rsidRDefault="00BA7F1A">
      <w:pPr>
        <w:pStyle w:val="SourceCode"/>
      </w:pPr>
      <w:r>
        <w:t>; Remember, .rdata holds data that never changes, such as the texts.</w:t>
      </w:r>
    </w:p>
    <w:p w14:paraId="32A43733" w14:textId="77777777" w:rsidR="00D9261C" w:rsidRDefault="00BA7F1A">
      <w:pPr>
        <w:pStyle w:val="SourceCode"/>
      </w:pPr>
      <w:r>
        <w:t>section .rdata</w:t>
      </w:r>
    </w:p>
    <w:p w14:paraId="60E672D9" w14:textId="77777777" w:rsidR="00D9261C" w:rsidRDefault="00BA7F1A">
      <w:pPr>
        <w:pStyle w:val="SourceCode"/>
      </w:pPr>
      <w:r>
        <w:t xml:space="preserve">    password_name   db "SPA_DB_PASSWORD", 0</w:t>
      </w:r>
    </w:p>
    <w:p w14:paraId="03D0C813" w14:textId="77777777" w:rsidR="00D9261C" w:rsidRDefault="00BA7F1A">
      <w:pPr>
        <w:pStyle w:val="SourceCode"/>
      </w:pPr>
      <w:r>
        <w:t xml:space="preserve">    no_password     db "Error: SPA_DB_PASSWORD is not set", 10, 0</w:t>
      </w:r>
    </w:p>
    <w:p w14:paraId="7B984130" w14:textId="77777777" w:rsidR="00D9261C" w:rsidRDefault="00BA7F1A">
      <w:pPr>
        <w:pStyle w:val="SourceCode"/>
      </w:pPr>
      <w:r>
        <w:t xml:space="preserve">    ; The new phone, in international form: + and the digits.</w:t>
      </w:r>
    </w:p>
    <w:p w14:paraId="1B09C8CC" w14:textId="77777777" w:rsidR="00D9261C" w:rsidRDefault="00BA7F1A">
      <w:pPr>
        <w:pStyle w:val="SourceCode"/>
      </w:pPr>
      <w:r>
        <w:t xml:space="preserve">    new_phone       db "+15550199", 0</w:t>
      </w:r>
    </w:p>
    <w:p w14:paraId="61690569" w14:textId="77777777" w:rsidR="00D9261C" w:rsidRDefault="00BA7F1A">
      <w:pPr>
        <w:pStyle w:val="SourceCode"/>
      </w:pPr>
      <w:r>
        <w:t xml:space="preserve">    fields_format   db "id=1 rows_matched=%lld", 0</w:t>
      </w:r>
    </w:p>
    <w:p w14:paraId="15017C0B" w14:textId="77777777" w:rsidR="00D9261C" w:rsidRDefault="00BA7F1A">
      <w:pPr>
        <w:pStyle w:val="SourceCode"/>
      </w:pPr>
      <w:r>
        <w:t xml:space="preserve">    info_name       db "INFO", 0</w:t>
      </w:r>
    </w:p>
    <w:p w14:paraId="75005EE0" w14:textId="77777777" w:rsidR="00D9261C" w:rsidRDefault="00BA7F1A">
      <w:pPr>
        <w:pStyle w:val="SourceCode"/>
      </w:pPr>
      <w:r>
        <w:t xml:space="preserve">    error_name      db "ERROR", 0</w:t>
      </w:r>
    </w:p>
    <w:p w14:paraId="2A44B003" w14:textId="77777777" w:rsidR="00D9261C" w:rsidRDefault="00BA7F1A">
      <w:pPr>
        <w:pStyle w:val="SourceCode"/>
      </w:pPr>
      <w:r>
        <w:t xml:space="preserve">    updated_event   db "contact.updated", 0</w:t>
      </w:r>
    </w:p>
    <w:p w14:paraId="282127A7" w14:textId="77777777" w:rsidR="00D9261C" w:rsidRDefault="00BA7F1A">
      <w:pPr>
        <w:pStyle w:val="SourceCode"/>
      </w:pPr>
      <w:r>
        <w:t xml:space="preserve">    failed_event    db "contact.update_failed", 0</w:t>
      </w:r>
    </w:p>
    <w:p w14:paraId="1AFAECDD" w14:textId="77777777" w:rsidR="00D9261C" w:rsidRDefault="00BA7F1A">
      <w:pPr>
        <w:pStyle w:val="SourceCode"/>
      </w:pPr>
      <w:r>
        <w:t xml:space="preserve">    updated_format  db "Updated contact 1 phone to %s", 10, 0</w:t>
      </w:r>
    </w:p>
    <w:p w14:paraId="275DA0CB" w14:textId="77777777" w:rsidR="00D9261C" w:rsidRDefault="00D9261C">
      <w:pPr>
        <w:pStyle w:val="SourceCode"/>
      </w:pPr>
    </w:p>
    <w:p w14:paraId="4DEE62AA" w14:textId="77777777" w:rsidR="00D9261C" w:rsidRDefault="00BA7F1A">
      <w:pPr>
        <w:pStyle w:val="SourceCode"/>
      </w:pPr>
      <w:r>
        <w:t>; Remember, .bss holds space that starts as zeros.</w:t>
      </w:r>
    </w:p>
    <w:p w14:paraId="4D4BE235" w14:textId="77777777" w:rsidR="00D9261C" w:rsidRDefault="00BA7F1A">
      <w:pPr>
        <w:pStyle w:val="SourceCode"/>
      </w:pPr>
      <w:r>
        <w:t>section .bss</w:t>
      </w:r>
    </w:p>
    <w:p w14:paraId="7331EBE9" w14:textId="77777777" w:rsidR="00D9261C" w:rsidRDefault="00BA7F1A">
      <w:pPr>
        <w:pStyle w:val="SourceCode"/>
      </w:pPr>
      <w:r>
        <w:t xml:space="preserve">    fields          resb FIELDS_SIZE</w:t>
      </w:r>
    </w:p>
    <w:p w14:paraId="5D342F9F" w14:textId="77777777" w:rsidR="00D9261C" w:rsidRDefault="00D9261C">
      <w:pPr>
        <w:pStyle w:val="SourceCode"/>
      </w:pPr>
    </w:p>
    <w:p w14:paraId="3613C8D8" w14:textId="77777777" w:rsidR="00D9261C" w:rsidRDefault="00BA7F1A">
      <w:pPr>
        <w:pStyle w:val="SourceCode"/>
      </w:pPr>
      <w:r>
        <w:t>; Remember, .text holds the instructions.</w:t>
      </w:r>
    </w:p>
    <w:p w14:paraId="300CD765" w14:textId="77777777" w:rsidR="00D9261C" w:rsidRDefault="00BA7F1A">
      <w:pPr>
        <w:pStyle w:val="SourceCode"/>
      </w:pPr>
      <w:r>
        <w:t>section .text</w:t>
      </w:r>
    </w:p>
    <w:p w14:paraId="77AFF7C2" w14:textId="77777777" w:rsidR="00D9261C" w:rsidRDefault="00D9261C">
      <w:pPr>
        <w:pStyle w:val="SourceCode"/>
      </w:pPr>
    </w:p>
    <w:p w14:paraId="34C0C4EA" w14:textId="77777777" w:rsidR="00D9261C" w:rsidRDefault="00BA7F1A">
      <w:pPr>
        <w:pStyle w:val="SourceCode"/>
      </w:pPr>
      <w:r>
        <w:t>; rbx keeps the connection and r12 the rows matched. Two pushes and sub</w:t>
      </w:r>
    </w:p>
    <w:p w14:paraId="624F0D29" w14:textId="77777777" w:rsidR="00D9261C" w:rsidRDefault="00BA7F1A">
      <w:pPr>
        <w:pStyle w:val="SourceCode"/>
      </w:pPr>
      <w:r>
        <w:t>; rsp, 40 keep the stack aligned.</w:t>
      </w:r>
    </w:p>
    <w:p w14:paraId="0DB8DB07" w14:textId="77777777" w:rsidR="00D9261C" w:rsidRDefault="00BA7F1A">
      <w:pPr>
        <w:pStyle w:val="SourceCode"/>
      </w:pPr>
      <w:r>
        <w:t>main:</w:t>
      </w:r>
    </w:p>
    <w:p w14:paraId="07B75C0F" w14:textId="77777777" w:rsidR="00D9261C" w:rsidRDefault="00BA7F1A">
      <w:pPr>
        <w:pStyle w:val="SourceCode"/>
      </w:pPr>
      <w:r>
        <w:t xml:space="preserve">    push rbx</w:t>
      </w:r>
    </w:p>
    <w:p w14:paraId="20536DFD" w14:textId="77777777" w:rsidR="00D9261C" w:rsidRDefault="00BA7F1A">
      <w:pPr>
        <w:pStyle w:val="SourceCode"/>
      </w:pPr>
      <w:r>
        <w:t xml:space="preserve">    push r12</w:t>
      </w:r>
    </w:p>
    <w:p w14:paraId="3BAF41C7" w14:textId="77777777" w:rsidR="00D9261C" w:rsidRDefault="00BA7F1A">
      <w:pPr>
        <w:pStyle w:val="SourceCode"/>
      </w:pPr>
      <w:r>
        <w:t xml:space="preserve">    sub rsp, 40</w:t>
      </w:r>
    </w:p>
    <w:p w14:paraId="4D7B31FB" w14:textId="77777777" w:rsidR="00D9261C" w:rsidRDefault="00D9261C">
      <w:pPr>
        <w:pStyle w:val="SourceCode"/>
      </w:pPr>
    </w:p>
    <w:p w14:paraId="0A3936FD" w14:textId="77777777" w:rsidR="00D9261C" w:rsidRDefault="00BA7F1A">
      <w:pPr>
        <w:pStyle w:val="SourceCode"/>
      </w:pPr>
      <w:r>
        <w:t xml:space="preserve">    ; Remember, the password comes only from SPA_DB_PASSWORD; getenv</w:t>
      </w:r>
    </w:p>
    <w:p w14:paraId="4FFF425B" w14:textId="77777777" w:rsidR="00D9261C" w:rsidRDefault="00BA7F1A">
      <w:pPr>
        <w:pStyle w:val="SourceCode"/>
      </w:pPr>
      <w:r>
        <w:t xml:space="preserve">    ; returns 0 when it is not set.</w:t>
      </w:r>
    </w:p>
    <w:p w14:paraId="0EA16A9D" w14:textId="77777777" w:rsidR="00D9261C" w:rsidRDefault="00BA7F1A">
      <w:pPr>
        <w:pStyle w:val="SourceCode"/>
      </w:pPr>
      <w:r>
        <w:t xml:space="preserve">    lea rcx, [password_name]</w:t>
      </w:r>
    </w:p>
    <w:p w14:paraId="6183BC6F" w14:textId="77777777" w:rsidR="00D9261C" w:rsidRDefault="00BA7F1A">
      <w:pPr>
        <w:pStyle w:val="SourceCode"/>
      </w:pPr>
      <w:r>
        <w:t xml:space="preserve">    call getenv</w:t>
      </w:r>
    </w:p>
    <w:p w14:paraId="15E0DF65" w14:textId="77777777" w:rsidR="00D9261C" w:rsidRDefault="00BA7F1A">
      <w:pPr>
        <w:pStyle w:val="SourceCode"/>
      </w:pPr>
      <w:r>
        <w:t xml:space="preserve">    cmp rax, 0</w:t>
      </w:r>
    </w:p>
    <w:p w14:paraId="6EE6DCD6" w14:textId="77777777" w:rsidR="00D9261C" w:rsidRDefault="00BA7F1A">
      <w:pPr>
        <w:pStyle w:val="SourceCode"/>
      </w:pPr>
      <w:r>
        <w:t xml:space="preserve">    je .no_password</w:t>
      </w:r>
    </w:p>
    <w:p w14:paraId="29B2F1F5" w14:textId="77777777" w:rsidR="00D9261C" w:rsidRDefault="00BA7F1A">
      <w:pPr>
        <w:pStyle w:val="SourceCode"/>
      </w:pPr>
      <w:r>
        <w:t xml:space="preserve">    mov rcx, rax</w:t>
      </w:r>
    </w:p>
    <w:p w14:paraId="50F9135A" w14:textId="77777777" w:rsidR="00D9261C" w:rsidRDefault="00BA7F1A">
      <w:pPr>
        <w:pStyle w:val="SourceCode"/>
      </w:pPr>
      <w:r>
        <w:t xml:space="preserve">    call connect_database</w:t>
      </w:r>
    </w:p>
    <w:p w14:paraId="7E684B3E" w14:textId="77777777" w:rsidR="00D9261C" w:rsidRDefault="00BA7F1A">
      <w:pPr>
        <w:pStyle w:val="SourceCode"/>
      </w:pPr>
      <w:r>
        <w:t xml:space="preserve">    cmp rax, 0</w:t>
      </w:r>
    </w:p>
    <w:p w14:paraId="021B8AC7" w14:textId="77777777" w:rsidR="00D9261C" w:rsidRDefault="00BA7F1A">
      <w:pPr>
        <w:pStyle w:val="SourceCode"/>
      </w:pPr>
      <w:r>
        <w:t xml:space="preserve">    je .failed</w:t>
      </w:r>
    </w:p>
    <w:p w14:paraId="75A7B481" w14:textId="77777777" w:rsidR="00D9261C" w:rsidRDefault="00BA7F1A">
      <w:pPr>
        <w:pStyle w:val="SourceCode"/>
      </w:pPr>
      <w:r>
        <w:t xml:space="preserve">    mov rbx, rax</w:t>
      </w:r>
    </w:p>
    <w:p w14:paraId="3DC4AC41" w14:textId="77777777" w:rsidR="00D9261C" w:rsidRDefault="00D9261C">
      <w:pPr>
        <w:pStyle w:val="SourceCode"/>
      </w:pPr>
    </w:p>
    <w:p w14:paraId="3D11200A" w14:textId="77777777" w:rsidR="00D9261C" w:rsidRDefault="00BA7F1A">
      <w:pPr>
        <w:pStyle w:val="SourceCode"/>
      </w:pPr>
      <w:r>
        <w:t xml:space="preserve">    mov rcx, rbx</w:t>
      </w:r>
    </w:p>
    <w:p w14:paraId="55070516" w14:textId="77777777" w:rsidR="00D9261C" w:rsidRDefault="00BA7F1A">
      <w:pPr>
        <w:pStyle w:val="SourceCode"/>
      </w:pPr>
      <w:r>
        <w:t xml:space="preserve">    mov edx, 1</w:t>
      </w:r>
    </w:p>
    <w:p w14:paraId="095AF496" w14:textId="77777777" w:rsidR="00D9261C" w:rsidRDefault="00BA7F1A">
      <w:pPr>
        <w:pStyle w:val="SourceCode"/>
      </w:pPr>
      <w:r>
        <w:t xml:space="preserve">    lea r8, [new_phone]</w:t>
      </w:r>
    </w:p>
    <w:p w14:paraId="0165DEEF" w14:textId="77777777" w:rsidR="00D9261C" w:rsidRDefault="00BA7F1A">
      <w:pPr>
        <w:pStyle w:val="SourceCode"/>
      </w:pPr>
      <w:r>
        <w:t xml:space="preserve">    call update_phone</w:t>
      </w:r>
    </w:p>
    <w:p w14:paraId="3C263265" w14:textId="77777777" w:rsidR="00D9261C" w:rsidRDefault="00BA7F1A">
      <w:pPr>
        <w:pStyle w:val="SourceCode"/>
      </w:pPr>
      <w:r>
        <w:t xml:space="preserve">    cmp rax, 0</w:t>
      </w:r>
    </w:p>
    <w:p w14:paraId="20680FAE" w14:textId="77777777" w:rsidR="00D9261C" w:rsidRDefault="00BA7F1A">
      <w:pPr>
        <w:pStyle w:val="SourceCode"/>
      </w:pPr>
      <w:r>
        <w:t xml:space="preserve">    jl .close_failed</w:t>
      </w:r>
    </w:p>
    <w:p w14:paraId="532E53FC" w14:textId="77777777" w:rsidR="00D9261C" w:rsidRDefault="00BA7F1A">
      <w:pPr>
        <w:pStyle w:val="SourceCode"/>
      </w:pPr>
      <w:r>
        <w:t xml:space="preserve">    mov r12, rax</w:t>
      </w:r>
    </w:p>
    <w:p w14:paraId="3358D938" w14:textId="77777777" w:rsidR="00D9261C" w:rsidRDefault="00D9261C">
      <w:pPr>
        <w:pStyle w:val="SourceCode"/>
      </w:pPr>
    </w:p>
    <w:p w14:paraId="7291F7AE" w14:textId="77777777" w:rsidR="00D9261C" w:rsidRDefault="00BA7F1A">
      <w:pPr>
        <w:pStyle w:val="SourceCode"/>
      </w:pPr>
      <w:r>
        <w:t xml:space="preserve">    ; Log the count the server reported; refuse a count that is wrong.</w:t>
      </w:r>
    </w:p>
    <w:p w14:paraId="64D7D335" w14:textId="77777777" w:rsidR="00D9261C" w:rsidRDefault="00BA7F1A">
      <w:pPr>
        <w:pStyle w:val="SourceCode"/>
      </w:pPr>
      <w:r>
        <w:t xml:space="preserve">    lea rcx, [fields]</w:t>
      </w:r>
    </w:p>
    <w:p w14:paraId="46CE81FA" w14:textId="77777777" w:rsidR="00D9261C" w:rsidRDefault="00BA7F1A">
      <w:pPr>
        <w:pStyle w:val="SourceCode"/>
      </w:pPr>
      <w:r>
        <w:t xml:space="preserve">    mov edx, FIELDS_SIZE</w:t>
      </w:r>
    </w:p>
    <w:p w14:paraId="7B5D38F8" w14:textId="77777777" w:rsidR="00D9261C" w:rsidRDefault="00BA7F1A">
      <w:pPr>
        <w:pStyle w:val="SourceCode"/>
      </w:pPr>
      <w:r>
        <w:t xml:space="preserve">    lea r8, [fields_format]</w:t>
      </w:r>
    </w:p>
    <w:p w14:paraId="425F8A8A" w14:textId="77777777" w:rsidR="00D9261C" w:rsidRDefault="00BA7F1A">
      <w:pPr>
        <w:pStyle w:val="SourceCode"/>
      </w:pPr>
      <w:r>
        <w:t xml:space="preserve">    mov r9, r12</w:t>
      </w:r>
    </w:p>
    <w:p w14:paraId="6652A121" w14:textId="77777777" w:rsidR="00D9261C" w:rsidRDefault="00BA7F1A">
      <w:pPr>
        <w:pStyle w:val="SourceCode"/>
      </w:pPr>
      <w:r>
        <w:t xml:space="preserve">    call snprintf</w:t>
      </w:r>
    </w:p>
    <w:p w14:paraId="0AFC5665" w14:textId="77777777" w:rsidR="00D9261C" w:rsidRDefault="00BA7F1A">
      <w:pPr>
        <w:pStyle w:val="SourceCode"/>
      </w:pPr>
      <w:r>
        <w:t xml:space="preserve">    mov rcx, r12</w:t>
      </w:r>
    </w:p>
    <w:p w14:paraId="0D8B0748" w14:textId="77777777" w:rsidR="00D9261C" w:rsidRDefault="00BA7F1A">
      <w:pPr>
        <w:pStyle w:val="SourceCode"/>
      </w:pPr>
      <w:r>
        <w:t xml:space="preserve">    call update_succeeded</w:t>
      </w:r>
    </w:p>
    <w:p w14:paraId="29A31D8A" w14:textId="77777777" w:rsidR="00D9261C" w:rsidRDefault="00BA7F1A">
      <w:pPr>
        <w:pStyle w:val="SourceCode"/>
      </w:pPr>
      <w:r>
        <w:t xml:space="preserve">    cmp eax, 0</w:t>
      </w:r>
    </w:p>
    <w:p w14:paraId="71B0FC70" w14:textId="77777777" w:rsidR="00D9261C" w:rsidRDefault="00BA7F1A">
      <w:pPr>
        <w:pStyle w:val="SourceCode"/>
      </w:pPr>
      <w:r>
        <w:t xml:space="preserve">    je .refused</w:t>
      </w:r>
    </w:p>
    <w:p w14:paraId="2DD15591" w14:textId="77777777" w:rsidR="00D9261C" w:rsidRDefault="00BA7F1A">
      <w:pPr>
        <w:pStyle w:val="SourceCode"/>
      </w:pPr>
      <w:r>
        <w:t xml:space="preserve">    lea rcx, [info_name]</w:t>
      </w:r>
    </w:p>
    <w:p w14:paraId="52CC5F56" w14:textId="77777777" w:rsidR="00D9261C" w:rsidRDefault="00BA7F1A">
      <w:pPr>
        <w:pStyle w:val="SourceCode"/>
      </w:pPr>
      <w:r>
        <w:t xml:space="preserve">    lea rdx, [updated_event]</w:t>
      </w:r>
    </w:p>
    <w:p w14:paraId="057240E9" w14:textId="77777777" w:rsidR="00D9261C" w:rsidRDefault="00BA7F1A">
      <w:pPr>
        <w:pStyle w:val="SourceCode"/>
      </w:pPr>
      <w:r>
        <w:t xml:space="preserve">    lea r8, [fields]</w:t>
      </w:r>
    </w:p>
    <w:p w14:paraId="0B30D5E2" w14:textId="77777777" w:rsidR="00D9261C" w:rsidRDefault="00BA7F1A">
      <w:pPr>
        <w:pStyle w:val="SourceCode"/>
      </w:pPr>
      <w:r>
        <w:t xml:space="preserve">    call log_event</w:t>
      </w:r>
    </w:p>
    <w:p w14:paraId="6B89EB28" w14:textId="77777777" w:rsidR="00D9261C" w:rsidRDefault="00BA7F1A">
      <w:pPr>
        <w:pStyle w:val="SourceCode"/>
      </w:pPr>
      <w:r>
        <w:t xml:space="preserve">    lea rcx, [updated_format]</w:t>
      </w:r>
    </w:p>
    <w:p w14:paraId="250F563E" w14:textId="77777777" w:rsidR="00D9261C" w:rsidRDefault="00BA7F1A">
      <w:pPr>
        <w:pStyle w:val="SourceCode"/>
      </w:pPr>
      <w:r>
        <w:t xml:space="preserve">    lea rdx, [new_phone]</w:t>
      </w:r>
    </w:p>
    <w:p w14:paraId="586C53FA" w14:textId="77777777" w:rsidR="00D9261C" w:rsidRDefault="00BA7F1A">
      <w:pPr>
        <w:pStyle w:val="SourceCode"/>
      </w:pPr>
      <w:r>
        <w:t xml:space="preserve">    call printf</w:t>
      </w:r>
    </w:p>
    <w:p w14:paraId="4EDE7449" w14:textId="77777777" w:rsidR="00D9261C" w:rsidRDefault="00D9261C">
      <w:pPr>
        <w:pStyle w:val="SourceCode"/>
      </w:pPr>
    </w:p>
    <w:p w14:paraId="472005E3" w14:textId="77777777" w:rsidR="00D9261C" w:rsidRDefault="00BA7F1A">
      <w:pPr>
        <w:pStyle w:val="SourceCode"/>
      </w:pPr>
      <w:r>
        <w:t xml:space="preserve">    ; Remember, mysql_close ends the connection.</w:t>
      </w:r>
    </w:p>
    <w:p w14:paraId="328EA87D" w14:textId="77777777" w:rsidR="00D9261C" w:rsidRDefault="00BA7F1A">
      <w:pPr>
        <w:pStyle w:val="SourceCode"/>
      </w:pPr>
      <w:r>
        <w:t xml:space="preserve">    mov rcx, rbx</w:t>
      </w:r>
    </w:p>
    <w:p w14:paraId="25E280C7" w14:textId="77777777" w:rsidR="00D9261C" w:rsidRDefault="00BA7F1A">
      <w:pPr>
        <w:pStyle w:val="SourceCode"/>
      </w:pPr>
      <w:r>
        <w:t xml:space="preserve">    call mysql_close</w:t>
      </w:r>
    </w:p>
    <w:p w14:paraId="7D732310" w14:textId="77777777" w:rsidR="00D9261C" w:rsidRDefault="00BA7F1A">
      <w:pPr>
        <w:pStyle w:val="SourceCode"/>
      </w:pPr>
      <w:r>
        <w:t xml:space="preserve">    xor eax, eax</w:t>
      </w:r>
    </w:p>
    <w:p w14:paraId="451515AC" w14:textId="77777777" w:rsidR="00D9261C" w:rsidRDefault="00BA7F1A">
      <w:pPr>
        <w:pStyle w:val="SourceCode"/>
      </w:pPr>
      <w:r>
        <w:t xml:space="preserve">    jmp .done</w:t>
      </w:r>
    </w:p>
    <w:p w14:paraId="54ED40DF" w14:textId="77777777" w:rsidR="00D9261C" w:rsidRDefault="00BA7F1A">
      <w:pPr>
        <w:pStyle w:val="SourceCode"/>
      </w:pPr>
      <w:r>
        <w:t>.refused:</w:t>
      </w:r>
    </w:p>
    <w:p w14:paraId="2CDE9F9A" w14:textId="77777777" w:rsidR="00D9261C" w:rsidRDefault="00BA7F1A">
      <w:pPr>
        <w:pStyle w:val="SourceCode"/>
      </w:pPr>
      <w:r>
        <w:t xml:space="preserve">    lea rcx, [error_name]</w:t>
      </w:r>
    </w:p>
    <w:p w14:paraId="739DA2B2" w14:textId="77777777" w:rsidR="00D9261C" w:rsidRDefault="00BA7F1A">
      <w:pPr>
        <w:pStyle w:val="SourceCode"/>
      </w:pPr>
      <w:r>
        <w:t xml:space="preserve">    lea rdx, [failed_event]</w:t>
      </w:r>
    </w:p>
    <w:p w14:paraId="01777902" w14:textId="77777777" w:rsidR="00D9261C" w:rsidRDefault="00BA7F1A">
      <w:pPr>
        <w:pStyle w:val="SourceCode"/>
      </w:pPr>
      <w:r>
        <w:t xml:space="preserve">    lea r8, [fields]</w:t>
      </w:r>
    </w:p>
    <w:p w14:paraId="5F69FC65" w14:textId="77777777" w:rsidR="00D9261C" w:rsidRDefault="00BA7F1A">
      <w:pPr>
        <w:pStyle w:val="SourceCode"/>
      </w:pPr>
      <w:r>
        <w:t xml:space="preserve">    call log_event</w:t>
      </w:r>
    </w:p>
    <w:p w14:paraId="00049127" w14:textId="77777777" w:rsidR="00D9261C" w:rsidRDefault="00BA7F1A">
      <w:pPr>
        <w:pStyle w:val="SourceCode"/>
      </w:pPr>
      <w:r>
        <w:t>.close_failed:</w:t>
      </w:r>
    </w:p>
    <w:p w14:paraId="4A4137AB" w14:textId="77777777" w:rsidR="00D9261C" w:rsidRDefault="00BA7F1A">
      <w:pPr>
        <w:pStyle w:val="SourceCode"/>
      </w:pPr>
      <w:r>
        <w:t xml:space="preserve">    mov rcx, rbx</w:t>
      </w:r>
    </w:p>
    <w:p w14:paraId="4301854C" w14:textId="77777777" w:rsidR="00D9261C" w:rsidRDefault="00BA7F1A">
      <w:pPr>
        <w:pStyle w:val="SourceCode"/>
      </w:pPr>
      <w:r>
        <w:t xml:space="preserve">    call mysql_close</w:t>
      </w:r>
    </w:p>
    <w:p w14:paraId="2C6384B6" w14:textId="77777777" w:rsidR="00D9261C" w:rsidRDefault="00BA7F1A">
      <w:pPr>
        <w:pStyle w:val="SourceCode"/>
      </w:pPr>
      <w:r>
        <w:t xml:space="preserve">    jmp .failed</w:t>
      </w:r>
    </w:p>
    <w:p w14:paraId="00E6F444" w14:textId="77777777" w:rsidR="00D9261C" w:rsidRDefault="00BA7F1A">
      <w:pPr>
        <w:pStyle w:val="SourceCode"/>
      </w:pPr>
      <w:r>
        <w:t>.no_password:</w:t>
      </w:r>
    </w:p>
    <w:p w14:paraId="37358662" w14:textId="77777777" w:rsidR="00D9261C" w:rsidRDefault="00BA7F1A">
      <w:pPr>
        <w:pStyle w:val="SourceCode"/>
      </w:pPr>
      <w:r>
        <w:t xml:space="preserve">    mov ecx, 2</w:t>
      </w:r>
    </w:p>
    <w:p w14:paraId="1B71217E" w14:textId="77777777" w:rsidR="00D9261C" w:rsidRDefault="00BA7F1A">
      <w:pPr>
        <w:pStyle w:val="SourceCode"/>
      </w:pPr>
      <w:r>
        <w:t xml:space="preserve">    call __acrt_iob_func</w:t>
      </w:r>
    </w:p>
    <w:p w14:paraId="5E1E8D14" w14:textId="77777777" w:rsidR="00D9261C" w:rsidRDefault="00BA7F1A">
      <w:pPr>
        <w:pStyle w:val="SourceCode"/>
      </w:pPr>
      <w:r>
        <w:t xml:space="preserve">    mov rcx, rax</w:t>
      </w:r>
    </w:p>
    <w:p w14:paraId="55171BD8" w14:textId="77777777" w:rsidR="00D9261C" w:rsidRDefault="00BA7F1A">
      <w:pPr>
        <w:pStyle w:val="SourceCode"/>
      </w:pPr>
      <w:r>
        <w:t xml:space="preserve">    lea rdx, [no_password]</w:t>
      </w:r>
    </w:p>
    <w:p w14:paraId="729416AA" w14:textId="77777777" w:rsidR="00D9261C" w:rsidRDefault="00BA7F1A">
      <w:pPr>
        <w:pStyle w:val="SourceCode"/>
      </w:pPr>
      <w:r>
        <w:t xml:space="preserve">    call fprintf</w:t>
      </w:r>
    </w:p>
    <w:p w14:paraId="363678DC" w14:textId="77777777" w:rsidR="00D9261C" w:rsidRDefault="00BA7F1A">
      <w:pPr>
        <w:pStyle w:val="SourceCode"/>
      </w:pPr>
      <w:r>
        <w:t>.failed:</w:t>
      </w:r>
    </w:p>
    <w:p w14:paraId="62C7688F" w14:textId="77777777" w:rsidR="00D9261C" w:rsidRDefault="00BA7F1A">
      <w:pPr>
        <w:pStyle w:val="SourceCode"/>
      </w:pPr>
      <w:r>
        <w:t xml:space="preserve">    mov eax, 1</w:t>
      </w:r>
    </w:p>
    <w:p w14:paraId="17033195" w14:textId="77777777" w:rsidR="00D9261C" w:rsidRDefault="00BA7F1A">
      <w:pPr>
        <w:pStyle w:val="SourceCode"/>
      </w:pPr>
      <w:r>
        <w:t>.done:</w:t>
      </w:r>
    </w:p>
    <w:p w14:paraId="7091EFBA" w14:textId="77777777" w:rsidR="00D9261C" w:rsidRDefault="00BA7F1A">
      <w:pPr>
        <w:pStyle w:val="SourceCode"/>
      </w:pPr>
      <w:r>
        <w:t xml:space="preserve">    add rsp, 40</w:t>
      </w:r>
    </w:p>
    <w:p w14:paraId="29A6A12B" w14:textId="77777777" w:rsidR="00D9261C" w:rsidRDefault="00BA7F1A">
      <w:pPr>
        <w:pStyle w:val="SourceCode"/>
        <w:keepNext/>
      </w:pPr>
      <w:r>
        <w:t xml:space="preserve">    pop r12</w:t>
      </w:r>
    </w:p>
    <w:p w14:paraId="7881A5FD" w14:textId="77777777" w:rsidR="00D9261C" w:rsidRDefault="00BA7F1A">
      <w:pPr>
        <w:pStyle w:val="SourceCode"/>
        <w:keepNext/>
      </w:pPr>
      <w:r>
        <w:t xml:space="preserve">    pop rbx</w:t>
      </w:r>
    </w:p>
    <w:p w14:paraId="20C9E408" w14:textId="77777777" w:rsidR="00D9261C" w:rsidRDefault="00BA7F1A">
      <w:pPr>
        <w:pStyle w:val="SourceCode"/>
      </w:pPr>
      <w:r>
        <w:t xml:space="preserve">    ret</w:t>
      </w:r>
    </w:p>
    <w:p w14:paraId="7C3DC9F7" w14:textId="77777777" w:rsidR="00D9261C" w:rsidRDefault="00D9261C">
      <w:pPr>
        <w:keepNext/>
      </w:pPr>
    </w:p>
    <w:p w14:paraId="6979F85F" w14:textId="77777777" w:rsidR="00D9261C" w:rsidRDefault="00BA7F1A">
      <w:pPr>
        <w:pStyle w:val="Heading3"/>
      </w:pPr>
      <w:r>
        <w:t>Windows PowerShell contact_update Build and Run</w:t>
      </w:r>
    </w:p>
    <w:p w14:paraId="073A473B" w14:textId="77777777" w:rsidR="00D9261C" w:rsidRDefault="00BA7F1A">
      <w:pPr>
        <w:keepNext/>
      </w:pPr>
      <w:r>
        <w:t>Step 1, reproduce: build, reset the table to Lesson 4.7's known contacts, and run, in a terminal that has SPA_DB_PASSWORD. gcc links libmysql with -L and -lmysql, and the program finds the three DLLs that Project Setup copied beside it. Remember, MYSQL_PWD lasts only until the Remove-Item line.</w:t>
      </w:r>
    </w:p>
    <w:p w14:paraId="61CB596E" w14:textId="77777777" w:rsidR="00D9261C" w:rsidRDefault="00D9261C">
      <w:pPr>
        <w:keepNext/>
      </w:pPr>
    </w:p>
    <w:p w14:paraId="5132B73D" w14:textId="77777777" w:rsidR="00D9261C" w:rsidRDefault="00BA7F1A">
      <w:pPr>
        <w:pStyle w:val="CommandBlock"/>
        <w:keepNext/>
      </w:pPr>
      <w:r>
        <w:t>$server = "C:\Program Files\MySQL\MySQL Server 26.7"</w:t>
      </w:r>
    </w:p>
    <w:p w14:paraId="21AC76AE" w14:textId="77777777" w:rsidR="00D9261C" w:rsidRDefault="00BA7F1A">
      <w:pPr>
        <w:pStyle w:val="CommandBlock"/>
        <w:keepNext/>
      </w:pPr>
      <w:r>
        <w:t>nasm -f win64 .\contact-update\assembly\windows\contact_store.asm `</w:t>
      </w:r>
    </w:p>
    <w:p w14:paraId="7051AAAE" w14:textId="77777777" w:rsidR="00D9261C" w:rsidRDefault="00BA7F1A">
      <w:pPr>
        <w:pStyle w:val="CommandBlock"/>
        <w:keepNext/>
      </w:pPr>
      <w:r>
        <w:t xml:space="preserve">    -o .\contact-update\assembly\windows\contact_store.obj</w:t>
      </w:r>
    </w:p>
    <w:p w14:paraId="080DBB44" w14:textId="77777777" w:rsidR="00D9261C" w:rsidRDefault="00BA7F1A">
      <w:pPr>
        <w:pStyle w:val="CommandBlock"/>
        <w:keepNext/>
      </w:pPr>
      <w:r>
        <w:t>nasm -f win64 .\contact-update\assembly\windows\contact_update.asm `</w:t>
      </w:r>
    </w:p>
    <w:p w14:paraId="11D5E278" w14:textId="77777777" w:rsidR="00D9261C" w:rsidRDefault="00BA7F1A">
      <w:pPr>
        <w:pStyle w:val="CommandBlock"/>
        <w:keepNext/>
      </w:pPr>
      <w:r>
        <w:t xml:space="preserve">    -o .\contact-update\assembly\windows\contact_update.obj</w:t>
      </w:r>
    </w:p>
    <w:p w14:paraId="555DC300" w14:textId="77777777" w:rsidR="00D9261C" w:rsidRDefault="00BA7F1A">
      <w:pPr>
        <w:pStyle w:val="CommandBlock"/>
        <w:keepNext/>
      </w:pPr>
      <w:r>
        <w:t>gcc .\contact-update\assembly\windows\contact_update.obj `</w:t>
      </w:r>
    </w:p>
    <w:p w14:paraId="090EB3B1" w14:textId="77777777" w:rsidR="00D9261C" w:rsidRDefault="00BA7F1A">
      <w:pPr>
        <w:pStyle w:val="CommandBlock"/>
        <w:keepNext/>
      </w:pPr>
      <w:r>
        <w:t xml:space="preserve">    .\contact-update\assembly\windows\contact_store.obj `</w:t>
      </w:r>
    </w:p>
    <w:p w14:paraId="141034DE" w14:textId="77777777" w:rsidR="00D9261C" w:rsidRDefault="00BA7F1A">
      <w:pPr>
        <w:pStyle w:val="CommandBlock"/>
        <w:keepNext/>
      </w:pPr>
      <w:r>
        <w:t xml:space="preserve">    -L "$server\lib" -lmysql `</w:t>
      </w:r>
    </w:p>
    <w:p w14:paraId="4CC8D887" w14:textId="77777777" w:rsidR="00D9261C" w:rsidRDefault="00BA7F1A">
      <w:pPr>
        <w:pStyle w:val="CommandBlock"/>
        <w:keepNext/>
      </w:pPr>
      <w:r>
        <w:t xml:space="preserve">    -o .\contact-update\assembly\windows\contact_update.exe</w:t>
      </w:r>
    </w:p>
    <w:p w14:paraId="50278F81" w14:textId="77777777" w:rsidR="00D9261C" w:rsidRDefault="00BA7F1A">
      <w:pPr>
        <w:pStyle w:val="CommandBlock"/>
        <w:keepNext/>
      </w:pPr>
      <w:r>
        <w:t>$mysql = "C:\Program Files\MySQL\MySQL Server 26.7\bin\mysql.exe"</w:t>
      </w:r>
    </w:p>
    <w:p w14:paraId="18B92740" w14:textId="77777777" w:rsidR="00D9261C" w:rsidRDefault="00BA7F1A">
      <w:pPr>
        <w:pStyle w:val="CommandBlock"/>
        <w:keepNext/>
      </w:pPr>
      <w:r>
        <w:t>$env:MYSQL_PWD = $env:SPA_DB_PASSWORD</w:t>
      </w:r>
    </w:p>
    <w:p w14:paraId="12237E7F" w14:textId="77777777" w:rsidR="00D9261C" w:rsidRDefault="00BA7F1A">
      <w:pPr>
        <w:pStyle w:val="CommandBlock"/>
        <w:keepNext/>
      </w:pPr>
      <w:r>
        <w:t>&amp; $mysql -u devuser -h 127.0.0.1 -P 3306 -D spa_contacts --commands `</w:t>
      </w:r>
    </w:p>
    <w:p w14:paraId="76B8831C" w14:textId="77777777" w:rsidR="00D9261C" w:rsidRDefault="00BA7F1A">
      <w:pPr>
        <w:pStyle w:val="CommandBlock"/>
        <w:keepNext/>
      </w:pPr>
      <w:r>
        <w:t xml:space="preserve">    -e "source ./contact-update/sql/reset_contacts_assembly.sql"</w:t>
      </w:r>
    </w:p>
    <w:p w14:paraId="1F8AB31F" w14:textId="77777777" w:rsidR="00D9261C" w:rsidRDefault="00BA7F1A">
      <w:pPr>
        <w:pStyle w:val="CommandBlock"/>
        <w:keepNext/>
      </w:pPr>
      <w:r>
        <w:t>Remove-Item Env:MYSQL_PWD</w:t>
      </w:r>
    </w:p>
    <w:p w14:paraId="2706801C" w14:textId="77777777" w:rsidR="00D9261C" w:rsidRDefault="00BA7F1A">
      <w:pPr>
        <w:pStyle w:val="CommandBlock"/>
      </w:pPr>
      <w:r>
        <w:t>.\contact-update\assembly\windows\contact_update.exe</w:t>
      </w:r>
    </w:p>
    <w:p w14:paraId="3F6D6F77" w14:textId="77777777" w:rsidR="00D9261C" w:rsidRDefault="00D9261C">
      <w:pPr>
        <w:keepNext/>
      </w:pPr>
    </w:p>
    <w:p w14:paraId="6459F208" w14:textId="77777777" w:rsidR="00D9261C" w:rsidRDefault="00BA7F1A">
      <w:pPr>
        <w:pStyle w:val="Heading3"/>
      </w:pPr>
      <w:r>
        <w:t>Check Your Results for contact_update</w:t>
      </w:r>
    </w:p>
    <w:p w14:paraId="69A719E2" w14:textId="77777777" w:rsidR="00D9261C" w:rsidRDefault="00BA7F1A">
      <w:pPr>
        <w:keepNext/>
      </w:pPr>
      <w:r>
        <w:t>The program exits with code 0. Your screen must show these two lines, apart from the time.</w:t>
      </w:r>
    </w:p>
    <w:p w14:paraId="4A98F268" w14:textId="77777777" w:rsidR="00D9261C" w:rsidRDefault="00D9261C">
      <w:pPr>
        <w:keepNext/>
      </w:pPr>
    </w:p>
    <w:p w14:paraId="68984A8F" w14:textId="77777777" w:rsidR="00D9261C" w:rsidRDefault="00BA7F1A">
      <w:pPr>
        <w:pStyle w:val="RequiredOutput"/>
        <w:keepNext/>
      </w:pPr>
      <w:r>
        <w:t>2026-10-24T23:26:39Z level=INFO event=contact.updated id=1 rows_matched=0</w:t>
      </w:r>
    </w:p>
    <w:p w14:paraId="3571346E" w14:textId="77777777" w:rsidR="00D9261C" w:rsidRDefault="00BA7F1A">
      <w:pPr>
        <w:pStyle w:val="RequiredOutput"/>
      </w:pPr>
      <w:r>
        <w:t>Updated contact 1 phone to +15550199</w:t>
      </w:r>
    </w:p>
    <w:p w14:paraId="52F529B1" w14:textId="77777777" w:rsidR="00D9261C" w:rsidRDefault="00D9261C">
      <w:pPr>
        <w:keepNext/>
      </w:pPr>
    </w:p>
    <w:p w14:paraId="224D3AF4" w14:textId="77777777" w:rsidR="00D9261C" w:rsidRDefault="00BA7F1A">
      <w:pPr>
        <w:pStyle w:val="ListBullet"/>
      </w:pPr>
      <w:r>
        <w:t>Updated contact 1 phone to +15550199 is the program's claim.</w:t>
      </w:r>
    </w:p>
    <w:p w14:paraId="07DB5958" w14:textId="77777777" w:rsidR="00D9261C" w:rsidRDefault="00BA7F1A">
      <w:pPr>
        <w:pStyle w:val="ListBullet"/>
      </w:pPr>
      <w:r>
        <w:t>rows_matched=0 in the log line says the UPDATE matched no row at all. Remember, an UPDATE reports the rows it matched (Lesson 4.7): for contact 1, which exists, that must be 1.</w:t>
      </w:r>
    </w:p>
    <w:p w14:paraId="04FF2903" w14:textId="77777777" w:rsidR="00D9261C" w:rsidRDefault="00D9261C">
      <w:pPr>
        <w:keepNext/>
      </w:pPr>
    </w:p>
    <w:p w14:paraId="4BD519BA" w14:textId="77777777" w:rsidR="00D9261C" w:rsidRDefault="00BA7F1A">
      <w:r>
        <w:t>Step 2, read the evidence. The log line already contradicts the claim; the database is the other witness. Ask it with the mysql client, as in Chapter 4: -t prints the answer as a table.</w:t>
      </w:r>
    </w:p>
    <w:p w14:paraId="4948D2E8" w14:textId="77777777" w:rsidR="00D9261C" w:rsidRDefault="00D9261C">
      <w:pPr>
        <w:keepNext/>
      </w:pPr>
    </w:p>
    <w:p w14:paraId="09CFDC0F" w14:textId="77777777" w:rsidR="00D9261C" w:rsidRDefault="00BA7F1A">
      <w:pPr>
        <w:pStyle w:val="Heading3"/>
      </w:pPr>
      <w:r>
        <w:t>Windows PowerShell contact_update Database Check</w:t>
      </w:r>
    </w:p>
    <w:p w14:paraId="0639F3C2" w14:textId="77777777" w:rsidR="00D9261C" w:rsidRDefault="00BA7F1A">
      <w:pPr>
        <w:pStyle w:val="CommandBlock"/>
        <w:keepNext/>
      </w:pPr>
      <w:r>
        <w:t>$mysql = "C:\Program Files\MySQL\MySQL Server 26.7\bin\mysql.exe"</w:t>
      </w:r>
    </w:p>
    <w:p w14:paraId="784917D0" w14:textId="77777777" w:rsidR="00D9261C" w:rsidRDefault="00BA7F1A">
      <w:pPr>
        <w:pStyle w:val="CommandBlock"/>
        <w:keepNext/>
      </w:pPr>
      <w:r>
        <w:t>$env:MYSQL_PWD = $env:SPA_DB_PASSWORD</w:t>
      </w:r>
    </w:p>
    <w:p w14:paraId="27238B90" w14:textId="77777777" w:rsidR="00D9261C" w:rsidRDefault="00BA7F1A">
      <w:pPr>
        <w:pStyle w:val="CommandBlock"/>
        <w:keepNext/>
      </w:pPr>
      <w:r>
        <w:t>&amp; $mysql -u devuser -h 127.0.0.1 -P 3306 -D spa_contacts -t `</w:t>
      </w:r>
    </w:p>
    <w:p w14:paraId="19ADD6AD" w14:textId="77777777" w:rsidR="00D9261C" w:rsidRDefault="00BA7F1A">
      <w:pPr>
        <w:pStyle w:val="CommandBlock"/>
        <w:keepNext/>
      </w:pPr>
      <w:r>
        <w:t xml:space="preserve">    -e "SELECT id, name, phone FROM contacts_assembly WHERE id = 1"</w:t>
      </w:r>
    </w:p>
    <w:p w14:paraId="3D1169A3" w14:textId="77777777" w:rsidR="00D9261C" w:rsidRDefault="00BA7F1A">
      <w:pPr>
        <w:pStyle w:val="CommandBlock"/>
      </w:pPr>
      <w:r>
        <w:t>Remove-Item Env:MYSQL_PWD</w:t>
      </w:r>
    </w:p>
    <w:p w14:paraId="600E744B" w14:textId="77777777" w:rsidR="00D9261C" w:rsidRDefault="00D9261C">
      <w:pPr>
        <w:keepNext/>
      </w:pPr>
    </w:p>
    <w:p w14:paraId="25905889" w14:textId="77777777" w:rsidR="00D9261C" w:rsidRDefault="00BA7F1A">
      <w:pPr>
        <w:pStyle w:val="Heading3"/>
      </w:pPr>
      <w:r>
        <w:t>Check Your Results for the contact_update Database Check</w:t>
      </w:r>
    </w:p>
    <w:p w14:paraId="2DA139D7" w14:textId="77777777" w:rsidR="00D9261C" w:rsidRDefault="00BA7F1A">
      <w:pPr>
        <w:keepNext/>
      </w:pPr>
      <w:r>
        <w:t>The query prints exactly this table.</w:t>
      </w:r>
    </w:p>
    <w:p w14:paraId="1D34BE2E" w14:textId="77777777" w:rsidR="00D9261C" w:rsidRDefault="00D9261C">
      <w:pPr>
        <w:keepNext/>
      </w:pPr>
    </w:p>
    <w:p w14:paraId="0B70B2B8" w14:textId="77777777" w:rsidR="00D9261C" w:rsidRDefault="00BA7F1A">
      <w:pPr>
        <w:pStyle w:val="RequiredOutput"/>
        <w:keepNext/>
      </w:pPr>
      <w:r>
        <w:t>+----+--------------+----------+</w:t>
      </w:r>
    </w:p>
    <w:p w14:paraId="7D8505AC" w14:textId="77777777" w:rsidR="00D9261C" w:rsidRDefault="00BA7F1A">
      <w:pPr>
        <w:pStyle w:val="RequiredOutput"/>
        <w:keepNext/>
      </w:pPr>
      <w:r>
        <w:t>| id | name         | phone    |</w:t>
      </w:r>
    </w:p>
    <w:p w14:paraId="7337869A" w14:textId="77777777" w:rsidR="00D9261C" w:rsidRDefault="00BA7F1A">
      <w:pPr>
        <w:pStyle w:val="RequiredOutput"/>
        <w:keepNext/>
      </w:pPr>
      <w:r>
        <w:t>+----+--------------+----------+</w:t>
      </w:r>
    </w:p>
    <w:p w14:paraId="3433AA2C" w14:textId="77777777" w:rsidR="00D9261C" w:rsidRDefault="00BA7F1A">
      <w:pPr>
        <w:pStyle w:val="RequiredOutput"/>
        <w:keepNext/>
      </w:pPr>
      <w:r>
        <w:t>|  1 | Ada Lovelace | 555-0100 |</w:t>
      </w:r>
    </w:p>
    <w:p w14:paraId="3D1426F0" w14:textId="77777777" w:rsidR="00D9261C" w:rsidRDefault="00BA7F1A">
      <w:pPr>
        <w:pStyle w:val="RequiredOutput"/>
      </w:pPr>
      <w:r>
        <w:t>+----+--------------+----------+</w:t>
      </w:r>
    </w:p>
    <w:p w14:paraId="49268D91" w14:textId="77777777" w:rsidR="00D9261C" w:rsidRDefault="00D9261C">
      <w:pPr>
        <w:keepNext/>
      </w:pPr>
    </w:p>
    <w:p w14:paraId="6711DF58" w14:textId="77777777" w:rsidR="00D9261C" w:rsidRDefault="00BA7F1A">
      <w:pPr>
        <w:pStyle w:val="ListBullet"/>
      </w:pPr>
      <w:r>
        <w:t>Ada Lovelace's phone is still 555-0100: nothing changed, and rows_matched=0 was the truth.</w:t>
      </w:r>
    </w:p>
    <w:p w14:paraId="33B233D9" w14:textId="77777777" w:rsidR="00D9261C" w:rsidRDefault="00D9261C">
      <w:pPr>
        <w:keepNext/>
      </w:pPr>
    </w:p>
    <w:p w14:paraId="567BCF7E" w14:textId="77777777" w:rsidR="00D9261C" w:rsidRDefault="00BA7F1A">
      <w:r>
        <w:t>Root cause, two parts. First, the records are in the wrong places: ID_PARAMETER equ 0 puts the id's record first and PHONE_PARAMETER equ BIND_SIZE the phone's second, so the id fills SET phone = ? and the phone fills WHERE id = ?. No contact has the id +15550199, so the UPDATE matches no row and changes nothing. Second, update_succeeded jumps past its 1 only when the count is greater than 1, with jg: it guards against an UPDATE that changes too many rows, but not against one that changes none, so main print</w:t>
      </w:r>
      <w:r>
        <w:t>ed Updated after 0 rows. Why the swap is silent: in an UPDATE, MySQL's strict mode, the default, stops with error 1292 when the text is not a number, such as 555-0199, so that swap would be loud. A phone in international form, the real-world standard, is all digits after the +, which MySQL converts to the number 15550199: the swapped UPDATE matches no row, and nothing complains.</w:t>
      </w:r>
    </w:p>
    <w:p w14:paraId="66D3EF6F" w14:textId="77777777" w:rsidR="00D9261C" w:rsidRDefault="00D9261C">
      <w:pPr>
        <w:keepNext/>
      </w:pPr>
    </w:p>
    <w:p w14:paraId="6B956D48" w14:textId="77777777" w:rsidR="00D9261C" w:rsidRDefault="00D9261C">
      <w:pPr>
        <w:keepNext/>
      </w:pPr>
    </w:p>
    <w:p w14:paraId="5E8E5BF0" w14:textId="77777777" w:rsidR="00D9261C" w:rsidRDefault="00BA7F1A">
      <w:pPr>
        <w:pStyle w:val="Heading2"/>
      </w:pPr>
      <w:r>
        <w:t>Production-Minded Repair of contact_update</w:t>
      </w:r>
    </w:p>
    <w:p w14:paraId="1669FEE6" w14:textId="77777777" w:rsidR="00D9261C" w:rsidRDefault="00BA7F1A">
      <w:r>
        <w:t>Step 3, write the regression check first, one check per cause: updating contact 1, which exists, must match 1 row, and a count of 0 must not count as a success. It needs the database, as the program does, so it connects with the same function and SPA_DB_PASSWORD.</w:t>
      </w:r>
    </w:p>
    <w:p w14:paraId="7B6488EE" w14:textId="77777777" w:rsidR="00D9261C" w:rsidRDefault="00D9261C">
      <w:pPr>
        <w:keepNext/>
      </w:pPr>
    </w:p>
    <w:p w14:paraId="5AE60852" w14:textId="77777777" w:rsidR="00D9261C" w:rsidRDefault="00BA7F1A">
      <w:pPr>
        <w:pStyle w:val="Heading3"/>
      </w:pPr>
      <w:r>
        <w:t>contact-update/assembly/windows/check_contact_update.asm</w:t>
      </w:r>
    </w:p>
    <w:p w14:paraId="45DA275A" w14:textId="77777777" w:rsidR="00D9261C" w:rsidRDefault="00BA7F1A">
      <w:pPr>
        <w:pStyle w:val="SourceCode"/>
        <w:keepNext/>
      </w:pPr>
      <w:r>
        <w:t>; Assembly for 64-bit Windows, written for NASM.</w:t>
      </w:r>
    </w:p>
    <w:p w14:paraId="5D24814F" w14:textId="77777777" w:rsidR="00D9261C" w:rsidRDefault="00BA7F1A">
      <w:pPr>
        <w:pStyle w:val="SourceCode"/>
        <w:keepNext/>
      </w:pPr>
      <w:r>
        <w:t>; The regression check for contact_update, written before the fix from</w:t>
      </w:r>
    </w:p>
    <w:p w14:paraId="5C8196D4" w14:textId="77777777" w:rsidR="00D9261C" w:rsidRDefault="00BA7F1A">
      <w:pPr>
        <w:pStyle w:val="SourceCode"/>
      </w:pPr>
      <w:r>
        <w:t>; the evidence: an UPDATE of contact 1, which exists, must match exactly</w:t>
      </w:r>
    </w:p>
    <w:p w14:paraId="728428C4" w14:textId="77777777" w:rsidR="00D9261C" w:rsidRDefault="00BA7F1A">
      <w:pPr>
        <w:pStyle w:val="SourceCode"/>
      </w:pPr>
      <w:r>
        <w:t>; one row, and an update that matched no row is not a success. It needs</w:t>
      </w:r>
    </w:p>
    <w:p w14:paraId="531CDAAB" w14:textId="77777777" w:rsidR="00D9261C" w:rsidRDefault="00BA7F1A">
      <w:pPr>
        <w:pStyle w:val="SourceCode"/>
      </w:pPr>
      <w:r>
        <w:t>; the database, as the program does. It prints PASS lines, or a FAIL line</w:t>
      </w:r>
    </w:p>
    <w:p w14:paraId="14FDA884" w14:textId="77777777" w:rsidR="00D9261C" w:rsidRDefault="00BA7F1A">
      <w:pPr>
        <w:pStyle w:val="SourceCode"/>
      </w:pPr>
      <w:r>
        <w:t>; on stderr for each wrong answer and returns 1.</w:t>
      </w:r>
    </w:p>
    <w:p w14:paraId="623693FC" w14:textId="77777777" w:rsidR="00D9261C" w:rsidRDefault="00BA7F1A">
      <w:pPr>
        <w:pStyle w:val="SourceCode"/>
      </w:pPr>
      <w:r>
        <w:t>default rel</w:t>
      </w:r>
    </w:p>
    <w:p w14:paraId="62D8280D" w14:textId="77777777" w:rsidR="00D9261C" w:rsidRDefault="00BA7F1A">
      <w:pPr>
        <w:pStyle w:val="SourceCode"/>
      </w:pPr>
      <w:r>
        <w:t>global main</w:t>
      </w:r>
    </w:p>
    <w:p w14:paraId="19855E15" w14:textId="77777777" w:rsidR="00D9261C" w:rsidRDefault="00BA7F1A">
      <w:pPr>
        <w:pStyle w:val="SourceCode"/>
      </w:pPr>
      <w:r>
        <w:t>extern printf</w:t>
      </w:r>
    </w:p>
    <w:p w14:paraId="2C76F990" w14:textId="77777777" w:rsidR="00D9261C" w:rsidRDefault="00BA7F1A">
      <w:pPr>
        <w:pStyle w:val="SourceCode"/>
      </w:pPr>
      <w:r>
        <w:t>extern fprintf</w:t>
      </w:r>
    </w:p>
    <w:p w14:paraId="6B50CA0C" w14:textId="77777777" w:rsidR="00D9261C" w:rsidRDefault="00BA7F1A">
      <w:pPr>
        <w:pStyle w:val="SourceCode"/>
      </w:pPr>
      <w:r>
        <w:t>extern getenv</w:t>
      </w:r>
    </w:p>
    <w:p w14:paraId="15642C2B" w14:textId="77777777" w:rsidR="00D9261C" w:rsidRDefault="00BA7F1A">
      <w:pPr>
        <w:pStyle w:val="SourceCode"/>
      </w:pPr>
      <w:r>
        <w:t>extern __acrt_iob_func</w:t>
      </w:r>
    </w:p>
    <w:p w14:paraId="3EFF2033" w14:textId="77777777" w:rsidR="00D9261C" w:rsidRDefault="00BA7F1A">
      <w:pPr>
        <w:pStyle w:val="SourceCode"/>
      </w:pPr>
      <w:r>
        <w:t>extern mysql_close</w:t>
      </w:r>
    </w:p>
    <w:p w14:paraId="5C830F4E" w14:textId="77777777" w:rsidR="00D9261C" w:rsidRDefault="00BA7F1A">
      <w:pPr>
        <w:pStyle w:val="SourceCode"/>
      </w:pPr>
      <w:r>
        <w:t>; The module's functions, from contact_store.asm: the very ones the</w:t>
      </w:r>
    </w:p>
    <w:p w14:paraId="2AEF07D1" w14:textId="77777777" w:rsidR="00D9261C" w:rsidRDefault="00BA7F1A">
      <w:pPr>
        <w:pStyle w:val="SourceCode"/>
      </w:pPr>
      <w:r>
        <w:t>; program calls.</w:t>
      </w:r>
    </w:p>
    <w:p w14:paraId="2F0BA6A8" w14:textId="77777777" w:rsidR="00D9261C" w:rsidRDefault="00BA7F1A">
      <w:pPr>
        <w:pStyle w:val="SourceCode"/>
      </w:pPr>
      <w:r>
        <w:t>extern connect_database</w:t>
      </w:r>
    </w:p>
    <w:p w14:paraId="6D054AAD" w14:textId="77777777" w:rsidR="00D9261C" w:rsidRDefault="00BA7F1A">
      <w:pPr>
        <w:pStyle w:val="SourceCode"/>
      </w:pPr>
      <w:r>
        <w:t>extern update_phone</w:t>
      </w:r>
    </w:p>
    <w:p w14:paraId="7F0ED245" w14:textId="77777777" w:rsidR="00D9261C" w:rsidRDefault="00BA7F1A">
      <w:pPr>
        <w:pStyle w:val="SourceCode"/>
      </w:pPr>
      <w:r>
        <w:t>extern update_succeeded</w:t>
      </w:r>
    </w:p>
    <w:p w14:paraId="76A591FB" w14:textId="77777777" w:rsidR="00D9261C" w:rsidRDefault="00D9261C">
      <w:pPr>
        <w:pStyle w:val="SourceCode"/>
      </w:pPr>
    </w:p>
    <w:p w14:paraId="48DE4032" w14:textId="77777777" w:rsidR="00D9261C" w:rsidRDefault="00BA7F1A">
      <w:pPr>
        <w:pStyle w:val="SourceCode"/>
      </w:pPr>
      <w:r>
        <w:t>; Remember, .rdata holds data that never changes, such as the texts.</w:t>
      </w:r>
    </w:p>
    <w:p w14:paraId="11519B4E" w14:textId="77777777" w:rsidR="00D9261C" w:rsidRDefault="00BA7F1A">
      <w:pPr>
        <w:pStyle w:val="SourceCode"/>
      </w:pPr>
      <w:r>
        <w:t>section .rdata</w:t>
      </w:r>
    </w:p>
    <w:p w14:paraId="02BFAA59" w14:textId="77777777" w:rsidR="00D9261C" w:rsidRDefault="00BA7F1A">
      <w:pPr>
        <w:pStyle w:val="SourceCode"/>
      </w:pPr>
      <w:r>
        <w:t xml:space="preserve">    password_name   db "SPA_DB_PASSWORD", 0</w:t>
      </w:r>
    </w:p>
    <w:p w14:paraId="0DF6D5DA" w14:textId="77777777" w:rsidR="00D9261C" w:rsidRDefault="00BA7F1A">
      <w:pPr>
        <w:pStyle w:val="SourceCode"/>
      </w:pPr>
      <w:r>
        <w:t xml:space="preserve">    no_password     db "FAIL: SPA_DB_PASSWORD is not set", 10, 0</w:t>
      </w:r>
    </w:p>
    <w:p w14:paraId="5176C48B" w14:textId="77777777" w:rsidR="00D9261C" w:rsidRDefault="00BA7F1A">
      <w:pPr>
        <w:pStyle w:val="SourceCode"/>
      </w:pPr>
      <w:r>
        <w:t xml:space="preserve">    new_phone       db "+15550199", 0</w:t>
      </w:r>
    </w:p>
    <w:p w14:paraId="545EE9C1" w14:textId="77777777" w:rsidR="00D9261C" w:rsidRDefault="00BA7F1A">
      <w:pPr>
        <w:pStyle w:val="SourceCode"/>
      </w:pPr>
      <w:r>
        <w:t xml:space="preserve">    rows_fail       db "FAIL: updating contact 1 must match 1 row, "</w:t>
      </w:r>
    </w:p>
    <w:p w14:paraId="583A621C" w14:textId="77777777" w:rsidR="00D9261C" w:rsidRDefault="00BA7F1A">
      <w:pPr>
        <w:pStyle w:val="SourceCode"/>
      </w:pPr>
      <w:r>
        <w:t xml:space="preserve">                    db "matched %lld", 10, 0</w:t>
      </w:r>
    </w:p>
    <w:p w14:paraId="52D2B392" w14:textId="77777777" w:rsidR="00D9261C" w:rsidRDefault="00BA7F1A">
      <w:pPr>
        <w:pStyle w:val="SourceCode"/>
      </w:pPr>
      <w:r>
        <w:t xml:space="preserve">    zero_fail       db "FAIL: an update that matched 0 rows must not "</w:t>
      </w:r>
    </w:p>
    <w:p w14:paraId="783FDB5A" w14:textId="77777777" w:rsidR="00D9261C" w:rsidRDefault="00BA7F1A">
      <w:pPr>
        <w:pStyle w:val="SourceCode"/>
      </w:pPr>
      <w:r>
        <w:t xml:space="preserve">                    db "count as a success", 10, 0</w:t>
      </w:r>
    </w:p>
    <w:p w14:paraId="44CEFA70" w14:textId="77777777" w:rsidR="00D9261C" w:rsidRDefault="00BA7F1A">
      <w:pPr>
        <w:pStyle w:val="SourceCode"/>
      </w:pPr>
      <w:r>
        <w:t xml:space="preserve">    rows_pass       db "PASS: updating contact 1 matched 1 row", 10, 0</w:t>
      </w:r>
    </w:p>
    <w:p w14:paraId="536A8682" w14:textId="77777777" w:rsidR="00D9261C" w:rsidRDefault="00BA7F1A">
      <w:pPr>
        <w:pStyle w:val="SourceCode"/>
      </w:pPr>
      <w:r>
        <w:t xml:space="preserve">    zero_pass       db "PASS: an update that matched 0 rows is not a "</w:t>
      </w:r>
    </w:p>
    <w:p w14:paraId="38B711AD" w14:textId="77777777" w:rsidR="00D9261C" w:rsidRDefault="00BA7F1A">
      <w:pPr>
        <w:pStyle w:val="SourceCode"/>
      </w:pPr>
      <w:r>
        <w:t xml:space="preserve">                    db "success", 10, 0</w:t>
      </w:r>
    </w:p>
    <w:p w14:paraId="622DFBA1" w14:textId="77777777" w:rsidR="00D9261C" w:rsidRDefault="00D9261C">
      <w:pPr>
        <w:pStyle w:val="SourceCode"/>
      </w:pPr>
    </w:p>
    <w:p w14:paraId="191B2AE7" w14:textId="77777777" w:rsidR="00D9261C" w:rsidRDefault="00BA7F1A">
      <w:pPr>
        <w:pStyle w:val="SourceCode"/>
      </w:pPr>
      <w:r>
        <w:t>; Remember, .text holds the instructions.</w:t>
      </w:r>
    </w:p>
    <w:p w14:paraId="4249AA79" w14:textId="77777777" w:rsidR="00D9261C" w:rsidRDefault="00BA7F1A">
      <w:pPr>
        <w:pStyle w:val="SourceCode"/>
      </w:pPr>
      <w:r>
        <w:t>section .text</w:t>
      </w:r>
    </w:p>
    <w:p w14:paraId="1F1DB389" w14:textId="77777777" w:rsidR="00D9261C" w:rsidRDefault="00D9261C">
      <w:pPr>
        <w:pStyle w:val="SourceCode"/>
      </w:pPr>
    </w:p>
    <w:p w14:paraId="517D3E80" w14:textId="77777777" w:rsidR="00D9261C" w:rsidRDefault="00BA7F1A">
      <w:pPr>
        <w:pStyle w:val="SourceCode"/>
      </w:pPr>
      <w:r>
        <w:t>; print_failure: writes a FAIL text to stderr, with one number for its</w:t>
      </w:r>
    </w:p>
    <w:p w14:paraId="4CD38306" w14:textId="77777777" w:rsidR="00D9261C" w:rsidRDefault="00BA7F1A">
      <w:pPr>
        <w:pStyle w:val="SourceCode"/>
      </w:pPr>
      <w:r>
        <w:t>; %lld if it has one.</w:t>
      </w:r>
    </w:p>
    <w:p w14:paraId="695664CE" w14:textId="77777777" w:rsidR="00D9261C" w:rsidRDefault="00BA7F1A">
      <w:pPr>
        <w:pStyle w:val="SourceCode"/>
      </w:pPr>
      <w:r>
        <w:t>;   in:  rcx = the text's address, rdx = the number</w:t>
      </w:r>
    </w:p>
    <w:p w14:paraId="326614B2" w14:textId="77777777" w:rsidR="00D9261C" w:rsidRDefault="00BA7F1A">
      <w:pPr>
        <w:pStyle w:val="SourceCode"/>
      </w:pPr>
      <w:r>
        <w:t>print_failure:</w:t>
      </w:r>
    </w:p>
    <w:p w14:paraId="1134ACAF" w14:textId="77777777" w:rsidR="00D9261C" w:rsidRDefault="00BA7F1A">
      <w:pPr>
        <w:pStyle w:val="SourceCode"/>
      </w:pPr>
      <w:r>
        <w:t xml:space="preserve">    push rbx</w:t>
      </w:r>
    </w:p>
    <w:p w14:paraId="2CD17C02" w14:textId="77777777" w:rsidR="00D9261C" w:rsidRDefault="00BA7F1A">
      <w:pPr>
        <w:pStyle w:val="SourceCode"/>
      </w:pPr>
      <w:r>
        <w:t xml:space="preserve">    push r12</w:t>
      </w:r>
    </w:p>
    <w:p w14:paraId="7B8F28AC" w14:textId="77777777" w:rsidR="00D9261C" w:rsidRDefault="00BA7F1A">
      <w:pPr>
        <w:pStyle w:val="SourceCode"/>
      </w:pPr>
      <w:r>
        <w:t xml:space="preserve">    sub rsp, 40</w:t>
      </w:r>
    </w:p>
    <w:p w14:paraId="3E18476B" w14:textId="77777777" w:rsidR="00D9261C" w:rsidRDefault="00BA7F1A">
      <w:pPr>
        <w:pStyle w:val="SourceCode"/>
      </w:pPr>
      <w:r>
        <w:t xml:space="preserve">    mov rbx, rcx</w:t>
      </w:r>
    </w:p>
    <w:p w14:paraId="4478B44E" w14:textId="77777777" w:rsidR="00D9261C" w:rsidRDefault="00BA7F1A">
      <w:pPr>
        <w:pStyle w:val="SourceCode"/>
      </w:pPr>
      <w:r>
        <w:t xml:space="preserve">    mov r12, rdx</w:t>
      </w:r>
    </w:p>
    <w:p w14:paraId="65A9E568" w14:textId="77777777" w:rsidR="00D9261C" w:rsidRDefault="00BA7F1A">
      <w:pPr>
        <w:pStyle w:val="SourceCode"/>
      </w:pPr>
      <w:r>
        <w:t xml:space="preserve">    mov ecx, 2</w:t>
      </w:r>
    </w:p>
    <w:p w14:paraId="41D2B527" w14:textId="77777777" w:rsidR="00D9261C" w:rsidRDefault="00BA7F1A">
      <w:pPr>
        <w:pStyle w:val="SourceCode"/>
      </w:pPr>
      <w:r>
        <w:t xml:space="preserve">    call __acrt_iob_func</w:t>
      </w:r>
    </w:p>
    <w:p w14:paraId="4B7C61FF" w14:textId="77777777" w:rsidR="00D9261C" w:rsidRDefault="00BA7F1A">
      <w:pPr>
        <w:pStyle w:val="SourceCode"/>
      </w:pPr>
      <w:r>
        <w:t xml:space="preserve">    mov rcx, rax</w:t>
      </w:r>
    </w:p>
    <w:p w14:paraId="7DC862C0" w14:textId="77777777" w:rsidR="00D9261C" w:rsidRDefault="00BA7F1A">
      <w:pPr>
        <w:pStyle w:val="SourceCode"/>
      </w:pPr>
      <w:r>
        <w:t xml:space="preserve">    mov rdx, rbx</w:t>
      </w:r>
    </w:p>
    <w:p w14:paraId="0B816E44" w14:textId="77777777" w:rsidR="00D9261C" w:rsidRDefault="00BA7F1A">
      <w:pPr>
        <w:pStyle w:val="SourceCode"/>
      </w:pPr>
      <w:r>
        <w:t xml:space="preserve">    mov r8, r12</w:t>
      </w:r>
    </w:p>
    <w:p w14:paraId="7F6FECC2" w14:textId="77777777" w:rsidR="00D9261C" w:rsidRDefault="00BA7F1A">
      <w:pPr>
        <w:pStyle w:val="SourceCode"/>
      </w:pPr>
      <w:r>
        <w:t xml:space="preserve">    call fprintf</w:t>
      </w:r>
    </w:p>
    <w:p w14:paraId="03DAC850" w14:textId="77777777" w:rsidR="00D9261C" w:rsidRDefault="00BA7F1A">
      <w:pPr>
        <w:pStyle w:val="SourceCode"/>
      </w:pPr>
      <w:r>
        <w:t xml:space="preserve">    add rsp, 40</w:t>
      </w:r>
    </w:p>
    <w:p w14:paraId="7B436606" w14:textId="77777777" w:rsidR="00D9261C" w:rsidRDefault="00BA7F1A">
      <w:pPr>
        <w:pStyle w:val="SourceCode"/>
      </w:pPr>
      <w:r>
        <w:t xml:space="preserve">    pop r12</w:t>
      </w:r>
    </w:p>
    <w:p w14:paraId="63ADE086" w14:textId="77777777" w:rsidR="00D9261C" w:rsidRDefault="00BA7F1A">
      <w:pPr>
        <w:pStyle w:val="SourceCode"/>
      </w:pPr>
      <w:r>
        <w:t xml:space="preserve">    pop rbx</w:t>
      </w:r>
    </w:p>
    <w:p w14:paraId="208B67B2" w14:textId="77777777" w:rsidR="00D9261C" w:rsidRDefault="00BA7F1A">
      <w:pPr>
        <w:pStyle w:val="SourceCode"/>
      </w:pPr>
      <w:r>
        <w:t xml:space="preserve">    ret</w:t>
      </w:r>
    </w:p>
    <w:p w14:paraId="1F15EA89" w14:textId="77777777" w:rsidR="00D9261C" w:rsidRDefault="00D9261C">
      <w:pPr>
        <w:pStyle w:val="SourceCode"/>
      </w:pPr>
    </w:p>
    <w:p w14:paraId="26D35F90" w14:textId="77777777" w:rsidR="00D9261C" w:rsidRDefault="00BA7F1A">
      <w:pPr>
        <w:pStyle w:val="SourceCode"/>
      </w:pPr>
      <w:r>
        <w:t>; rbx keeps the connection, then the rows matched; r12 counts the</w:t>
      </w:r>
    </w:p>
    <w:p w14:paraId="1605F055" w14:textId="77777777" w:rsidR="00D9261C" w:rsidRDefault="00BA7F1A">
      <w:pPr>
        <w:pStyle w:val="SourceCode"/>
      </w:pPr>
      <w:r>
        <w:t>; failures.</w:t>
      </w:r>
    </w:p>
    <w:p w14:paraId="7CE19842" w14:textId="77777777" w:rsidR="00D9261C" w:rsidRDefault="00BA7F1A">
      <w:pPr>
        <w:pStyle w:val="SourceCode"/>
      </w:pPr>
      <w:r>
        <w:t>main:</w:t>
      </w:r>
    </w:p>
    <w:p w14:paraId="759B22B2" w14:textId="77777777" w:rsidR="00D9261C" w:rsidRDefault="00BA7F1A">
      <w:pPr>
        <w:pStyle w:val="SourceCode"/>
      </w:pPr>
      <w:r>
        <w:t xml:space="preserve">    push rbx</w:t>
      </w:r>
    </w:p>
    <w:p w14:paraId="5B8EF748" w14:textId="77777777" w:rsidR="00D9261C" w:rsidRDefault="00BA7F1A">
      <w:pPr>
        <w:pStyle w:val="SourceCode"/>
      </w:pPr>
      <w:r>
        <w:t xml:space="preserve">    push r12</w:t>
      </w:r>
    </w:p>
    <w:p w14:paraId="16B15F4C" w14:textId="77777777" w:rsidR="00D9261C" w:rsidRDefault="00BA7F1A">
      <w:pPr>
        <w:pStyle w:val="SourceCode"/>
      </w:pPr>
      <w:r>
        <w:t xml:space="preserve">    sub rsp, 40</w:t>
      </w:r>
    </w:p>
    <w:p w14:paraId="2DA1ADCB" w14:textId="77777777" w:rsidR="00D9261C" w:rsidRDefault="00BA7F1A">
      <w:pPr>
        <w:pStyle w:val="SourceCode"/>
      </w:pPr>
      <w:r>
        <w:t xml:space="preserve">    xor r12d, r12d</w:t>
      </w:r>
    </w:p>
    <w:p w14:paraId="2E950DA7" w14:textId="77777777" w:rsidR="00D9261C" w:rsidRDefault="00BA7F1A">
      <w:pPr>
        <w:pStyle w:val="SourceCode"/>
      </w:pPr>
      <w:r>
        <w:t xml:space="preserve">    lea rcx, [password_name]</w:t>
      </w:r>
    </w:p>
    <w:p w14:paraId="27398F65" w14:textId="77777777" w:rsidR="00D9261C" w:rsidRDefault="00BA7F1A">
      <w:pPr>
        <w:pStyle w:val="SourceCode"/>
      </w:pPr>
      <w:r>
        <w:t xml:space="preserve">    call getenv</w:t>
      </w:r>
    </w:p>
    <w:p w14:paraId="663ED35B" w14:textId="77777777" w:rsidR="00D9261C" w:rsidRDefault="00BA7F1A">
      <w:pPr>
        <w:pStyle w:val="SourceCode"/>
      </w:pPr>
      <w:r>
        <w:t xml:space="preserve">    cmp rax, 0</w:t>
      </w:r>
    </w:p>
    <w:p w14:paraId="133F36B5" w14:textId="77777777" w:rsidR="00D9261C" w:rsidRDefault="00BA7F1A">
      <w:pPr>
        <w:pStyle w:val="SourceCode"/>
      </w:pPr>
      <w:r>
        <w:t xml:space="preserve">    je .no_password</w:t>
      </w:r>
    </w:p>
    <w:p w14:paraId="7B227FC3" w14:textId="77777777" w:rsidR="00D9261C" w:rsidRDefault="00BA7F1A">
      <w:pPr>
        <w:pStyle w:val="SourceCode"/>
      </w:pPr>
      <w:r>
        <w:t xml:space="preserve">    mov rcx, rax</w:t>
      </w:r>
    </w:p>
    <w:p w14:paraId="758C5D03" w14:textId="77777777" w:rsidR="00D9261C" w:rsidRDefault="00BA7F1A">
      <w:pPr>
        <w:pStyle w:val="SourceCode"/>
      </w:pPr>
      <w:r>
        <w:t xml:space="preserve">    call connect_database</w:t>
      </w:r>
    </w:p>
    <w:p w14:paraId="24D941FD" w14:textId="77777777" w:rsidR="00D9261C" w:rsidRDefault="00BA7F1A">
      <w:pPr>
        <w:pStyle w:val="SourceCode"/>
      </w:pPr>
      <w:r>
        <w:t xml:space="preserve">    cmp rax, 0</w:t>
      </w:r>
    </w:p>
    <w:p w14:paraId="3DC5512A" w14:textId="77777777" w:rsidR="00D9261C" w:rsidRDefault="00BA7F1A">
      <w:pPr>
        <w:pStyle w:val="SourceCode"/>
      </w:pPr>
      <w:r>
        <w:t xml:space="preserve">    je .failed</w:t>
      </w:r>
    </w:p>
    <w:p w14:paraId="55C79252" w14:textId="77777777" w:rsidR="00D9261C" w:rsidRDefault="00BA7F1A">
      <w:pPr>
        <w:pStyle w:val="SourceCode"/>
      </w:pPr>
      <w:r>
        <w:t xml:space="preserve">    mov rbx, rax</w:t>
      </w:r>
    </w:p>
    <w:p w14:paraId="64453A5D" w14:textId="77777777" w:rsidR="00D9261C" w:rsidRDefault="00BA7F1A">
      <w:pPr>
        <w:pStyle w:val="SourceCode"/>
      </w:pPr>
      <w:r>
        <w:t xml:space="preserve">    mov rcx, rbx</w:t>
      </w:r>
    </w:p>
    <w:p w14:paraId="4EDCF52D" w14:textId="77777777" w:rsidR="00D9261C" w:rsidRDefault="00BA7F1A">
      <w:pPr>
        <w:pStyle w:val="SourceCode"/>
      </w:pPr>
      <w:r>
        <w:t xml:space="preserve">    mov edx, 1</w:t>
      </w:r>
    </w:p>
    <w:p w14:paraId="0DB68EB3" w14:textId="77777777" w:rsidR="00D9261C" w:rsidRDefault="00BA7F1A">
      <w:pPr>
        <w:pStyle w:val="SourceCode"/>
      </w:pPr>
      <w:r>
        <w:t xml:space="preserve">    lea r8, [new_phone]</w:t>
      </w:r>
    </w:p>
    <w:p w14:paraId="2F8D2A37" w14:textId="77777777" w:rsidR="00D9261C" w:rsidRDefault="00BA7F1A">
      <w:pPr>
        <w:pStyle w:val="SourceCode"/>
      </w:pPr>
      <w:r>
        <w:t xml:space="preserve">    call update_phone</w:t>
      </w:r>
    </w:p>
    <w:p w14:paraId="55995ADE" w14:textId="77777777" w:rsidR="00D9261C" w:rsidRDefault="00BA7F1A">
      <w:pPr>
        <w:pStyle w:val="SourceCode"/>
      </w:pPr>
      <w:r>
        <w:t xml:space="preserve">    ; Close the connection; from here rbx keeps the rows matched.</w:t>
      </w:r>
    </w:p>
    <w:p w14:paraId="773FDD26" w14:textId="77777777" w:rsidR="00D9261C" w:rsidRDefault="00BA7F1A">
      <w:pPr>
        <w:pStyle w:val="SourceCode"/>
      </w:pPr>
      <w:r>
        <w:t xml:space="preserve">    mov rcx, rbx</w:t>
      </w:r>
    </w:p>
    <w:p w14:paraId="6813E739" w14:textId="77777777" w:rsidR="00D9261C" w:rsidRDefault="00BA7F1A">
      <w:pPr>
        <w:pStyle w:val="SourceCode"/>
      </w:pPr>
      <w:r>
        <w:t xml:space="preserve">    mov rbx, rax</w:t>
      </w:r>
    </w:p>
    <w:p w14:paraId="5E9A6F9D" w14:textId="77777777" w:rsidR="00D9261C" w:rsidRDefault="00BA7F1A">
      <w:pPr>
        <w:pStyle w:val="SourceCode"/>
      </w:pPr>
      <w:r>
        <w:t xml:space="preserve">    call mysql_close</w:t>
      </w:r>
    </w:p>
    <w:p w14:paraId="65B8C82E" w14:textId="77777777" w:rsidR="00D9261C" w:rsidRDefault="00D9261C">
      <w:pPr>
        <w:pStyle w:val="SourceCode"/>
      </w:pPr>
    </w:p>
    <w:p w14:paraId="7CE466FF" w14:textId="77777777" w:rsidR="00D9261C" w:rsidRDefault="00BA7F1A">
      <w:pPr>
        <w:pStyle w:val="SourceCode"/>
      </w:pPr>
      <w:r>
        <w:t xml:space="preserve">    cmp rbx, 1</w:t>
      </w:r>
    </w:p>
    <w:p w14:paraId="6150401E" w14:textId="77777777" w:rsidR="00D9261C" w:rsidRDefault="00BA7F1A">
      <w:pPr>
        <w:pStyle w:val="SourceCode"/>
      </w:pPr>
      <w:r>
        <w:t xml:space="preserve">    je .test_zero</w:t>
      </w:r>
    </w:p>
    <w:p w14:paraId="5EB8A5EC" w14:textId="77777777" w:rsidR="00D9261C" w:rsidRDefault="00BA7F1A">
      <w:pPr>
        <w:pStyle w:val="SourceCode"/>
      </w:pPr>
      <w:r>
        <w:t xml:space="preserve">    lea rcx, [rows_fail]</w:t>
      </w:r>
    </w:p>
    <w:p w14:paraId="6CC24591" w14:textId="77777777" w:rsidR="00D9261C" w:rsidRDefault="00BA7F1A">
      <w:pPr>
        <w:pStyle w:val="SourceCode"/>
      </w:pPr>
      <w:r>
        <w:t xml:space="preserve">    mov rdx, rbx</w:t>
      </w:r>
    </w:p>
    <w:p w14:paraId="73F3CF06" w14:textId="77777777" w:rsidR="00D9261C" w:rsidRDefault="00BA7F1A">
      <w:pPr>
        <w:pStyle w:val="SourceCode"/>
      </w:pPr>
      <w:r>
        <w:t xml:space="preserve">    call print_failure</w:t>
      </w:r>
    </w:p>
    <w:p w14:paraId="6B5A030D" w14:textId="77777777" w:rsidR="00D9261C" w:rsidRDefault="00BA7F1A">
      <w:pPr>
        <w:pStyle w:val="SourceCode"/>
      </w:pPr>
      <w:r>
        <w:t xml:space="preserve">    add r12d, 1</w:t>
      </w:r>
    </w:p>
    <w:p w14:paraId="7733FCE2" w14:textId="77777777" w:rsidR="00D9261C" w:rsidRDefault="00BA7F1A">
      <w:pPr>
        <w:pStyle w:val="SourceCode"/>
      </w:pPr>
      <w:r>
        <w:t>.test_zero:</w:t>
      </w:r>
    </w:p>
    <w:p w14:paraId="20797159" w14:textId="77777777" w:rsidR="00D9261C" w:rsidRDefault="00BA7F1A">
      <w:pPr>
        <w:pStyle w:val="SourceCode"/>
      </w:pPr>
      <w:r>
        <w:t xml:space="preserve">    xor ecx, ecx</w:t>
      </w:r>
    </w:p>
    <w:p w14:paraId="6DFE37EC" w14:textId="77777777" w:rsidR="00D9261C" w:rsidRDefault="00BA7F1A">
      <w:pPr>
        <w:pStyle w:val="SourceCode"/>
      </w:pPr>
      <w:r>
        <w:t xml:space="preserve">    call update_succeeded</w:t>
      </w:r>
    </w:p>
    <w:p w14:paraId="4CB45BB5" w14:textId="77777777" w:rsidR="00D9261C" w:rsidRDefault="00BA7F1A">
      <w:pPr>
        <w:pStyle w:val="SourceCode"/>
      </w:pPr>
      <w:r>
        <w:t xml:space="preserve">    cmp eax, 0</w:t>
      </w:r>
    </w:p>
    <w:p w14:paraId="3E2F1C13" w14:textId="77777777" w:rsidR="00D9261C" w:rsidRDefault="00BA7F1A">
      <w:pPr>
        <w:pStyle w:val="SourceCode"/>
      </w:pPr>
      <w:r>
        <w:t xml:space="preserve">    je .tests_done</w:t>
      </w:r>
    </w:p>
    <w:p w14:paraId="3054DF44" w14:textId="77777777" w:rsidR="00D9261C" w:rsidRDefault="00BA7F1A">
      <w:pPr>
        <w:pStyle w:val="SourceCode"/>
      </w:pPr>
      <w:r>
        <w:t xml:space="preserve">    lea rcx, [zero_fail]</w:t>
      </w:r>
    </w:p>
    <w:p w14:paraId="43060FCA" w14:textId="77777777" w:rsidR="00D9261C" w:rsidRDefault="00BA7F1A">
      <w:pPr>
        <w:pStyle w:val="SourceCode"/>
      </w:pPr>
      <w:r>
        <w:t xml:space="preserve">    call print_failure</w:t>
      </w:r>
    </w:p>
    <w:p w14:paraId="5A989B49" w14:textId="77777777" w:rsidR="00D9261C" w:rsidRDefault="00BA7F1A">
      <w:pPr>
        <w:pStyle w:val="SourceCode"/>
      </w:pPr>
      <w:r>
        <w:t xml:space="preserve">    add r12d, 1</w:t>
      </w:r>
    </w:p>
    <w:p w14:paraId="2B8A36BB" w14:textId="77777777" w:rsidR="00D9261C" w:rsidRDefault="00D9261C">
      <w:pPr>
        <w:pStyle w:val="SourceCode"/>
      </w:pPr>
    </w:p>
    <w:p w14:paraId="70627D65" w14:textId="77777777" w:rsidR="00D9261C" w:rsidRDefault="00BA7F1A">
      <w:pPr>
        <w:pStyle w:val="SourceCode"/>
      </w:pPr>
      <w:r>
        <w:t xml:space="preserve">    ; Any failure makes the exit code 1.</w:t>
      </w:r>
    </w:p>
    <w:p w14:paraId="0D718740" w14:textId="77777777" w:rsidR="00D9261C" w:rsidRDefault="00BA7F1A">
      <w:pPr>
        <w:pStyle w:val="SourceCode"/>
      </w:pPr>
      <w:r>
        <w:t>.tests_done:</w:t>
      </w:r>
    </w:p>
    <w:p w14:paraId="575E69F5" w14:textId="77777777" w:rsidR="00D9261C" w:rsidRDefault="00BA7F1A">
      <w:pPr>
        <w:pStyle w:val="SourceCode"/>
      </w:pPr>
      <w:r>
        <w:t xml:space="preserve">    cmp r12d, 0</w:t>
      </w:r>
    </w:p>
    <w:p w14:paraId="5C13AF53" w14:textId="77777777" w:rsidR="00D9261C" w:rsidRDefault="00BA7F1A">
      <w:pPr>
        <w:pStyle w:val="SourceCode"/>
      </w:pPr>
      <w:r>
        <w:t xml:space="preserve">    jne .failed</w:t>
      </w:r>
    </w:p>
    <w:p w14:paraId="7A39DC64" w14:textId="77777777" w:rsidR="00D9261C" w:rsidRDefault="00BA7F1A">
      <w:pPr>
        <w:pStyle w:val="SourceCode"/>
      </w:pPr>
      <w:r>
        <w:t xml:space="preserve">    lea rcx, [rows_pass]</w:t>
      </w:r>
    </w:p>
    <w:p w14:paraId="18C8CEFC" w14:textId="77777777" w:rsidR="00D9261C" w:rsidRDefault="00BA7F1A">
      <w:pPr>
        <w:pStyle w:val="SourceCode"/>
      </w:pPr>
      <w:r>
        <w:t xml:space="preserve">    call printf</w:t>
      </w:r>
    </w:p>
    <w:p w14:paraId="6AB94753" w14:textId="77777777" w:rsidR="00D9261C" w:rsidRDefault="00BA7F1A">
      <w:pPr>
        <w:pStyle w:val="SourceCode"/>
      </w:pPr>
      <w:r>
        <w:t xml:space="preserve">    lea rcx, [zero_pass]</w:t>
      </w:r>
    </w:p>
    <w:p w14:paraId="60F23AAE" w14:textId="77777777" w:rsidR="00D9261C" w:rsidRDefault="00BA7F1A">
      <w:pPr>
        <w:pStyle w:val="SourceCode"/>
      </w:pPr>
      <w:r>
        <w:t xml:space="preserve">    call printf</w:t>
      </w:r>
    </w:p>
    <w:p w14:paraId="47C204E5" w14:textId="77777777" w:rsidR="00D9261C" w:rsidRDefault="00BA7F1A">
      <w:pPr>
        <w:pStyle w:val="SourceCode"/>
      </w:pPr>
      <w:r>
        <w:t xml:space="preserve">    xor eax, eax</w:t>
      </w:r>
    </w:p>
    <w:p w14:paraId="79429D4E" w14:textId="77777777" w:rsidR="00D9261C" w:rsidRDefault="00BA7F1A">
      <w:pPr>
        <w:pStyle w:val="SourceCode"/>
      </w:pPr>
      <w:r>
        <w:t xml:space="preserve">    jmp .done</w:t>
      </w:r>
    </w:p>
    <w:p w14:paraId="0B99AA8E" w14:textId="77777777" w:rsidR="00D9261C" w:rsidRDefault="00BA7F1A">
      <w:pPr>
        <w:pStyle w:val="SourceCode"/>
      </w:pPr>
      <w:r>
        <w:t>.no_password:</w:t>
      </w:r>
    </w:p>
    <w:p w14:paraId="2130CEBF" w14:textId="77777777" w:rsidR="00D9261C" w:rsidRDefault="00BA7F1A">
      <w:pPr>
        <w:pStyle w:val="SourceCode"/>
      </w:pPr>
      <w:r>
        <w:t xml:space="preserve">    lea rcx, [no_password]</w:t>
      </w:r>
    </w:p>
    <w:p w14:paraId="687841F6" w14:textId="77777777" w:rsidR="00D9261C" w:rsidRDefault="00BA7F1A">
      <w:pPr>
        <w:pStyle w:val="SourceCode"/>
      </w:pPr>
      <w:r>
        <w:t xml:space="preserve">    call print_failure</w:t>
      </w:r>
    </w:p>
    <w:p w14:paraId="68876CA1" w14:textId="77777777" w:rsidR="00D9261C" w:rsidRDefault="00BA7F1A">
      <w:pPr>
        <w:pStyle w:val="SourceCode"/>
      </w:pPr>
      <w:r>
        <w:t>.failed:</w:t>
      </w:r>
    </w:p>
    <w:p w14:paraId="2E5F5CC4" w14:textId="77777777" w:rsidR="00D9261C" w:rsidRDefault="00BA7F1A">
      <w:pPr>
        <w:pStyle w:val="SourceCode"/>
      </w:pPr>
      <w:r>
        <w:t xml:space="preserve">    mov eax, 1</w:t>
      </w:r>
    </w:p>
    <w:p w14:paraId="1B76A3D9" w14:textId="77777777" w:rsidR="00D9261C" w:rsidRDefault="00BA7F1A">
      <w:pPr>
        <w:pStyle w:val="SourceCode"/>
      </w:pPr>
      <w:r>
        <w:t>.done:</w:t>
      </w:r>
    </w:p>
    <w:p w14:paraId="31786ABD" w14:textId="77777777" w:rsidR="00D9261C" w:rsidRDefault="00BA7F1A">
      <w:pPr>
        <w:pStyle w:val="SourceCode"/>
      </w:pPr>
      <w:r>
        <w:t xml:space="preserve">    add rsp, 40</w:t>
      </w:r>
    </w:p>
    <w:p w14:paraId="73A3A342" w14:textId="77777777" w:rsidR="00D9261C" w:rsidRDefault="00BA7F1A">
      <w:pPr>
        <w:pStyle w:val="SourceCode"/>
        <w:keepNext/>
      </w:pPr>
      <w:r>
        <w:t xml:space="preserve">    pop r12</w:t>
      </w:r>
    </w:p>
    <w:p w14:paraId="67BB0992" w14:textId="77777777" w:rsidR="00D9261C" w:rsidRDefault="00BA7F1A">
      <w:pPr>
        <w:pStyle w:val="SourceCode"/>
        <w:keepNext/>
      </w:pPr>
      <w:r>
        <w:t xml:space="preserve">    pop rbx</w:t>
      </w:r>
    </w:p>
    <w:p w14:paraId="0D6B03C7" w14:textId="77777777" w:rsidR="00D9261C" w:rsidRDefault="00BA7F1A">
      <w:pPr>
        <w:pStyle w:val="SourceCode"/>
      </w:pPr>
      <w:r>
        <w:t xml:space="preserve">    ret</w:t>
      </w:r>
    </w:p>
    <w:p w14:paraId="5D7CA5AF" w14:textId="77777777" w:rsidR="00D9261C" w:rsidRDefault="00D9261C">
      <w:pPr>
        <w:keepNext/>
      </w:pPr>
    </w:p>
    <w:p w14:paraId="11ED13DA" w14:textId="77777777" w:rsidR="00D9261C" w:rsidRDefault="00BA7F1A">
      <w:pPr>
        <w:pStyle w:val="Heading3"/>
      </w:pPr>
      <w:r>
        <w:t>Windows PowerShell contact_update Regression Check</w:t>
      </w:r>
    </w:p>
    <w:p w14:paraId="4F1F4D8A" w14:textId="77777777" w:rsidR="00D9261C" w:rsidRDefault="00BA7F1A">
      <w:pPr>
        <w:pStyle w:val="CommandBlock"/>
        <w:keepNext/>
      </w:pPr>
      <w:r>
        <w:t>$server = "C:\Program Files\MySQL\MySQL Server 26.7"</w:t>
      </w:r>
    </w:p>
    <w:p w14:paraId="7EEE7B93" w14:textId="77777777" w:rsidR="00D9261C" w:rsidRDefault="00BA7F1A">
      <w:pPr>
        <w:pStyle w:val="CommandBlock"/>
        <w:keepNext/>
      </w:pPr>
      <w:r>
        <w:t>nasm -f win64 .\contact-update\assembly\windows\contact_store.asm `</w:t>
      </w:r>
    </w:p>
    <w:p w14:paraId="1E07AB71" w14:textId="77777777" w:rsidR="00D9261C" w:rsidRDefault="00BA7F1A">
      <w:pPr>
        <w:pStyle w:val="CommandBlock"/>
        <w:keepNext/>
      </w:pPr>
      <w:r>
        <w:t xml:space="preserve">    -o .\contact-update\assembly\windows\contact_store.obj</w:t>
      </w:r>
    </w:p>
    <w:p w14:paraId="2748DD67" w14:textId="77777777" w:rsidR="00D9261C" w:rsidRDefault="00BA7F1A">
      <w:pPr>
        <w:pStyle w:val="CommandBlock"/>
        <w:keepNext/>
      </w:pPr>
      <w:r>
        <w:t>nasm -f win64 .\contact-update\assembly\windows\check_contact_update.asm `</w:t>
      </w:r>
    </w:p>
    <w:p w14:paraId="3162799B" w14:textId="77777777" w:rsidR="00D9261C" w:rsidRDefault="00BA7F1A">
      <w:pPr>
        <w:pStyle w:val="CommandBlock"/>
        <w:keepNext/>
      </w:pPr>
      <w:r>
        <w:t xml:space="preserve">    -o .\contact-update\assembly\windows\check_contact_update.obj</w:t>
      </w:r>
    </w:p>
    <w:p w14:paraId="29E00A33" w14:textId="77777777" w:rsidR="00D9261C" w:rsidRDefault="00BA7F1A">
      <w:pPr>
        <w:pStyle w:val="CommandBlock"/>
        <w:keepNext/>
      </w:pPr>
      <w:r>
        <w:t>gcc .\contact-update\assembly\windows\check_contact_update.obj `</w:t>
      </w:r>
    </w:p>
    <w:p w14:paraId="12F406AB" w14:textId="77777777" w:rsidR="00D9261C" w:rsidRDefault="00BA7F1A">
      <w:pPr>
        <w:pStyle w:val="CommandBlock"/>
        <w:keepNext/>
      </w:pPr>
      <w:r>
        <w:t xml:space="preserve">    .\contact-update\assembly\windows\contact_store.obj `</w:t>
      </w:r>
    </w:p>
    <w:p w14:paraId="36B0942E" w14:textId="77777777" w:rsidR="00D9261C" w:rsidRDefault="00BA7F1A">
      <w:pPr>
        <w:pStyle w:val="CommandBlock"/>
        <w:keepNext/>
      </w:pPr>
      <w:r>
        <w:t xml:space="preserve">    -L "$server\lib" -lmysql `</w:t>
      </w:r>
    </w:p>
    <w:p w14:paraId="2F317C2F" w14:textId="77777777" w:rsidR="00D9261C" w:rsidRDefault="00BA7F1A">
      <w:pPr>
        <w:pStyle w:val="CommandBlock"/>
        <w:keepNext/>
      </w:pPr>
      <w:r>
        <w:t xml:space="preserve">    -o .\contact-update\assembly\windows\check_contact_update.exe</w:t>
      </w:r>
    </w:p>
    <w:p w14:paraId="1875D7E4" w14:textId="77777777" w:rsidR="00D9261C" w:rsidRDefault="00BA7F1A">
      <w:pPr>
        <w:pStyle w:val="CommandBlock"/>
      </w:pPr>
      <w:r>
        <w:t>.\contact-update\assembly\windows\check_contact_update.exe</w:t>
      </w:r>
    </w:p>
    <w:p w14:paraId="7BE7FDDF" w14:textId="77777777" w:rsidR="00D9261C" w:rsidRDefault="00D9261C">
      <w:pPr>
        <w:keepNext/>
      </w:pPr>
    </w:p>
    <w:p w14:paraId="0E034F1F" w14:textId="77777777" w:rsidR="00D9261C" w:rsidRDefault="00BA7F1A">
      <w:pPr>
        <w:pStyle w:val="Heading3"/>
      </w:pPr>
      <w:r>
        <w:t>Check Your Results for the contact_update Regression Check</w:t>
      </w:r>
    </w:p>
    <w:p w14:paraId="2FFF1C86" w14:textId="77777777" w:rsidR="00D9261C" w:rsidRDefault="00BA7F1A">
      <w:pPr>
        <w:keepNext/>
      </w:pPr>
      <w:r>
        <w:t>Your screen must show these lines, from stderr, and the check ends with exit code 1.</w:t>
      </w:r>
    </w:p>
    <w:p w14:paraId="68F6065C" w14:textId="77777777" w:rsidR="00D9261C" w:rsidRDefault="00D9261C">
      <w:pPr>
        <w:keepNext/>
      </w:pPr>
    </w:p>
    <w:p w14:paraId="415EF4C7" w14:textId="77777777" w:rsidR="00D9261C" w:rsidRDefault="00BA7F1A">
      <w:pPr>
        <w:pStyle w:val="RequiredOutput"/>
        <w:keepNext/>
      </w:pPr>
      <w:r>
        <w:t>FAIL: updating contact 1 must match 1 row, matched 0</w:t>
      </w:r>
    </w:p>
    <w:p w14:paraId="72E14BB5" w14:textId="77777777" w:rsidR="00D9261C" w:rsidRDefault="00BA7F1A">
      <w:pPr>
        <w:pStyle w:val="RequiredOutput"/>
      </w:pPr>
      <w:r>
        <w:t>FAIL: an update that matched 0 rows must not count as a success</w:t>
      </w:r>
    </w:p>
    <w:p w14:paraId="482261A7" w14:textId="77777777" w:rsidR="00D9261C" w:rsidRDefault="00D9261C">
      <w:pPr>
        <w:keepNext/>
      </w:pPr>
    </w:p>
    <w:p w14:paraId="6A092A18" w14:textId="77777777" w:rsidR="00D9261C" w:rsidRDefault="00BA7F1A">
      <w:pPr>
        <w:pStyle w:val="ListBullet"/>
      </w:pPr>
      <w:r>
        <w:t>It fails for the real reason: updating contact 1, which exists, matched 0 rows, and the success check accepted a count of 0.</w:t>
      </w:r>
    </w:p>
    <w:p w14:paraId="7CA0C02B" w14:textId="77777777" w:rsidR="00D9261C" w:rsidRDefault="00D9261C">
      <w:pPr>
        <w:keepNext/>
      </w:pPr>
    </w:p>
    <w:p w14:paraId="3DF92F93" w14:textId="77777777" w:rsidR="00D9261C" w:rsidRDefault="00BA7F1A">
      <w:pPr>
        <w:pStyle w:val="Heading3"/>
      </w:pPr>
      <w:r>
        <w:t>Fix the Two Causes</w:t>
      </w:r>
    </w:p>
    <w:p w14:paraId="1BA30148" w14:textId="77777777" w:rsidR="00D9261C" w:rsidRDefault="00BA7F1A">
      <w:pPr>
        <w:keepNext/>
      </w:pPr>
      <w:r>
        <w:t>Step 4, fix both causes and nothing else: the phone's record comes first and the id's second, and update_succeeded accepts exactly 1 row, with jne, which jumps past the 1 for any other count. The changed lines then read:</w:t>
      </w:r>
    </w:p>
    <w:p w14:paraId="5774E9B1" w14:textId="77777777" w:rsidR="00D9261C" w:rsidRDefault="00D9261C">
      <w:pPr>
        <w:keepNext/>
      </w:pPr>
    </w:p>
    <w:p w14:paraId="3B361088" w14:textId="77777777" w:rsidR="00D9261C" w:rsidRDefault="00BA7F1A">
      <w:pPr>
        <w:pStyle w:val="SourceCode"/>
        <w:keepNext/>
      </w:pPr>
      <w:r>
        <w:t>ID_PARAMETER equ BIND_SIZE</w:t>
      </w:r>
    </w:p>
    <w:p w14:paraId="2424F418" w14:textId="77777777" w:rsidR="00D9261C" w:rsidRDefault="00BA7F1A">
      <w:pPr>
        <w:pStyle w:val="SourceCode"/>
        <w:keepNext/>
      </w:pPr>
      <w:r>
        <w:t>PHONE_PARAMETER equ 0</w:t>
      </w:r>
    </w:p>
    <w:p w14:paraId="38B50985" w14:textId="77777777" w:rsidR="00D9261C" w:rsidRDefault="00BA7F1A">
      <w:pPr>
        <w:pStyle w:val="SourceCode"/>
        <w:keepNext/>
      </w:pPr>
      <w:r>
        <w:t xml:space="preserve">    ...</w:t>
      </w:r>
    </w:p>
    <w:p w14:paraId="143B1420" w14:textId="77777777" w:rsidR="00D9261C" w:rsidRDefault="00BA7F1A">
      <w:pPr>
        <w:pStyle w:val="SourceCode"/>
      </w:pPr>
      <w:r>
        <w:t xml:space="preserve">    jne .refused</w:t>
      </w:r>
    </w:p>
    <w:p w14:paraId="397FDD2D" w14:textId="77777777" w:rsidR="00D9261C" w:rsidRDefault="00D9261C">
      <w:pPr>
        <w:keepNext/>
      </w:pPr>
    </w:p>
    <w:p w14:paraId="7954E11C" w14:textId="77777777" w:rsidR="00D9261C" w:rsidRDefault="00BA7F1A">
      <w:pPr>
        <w:pStyle w:val="Heading3"/>
      </w:pPr>
      <w:r>
        <w:t>Windows PowerShell contact_update Fix</w:t>
      </w:r>
    </w:p>
    <w:p w14:paraId="484CE03D" w14:textId="77777777" w:rsidR="00D9261C" w:rsidRDefault="00BA7F1A">
      <w:pPr>
        <w:pStyle w:val="CommandBlock"/>
        <w:keepNext/>
      </w:pPr>
      <w:r>
        <w:t>(Get-Content .\contact-update\assembly\windows\contact_store.asm) `</w:t>
      </w:r>
    </w:p>
    <w:p w14:paraId="484361BF" w14:textId="77777777" w:rsidR="00D9261C" w:rsidRDefault="00BA7F1A">
      <w:pPr>
        <w:pStyle w:val="CommandBlock"/>
        <w:keepNext/>
      </w:pPr>
      <w:r>
        <w:t xml:space="preserve">    -replace 'ID_PARAMETER equ 0', 'ID_PARAMETER equ BIND_SIZE' `</w:t>
      </w:r>
    </w:p>
    <w:p w14:paraId="5C09B134" w14:textId="77777777" w:rsidR="00D9261C" w:rsidRDefault="00BA7F1A">
      <w:pPr>
        <w:pStyle w:val="CommandBlock"/>
        <w:keepNext/>
      </w:pPr>
      <w:r>
        <w:t xml:space="preserve">    -replace 'PHONE_PARAMETER equ BIND_SIZE', 'PHONE_PARAMETER equ 0' `</w:t>
      </w:r>
    </w:p>
    <w:p w14:paraId="7AE00967" w14:textId="77777777" w:rsidR="00D9261C" w:rsidRDefault="00BA7F1A">
      <w:pPr>
        <w:pStyle w:val="CommandBlock"/>
        <w:keepNext/>
      </w:pPr>
      <w:r>
        <w:t xml:space="preserve">    -replace 'jg \.refused', 'jne .refused' |</w:t>
      </w:r>
    </w:p>
    <w:p w14:paraId="7FD5BBBC" w14:textId="77777777" w:rsidR="00D9261C" w:rsidRDefault="00BA7F1A">
      <w:pPr>
        <w:pStyle w:val="CommandBlock"/>
      </w:pPr>
      <w:r>
        <w:t xml:space="preserve">    Set-Content .\contact-update\assembly\windows\contact_store.asm</w:t>
      </w:r>
    </w:p>
    <w:p w14:paraId="45901D4C" w14:textId="77777777" w:rsidR="00D9261C" w:rsidRDefault="00D9261C">
      <w:pPr>
        <w:keepNext/>
      </w:pPr>
    </w:p>
    <w:p w14:paraId="44C0CC25" w14:textId="77777777" w:rsidR="00D9261C" w:rsidRDefault="00BA7F1A">
      <w:r>
        <w:t>Step 5, retest. The check sets contact 1's phone, so the next step resets the table first. Run the commands under Windows PowerShell contact_update Regression Check again.</w:t>
      </w:r>
    </w:p>
    <w:p w14:paraId="3364719F" w14:textId="77777777" w:rsidR="00D9261C" w:rsidRDefault="00D9261C">
      <w:pPr>
        <w:keepNext/>
      </w:pPr>
    </w:p>
    <w:p w14:paraId="2F67B3DC" w14:textId="77777777" w:rsidR="00D9261C" w:rsidRDefault="00BA7F1A">
      <w:pPr>
        <w:pStyle w:val="Heading3"/>
      </w:pPr>
      <w:r>
        <w:t>Check Your Results for the contact_update Retest</w:t>
      </w:r>
    </w:p>
    <w:p w14:paraId="386BC342" w14:textId="77777777" w:rsidR="00D9261C" w:rsidRDefault="00BA7F1A">
      <w:pPr>
        <w:keepNext/>
      </w:pPr>
      <w:r>
        <w:t>Your screen must show these lines, and the exit code is 0.</w:t>
      </w:r>
    </w:p>
    <w:p w14:paraId="192E87A2" w14:textId="77777777" w:rsidR="00D9261C" w:rsidRDefault="00D9261C">
      <w:pPr>
        <w:keepNext/>
      </w:pPr>
    </w:p>
    <w:p w14:paraId="2915FE5C" w14:textId="77777777" w:rsidR="00D9261C" w:rsidRDefault="00BA7F1A">
      <w:pPr>
        <w:pStyle w:val="RequiredOutput"/>
        <w:keepNext/>
      </w:pPr>
      <w:r>
        <w:t>PASS: updating contact 1 matched 1 row</w:t>
      </w:r>
    </w:p>
    <w:p w14:paraId="4BCBE537" w14:textId="77777777" w:rsidR="00D9261C" w:rsidRDefault="00BA7F1A">
      <w:pPr>
        <w:pStyle w:val="RequiredOutput"/>
      </w:pPr>
      <w:r>
        <w:t>PASS: an update that matched 0 rows is not a success</w:t>
      </w:r>
    </w:p>
    <w:p w14:paraId="682547FE" w14:textId="77777777" w:rsidR="00D9261C" w:rsidRDefault="00D9261C">
      <w:pPr>
        <w:keepNext/>
      </w:pPr>
    </w:p>
    <w:p w14:paraId="7947D361" w14:textId="77777777" w:rsidR="00D9261C" w:rsidRDefault="00BA7F1A">
      <w:pPr>
        <w:pStyle w:val="ListBullet"/>
      </w:pPr>
      <w:r>
        <w:t>The same check that failed now passes.</w:t>
      </w:r>
    </w:p>
    <w:p w14:paraId="538536F5" w14:textId="77777777" w:rsidR="00D9261C" w:rsidRDefault="00D9261C">
      <w:pPr>
        <w:keepNext/>
      </w:pPr>
    </w:p>
    <w:p w14:paraId="389A459F" w14:textId="77777777" w:rsidR="00D9261C" w:rsidRDefault="00BA7F1A">
      <w:r>
        <w:t>Step 6, verify: build, reset the table, and run the program again. Run the commands under Windows PowerShell contact_update Build and Run again.</w:t>
      </w:r>
    </w:p>
    <w:p w14:paraId="116DBED4" w14:textId="77777777" w:rsidR="00D9261C" w:rsidRDefault="00D9261C">
      <w:pPr>
        <w:keepNext/>
      </w:pPr>
    </w:p>
    <w:p w14:paraId="3A3E8B3B" w14:textId="77777777" w:rsidR="00D9261C" w:rsidRDefault="00BA7F1A">
      <w:pPr>
        <w:pStyle w:val="Heading3"/>
      </w:pPr>
      <w:r>
        <w:t>Check Your Results for the contact_update Verification</w:t>
      </w:r>
    </w:p>
    <w:p w14:paraId="0C702377" w14:textId="77777777" w:rsidR="00D9261C" w:rsidRDefault="00BA7F1A">
      <w:pPr>
        <w:keepNext/>
      </w:pPr>
      <w:r>
        <w:t>Your screen must show these two lines, apart from the time.</w:t>
      </w:r>
    </w:p>
    <w:p w14:paraId="450D3537" w14:textId="77777777" w:rsidR="00D9261C" w:rsidRDefault="00D9261C">
      <w:pPr>
        <w:keepNext/>
      </w:pPr>
    </w:p>
    <w:p w14:paraId="26BF6689" w14:textId="77777777" w:rsidR="00D9261C" w:rsidRDefault="00BA7F1A">
      <w:pPr>
        <w:pStyle w:val="RequiredOutput"/>
        <w:keepNext/>
      </w:pPr>
      <w:r>
        <w:t>2026-10-24T23:28:45Z level=INFO event=contact.updated id=1 rows_matched=1</w:t>
      </w:r>
    </w:p>
    <w:p w14:paraId="17CD4A4C" w14:textId="77777777" w:rsidR="00D9261C" w:rsidRDefault="00BA7F1A">
      <w:pPr>
        <w:pStyle w:val="RequiredOutput"/>
      </w:pPr>
      <w:r>
        <w:t>Updated contact 1 phone to +15550199</w:t>
      </w:r>
    </w:p>
    <w:p w14:paraId="39A805C0" w14:textId="77777777" w:rsidR="00D9261C" w:rsidRDefault="00D9261C">
      <w:pPr>
        <w:keepNext/>
      </w:pPr>
    </w:p>
    <w:p w14:paraId="7DF15CCE" w14:textId="77777777" w:rsidR="00D9261C" w:rsidRDefault="00BA7F1A">
      <w:pPr>
        <w:pStyle w:val="ListBullet"/>
      </w:pPr>
      <w:r>
        <w:t>rows_matched=1: the UPDATE found contact 1, and the check accepted it.</w:t>
      </w:r>
    </w:p>
    <w:p w14:paraId="2F8244AC" w14:textId="77777777" w:rsidR="00D9261C" w:rsidRDefault="00BA7F1A">
      <w:pPr>
        <w:pStyle w:val="ListBullet"/>
      </w:pPr>
      <w:r>
        <w:t>A count of 0 would now print a level=ERROR event=contact.update_failed line and end with exit code 1 instead of claiming success; the regression check proves it.</w:t>
      </w:r>
    </w:p>
    <w:p w14:paraId="33913B73" w14:textId="77777777" w:rsidR="00D9261C" w:rsidRDefault="00D9261C">
      <w:pPr>
        <w:keepNext/>
      </w:pPr>
    </w:p>
    <w:p w14:paraId="65A270C2" w14:textId="77777777" w:rsidR="00D9261C" w:rsidRDefault="00BA7F1A">
      <w:r>
        <w:t>Then ask the database again. Run the commands under Windows PowerShell contact_update Database Check again.</w:t>
      </w:r>
    </w:p>
    <w:p w14:paraId="23CCB558" w14:textId="77777777" w:rsidR="00D9261C" w:rsidRDefault="00D9261C">
      <w:pPr>
        <w:keepNext/>
      </w:pPr>
    </w:p>
    <w:p w14:paraId="7F55B5E6" w14:textId="77777777" w:rsidR="00D9261C" w:rsidRDefault="00BA7F1A">
      <w:pPr>
        <w:pStyle w:val="Heading3"/>
      </w:pPr>
      <w:r>
        <w:t>Check Your Results for the contact_update Final Database Check</w:t>
      </w:r>
    </w:p>
    <w:p w14:paraId="16303CF5" w14:textId="77777777" w:rsidR="00D9261C" w:rsidRDefault="00BA7F1A">
      <w:pPr>
        <w:keepNext/>
      </w:pPr>
      <w:r>
        <w:t>The query prints exactly this table.</w:t>
      </w:r>
    </w:p>
    <w:p w14:paraId="539F34FB" w14:textId="77777777" w:rsidR="00D9261C" w:rsidRDefault="00D9261C">
      <w:pPr>
        <w:keepNext/>
      </w:pPr>
    </w:p>
    <w:p w14:paraId="1DC060F2" w14:textId="77777777" w:rsidR="00D9261C" w:rsidRDefault="00BA7F1A">
      <w:pPr>
        <w:pStyle w:val="RequiredOutput"/>
        <w:keepNext/>
      </w:pPr>
      <w:r>
        <w:t>+----+--------------+-----------+</w:t>
      </w:r>
    </w:p>
    <w:p w14:paraId="7853DCA2" w14:textId="77777777" w:rsidR="00D9261C" w:rsidRDefault="00BA7F1A">
      <w:pPr>
        <w:pStyle w:val="RequiredOutput"/>
        <w:keepNext/>
      </w:pPr>
      <w:r>
        <w:t>| id | name         | phone     |</w:t>
      </w:r>
    </w:p>
    <w:p w14:paraId="44441FF2" w14:textId="77777777" w:rsidR="00D9261C" w:rsidRDefault="00BA7F1A">
      <w:pPr>
        <w:pStyle w:val="RequiredOutput"/>
        <w:keepNext/>
      </w:pPr>
      <w:r>
        <w:t>+----+--------------+-----------+</w:t>
      </w:r>
    </w:p>
    <w:p w14:paraId="048A72BD" w14:textId="77777777" w:rsidR="00D9261C" w:rsidRDefault="00BA7F1A">
      <w:pPr>
        <w:pStyle w:val="RequiredOutput"/>
        <w:keepNext/>
      </w:pPr>
      <w:r>
        <w:t>|  1 | Ada Lovelace | +15550199 |</w:t>
      </w:r>
    </w:p>
    <w:p w14:paraId="4E607EBF" w14:textId="77777777" w:rsidR="00D9261C" w:rsidRDefault="00BA7F1A">
      <w:pPr>
        <w:pStyle w:val="RequiredOutput"/>
      </w:pPr>
      <w:r>
        <w:t>+----+--------------+-----------+</w:t>
      </w:r>
    </w:p>
    <w:p w14:paraId="66EB472B" w14:textId="77777777" w:rsidR="00D9261C" w:rsidRDefault="00D9261C">
      <w:pPr>
        <w:keepNext/>
      </w:pPr>
    </w:p>
    <w:p w14:paraId="6B161808" w14:textId="77777777" w:rsidR="00D9261C" w:rsidRDefault="00BA7F1A">
      <w:pPr>
        <w:pStyle w:val="ListBullet"/>
      </w:pPr>
      <w:r>
        <w:t>+15550199: the database agrees with the program now.</w:t>
      </w:r>
    </w:p>
    <w:p w14:paraId="49A4DBD3" w14:textId="77777777" w:rsidR="00D9261C" w:rsidRDefault="00BA7F1A">
      <w:pPr>
        <w:pStyle w:val="ListBullet"/>
      </w:pPr>
      <w:r>
        <w:t>Write contact-update\repair.txt.</w:t>
      </w:r>
    </w:p>
    <w:p w14:paraId="5491FD4D" w14:textId="77777777" w:rsidR="00D9261C" w:rsidRDefault="00D9261C">
      <w:pPr>
        <w:keepNext/>
      </w:pPr>
    </w:p>
    <w:p w14:paraId="7FAF5008" w14:textId="77777777" w:rsidR="00D9261C" w:rsidRDefault="00D9261C">
      <w:pPr>
        <w:keepNext/>
      </w:pPr>
    </w:p>
    <w:p w14:paraId="039E33AD" w14:textId="77777777" w:rsidR="00D9261C" w:rsidRDefault="00BA7F1A">
      <w:pPr>
        <w:pStyle w:val="Heading2"/>
      </w:pPr>
      <w:r>
        <w:t>What to Notice</w:t>
      </w:r>
    </w:p>
    <w:p w14:paraId="6731358F" w14:textId="77777777" w:rsidR="00D9261C" w:rsidRDefault="00BA7F1A">
      <w:pPr>
        <w:pStyle w:val="ListBullet"/>
      </w:pPr>
      <w:r>
        <w:t>Every defect except build_report's passed nasm and the linker: they see labels and names, not meaning. A wrong register, a jump that is off by one at a limit, a divisor one too large, a path copied from the wrong place, and records in the wrong order are all valid Assembly.</w:t>
      </w:r>
    </w:p>
    <w:p w14:paraId="65E09440" w14:textId="77777777" w:rsidR="00D9261C" w:rsidRDefault="00BA7F1A">
      <w:pPr>
        <w:pStyle w:val="ListBullet"/>
      </w:pPr>
      <w:r>
        <w:t>build_report's second defect reached the linker, not nasm: extern promises that a name exists somewhere, and only the linker checks the promise.</w:t>
      </w:r>
    </w:p>
    <w:p w14:paraId="73A44B44" w14:textId="77777777" w:rsidR="00D9261C" w:rsidRDefault="00BA7F1A">
      <w:pPr>
        <w:pStyle w:val="ListBullet"/>
      </w:pPr>
      <w:r>
        <w:t>Assembly showed C's two memory failures, reading past a block and reading a block that was freed, and neither shows on Windows. Valgrind on the Linux build found both in one run, because it reports every bad access and lets the program go on.</w:t>
      </w:r>
    </w:p>
    <w:p w14:paraId="00E85EC0" w14:textId="77777777" w:rsidR="00D9261C" w:rsidRDefault="00D9261C">
      <w:pPr>
        <w:keepNext/>
      </w:pPr>
    </w:p>
    <w:p w14:paraId="6D87A6B7" w14:textId="77777777" w:rsidR="00D9261C" w:rsidRDefault="00BA7F1A">
      <w:pPr>
        <w:pStyle w:val="Heading3"/>
      </w:pPr>
      <w:r>
        <w:t>Basic and Production-Minded Comparison</w:t>
      </w:r>
    </w:p>
    <w:p w14:paraId="0813B8D1" w14:textId="77777777" w:rsidR="00D9261C" w:rsidRDefault="00BA7F1A">
      <w:r>
        <w:t>Each Basic section ended with a named root cause and the evidence for it, but the program still broken. Each Production-Minded section turned that evidence into a regression check that failed for the same reason, made one change, and proved it twice: the check passed, and the program gave the right answer on the input that had failed. The other three languages follow the same steps, so their sections say only what differs.</w:t>
      </w:r>
    </w:p>
    <w:p w14:paraId="77A5CC04" w14:textId="77777777" w:rsidR="00D9261C" w:rsidRDefault="00D9261C">
      <w:pPr>
        <w:keepNext/>
      </w:pPr>
    </w:p>
    <w:p w14:paraId="2E90A818" w14:textId="77777777" w:rsidR="00D9261C" w:rsidRDefault="00D9261C">
      <w:pPr>
        <w:keepNext/>
      </w:pPr>
    </w:p>
    <w:p w14:paraId="7E8D7742" w14:textId="77777777" w:rsidR="00D9261C" w:rsidRDefault="00D9261C">
      <w:pPr>
        <w:keepNext/>
      </w:pPr>
    </w:p>
    <w:p w14:paraId="14251750" w14:textId="77777777" w:rsidR="00D9261C" w:rsidRDefault="00BA7F1A">
      <w:pPr>
        <w:pStyle w:val="Heading1"/>
      </w:pPr>
      <w:r>
        <w:t>Rust Implementation</w:t>
      </w:r>
    </w:p>
    <w:p w14:paraId="6DFC271C" w14:textId="77777777" w:rsidR="00D9261C" w:rsidRDefault="00BA7F1A">
      <w:r>
        <w:t>The five programs in Rust. The steps and the evidence are the same as in Assembly; this section says what Rust's tools show and what Rust does differently. The biggest difference is in server_rotation: Rust's compiler refuses the memory-lifetime defect before the program can run.</w:t>
      </w:r>
    </w:p>
    <w:p w14:paraId="7D754F36" w14:textId="77777777" w:rsidR="00D9261C" w:rsidRDefault="00D9261C">
      <w:pPr>
        <w:keepNext/>
      </w:pPr>
    </w:p>
    <w:p w14:paraId="186CB624" w14:textId="77777777" w:rsidR="00D9261C" w:rsidRDefault="00D9261C">
      <w:pPr>
        <w:keepNext/>
      </w:pPr>
    </w:p>
    <w:p w14:paraId="1D944FBB" w14:textId="77777777" w:rsidR="00D9261C" w:rsidRDefault="00BA7F1A">
      <w:pPr>
        <w:pStyle w:val="Heading2"/>
      </w:pPr>
      <w:r>
        <w:t>Basic Implementation</w:t>
      </w:r>
    </w:p>
    <w:p w14:paraId="5DC38BCE" w14:textId="77777777" w:rsidR="00D9261C" w:rsidRDefault="00BA7F1A">
      <w:r>
        <w:t>Each program is its own Cargo package in its rust folder, laid out as in Lesson 11.7a: src\lib.rs is the package's library, the module, and src\bin\&lt;name&gt;.rs the program, which calls the library by the package's name, such as build_report::count_failed. Every command runs from repair-five-extended; cargo build prints its own Compiling and Finished lines on stderr, and the program runs from target\debug, as in every Rust lesson.</w:t>
      </w:r>
    </w:p>
    <w:p w14:paraId="31D733A1" w14:textId="77777777" w:rsidR="00D9261C" w:rsidRDefault="00D9261C">
      <w:pPr>
        <w:keepNext/>
      </w:pPr>
    </w:p>
    <w:p w14:paraId="27E48081" w14:textId="77777777" w:rsidR="00D9261C" w:rsidRDefault="00BA7F1A">
      <w:r>
        <w:t>Program 1, build_report, as it was handed to you. Type the files exactly as shown, mistakes included.</w:t>
      </w:r>
    </w:p>
    <w:p w14:paraId="0422A69D" w14:textId="77777777" w:rsidR="00D9261C" w:rsidRDefault="00D9261C">
      <w:pPr>
        <w:keepNext/>
      </w:pPr>
    </w:p>
    <w:p w14:paraId="405E8F08" w14:textId="77777777" w:rsidR="00D9261C" w:rsidRDefault="00BA7F1A">
      <w:pPr>
        <w:pStyle w:val="Heading3"/>
      </w:pPr>
      <w:r>
        <w:t>build-report/rust/src/lib.rs</w:t>
      </w:r>
    </w:p>
    <w:p w14:paraId="06A1F004" w14:textId="77777777" w:rsidR="00D9261C" w:rsidRDefault="00BA7F1A">
      <w:pPr>
        <w:pStyle w:val="SourceCode"/>
        <w:keepNext/>
      </w:pPr>
      <w:r>
        <w:t>// The build tools module, the package's library. It was changed last</w:t>
      </w:r>
    </w:p>
    <w:p w14:paraId="0D816F38" w14:textId="77777777" w:rsidR="00D9261C" w:rsidRDefault="00BA7F1A">
      <w:pPr>
        <w:pStyle w:val="SourceCode"/>
        <w:keepNext/>
      </w:pPr>
      <w:r>
        <w:t>// week, and no program that uses it has been built since.</w:t>
      </w:r>
    </w:p>
    <w:p w14:paraId="39947FCD" w14:textId="77777777" w:rsidR="00D9261C" w:rsidRDefault="00D9261C">
      <w:pPr>
        <w:pStyle w:val="SourceCode"/>
        <w:keepNext/>
      </w:pPr>
    </w:p>
    <w:p w14:paraId="10F7A7C1" w14:textId="77777777" w:rsidR="00D9261C" w:rsidRDefault="00BA7F1A">
      <w:pPr>
        <w:pStyle w:val="SourceCode"/>
      </w:pPr>
      <w:r>
        <w:t>/// Counts the builds whose exit code is not 0. Remember, exit code 0</w:t>
      </w:r>
    </w:p>
    <w:p w14:paraId="07EB4725" w14:textId="77777777" w:rsidR="00D9261C" w:rsidRDefault="00BA7F1A">
      <w:pPr>
        <w:pStyle w:val="SourceCode"/>
      </w:pPr>
      <w:r>
        <w:t>/// means success and any other number failure (Lesson 1.8).</w:t>
      </w:r>
    </w:p>
    <w:p w14:paraId="68151A79" w14:textId="77777777" w:rsidR="00D9261C" w:rsidRDefault="00BA7F1A">
      <w:pPr>
        <w:pStyle w:val="SourceCode"/>
      </w:pPr>
      <w:r>
        <w:t>pub fn count_failed(exit_codes: &amp;[i32]) -&gt; usize {</w:t>
      </w:r>
    </w:p>
    <w:p w14:paraId="0CA59177" w14:textId="77777777" w:rsidR="00D9261C" w:rsidRDefault="00BA7F1A">
      <w:pPr>
        <w:pStyle w:val="SourceCode"/>
      </w:pPr>
      <w:r>
        <w:t xml:space="preserve">    let mut failed = 0;</w:t>
      </w:r>
    </w:p>
    <w:p w14:paraId="46CA3F39" w14:textId="77777777" w:rsidR="00D9261C" w:rsidRDefault="00BA7F1A">
      <w:pPr>
        <w:pStyle w:val="SourceCode"/>
      </w:pPr>
      <w:r>
        <w:t xml:space="preserve">    for code in exit_codes {</w:t>
      </w:r>
    </w:p>
    <w:p w14:paraId="57E84200" w14:textId="77777777" w:rsidR="00D9261C" w:rsidRDefault="00BA7F1A">
      <w:pPr>
        <w:pStyle w:val="SourceCode"/>
      </w:pPr>
      <w:r>
        <w:t xml:space="preserve">        if *code != 0 {</w:t>
      </w:r>
    </w:p>
    <w:p w14:paraId="0438E11B" w14:textId="77777777" w:rsidR="00D9261C" w:rsidRDefault="00BA7F1A">
      <w:pPr>
        <w:pStyle w:val="SourceCode"/>
      </w:pPr>
      <w:r>
        <w:t xml:space="preserve">            failed += 1;</w:t>
      </w:r>
    </w:p>
    <w:p w14:paraId="152079E4" w14:textId="77777777" w:rsidR="00D9261C" w:rsidRDefault="00BA7F1A">
      <w:pPr>
        <w:pStyle w:val="SourceCode"/>
      </w:pPr>
      <w:r>
        <w:t xml:space="preserve">        }</w:t>
      </w:r>
    </w:p>
    <w:p w14:paraId="19F0D255" w14:textId="77777777" w:rsidR="00D9261C" w:rsidRDefault="00BA7F1A">
      <w:pPr>
        <w:pStyle w:val="SourceCode"/>
        <w:keepNext/>
      </w:pPr>
      <w:r>
        <w:t xml:space="preserve">    }</w:t>
      </w:r>
    </w:p>
    <w:p w14:paraId="46C1CAB0" w14:textId="77777777" w:rsidR="00D9261C" w:rsidRDefault="00BA7F1A">
      <w:pPr>
        <w:pStyle w:val="SourceCode"/>
        <w:keepNext/>
      </w:pPr>
      <w:r>
        <w:t xml:space="preserve">    failed</w:t>
      </w:r>
    </w:p>
    <w:p w14:paraId="1389AA8A" w14:textId="77777777" w:rsidR="00D9261C" w:rsidRDefault="00BA7F1A">
      <w:pPr>
        <w:pStyle w:val="SourceCode"/>
      </w:pPr>
      <w:r>
        <w:t>}</w:t>
      </w:r>
    </w:p>
    <w:p w14:paraId="2360397D" w14:textId="77777777" w:rsidR="00D9261C" w:rsidRDefault="00D9261C">
      <w:pPr>
        <w:keepNext/>
      </w:pPr>
    </w:p>
    <w:p w14:paraId="3D8A4395" w14:textId="77777777" w:rsidR="00D9261C" w:rsidRDefault="00BA7F1A">
      <w:pPr>
        <w:pStyle w:val="Heading3"/>
      </w:pPr>
      <w:r>
        <w:t>build-report/rust/src/bin/build_report.rs</w:t>
      </w:r>
    </w:p>
    <w:p w14:paraId="7C4F766E" w14:textId="77777777" w:rsidR="00D9261C" w:rsidRDefault="00BA7F1A">
      <w:pPr>
        <w:pStyle w:val="SourceCode"/>
        <w:keepNext/>
      </w:pPr>
      <w:r>
        <w:t>// build_report prints how many of the night's four builds failed. The</w:t>
      </w:r>
    </w:p>
    <w:p w14:paraId="0F7F48DC" w14:textId="77777777" w:rsidR="00D9261C" w:rsidRDefault="00BA7F1A">
      <w:pPr>
        <w:pStyle w:val="SourceCode"/>
        <w:keepNext/>
      </w:pPr>
      <w:r>
        <w:t>// counting is in the package's library, src\lib.rs, which this program</w:t>
      </w:r>
    </w:p>
    <w:p w14:paraId="211ACCCE" w14:textId="77777777" w:rsidR="00D9261C" w:rsidRDefault="00BA7F1A">
      <w:pPr>
        <w:pStyle w:val="SourceCode"/>
      </w:pPr>
      <w:r>
        <w:t>// calls as build_report::count_failed.</w:t>
      </w:r>
    </w:p>
    <w:p w14:paraId="1C2FCD1C" w14:textId="77777777" w:rsidR="00D9261C" w:rsidRDefault="00D9261C">
      <w:pPr>
        <w:pStyle w:val="SourceCode"/>
      </w:pPr>
    </w:p>
    <w:p w14:paraId="70DC6F94" w14:textId="77777777" w:rsidR="00D9261C" w:rsidRDefault="00BA7F1A">
      <w:pPr>
        <w:pStyle w:val="SourceCode"/>
      </w:pPr>
      <w:r>
        <w:t>// The number of build targets: api, web, worker, and cli.</w:t>
      </w:r>
    </w:p>
    <w:p w14:paraId="53B17ABF" w14:textId="77777777" w:rsidR="00D9261C" w:rsidRDefault="00BA7F1A">
      <w:pPr>
        <w:pStyle w:val="SourceCode"/>
      </w:pPr>
      <w:r>
        <w:t>const TARGET_COUNT: usize = 4;</w:t>
      </w:r>
    </w:p>
    <w:p w14:paraId="5ABEE680" w14:textId="77777777" w:rsidR="00D9261C" w:rsidRDefault="00D9261C">
      <w:pPr>
        <w:pStyle w:val="SourceCode"/>
      </w:pPr>
    </w:p>
    <w:p w14:paraId="689D92AA" w14:textId="77777777" w:rsidR="00D9261C" w:rsidRDefault="00BA7F1A">
      <w:pPr>
        <w:pStyle w:val="SourceCode"/>
      </w:pPr>
      <w:r>
        <w:t>fn main() {</w:t>
      </w:r>
    </w:p>
    <w:p w14:paraId="00107F9E" w14:textId="77777777" w:rsidR="00D9261C" w:rsidRDefault="00BA7F1A">
      <w:pPr>
        <w:pStyle w:val="SourceCode"/>
      </w:pPr>
      <w:r>
        <w:t xml:space="preserve">    // Each target's build exit code, in the order above: web failed.</w:t>
      </w:r>
    </w:p>
    <w:p w14:paraId="13FC8D8B" w14:textId="77777777" w:rsidR="00D9261C" w:rsidRDefault="00BA7F1A">
      <w:pPr>
        <w:pStyle w:val="SourceCode"/>
      </w:pPr>
      <w:r>
        <w:t xml:space="preserve">    let exit_codes: [i32; TARGET_COUNT] = [0, 1, 0, 0;</w:t>
      </w:r>
    </w:p>
    <w:p w14:paraId="5ACEC95D" w14:textId="77777777" w:rsidR="00D9261C" w:rsidRDefault="00BA7F1A">
      <w:pPr>
        <w:pStyle w:val="SourceCode"/>
        <w:keepNext/>
      </w:pPr>
      <w:r>
        <w:t xml:space="preserve">    let failed = build_report::count_failures(&amp;exit_codes);</w:t>
      </w:r>
    </w:p>
    <w:p w14:paraId="4A0FE14D" w14:textId="77777777" w:rsidR="00D9261C" w:rsidRDefault="00BA7F1A">
      <w:pPr>
        <w:pStyle w:val="SourceCode"/>
        <w:keepNext/>
      </w:pPr>
      <w:r>
        <w:t xml:space="preserve">    println!("Build report: {} targets, {} failed", TARGET_COUNT, failed);</w:t>
      </w:r>
    </w:p>
    <w:p w14:paraId="5E43198B" w14:textId="77777777" w:rsidR="00D9261C" w:rsidRDefault="00BA7F1A">
      <w:pPr>
        <w:pStyle w:val="SourceCode"/>
      </w:pPr>
      <w:r>
        <w:t>}</w:t>
      </w:r>
    </w:p>
    <w:p w14:paraId="4F37C9C7" w14:textId="77777777" w:rsidR="00D9261C" w:rsidRDefault="00D9261C">
      <w:pPr>
        <w:keepNext/>
      </w:pPr>
    </w:p>
    <w:p w14:paraId="2A44C0CB" w14:textId="77777777" w:rsidR="00D9261C" w:rsidRDefault="00BA7F1A">
      <w:pPr>
        <w:pStyle w:val="Heading3"/>
      </w:pPr>
      <w:r>
        <w:t>Windows PowerShell build_report Build</w:t>
      </w:r>
    </w:p>
    <w:p w14:paraId="2AA4FBFF" w14:textId="77777777" w:rsidR="00D9261C" w:rsidRDefault="00BA7F1A">
      <w:pPr>
        <w:keepNext/>
      </w:pPr>
      <w:r>
        <w:t>Step 1, reproduce: build it.</w:t>
      </w:r>
    </w:p>
    <w:p w14:paraId="16642DB8" w14:textId="77777777" w:rsidR="00D9261C" w:rsidRDefault="00D9261C">
      <w:pPr>
        <w:keepNext/>
      </w:pPr>
    </w:p>
    <w:p w14:paraId="1C3ABBA5" w14:textId="77777777" w:rsidR="00D9261C" w:rsidRDefault="00BA7F1A">
      <w:pPr>
        <w:pStyle w:val="CommandBlock"/>
      </w:pPr>
      <w:r>
        <w:t>cargo build --manifest-path .\build-report\rust\Cargo.toml</w:t>
      </w:r>
    </w:p>
    <w:p w14:paraId="143D6D94" w14:textId="77777777" w:rsidR="00D9261C" w:rsidRDefault="00D9261C">
      <w:pPr>
        <w:keepNext/>
      </w:pPr>
    </w:p>
    <w:p w14:paraId="13A188EE" w14:textId="77777777" w:rsidR="00D9261C" w:rsidRDefault="00BA7F1A">
      <w:pPr>
        <w:pStyle w:val="Heading3"/>
      </w:pPr>
      <w:r>
        <w:t>Linux or macOS build_report Build</w:t>
      </w:r>
    </w:p>
    <w:p w14:paraId="370ED4D9" w14:textId="77777777" w:rsidR="00D9261C" w:rsidRDefault="00BA7F1A">
      <w:pPr>
        <w:pStyle w:val="CommandBlock"/>
      </w:pPr>
      <w:r>
        <w:t>cargo build --manifest-path ./build-report/rust/Cargo.toml</w:t>
      </w:r>
    </w:p>
    <w:p w14:paraId="4F08601F" w14:textId="77777777" w:rsidR="00D9261C" w:rsidRDefault="00D9261C">
      <w:pPr>
        <w:keepNext/>
      </w:pPr>
    </w:p>
    <w:p w14:paraId="0F5C768E" w14:textId="77777777" w:rsidR="00D9261C" w:rsidRDefault="00BA7F1A">
      <w:pPr>
        <w:pStyle w:val="Heading3"/>
      </w:pPr>
      <w:r>
        <w:t>Check Your Results</w:t>
      </w:r>
    </w:p>
    <w:p w14:paraId="693CF1A3" w14:textId="77777777" w:rsidR="00D9261C" w:rsidRDefault="00BA7F1A">
      <w:pPr>
        <w:keepNext/>
      </w:pPr>
      <w:r>
        <w:t>The build fails, and cargo ends with exit code 101. Rust 1.99.0 printed these lines on stderr; ... marks lines and parts of lines left out.</w:t>
      </w:r>
    </w:p>
    <w:p w14:paraId="620EE210" w14:textId="77777777" w:rsidR="00D9261C" w:rsidRDefault="00D9261C">
      <w:pPr>
        <w:keepNext/>
      </w:pPr>
    </w:p>
    <w:p w14:paraId="70037692" w14:textId="77777777" w:rsidR="00D9261C" w:rsidRDefault="00BA7F1A">
      <w:pPr>
        <w:pStyle w:val="RequiredOutput"/>
        <w:keepNext/>
      </w:pPr>
      <w:r>
        <w:t>error: mismatched closing delimiter: `}`</w:t>
      </w:r>
    </w:p>
    <w:p w14:paraId="4FE8BB6B" w14:textId="77777777" w:rsidR="00D9261C" w:rsidRDefault="00BA7F1A">
      <w:pPr>
        <w:pStyle w:val="RequiredOutput"/>
        <w:keepNext/>
      </w:pPr>
      <w:r>
        <w:t xml:space="preserve">  --&gt; src\bin\build_report.rs:10:43</w:t>
      </w:r>
    </w:p>
    <w:p w14:paraId="2E6AE5CB" w14:textId="77777777" w:rsidR="00D9261C" w:rsidRDefault="00BA7F1A">
      <w:pPr>
        <w:pStyle w:val="RequiredOutput"/>
        <w:keepNext/>
      </w:pPr>
      <w:r>
        <w:t>...</w:t>
      </w:r>
    </w:p>
    <w:p w14:paraId="55FE6221" w14:textId="77777777" w:rsidR="00D9261C" w:rsidRDefault="00BA7F1A">
      <w:pPr>
        <w:pStyle w:val="RequiredOutput"/>
        <w:keepNext/>
      </w:pPr>
      <w:r>
        <w:t>10 |     let exit_codes: [i32; TARGET_COUNT] = [0, 1, 0, 0;</w:t>
      </w:r>
    </w:p>
    <w:p w14:paraId="1B076D79" w14:textId="77777777" w:rsidR="00D9261C" w:rsidRDefault="00BA7F1A">
      <w:pPr>
        <w:pStyle w:val="RequiredOutput"/>
        <w:keepNext/>
      </w:pPr>
      <w:r>
        <w:t xml:space="preserve">   |                                           ^ unclosed delimiter</w:t>
      </w:r>
    </w:p>
    <w:p w14:paraId="06FF7A80" w14:textId="77777777" w:rsidR="00D9261C" w:rsidRDefault="00BA7F1A">
      <w:pPr>
        <w:pStyle w:val="RequiredOutput"/>
        <w:keepNext/>
      </w:pPr>
      <w:r>
        <w:t>...</w:t>
      </w:r>
    </w:p>
    <w:p w14:paraId="120B352D" w14:textId="77777777" w:rsidR="00D9261C" w:rsidRDefault="00BA7F1A">
      <w:pPr>
        <w:pStyle w:val="RequiredOutput"/>
        <w:keepNext/>
      </w:pPr>
      <w:r>
        <w:t xml:space="preserve">   | ^ mismatched closing delimiter</w:t>
      </w:r>
    </w:p>
    <w:p w14:paraId="5303CD6C" w14:textId="77777777" w:rsidR="00D9261C" w:rsidRDefault="00BA7F1A">
      <w:pPr>
        <w:pStyle w:val="RequiredOutput"/>
        <w:keepNext/>
      </w:pPr>
      <w:r>
        <w:t>...</w:t>
      </w:r>
    </w:p>
    <w:p w14:paraId="53EC8C6A" w14:textId="77777777" w:rsidR="00D9261C" w:rsidRDefault="00BA7F1A">
      <w:pPr>
        <w:pStyle w:val="RequiredOutput"/>
      </w:pPr>
      <w:r>
        <w:t>error: could not compile ...</w:t>
      </w:r>
    </w:p>
    <w:p w14:paraId="34D392BA" w14:textId="77777777" w:rsidR="00D9261C" w:rsidRDefault="00D9261C">
      <w:pPr>
        <w:keepNext/>
      </w:pPr>
    </w:p>
    <w:p w14:paraId="33B0C9B4" w14:textId="77777777" w:rsidR="00D9261C" w:rsidRDefault="00BA7F1A">
      <w:pPr>
        <w:pStyle w:val="ListBullet"/>
      </w:pPr>
      <w:r>
        <w:t>Read the first message. Remember, read the first message: which tool, which file and line, and what it says to change. The tool is rustc, through cargo; --&gt; names src\bin\build_report.rs, line 10, column 43; the category is error.</w:t>
      </w:r>
    </w:p>
    <w:p w14:paraId="2036D9F5" w14:textId="77777777" w:rsidR="00D9261C" w:rsidRDefault="00BA7F1A">
      <w:pPr>
        <w:pStyle w:val="ListBullet"/>
      </w:pPr>
      <w:r>
        <w:t>unclosed delimiter marks the [ that opened the list on line 10, and mismatched closing delimiter the } of main that rustc met before any ]: the list is never closed. That is the first root cause.</w:t>
      </w:r>
    </w:p>
    <w:p w14:paraId="73543E21" w14:textId="77777777" w:rsidR="00D9261C" w:rsidRDefault="00D9261C">
      <w:pPr>
        <w:keepNext/>
      </w:pPr>
    </w:p>
    <w:p w14:paraId="01E065B0" w14:textId="77777777" w:rsidR="00D9261C" w:rsidRDefault="00D9261C">
      <w:pPr>
        <w:keepNext/>
      </w:pPr>
    </w:p>
    <w:p w14:paraId="18A9C16B" w14:textId="77777777" w:rsidR="00D9261C" w:rsidRDefault="00BA7F1A">
      <w:pPr>
        <w:pStyle w:val="Heading2"/>
      </w:pPr>
      <w:r>
        <w:t>Production-Minded Implementation</w:t>
      </w:r>
    </w:p>
    <w:p w14:paraId="436DED5B" w14:textId="77777777" w:rsidR="00D9261C" w:rsidRDefault="00BA7F1A">
      <w:r>
        <w:t>Step 2, repair one message at a time, as in Assembly: the build is the regression check, and after each fix the next first message may be new.</w:t>
      </w:r>
    </w:p>
    <w:p w14:paraId="6B379179" w14:textId="77777777" w:rsidR="00D9261C" w:rsidRDefault="00D9261C">
      <w:pPr>
        <w:keepNext/>
      </w:pPr>
    </w:p>
    <w:p w14:paraId="4DD4D1DB" w14:textId="77777777" w:rsidR="00D9261C" w:rsidRDefault="00BA7F1A">
      <w:pPr>
        <w:pStyle w:val="Heading3"/>
      </w:pPr>
      <w:r>
        <w:t>Windows PowerShell build_report First Fix</w:t>
      </w:r>
    </w:p>
    <w:p w14:paraId="7883A4FC" w14:textId="77777777" w:rsidR="00D9261C" w:rsidRDefault="00BA7F1A">
      <w:pPr>
        <w:keepNext/>
      </w:pPr>
      <w:r>
        <w:t>The fix for the first message is one character: 0, 0; becomes 0, 0];, so line 10 ends [0, 1, 0, 0];. Then build again.</w:t>
      </w:r>
    </w:p>
    <w:p w14:paraId="6D5D3CFF" w14:textId="77777777" w:rsidR="00D9261C" w:rsidRDefault="00D9261C">
      <w:pPr>
        <w:keepNext/>
      </w:pPr>
    </w:p>
    <w:p w14:paraId="2CFA00BE" w14:textId="77777777" w:rsidR="00D9261C" w:rsidRDefault="00BA7F1A">
      <w:pPr>
        <w:pStyle w:val="CommandBlock"/>
        <w:keepNext/>
      </w:pPr>
      <w:r>
        <w:t>(Get-Content .\build-report\rust\src\bin\build_report.rs) `</w:t>
      </w:r>
    </w:p>
    <w:p w14:paraId="0DFB477A" w14:textId="77777777" w:rsidR="00D9261C" w:rsidRDefault="00BA7F1A">
      <w:pPr>
        <w:pStyle w:val="CommandBlock"/>
        <w:keepNext/>
      </w:pPr>
      <w:r>
        <w:t xml:space="preserve">    -replace '0, 0;', '0, 0];' |</w:t>
      </w:r>
    </w:p>
    <w:p w14:paraId="7BF1CD9C" w14:textId="77777777" w:rsidR="00D9261C" w:rsidRDefault="00BA7F1A">
      <w:pPr>
        <w:pStyle w:val="CommandBlock"/>
        <w:keepNext/>
      </w:pPr>
      <w:r>
        <w:t xml:space="preserve">    Set-Content .\build-report\rust\src\bin\build_report.rs</w:t>
      </w:r>
    </w:p>
    <w:p w14:paraId="0669E604" w14:textId="77777777" w:rsidR="00D9261C" w:rsidRDefault="00BA7F1A">
      <w:pPr>
        <w:pStyle w:val="CommandBlock"/>
      </w:pPr>
      <w:r>
        <w:t>cargo build --manifest-path .\build-report\rust\Cargo.toml</w:t>
      </w:r>
    </w:p>
    <w:p w14:paraId="27A9E32C" w14:textId="77777777" w:rsidR="00D9261C" w:rsidRDefault="00D9261C">
      <w:pPr>
        <w:keepNext/>
      </w:pPr>
    </w:p>
    <w:p w14:paraId="3B7CDFE8" w14:textId="77777777" w:rsidR="00D9261C" w:rsidRDefault="00BA7F1A">
      <w:pPr>
        <w:pStyle w:val="Heading3"/>
      </w:pPr>
      <w:r>
        <w:t>Linux or macOS build_report First Fix</w:t>
      </w:r>
    </w:p>
    <w:p w14:paraId="40A6A7B7" w14:textId="77777777" w:rsidR="00D9261C" w:rsidRDefault="00BA7F1A">
      <w:pPr>
        <w:pStyle w:val="CommandBlock"/>
        <w:keepNext/>
      </w:pPr>
      <w:r>
        <w:t>sed -i.bak 's/0, 0;/0, 0];/' ./build-report/rust/src/bin/build_report.rs</w:t>
      </w:r>
    </w:p>
    <w:p w14:paraId="547CE88D" w14:textId="77777777" w:rsidR="00D9261C" w:rsidRDefault="00BA7F1A">
      <w:pPr>
        <w:pStyle w:val="CommandBlock"/>
      </w:pPr>
      <w:r>
        <w:t>cargo build --manifest-path ./build-report/rust/Cargo.toml</w:t>
      </w:r>
    </w:p>
    <w:p w14:paraId="56F25797" w14:textId="77777777" w:rsidR="00D9261C" w:rsidRDefault="00D9261C">
      <w:pPr>
        <w:keepNext/>
      </w:pPr>
    </w:p>
    <w:p w14:paraId="2A172B0D" w14:textId="77777777" w:rsidR="00D9261C" w:rsidRDefault="00BA7F1A">
      <w:pPr>
        <w:pStyle w:val="Heading3"/>
      </w:pPr>
      <w:r>
        <w:t>Check Your Results for the First Fix</w:t>
      </w:r>
    </w:p>
    <w:p w14:paraId="55DB5A7A" w14:textId="77777777" w:rsidR="00D9261C" w:rsidRDefault="00BA7F1A">
      <w:pPr>
        <w:keepNext/>
      </w:pPr>
      <w:r>
        <w:t>The build still fails, with a new first message and exit code 101; ... marks lines and parts of lines left out.</w:t>
      </w:r>
    </w:p>
    <w:p w14:paraId="5B2AE278" w14:textId="77777777" w:rsidR="00D9261C" w:rsidRDefault="00D9261C">
      <w:pPr>
        <w:keepNext/>
      </w:pPr>
    </w:p>
    <w:p w14:paraId="173F01DE" w14:textId="77777777" w:rsidR="00D9261C" w:rsidRDefault="00BA7F1A">
      <w:pPr>
        <w:pStyle w:val="RequiredOutput"/>
        <w:keepNext/>
      </w:pPr>
      <w:r>
        <w:t>error[E0425]: cannot find function `count_failures` in crate `build_report`</w:t>
      </w:r>
    </w:p>
    <w:p w14:paraId="6737672E" w14:textId="77777777" w:rsidR="00D9261C" w:rsidRDefault="00BA7F1A">
      <w:pPr>
        <w:pStyle w:val="RequiredOutput"/>
        <w:keepNext/>
      </w:pPr>
      <w:r>
        <w:t xml:space="preserve">  --&gt; src\bin\build_report.rs:11:32</w:t>
      </w:r>
    </w:p>
    <w:p w14:paraId="537E3F21" w14:textId="77777777" w:rsidR="00D9261C" w:rsidRDefault="00BA7F1A">
      <w:pPr>
        <w:pStyle w:val="RequiredOutput"/>
        <w:keepNext/>
      </w:pPr>
      <w:r>
        <w:t>...</w:t>
      </w:r>
    </w:p>
    <w:p w14:paraId="2D48B2A6" w14:textId="77777777" w:rsidR="00D9261C" w:rsidRDefault="00BA7F1A">
      <w:pPr>
        <w:pStyle w:val="RequiredOutput"/>
        <w:keepNext/>
      </w:pPr>
      <w:r>
        <w:t>... similarly named function `count_failed` defined here</w:t>
      </w:r>
    </w:p>
    <w:p w14:paraId="58FA6617" w14:textId="77777777" w:rsidR="00D9261C" w:rsidRDefault="00BA7F1A">
      <w:pPr>
        <w:pStyle w:val="RequiredOutput"/>
        <w:keepNext/>
      </w:pPr>
      <w:r>
        <w:t>...</w:t>
      </w:r>
    </w:p>
    <w:p w14:paraId="192B6DC1" w14:textId="77777777" w:rsidR="00D9261C" w:rsidRDefault="00BA7F1A">
      <w:pPr>
        <w:pStyle w:val="RequiredOutput"/>
        <w:keepNext/>
      </w:pPr>
      <w:r>
        <w:t>help: a function with a similar name exists</w:t>
      </w:r>
    </w:p>
    <w:p w14:paraId="321E4015" w14:textId="77777777" w:rsidR="00D9261C" w:rsidRDefault="00BA7F1A">
      <w:pPr>
        <w:pStyle w:val="RequiredOutput"/>
        <w:keepNext/>
      </w:pPr>
      <w:r>
        <w:t>...</w:t>
      </w:r>
    </w:p>
    <w:p w14:paraId="4D8D3D98" w14:textId="77777777" w:rsidR="00D9261C" w:rsidRDefault="00BA7F1A">
      <w:pPr>
        <w:pStyle w:val="RequiredOutput"/>
      </w:pPr>
      <w:r>
        <w:t>error: could not compile ...</w:t>
      </w:r>
    </w:p>
    <w:p w14:paraId="3E80D380" w14:textId="77777777" w:rsidR="00D9261C" w:rsidRDefault="00D9261C">
      <w:pPr>
        <w:keepNext/>
      </w:pPr>
    </w:p>
    <w:p w14:paraId="6F3EA2D3" w14:textId="77777777" w:rsidR="00D9261C" w:rsidRDefault="00BA7F1A">
      <w:pPr>
        <w:pStyle w:val="ListBullet"/>
      </w:pPr>
      <w:r>
        <w:t>error[E0425]: cannot find function `count_failures` in crate `build_report`: rustc parsed the whole file this time and then looked the name up. The library, src\lib.rs, has no such function.</w:t>
      </w:r>
    </w:p>
    <w:p w14:paraId="50F963E0" w14:textId="77777777" w:rsidR="00D9261C" w:rsidRDefault="00BA7F1A">
      <w:pPr>
        <w:pStyle w:val="ListBullet"/>
      </w:pPr>
      <w:r>
        <w:t>similarly named function `count_failed` defined here points at the library's line 6, and help: suggests the new name: the module renamed the function last week, and main still calls the old one. That is the second root cause.</w:t>
      </w:r>
    </w:p>
    <w:p w14:paraId="0A795F85" w14:textId="77777777" w:rsidR="00D9261C" w:rsidRDefault="00D9261C">
      <w:pPr>
        <w:keepNext/>
      </w:pPr>
    </w:p>
    <w:p w14:paraId="6D522E4E" w14:textId="77777777" w:rsidR="00D9261C" w:rsidRDefault="00BA7F1A">
      <w:pPr>
        <w:pStyle w:val="Heading3"/>
      </w:pPr>
      <w:r>
        <w:t>Windows PowerShell build_report Second Fix</w:t>
      </w:r>
    </w:p>
    <w:p w14:paraId="04C760FF" w14:textId="77777777" w:rsidR="00D9261C" w:rsidRDefault="00BA7F1A">
      <w:pPr>
        <w:keepNext/>
      </w:pPr>
      <w:r>
        <w:t>The second fix: call the function by its new name, and nothing else. Then build and run.</w:t>
      </w:r>
    </w:p>
    <w:p w14:paraId="6FE0D772" w14:textId="77777777" w:rsidR="00D9261C" w:rsidRDefault="00D9261C">
      <w:pPr>
        <w:keepNext/>
      </w:pPr>
    </w:p>
    <w:p w14:paraId="1FB63530" w14:textId="77777777" w:rsidR="00D9261C" w:rsidRDefault="00BA7F1A">
      <w:pPr>
        <w:pStyle w:val="CommandBlock"/>
        <w:keepNext/>
      </w:pPr>
      <w:r>
        <w:t>(Get-Content .\build-report\rust\src\bin\build_report.rs) `</w:t>
      </w:r>
    </w:p>
    <w:p w14:paraId="2C23472F" w14:textId="77777777" w:rsidR="00D9261C" w:rsidRDefault="00BA7F1A">
      <w:pPr>
        <w:pStyle w:val="CommandBlock"/>
        <w:keepNext/>
      </w:pPr>
      <w:r>
        <w:t xml:space="preserve">    -replace 'count_failures', 'count_failed' |</w:t>
      </w:r>
    </w:p>
    <w:p w14:paraId="606E9A42" w14:textId="77777777" w:rsidR="00D9261C" w:rsidRDefault="00BA7F1A">
      <w:pPr>
        <w:pStyle w:val="CommandBlock"/>
        <w:keepNext/>
      </w:pPr>
      <w:r>
        <w:t xml:space="preserve">    Set-Content .\build-report\rust\src\bin\build_report.rs</w:t>
      </w:r>
    </w:p>
    <w:p w14:paraId="0E20BB0F" w14:textId="77777777" w:rsidR="00D9261C" w:rsidRDefault="00BA7F1A">
      <w:pPr>
        <w:pStyle w:val="CommandBlock"/>
        <w:keepNext/>
      </w:pPr>
      <w:r>
        <w:t>cargo build --manifest-path .\build-report\rust\Cargo.toml</w:t>
      </w:r>
    </w:p>
    <w:p w14:paraId="18B4E334" w14:textId="77777777" w:rsidR="00D9261C" w:rsidRDefault="00BA7F1A">
      <w:pPr>
        <w:pStyle w:val="CommandBlock"/>
      </w:pPr>
      <w:r>
        <w:t>.\build-report\rust\target\debug\build_report.exe</w:t>
      </w:r>
    </w:p>
    <w:p w14:paraId="6E7CF092" w14:textId="77777777" w:rsidR="00D9261C" w:rsidRDefault="00D9261C">
      <w:pPr>
        <w:keepNext/>
      </w:pPr>
    </w:p>
    <w:p w14:paraId="4A25F119" w14:textId="77777777" w:rsidR="00D9261C" w:rsidRDefault="00BA7F1A">
      <w:pPr>
        <w:pStyle w:val="Heading3"/>
      </w:pPr>
      <w:r>
        <w:t>Linux or macOS build_report Second Fix</w:t>
      </w:r>
    </w:p>
    <w:p w14:paraId="2C9F20D4" w14:textId="77777777" w:rsidR="00D9261C" w:rsidRDefault="00BA7F1A">
      <w:pPr>
        <w:pStyle w:val="CommandBlock"/>
        <w:keepNext/>
      </w:pPr>
      <w:r>
        <w:t>sed -i.bak 's/count_failures/count_failed/' \</w:t>
      </w:r>
    </w:p>
    <w:p w14:paraId="6FBB2933" w14:textId="77777777" w:rsidR="00D9261C" w:rsidRDefault="00BA7F1A">
      <w:pPr>
        <w:pStyle w:val="CommandBlock"/>
        <w:keepNext/>
      </w:pPr>
      <w:r>
        <w:t xml:space="preserve">    ./build-report/rust/src/bin/build_report.rs</w:t>
      </w:r>
    </w:p>
    <w:p w14:paraId="7A286E9A" w14:textId="77777777" w:rsidR="00D9261C" w:rsidRDefault="00BA7F1A">
      <w:pPr>
        <w:pStyle w:val="CommandBlock"/>
        <w:keepNext/>
      </w:pPr>
      <w:r>
        <w:t>cargo build --manifest-path ./build-report/rust/Cargo.toml</w:t>
      </w:r>
    </w:p>
    <w:p w14:paraId="7C280B7E" w14:textId="77777777" w:rsidR="00D9261C" w:rsidRDefault="00BA7F1A">
      <w:pPr>
        <w:pStyle w:val="CommandBlock"/>
      </w:pPr>
      <w:r>
        <w:t>./build-report/rust/target/debug/build_report</w:t>
      </w:r>
    </w:p>
    <w:p w14:paraId="274DE33A" w14:textId="77777777" w:rsidR="00D9261C" w:rsidRDefault="00D9261C">
      <w:pPr>
        <w:keepNext/>
      </w:pPr>
    </w:p>
    <w:p w14:paraId="7212E4AF" w14:textId="77777777" w:rsidR="00D9261C" w:rsidRDefault="00BA7F1A">
      <w:pPr>
        <w:pStyle w:val="Heading3"/>
      </w:pPr>
      <w:r>
        <w:t>Check Your Results</w:t>
      </w:r>
    </w:p>
    <w:p w14:paraId="59DC0BC1" w14:textId="77777777" w:rsidR="00D9261C" w:rsidRDefault="00BA7F1A">
      <w:pPr>
        <w:keepNext/>
      </w:pPr>
      <w:r>
        <w:t>cargo prints only its Compiling and Finished lines, with no warning. Your screen must show this line.</w:t>
      </w:r>
    </w:p>
    <w:p w14:paraId="69BBC074" w14:textId="77777777" w:rsidR="00D9261C" w:rsidRDefault="00D9261C">
      <w:pPr>
        <w:keepNext/>
      </w:pPr>
    </w:p>
    <w:p w14:paraId="62D31E12" w14:textId="77777777" w:rsidR="00D9261C" w:rsidRDefault="00BA7F1A">
      <w:pPr>
        <w:pStyle w:val="RequiredOutput"/>
      </w:pPr>
      <w:r>
        <w:t>Build report: 4 targets, 1 failed</w:t>
      </w:r>
    </w:p>
    <w:p w14:paraId="58358303" w14:textId="77777777" w:rsidR="00D9261C" w:rsidRDefault="00D9261C">
      <w:pPr>
        <w:keepNext/>
      </w:pPr>
    </w:p>
    <w:p w14:paraId="17EFE834" w14:textId="77777777" w:rsidR="00D9261C" w:rsidRDefault="00BA7F1A">
      <w:pPr>
        <w:pStyle w:val="ListBullet"/>
      </w:pPr>
      <w:r>
        <w:t>Build report: 4 targets, 1 failed: the program's first right answer, and the build with no warning is the regression check passing.</w:t>
      </w:r>
    </w:p>
    <w:p w14:paraId="69ABCBC2" w14:textId="77777777" w:rsidR="00D9261C" w:rsidRDefault="00D9261C">
      <w:pPr>
        <w:keepNext/>
      </w:pPr>
    </w:p>
    <w:p w14:paraId="7EB4CC81" w14:textId="77777777" w:rsidR="00D9261C" w:rsidRDefault="00D9261C">
      <w:pPr>
        <w:keepNext/>
      </w:pPr>
    </w:p>
    <w:p w14:paraId="79167ACE" w14:textId="77777777" w:rsidR="00D9261C" w:rsidRDefault="00BA7F1A">
      <w:pPr>
        <w:pStyle w:val="Heading2"/>
      </w:pPr>
      <w:r>
        <w:t>Basic Diagnosis of capacity_check</w:t>
      </w:r>
    </w:p>
    <w:p w14:paraId="6E721A1C" w14:textId="77777777" w:rsidR="00D9261C" w:rsidRDefault="00BA7F1A">
      <w:r>
        <w:t>Program 2, capacity_check, with the same values and rule as in Assembly. The library holds used_percent and needs_attention; the program loops over the volumes.</w:t>
      </w:r>
    </w:p>
    <w:p w14:paraId="2A6085F4" w14:textId="77777777" w:rsidR="00D9261C" w:rsidRDefault="00D9261C">
      <w:pPr>
        <w:keepNext/>
      </w:pPr>
    </w:p>
    <w:p w14:paraId="53FFBD21" w14:textId="77777777" w:rsidR="00D9261C" w:rsidRDefault="00BA7F1A">
      <w:pPr>
        <w:pStyle w:val="Heading3"/>
      </w:pPr>
      <w:r>
        <w:t>capacity-check/rust/src/lib.rs</w:t>
      </w:r>
    </w:p>
    <w:p w14:paraId="15076C83" w14:textId="77777777" w:rsidR="00D9261C" w:rsidRDefault="00BA7F1A">
      <w:pPr>
        <w:pStyle w:val="SourceCode"/>
        <w:keepNext/>
      </w:pPr>
      <w:r>
        <w:t>// The capacity module, the package's library: how full a volume is, and</w:t>
      </w:r>
    </w:p>
    <w:p w14:paraId="58DAA90B" w14:textId="77777777" w:rsidR="00D9261C" w:rsidRDefault="00BA7F1A">
      <w:pPr>
        <w:pStyle w:val="SourceCode"/>
        <w:keepNext/>
      </w:pPr>
      <w:r>
        <w:t>// whether it needs attention.</w:t>
      </w:r>
    </w:p>
    <w:p w14:paraId="5793E176" w14:textId="77777777" w:rsidR="00D9261C" w:rsidRDefault="00D9261C">
      <w:pPr>
        <w:pStyle w:val="SourceCode"/>
        <w:keepNext/>
      </w:pPr>
    </w:p>
    <w:p w14:paraId="5F3D5D3B" w14:textId="77777777" w:rsidR="00D9261C" w:rsidRDefault="00BA7F1A">
      <w:pPr>
        <w:pStyle w:val="SourceCode"/>
      </w:pPr>
      <w:r>
        <w:t>/// Returns the share of a volume in use, in whole percent. Remember,</w:t>
      </w:r>
    </w:p>
    <w:p w14:paraId="502E99D1" w14:textId="77777777" w:rsidR="00D9261C" w:rsidRDefault="00BA7F1A">
      <w:pPr>
        <w:pStyle w:val="SourceCode"/>
      </w:pPr>
      <w:r>
        <w:t>/// whole-number division drops the fraction, so multiply by 100 first.</w:t>
      </w:r>
    </w:p>
    <w:p w14:paraId="26CFCAA8" w14:textId="77777777" w:rsidR="00D9261C" w:rsidRDefault="00BA7F1A">
      <w:pPr>
        <w:pStyle w:val="SourceCode"/>
      </w:pPr>
      <w:r>
        <w:t>pub fn used_percent(used_gb: i32, free_gb: i32) -&gt; i32 {</w:t>
      </w:r>
    </w:p>
    <w:p w14:paraId="0C9E5FCF" w14:textId="77777777" w:rsidR="00D9261C" w:rsidRDefault="00BA7F1A">
      <w:pPr>
        <w:pStyle w:val="SourceCode"/>
      </w:pPr>
      <w:r>
        <w:t xml:space="preserve">    let size_gb = used_gb + free_gb;</w:t>
      </w:r>
    </w:p>
    <w:p w14:paraId="32CE3455" w14:textId="77777777" w:rsidR="00D9261C" w:rsidRDefault="00BA7F1A">
      <w:pPr>
        <w:pStyle w:val="SourceCode"/>
      </w:pPr>
      <w:r>
        <w:t xml:space="preserve">    let percent = free_gb * 100 / size_gb;</w:t>
      </w:r>
    </w:p>
    <w:p w14:paraId="2BBA7A32" w14:textId="77777777" w:rsidR="00D9261C" w:rsidRDefault="00BA7F1A">
      <w:pPr>
        <w:pStyle w:val="SourceCode"/>
      </w:pPr>
      <w:r>
        <w:t xml:space="preserve">    percent</w:t>
      </w:r>
    </w:p>
    <w:p w14:paraId="2BEE976C" w14:textId="77777777" w:rsidR="00D9261C" w:rsidRDefault="00BA7F1A">
      <w:pPr>
        <w:pStyle w:val="SourceCode"/>
      </w:pPr>
      <w:r>
        <w:t>}</w:t>
      </w:r>
    </w:p>
    <w:p w14:paraId="7B33DA1B" w14:textId="77777777" w:rsidR="00D9261C" w:rsidRDefault="00D9261C">
      <w:pPr>
        <w:pStyle w:val="SourceCode"/>
      </w:pPr>
    </w:p>
    <w:p w14:paraId="0F432FC7" w14:textId="77777777" w:rsidR="00D9261C" w:rsidRDefault="00BA7F1A">
      <w:pPr>
        <w:pStyle w:val="SourceCode"/>
      </w:pPr>
      <w:r>
        <w:t>/// Returns true when a volume at this percent needs attention. The rule:</w:t>
      </w:r>
    </w:p>
    <w:p w14:paraId="1F8CA369" w14:textId="77777777" w:rsidR="00D9261C" w:rsidRDefault="00BA7F1A">
      <w:pPr>
        <w:pStyle w:val="SourceCode"/>
      </w:pPr>
      <w:r>
        <w:t>/// a volume at 80 percent or more needs attention.</w:t>
      </w:r>
    </w:p>
    <w:p w14:paraId="7165BCDF" w14:textId="77777777" w:rsidR="00D9261C" w:rsidRDefault="00BA7F1A">
      <w:pPr>
        <w:pStyle w:val="SourceCode"/>
        <w:keepNext/>
      </w:pPr>
      <w:r>
        <w:t>pub fn needs_attention(percent: i32) -&gt; bool {</w:t>
      </w:r>
    </w:p>
    <w:p w14:paraId="670BAD06" w14:textId="77777777" w:rsidR="00D9261C" w:rsidRDefault="00BA7F1A">
      <w:pPr>
        <w:pStyle w:val="SourceCode"/>
        <w:keepNext/>
      </w:pPr>
      <w:r>
        <w:t xml:space="preserve">    percent &gt; 80</w:t>
      </w:r>
    </w:p>
    <w:p w14:paraId="45F99C51" w14:textId="77777777" w:rsidR="00D9261C" w:rsidRDefault="00BA7F1A">
      <w:pPr>
        <w:pStyle w:val="SourceCode"/>
      </w:pPr>
      <w:r>
        <w:t>}</w:t>
      </w:r>
    </w:p>
    <w:p w14:paraId="13EEA0CD" w14:textId="77777777" w:rsidR="00D9261C" w:rsidRDefault="00D9261C">
      <w:pPr>
        <w:keepNext/>
      </w:pPr>
    </w:p>
    <w:p w14:paraId="449B95FD" w14:textId="77777777" w:rsidR="00D9261C" w:rsidRDefault="00BA7F1A">
      <w:pPr>
        <w:pStyle w:val="Heading3"/>
      </w:pPr>
      <w:r>
        <w:t>capacity-check/rust/src/bin/capacity_check.rs</w:t>
      </w:r>
    </w:p>
    <w:p w14:paraId="1FD5E99F" w14:textId="77777777" w:rsidR="00D9261C" w:rsidRDefault="00BA7F1A">
      <w:pPr>
        <w:pStyle w:val="SourceCode"/>
        <w:keepNext/>
      </w:pPr>
      <w:r>
        <w:t>// capacity_check reports how full each volume is and counts the ones that</w:t>
      </w:r>
    </w:p>
    <w:p w14:paraId="6C704303" w14:textId="77777777" w:rsidR="00D9261C" w:rsidRDefault="00BA7F1A">
      <w:pPr>
        <w:pStyle w:val="SourceCode"/>
        <w:keepNext/>
      </w:pPr>
      <w:r>
        <w:t>// need attention. The arithmetic is in the package's library, src\lib.rs.</w:t>
      </w:r>
    </w:p>
    <w:p w14:paraId="29C7CA85" w14:textId="77777777" w:rsidR="00D9261C" w:rsidRDefault="00D9261C">
      <w:pPr>
        <w:pStyle w:val="SourceCode"/>
        <w:keepNext/>
      </w:pPr>
    </w:p>
    <w:p w14:paraId="70B110AD" w14:textId="77777777" w:rsidR="00D9261C" w:rsidRDefault="00BA7F1A">
      <w:pPr>
        <w:pStyle w:val="SourceCode"/>
      </w:pPr>
      <w:r>
        <w:t>// Remember, use brings a name into this file.</w:t>
      </w:r>
    </w:p>
    <w:p w14:paraId="53D9BE2C" w14:textId="77777777" w:rsidR="00D9261C" w:rsidRDefault="00BA7F1A">
      <w:pPr>
        <w:pStyle w:val="SourceCode"/>
      </w:pPr>
      <w:r>
        <w:t>use capacity_check::{needs_attention, used_percent};</w:t>
      </w:r>
    </w:p>
    <w:p w14:paraId="63618B9A" w14:textId="77777777" w:rsidR="00D9261C" w:rsidRDefault="00D9261C">
      <w:pPr>
        <w:pStyle w:val="SourceCode"/>
      </w:pPr>
    </w:p>
    <w:p w14:paraId="3035892F" w14:textId="77777777" w:rsidR="00D9261C" w:rsidRDefault="00BA7F1A">
      <w:pPr>
        <w:pStyle w:val="SourceCode"/>
      </w:pPr>
      <w:r>
        <w:t>fn main() {</w:t>
      </w:r>
    </w:p>
    <w:p w14:paraId="10DC9BAE" w14:textId="77777777" w:rsidR="00D9261C" w:rsidRDefault="00BA7F1A">
      <w:pPr>
        <w:pStyle w:val="SourceCode"/>
      </w:pPr>
      <w:r>
        <w:t xml:space="preserve">    // Volume number n has its name, used GB and free GB at index n.</w:t>
      </w:r>
    </w:p>
    <w:p w14:paraId="7A4D2040" w14:textId="77777777" w:rsidR="00D9261C" w:rsidRDefault="00BA7F1A">
      <w:pPr>
        <w:pStyle w:val="SourceCode"/>
      </w:pPr>
      <w:r>
        <w:t xml:space="preserve">    let names = ["data", "logs", "backup"];</w:t>
      </w:r>
    </w:p>
    <w:p w14:paraId="7BDB205F" w14:textId="77777777" w:rsidR="00D9261C" w:rsidRDefault="00BA7F1A">
      <w:pPr>
        <w:pStyle w:val="SourceCode"/>
      </w:pPr>
      <w:r>
        <w:t xml:space="preserve">    let used_gb = [400, 150, 810];</w:t>
      </w:r>
    </w:p>
    <w:p w14:paraId="2075D6B9" w14:textId="77777777" w:rsidR="00D9261C" w:rsidRDefault="00BA7F1A">
      <w:pPr>
        <w:pStyle w:val="SourceCode"/>
      </w:pPr>
      <w:r>
        <w:t xml:space="preserve">    let free_gb = [100, 350, 190];</w:t>
      </w:r>
    </w:p>
    <w:p w14:paraId="63BB3492" w14:textId="77777777" w:rsidR="00D9261C" w:rsidRDefault="00D9261C">
      <w:pPr>
        <w:pStyle w:val="SourceCode"/>
      </w:pPr>
    </w:p>
    <w:p w14:paraId="1FDCBC2D" w14:textId="77777777" w:rsidR="00D9261C" w:rsidRDefault="00BA7F1A">
      <w:pPr>
        <w:pStyle w:val="SourceCode"/>
      </w:pPr>
      <w:r>
        <w:t xml:space="preserve">    // One line per volume.</w:t>
      </w:r>
    </w:p>
    <w:p w14:paraId="722BDCD7" w14:textId="77777777" w:rsidR="00D9261C" w:rsidRDefault="00BA7F1A">
      <w:pPr>
        <w:pStyle w:val="SourceCode"/>
      </w:pPr>
      <w:r>
        <w:t xml:space="preserve">    let mut attention_count = 0;</w:t>
      </w:r>
    </w:p>
    <w:p w14:paraId="17C423C9" w14:textId="77777777" w:rsidR="00D9261C" w:rsidRDefault="00BA7F1A">
      <w:pPr>
        <w:pStyle w:val="SourceCode"/>
      </w:pPr>
      <w:r>
        <w:t xml:space="preserve">    for index in 0..names.len() {</w:t>
      </w:r>
    </w:p>
    <w:p w14:paraId="5A9D9D46" w14:textId="77777777" w:rsidR="00D9261C" w:rsidRDefault="00BA7F1A">
      <w:pPr>
        <w:pStyle w:val="SourceCode"/>
      </w:pPr>
      <w:r>
        <w:t xml:space="preserve">        let percent = used_percent(used_gb[index], free_gb[index]);</w:t>
      </w:r>
    </w:p>
    <w:p w14:paraId="6BA77CAA" w14:textId="77777777" w:rsidR="00D9261C" w:rsidRDefault="00BA7F1A">
      <w:pPr>
        <w:pStyle w:val="SourceCode"/>
      </w:pPr>
      <w:r>
        <w:t xml:space="preserve">        let mut verdict = "ok";</w:t>
      </w:r>
    </w:p>
    <w:p w14:paraId="136677BA" w14:textId="77777777" w:rsidR="00D9261C" w:rsidRDefault="00BA7F1A">
      <w:pPr>
        <w:pStyle w:val="SourceCode"/>
      </w:pPr>
      <w:r>
        <w:t xml:space="preserve">        if needs_attention(percent) {</w:t>
      </w:r>
    </w:p>
    <w:p w14:paraId="5D0BD8AF" w14:textId="77777777" w:rsidR="00D9261C" w:rsidRDefault="00BA7F1A">
      <w:pPr>
        <w:pStyle w:val="SourceCode"/>
      </w:pPr>
      <w:r>
        <w:t xml:space="preserve">            verdict = "needs attention";</w:t>
      </w:r>
    </w:p>
    <w:p w14:paraId="2A84A1AB" w14:textId="77777777" w:rsidR="00D9261C" w:rsidRDefault="00BA7F1A">
      <w:pPr>
        <w:pStyle w:val="SourceCode"/>
      </w:pPr>
      <w:r>
        <w:t xml:space="preserve">            attention_count += 1;</w:t>
      </w:r>
    </w:p>
    <w:p w14:paraId="3D3AECC5" w14:textId="77777777" w:rsidR="00D9261C" w:rsidRDefault="00BA7F1A">
      <w:pPr>
        <w:pStyle w:val="SourceCode"/>
      </w:pPr>
      <w:r>
        <w:t xml:space="preserve">        }</w:t>
      </w:r>
    </w:p>
    <w:p w14:paraId="189A1EA1" w14:textId="77777777" w:rsidR="00D9261C" w:rsidRDefault="00BA7F1A">
      <w:pPr>
        <w:pStyle w:val="SourceCode"/>
      </w:pPr>
      <w:r>
        <w:t xml:space="preserve">        println!("{}: {}% used, {}", names[index], percent, verdict);</w:t>
      </w:r>
    </w:p>
    <w:p w14:paraId="6B95D0E4" w14:textId="77777777" w:rsidR="00D9261C" w:rsidRDefault="00BA7F1A">
      <w:pPr>
        <w:pStyle w:val="SourceCode"/>
        <w:keepNext/>
      </w:pPr>
      <w:r>
        <w:t xml:space="preserve">    }</w:t>
      </w:r>
    </w:p>
    <w:p w14:paraId="6D7BA2D3" w14:textId="77777777" w:rsidR="00D9261C" w:rsidRDefault="00BA7F1A">
      <w:pPr>
        <w:pStyle w:val="SourceCode"/>
        <w:keepNext/>
      </w:pPr>
      <w:r>
        <w:t xml:space="preserve">    println!("Volumes needing attention: {}", attention_count);</w:t>
      </w:r>
    </w:p>
    <w:p w14:paraId="3B227D5A" w14:textId="77777777" w:rsidR="00D9261C" w:rsidRDefault="00BA7F1A">
      <w:pPr>
        <w:pStyle w:val="SourceCode"/>
      </w:pPr>
      <w:r>
        <w:t>}</w:t>
      </w:r>
    </w:p>
    <w:p w14:paraId="352FB38C" w14:textId="77777777" w:rsidR="00D9261C" w:rsidRDefault="00D9261C">
      <w:pPr>
        <w:keepNext/>
      </w:pPr>
    </w:p>
    <w:p w14:paraId="0207D123" w14:textId="77777777" w:rsidR="00D9261C" w:rsidRDefault="00BA7F1A">
      <w:pPr>
        <w:pStyle w:val="Heading3"/>
      </w:pPr>
      <w:r>
        <w:t>Windows PowerShell capacity_check Build and Run</w:t>
      </w:r>
    </w:p>
    <w:p w14:paraId="00EEE5F0" w14:textId="77777777" w:rsidR="00D9261C" w:rsidRDefault="00BA7F1A">
      <w:pPr>
        <w:keepNext/>
      </w:pPr>
      <w:r>
        <w:t>Step 1, reproduce.</w:t>
      </w:r>
    </w:p>
    <w:p w14:paraId="67F7E0D5" w14:textId="77777777" w:rsidR="00D9261C" w:rsidRDefault="00D9261C">
      <w:pPr>
        <w:keepNext/>
      </w:pPr>
    </w:p>
    <w:p w14:paraId="2B794881" w14:textId="77777777" w:rsidR="00D9261C" w:rsidRDefault="00BA7F1A">
      <w:pPr>
        <w:pStyle w:val="CommandBlock"/>
        <w:keepNext/>
      </w:pPr>
      <w:r>
        <w:t>cargo build --manifest-path .\capacity-check\rust\Cargo.toml</w:t>
      </w:r>
    </w:p>
    <w:p w14:paraId="66DF50A2" w14:textId="77777777" w:rsidR="00D9261C" w:rsidRDefault="00BA7F1A">
      <w:pPr>
        <w:pStyle w:val="CommandBlock"/>
      </w:pPr>
      <w:r>
        <w:t>.\capacity-check\rust\target\debug\capacity_check.exe</w:t>
      </w:r>
    </w:p>
    <w:p w14:paraId="2025338A" w14:textId="77777777" w:rsidR="00D9261C" w:rsidRDefault="00D9261C">
      <w:pPr>
        <w:keepNext/>
      </w:pPr>
    </w:p>
    <w:p w14:paraId="4E37030F" w14:textId="77777777" w:rsidR="00D9261C" w:rsidRDefault="00BA7F1A">
      <w:pPr>
        <w:pStyle w:val="Heading3"/>
      </w:pPr>
      <w:r>
        <w:t>Linux or macOS capacity_check Build and Run</w:t>
      </w:r>
    </w:p>
    <w:p w14:paraId="2F7D2CB1" w14:textId="77777777" w:rsidR="00D9261C" w:rsidRDefault="00BA7F1A">
      <w:pPr>
        <w:pStyle w:val="CommandBlock"/>
        <w:keepNext/>
      </w:pPr>
      <w:r>
        <w:t>cargo build --manifest-path ./capacity-check/rust/Cargo.toml</w:t>
      </w:r>
    </w:p>
    <w:p w14:paraId="70285EC2" w14:textId="77777777" w:rsidR="00D9261C" w:rsidRDefault="00BA7F1A">
      <w:pPr>
        <w:pStyle w:val="CommandBlock"/>
      </w:pPr>
      <w:r>
        <w:t>./capacity-check/rust/target/debug/capacity_check</w:t>
      </w:r>
    </w:p>
    <w:p w14:paraId="57C83E39" w14:textId="77777777" w:rsidR="00D9261C" w:rsidRDefault="00D9261C">
      <w:pPr>
        <w:keepNext/>
      </w:pPr>
    </w:p>
    <w:p w14:paraId="3807F363" w14:textId="77777777" w:rsidR="00D9261C" w:rsidRDefault="00BA7F1A">
      <w:pPr>
        <w:pStyle w:val="Heading3"/>
      </w:pPr>
      <w:r>
        <w:t>Check Your Results for capacity_check</w:t>
      </w:r>
    </w:p>
    <w:p w14:paraId="2410FF46" w14:textId="77777777" w:rsidR="00D9261C" w:rsidRDefault="00BA7F1A">
      <w:pPr>
        <w:keepNext/>
      </w:pPr>
      <w:r>
        <w:t>Your screen must show these four lines, the same wrong ones as in Assembly.</w:t>
      </w:r>
    </w:p>
    <w:p w14:paraId="3B1DDFE5" w14:textId="77777777" w:rsidR="00D9261C" w:rsidRDefault="00D9261C">
      <w:pPr>
        <w:keepNext/>
      </w:pPr>
    </w:p>
    <w:p w14:paraId="04232844" w14:textId="77777777" w:rsidR="00D9261C" w:rsidRDefault="00BA7F1A">
      <w:pPr>
        <w:pStyle w:val="RequiredOutput"/>
        <w:keepNext/>
      </w:pPr>
      <w:r>
        <w:t>data: 20% used, ok</w:t>
      </w:r>
    </w:p>
    <w:p w14:paraId="53CC6489" w14:textId="77777777" w:rsidR="00D9261C" w:rsidRDefault="00BA7F1A">
      <w:pPr>
        <w:pStyle w:val="RequiredOutput"/>
        <w:keepNext/>
      </w:pPr>
      <w:r>
        <w:t>logs: 70% used, ok</w:t>
      </w:r>
    </w:p>
    <w:p w14:paraId="6339BF92" w14:textId="77777777" w:rsidR="00D9261C" w:rsidRDefault="00BA7F1A">
      <w:pPr>
        <w:pStyle w:val="RequiredOutput"/>
        <w:keepNext/>
      </w:pPr>
      <w:r>
        <w:t>backup: 19% used, ok</w:t>
      </w:r>
    </w:p>
    <w:p w14:paraId="39774225" w14:textId="77777777" w:rsidR="00D9261C" w:rsidRDefault="00BA7F1A">
      <w:pPr>
        <w:pStyle w:val="RequiredOutput"/>
      </w:pPr>
      <w:r>
        <w:t>Volumes needing attention: 0</w:t>
      </w:r>
    </w:p>
    <w:p w14:paraId="2F3153D1" w14:textId="77777777" w:rsidR="00D9261C" w:rsidRDefault="00D9261C">
      <w:pPr>
        <w:keepNext/>
      </w:pPr>
    </w:p>
    <w:p w14:paraId="1269529E" w14:textId="77777777" w:rsidR="00D9261C" w:rsidRDefault="00BA7F1A">
      <w:pPr>
        <w:pStyle w:val="ListBullet"/>
      </w:pPr>
      <w:r>
        <w:t>20, 70 and 19 are each volume's free share, not its used share; nothing is flagged.</w:t>
      </w:r>
    </w:p>
    <w:p w14:paraId="6D933B22" w14:textId="77777777" w:rsidR="00D9261C" w:rsidRDefault="00D9261C">
      <w:pPr>
        <w:keepNext/>
      </w:pPr>
    </w:p>
    <w:p w14:paraId="445068FC" w14:textId="77777777" w:rsidR="00D9261C" w:rsidRDefault="00BA7F1A">
      <w:r>
        <w:t xml:space="preserve">Step 2, read the evidence with cdb (Lesson 11.2a). Remember, a debugger stops the program where you ask and lets you look at its variables. Remember, $cdb holds the debugger's full path, &amp; runs the program a variable names, and -lines turns on source lines. -y .\capacity-check\rust\target\debug makes the build folder the only place cdb looks for the .pdb, so it downloads nothing and writes nothing into its own folder; teams set the variable _NT_SYMBOL_PATH instead, often with srv*, which downloads Windows' </w:t>
      </w:r>
      <w:r>
        <w:t>own symbols from Microsoft and keeps a copy. -c gives cdb the commands you would type, in order, separated by ; and $commands holds them, too many for one line, so the second line adds the rest with +. l+t makes p step by source line; bp stops at used_percent, whose full name is module!crate::function (Lesson 11.2a); g runs to it; p twice steps to the line that computes the percent, and dv shows the locals; gu (go up) runs until used_percent returns, and one more p finishes main's line, so dv there shows th</w:t>
      </w:r>
      <w:r>
        <w:t>e percent main received; q quits.</w:t>
      </w:r>
    </w:p>
    <w:p w14:paraId="5BD85919" w14:textId="77777777" w:rsidR="00D9261C" w:rsidRDefault="00D9261C">
      <w:pPr>
        <w:keepNext/>
      </w:pPr>
    </w:p>
    <w:p w14:paraId="15DEEDD9" w14:textId="77777777" w:rsidR="00D9261C" w:rsidRDefault="00BA7F1A">
      <w:pPr>
        <w:pStyle w:val="Heading3"/>
      </w:pPr>
      <w:r>
        <w:t>Windows PowerShell capacity_check Debugger Session</w:t>
      </w:r>
    </w:p>
    <w:p w14:paraId="2457688A" w14:textId="77777777" w:rsidR="00D9261C" w:rsidRDefault="00BA7F1A">
      <w:pPr>
        <w:keepNext/>
      </w:pPr>
      <w:r>
        <w:t>cdb runs on Windows only; on Linux and macOS, Rust's debuggers are rust-gdb and rust-lldb (Lesson 11.2a).</w:t>
      </w:r>
    </w:p>
    <w:p w14:paraId="48522D48" w14:textId="77777777" w:rsidR="00D9261C" w:rsidRDefault="00D9261C">
      <w:pPr>
        <w:keepNext/>
      </w:pPr>
    </w:p>
    <w:p w14:paraId="139FF103" w14:textId="77777777" w:rsidR="00D9261C" w:rsidRDefault="00BA7F1A">
      <w:pPr>
        <w:pStyle w:val="CommandBlock"/>
        <w:keepNext/>
      </w:pPr>
      <w:r>
        <w:t>$cdb = "C:\Program Files (x86)\Windows Kits\10\Debuggers\x64\cdb.exe"</w:t>
      </w:r>
    </w:p>
    <w:p w14:paraId="79EDA8FF" w14:textId="77777777" w:rsidR="00D9261C" w:rsidRDefault="00BA7F1A">
      <w:pPr>
        <w:pStyle w:val="CommandBlock"/>
        <w:keepNext/>
      </w:pPr>
      <w:r>
        <w:t>$commands = "l+t; bp capacity_check!capacity_check::used_percent;"</w:t>
      </w:r>
    </w:p>
    <w:p w14:paraId="2D794596" w14:textId="77777777" w:rsidR="00D9261C" w:rsidRDefault="00BA7F1A">
      <w:pPr>
        <w:pStyle w:val="CommandBlock"/>
        <w:keepNext/>
      </w:pPr>
      <w:r>
        <w:t>$commands = $commands + " g; p; p; dv; gu; p; dv; q"</w:t>
      </w:r>
    </w:p>
    <w:p w14:paraId="206F4437" w14:textId="77777777" w:rsidR="00D9261C" w:rsidRDefault="00BA7F1A">
      <w:pPr>
        <w:pStyle w:val="CommandBlock"/>
        <w:keepNext/>
      </w:pPr>
      <w:r>
        <w:t>&amp; $cdb -y .\capacity-check\rust\target\debug -lines -c $commands `</w:t>
      </w:r>
    </w:p>
    <w:p w14:paraId="6798B8B6" w14:textId="77777777" w:rsidR="00D9261C" w:rsidRDefault="00BA7F1A">
      <w:pPr>
        <w:pStyle w:val="CommandBlock"/>
      </w:pPr>
      <w:r>
        <w:t xml:space="preserve">    .\capacity-check\rust\target\debug\capacity_check.exe</w:t>
      </w:r>
    </w:p>
    <w:p w14:paraId="68F309F0" w14:textId="77777777" w:rsidR="00D9261C" w:rsidRDefault="00D9261C">
      <w:pPr>
        <w:keepNext/>
      </w:pPr>
    </w:p>
    <w:p w14:paraId="4ED124A3" w14:textId="77777777" w:rsidR="00D9261C" w:rsidRDefault="00BA7F1A">
      <w:pPr>
        <w:pStyle w:val="Heading3"/>
      </w:pPr>
      <w:r>
        <w:t>Check Your Results for the capacity_check Session</w:t>
      </w:r>
    </w:p>
    <w:p w14:paraId="487762FF" w14:textId="77777777" w:rsidR="00D9261C" w:rsidRDefault="00BA7F1A">
      <w:pPr>
        <w:keepNext/>
      </w:pPr>
      <w:r>
        <w:t>Your session shows these lines among others: cdb prints its own start-up lines first, and loaded-module lines.</w:t>
      </w:r>
    </w:p>
    <w:p w14:paraId="271DAC0D" w14:textId="77777777" w:rsidR="00D9261C" w:rsidRDefault="00D9261C">
      <w:pPr>
        <w:keepNext/>
      </w:pPr>
    </w:p>
    <w:p w14:paraId="385E3947" w14:textId="77777777" w:rsidR="00D9261C" w:rsidRDefault="00BA7F1A">
      <w:pPr>
        <w:pStyle w:val="RequiredOutput"/>
        <w:keepNext/>
      </w:pPr>
      <w:r>
        <w:t>... cdb: Reading initial command ...</w:t>
      </w:r>
    </w:p>
    <w:p w14:paraId="11C8285F" w14:textId="77777777" w:rsidR="00D9261C" w:rsidRDefault="00BA7F1A">
      <w:pPr>
        <w:pStyle w:val="RequiredOutput"/>
        <w:keepNext/>
      </w:pPr>
      <w:r>
        <w:t>Breakpoint 0 hit</w:t>
      </w:r>
    </w:p>
    <w:p w14:paraId="46C1743E" w14:textId="77777777" w:rsidR="00D9261C" w:rsidRDefault="00BA7F1A">
      <w:pPr>
        <w:pStyle w:val="RequiredOutput"/>
        <w:keepNext/>
      </w:pPr>
      <w:r>
        <w:t xml:space="preserve">        used_gb = 0n400</w:t>
      </w:r>
    </w:p>
    <w:p w14:paraId="06953D0D" w14:textId="77777777" w:rsidR="00D9261C" w:rsidRDefault="00BA7F1A">
      <w:pPr>
        <w:pStyle w:val="RequiredOutput"/>
        <w:keepNext/>
      </w:pPr>
      <w:r>
        <w:t xml:space="preserve">        free_gb = 0n100</w:t>
      </w:r>
    </w:p>
    <w:p w14:paraId="2653DCFD" w14:textId="77777777" w:rsidR="00D9261C" w:rsidRDefault="00BA7F1A">
      <w:pPr>
        <w:pStyle w:val="RequiredOutput"/>
        <w:keepNext/>
      </w:pPr>
      <w:r>
        <w:t xml:space="preserve">        size_gb = 0n500</w:t>
      </w:r>
    </w:p>
    <w:p w14:paraId="7A519166" w14:textId="77777777" w:rsidR="00D9261C" w:rsidRDefault="00BA7F1A">
      <w:pPr>
        <w:pStyle w:val="RequiredOutput"/>
        <w:keepNext/>
      </w:pPr>
      <w:r>
        <w:t>...</w:t>
      </w:r>
    </w:p>
    <w:p w14:paraId="2643FECD" w14:textId="77777777" w:rsidR="00D9261C" w:rsidRDefault="00BA7F1A">
      <w:pPr>
        <w:pStyle w:val="RequiredOutput"/>
        <w:keepNext/>
      </w:pPr>
      <w:r>
        <w:t xml:space="preserve">        percent = 0n20</w:t>
      </w:r>
    </w:p>
    <w:p w14:paraId="1992C4FC" w14:textId="77777777" w:rsidR="00D9261C" w:rsidRDefault="00BA7F1A">
      <w:pPr>
        <w:pStyle w:val="RequiredOutput"/>
        <w:keepNext/>
      </w:pPr>
      <w:r>
        <w:t>...</w:t>
      </w:r>
    </w:p>
    <w:p w14:paraId="2E9BA81A" w14:textId="77777777" w:rsidR="00D9261C" w:rsidRDefault="00BA7F1A">
      <w:pPr>
        <w:pStyle w:val="RequiredOutput"/>
      </w:pPr>
      <w:r>
        <w:t>quit:</w:t>
      </w:r>
    </w:p>
    <w:p w14:paraId="248CBBE6" w14:textId="77777777" w:rsidR="00D9261C" w:rsidRDefault="00D9261C">
      <w:pPr>
        <w:keepNext/>
      </w:pPr>
    </w:p>
    <w:p w14:paraId="461120D9" w14:textId="77777777" w:rsidR="00D9261C" w:rsidRDefault="00BA7F1A">
      <w:pPr>
        <w:pStyle w:val="ListBullet"/>
      </w:pPr>
      <w:r>
        <w:t>Breakpoint 0 hit: the stop for the data volume, the first call.</w:t>
      </w:r>
    </w:p>
    <w:p w14:paraId="1A260AD0" w14:textId="77777777" w:rsidR="00D9261C" w:rsidRDefault="00BA7F1A">
      <w:pPr>
        <w:pStyle w:val="ListBullet"/>
      </w:pPr>
      <w:r>
        <w:t>The first dv: used_gb = 0n400, free_gb = 0n100 and size_gb = 0n500. 0n marks a decimal number in cdb. The inputs are right.</w:t>
      </w:r>
    </w:p>
    <w:p w14:paraId="40798935" w14:textId="77777777" w:rsidR="00D9261C" w:rsidRDefault="00BA7F1A">
      <w:pPr>
        <w:pStyle w:val="ListBullet"/>
      </w:pPr>
      <w:r>
        <w:t>The second dv, in main after the call returned: percent = 0n20, the free space's share. The defect is in the line that computes it.</w:t>
      </w:r>
    </w:p>
    <w:p w14:paraId="11918036" w14:textId="77777777" w:rsidR="00D9261C" w:rsidRDefault="00BA7F1A">
      <w:pPr>
        <w:pStyle w:val="ListBullet"/>
      </w:pPr>
      <w:r>
        <w:t>A trace does not show percent inside used_percent, because the function returns the expression at once; reading it where main stores it is the honest way.</w:t>
      </w:r>
    </w:p>
    <w:p w14:paraId="15F055D0" w14:textId="77777777" w:rsidR="00D9261C" w:rsidRDefault="00D9261C">
      <w:pPr>
        <w:keepNext/>
      </w:pPr>
    </w:p>
    <w:p w14:paraId="4018B6E6" w14:textId="77777777" w:rsidR="00D9261C" w:rsidRDefault="00BA7F1A">
      <w:r>
        <w:t>Root cause, as in Assembly: used_percent multiplies free_gb, where the used share needs used_gb; and needs_attention tests percent &gt; 80 where the rule is 80 or more.</w:t>
      </w:r>
    </w:p>
    <w:p w14:paraId="0F2D6116" w14:textId="77777777" w:rsidR="00D9261C" w:rsidRDefault="00D9261C">
      <w:pPr>
        <w:keepNext/>
      </w:pPr>
    </w:p>
    <w:p w14:paraId="5AF24010" w14:textId="77777777" w:rsidR="00D9261C" w:rsidRDefault="00D9261C">
      <w:pPr>
        <w:keepNext/>
      </w:pPr>
    </w:p>
    <w:p w14:paraId="1A909310" w14:textId="77777777" w:rsidR="00D9261C" w:rsidRDefault="00BA7F1A">
      <w:pPr>
        <w:pStyle w:val="Heading2"/>
      </w:pPr>
      <w:r>
        <w:t>Production-Minded Repair of capacity_check</w:t>
      </w:r>
    </w:p>
    <w:p w14:paraId="376679D8" w14:textId="77777777" w:rsidR="00D9261C" w:rsidRDefault="00BA7F1A">
      <w:r>
        <w:t>Step 3, write the regression check first. Remember, cargo test runs every #[test] function, and assert! panics with its message when the value is false, which fails the test; each file in tests is a program of its own that uses the library from outside (Lesson 11.7a). This file has two tests, one per cause. -- passes the rest to the test program: --test-threads=1 runs the tests one at a time, in name order, so the lines below always come in this order; without it, cargo test runs them at once and their line</w:t>
      </w:r>
      <w:r>
        <w:t>s may change places.</w:t>
      </w:r>
    </w:p>
    <w:p w14:paraId="715D33AD" w14:textId="77777777" w:rsidR="00D9261C" w:rsidRDefault="00D9261C">
      <w:pPr>
        <w:keepNext/>
      </w:pPr>
    </w:p>
    <w:p w14:paraId="1F945661" w14:textId="77777777" w:rsidR="00D9261C" w:rsidRDefault="00BA7F1A">
      <w:pPr>
        <w:pStyle w:val="Heading3"/>
      </w:pPr>
      <w:r>
        <w:t>capacity-check/rust/tests/capacity_test.rs</w:t>
      </w:r>
    </w:p>
    <w:p w14:paraId="18C29BAF" w14:textId="77777777" w:rsidR="00D9261C" w:rsidRDefault="00BA7F1A">
      <w:pPr>
        <w:pStyle w:val="SourceCode"/>
        <w:keepNext/>
      </w:pPr>
      <w:r>
        <w:t>// The regression check for capacity_check, written before the fix from</w:t>
      </w:r>
    </w:p>
    <w:p w14:paraId="7CDB573F" w14:textId="77777777" w:rsidR="00D9261C" w:rsidRDefault="00BA7F1A">
      <w:pPr>
        <w:pStyle w:val="SourceCode"/>
        <w:keepNext/>
      </w:pPr>
      <w:r>
        <w:t>// the volume that showed the wrong percent and from the rule's limit: 80</w:t>
      </w:r>
    </w:p>
    <w:p w14:paraId="05AF0174" w14:textId="77777777" w:rsidR="00D9261C" w:rsidRDefault="00BA7F1A">
      <w:pPr>
        <w:pStyle w:val="SourceCode"/>
      </w:pPr>
      <w:r>
        <w:t>// percent or more needs attention, so it tests 79, 80 and 81.</w:t>
      </w:r>
    </w:p>
    <w:p w14:paraId="25D77278" w14:textId="77777777" w:rsidR="00D9261C" w:rsidRDefault="00D9261C">
      <w:pPr>
        <w:pStyle w:val="SourceCode"/>
      </w:pPr>
    </w:p>
    <w:p w14:paraId="554F2954" w14:textId="77777777" w:rsidR="00D9261C" w:rsidRDefault="00BA7F1A">
      <w:pPr>
        <w:pStyle w:val="SourceCode"/>
      </w:pPr>
      <w:r>
        <w:t>use capacity_check::{needs_attention, used_percent};</w:t>
      </w:r>
    </w:p>
    <w:p w14:paraId="58F15D25" w14:textId="77777777" w:rsidR="00D9261C" w:rsidRDefault="00D9261C">
      <w:pPr>
        <w:pStyle w:val="SourceCode"/>
      </w:pPr>
    </w:p>
    <w:p w14:paraId="3E8F4848" w14:textId="77777777" w:rsidR="00D9261C" w:rsidRDefault="00BA7F1A">
      <w:pPr>
        <w:pStyle w:val="SourceCode"/>
      </w:pPr>
      <w:r>
        <w:t>// Remember, cargo test runs every #[test] function, and assert! panics</w:t>
      </w:r>
    </w:p>
    <w:p w14:paraId="19D4C4F4" w14:textId="77777777" w:rsidR="00D9261C" w:rsidRDefault="00BA7F1A">
      <w:pPr>
        <w:pStyle w:val="SourceCode"/>
      </w:pPr>
      <w:r>
        <w:t>// with its message when the value is false, which fails the test.</w:t>
      </w:r>
    </w:p>
    <w:p w14:paraId="12949378" w14:textId="77777777" w:rsidR="00D9261C" w:rsidRDefault="00BA7F1A">
      <w:pPr>
        <w:pStyle w:val="SourceCode"/>
      </w:pPr>
      <w:r>
        <w:t>#[test]</w:t>
      </w:r>
    </w:p>
    <w:p w14:paraId="68EA195D" w14:textId="77777777" w:rsidR="00D9261C" w:rsidRDefault="00BA7F1A">
      <w:pPr>
        <w:pStyle w:val="SourceCode"/>
      </w:pPr>
      <w:r>
        <w:t>fn used_percent_of_the_data_volume() {</w:t>
      </w:r>
    </w:p>
    <w:p w14:paraId="77DBFC84" w14:textId="77777777" w:rsidR="00D9261C" w:rsidRDefault="00BA7F1A">
      <w:pPr>
        <w:pStyle w:val="SourceCode"/>
      </w:pPr>
      <w:r>
        <w:t xml:space="preserve">    let percent = used_percent(400, 100);</w:t>
      </w:r>
    </w:p>
    <w:p w14:paraId="4D735E32" w14:textId="77777777" w:rsidR="00D9261C" w:rsidRDefault="00BA7F1A">
      <w:pPr>
        <w:pStyle w:val="SourceCode"/>
      </w:pPr>
      <w:r>
        <w:t xml:space="preserve">    assert!(percent == 80,</w:t>
      </w:r>
    </w:p>
    <w:p w14:paraId="5DF182F2" w14:textId="77777777" w:rsidR="00D9261C" w:rsidRDefault="00BA7F1A">
      <w:pPr>
        <w:pStyle w:val="SourceCode"/>
      </w:pPr>
      <w:r>
        <w:t xml:space="preserve">            "400 GB used and 100 GB free must be 80 percent, got {}", percent);</w:t>
      </w:r>
    </w:p>
    <w:p w14:paraId="15397581" w14:textId="77777777" w:rsidR="00D9261C" w:rsidRDefault="00BA7F1A">
      <w:pPr>
        <w:pStyle w:val="SourceCode"/>
      </w:pPr>
      <w:r>
        <w:t>}</w:t>
      </w:r>
    </w:p>
    <w:p w14:paraId="585D8571" w14:textId="77777777" w:rsidR="00D9261C" w:rsidRDefault="00D9261C">
      <w:pPr>
        <w:pStyle w:val="SourceCode"/>
      </w:pPr>
    </w:p>
    <w:p w14:paraId="16D52701" w14:textId="77777777" w:rsidR="00D9261C" w:rsidRDefault="00BA7F1A">
      <w:pPr>
        <w:pStyle w:val="SourceCode"/>
      </w:pPr>
      <w:r>
        <w:t>#[test]</w:t>
      </w:r>
    </w:p>
    <w:p w14:paraId="0A461ADF" w14:textId="77777777" w:rsidR="00D9261C" w:rsidRDefault="00BA7F1A">
      <w:pPr>
        <w:pStyle w:val="SourceCode"/>
      </w:pPr>
      <w:r>
        <w:t>fn attention_at_the_limit() {</w:t>
      </w:r>
    </w:p>
    <w:p w14:paraId="3E8197C2" w14:textId="77777777" w:rsidR="00D9261C" w:rsidRDefault="00BA7F1A">
      <w:pPr>
        <w:pStyle w:val="SourceCode"/>
      </w:pPr>
      <w:r>
        <w:t xml:space="preserve">    assert!(!needs_attention(79), "79 percent must be ok");</w:t>
      </w:r>
    </w:p>
    <w:p w14:paraId="0CA7B08A" w14:textId="77777777" w:rsidR="00D9261C" w:rsidRDefault="00BA7F1A">
      <w:pPr>
        <w:pStyle w:val="SourceCode"/>
        <w:keepNext/>
      </w:pPr>
      <w:r>
        <w:t xml:space="preserve">    assert!(needs_attention(80), "80 percent must need attention");</w:t>
      </w:r>
    </w:p>
    <w:p w14:paraId="182C676A" w14:textId="77777777" w:rsidR="00D9261C" w:rsidRDefault="00BA7F1A">
      <w:pPr>
        <w:pStyle w:val="SourceCode"/>
        <w:keepNext/>
      </w:pPr>
      <w:r>
        <w:t xml:space="preserve">    assert!(needs_attention(81), "81 percent must need attention");</w:t>
      </w:r>
    </w:p>
    <w:p w14:paraId="7A8819B5" w14:textId="77777777" w:rsidR="00D9261C" w:rsidRDefault="00BA7F1A">
      <w:pPr>
        <w:pStyle w:val="SourceCode"/>
      </w:pPr>
      <w:r>
        <w:t>}</w:t>
      </w:r>
    </w:p>
    <w:p w14:paraId="524F2A8A" w14:textId="77777777" w:rsidR="00D9261C" w:rsidRDefault="00D9261C">
      <w:pPr>
        <w:keepNext/>
      </w:pPr>
    </w:p>
    <w:p w14:paraId="421FDEA7" w14:textId="77777777" w:rsidR="00D9261C" w:rsidRDefault="00BA7F1A">
      <w:pPr>
        <w:pStyle w:val="Heading3"/>
      </w:pPr>
      <w:r>
        <w:t>Windows PowerShell capacity_check Regression Check</w:t>
      </w:r>
    </w:p>
    <w:p w14:paraId="5BAD836F" w14:textId="77777777" w:rsidR="00D9261C" w:rsidRDefault="00BA7F1A">
      <w:pPr>
        <w:pStyle w:val="CommandBlock"/>
        <w:keepNext/>
      </w:pPr>
      <w:r>
        <w:t>cargo test --manifest-path .\capacity-check\rust\Cargo.toml `</w:t>
      </w:r>
    </w:p>
    <w:p w14:paraId="2A982034" w14:textId="77777777" w:rsidR="00D9261C" w:rsidRDefault="00BA7F1A">
      <w:pPr>
        <w:pStyle w:val="CommandBlock"/>
      </w:pPr>
      <w:r>
        <w:t xml:space="preserve">    --test capacity_test -- --test-threads=1</w:t>
      </w:r>
    </w:p>
    <w:p w14:paraId="29182D6E" w14:textId="77777777" w:rsidR="00D9261C" w:rsidRDefault="00D9261C">
      <w:pPr>
        <w:keepNext/>
      </w:pPr>
    </w:p>
    <w:p w14:paraId="1F9393D4" w14:textId="77777777" w:rsidR="00D9261C" w:rsidRDefault="00BA7F1A">
      <w:pPr>
        <w:pStyle w:val="Heading3"/>
      </w:pPr>
      <w:r>
        <w:t>Linux or macOS capacity_check Regression Check</w:t>
      </w:r>
    </w:p>
    <w:p w14:paraId="7B9AEEB3" w14:textId="77777777" w:rsidR="00D9261C" w:rsidRDefault="00BA7F1A">
      <w:pPr>
        <w:pStyle w:val="CommandBlock"/>
        <w:keepNext/>
      </w:pPr>
      <w:r>
        <w:t>cargo test --manifest-path ./capacity-check/rust/Cargo.toml \</w:t>
      </w:r>
    </w:p>
    <w:p w14:paraId="01C43C32" w14:textId="77777777" w:rsidR="00D9261C" w:rsidRDefault="00BA7F1A">
      <w:pPr>
        <w:pStyle w:val="CommandBlock"/>
      </w:pPr>
      <w:r>
        <w:t xml:space="preserve">    --test capacity_test -- --test-threads=1</w:t>
      </w:r>
    </w:p>
    <w:p w14:paraId="604604AE" w14:textId="77777777" w:rsidR="00D9261C" w:rsidRDefault="00D9261C">
      <w:pPr>
        <w:keepNext/>
      </w:pPr>
    </w:p>
    <w:p w14:paraId="792E8218" w14:textId="77777777" w:rsidR="00D9261C" w:rsidRDefault="00BA7F1A">
      <w:pPr>
        <w:pStyle w:val="Heading3"/>
      </w:pPr>
      <w:r>
        <w:t>Check Your Results for the capacity_check Regression Check</w:t>
      </w:r>
    </w:p>
    <w:p w14:paraId="0841BF5E" w14:textId="77777777" w:rsidR="00D9261C" w:rsidRDefault="00BA7F1A">
      <w:pPr>
        <w:keepNext/>
      </w:pPr>
      <w:r>
        <w:t>Your screen must show these lines; ... marks lines and parts of lines left out, and the number in parentheses is the thread's id. cargo test ends with exit code 101.</w:t>
      </w:r>
    </w:p>
    <w:p w14:paraId="5D573B4F" w14:textId="77777777" w:rsidR="00D9261C" w:rsidRDefault="00D9261C">
      <w:pPr>
        <w:keepNext/>
      </w:pPr>
    </w:p>
    <w:p w14:paraId="768B2E72" w14:textId="77777777" w:rsidR="00D9261C" w:rsidRDefault="00BA7F1A">
      <w:pPr>
        <w:pStyle w:val="RequiredOutput"/>
        <w:keepNext/>
      </w:pPr>
      <w:r>
        <w:t>...</w:t>
      </w:r>
    </w:p>
    <w:p w14:paraId="5481C911" w14:textId="77777777" w:rsidR="00D9261C" w:rsidRDefault="00BA7F1A">
      <w:pPr>
        <w:pStyle w:val="RequiredOutput"/>
        <w:keepNext/>
      </w:pPr>
      <w:r>
        <w:t>running 2 tests</w:t>
      </w:r>
    </w:p>
    <w:p w14:paraId="120B828C" w14:textId="77777777" w:rsidR="00D9261C" w:rsidRDefault="00BA7F1A">
      <w:pPr>
        <w:pStyle w:val="RequiredOutput"/>
        <w:keepNext/>
      </w:pPr>
      <w:r>
        <w:t>test attention_at_the_limit ... FAILED</w:t>
      </w:r>
    </w:p>
    <w:p w14:paraId="5E9BE184" w14:textId="77777777" w:rsidR="00D9261C" w:rsidRDefault="00BA7F1A">
      <w:pPr>
        <w:pStyle w:val="RequiredOutput"/>
        <w:keepNext/>
      </w:pPr>
      <w:r>
        <w:t>test used_percent_of_the_data_volume ... FAILED</w:t>
      </w:r>
    </w:p>
    <w:p w14:paraId="1D2768AF" w14:textId="77777777" w:rsidR="00D9261C" w:rsidRDefault="00BA7F1A">
      <w:pPr>
        <w:pStyle w:val="RequiredOutput"/>
        <w:keepNext/>
      </w:pPr>
      <w:r>
        <w:t>...</w:t>
      </w:r>
    </w:p>
    <w:p w14:paraId="0BE7D25A" w14:textId="77777777" w:rsidR="00D9261C" w:rsidRDefault="00BA7F1A">
      <w:pPr>
        <w:pStyle w:val="RequiredOutput"/>
        <w:keepNext/>
      </w:pPr>
      <w:r>
        <w:t>thread 'attention_at_the_limit' (34976) panicked at tests\capacity_test.rs:19:5:</w:t>
      </w:r>
    </w:p>
    <w:p w14:paraId="577D72D4" w14:textId="77777777" w:rsidR="00D9261C" w:rsidRDefault="00BA7F1A">
      <w:pPr>
        <w:pStyle w:val="RequiredOutput"/>
        <w:keepNext/>
      </w:pPr>
      <w:r>
        <w:t>80 percent must need attention</w:t>
      </w:r>
    </w:p>
    <w:p w14:paraId="02AB0856" w14:textId="77777777" w:rsidR="00D9261C" w:rsidRDefault="00BA7F1A">
      <w:pPr>
        <w:pStyle w:val="RequiredOutput"/>
        <w:keepNext/>
      </w:pPr>
      <w:r>
        <w:t>...</w:t>
      </w:r>
    </w:p>
    <w:p w14:paraId="766B6C22" w14:textId="77777777" w:rsidR="00D9261C" w:rsidRDefault="00BA7F1A">
      <w:pPr>
        <w:pStyle w:val="RequiredOutput"/>
        <w:keepNext/>
      </w:pPr>
      <w:r>
        <w:t>thread 'used_percent_of_the_data_volume' (17464) panicked at tests\capacity_te ...</w:t>
      </w:r>
    </w:p>
    <w:p w14:paraId="12204A98" w14:textId="77777777" w:rsidR="00D9261C" w:rsidRDefault="00BA7F1A">
      <w:pPr>
        <w:pStyle w:val="RequiredOutput"/>
        <w:keepNext/>
      </w:pPr>
      <w:r>
        <w:t>400 GB used and 100 GB free must be 80 percent, got 20</w:t>
      </w:r>
    </w:p>
    <w:p w14:paraId="7BDA6588" w14:textId="77777777" w:rsidR="00D9261C" w:rsidRDefault="00BA7F1A">
      <w:pPr>
        <w:pStyle w:val="RequiredOutput"/>
        <w:keepNext/>
      </w:pPr>
      <w:r>
        <w:t>...</w:t>
      </w:r>
    </w:p>
    <w:p w14:paraId="04761B14" w14:textId="77777777" w:rsidR="00D9261C" w:rsidRDefault="00BA7F1A">
      <w:pPr>
        <w:pStyle w:val="RequiredOutput"/>
      </w:pPr>
      <w:r>
        <w:t>test result: FAILED. 0 passed; 2 failed; ...</w:t>
      </w:r>
    </w:p>
    <w:p w14:paraId="41F98DBB" w14:textId="77777777" w:rsidR="00D9261C" w:rsidRDefault="00D9261C">
      <w:pPr>
        <w:keepNext/>
      </w:pPr>
    </w:p>
    <w:p w14:paraId="1DBF1301" w14:textId="77777777" w:rsidR="00D9261C" w:rsidRDefault="00BA7F1A">
      <w:pPr>
        <w:pStyle w:val="ListBullet"/>
      </w:pPr>
      <w:r>
        <w:t>Both tests fail, each for a real reason: 80 percent is not flagged, and the data volume gives 20.</w:t>
      </w:r>
    </w:p>
    <w:p w14:paraId="4648DF8F" w14:textId="77777777" w:rsidR="00D9261C" w:rsidRDefault="00BA7F1A">
      <w:pPr>
        <w:pStyle w:val="ListBullet"/>
      </w:pPr>
      <w:r>
        <w:t>Each panicked at line names the file, line and column of the assert! that failed, and the next line is its message.</w:t>
      </w:r>
    </w:p>
    <w:p w14:paraId="74B554C0" w14:textId="77777777" w:rsidR="00D9261C" w:rsidRDefault="00D9261C">
      <w:pPr>
        <w:keepNext/>
      </w:pPr>
    </w:p>
    <w:p w14:paraId="6B8147DA" w14:textId="77777777" w:rsidR="00D9261C" w:rsidRDefault="00BA7F1A">
      <w:pPr>
        <w:pStyle w:val="Heading3"/>
      </w:pPr>
      <w:r>
        <w:t>Fix the Causes</w:t>
      </w:r>
    </w:p>
    <w:p w14:paraId="59AE6B02" w14:textId="77777777" w:rsidR="00D9261C" w:rsidRDefault="00BA7F1A">
      <w:pPr>
        <w:keepNext/>
      </w:pPr>
      <w:r>
        <w:t>Step 4, fix both causes: free_gb * 100 becomes used_gb * 100, and percent &gt; 80 becomes percent &gt;= 80. The changed lines then read:</w:t>
      </w:r>
    </w:p>
    <w:p w14:paraId="134C0C76" w14:textId="77777777" w:rsidR="00D9261C" w:rsidRDefault="00D9261C">
      <w:pPr>
        <w:keepNext/>
      </w:pPr>
    </w:p>
    <w:p w14:paraId="6786D173" w14:textId="77777777" w:rsidR="00D9261C" w:rsidRDefault="00BA7F1A">
      <w:pPr>
        <w:pStyle w:val="SourceCode"/>
        <w:keepNext/>
      </w:pPr>
      <w:r>
        <w:t xml:space="preserve">    let percent = used_gb * 100 / size_gb;</w:t>
      </w:r>
    </w:p>
    <w:p w14:paraId="3A1E06AA" w14:textId="77777777" w:rsidR="00D9261C" w:rsidRDefault="00BA7F1A">
      <w:pPr>
        <w:pStyle w:val="SourceCode"/>
        <w:keepNext/>
      </w:pPr>
      <w:r>
        <w:t xml:space="preserve">    ...</w:t>
      </w:r>
    </w:p>
    <w:p w14:paraId="2CF27217" w14:textId="77777777" w:rsidR="00D9261C" w:rsidRDefault="00BA7F1A">
      <w:pPr>
        <w:pStyle w:val="SourceCode"/>
      </w:pPr>
      <w:r>
        <w:t xml:space="preserve">    percent &gt;= 80</w:t>
      </w:r>
    </w:p>
    <w:p w14:paraId="6C0F9706" w14:textId="77777777" w:rsidR="00D9261C" w:rsidRDefault="00D9261C">
      <w:pPr>
        <w:keepNext/>
      </w:pPr>
    </w:p>
    <w:p w14:paraId="2D21A3A3" w14:textId="77777777" w:rsidR="00D9261C" w:rsidRDefault="00BA7F1A">
      <w:pPr>
        <w:pStyle w:val="Heading3"/>
      </w:pPr>
      <w:r>
        <w:t>Windows PowerShell capacity_check Fix</w:t>
      </w:r>
    </w:p>
    <w:p w14:paraId="7E8F71C3" w14:textId="77777777" w:rsidR="00D9261C" w:rsidRDefault="00BA7F1A">
      <w:pPr>
        <w:pStyle w:val="CommandBlock"/>
        <w:keepNext/>
      </w:pPr>
      <w:r>
        <w:t>(Get-Content .\capacity-check\rust\src\lib.rs) `</w:t>
      </w:r>
    </w:p>
    <w:p w14:paraId="600C45F7" w14:textId="77777777" w:rsidR="00D9261C" w:rsidRDefault="00BA7F1A">
      <w:pPr>
        <w:pStyle w:val="CommandBlock"/>
        <w:keepNext/>
      </w:pPr>
      <w:r>
        <w:t xml:space="preserve">    -replace 'free_gb \* 100', 'used_gb * 100' `</w:t>
      </w:r>
    </w:p>
    <w:p w14:paraId="51E505F2" w14:textId="77777777" w:rsidR="00D9261C" w:rsidRDefault="00BA7F1A">
      <w:pPr>
        <w:pStyle w:val="CommandBlock"/>
        <w:keepNext/>
      </w:pPr>
      <w:r>
        <w:t xml:space="preserve">    -replace 'percent &gt; 80', 'percent &gt;= 80' |</w:t>
      </w:r>
    </w:p>
    <w:p w14:paraId="5A22005C" w14:textId="77777777" w:rsidR="00D9261C" w:rsidRDefault="00BA7F1A">
      <w:pPr>
        <w:pStyle w:val="CommandBlock"/>
      </w:pPr>
      <w:r>
        <w:t xml:space="preserve">    Set-Content .\capacity-check\rust\src\lib.rs</w:t>
      </w:r>
    </w:p>
    <w:p w14:paraId="6574B564" w14:textId="77777777" w:rsidR="00D9261C" w:rsidRDefault="00D9261C">
      <w:pPr>
        <w:keepNext/>
      </w:pPr>
    </w:p>
    <w:p w14:paraId="495FB3B7" w14:textId="77777777" w:rsidR="00D9261C" w:rsidRDefault="00BA7F1A">
      <w:pPr>
        <w:pStyle w:val="Heading3"/>
      </w:pPr>
      <w:r>
        <w:t>Linux or macOS capacity_check Fix</w:t>
      </w:r>
    </w:p>
    <w:p w14:paraId="777E4D04" w14:textId="77777777" w:rsidR="00D9261C" w:rsidRDefault="00BA7F1A">
      <w:pPr>
        <w:pStyle w:val="CommandBlock"/>
        <w:keepNext/>
      </w:pPr>
      <w:r>
        <w:t>sed -i.bak 's/free_gb \* 100/used_gb * 100/' ./capacity-check/rust/src/lib.rs</w:t>
      </w:r>
    </w:p>
    <w:p w14:paraId="435D94FA" w14:textId="77777777" w:rsidR="00D9261C" w:rsidRDefault="00BA7F1A">
      <w:pPr>
        <w:pStyle w:val="CommandBlock"/>
      </w:pPr>
      <w:r>
        <w:t>sed -i.bak 's/percent &gt; 80/percent &gt;= 80/' ./capacity-check/rust/src/lib.rs</w:t>
      </w:r>
    </w:p>
    <w:p w14:paraId="782924D7" w14:textId="77777777" w:rsidR="00D9261C" w:rsidRDefault="00D9261C">
      <w:pPr>
        <w:keepNext/>
      </w:pPr>
    </w:p>
    <w:p w14:paraId="5D774D21" w14:textId="77777777" w:rsidR="00D9261C" w:rsidRDefault="00BA7F1A">
      <w:r>
        <w:t>Step 5, retest. Run the commands under Windows PowerShell capacity_check Regression Check again (Linux or macOS capacity_check Regression Check on those systems).</w:t>
      </w:r>
    </w:p>
    <w:p w14:paraId="44D6E319" w14:textId="77777777" w:rsidR="00D9261C" w:rsidRDefault="00D9261C">
      <w:pPr>
        <w:keepNext/>
      </w:pPr>
    </w:p>
    <w:p w14:paraId="02D31672" w14:textId="77777777" w:rsidR="00D9261C" w:rsidRDefault="00BA7F1A">
      <w:pPr>
        <w:pStyle w:val="Heading3"/>
      </w:pPr>
      <w:r>
        <w:t>Check Your Results for the capacity_check Retest</w:t>
      </w:r>
    </w:p>
    <w:p w14:paraId="7710B727" w14:textId="77777777" w:rsidR="00D9261C" w:rsidRDefault="00BA7F1A">
      <w:pPr>
        <w:keepNext/>
      </w:pPr>
      <w:r>
        <w:t>Your screen must show these lines, and the exit code is 0.</w:t>
      </w:r>
    </w:p>
    <w:p w14:paraId="574F45A9" w14:textId="77777777" w:rsidR="00D9261C" w:rsidRDefault="00D9261C">
      <w:pPr>
        <w:keepNext/>
      </w:pPr>
    </w:p>
    <w:p w14:paraId="173043EE" w14:textId="77777777" w:rsidR="00D9261C" w:rsidRDefault="00BA7F1A">
      <w:pPr>
        <w:pStyle w:val="RequiredOutput"/>
        <w:keepNext/>
      </w:pPr>
      <w:r>
        <w:t>...</w:t>
      </w:r>
    </w:p>
    <w:p w14:paraId="31AACBA4" w14:textId="77777777" w:rsidR="00D9261C" w:rsidRDefault="00BA7F1A">
      <w:pPr>
        <w:pStyle w:val="RequiredOutput"/>
        <w:keepNext/>
      </w:pPr>
      <w:r>
        <w:t>running 2 tests</w:t>
      </w:r>
    </w:p>
    <w:p w14:paraId="005325AE" w14:textId="77777777" w:rsidR="00D9261C" w:rsidRDefault="00BA7F1A">
      <w:pPr>
        <w:pStyle w:val="RequiredOutput"/>
        <w:keepNext/>
      </w:pPr>
      <w:r>
        <w:t>test attention_at_the_limit ... ok</w:t>
      </w:r>
    </w:p>
    <w:p w14:paraId="10D9222F" w14:textId="77777777" w:rsidR="00D9261C" w:rsidRDefault="00BA7F1A">
      <w:pPr>
        <w:pStyle w:val="RequiredOutput"/>
        <w:keepNext/>
      </w:pPr>
      <w:r>
        <w:t>test used_percent_of_the_data_volume ... ok</w:t>
      </w:r>
    </w:p>
    <w:p w14:paraId="750131B9" w14:textId="77777777" w:rsidR="00D9261C" w:rsidRDefault="00BA7F1A">
      <w:pPr>
        <w:pStyle w:val="RequiredOutput"/>
        <w:keepNext/>
      </w:pPr>
      <w:r>
        <w:t>...</w:t>
      </w:r>
    </w:p>
    <w:p w14:paraId="49DD8DCF" w14:textId="77777777" w:rsidR="00D9261C" w:rsidRDefault="00BA7F1A">
      <w:pPr>
        <w:pStyle w:val="RequiredOutput"/>
      </w:pPr>
      <w:r>
        <w:t>test result: ok. 2 passed; 0 failed; ...</w:t>
      </w:r>
    </w:p>
    <w:p w14:paraId="53961723" w14:textId="77777777" w:rsidR="00D9261C" w:rsidRDefault="00D9261C">
      <w:pPr>
        <w:keepNext/>
      </w:pPr>
    </w:p>
    <w:p w14:paraId="40028ADB" w14:textId="77777777" w:rsidR="00D9261C" w:rsidRDefault="00BA7F1A">
      <w:pPr>
        <w:pStyle w:val="ListBullet"/>
      </w:pPr>
      <w:r>
        <w:t>Both tests pass: the same check that failed now passes.</w:t>
      </w:r>
    </w:p>
    <w:p w14:paraId="3C95D80A" w14:textId="77777777" w:rsidR="00D9261C" w:rsidRDefault="00D9261C">
      <w:pPr>
        <w:keepNext/>
      </w:pPr>
    </w:p>
    <w:p w14:paraId="5B8DC15C" w14:textId="77777777" w:rsidR="00D9261C" w:rsidRDefault="00BA7F1A">
      <w:r>
        <w:t>Step 6, verify. Run the commands under Windows PowerShell capacity_check Build and Run again (Linux or macOS capacity_check Build and Run on those systems).</w:t>
      </w:r>
    </w:p>
    <w:p w14:paraId="683FDC6F" w14:textId="77777777" w:rsidR="00D9261C" w:rsidRDefault="00D9261C">
      <w:pPr>
        <w:keepNext/>
      </w:pPr>
    </w:p>
    <w:p w14:paraId="74F86B62" w14:textId="77777777" w:rsidR="00D9261C" w:rsidRDefault="00BA7F1A">
      <w:pPr>
        <w:pStyle w:val="Heading3"/>
      </w:pPr>
      <w:r>
        <w:t>Check Your Results for the capacity_check Verification</w:t>
      </w:r>
    </w:p>
    <w:p w14:paraId="793C7F5E" w14:textId="77777777" w:rsidR="00D9261C" w:rsidRDefault="00BA7F1A">
      <w:pPr>
        <w:keepNext/>
      </w:pPr>
      <w:r>
        <w:t>Your screen must show these four lines.</w:t>
      </w:r>
    </w:p>
    <w:p w14:paraId="20EF213A" w14:textId="77777777" w:rsidR="00D9261C" w:rsidRDefault="00D9261C">
      <w:pPr>
        <w:keepNext/>
      </w:pPr>
    </w:p>
    <w:p w14:paraId="10DA6D17" w14:textId="77777777" w:rsidR="00D9261C" w:rsidRDefault="00BA7F1A">
      <w:pPr>
        <w:pStyle w:val="RequiredOutput"/>
        <w:keepNext/>
      </w:pPr>
      <w:r>
        <w:t>data: 80% used, needs attention</w:t>
      </w:r>
    </w:p>
    <w:p w14:paraId="2697B59E" w14:textId="77777777" w:rsidR="00D9261C" w:rsidRDefault="00BA7F1A">
      <w:pPr>
        <w:pStyle w:val="RequiredOutput"/>
        <w:keepNext/>
      </w:pPr>
      <w:r>
        <w:t>logs: 30% used, ok</w:t>
      </w:r>
    </w:p>
    <w:p w14:paraId="251F32F6" w14:textId="77777777" w:rsidR="00D9261C" w:rsidRDefault="00BA7F1A">
      <w:pPr>
        <w:pStyle w:val="RequiredOutput"/>
        <w:keepNext/>
      </w:pPr>
      <w:r>
        <w:t>backup: 81% used, needs attention</w:t>
      </w:r>
    </w:p>
    <w:p w14:paraId="38F2C290" w14:textId="77777777" w:rsidR="00D9261C" w:rsidRDefault="00BA7F1A">
      <w:pPr>
        <w:pStyle w:val="RequiredOutput"/>
      </w:pPr>
      <w:r>
        <w:t>Volumes needing attention: 2</w:t>
      </w:r>
    </w:p>
    <w:p w14:paraId="541ED4D2" w14:textId="77777777" w:rsidR="00D9261C" w:rsidRDefault="00D9261C">
      <w:pPr>
        <w:keepNext/>
      </w:pPr>
    </w:p>
    <w:p w14:paraId="3DD75335" w14:textId="77777777" w:rsidR="00D9261C" w:rsidRDefault="00BA7F1A">
      <w:pPr>
        <w:pStyle w:val="ListBullet"/>
      </w:pPr>
      <w:r>
        <w:t>The same right answers as in Assembly: 80, 30, 81, and 2 volumes.</w:t>
      </w:r>
    </w:p>
    <w:p w14:paraId="089FE6B5" w14:textId="77777777" w:rsidR="00D9261C" w:rsidRDefault="00D9261C">
      <w:pPr>
        <w:keepNext/>
      </w:pPr>
    </w:p>
    <w:p w14:paraId="7962680C" w14:textId="77777777" w:rsidR="00D9261C" w:rsidRDefault="00D9261C">
      <w:pPr>
        <w:keepNext/>
      </w:pPr>
    </w:p>
    <w:p w14:paraId="4F3E7A56" w14:textId="77777777" w:rsidR="00D9261C" w:rsidRDefault="00BA7F1A">
      <w:pPr>
        <w:pStyle w:val="Heading2"/>
      </w:pPr>
      <w:r>
        <w:t>Basic Diagnosis of server_rotation</w:t>
      </w:r>
    </w:p>
    <w:p w14:paraId="2AE81753" w14:textId="77777777" w:rsidR="00D9261C" w:rsidRDefault="00BA7F1A">
      <w:r>
        <w:t>Program 3, server_rotation, as it was handed to you. The list is a Vec&lt;String&gt;, and add_server pushes onto it. main keeps a reference to the next server's item, &amp;servers[current], adds web-05, and then prints through the reference: the same order of steps as the C and Assembly programs.</w:t>
      </w:r>
    </w:p>
    <w:p w14:paraId="24D39C14" w14:textId="77777777" w:rsidR="00D9261C" w:rsidRDefault="00D9261C">
      <w:pPr>
        <w:keepNext/>
      </w:pPr>
    </w:p>
    <w:p w14:paraId="65176555" w14:textId="77777777" w:rsidR="00D9261C" w:rsidRDefault="00BA7F1A">
      <w:pPr>
        <w:pStyle w:val="Heading3"/>
      </w:pPr>
      <w:r>
        <w:t>server-rotation/rust/src/lib.rs</w:t>
      </w:r>
    </w:p>
    <w:p w14:paraId="4D976550" w14:textId="77777777" w:rsidR="00D9261C" w:rsidRDefault="00BA7F1A">
      <w:pPr>
        <w:pStyle w:val="SourceCode"/>
        <w:keepNext/>
      </w:pPr>
      <w:r>
        <w:t>// The rotation module, the package's library: a growing list of servers,</w:t>
      </w:r>
    </w:p>
    <w:p w14:paraId="44169C6F" w14:textId="77777777" w:rsidR="00D9261C" w:rsidRDefault="00BA7F1A">
      <w:pPr>
        <w:pStyle w:val="SourceCode"/>
        <w:keepNext/>
      </w:pPr>
      <w:r>
        <w:t>// and round-robin, which sends each request to the next server in turn.</w:t>
      </w:r>
    </w:p>
    <w:p w14:paraId="327C1728" w14:textId="77777777" w:rsidR="00D9261C" w:rsidRDefault="00D9261C">
      <w:pPr>
        <w:pStyle w:val="SourceCode"/>
        <w:keepNext/>
      </w:pPr>
    </w:p>
    <w:p w14:paraId="5D912249" w14:textId="77777777" w:rsidR="00D9261C" w:rsidRDefault="00BA7F1A">
      <w:pPr>
        <w:pStyle w:val="SourceCode"/>
      </w:pPr>
      <w:r>
        <w:t>/// Adds a name at the end of the list. Remember, push grows the Vec's</w:t>
      </w:r>
    </w:p>
    <w:p w14:paraId="23DD32AC" w14:textId="77777777" w:rsidR="00D9261C" w:rsidRDefault="00BA7F1A">
      <w:pPr>
        <w:pStyle w:val="SourceCode"/>
      </w:pPr>
      <w:r>
        <w:t>/// block when it is full, and the items may move to the new block</w:t>
      </w:r>
    </w:p>
    <w:p w14:paraId="77EDB664" w14:textId="77777777" w:rsidR="00D9261C" w:rsidRDefault="00BA7F1A">
      <w:pPr>
        <w:pStyle w:val="SourceCode"/>
      </w:pPr>
      <w:r>
        <w:t>/// (Lesson 10.2a).</w:t>
      </w:r>
    </w:p>
    <w:p w14:paraId="757B0639" w14:textId="77777777" w:rsidR="00D9261C" w:rsidRDefault="00BA7F1A">
      <w:pPr>
        <w:pStyle w:val="SourceCode"/>
      </w:pPr>
      <w:r>
        <w:t>pub fn add_server(servers: &amp;mut Vec&lt;String&gt;, server_name: &amp;str) {</w:t>
      </w:r>
    </w:p>
    <w:p w14:paraId="0BAAA821" w14:textId="77777777" w:rsidR="00D9261C" w:rsidRDefault="00BA7F1A">
      <w:pPr>
        <w:pStyle w:val="SourceCode"/>
      </w:pPr>
      <w:r>
        <w:t xml:space="preserve">    servers.push(server_name.to_string());</w:t>
      </w:r>
    </w:p>
    <w:p w14:paraId="2D00B15D" w14:textId="77777777" w:rsidR="00D9261C" w:rsidRDefault="00BA7F1A">
      <w:pPr>
        <w:pStyle w:val="SourceCode"/>
      </w:pPr>
      <w:r>
        <w:t>}</w:t>
      </w:r>
    </w:p>
    <w:p w14:paraId="0EA0F92E" w14:textId="77777777" w:rsidR="00D9261C" w:rsidRDefault="00D9261C">
      <w:pPr>
        <w:pStyle w:val="SourceCode"/>
      </w:pPr>
    </w:p>
    <w:p w14:paraId="50841C9F" w14:textId="77777777" w:rsidR="00D9261C" w:rsidRDefault="00BA7F1A">
      <w:pPr>
        <w:pStyle w:val="SourceCode"/>
      </w:pPr>
      <w:r>
        <w:t>/// Returns the index of the server after current in a list of count</w:t>
      </w:r>
    </w:p>
    <w:p w14:paraId="774AE177" w14:textId="77777777" w:rsidR="00D9261C" w:rsidRDefault="00BA7F1A">
      <w:pPr>
        <w:pStyle w:val="SourceCode"/>
      </w:pPr>
      <w:r>
        <w:t>/// servers, going back to 0 after the last one. Remember, % gives the</w:t>
      </w:r>
    </w:p>
    <w:p w14:paraId="0EB88D0B" w14:textId="77777777" w:rsidR="00D9261C" w:rsidRDefault="00BA7F1A">
      <w:pPr>
        <w:pStyle w:val="SourceCode"/>
      </w:pPr>
      <w:r>
        <w:t>/// remainder, so it wraps the index around.</w:t>
      </w:r>
    </w:p>
    <w:p w14:paraId="59078762" w14:textId="77777777" w:rsidR="00D9261C" w:rsidRDefault="00BA7F1A">
      <w:pPr>
        <w:pStyle w:val="SourceCode"/>
        <w:keepNext/>
      </w:pPr>
      <w:r>
        <w:t>pub fn next_index(current: usize, count: usize) -&gt; usize {</w:t>
      </w:r>
    </w:p>
    <w:p w14:paraId="10E190C6" w14:textId="77777777" w:rsidR="00D9261C" w:rsidRDefault="00BA7F1A">
      <w:pPr>
        <w:pStyle w:val="SourceCode"/>
        <w:keepNext/>
      </w:pPr>
      <w:r>
        <w:t xml:space="preserve">    (current + 1) % (count + 1)</w:t>
      </w:r>
    </w:p>
    <w:p w14:paraId="387BAB0F" w14:textId="77777777" w:rsidR="00D9261C" w:rsidRDefault="00BA7F1A">
      <w:pPr>
        <w:pStyle w:val="SourceCode"/>
      </w:pPr>
      <w:r>
        <w:t>}</w:t>
      </w:r>
    </w:p>
    <w:p w14:paraId="7B5E41F3" w14:textId="77777777" w:rsidR="00D9261C" w:rsidRDefault="00D9261C">
      <w:pPr>
        <w:keepNext/>
      </w:pPr>
    </w:p>
    <w:p w14:paraId="6A150FDF" w14:textId="77777777" w:rsidR="00D9261C" w:rsidRDefault="00BA7F1A">
      <w:pPr>
        <w:pStyle w:val="Heading3"/>
      </w:pPr>
      <w:r>
        <w:t>server-rotation/rust/src/bin/server_rotation.rs</w:t>
      </w:r>
    </w:p>
    <w:p w14:paraId="450EBCF2" w14:textId="77777777" w:rsidR="00D9261C" w:rsidRDefault="00BA7F1A">
      <w:pPr>
        <w:pStyle w:val="SourceCode"/>
        <w:keepNext/>
      </w:pPr>
      <w:r>
        <w:t>// server_rotation sends five requests to four servers in turn, then adds</w:t>
      </w:r>
    </w:p>
    <w:p w14:paraId="61736F12" w14:textId="77777777" w:rsidR="00D9261C" w:rsidRDefault="00BA7F1A">
      <w:pPr>
        <w:pStyle w:val="SourceCode"/>
        <w:keepNext/>
      </w:pPr>
      <w:r>
        <w:t>// a fifth server and says which server is next. The list and the turns</w:t>
      </w:r>
    </w:p>
    <w:p w14:paraId="2478F99B" w14:textId="77777777" w:rsidR="00D9261C" w:rsidRDefault="00BA7F1A">
      <w:pPr>
        <w:pStyle w:val="SourceCode"/>
      </w:pPr>
      <w:r>
        <w:t>// are in the package's library, src\lib.rs.</w:t>
      </w:r>
    </w:p>
    <w:p w14:paraId="500C70A5" w14:textId="77777777" w:rsidR="00D9261C" w:rsidRDefault="00D9261C">
      <w:pPr>
        <w:pStyle w:val="SourceCode"/>
      </w:pPr>
    </w:p>
    <w:p w14:paraId="084A52C5" w14:textId="77777777" w:rsidR="00D9261C" w:rsidRDefault="00BA7F1A">
      <w:pPr>
        <w:pStyle w:val="SourceCode"/>
      </w:pPr>
      <w:r>
        <w:t>// Remember, use brings a name into this file: here the library's two</w:t>
      </w:r>
    </w:p>
    <w:p w14:paraId="26560777" w14:textId="77777777" w:rsidR="00D9261C" w:rsidRDefault="00BA7F1A">
      <w:pPr>
        <w:pStyle w:val="SourceCode"/>
      </w:pPr>
      <w:r>
        <w:t>// functions.</w:t>
      </w:r>
    </w:p>
    <w:p w14:paraId="4D69270A" w14:textId="77777777" w:rsidR="00D9261C" w:rsidRDefault="00BA7F1A">
      <w:pPr>
        <w:pStyle w:val="SourceCode"/>
      </w:pPr>
      <w:r>
        <w:t>use server_rotation::{add_server, next_index};</w:t>
      </w:r>
    </w:p>
    <w:p w14:paraId="560B770F" w14:textId="77777777" w:rsidR="00D9261C" w:rsidRDefault="00D9261C">
      <w:pPr>
        <w:pStyle w:val="SourceCode"/>
      </w:pPr>
    </w:p>
    <w:p w14:paraId="10E35EC8" w14:textId="77777777" w:rsidR="00D9261C" w:rsidRDefault="00BA7F1A">
      <w:pPr>
        <w:pStyle w:val="SourceCode"/>
      </w:pPr>
      <w:r>
        <w:t>// Remember, main is where the program starts.</w:t>
      </w:r>
    </w:p>
    <w:p w14:paraId="7DB7DA72" w14:textId="77777777" w:rsidR="00D9261C" w:rsidRDefault="00BA7F1A">
      <w:pPr>
        <w:pStyle w:val="SourceCode"/>
      </w:pPr>
      <w:r>
        <w:t>fn main() {</w:t>
      </w:r>
    </w:p>
    <w:p w14:paraId="114445AC" w14:textId="77777777" w:rsidR="00D9261C" w:rsidRDefault="00BA7F1A">
      <w:pPr>
        <w:pStyle w:val="SourceCode"/>
      </w:pPr>
      <w:r>
        <w:t xml:space="preserve">    let mut servers: Vec&lt;String&gt; = Vec::new();</w:t>
      </w:r>
    </w:p>
    <w:p w14:paraId="03318D83" w14:textId="77777777" w:rsidR="00D9261C" w:rsidRDefault="00BA7F1A">
      <w:pPr>
        <w:pStyle w:val="SourceCode"/>
      </w:pPr>
      <w:r>
        <w:t xml:space="preserve">    for server_name in ["web-01", "web-02", "web-03", "web-04"] {</w:t>
      </w:r>
    </w:p>
    <w:p w14:paraId="1F0E8CA5" w14:textId="77777777" w:rsidR="00D9261C" w:rsidRDefault="00BA7F1A">
      <w:pPr>
        <w:pStyle w:val="SourceCode"/>
      </w:pPr>
      <w:r>
        <w:t xml:space="preserve">        add_server(&amp;mut servers, server_name);</w:t>
      </w:r>
    </w:p>
    <w:p w14:paraId="0C365650" w14:textId="77777777" w:rsidR="00D9261C" w:rsidRDefault="00BA7F1A">
      <w:pPr>
        <w:pStyle w:val="SourceCode"/>
      </w:pPr>
      <w:r>
        <w:t xml:space="preserve">    }</w:t>
      </w:r>
    </w:p>
    <w:p w14:paraId="1B99E04E" w14:textId="77777777" w:rsidR="00D9261C" w:rsidRDefault="00D9261C">
      <w:pPr>
        <w:pStyle w:val="SourceCode"/>
      </w:pPr>
    </w:p>
    <w:p w14:paraId="793ECE60" w14:textId="77777777" w:rsidR="00D9261C" w:rsidRDefault="00BA7F1A">
      <w:pPr>
        <w:pStyle w:val="SourceCode"/>
      </w:pPr>
      <w:r>
        <w:t xml:space="preserve">    // Each request goes to the current server, then current moves on.</w:t>
      </w:r>
    </w:p>
    <w:p w14:paraId="798021FF" w14:textId="77777777" w:rsidR="00D9261C" w:rsidRDefault="00BA7F1A">
      <w:pPr>
        <w:pStyle w:val="SourceCode"/>
      </w:pPr>
      <w:r>
        <w:t xml:space="preserve">    let mut current = 0;</w:t>
      </w:r>
    </w:p>
    <w:p w14:paraId="43A52DD8" w14:textId="77777777" w:rsidR="00D9261C" w:rsidRDefault="00BA7F1A">
      <w:pPr>
        <w:pStyle w:val="SourceCode"/>
      </w:pPr>
      <w:r>
        <w:t xml:space="preserve">    for request in 1..=5 {</w:t>
      </w:r>
    </w:p>
    <w:p w14:paraId="32DC9B33" w14:textId="77777777" w:rsidR="00D9261C" w:rsidRDefault="00BA7F1A">
      <w:pPr>
        <w:pStyle w:val="SourceCode"/>
      </w:pPr>
      <w:r>
        <w:t xml:space="preserve">        println!("Request {} -&gt; {}", request, servers[current]);</w:t>
      </w:r>
    </w:p>
    <w:p w14:paraId="543AC44D" w14:textId="77777777" w:rsidR="00D9261C" w:rsidRDefault="00BA7F1A">
      <w:pPr>
        <w:pStyle w:val="SourceCode"/>
      </w:pPr>
      <w:r>
        <w:t xml:space="preserve">        current = next_index(current, servers.len());</w:t>
      </w:r>
    </w:p>
    <w:p w14:paraId="6D899077" w14:textId="77777777" w:rsidR="00D9261C" w:rsidRDefault="00BA7F1A">
      <w:pPr>
        <w:pStyle w:val="SourceCode"/>
      </w:pPr>
      <w:r>
        <w:t xml:space="preserve">    }</w:t>
      </w:r>
    </w:p>
    <w:p w14:paraId="517824E8" w14:textId="77777777" w:rsidR="00D9261C" w:rsidRDefault="00D9261C">
      <w:pPr>
        <w:pStyle w:val="SourceCode"/>
      </w:pPr>
    </w:p>
    <w:p w14:paraId="092CC5E8" w14:textId="77777777" w:rsidR="00D9261C" w:rsidRDefault="00BA7F1A">
      <w:pPr>
        <w:pStyle w:val="SourceCode"/>
      </w:pPr>
      <w:r>
        <w:t xml:space="preserve">    // Keep the next server, add a fifth server, then report.</w:t>
      </w:r>
    </w:p>
    <w:p w14:paraId="15B0FECB" w14:textId="77777777" w:rsidR="00D9261C" w:rsidRDefault="00BA7F1A">
      <w:pPr>
        <w:pStyle w:val="SourceCode"/>
      </w:pPr>
      <w:r>
        <w:t xml:space="preserve">    let next_server = &amp;servers[current];</w:t>
      </w:r>
    </w:p>
    <w:p w14:paraId="422B7D59" w14:textId="77777777" w:rsidR="00D9261C" w:rsidRDefault="00BA7F1A">
      <w:pPr>
        <w:pStyle w:val="SourceCode"/>
        <w:keepNext/>
      </w:pPr>
      <w:r>
        <w:t xml:space="preserve">    add_server(&amp;mut servers, "web-05");</w:t>
      </w:r>
    </w:p>
    <w:p w14:paraId="1974A3BD" w14:textId="77777777" w:rsidR="00D9261C" w:rsidRDefault="00BA7F1A">
      <w:pPr>
        <w:pStyle w:val="SourceCode"/>
        <w:keepNext/>
      </w:pPr>
      <w:r>
        <w:t xml:space="preserve">    println!("Added web-05; next server: {}", next_server);</w:t>
      </w:r>
    </w:p>
    <w:p w14:paraId="2ABA4C6C" w14:textId="77777777" w:rsidR="00D9261C" w:rsidRDefault="00BA7F1A">
      <w:pPr>
        <w:pStyle w:val="SourceCode"/>
      </w:pPr>
      <w:r>
        <w:t>}</w:t>
      </w:r>
    </w:p>
    <w:p w14:paraId="48129F01" w14:textId="77777777" w:rsidR="00D9261C" w:rsidRDefault="00D9261C">
      <w:pPr>
        <w:keepNext/>
      </w:pPr>
    </w:p>
    <w:p w14:paraId="0D6AC60E" w14:textId="77777777" w:rsidR="00D9261C" w:rsidRDefault="00BA7F1A">
      <w:pPr>
        <w:pStyle w:val="Heading3"/>
      </w:pPr>
      <w:r>
        <w:t>Windows PowerShell server_rotation Borrow Check</w:t>
      </w:r>
    </w:p>
    <w:p w14:paraId="543CAEA6" w14:textId="77777777" w:rsidR="00D9261C" w:rsidRDefault="00BA7F1A">
      <w:pPr>
        <w:keepNext/>
      </w:pPr>
      <w:r>
        <w:t>Step 1, reproduce. cargo check runs every check of the compiler, the borrow checker's too, without making the program: the quickest way to see what a build would refuse.</w:t>
      </w:r>
    </w:p>
    <w:p w14:paraId="3704EC8C" w14:textId="77777777" w:rsidR="00D9261C" w:rsidRDefault="00D9261C">
      <w:pPr>
        <w:keepNext/>
      </w:pPr>
    </w:p>
    <w:p w14:paraId="52F39352" w14:textId="77777777" w:rsidR="00D9261C" w:rsidRDefault="00BA7F1A">
      <w:pPr>
        <w:pStyle w:val="CommandBlock"/>
      </w:pPr>
      <w:r>
        <w:t>cargo check --manifest-path .\server-rotation\rust\Cargo.toml</w:t>
      </w:r>
    </w:p>
    <w:p w14:paraId="6567902C" w14:textId="77777777" w:rsidR="00D9261C" w:rsidRDefault="00D9261C">
      <w:pPr>
        <w:keepNext/>
      </w:pPr>
    </w:p>
    <w:p w14:paraId="5112CA97" w14:textId="77777777" w:rsidR="00D9261C" w:rsidRDefault="00BA7F1A">
      <w:pPr>
        <w:pStyle w:val="Heading3"/>
      </w:pPr>
      <w:r>
        <w:t>Linux or macOS server_rotation Borrow Check</w:t>
      </w:r>
    </w:p>
    <w:p w14:paraId="58F2DE31" w14:textId="77777777" w:rsidR="00D9261C" w:rsidRDefault="00BA7F1A">
      <w:pPr>
        <w:pStyle w:val="CommandBlock"/>
      </w:pPr>
      <w:r>
        <w:t>cargo check --manifest-path ./server-rotation/rust/Cargo.toml</w:t>
      </w:r>
    </w:p>
    <w:p w14:paraId="7842E7BF" w14:textId="77777777" w:rsidR="00D9261C" w:rsidRDefault="00D9261C">
      <w:pPr>
        <w:keepNext/>
      </w:pPr>
    </w:p>
    <w:p w14:paraId="39C18472" w14:textId="77777777" w:rsidR="00D9261C" w:rsidRDefault="00BA7F1A">
      <w:pPr>
        <w:pStyle w:val="Heading3"/>
      </w:pPr>
      <w:r>
        <w:t>Check Your Results for the server_rotation Borrow Check</w:t>
      </w:r>
    </w:p>
    <w:p w14:paraId="5002DF35" w14:textId="77777777" w:rsidR="00D9261C" w:rsidRDefault="00BA7F1A">
      <w:pPr>
        <w:keepNext/>
      </w:pPr>
      <w:r>
        <w:t>The check fails, and cargo ends with exit code 101. Rust printed these lines on stderr; ... marks lines and parts of lines left out.</w:t>
      </w:r>
    </w:p>
    <w:p w14:paraId="1939CD45" w14:textId="77777777" w:rsidR="00D9261C" w:rsidRDefault="00D9261C">
      <w:pPr>
        <w:keepNext/>
      </w:pPr>
    </w:p>
    <w:p w14:paraId="5984A1D0" w14:textId="77777777" w:rsidR="00D9261C" w:rsidRDefault="00BA7F1A">
      <w:pPr>
        <w:pStyle w:val="RequiredOutput"/>
        <w:keepNext/>
      </w:pPr>
      <w:r>
        <w:t>error[E0502]: cannot borrow `servers` as mutable because it is also borrowed a ...</w:t>
      </w:r>
    </w:p>
    <w:p w14:paraId="504088EB" w14:textId="77777777" w:rsidR="00D9261C" w:rsidRDefault="00BA7F1A">
      <w:pPr>
        <w:pStyle w:val="RequiredOutput"/>
        <w:keepNext/>
      </w:pPr>
      <w:r>
        <w:t xml:space="preserve">  --&gt; src\bin\server_rotation.rs:25:16</w:t>
      </w:r>
    </w:p>
    <w:p w14:paraId="56D18FD6" w14:textId="77777777" w:rsidR="00D9261C" w:rsidRDefault="00BA7F1A">
      <w:pPr>
        <w:pStyle w:val="RequiredOutput"/>
        <w:keepNext/>
      </w:pPr>
      <w:r>
        <w:t>...</w:t>
      </w:r>
    </w:p>
    <w:p w14:paraId="4087F73C" w14:textId="77777777" w:rsidR="00D9261C" w:rsidRDefault="00BA7F1A">
      <w:pPr>
        <w:pStyle w:val="RequiredOutput"/>
        <w:keepNext/>
      </w:pPr>
      <w:r>
        <w:t>24 |     let next_server = &amp;servers[current];</w:t>
      </w:r>
    </w:p>
    <w:p w14:paraId="3B248141" w14:textId="77777777" w:rsidR="00D9261C" w:rsidRDefault="00BA7F1A">
      <w:pPr>
        <w:pStyle w:val="RequiredOutput"/>
        <w:keepNext/>
      </w:pPr>
      <w:r>
        <w:t xml:space="preserve">   |                        ------- immutable borrow occurs here</w:t>
      </w:r>
    </w:p>
    <w:p w14:paraId="027F66E5" w14:textId="77777777" w:rsidR="00D9261C" w:rsidRDefault="00BA7F1A">
      <w:pPr>
        <w:pStyle w:val="RequiredOutput"/>
        <w:keepNext/>
      </w:pPr>
      <w:r>
        <w:t>25 |     add_server(&amp;mut servers, "web-05");</w:t>
      </w:r>
    </w:p>
    <w:p w14:paraId="6C9B0F38" w14:textId="77777777" w:rsidR="00D9261C" w:rsidRDefault="00BA7F1A">
      <w:pPr>
        <w:pStyle w:val="RequiredOutput"/>
        <w:keepNext/>
      </w:pPr>
      <w:r>
        <w:t xml:space="preserve">   |                ^^^^^^^^^^^^ mutable borrow occurs here</w:t>
      </w:r>
    </w:p>
    <w:p w14:paraId="13A3C1BF" w14:textId="77777777" w:rsidR="00D9261C" w:rsidRDefault="00BA7F1A">
      <w:pPr>
        <w:pStyle w:val="RequiredOutput"/>
        <w:keepNext/>
      </w:pPr>
      <w:r>
        <w:t>26 |     println!("Added web-05; next server: {}", next_server);</w:t>
      </w:r>
    </w:p>
    <w:p w14:paraId="0C4C843F" w14:textId="77777777" w:rsidR="00D9261C" w:rsidRDefault="00BA7F1A">
      <w:pPr>
        <w:pStyle w:val="RequiredOutput"/>
        <w:keepNext/>
      </w:pPr>
      <w:r>
        <w:t xml:space="preserve">   |                                               ----------- immutable borro ...</w:t>
      </w:r>
    </w:p>
    <w:p w14:paraId="6E7A1FC7" w14:textId="77777777" w:rsidR="00D9261C" w:rsidRDefault="00BA7F1A">
      <w:pPr>
        <w:pStyle w:val="RequiredOutput"/>
        <w:keepNext/>
      </w:pPr>
      <w:r>
        <w:t>...</w:t>
      </w:r>
    </w:p>
    <w:p w14:paraId="5E220CA7" w14:textId="77777777" w:rsidR="00D9261C" w:rsidRDefault="00BA7F1A">
      <w:pPr>
        <w:pStyle w:val="RequiredOutput"/>
      </w:pPr>
      <w:r>
        <w:t>error: could not compile ...</w:t>
      </w:r>
    </w:p>
    <w:p w14:paraId="5B4C4A25" w14:textId="77777777" w:rsidR="00D9261C" w:rsidRDefault="00D9261C">
      <w:pPr>
        <w:keepNext/>
      </w:pPr>
    </w:p>
    <w:p w14:paraId="18C5415D" w14:textId="77777777" w:rsidR="00D9261C" w:rsidRDefault="00BA7F1A">
      <w:pPr>
        <w:pStyle w:val="ListBullet"/>
      </w:pPr>
      <w:r>
        <w:t>error[E0502]: cannot borrow `servers` as mutable because it is also borrowed as immutable is Lesson 10.2a's rule at work. Remember, Rust refuses a reference to an item while the Vec changes; copy the value first.</w:t>
      </w:r>
    </w:p>
    <w:p w14:paraId="6269510B" w14:textId="77777777" w:rsidR="00D9261C" w:rsidRDefault="00BA7F1A">
      <w:pPr>
        <w:pStyle w:val="ListBullet"/>
      </w:pPr>
      <w:r>
        <w:t>The three marked lines tell the whole story: line 24 borrows servers to make next_server, line 25 changes servers while that borrow is alive, and line 26 still uses next_server. This is the memory-lifetime defect that AddressSanitizer and Valgrind found in C and Assembly only at run time: Rust refuses it before the program exists.</w:t>
      </w:r>
    </w:p>
    <w:p w14:paraId="7D56FF0A" w14:textId="77777777" w:rsidR="00D9261C" w:rsidRDefault="00D9261C">
      <w:pPr>
        <w:keepNext/>
      </w:pPr>
    </w:p>
    <w:p w14:paraId="0D831FFE" w14:textId="77777777" w:rsidR="00D9261C" w:rsidRDefault="00BA7F1A">
      <w:pPr>
        <w:keepNext/>
      </w:pPr>
      <w:r>
        <w:t>Root cause, lifetime: next_server is a reference into the Vec's block, and push may move every item to a bigger block. Fix: keep a copy of the name, servers[current].to_string(), which belongs to main, so the Vec may move its items. The line then reads:</w:t>
      </w:r>
    </w:p>
    <w:p w14:paraId="7A6F0266" w14:textId="77777777" w:rsidR="00D9261C" w:rsidRDefault="00D9261C">
      <w:pPr>
        <w:keepNext/>
      </w:pPr>
    </w:p>
    <w:p w14:paraId="0FBC0CED" w14:textId="77777777" w:rsidR="00D9261C" w:rsidRDefault="00BA7F1A">
      <w:pPr>
        <w:pStyle w:val="SourceCode"/>
      </w:pPr>
      <w:r>
        <w:t xml:space="preserve">    let next_server = servers[current].to_string();</w:t>
      </w:r>
    </w:p>
    <w:p w14:paraId="3C489BF7" w14:textId="77777777" w:rsidR="00D9261C" w:rsidRDefault="00D9261C">
      <w:pPr>
        <w:keepNext/>
      </w:pPr>
    </w:p>
    <w:p w14:paraId="48943197" w14:textId="77777777" w:rsidR="00D9261C" w:rsidRDefault="00BA7F1A">
      <w:pPr>
        <w:pStyle w:val="Heading3"/>
      </w:pPr>
      <w:r>
        <w:t>Windows PowerShell server_rotation Lifetime Fix</w:t>
      </w:r>
    </w:p>
    <w:p w14:paraId="783F460B" w14:textId="77777777" w:rsidR="00D9261C" w:rsidRDefault="00BA7F1A">
      <w:pPr>
        <w:pStyle w:val="CommandBlock"/>
        <w:keepNext/>
      </w:pPr>
      <w:r>
        <w:t>(Get-Content .\server-rotation\rust\src\bin\server_rotation.rs) `</w:t>
      </w:r>
    </w:p>
    <w:p w14:paraId="2E6F0C2F" w14:textId="77777777" w:rsidR="00D9261C" w:rsidRDefault="00BA7F1A">
      <w:pPr>
        <w:pStyle w:val="CommandBlock"/>
        <w:keepNext/>
      </w:pPr>
      <w:r>
        <w:t xml:space="preserve">    -replace '= &amp;servers\[current\];', '= servers[current].to_string();' |</w:t>
      </w:r>
    </w:p>
    <w:p w14:paraId="75332809" w14:textId="77777777" w:rsidR="00D9261C" w:rsidRDefault="00BA7F1A">
      <w:pPr>
        <w:pStyle w:val="CommandBlock"/>
      </w:pPr>
      <w:r>
        <w:t xml:space="preserve">    Set-Content .\server-rotation\rust\src\bin\server_rotation.rs</w:t>
      </w:r>
    </w:p>
    <w:p w14:paraId="4693CD9E" w14:textId="77777777" w:rsidR="00D9261C" w:rsidRDefault="00D9261C">
      <w:pPr>
        <w:keepNext/>
      </w:pPr>
    </w:p>
    <w:p w14:paraId="2F43F30D" w14:textId="77777777" w:rsidR="00D9261C" w:rsidRDefault="00BA7F1A">
      <w:pPr>
        <w:pStyle w:val="Heading3"/>
      </w:pPr>
      <w:r>
        <w:t>Linux or macOS server_rotation Lifetime Fix</w:t>
      </w:r>
    </w:p>
    <w:p w14:paraId="5CD00C98" w14:textId="77777777" w:rsidR="00D9261C" w:rsidRDefault="00BA7F1A">
      <w:pPr>
        <w:pStyle w:val="CommandBlock"/>
        <w:keepNext/>
      </w:pPr>
      <w:r>
        <w:t>sed -i.bak 's/= &amp;servers\[current\];/= servers[current].to_string();/' \</w:t>
      </w:r>
    </w:p>
    <w:p w14:paraId="347FF903" w14:textId="77777777" w:rsidR="00D9261C" w:rsidRDefault="00BA7F1A">
      <w:pPr>
        <w:pStyle w:val="CommandBlock"/>
      </w:pPr>
      <w:r>
        <w:t xml:space="preserve">    ./server-rotation/rust/src/bin/server_rotation.rs</w:t>
      </w:r>
    </w:p>
    <w:p w14:paraId="2C80C11B" w14:textId="77777777" w:rsidR="00D9261C" w:rsidRDefault="00D9261C">
      <w:pPr>
        <w:keepNext/>
      </w:pPr>
    </w:p>
    <w:p w14:paraId="627CFA8E" w14:textId="77777777" w:rsidR="00D9261C" w:rsidRDefault="00BA7F1A">
      <w:pPr>
        <w:pStyle w:val="Heading3"/>
      </w:pPr>
      <w:r>
        <w:t>Windows PowerShell server_rotation Build and Run</w:t>
      </w:r>
    </w:p>
    <w:p w14:paraId="6FA4F9F1" w14:textId="77777777" w:rsidR="00D9261C" w:rsidRDefault="00BA7F1A">
      <w:pPr>
        <w:keepNext/>
      </w:pPr>
      <w:r>
        <w:t>Now the program builds, and the index defect can run.</w:t>
      </w:r>
    </w:p>
    <w:p w14:paraId="27158305" w14:textId="77777777" w:rsidR="00D9261C" w:rsidRDefault="00D9261C">
      <w:pPr>
        <w:keepNext/>
      </w:pPr>
    </w:p>
    <w:p w14:paraId="7F502304" w14:textId="77777777" w:rsidR="00D9261C" w:rsidRDefault="00BA7F1A">
      <w:pPr>
        <w:pStyle w:val="CommandBlock"/>
        <w:keepNext/>
      </w:pPr>
      <w:r>
        <w:t>cargo build --manifest-path .\server-rotation\rust\Cargo.toml</w:t>
      </w:r>
    </w:p>
    <w:p w14:paraId="405C463E" w14:textId="77777777" w:rsidR="00D9261C" w:rsidRDefault="00BA7F1A">
      <w:pPr>
        <w:pStyle w:val="CommandBlock"/>
      </w:pPr>
      <w:r>
        <w:t>.\server-rotation\rust\target\debug\server_rotation.exe</w:t>
      </w:r>
    </w:p>
    <w:p w14:paraId="2EFF80AE" w14:textId="77777777" w:rsidR="00D9261C" w:rsidRDefault="00D9261C">
      <w:pPr>
        <w:keepNext/>
      </w:pPr>
    </w:p>
    <w:p w14:paraId="1AF869FB" w14:textId="77777777" w:rsidR="00D9261C" w:rsidRDefault="00BA7F1A">
      <w:pPr>
        <w:pStyle w:val="Heading3"/>
      </w:pPr>
      <w:r>
        <w:t>Linux or macOS server_rotation Build and Run</w:t>
      </w:r>
    </w:p>
    <w:p w14:paraId="470682B2" w14:textId="77777777" w:rsidR="00D9261C" w:rsidRDefault="00BA7F1A">
      <w:pPr>
        <w:pStyle w:val="CommandBlock"/>
        <w:keepNext/>
      </w:pPr>
      <w:r>
        <w:t>cargo build --manifest-path ./server-rotation/rust/Cargo.toml</w:t>
      </w:r>
    </w:p>
    <w:p w14:paraId="5FD0CF90" w14:textId="77777777" w:rsidR="00D9261C" w:rsidRDefault="00BA7F1A">
      <w:pPr>
        <w:pStyle w:val="CommandBlock"/>
      </w:pPr>
      <w:r>
        <w:t>./server-rotation/rust/target/debug/server_rotation</w:t>
      </w:r>
    </w:p>
    <w:p w14:paraId="68B7AC8A" w14:textId="77777777" w:rsidR="00D9261C" w:rsidRDefault="00D9261C">
      <w:pPr>
        <w:keepNext/>
      </w:pPr>
    </w:p>
    <w:p w14:paraId="6963132E" w14:textId="77777777" w:rsidR="00D9261C" w:rsidRDefault="00BA7F1A">
      <w:pPr>
        <w:pStyle w:val="Heading3"/>
      </w:pPr>
      <w:r>
        <w:t>Check Your Results for server_rotation</w:t>
      </w:r>
    </w:p>
    <w:p w14:paraId="18E3BEE1" w14:textId="77777777" w:rsidR="00D9261C" w:rsidRDefault="00BA7F1A">
      <w:pPr>
        <w:keepNext/>
      </w:pPr>
      <w:r>
        <w:t>Your screen must show these lines; the number in parentheses is the thread's id, and on your screen the panic's first line is an empty line. The run ends with exit code 101.</w:t>
      </w:r>
    </w:p>
    <w:p w14:paraId="741E782E" w14:textId="77777777" w:rsidR="00D9261C" w:rsidRDefault="00D9261C">
      <w:pPr>
        <w:keepNext/>
      </w:pPr>
    </w:p>
    <w:p w14:paraId="4FF570A0" w14:textId="77777777" w:rsidR="00D9261C" w:rsidRDefault="00BA7F1A">
      <w:pPr>
        <w:pStyle w:val="RequiredOutput"/>
        <w:keepNext/>
      </w:pPr>
      <w:r>
        <w:t>Request 1 -&gt; web-01</w:t>
      </w:r>
    </w:p>
    <w:p w14:paraId="15EE83F8" w14:textId="77777777" w:rsidR="00D9261C" w:rsidRDefault="00BA7F1A">
      <w:pPr>
        <w:pStyle w:val="RequiredOutput"/>
        <w:keepNext/>
      </w:pPr>
      <w:r>
        <w:t>Request 2 -&gt; web-02</w:t>
      </w:r>
    </w:p>
    <w:p w14:paraId="7A496C66" w14:textId="77777777" w:rsidR="00D9261C" w:rsidRDefault="00BA7F1A">
      <w:pPr>
        <w:pStyle w:val="RequiredOutput"/>
        <w:keepNext/>
      </w:pPr>
      <w:r>
        <w:t>Request 3 -&gt; web-03</w:t>
      </w:r>
    </w:p>
    <w:p w14:paraId="6DD084CE" w14:textId="77777777" w:rsidR="00D9261C" w:rsidRDefault="00BA7F1A">
      <w:pPr>
        <w:pStyle w:val="RequiredOutput"/>
        <w:keepNext/>
      </w:pPr>
      <w:r>
        <w:t>Request 4 -&gt; web-04</w:t>
      </w:r>
    </w:p>
    <w:p w14:paraId="7383C77F" w14:textId="77777777" w:rsidR="00D9261C" w:rsidRDefault="00BA7F1A">
      <w:pPr>
        <w:pStyle w:val="RequiredOutput"/>
        <w:keepNext/>
      </w:pPr>
      <w:r>
        <w:t>thread 'main' (37484) panicked at src\bin\server_rotation.rs:19:54:</w:t>
      </w:r>
    </w:p>
    <w:p w14:paraId="21894C4C" w14:textId="77777777" w:rsidR="00D9261C" w:rsidRDefault="00BA7F1A">
      <w:pPr>
        <w:pStyle w:val="RequiredOutput"/>
        <w:keepNext/>
      </w:pPr>
      <w:r>
        <w:t>index out of bounds: the len is 4 but the index is 4</w:t>
      </w:r>
    </w:p>
    <w:p w14:paraId="2B40CE83" w14:textId="77777777" w:rsidR="00D9261C" w:rsidRDefault="00BA7F1A">
      <w:pPr>
        <w:pStyle w:val="RequiredOutput"/>
      </w:pPr>
      <w:r>
        <w:t>note: run with `RUST_BACKTRACE=1` environment variable to display a backtrace</w:t>
      </w:r>
    </w:p>
    <w:p w14:paraId="703F3554" w14:textId="77777777" w:rsidR="00D9261C" w:rsidRDefault="00D9261C">
      <w:pPr>
        <w:keepNext/>
      </w:pPr>
    </w:p>
    <w:p w14:paraId="43EDCB21" w14:textId="77777777" w:rsidR="00D9261C" w:rsidRDefault="00BA7F1A">
      <w:pPr>
        <w:pStyle w:val="ListBullet"/>
      </w:pPr>
      <w:r>
        <w:t>Rust checks every index: request 5 asked for index 4 of a Vec of length 4, and the program stopped at src\bin\server_rotation.rs, line 19, column 54, the [current] of the Request line.</w:t>
      </w:r>
    </w:p>
    <w:p w14:paraId="14969552" w14:textId="77777777" w:rsidR="00D9261C" w:rsidRDefault="00BA7F1A">
      <w:pPr>
        <w:pStyle w:val="ListBullet"/>
      </w:pPr>
      <w:r>
        <w:t>Remember, a trace lists the calls active at the failure; find the first one that is your code. The note says how to get it.</w:t>
      </w:r>
    </w:p>
    <w:p w14:paraId="6FEB2694" w14:textId="77777777" w:rsidR="00D9261C" w:rsidRDefault="00D9261C">
      <w:pPr>
        <w:keepNext/>
      </w:pPr>
    </w:p>
    <w:p w14:paraId="2B33FA05" w14:textId="77777777" w:rsidR="00D9261C" w:rsidRDefault="00BA7F1A">
      <w:pPr>
        <w:pStyle w:val="Heading3"/>
      </w:pPr>
      <w:r>
        <w:t>Windows PowerShell server_rotation Backtrace</w:t>
      </w:r>
    </w:p>
    <w:p w14:paraId="040B6E35" w14:textId="77777777" w:rsidR="00D9261C" w:rsidRDefault="00BA7F1A">
      <w:pPr>
        <w:keepNext/>
      </w:pPr>
      <w:r>
        <w:t>Step 2, read the evidence: the backtrace, for this one run (Lesson 11.5a).</w:t>
      </w:r>
    </w:p>
    <w:p w14:paraId="458F994E" w14:textId="77777777" w:rsidR="00D9261C" w:rsidRDefault="00D9261C">
      <w:pPr>
        <w:keepNext/>
      </w:pPr>
    </w:p>
    <w:p w14:paraId="30F92C10" w14:textId="77777777" w:rsidR="00D9261C" w:rsidRDefault="00BA7F1A">
      <w:pPr>
        <w:pStyle w:val="CommandBlock"/>
        <w:keepNext/>
      </w:pPr>
      <w:r>
        <w:t>$env:RUST_BACKTRACE = "1"</w:t>
      </w:r>
    </w:p>
    <w:p w14:paraId="621C3CC6" w14:textId="77777777" w:rsidR="00D9261C" w:rsidRDefault="00BA7F1A">
      <w:pPr>
        <w:pStyle w:val="CommandBlock"/>
        <w:keepNext/>
      </w:pPr>
      <w:r>
        <w:t>.\server-rotation\rust\target\debug\server_rotation.exe</w:t>
      </w:r>
    </w:p>
    <w:p w14:paraId="70546566" w14:textId="77777777" w:rsidR="00D9261C" w:rsidRDefault="00BA7F1A">
      <w:pPr>
        <w:pStyle w:val="CommandBlock"/>
      </w:pPr>
      <w:r>
        <w:t>Remove-Item Env:RUST_BACKTRACE</w:t>
      </w:r>
    </w:p>
    <w:p w14:paraId="70C2E25A" w14:textId="77777777" w:rsidR="00D9261C" w:rsidRDefault="00D9261C">
      <w:pPr>
        <w:keepNext/>
      </w:pPr>
    </w:p>
    <w:p w14:paraId="7F7290E6" w14:textId="77777777" w:rsidR="00D9261C" w:rsidRDefault="00BA7F1A">
      <w:pPr>
        <w:pStyle w:val="Heading3"/>
      </w:pPr>
      <w:r>
        <w:t>Linux or macOS server_rotation Backtrace</w:t>
      </w:r>
    </w:p>
    <w:p w14:paraId="692DD1A5" w14:textId="77777777" w:rsidR="00D9261C" w:rsidRDefault="00BA7F1A">
      <w:pPr>
        <w:pStyle w:val="CommandBlock"/>
      </w:pPr>
      <w:r>
        <w:t>RUST_BACKTRACE=1 ./server-rotation/rust/target/debug/server_rotation</w:t>
      </w:r>
    </w:p>
    <w:p w14:paraId="1DD09E28" w14:textId="77777777" w:rsidR="00D9261C" w:rsidRDefault="00D9261C">
      <w:pPr>
        <w:keepNext/>
      </w:pPr>
    </w:p>
    <w:p w14:paraId="675017A1" w14:textId="77777777" w:rsidR="00D9261C" w:rsidRDefault="00BA7F1A">
      <w:pPr>
        <w:pStyle w:val="Heading3"/>
      </w:pPr>
      <w:r>
        <w:t>Check Your Results for the server_rotation Backtrace</w:t>
      </w:r>
    </w:p>
    <w:p w14:paraId="06A7770D" w14:textId="77777777" w:rsidR="00D9261C" w:rsidRDefault="00BA7F1A">
      <w:pPr>
        <w:keepNext/>
      </w:pPr>
      <w:r>
        <w:t>Your screen shows these lines in this order, among others; ... marks frames left out.</w:t>
      </w:r>
    </w:p>
    <w:p w14:paraId="618ECEFD" w14:textId="77777777" w:rsidR="00D9261C" w:rsidRDefault="00D9261C">
      <w:pPr>
        <w:keepNext/>
      </w:pPr>
    </w:p>
    <w:p w14:paraId="3EA7B2A0" w14:textId="77777777" w:rsidR="00D9261C" w:rsidRDefault="00BA7F1A">
      <w:pPr>
        <w:pStyle w:val="RequiredOutput"/>
        <w:keepNext/>
      </w:pPr>
      <w:r>
        <w:t>index out of bounds: the len is 4 but the index is 4</w:t>
      </w:r>
    </w:p>
    <w:p w14:paraId="427C817C" w14:textId="77777777" w:rsidR="00D9261C" w:rsidRDefault="00BA7F1A">
      <w:pPr>
        <w:pStyle w:val="RequiredOutput"/>
        <w:keepNext/>
      </w:pPr>
      <w:r>
        <w:t>stack backtrace:</w:t>
      </w:r>
    </w:p>
    <w:p w14:paraId="3D805853" w14:textId="77777777" w:rsidR="00D9261C" w:rsidRDefault="00BA7F1A">
      <w:pPr>
        <w:pStyle w:val="RequiredOutput"/>
        <w:keepNext/>
      </w:pPr>
      <w:r>
        <w:t xml:space="preserve">   0: std::panicking::panic_handler</w:t>
      </w:r>
    </w:p>
    <w:p w14:paraId="7FC93FAA" w14:textId="77777777" w:rsidR="00D9261C" w:rsidRDefault="00BA7F1A">
      <w:pPr>
        <w:pStyle w:val="RequiredOutput"/>
        <w:keepNext/>
      </w:pPr>
      <w:r>
        <w:t>...</w:t>
      </w:r>
    </w:p>
    <w:p w14:paraId="669C62F4" w14:textId="77777777" w:rsidR="00D9261C" w:rsidRDefault="00BA7F1A">
      <w:pPr>
        <w:pStyle w:val="RequiredOutput"/>
        <w:keepNext/>
      </w:pPr>
      <w:r>
        <w:t xml:space="preserve">   2: core::panicking::panic_bounds_check</w:t>
      </w:r>
    </w:p>
    <w:p w14:paraId="188D10C5" w14:textId="77777777" w:rsidR="00D9261C" w:rsidRDefault="00BA7F1A">
      <w:pPr>
        <w:pStyle w:val="RequiredOutput"/>
        <w:keepNext/>
      </w:pPr>
      <w:r>
        <w:t>...</w:t>
      </w:r>
    </w:p>
    <w:p w14:paraId="76C91F25" w14:textId="77777777" w:rsidR="00D9261C" w:rsidRDefault="00BA7F1A">
      <w:pPr>
        <w:pStyle w:val="RequiredOutput"/>
        <w:keepNext/>
      </w:pPr>
      <w:r>
        <w:t xml:space="preserve">   5: server_rotation::main</w:t>
      </w:r>
    </w:p>
    <w:p w14:paraId="1CBCB685" w14:textId="77777777" w:rsidR="00D9261C" w:rsidRDefault="00BA7F1A">
      <w:pPr>
        <w:pStyle w:val="RequiredOutput"/>
      </w:pPr>
      <w:r>
        <w:t xml:space="preserve">             at .\server-rotation\rust\src\bin\server_rotation.rs:19</w:t>
      </w:r>
    </w:p>
    <w:p w14:paraId="0EB2CB56" w14:textId="77777777" w:rsidR="00D9261C" w:rsidRDefault="00D9261C">
      <w:pPr>
        <w:keepNext/>
      </w:pPr>
    </w:p>
    <w:p w14:paraId="7C2F4C80" w14:textId="77777777" w:rsidR="00D9261C" w:rsidRDefault="00BA7F1A">
      <w:pPr>
        <w:pStyle w:val="ListBullet"/>
      </w:pPr>
      <w:r>
        <w:t>Frames 0 to 4 are Rust's own: the panic machinery, panic_bounds_check, and the indexing of a Vec.</w:t>
      </w:r>
    </w:p>
    <w:p w14:paraId="3D96B56C" w14:textId="77777777" w:rsidR="00D9261C" w:rsidRDefault="00BA7F1A">
      <w:pPr>
        <w:pStyle w:val="ListBullet"/>
      </w:pPr>
      <w:r>
        <w:t>server_rotation::main, at line 19, is the first frame that is your code: the index came from next_index on the line after it, one loop earlier.</w:t>
      </w:r>
    </w:p>
    <w:p w14:paraId="59BAD1DD" w14:textId="77777777" w:rsidR="00D9261C" w:rsidRDefault="00D9261C">
      <w:pPr>
        <w:keepNext/>
      </w:pPr>
    </w:p>
    <w:p w14:paraId="6F11FF1F" w14:textId="77777777" w:rsidR="00D9261C" w:rsidRDefault="00BA7F1A">
      <w:r>
        <w:t>Root cause, as in Assembly: next_index returns (current + 1) % (count + 1), which allows count itself.</w:t>
      </w:r>
    </w:p>
    <w:p w14:paraId="2075416C" w14:textId="77777777" w:rsidR="00D9261C" w:rsidRDefault="00D9261C">
      <w:pPr>
        <w:keepNext/>
      </w:pPr>
    </w:p>
    <w:p w14:paraId="4D5B9B22" w14:textId="77777777" w:rsidR="00D9261C" w:rsidRDefault="00D9261C">
      <w:pPr>
        <w:keepNext/>
      </w:pPr>
    </w:p>
    <w:p w14:paraId="4E5B4B75" w14:textId="77777777" w:rsidR="00D9261C" w:rsidRDefault="00BA7F1A">
      <w:pPr>
        <w:pStyle w:val="Heading2"/>
      </w:pPr>
      <w:r>
        <w:t>Production-Minded Repair of server_rotation</w:t>
      </w:r>
    </w:p>
    <w:p w14:paraId="1F6A94C2" w14:textId="77777777" w:rsidR="00D9261C" w:rsidRDefault="00BA7F1A">
      <w:r>
        <w:t>Step 3, write the regression check first: after index 3 of 4 servers comes 0.</w:t>
      </w:r>
    </w:p>
    <w:p w14:paraId="56D9945E" w14:textId="77777777" w:rsidR="00D9261C" w:rsidRDefault="00D9261C">
      <w:pPr>
        <w:keepNext/>
      </w:pPr>
    </w:p>
    <w:p w14:paraId="741DB555" w14:textId="77777777" w:rsidR="00D9261C" w:rsidRDefault="00BA7F1A">
      <w:pPr>
        <w:pStyle w:val="Heading3"/>
      </w:pPr>
      <w:r>
        <w:t>server-rotation/rust/tests/rotation_test.rs</w:t>
      </w:r>
    </w:p>
    <w:p w14:paraId="32C28041" w14:textId="77777777" w:rsidR="00D9261C" w:rsidRDefault="00BA7F1A">
      <w:pPr>
        <w:pStyle w:val="SourceCode"/>
        <w:keepNext/>
      </w:pPr>
      <w:r>
        <w:t>// The regression check for server_rotation, written before the fix from</w:t>
      </w:r>
    </w:p>
    <w:p w14:paraId="6ABF198C" w14:textId="77777777" w:rsidR="00D9261C" w:rsidRDefault="00BA7F1A">
      <w:pPr>
        <w:pStyle w:val="SourceCode"/>
        <w:keepNext/>
      </w:pPr>
      <w:r>
        <w:t>// the request that went past the end: after the last of four servers</w:t>
      </w:r>
    </w:p>
    <w:p w14:paraId="40440B31" w14:textId="77777777" w:rsidR="00D9261C" w:rsidRDefault="00BA7F1A">
      <w:pPr>
        <w:pStyle w:val="SourceCode"/>
        <w:keepNext/>
      </w:pPr>
      <w:r>
        <w:t>// comes the first.</w:t>
      </w:r>
    </w:p>
    <w:p w14:paraId="0D6E2FE5" w14:textId="77777777" w:rsidR="00D9261C" w:rsidRDefault="00D9261C">
      <w:pPr>
        <w:pStyle w:val="SourceCode"/>
        <w:keepNext/>
      </w:pPr>
    </w:p>
    <w:p w14:paraId="5730168B" w14:textId="77777777" w:rsidR="00D9261C" w:rsidRDefault="00BA7F1A">
      <w:pPr>
        <w:pStyle w:val="SourceCode"/>
        <w:keepNext/>
      </w:pPr>
      <w:r>
        <w:t>use server_rotation::next_index;</w:t>
      </w:r>
    </w:p>
    <w:p w14:paraId="6ADDAEBB" w14:textId="77777777" w:rsidR="00D9261C" w:rsidRDefault="00D9261C">
      <w:pPr>
        <w:pStyle w:val="SourceCode"/>
        <w:keepNext/>
      </w:pPr>
    </w:p>
    <w:p w14:paraId="55852CC6" w14:textId="77777777" w:rsidR="00D9261C" w:rsidRDefault="00BA7F1A">
      <w:pPr>
        <w:pStyle w:val="SourceCode"/>
        <w:keepNext/>
      </w:pPr>
      <w:r>
        <w:t>#[test]</w:t>
      </w:r>
    </w:p>
    <w:p w14:paraId="7113970C" w14:textId="77777777" w:rsidR="00D9261C" w:rsidRDefault="00BA7F1A">
      <w:pPr>
        <w:pStyle w:val="SourceCode"/>
        <w:keepNext/>
      </w:pPr>
      <w:r>
        <w:t>fn after_the_last_server_comes_the_first() {</w:t>
      </w:r>
    </w:p>
    <w:p w14:paraId="17968F83" w14:textId="77777777" w:rsidR="00D9261C" w:rsidRDefault="00BA7F1A">
      <w:pPr>
        <w:pStyle w:val="SourceCode"/>
        <w:keepNext/>
      </w:pPr>
      <w:r>
        <w:t xml:space="preserve">    let next = next_index(3, 4);</w:t>
      </w:r>
    </w:p>
    <w:p w14:paraId="060C5AA7" w14:textId="77777777" w:rsidR="00D9261C" w:rsidRDefault="00BA7F1A">
      <w:pPr>
        <w:pStyle w:val="SourceCode"/>
        <w:keepNext/>
      </w:pPr>
      <w:r>
        <w:t xml:space="preserve">    assert!(next == 0, "the index after 3 of 4 servers must be 0, got {}",</w:t>
      </w:r>
    </w:p>
    <w:p w14:paraId="22FE65C7" w14:textId="77777777" w:rsidR="00D9261C" w:rsidRDefault="00BA7F1A">
      <w:pPr>
        <w:pStyle w:val="SourceCode"/>
        <w:keepNext/>
      </w:pPr>
      <w:r>
        <w:t xml:space="preserve">            next);</w:t>
      </w:r>
    </w:p>
    <w:p w14:paraId="1493441C" w14:textId="77777777" w:rsidR="00D9261C" w:rsidRDefault="00BA7F1A">
      <w:pPr>
        <w:pStyle w:val="SourceCode"/>
      </w:pPr>
      <w:r>
        <w:t>}</w:t>
      </w:r>
    </w:p>
    <w:p w14:paraId="70A89E37" w14:textId="77777777" w:rsidR="00D9261C" w:rsidRDefault="00D9261C">
      <w:pPr>
        <w:keepNext/>
      </w:pPr>
    </w:p>
    <w:p w14:paraId="0FCA9F17" w14:textId="77777777" w:rsidR="00D9261C" w:rsidRDefault="00BA7F1A">
      <w:pPr>
        <w:pStyle w:val="Heading3"/>
      </w:pPr>
      <w:r>
        <w:t>Windows PowerShell server_rotation Regression Check</w:t>
      </w:r>
    </w:p>
    <w:p w14:paraId="6B45F99D" w14:textId="77777777" w:rsidR="00D9261C" w:rsidRDefault="00BA7F1A">
      <w:pPr>
        <w:pStyle w:val="CommandBlock"/>
        <w:keepNext/>
      </w:pPr>
      <w:r>
        <w:t>cargo test --manifest-path .\server-rotation\rust\Cargo.toml `</w:t>
      </w:r>
    </w:p>
    <w:p w14:paraId="7685E814" w14:textId="77777777" w:rsidR="00D9261C" w:rsidRDefault="00BA7F1A">
      <w:pPr>
        <w:pStyle w:val="CommandBlock"/>
      </w:pPr>
      <w:r>
        <w:t xml:space="preserve">    --test rotation_test -- --test-threads=1</w:t>
      </w:r>
    </w:p>
    <w:p w14:paraId="0A2544C6" w14:textId="77777777" w:rsidR="00D9261C" w:rsidRDefault="00D9261C">
      <w:pPr>
        <w:keepNext/>
      </w:pPr>
    </w:p>
    <w:p w14:paraId="52CC1CFF" w14:textId="77777777" w:rsidR="00D9261C" w:rsidRDefault="00BA7F1A">
      <w:pPr>
        <w:pStyle w:val="Heading3"/>
      </w:pPr>
      <w:r>
        <w:t>Linux or macOS server_rotation Regression Check</w:t>
      </w:r>
    </w:p>
    <w:p w14:paraId="7B813DE5" w14:textId="77777777" w:rsidR="00D9261C" w:rsidRDefault="00BA7F1A">
      <w:pPr>
        <w:pStyle w:val="CommandBlock"/>
        <w:keepNext/>
      </w:pPr>
      <w:r>
        <w:t>cargo test --manifest-path ./server-rotation/rust/Cargo.toml \</w:t>
      </w:r>
    </w:p>
    <w:p w14:paraId="28308389" w14:textId="77777777" w:rsidR="00D9261C" w:rsidRDefault="00BA7F1A">
      <w:pPr>
        <w:pStyle w:val="CommandBlock"/>
      </w:pPr>
      <w:r>
        <w:t xml:space="preserve">    --test rotation_test -- --test-threads=1</w:t>
      </w:r>
    </w:p>
    <w:p w14:paraId="6832F6A9" w14:textId="77777777" w:rsidR="00D9261C" w:rsidRDefault="00D9261C">
      <w:pPr>
        <w:keepNext/>
      </w:pPr>
    </w:p>
    <w:p w14:paraId="062D8DB6" w14:textId="77777777" w:rsidR="00D9261C" w:rsidRDefault="00BA7F1A">
      <w:pPr>
        <w:pStyle w:val="Heading3"/>
      </w:pPr>
      <w:r>
        <w:t>Check Your Results for the server_rotation Regression Check</w:t>
      </w:r>
    </w:p>
    <w:p w14:paraId="1CA22A34" w14:textId="77777777" w:rsidR="00D9261C" w:rsidRDefault="00BA7F1A">
      <w:pPr>
        <w:keepNext/>
      </w:pPr>
      <w:r>
        <w:t>Your screen must show these lines; ... marks lines and parts of lines left out. cargo test ends with exit code 101.</w:t>
      </w:r>
    </w:p>
    <w:p w14:paraId="1439D161" w14:textId="77777777" w:rsidR="00D9261C" w:rsidRDefault="00D9261C">
      <w:pPr>
        <w:keepNext/>
      </w:pPr>
    </w:p>
    <w:p w14:paraId="09222A78" w14:textId="77777777" w:rsidR="00D9261C" w:rsidRDefault="00BA7F1A">
      <w:pPr>
        <w:pStyle w:val="RequiredOutput"/>
        <w:keepNext/>
      </w:pPr>
      <w:r>
        <w:t>...</w:t>
      </w:r>
    </w:p>
    <w:p w14:paraId="7EC3E1DB" w14:textId="77777777" w:rsidR="00D9261C" w:rsidRDefault="00BA7F1A">
      <w:pPr>
        <w:pStyle w:val="RequiredOutput"/>
        <w:keepNext/>
      </w:pPr>
      <w:r>
        <w:t>running 1 test</w:t>
      </w:r>
    </w:p>
    <w:p w14:paraId="3BBC8B77" w14:textId="77777777" w:rsidR="00D9261C" w:rsidRDefault="00BA7F1A">
      <w:pPr>
        <w:pStyle w:val="RequiredOutput"/>
        <w:keepNext/>
      </w:pPr>
      <w:r>
        <w:t>test after_the_last_server_comes_the_first ... FAILED</w:t>
      </w:r>
    </w:p>
    <w:p w14:paraId="4B3F2647" w14:textId="77777777" w:rsidR="00D9261C" w:rsidRDefault="00BA7F1A">
      <w:pPr>
        <w:pStyle w:val="RequiredOutput"/>
        <w:keepNext/>
      </w:pPr>
      <w:r>
        <w:t>...</w:t>
      </w:r>
    </w:p>
    <w:p w14:paraId="50AC47A9" w14:textId="77777777" w:rsidR="00D9261C" w:rsidRDefault="00BA7F1A">
      <w:pPr>
        <w:pStyle w:val="RequiredOutput"/>
        <w:keepNext/>
      </w:pPr>
      <w:r>
        <w:t>thread 'after_the_last_server_comes_the_first' (31880) panicked at tests\rotat ...</w:t>
      </w:r>
    </w:p>
    <w:p w14:paraId="7C45FE60" w14:textId="77777777" w:rsidR="00D9261C" w:rsidRDefault="00BA7F1A">
      <w:pPr>
        <w:pStyle w:val="RequiredOutput"/>
        <w:keepNext/>
      </w:pPr>
      <w:r>
        <w:t>the index after 3 of 4 servers must be 0, got 4</w:t>
      </w:r>
    </w:p>
    <w:p w14:paraId="243C9CDE" w14:textId="77777777" w:rsidR="00D9261C" w:rsidRDefault="00BA7F1A">
      <w:pPr>
        <w:pStyle w:val="RequiredOutput"/>
        <w:keepNext/>
      </w:pPr>
      <w:r>
        <w:t>...</w:t>
      </w:r>
    </w:p>
    <w:p w14:paraId="445AAB05" w14:textId="77777777" w:rsidR="00D9261C" w:rsidRDefault="00BA7F1A">
      <w:pPr>
        <w:pStyle w:val="RequiredOutput"/>
      </w:pPr>
      <w:r>
        <w:t>test result: FAILED. 0 passed; 1 failed; ...</w:t>
      </w:r>
    </w:p>
    <w:p w14:paraId="655FA566" w14:textId="77777777" w:rsidR="00D9261C" w:rsidRDefault="00D9261C">
      <w:pPr>
        <w:keepNext/>
      </w:pPr>
    </w:p>
    <w:p w14:paraId="215917F1" w14:textId="77777777" w:rsidR="00D9261C" w:rsidRDefault="00BA7F1A">
      <w:pPr>
        <w:pStyle w:val="ListBullet"/>
      </w:pPr>
      <w:r>
        <w:t>It fails for the real reason: the index after 3 of 4 servers is 4.</w:t>
      </w:r>
    </w:p>
    <w:p w14:paraId="71F842E0" w14:textId="77777777" w:rsidR="00D9261C" w:rsidRDefault="00D9261C">
      <w:pPr>
        <w:keepNext/>
      </w:pPr>
    </w:p>
    <w:p w14:paraId="5C2A92C5" w14:textId="77777777" w:rsidR="00D9261C" w:rsidRDefault="00BA7F1A">
      <w:pPr>
        <w:pStyle w:val="Heading3"/>
      </w:pPr>
      <w:r>
        <w:t>Fix the Index</w:t>
      </w:r>
    </w:p>
    <w:p w14:paraId="684D7218" w14:textId="77777777" w:rsidR="00D9261C" w:rsidRDefault="00BA7F1A">
      <w:pPr>
        <w:keepNext/>
      </w:pPr>
      <w:r>
        <w:t>Step 4: % (count + 1) becomes % count. The line then reads:</w:t>
      </w:r>
    </w:p>
    <w:p w14:paraId="7E1EFD73" w14:textId="77777777" w:rsidR="00D9261C" w:rsidRDefault="00D9261C">
      <w:pPr>
        <w:keepNext/>
      </w:pPr>
    </w:p>
    <w:p w14:paraId="05EE12DA" w14:textId="77777777" w:rsidR="00D9261C" w:rsidRDefault="00BA7F1A">
      <w:pPr>
        <w:pStyle w:val="SourceCode"/>
      </w:pPr>
      <w:r>
        <w:t xml:space="preserve">    (current + 1) % count</w:t>
      </w:r>
    </w:p>
    <w:p w14:paraId="1955E23B" w14:textId="77777777" w:rsidR="00D9261C" w:rsidRDefault="00D9261C">
      <w:pPr>
        <w:keepNext/>
      </w:pPr>
    </w:p>
    <w:p w14:paraId="0ED4AB48" w14:textId="77777777" w:rsidR="00D9261C" w:rsidRDefault="00BA7F1A">
      <w:pPr>
        <w:pStyle w:val="Heading3"/>
      </w:pPr>
      <w:r>
        <w:t>Windows PowerShell server_rotation Fix</w:t>
      </w:r>
    </w:p>
    <w:p w14:paraId="0FBBA554" w14:textId="77777777" w:rsidR="00D9261C" w:rsidRDefault="00BA7F1A">
      <w:pPr>
        <w:pStyle w:val="CommandBlock"/>
        <w:keepNext/>
      </w:pPr>
      <w:r>
        <w:t>(Get-Content .\server-rotation\rust\src\lib.rs) `</w:t>
      </w:r>
    </w:p>
    <w:p w14:paraId="2CC23586" w14:textId="77777777" w:rsidR="00D9261C" w:rsidRDefault="00BA7F1A">
      <w:pPr>
        <w:pStyle w:val="CommandBlock"/>
        <w:keepNext/>
      </w:pPr>
      <w:r>
        <w:t xml:space="preserve">    -replace '% \(count \+ 1\)', '% count' |</w:t>
      </w:r>
    </w:p>
    <w:p w14:paraId="318C1D63" w14:textId="77777777" w:rsidR="00D9261C" w:rsidRDefault="00BA7F1A">
      <w:pPr>
        <w:pStyle w:val="CommandBlock"/>
      </w:pPr>
      <w:r>
        <w:t xml:space="preserve">    Set-Content .\server-rotation\rust\src\lib.rs</w:t>
      </w:r>
    </w:p>
    <w:p w14:paraId="67503248" w14:textId="77777777" w:rsidR="00D9261C" w:rsidRDefault="00D9261C">
      <w:pPr>
        <w:keepNext/>
      </w:pPr>
    </w:p>
    <w:p w14:paraId="0AA5F3C3" w14:textId="77777777" w:rsidR="00D9261C" w:rsidRDefault="00BA7F1A">
      <w:pPr>
        <w:pStyle w:val="Heading3"/>
      </w:pPr>
      <w:r>
        <w:t>Linux or macOS server_rotation Fix</w:t>
      </w:r>
    </w:p>
    <w:p w14:paraId="1B854022" w14:textId="77777777" w:rsidR="00D9261C" w:rsidRDefault="00BA7F1A">
      <w:pPr>
        <w:pStyle w:val="CommandBlock"/>
      </w:pPr>
      <w:r>
        <w:t>sed -i.bak 's/% (count + 1)/% count/' ./server-rotation/rust/src/lib.rs</w:t>
      </w:r>
    </w:p>
    <w:p w14:paraId="61FA05FB" w14:textId="77777777" w:rsidR="00D9261C" w:rsidRDefault="00D9261C">
      <w:pPr>
        <w:keepNext/>
      </w:pPr>
    </w:p>
    <w:p w14:paraId="4FC45FC6" w14:textId="77777777" w:rsidR="00D9261C" w:rsidRDefault="00BA7F1A">
      <w:r>
        <w:t>Step 5, retest. Run the commands under Windows PowerShell server_rotation Regression Check again (Linux or macOS server_rotation Regression Check on those systems).</w:t>
      </w:r>
    </w:p>
    <w:p w14:paraId="3B9B16DB" w14:textId="77777777" w:rsidR="00D9261C" w:rsidRDefault="00D9261C">
      <w:pPr>
        <w:keepNext/>
      </w:pPr>
    </w:p>
    <w:p w14:paraId="47C8A6ED" w14:textId="77777777" w:rsidR="00D9261C" w:rsidRDefault="00BA7F1A">
      <w:pPr>
        <w:pStyle w:val="Heading3"/>
      </w:pPr>
      <w:r>
        <w:t>Check Your Results for the server_rotation Retest</w:t>
      </w:r>
    </w:p>
    <w:p w14:paraId="77B8A3FE" w14:textId="77777777" w:rsidR="00D9261C" w:rsidRDefault="00BA7F1A">
      <w:pPr>
        <w:keepNext/>
      </w:pPr>
      <w:r>
        <w:t>Your screen must show these lines, and the exit code is 0.</w:t>
      </w:r>
    </w:p>
    <w:p w14:paraId="01783592" w14:textId="77777777" w:rsidR="00D9261C" w:rsidRDefault="00D9261C">
      <w:pPr>
        <w:keepNext/>
      </w:pPr>
    </w:p>
    <w:p w14:paraId="7BABE3E6" w14:textId="77777777" w:rsidR="00D9261C" w:rsidRDefault="00BA7F1A">
      <w:pPr>
        <w:pStyle w:val="RequiredOutput"/>
        <w:keepNext/>
      </w:pPr>
      <w:r>
        <w:t>...</w:t>
      </w:r>
    </w:p>
    <w:p w14:paraId="0C52E1CD" w14:textId="77777777" w:rsidR="00D9261C" w:rsidRDefault="00BA7F1A">
      <w:pPr>
        <w:pStyle w:val="RequiredOutput"/>
        <w:keepNext/>
      </w:pPr>
      <w:r>
        <w:t>running 1 test</w:t>
      </w:r>
    </w:p>
    <w:p w14:paraId="62AD1C0F" w14:textId="77777777" w:rsidR="00D9261C" w:rsidRDefault="00BA7F1A">
      <w:pPr>
        <w:pStyle w:val="RequiredOutput"/>
        <w:keepNext/>
      </w:pPr>
      <w:r>
        <w:t>test after_the_last_server_comes_the_first ... ok</w:t>
      </w:r>
    </w:p>
    <w:p w14:paraId="261A5A32" w14:textId="77777777" w:rsidR="00D9261C" w:rsidRDefault="00BA7F1A">
      <w:pPr>
        <w:pStyle w:val="RequiredOutput"/>
        <w:keepNext/>
      </w:pPr>
      <w:r>
        <w:t>...</w:t>
      </w:r>
    </w:p>
    <w:p w14:paraId="5C02F579" w14:textId="77777777" w:rsidR="00D9261C" w:rsidRDefault="00BA7F1A">
      <w:pPr>
        <w:pStyle w:val="RequiredOutput"/>
      </w:pPr>
      <w:r>
        <w:t>test result: ok. 1 passed; 0 failed; ...</w:t>
      </w:r>
    </w:p>
    <w:p w14:paraId="788FFD78" w14:textId="77777777" w:rsidR="00D9261C" w:rsidRDefault="00D9261C">
      <w:pPr>
        <w:keepNext/>
      </w:pPr>
    </w:p>
    <w:p w14:paraId="46FBCE9E" w14:textId="77777777" w:rsidR="00D9261C" w:rsidRDefault="00BA7F1A">
      <w:pPr>
        <w:pStyle w:val="ListBullet"/>
      </w:pPr>
      <w:r>
        <w:t>The same check now passes.</w:t>
      </w:r>
    </w:p>
    <w:p w14:paraId="45325E23" w14:textId="77777777" w:rsidR="00D9261C" w:rsidRDefault="00D9261C">
      <w:pPr>
        <w:keepNext/>
      </w:pPr>
    </w:p>
    <w:p w14:paraId="38523D48" w14:textId="77777777" w:rsidR="00D9261C" w:rsidRDefault="00BA7F1A">
      <w:r>
        <w:t>Step 6, verify. Run the commands under Windows PowerShell server_rotation Build and Run again (Linux or macOS server_rotation Build and Run on those systems).</w:t>
      </w:r>
    </w:p>
    <w:p w14:paraId="4605C175" w14:textId="77777777" w:rsidR="00D9261C" w:rsidRDefault="00D9261C">
      <w:pPr>
        <w:keepNext/>
      </w:pPr>
    </w:p>
    <w:p w14:paraId="65DB7839" w14:textId="77777777" w:rsidR="00D9261C" w:rsidRDefault="00BA7F1A">
      <w:pPr>
        <w:pStyle w:val="Heading3"/>
      </w:pPr>
      <w:r>
        <w:t>Check Your Results for the server_rotation Verification</w:t>
      </w:r>
    </w:p>
    <w:p w14:paraId="2FA010EE" w14:textId="77777777" w:rsidR="00D9261C" w:rsidRDefault="00BA7F1A">
      <w:pPr>
        <w:keepNext/>
      </w:pPr>
      <w:r>
        <w:t>Your screen must show these six lines.</w:t>
      </w:r>
    </w:p>
    <w:p w14:paraId="2AB6355B" w14:textId="77777777" w:rsidR="00D9261C" w:rsidRDefault="00D9261C">
      <w:pPr>
        <w:keepNext/>
      </w:pPr>
    </w:p>
    <w:p w14:paraId="2B29B50F" w14:textId="77777777" w:rsidR="00D9261C" w:rsidRDefault="00BA7F1A">
      <w:pPr>
        <w:pStyle w:val="RequiredOutput"/>
        <w:keepNext/>
      </w:pPr>
      <w:r>
        <w:t>Request 1 -&gt; web-01</w:t>
      </w:r>
    </w:p>
    <w:p w14:paraId="7A13C17C" w14:textId="77777777" w:rsidR="00D9261C" w:rsidRDefault="00BA7F1A">
      <w:pPr>
        <w:pStyle w:val="RequiredOutput"/>
        <w:keepNext/>
      </w:pPr>
      <w:r>
        <w:t>Request 2 -&gt; web-02</w:t>
      </w:r>
    </w:p>
    <w:p w14:paraId="62F2A55C" w14:textId="77777777" w:rsidR="00D9261C" w:rsidRDefault="00BA7F1A">
      <w:pPr>
        <w:pStyle w:val="RequiredOutput"/>
        <w:keepNext/>
      </w:pPr>
      <w:r>
        <w:t>Request 3 -&gt; web-03</w:t>
      </w:r>
    </w:p>
    <w:p w14:paraId="11BEA93E" w14:textId="77777777" w:rsidR="00D9261C" w:rsidRDefault="00BA7F1A">
      <w:pPr>
        <w:pStyle w:val="RequiredOutput"/>
        <w:keepNext/>
      </w:pPr>
      <w:r>
        <w:t>Request 4 -&gt; web-04</w:t>
      </w:r>
    </w:p>
    <w:p w14:paraId="5A6F7BCD" w14:textId="77777777" w:rsidR="00D9261C" w:rsidRDefault="00BA7F1A">
      <w:pPr>
        <w:pStyle w:val="RequiredOutput"/>
        <w:keepNext/>
      </w:pPr>
      <w:r>
        <w:t>Request 5 -&gt; web-01</w:t>
      </w:r>
    </w:p>
    <w:p w14:paraId="01ED3DDE" w14:textId="77777777" w:rsidR="00D9261C" w:rsidRDefault="00BA7F1A">
      <w:pPr>
        <w:pStyle w:val="RequiredOutput"/>
      </w:pPr>
      <w:r>
        <w:t>Added web-05; next server: web-02</w:t>
      </w:r>
    </w:p>
    <w:p w14:paraId="056B31B0" w14:textId="77777777" w:rsidR="00D9261C" w:rsidRDefault="00D9261C">
      <w:pPr>
        <w:keepNext/>
      </w:pPr>
    </w:p>
    <w:p w14:paraId="7C5DDDB7" w14:textId="77777777" w:rsidR="00D9261C" w:rsidRDefault="00BA7F1A">
      <w:pPr>
        <w:pStyle w:val="ListBullet"/>
      </w:pPr>
      <w:r>
        <w:t>The same right answers as in Assembly; the program never had a lifetime defect to run, because the compiler refused it.</w:t>
      </w:r>
    </w:p>
    <w:p w14:paraId="380FAFD4" w14:textId="77777777" w:rsidR="00D9261C" w:rsidRDefault="00D9261C">
      <w:pPr>
        <w:keepNext/>
      </w:pPr>
    </w:p>
    <w:p w14:paraId="4CD93A65" w14:textId="77777777" w:rsidR="00D9261C" w:rsidRDefault="00D9261C">
      <w:pPr>
        <w:keepNext/>
      </w:pPr>
    </w:p>
    <w:p w14:paraId="44A2217D" w14:textId="77777777" w:rsidR="00D9261C" w:rsidRDefault="00BA7F1A">
      <w:pPr>
        <w:pStyle w:val="Heading2"/>
      </w:pPr>
      <w:r>
        <w:t>Basic Diagnosis of log_summary</w:t>
      </w:r>
    </w:p>
    <w:p w14:paraId="1AEB885C" w14:textId="77777777" w:rsidR="00D9261C" w:rsidRDefault="00BA7F1A">
      <w:r>
        <w:t>Program 4, log_summary, with Lesson 11.6a's logging: the library records events with log's info! and error!, and the program starts env_logger with the course's one-line format, so the lines go to stderr. A library only records events; the program that uses it decides where they go. Remember, args() lists the program's name first, then its arguments.</w:t>
      </w:r>
    </w:p>
    <w:p w14:paraId="58DB03FE" w14:textId="77777777" w:rsidR="00D9261C" w:rsidRDefault="00D9261C">
      <w:pPr>
        <w:keepNext/>
      </w:pPr>
    </w:p>
    <w:p w14:paraId="6535078E" w14:textId="77777777" w:rsidR="00D9261C" w:rsidRDefault="00BA7F1A">
      <w:pPr>
        <w:pStyle w:val="Heading3"/>
      </w:pPr>
      <w:r>
        <w:t>log-summary/rust/src/lib.rs</w:t>
      </w:r>
    </w:p>
    <w:p w14:paraId="3E6FBC16" w14:textId="77777777" w:rsidR="00D9261C" w:rsidRDefault="00BA7F1A">
      <w:pPr>
        <w:pStyle w:val="SourceCode"/>
        <w:keepNext/>
      </w:pPr>
      <w:r>
        <w:t>// The log tools module, the package's library: count a log's errors and</w:t>
      </w:r>
    </w:p>
    <w:p w14:paraId="5F8F683D" w14:textId="77777777" w:rsidR="00D9261C" w:rsidRDefault="00BA7F1A">
      <w:pPr>
        <w:pStyle w:val="SourceCode"/>
        <w:keepNext/>
      </w:pPr>
      <w:r>
        <w:t>// write a summary file. Remember, info! and error! record an event, and</w:t>
      </w:r>
    </w:p>
    <w:p w14:paraId="1B9EDA9B" w14:textId="77777777" w:rsidR="00D9261C" w:rsidRDefault="00BA7F1A">
      <w:pPr>
        <w:pStyle w:val="SourceCode"/>
      </w:pPr>
      <w:r>
        <w:t>// the program's logger, set up in main, writes it to stderr.</w:t>
      </w:r>
    </w:p>
    <w:p w14:paraId="38353C1C" w14:textId="77777777" w:rsidR="00D9261C" w:rsidRDefault="00D9261C">
      <w:pPr>
        <w:pStyle w:val="SourceCode"/>
      </w:pPr>
    </w:p>
    <w:p w14:paraId="6D4FC2CE" w14:textId="77777777" w:rsidR="00D9261C" w:rsidRDefault="00BA7F1A">
      <w:pPr>
        <w:pStyle w:val="SourceCode"/>
      </w:pPr>
      <w:r>
        <w:t>use log::{error, info};</w:t>
      </w:r>
    </w:p>
    <w:p w14:paraId="27F1415D" w14:textId="77777777" w:rsidR="00D9261C" w:rsidRDefault="00BA7F1A">
      <w:pPr>
        <w:pStyle w:val="SourceCode"/>
      </w:pPr>
      <w:r>
        <w:t>use std::fs;</w:t>
      </w:r>
    </w:p>
    <w:p w14:paraId="6D654F3E" w14:textId="77777777" w:rsidR="00D9261C" w:rsidRDefault="00D9261C">
      <w:pPr>
        <w:pStyle w:val="SourceCode"/>
      </w:pPr>
    </w:p>
    <w:p w14:paraId="629E0225" w14:textId="77777777" w:rsidR="00D9261C" w:rsidRDefault="00BA7F1A">
      <w:pPr>
        <w:pStyle w:val="SourceCode"/>
      </w:pPr>
      <w:r>
        <w:t>/// Counts the lines of the log at input_path whose level is ERROR, or</w:t>
      </w:r>
    </w:p>
    <w:p w14:paraId="62C532C3" w14:textId="77777777" w:rsidR="00D9261C" w:rsidRDefault="00BA7F1A">
      <w:pPr>
        <w:pStyle w:val="SourceCode"/>
      </w:pPr>
      <w:r>
        <w:t>/// returns None when the file cannot be read. Remember, read_to_string</w:t>
      </w:r>
    </w:p>
    <w:p w14:paraId="42393D34" w14:textId="77777777" w:rsidR="00D9261C" w:rsidRDefault="00BA7F1A">
      <w:pPr>
        <w:pStyle w:val="SourceCode"/>
      </w:pPr>
      <w:r>
        <w:t>/// returns the whole text, and lines() takes it apart.</w:t>
      </w:r>
    </w:p>
    <w:p w14:paraId="28EDCFFB" w14:textId="77777777" w:rsidR="00D9261C" w:rsidRDefault="00BA7F1A">
      <w:pPr>
        <w:pStyle w:val="SourceCode"/>
      </w:pPr>
      <w:r>
        <w:t>pub fn count_errors(input_path: &amp;str) -&gt; Option&lt;usize&gt; {</w:t>
      </w:r>
    </w:p>
    <w:p w14:paraId="46508CBA" w14:textId="77777777" w:rsidR="00D9261C" w:rsidRDefault="00BA7F1A">
      <w:pPr>
        <w:pStyle w:val="SourceCode"/>
      </w:pPr>
      <w:r>
        <w:t xml:space="preserve">    let contents = match fs::read_to_string(input_path) {</w:t>
      </w:r>
    </w:p>
    <w:p w14:paraId="1B338C6C" w14:textId="77777777" w:rsidR="00D9261C" w:rsidRDefault="00BA7F1A">
      <w:pPr>
        <w:pStyle w:val="SourceCode"/>
      </w:pPr>
      <w:r>
        <w:t xml:space="preserve">        Ok(contents) =&gt; contents,</w:t>
      </w:r>
    </w:p>
    <w:p w14:paraId="239EBE56" w14:textId="77777777" w:rsidR="00D9261C" w:rsidRDefault="00BA7F1A">
      <w:pPr>
        <w:pStyle w:val="SourceCode"/>
      </w:pPr>
      <w:r>
        <w:t xml:space="preserve">        Err(_) =&gt; return None,</w:t>
      </w:r>
    </w:p>
    <w:p w14:paraId="1BF8BE70" w14:textId="77777777" w:rsidR="00D9261C" w:rsidRDefault="00BA7F1A">
      <w:pPr>
        <w:pStyle w:val="SourceCode"/>
      </w:pPr>
      <w:r>
        <w:t xml:space="preserve">    };</w:t>
      </w:r>
    </w:p>
    <w:p w14:paraId="30AE9652" w14:textId="77777777" w:rsidR="00D9261C" w:rsidRDefault="00BA7F1A">
      <w:pPr>
        <w:pStyle w:val="SourceCode"/>
      </w:pPr>
      <w:r>
        <w:t xml:space="preserve">    let mut errors = 0;</w:t>
      </w:r>
    </w:p>
    <w:p w14:paraId="34C99424" w14:textId="77777777" w:rsidR="00D9261C" w:rsidRDefault="00BA7F1A">
      <w:pPr>
        <w:pStyle w:val="SourceCode"/>
      </w:pPr>
      <w:r>
        <w:t xml:space="preserve">    for line in contents.lines() {</w:t>
      </w:r>
    </w:p>
    <w:p w14:paraId="34450671" w14:textId="77777777" w:rsidR="00D9261C" w:rsidRDefault="00BA7F1A">
      <w:pPr>
        <w:pStyle w:val="SourceCode"/>
      </w:pPr>
      <w:r>
        <w:t xml:space="preserve">        if line.contains("level=ERROR") {</w:t>
      </w:r>
    </w:p>
    <w:p w14:paraId="5714DCF7" w14:textId="77777777" w:rsidR="00D9261C" w:rsidRDefault="00BA7F1A">
      <w:pPr>
        <w:pStyle w:val="SourceCode"/>
      </w:pPr>
      <w:r>
        <w:t xml:space="preserve">            errors += 1;</w:t>
      </w:r>
    </w:p>
    <w:p w14:paraId="566DC73F" w14:textId="77777777" w:rsidR="00D9261C" w:rsidRDefault="00BA7F1A">
      <w:pPr>
        <w:pStyle w:val="SourceCode"/>
      </w:pPr>
      <w:r>
        <w:t xml:space="preserve">        }</w:t>
      </w:r>
    </w:p>
    <w:p w14:paraId="4C819BB8" w14:textId="77777777" w:rsidR="00D9261C" w:rsidRDefault="00BA7F1A">
      <w:pPr>
        <w:pStyle w:val="SourceCode"/>
      </w:pPr>
      <w:r>
        <w:t xml:space="preserve">    }</w:t>
      </w:r>
    </w:p>
    <w:p w14:paraId="233FC7E6" w14:textId="77777777" w:rsidR="00D9261C" w:rsidRDefault="00BA7F1A">
      <w:pPr>
        <w:pStyle w:val="SourceCode"/>
      </w:pPr>
      <w:r>
        <w:t xml:space="preserve">    Some(errors)</w:t>
      </w:r>
    </w:p>
    <w:p w14:paraId="60E4852A" w14:textId="77777777" w:rsidR="00D9261C" w:rsidRDefault="00BA7F1A">
      <w:pPr>
        <w:pStyle w:val="SourceCode"/>
      </w:pPr>
      <w:r>
        <w:t>}</w:t>
      </w:r>
    </w:p>
    <w:p w14:paraId="39D58874" w14:textId="77777777" w:rsidR="00D9261C" w:rsidRDefault="00D9261C">
      <w:pPr>
        <w:pStyle w:val="SourceCode"/>
      </w:pPr>
    </w:p>
    <w:p w14:paraId="4FE0AF12" w14:textId="77777777" w:rsidR="00D9261C" w:rsidRDefault="00BA7F1A">
      <w:pPr>
        <w:pStyle w:val="SourceCode"/>
      </w:pPr>
      <w:r>
        <w:t>/// Counts the errors in the log at input_path and writes the line</w:t>
      </w:r>
    </w:p>
    <w:p w14:paraId="79A912B6" w14:textId="77777777" w:rsidR="00D9261C" w:rsidRDefault="00BA7F1A">
      <w:pPr>
        <w:pStyle w:val="SourceCode"/>
      </w:pPr>
      <w:r>
        <w:t>/// Errors: &lt;count&gt; to the summary file at summary_path; returns the</w:t>
      </w:r>
    </w:p>
    <w:p w14:paraId="663FD3C4" w14:textId="77777777" w:rsidR="00D9261C" w:rsidRDefault="00BA7F1A">
      <w:pPr>
        <w:pStyle w:val="SourceCode"/>
      </w:pPr>
      <w:r>
        <w:t>/// count, or None when a file cannot be read or written.</w:t>
      </w:r>
    </w:p>
    <w:p w14:paraId="39ABE596" w14:textId="77777777" w:rsidR="00D9261C" w:rsidRDefault="00BA7F1A">
      <w:pPr>
        <w:pStyle w:val="SourceCode"/>
      </w:pPr>
      <w:r>
        <w:t>pub fn summarize(input_path: &amp;str, summary_path: &amp;str) -&gt; Option&lt;usize&gt; {</w:t>
      </w:r>
    </w:p>
    <w:p w14:paraId="12938E1A" w14:textId="77777777" w:rsidR="00D9261C" w:rsidRDefault="00BA7F1A">
      <w:pPr>
        <w:pStyle w:val="SourceCode"/>
      </w:pPr>
      <w:r>
        <w:t xml:space="preserve">    // Log where the summary is meant to go.</w:t>
      </w:r>
    </w:p>
    <w:p w14:paraId="41BF306B" w14:textId="77777777" w:rsidR="00D9261C" w:rsidRDefault="00BA7F1A">
      <w:pPr>
        <w:pStyle w:val="SourceCode"/>
      </w:pPr>
      <w:r>
        <w:t xml:space="preserve">    info!("event=summary.started summary={summary_path}");</w:t>
      </w:r>
    </w:p>
    <w:p w14:paraId="5EB162D1" w14:textId="77777777" w:rsidR="00D9261C" w:rsidRDefault="00D9261C">
      <w:pPr>
        <w:pStyle w:val="SourceCode"/>
      </w:pPr>
    </w:p>
    <w:p w14:paraId="5628E5FC" w14:textId="77777777" w:rsidR="00D9261C" w:rsidRDefault="00BA7F1A">
      <w:pPr>
        <w:pStyle w:val="SourceCode"/>
      </w:pPr>
      <w:r>
        <w:t xml:space="preserve">    // Count first; a log that cannot be read stops the summary.</w:t>
      </w:r>
    </w:p>
    <w:p w14:paraId="7A0BCA43" w14:textId="77777777" w:rsidR="00D9261C" w:rsidRDefault="00BA7F1A">
      <w:pPr>
        <w:pStyle w:val="SourceCode"/>
      </w:pPr>
      <w:r>
        <w:t xml:space="preserve">    let errors = match count_errors(input_path) {</w:t>
      </w:r>
    </w:p>
    <w:p w14:paraId="315B64C0" w14:textId="77777777" w:rsidR="00D9261C" w:rsidRDefault="00BA7F1A">
      <w:pPr>
        <w:pStyle w:val="SourceCode"/>
      </w:pPr>
      <w:r>
        <w:t xml:space="preserve">        Some(errors) =&gt; errors,</w:t>
      </w:r>
    </w:p>
    <w:p w14:paraId="1A34EFB2" w14:textId="77777777" w:rsidR="00D9261C" w:rsidRDefault="00BA7F1A">
      <w:pPr>
        <w:pStyle w:val="SourceCode"/>
      </w:pPr>
      <w:r>
        <w:t xml:space="preserve">        None =&gt; {</w:t>
      </w:r>
    </w:p>
    <w:p w14:paraId="7BDC4040" w14:textId="77777777" w:rsidR="00D9261C" w:rsidRDefault="00BA7F1A">
      <w:pPr>
        <w:pStyle w:val="SourceCode"/>
      </w:pPr>
      <w:r>
        <w:t xml:space="preserve">            error!("event=summary.failed path={input_path}");</w:t>
      </w:r>
    </w:p>
    <w:p w14:paraId="4B99C71E" w14:textId="77777777" w:rsidR="00D9261C" w:rsidRDefault="00BA7F1A">
      <w:pPr>
        <w:pStyle w:val="SourceCode"/>
      </w:pPr>
      <w:r>
        <w:t xml:space="preserve">            return None;</w:t>
      </w:r>
    </w:p>
    <w:p w14:paraId="6578AB14" w14:textId="77777777" w:rsidR="00D9261C" w:rsidRDefault="00BA7F1A">
      <w:pPr>
        <w:pStyle w:val="SourceCode"/>
      </w:pPr>
      <w:r>
        <w:t xml:space="preserve">        }</w:t>
      </w:r>
    </w:p>
    <w:p w14:paraId="61480EA8" w14:textId="77777777" w:rsidR="00D9261C" w:rsidRDefault="00BA7F1A">
      <w:pPr>
        <w:pStyle w:val="SourceCode"/>
      </w:pPr>
      <w:r>
        <w:t xml:space="preserve">    };</w:t>
      </w:r>
    </w:p>
    <w:p w14:paraId="24672E8E" w14:textId="77777777" w:rsidR="00D9261C" w:rsidRDefault="00D9261C">
      <w:pPr>
        <w:pStyle w:val="SourceCode"/>
      </w:pPr>
    </w:p>
    <w:p w14:paraId="2571CA2A" w14:textId="77777777" w:rsidR="00D9261C" w:rsidRDefault="00BA7F1A">
      <w:pPr>
        <w:pStyle w:val="SourceCode"/>
      </w:pPr>
      <w:r>
        <w:t xml:space="preserve">    // Write the count to the summary file. Remember, fs::write replaces</w:t>
      </w:r>
    </w:p>
    <w:p w14:paraId="1965792A" w14:textId="77777777" w:rsidR="00D9261C" w:rsidRDefault="00BA7F1A">
      <w:pPr>
        <w:pStyle w:val="SourceCode"/>
      </w:pPr>
      <w:r>
        <w:t xml:space="preserve">    // the file's text, or creates the file.</w:t>
      </w:r>
    </w:p>
    <w:p w14:paraId="64E5F3CE" w14:textId="77777777" w:rsidR="00D9261C" w:rsidRDefault="00BA7F1A">
      <w:pPr>
        <w:pStyle w:val="SourceCode"/>
      </w:pPr>
      <w:r>
        <w:t xml:space="preserve">    let output_path = input_path;</w:t>
      </w:r>
    </w:p>
    <w:p w14:paraId="64C724D6" w14:textId="77777777" w:rsidR="00D9261C" w:rsidRDefault="00BA7F1A">
      <w:pPr>
        <w:pStyle w:val="SourceCode"/>
      </w:pPr>
      <w:r>
        <w:t xml:space="preserve">    if fs::write(output_path, format!("Errors: {errors}\n")).is_err() {</w:t>
      </w:r>
    </w:p>
    <w:p w14:paraId="46DD2160" w14:textId="77777777" w:rsidR="00D9261C" w:rsidRDefault="00BA7F1A">
      <w:pPr>
        <w:pStyle w:val="SourceCode"/>
      </w:pPr>
      <w:r>
        <w:t xml:space="preserve">        error!("event=summary.failed path={output_path}");</w:t>
      </w:r>
    </w:p>
    <w:p w14:paraId="2C562E7A" w14:textId="77777777" w:rsidR="00D9261C" w:rsidRDefault="00BA7F1A">
      <w:pPr>
        <w:pStyle w:val="SourceCode"/>
      </w:pPr>
      <w:r>
        <w:t xml:space="preserve">        return None;</w:t>
      </w:r>
    </w:p>
    <w:p w14:paraId="0141C68E" w14:textId="77777777" w:rsidR="00D9261C" w:rsidRDefault="00BA7F1A">
      <w:pPr>
        <w:pStyle w:val="SourceCode"/>
      </w:pPr>
      <w:r>
        <w:t xml:space="preserve">    }</w:t>
      </w:r>
    </w:p>
    <w:p w14:paraId="536AECF5" w14:textId="77777777" w:rsidR="00D9261C" w:rsidRDefault="00D9261C">
      <w:pPr>
        <w:pStyle w:val="SourceCode"/>
      </w:pPr>
    </w:p>
    <w:p w14:paraId="481155C3" w14:textId="77777777" w:rsidR="00D9261C" w:rsidRDefault="00BA7F1A">
      <w:pPr>
        <w:pStyle w:val="SourceCode"/>
      </w:pPr>
      <w:r>
        <w:t xml:space="preserve">    // Log where the summary went and what it says.</w:t>
      </w:r>
    </w:p>
    <w:p w14:paraId="5C13E837" w14:textId="77777777" w:rsidR="00D9261C" w:rsidRDefault="00BA7F1A">
      <w:pPr>
        <w:pStyle w:val="SourceCode"/>
        <w:keepNext/>
      </w:pPr>
      <w:r>
        <w:t xml:space="preserve">    info!("event=summary.written path={output_path} errors={errors}");</w:t>
      </w:r>
    </w:p>
    <w:p w14:paraId="02C05FAC" w14:textId="77777777" w:rsidR="00D9261C" w:rsidRDefault="00BA7F1A">
      <w:pPr>
        <w:pStyle w:val="SourceCode"/>
        <w:keepNext/>
      </w:pPr>
      <w:r>
        <w:t xml:space="preserve">    Some(errors)</w:t>
      </w:r>
    </w:p>
    <w:p w14:paraId="29230D39" w14:textId="77777777" w:rsidR="00D9261C" w:rsidRDefault="00BA7F1A">
      <w:pPr>
        <w:pStyle w:val="SourceCode"/>
      </w:pPr>
      <w:r>
        <w:t>}</w:t>
      </w:r>
    </w:p>
    <w:p w14:paraId="40BEFEFA" w14:textId="77777777" w:rsidR="00D9261C" w:rsidRDefault="00D9261C">
      <w:pPr>
        <w:keepNext/>
      </w:pPr>
    </w:p>
    <w:p w14:paraId="7A48A14C" w14:textId="77777777" w:rsidR="00D9261C" w:rsidRDefault="00BA7F1A">
      <w:pPr>
        <w:pStyle w:val="Heading3"/>
      </w:pPr>
      <w:r>
        <w:t>log-summary/rust/src/bin/log_summary.rs</w:t>
      </w:r>
    </w:p>
    <w:p w14:paraId="4F60D0B4" w14:textId="77777777" w:rsidR="00D9261C" w:rsidRDefault="00BA7F1A">
      <w:pPr>
        <w:pStyle w:val="SourceCode"/>
        <w:keepNext/>
      </w:pPr>
      <w:r>
        <w:t>// log_summary counts the ERROR lines of a service log and writes the</w:t>
      </w:r>
    </w:p>
    <w:p w14:paraId="5033590A" w14:textId="77777777" w:rsidR="00D9261C" w:rsidRDefault="00BA7F1A">
      <w:pPr>
        <w:pStyle w:val="SourceCode"/>
        <w:keepNext/>
      </w:pPr>
      <w:r>
        <w:t>// count to a summary file: log_summary &lt;log file&gt; &lt;summary file&gt;. The</w:t>
      </w:r>
    </w:p>
    <w:p w14:paraId="5CEBB1B1" w14:textId="77777777" w:rsidR="00D9261C" w:rsidRDefault="00BA7F1A">
      <w:pPr>
        <w:pStyle w:val="SourceCode"/>
      </w:pPr>
      <w:r>
        <w:t>// work is in the package's library, src\lib.rs.</w:t>
      </w:r>
    </w:p>
    <w:p w14:paraId="590CC411" w14:textId="77777777" w:rsidR="00D9261C" w:rsidRDefault="00D9261C">
      <w:pPr>
        <w:pStyle w:val="SourceCode"/>
      </w:pPr>
    </w:p>
    <w:p w14:paraId="59CAA82D" w14:textId="77777777" w:rsidR="00D9261C" w:rsidRDefault="00BA7F1A">
      <w:pPr>
        <w:pStyle w:val="SourceCode"/>
      </w:pPr>
      <w:r>
        <w:t>// Remember, use brings a name into this file; Write gives writeln!.</w:t>
      </w:r>
    </w:p>
    <w:p w14:paraId="4EA2A4AF" w14:textId="77777777" w:rsidR="00D9261C" w:rsidRDefault="00BA7F1A">
      <w:pPr>
        <w:pStyle w:val="SourceCode"/>
      </w:pPr>
      <w:r>
        <w:t>use log::{Level, LevelFilter};</w:t>
      </w:r>
    </w:p>
    <w:p w14:paraId="50949B59" w14:textId="77777777" w:rsidR="00D9261C" w:rsidRDefault="00BA7F1A">
      <w:pPr>
        <w:pStyle w:val="SourceCode"/>
      </w:pPr>
      <w:r>
        <w:t>use log_summary::summarize;</w:t>
      </w:r>
    </w:p>
    <w:p w14:paraId="70189400" w14:textId="77777777" w:rsidR="00D9261C" w:rsidRDefault="00BA7F1A">
      <w:pPr>
        <w:pStyle w:val="SourceCode"/>
      </w:pPr>
      <w:r>
        <w:t>use std::env;</w:t>
      </w:r>
    </w:p>
    <w:p w14:paraId="79F2A8B3" w14:textId="77777777" w:rsidR="00D9261C" w:rsidRDefault="00BA7F1A">
      <w:pPr>
        <w:pStyle w:val="SourceCode"/>
      </w:pPr>
      <w:r>
        <w:t>use std::io::Write;</w:t>
      </w:r>
    </w:p>
    <w:p w14:paraId="6D3EE006" w14:textId="77777777" w:rsidR="00D9261C" w:rsidRDefault="00D9261C">
      <w:pPr>
        <w:pStyle w:val="SourceCode"/>
      </w:pPr>
    </w:p>
    <w:p w14:paraId="20252FE8" w14:textId="77777777" w:rsidR="00D9261C" w:rsidRDefault="00BA7F1A">
      <w:pPr>
        <w:pStyle w:val="SourceCode"/>
      </w:pPr>
      <w:r>
        <w:t>/// Starts env_logger with the course's one-line format, as in Lesson</w:t>
      </w:r>
    </w:p>
    <w:p w14:paraId="4DAB9625" w14:textId="77777777" w:rsidR="00D9261C" w:rsidRDefault="00BA7F1A">
      <w:pPr>
        <w:pStyle w:val="SourceCode"/>
      </w:pPr>
      <w:r>
        <w:t>/// 11.6a: the UTC time, level=, then the event's text. Remember, the</w:t>
      </w:r>
    </w:p>
    <w:p w14:paraId="4AABF27E" w14:textId="77777777" w:rsidR="00D9261C" w:rsidRDefault="00BA7F1A">
      <w:pPr>
        <w:pStyle w:val="SourceCode"/>
      </w:pPr>
      <w:r>
        <w:t>/// closure runs once per event: buffer collects the line and record holds</w:t>
      </w:r>
    </w:p>
    <w:p w14:paraId="41829893" w14:textId="77777777" w:rsidR="00D9261C" w:rsidRDefault="00BA7F1A">
      <w:pPr>
        <w:pStyle w:val="SourceCode"/>
      </w:pPr>
      <w:r>
        <w:t>/// the event's level and text; log's Warn is written WARNING. This program</w:t>
      </w:r>
    </w:p>
    <w:p w14:paraId="4A242036" w14:textId="77777777" w:rsidR="00D9261C" w:rsidRDefault="00BA7F1A">
      <w:pPr>
        <w:pStyle w:val="SourceCode"/>
      </w:pPr>
      <w:r>
        <w:t>/// logs only INFO and ERROR events, so it needs no SPA_LOG_LEVEL threshold.</w:t>
      </w:r>
    </w:p>
    <w:p w14:paraId="66F4852A" w14:textId="77777777" w:rsidR="00D9261C" w:rsidRDefault="00BA7F1A">
      <w:pPr>
        <w:pStyle w:val="SourceCode"/>
      </w:pPr>
      <w:r>
        <w:t>fn start_logger() {</w:t>
      </w:r>
    </w:p>
    <w:p w14:paraId="4DA59C62" w14:textId="77777777" w:rsidR="00D9261C" w:rsidRDefault="00BA7F1A">
      <w:pPr>
        <w:pStyle w:val="SourceCode"/>
      </w:pPr>
      <w:r>
        <w:t xml:space="preserve">    env_logger::Builder::new()</w:t>
      </w:r>
    </w:p>
    <w:p w14:paraId="656D4CAB" w14:textId="77777777" w:rsidR="00D9261C" w:rsidRDefault="00BA7F1A">
      <w:pPr>
        <w:pStyle w:val="SourceCode"/>
      </w:pPr>
      <w:r>
        <w:t xml:space="preserve">        .filter_level(LevelFilter::Info)</w:t>
      </w:r>
    </w:p>
    <w:p w14:paraId="2D2319A2" w14:textId="77777777" w:rsidR="00D9261C" w:rsidRDefault="00BA7F1A">
      <w:pPr>
        <w:pStyle w:val="SourceCode"/>
      </w:pPr>
      <w:r>
        <w:t xml:space="preserve">        .format(|buffer, record| {</w:t>
      </w:r>
    </w:p>
    <w:p w14:paraId="369B29B4" w14:textId="77777777" w:rsidR="00D9261C" w:rsidRDefault="00BA7F1A">
      <w:pPr>
        <w:pStyle w:val="SourceCode"/>
      </w:pPr>
      <w:r>
        <w:t xml:space="preserve">            let level_name = match record.level() {</w:t>
      </w:r>
    </w:p>
    <w:p w14:paraId="799BADA9" w14:textId="77777777" w:rsidR="00D9261C" w:rsidRDefault="00BA7F1A">
      <w:pPr>
        <w:pStyle w:val="SourceCode"/>
      </w:pPr>
      <w:r>
        <w:t xml:space="preserve">                Level::Warn =&gt; "WARNING",</w:t>
      </w:r>
    </w:p>
    <w:p w14:paraId="64623357" w14:textId="77777777" w:rsidR="00D9261C" w:rsidRDefault="00BA7F1A">
      <w:pPr>
        <w:pStyle w:val="SourceCode"/>
      </w:pPr>
      <w:r>
        <w:t xml:space="preserve">                named_level =&gt; named_level.as_str(),</w:t>
      </w:r>
    </w:p>
    <w:p w14:paraId="26586FB1" w14:textId="77777777" w:rsidR="00D9261C" w:rsidRDefault="00BA7F1A">
      <w:pPr>
        <w:pStyle w:val="SourceCode"/>
      </w:pPr>
      <w:r>
        <w:t xml:space="preserve">            };</w:t>
      </w:r>
    </w:p>
    <w:p w14:paraId="29C1A009" w14:textId="77777777" w:rsidR="00D9261C" w:rsidRDefault="00BA7F1A">
      <w:pPr>
        <w:pStyle w:val="SourceCode"/>
      </w:pPr>
      <w:r>
        <w:t xml:space="preserve">            writeln!(buffer, "{} level={} {}", buffer.timestamp_seconds(),</w:t>
      </w:r>
    </w:p>
    <w:p w14:paraId="04253EBB" w14:textId="77777777" w:rsidR="00D9261C" w:rsidRDefault="00BA7F1A">
      <w:pPr>
        <w:pStyle w:val="SourceCode"/>
      </w:pPr>
      <w:r>
        <w:t xml:space="preserve">                     level_name, record.args())</w:t>
      </w:r>
    </w:p>
    <w:p w14:paraId="23E44E06" w14:textId="77777777" w:rsidR="00D9261C" w:rsidRDefault="00BA7F1A">
      <w:pPr>
        <w:pStyle w:val="SourceCode"/>
      </w:pPr>
      <w:r>
        <w:t xml:space="preserve">        })</w:t>
      </w:r>
    </w:p>
    <w:p w14:paraId="0891F79A" w14:textId="77777777" w:rsidR="00D9261C" w:rsidRDefault="00BA7F1A">
      <w:pPr>
        <w:pStyle w:val="SourceCode"/>
      </w:pPr>
      <w:r>
        <w:t xml:space="preserve">        .init();</w:t>
      </w:r>
    </w:p>
    <w:p w14:paraId="62D483FE" w14:textId="77777777" w:rsidR="00D9261C" w:rsidRDefault="00BA7F1A">
      <w:pPr>
        <w:pStyle w:val="SourceCode"/>
      </w:pPr>
      <w:r>
        <w:t>}</w:t>
      </w:r>
    </w:p>
    <w:p w14:paraId="0DD89832" w14:textId="77777777" w:rsidR="00D9261C" w:rsidRDefault="00D9261C">
      <w:pPr>
        <w:pStyle w:val="SourceCode"/>
      </w:pPr>
    </w:p>
    <w:p w14:paraId="49535F60" w14:textId="77777777" w:rsidR="00D9261C" w:rsidRDefault="00BA7F1A">
      <w:pPr>
        <w:pStyle w:val="SourceCode"/>
      </w:pPr>
      <w:r>
        <w:t>// Remember, main is where the program starts.</w:t>
      </w:r>
    </w:p>
    <w:p w14:paraId="1E7EBBF8" w14:textId="77777777" w:rsidR="00D9261C" w:rsidRDefault="00BA7F1A">
      <w:pPr>
        <w:pStyle w:val="SourceCode"/>
      </w:pPr>
      <w:r>
        <w:t>fn main() {</w:t>
      </w:r>
    </w:p>
    <w:p w14:paraId="7EFDE79D" w14:textId="77777777" w:rsidR="00D9261C" w:rsidRDefault="00BA7F1A">
      <w:pPr>
        <w:pStyle w:val="SourceCode"/>
      </w:pPr>
      <w:r>
        <w:t xml:space="preserve">    start_logger();</w:t>
      </w:r>
    </w:p>
    <w:p w14:paraId="6DAB8006" w14:textId="77777777" w:rsidR="00D9261C" w:rsidRDefault="00D9261C">
      <w:pPr>
        <w:pStyle w:val="SourceCode"/>
      </w:pPr>
    </w:p>
    <w:p w14:paraId="675B481C" w14:textId="77777777" w:rsidR="00D9261C" w:rsidRDefault="00BA7F1A">
      <w:pPr>
        <w:pStyle w:val="SourceCode"/>
      </w:pPr>
      <w:r>
        <w:t xml:space="preserve">    // Remember, args() lists the program's name first, then its</w:t>
      </w:r>
    </w:p>
    <w:p w14:paraId="33EA4399" w14:textId="77777777" w:rsidR="00D9261C" w:rsidRDefault="00BA7F1A">
      <w:pPr>
        <w:pStyle w:val="SourceCode"/>
      </w:pPr>
      <w:r>
        <w:t xml:space="preserve">    // arguments.</w:t>
      </w:r>
    </w:p>
    <w:p w14:paraId="3D300DDD" w14:textId="77777777" w:rsidR="00D9261C" w:rsidRDefault="00BA7F1A">
      <w:pPr>
        <w:pStyle w:val="SourceCode"/>
      </w:pPr>
      <w:r>
        <w:t xml:space="preserve">    let arguments: Vec&lt;String&gt; = env::args().collect();</w:t>
      </w:r>
    </w:p>
    <w:p w14:paraId="7790A37C" w14:textId="77777777" w:rsidR="00D9261C" w:rsidRDefault="00BA7F1A">
      <w:pPr>
        <w:pStyle w:val="SourceCode"/>
      </w:pPr>
      <w:r>
        <w:t xml:space="preserve">    if arguments.len() != 3 {</w:t>
      </w:r>
    </w:p>
    <w:p w14:paraId="02DCC1D7" w14:textId="77777777" w:rsidR="00D9261C" w:rsidRDefault="00BA7F1A">
      <w:pPr>
        <w:pStyle w:val="SourceCode"/>
      </w:pPr>
      <w:r>
        <w:t xml:space="preserve">        eprintln!("Error: use log_summary &lt;log file&gt; &lt;summary file&gt;");</w:t>
      </w:r>
    </w:p>
    <w:p w14:paraId="6A04F6E5" w14:textId="77777777" w:rsidR="00D9261C" w:rsidRDefault="00BA7F1A">
      <w:pPr>
        <w:pStyle w:val="SourceCode"/>
      </w:pPr>
      <w:r>
        <w:t xml:space="preserve">        std::process::exit(1);</w:t>
      </w:r>
    </w:p>
    <w:p w14:paraId="5B80AC53" w14:textId="77777777" w:rsidR="00D9261C" w:rsidRDefault="00BA7F1A">
      <w:pPr>
        <w:pStyle w:val="SourceCode"/>
      </w:pPr>
      <w:r>
        <w:t xml:space="preserve">    }</w:t>
      </w:r>
    </w:p>
    <w:p w14:paraId="725FC3AA" w14:textId="77777777" w:rsidR="00D9261C" w:rsidRDefault="00BA7F1A">
      <w:pPr>
        <w:pStyle w:val="SourceCode"/>
      </w:pPr>
      <w:r>
        <w:t xml:space="preserve">    match summarize(&amp;arguments[1], &amp;arguments[2]) {</w:t>
      </w:r>
    </w:p>
    <w:p w14:paraId="5EE256F4" w14:textId="77777777" w:rsidR="00D9261C" w:rsidRDefault="00BA7F1A">
      <w:pPr>
        <w:pStyle w:val="SourceCode"/>
      </w:pPr>
      <w:r>
        <w:t xml:space="preserve">        Some(errors) =&gt; println!("Errors: {errors}"),</w:t>
      </w:r>
    </w:p>
    <w:p w14:paraId="2C2EB4C5" w14:textId="77777777" w:rsidR="00D9261C" w:rsidRDefault="00BA7F1A">
      <w:pPr>
        <w:pStyle w:val="SourceCode"/>
        <w:keepNext/>
      </w:pPr>
      <w:r>
        <w:t xml:space="preserve">        None =&gt; std::process::exit(1),</w:t>
      </w:r>
    </w:p>
    <w:p w14:paraId="16D9B326" w14:textId="77777777" w:rsidR="00D9261C" w:rsidRDefault="00BA7F1A">
      <w:pPr>
        <w:pStyle w:val="SourceCode"/>
        <w:keepNext/>
      </w:pPr>
      <w:r>
        <w:t xml:space="preserve">    }</w:t>
      </w:r>
    </w:p>
    <w:p w14:paraId="38BA7A84" w14:textId="77777777" w:rsidR="00D9261C" w:rsidRDefault="00BA7F1A">
      <w:pPr>
        <w:pStyle w:val="SourceCode"/>
      </w:pPr>
      <w:r>
        <w:t>}</w:t>
      </w:r>
    </w:p>
    <w:p w14:paraId="64FAFF41" w14:textId="77777777" w:rsidR="00D9261C" w:rsidRDefault="00D9261C">
      <w:pPr>
        <w:keepNext/>
      </w:pPr>
    </w:p>
    <w:p w14:paraId="0C1F50A2" w14:textId="77777777" w:rsidR="00D9261C" w:rsidRDefault="00BA7F1A">
      <w:pPr>
        <w:pStyle w:val="Heading3"/>
      </w:pPr>
      <w:r>
        <w:t>Windows PowerShell log_summary Reproduce</w:t>
      </w:r>
    </w:p>
    <w:p w14:paraId="28651F89" w14:textId="77777777" w:rsidR="00D9261C" w:rsidRDefault="00BA7F1A">
      <w:pPr>
        <w:keepNext/>
      </w:pPr>
      <w:r>
        <w:t>Step 1, reproduce on a copy in the rust folder, as in Assembly.</w:t>
      </w:r>
    </w:p>
    <w:p w14:paraId="4A778597" w14:textId="77777777" w:rsidR="00D9261C" w:rsidRDefault="00D9261C">
      <w:pPr>
        <w:keepNext/>
      </w:pPr>
    </w:p>
    <w:p w14:paraId="664CBBE2" w14:textId="77777777" w:rsidR="00D9261C" w:rsidRDefault="00BA7F1A">
      <w:pPr>
        <w:pStyle w:val="CommandBlock"/>
        <w:keepNext/>
      </w:pPr>
      <w:r>
        <w:t>cargo build --manifest-path .\log-summary\rust\Cargo.toml</w:t>
      </w:r>
    </w:p>
    <w:p w14:paraId="28D0B8A0" w14:textId="77777777" w:rsidR="00D9261C" w:rsidRDefault="00BA7F1A">
      <w:pPr>
        <w:pStyle w:val="CommandBlock"/>
        <w:keepNext/>
      </w:pPr>
      <w:r>
        <w:t>Push-Location .\log-summary\rust</w:t>
      </w:r>
    </w:p>
    <w:p w14:paraId="6A479EB3" w14:textId="77777777" w:rsidR="00D9261C" w:rsidRDefault="00BA7F1A">
      <w:pPr>
        <w:pStyle w:val="CommandBlock"/>
        <w:keepNext/>
      </w:pPr>
      <w:r>
        <w:t>Copy-Item ..\service.log .\service.log</w:t>
      </w:r>
    </w:p>
    <w:p w14:paraId="58A02B4B" w14:textId="77777777" w:rsidR="00D9261C" w:rsidRDefault="00BA7F1A">
      <w:pPr>
        <w:pStyle w:val="CommandBlock"/>
        <w:keepNext/>
      </w:pPr>
      <w:r>
        <w:t>(Get-Content .\service.log).Count</w:t>
      </w:r>
    </w:p>
    <w:p w14:paraId="13A9B62A" w14:textId="77777777" w:rsidR="00D9261C" w:rsidRDefault="00BA7F1A">
      <w:pPr>
        <w:pStyle w:val="CommandBlock"/>
        <w:keepNext/>
      </w:pPr>
      <w:r>
        <w:t>.\target\debug\log_summary.exe service.log summary.txt</w:t>
      </w:r>
    </w:p>
    <w:p w14:paraId="70BE1B88" w14:textId="77777777" w:rsidR="00D9261C" w:rsidRDefault="00BA7F1A">
      <w:pPr>
        <w:pStyle w:val="CommandBlock"/>
        <w:keepNext/>
      </w:pPr>
      <w:r>
        <w:t>.\target\debug\log_summary.exe service.log summary.txt</w:t>
      </w:r>
    </w:p>
    <w:p w14:paraId="48332C0A" w14:textId="77777777" w:rsidR="00D9261C" w:rsidRDefault="00BA7F1A">
      <w:pPr>
        <w:pStyle w:val="CommandBlock"/>
        <w:keepNext/>
      </w:pPr>
      <w:r>
        <w:t>(Get-Content .\service.log).Count</w:t>
      </w:r>
    </w:p>
    <w:p w14:paraId="6E2D4A61" w14:textId="77777777" w:rsidR="00D9261C" w:rsidRDefault="00BA7F1A">
      <w:pPr>
        <w:pStyle w:val="CommandBlock"/>
        <w:keepNext/>
      </w:pPr>
      <w:r>
        <w:t>Test-Path .\summary.txt</w:t>
      </w:r>
    </w:p>
    <w:p w14:paraId="5A8B67C5" w14:textId="77777777" w:rsidR="00D9261C" w:rsidRDefault="00BA7F1A">
      <w:pPr>
        <w:pStyle w:val="CommandBlock"/>
      </w:pPr>
      <w:r>
        <w:t>Pop-Location</w:t>
      </w:r>
    </w:p>
    <w:p w14:paraId="3118C636" w14:textId="77777777" w:rsidR="00D9261C" w:rsidRDefault="00D9261C">
      <w:pPr>
        <w:keepNext/>
      </w:pPr>
    </w:p>
    <w:p w14:paraId="1E78D0B3" w14:textId="77777777" w:rsidR="00D9261C" w:rsidRDefault="00BA7F1A">
      <w:pPr>
        <w:pStyle w:val="Heading3"/>
      </w:pPr>
      <w:r>
        <w:t>Linux or macOS log_summary Reproduce</w:t>
      </w:r>
    </w:p>
    <w:p w14:paraId="1BEB16A8" w14:textId="77777777" w:rsidR="00D9261C" w:rsidRDefault="00BA7F1A">
      <w:pPr>
        <w:pStyle w:val="CommandBlock"/>
        <w:keepNext/>
      </w:pPr>
      <w:r>
        <w:t>cargo build --manifest-path ./log-summary/rust/Cargo.toml</w:t>
      </w:r>
    </w:p>
    <w:p w14:paraId="24D0E447" w14:textId="77777777" w:rsidR="00D9261C" w:rsidRDefault="00BA7F1A">
      <w:pPr>
        <w:pStyle w:val="CommandBlock"/>
        <w:keepNext/>
      </w:pPr>
      <w:r>
        <w:t>cd ./log-summary/rust</w:t>
      </w:r>
    </w:p>
    <w:p w14:paraId="7CD248F0" w14:textId="77777777" w:rsidR="00D9261C" w:rsidRDefault="00BA7F1A">
      <w:pPr>
        <w:pStyle w:val="CommandBlock"/>
        <w:keepNext/>
      </w:pPr>
      <w:r>
        <w:t>cp ../service.log ./service.log</w:t>
      </w:r>
    </w:p>
    <w:p w14:paraId="2A451487" w14:textId="77777777" w:rsidR="00D9261C" w:rsidRDefault="00BA7F1A">
      <w:pPr>
        <w:pStyle w:val="CommandBlock"/>
        <w:keepNext/>
      </w:pPr>
      <w:r>
        <w:t>wc -l &lt; ./service.log</w:t>
      </w:r>
    </w:p>
    <w:p w14:paraId="373143E7" w14:textId="77777777" w:rsidR="00D9261C" w:rsidRDefault="00BA7F1A">
      <w:pPr>
        <w:pStyle w:val="CommandBlock"/>
        <w:keepNext/>
      </w:pPr>
      <w:r>
        <w:t>./target/debug/log_summary service.log summary.txt</w:t>
      </w:r>
    </w:p>
    <w:p w14:paraId="7806CBFB" w14:textId="77777777" w:rsidR="00D9261C" w:rsidRDefault="00BA7F1A">
      <w:pPr>
        <w:pStyle w:val="CommandBlock"/>
        <w:keepNext/>
      </w:pPr>
      <w:r>
        <w:t>./target/debug/log_summary service.log summary.txt</w:t>
      </w:r>
    </w:p>
    <w:p w14:paraId="37CC5EEF" w14:textId="77777777" w:rsidR="00D9261C" w:rsidRDefault="00BA7F1A">
      <w:pPr>
        <w:pStyle w:val="CommandBlock"/>
        <w:keepNext/>
      </w:pPr>
      <w:r>
        <w:t>wc -l &lt; ./service.log</w:t>
      </w:r>
    </w:p>
    <w:p w14:paraId="3662CF51" w14:textId="77777777" w:rsidR="00D9261C" w:rsidRDefault="00BA7F1A">
      <w:pPr>
        <w:pStyle w:val="CommandBlock"/>
        <w:keepNext/>
      </w:pPr>
      <w:r>
        <w:t>test -f ./summary.txt &amp;&amp; echo yes || echo no</w:t>
      </w:r>
    </w:p>
    <w:p w14:paraId="07B81DC3" w14:textId="77777777" w:rsidR="00D9261C" w:rsidRDefault="00BA7F1A">
      <w:pPr>
        <w:pStyle w:val="CommandBlock"/>
      </w:pPr>
      <w:r>
        <w:t>cd ../..</w:t>
      </w:r>
    </w:p>
    <w:p w14:paraId="3D5A7252" w14:textId="77777777" w:rsidR="00D9261C" w:rsidRDefault="00D9261C">
      <w:pPr>
        <w:keepNext/>
      </w:pPr>
    </w:p>
    <w:p w14:paraId="51E07B45" w14:textId="77777777" w:rsidR="00D9261C" w:rsidRDefault="00BA7F1A">
      <w:pPr>
        <w:pStyle w:val="Heading3"/>
      </w:pPr>
      <w:r>
        <w:t>Check Your Results for the log_summary Reproduction</w:t>
      </w:r>
    </w:p>
    <w:p w14:paraId="2BE5EAD9" w14:textId="77777777" w:rsidR="00D9261C" w:rsidRDefault="00BA7F1A">
      <w:pPr>
        <w:keepNext/>
      </w:pPr>
      <w:r>
        <w:t>Your screen must show these lines, apart from the times.</w:t>
      </w:r>
    </w:p>
    <w:p w14:paraId="2E6F4613" w14:textId="77777777" w:rsidR="00D9261C" w:rsidRDefault="00D9261C">
      <w:pPr>
        <w:keepNext/>
      </w:pPr>
    </w:p>
    <w:p w14:paraId="7DE00610" w14:textId="77777777" w:rsidR="00D9261C" w:rsidRDefault="00BA7F1A">
      <w:pPr>
        <w:pStyle w:val="RequiredOutput"/>
        <w:keepNext/>
      </w:pPr>
      <w:r>
        <w:t>5</w:t>
      </w:r>
    </w:p>
    <w:p w14:paraId="165598BD" w14:textId="77777777" w:rsidR="00D9261C" w:rsidRDefault="00BA7F1A">
      <w:pPr>
        <w:pStyle w:val="RequiredOutput"/>
        <w:keepNext/>
      </w:pPr>
      <w:r>
        <w:t>2026-10-24T23:26:54Z level=INFO event=summary.started summary=summary.txt</w:t>
      </w:r>
    </w:p>
    <w:p w14:paraId="6CD14720" w14:textId="77777777" w:rsidR="00D9261C" w:rsidRDefault="00BA7F1A">
      <w:pPr>
        <w:pStyle w:val="RequiredOutput"/>
        <w:keepNext/>
      </w:pPr>
      <w:r>
        <w:t>2026-10-24T23:26:54Z level=INFO event=summary.written path=service.log errors=2</w:t>
      </w:r>
    </w:p>
    <w:p w14:paraId="33A286DE" w14:textId="77777777" w:rsidR="00D9261C" w:rsidRDefault="00BA7F1A">
      <w:pPr>
        <w:pStyle w:val="RequiredOutput"/>
        <w:keepNext/>
      </w:pPr>
      <w:r>
        <w:t>Errors: 2</w:t>
      </w:r>
    </w:p>
    <w:p w14:paraId="7D1CD061" w14:textId="77777777" w:rsidR="00D9261C" w:rsidRDefault="00BA7F1A">
      <w:pPr>
        <w:pStyle w:val="RequiredOutput"/>
        <w:keepNext/>
      </w:pPr>
      <w:r>
        <w:t>2026-10-24T23:26:54Z level=INFO event=summary.started summary=summary.txt</w:t>
      </w:r>
    </w:p>
    <w:p w14:paraId="5573225B" w14:textId="77777777" w:rsidR="00D9261C" w:rsidRDefault="00BA7F1A">
      <w:pPr>
        <w:pStyle w:val="RequiredOutput"/>
        <w:keepNext/>
      </w:pPr>
      <w:r>
        <w:t>2026-10-24T23:26:54Z level=INFO event=summary.written path=service.log errors=0</w:t>
      </w:r>
    </w:p>
    <w:p w14:paraId="3CF9E67C" w14:textId="77777777" w:rsidR="00D9261C" w:rsidRDefault="00BA7F1A">
      <w:pPr>
        <w:pStyle w:val="RequiredOutput"/>
        <w:keepNext/>
      </w:pPr>
      <w:r>
        <w:t>Errors: 0</w:t>
      </w:r>
    </w:p>
    <w:p w14:paraId="5A0BEC53" w14:textId="77777777" w:rsidR="00D9261C" w:rsidRDefault="00BA7F1A">
      <w:pPr>
        <w:pStyle w:val="RequiredOutput"/>
        <w:keepNext/>
      </w:pPr>
      <w:r>
        <w:t>1</w:t>
      </w:r>
    </w:p>
    <w:p w14:paraId="16761EB8" w14:textId="77777777" w:rsidR="00D9261C" w:rsidRDefault="00BA7F1A">
      <w:pPr>
        <w:pStyle w:val="RequiredOutput"/>
      </w:pPr>
      <w:r>
        <w:t>False</w:t>
      </w:r>
    </w:p>
    <w:p w14:paraId="4C854844" w14:textId="77777777" w:rsidR="00D9261C" w:rsidRDefault="00D9261C">
      <w:pPr>
        <w:keepNext/>
      </w:pPr>
    </w:p>
    <w:p w14:paraId="30324739" w14:textId="77777777" w:rsidR="00D9261C" w:rsidRDefault="00BA7F1A">
      <w:pPr>
        <w:pStyle w:val="ListBullet"/>
      </w:pPr>
      <w:r>
        <w:t>The same symptoms and the same evidence as in Assembly: summary.written path=service.log, then Errors: 0, 1 line, and no summary.txt.</w:t>
      </w:r>
    </w:p>
    <w:p w14:paraId="13E32C7A" w14:textId="77777777" w:rsidR="00D9261C" w:rsidRDefault="00D9261C">
      <w:pPr>
        <w:keepNext/>
      </w:pPr>
    </w:p>
    <w:p w14:paraId="0D2E04D6" w14:textId="77777777" w:rsidR="00D9261C" w:rsidRDefault="00BA7F1A">
      <w:r>
        <w:t>Root cause, as in Assembly: let output_path = input_path; takes the wrong variable.</w:t>
      </w:r>
    </w:p>
    <w:p w14:paraId="397C4847" w14:textId="77777777" w:rsidR="00D9261C" w:rsidRDefault="00D9261C">
      <w:pPr>
        <w:keepNext/>
      </w:pPr>
    </w:p>
    <w:p w14:paraId="6FEDB105" w14:textId="77777777" w:rsidR="00D9261C" w:rsidRDefault="00D9261C">
      <w:pPr>
        <w:keepNext/>
      </w:pPr>
    </w:p>
    <w:p w14:paraId="0CACF5DF" w14:textId="77777777" w:rsidR="00D9261C" w:rsidRDefault="00BA7F1A">
      <w:pPr>
        <w:pStyle w:val="Heading2"/>
      </w:pPr>
      <w:r>
        <w:t>Production-Minded Repair of log_summary</w:t>
      </w:r>
    </w:p>
    <w:p w14:paraId="62611299" w14:textId="77777777" w:rsidR="00D9261C" w:rsidRDefault="00BA7F1A">
      <w:r>
        <w:t>Step 3, write the regression check first. cargo test runs integration tests in the package's own folder, log-summary\rust, so the test's two files go there. Remember, {:?} prints a text in quotes, with a line break shown as \n. The test starts no logger, so the library's events go nowhere.</w:t>
      </w:r>
    </w:p>
    <w:p w14:paraId="41136654" w14:textId="77777777" w:rsidR="00D9261C" w:rsidRDefault="00D9261C">
      <w:pPr>
        <w:keepNext/>
      </w:pPr>
    </w:p>
    <w:p w14:paraId="204969D4" w14:textId="77777777" w:rsidR="00D9261C" w:rsidRDefault="00BA7F1A">
      <w:pPr>
        <w:pStyle w:val="Heading3"/>
      </w:pPr>
      <w:r>
        <w:t>log-summary/rust/tests/log_tools_test.rs</w:t>
      </w:r>
    </w:p>
    <w:p w14:paraId="3B6D9E2B" w14:textId="77777777" w:rsidR="00D9261C" w:rsidRDefault="00BA7F1A">
      <w:pPr>
        <w:pStyle w:val="SourceCode"/>
        <w:keepNext/>
      </w:pPr>
      <w:r>
        <w:t>// The regression check for log_summary, written before the fix from the</w:t>
      </w:r>
    </w:p>
    <w:p w14:paraId="77599B47" w14:textId="77777777" w:rsidR="00D9261C" w:rsidRDefault="00BA7F1A">
      <w:pPr>
        <w:pStyle w:val="SourceCode"/>
        <w:keepNext/>
      </w:pPr>
      <w:r>
        <w:t>// evidence: a summary must leave its input log unchanged. It writes a</w:t>
      </w:r>
    </w:p>
    <w:p w14:paraId="43A6F3D2" w14:textId="77777777" w:rsidR="00D9261C" w:rsidRDefault="00BA7F1A">
      <w:pPr>
        <w:pStyle w:val="SourceCode"/>
      </w:pPr>
      <w:r>
        <w:t>// one-line log of its own, summarizes it, and reads the whole log back.</w:t>
      </w:r>
    </w:p>
    <w:p w14:paraId="76E49108" w14:textId="77777777" w:rsidR="00D9261C" w:rsidRDefault="00BA7F1A">
      <w:pPr>
        <w:pStyle w:val="SourceCode"/>
      </w:pPr>
      <w:r>
        <w:t>// cargo test runs it in the package's own folder, log-summary\rust, so</w:t>
      </w:r>
    </w:p>
    <w:p w14:paraId="399CE6A1" w14:textId="77777777" w:rsidR="00D9261C" w:rsidRDefault="00BA7F1A">
      <w:pPr>
        <w:pStyle w:val="SourceCode"/>
      </w:pPr>
      <w:r>
        <w:t>// its two files go there.</w:t>
      </w:r>
    </w:p>
    <w:p w14:paraId="534878BE" w14:textId="77777777" w:rsidR="00D9261C" w:rsidRDefault="00D9261C">
      <w:pPr>
        <w:pStyle w:val="SourceCode"/>
      </w:pPr>
    </w:p>
    <w:p w14:paraId="1E4CEB17" w14:textId="77777777" w:rsidR="00D9261C" w:rsidRDefault="00BA7F1A">
      <w:pPr>
        <w:pStyle w:val="SourceCode"/>
      </w:pPr>
      <w:r>
        <w:t>use log_summary::summarize;</w:t>
      </w:r>
    </w:p>
    <w:p w14:paraId="07E39193" w14:textId="77777777" w:rsidR="00D9261C" w:rsidRDefault="00BA7F1A">
      <w:pPr>
        <w:pStyle w:val="SourceCode"/>
      </w:pPr>
      <w:r>
        <w:t>use std::fs;</w:t>
      </w:r>
    </w:p>
    <w:p w14:paraId="40545B11" w14:textId="77777777" w:rsidR="00D9261C" w:rsidRDefault="00D9261C">
      <w:pPr>
        <w:pStyle w:val="SourceCode"/>
      </w:pPr>
    </w:p>
    <w:p w14:paraId="7F366A85" w14:textId="77777777" w:rsidR="00D9261C" w:rsidRDefault="00BA7F1A">
      <w:pPr>
        <w:pStyle w:val="SourceCode"/>
      </w:pPr>
      <w:r>
        <w:t>const ERROR_LINE: &amp;str = "2026-10-11T02:05:00Z level=ERROR event=disk.full";</w:t>
      </w:r>
    </w:p>
    <w:p w14:paraId="65A17E3B" w14:textId="77777777" w:rsidR="00D9261C" w:rsidRDefault="00D9261C">
      <w:pPr>
        <w:pStyle w:val="SourceCode"/>
      </w:pPr>
    </w:p>
    <w:p w14:paraId="7F747878" w14:textId="77777777" w:rsidR="00D9261C" w:rsidRDefault="00BA7F1A">
      <w:pPr>
        <w:pStyle w:val="SourceCode"/>
      </w:pPr>
      <w:r>
        <w:t>#[test]</w:t>
      </w:r>
    </w:p>
    <w:p w14:paraId="323E8809" w14:textId="77777777" w:rsidR="00D9261C" w:rsidRDefault="00BA7F1A">
      <w:pPr>
        <w:pStyle w:val="SourceCode"/>
      </w:pPr>
      <w:r>
        <w:t>fn summary_leaves_the_input_unchanged() {</w:t>
      </w:r>
    </w:p>
    <w:p w14:paraId="23F57F3D" w14:textId="77777777" w:rsidR="00D9261C" w:rsidRDefault="00BA7F1A">
      <w:pPr>
        <w:pStyle w:val="SourceCode"/>
      </w:pPr>
      <w:r>
        <w:t xml:space="preserve">    let input_path = "check-service.log";</w:t>
      </w:r>
    </w:p>
    <w:p w14:paraId="1C1F02F5" w14:textId="77777777" w:rsidR="00D9261C" w:rsidRDefault="00BA7F1A">
      <w:pPr>
        <w:pStyle w:val="SourceCode"/>
      </w:pPr>
      <w:r>
        <w:t xml:space="preserve">    let expected = format!("{ERROR_LINE}\n");</w:t>
      </w:r>
    </w:p>
    <w:p w14:paraId="6CC12287" w14:textId="77777777" w:rsidR="00D9261C" w:rsidRDefault="00BA7F1A">
      <w:pPr>
        <w:pStyle w:val="SourceCode"/>
      </w:pPr>
      <w:r>
        <w:t xml:space="preserve">    // Remember, expect stops the test with its message when a Result is an</w:t>
      </w:r>
    </w:p>
    <w:p w14:paraId="485697B8" w14:textId="77777777" w:rsidR="00D9261C" w:rsidRDefault="00BA7F1A">
      <w:pPr>
        <w:pStyle w:val="SourceCode"/>
      </w:pPr>
      <w:r>
        <w:t xml:space="preserve">    // error.</w:t>
      </w:r>
    </w:p>
    <w:p w14:paraId="3D073F4B" w14:textId="77777777" w:rsidR="00D9261C" w:rsidRDefault="00BA7F1A">
      <w:pPr>
        <w:pStyle w:val="SourceCode"/>
      </w:pPr>
      <w:r>
        <w:t xml:space="preserve">    fs::write(input_path, &amp;expected).expect("cannot write check-service.log");</w:t>
      </w:r>
    </w:p>
    <w:p w14:paraId="5A13E4BB" w14:textId="77777777" w:rsidR="00D9261C" w:rsidRDefault="00BA7F1A">
      <w:pPr>
        <w:pStyle w:val="SourceCode"/>
      </w:pPr>
      <w:r>
        <w:t xml:space="preserve">    summarize(input_path, "check-summary.txt");</w:t>
      </w:r>
    </w:p>
    <w:p w14:paraId="483AB486" w14:textId="77777777" w:rsidR="00D9261C" w:rsidRDefault="00D9261C">
      <w:pPr>
        <w:pStyle w:val="SourceCode"/>
      </w:pPr>
    </w:p>
    <w:p w14:paraId="0F2C4350" w14:textId="77777777" w:rsidR="00D9261C" w:rsidRDefault="00BA7F1A">
      <w:pPr>
        <w:pStyle w:val="SourceCode"/>
      </w:pPr>
      <w:r>
        <w:t xml:space="preserve">    // Remember, {:?} prints a text in quotes, with a line break as \n.</w:t>
      </w:r>
    </w:p>
    <w:p w14:paraId="301F043E" w14:textId="77777777" w:rsidR="00D9261C" w:rsidRDefault="00BA7F1A">
      <w:pPr>
        <w:pStyle w:val="SourceCode"/>
      </w:pPr>
      <w:r>
        <w:t xml:space="preserve">    let contents = fs::read_to_string(input_path).expect("the input log is gone");</w:t>
      </w:r>
    </w:p>
    <w:p w14:paraId="30F2907F" w14:textId="77777777" w:rsidR="00D9261C" w:rsidRDefault="00BA7F1A">
      <w:pPr>
        <w:pStyle w:val="SourceCode"/>
        <w:keepNext/>
      </w:pPr>
      <w:r>
        <w:t xml:space="preserve">    assert!(contents == expected,</w:t>
      </w:r>
    </w:p>
    <w:p w14:paraId="649E2709" w14:textId="77777777" w:rsidR="00D9261C" w:rsidRDefault="00BA7F1A">
      <w:pPr>
        <w:pStyle w:val="SourceCode"/>
        <w:keepNext/>
      </w:pPr>
      <w:r>
        <w:t xml:space="preserve">            "the input log must be unchanged, but it now holds {:?}", contents);</w:t>
      </w:r>
    </w:p>
    <w:p w14:paraId="224C6860" w14:textId="77777777" w:rsidR="00D9261C" w:rsidRDefault="00BA7F1A">
      <w:pPr>
        <w:pStyle w:val="SourceCode"/>
      </w:pPr>
      <w:r>
        <w:t>}</w:t>
      </w:r>
    </w:p>
    <w:p w14:paraId="684CF820" w14:textId="77777777" w:rsidR="00D9261C" w:rsidRDefault="00D9261C">
      <w:pPr>
        <w:keepNext/>
      </w:pPr>
    </w:p>
    <w:p w14:paraId="6BD7C7E0" w14:textId="77777777" w:rsidR="00D9261C" w:rsidRDefault="00BA7F1A">
      <w:pPr>
        <w:pStyle w:val="Heading3"/>
      </w:pPr>
      <w:r>
        <w:t>Windows PowerShell log_summary Regression Check</w:t>
      </w:r>
    </w:p>
    <w:p w14:paraId="501BDDED" w14:textId="77777777" w:rsidR="00D9261C" w:rsidRDefault="00BA7F1A">
      <w:pPr>
        <w:pStyle w:val="CommandBlock"/>
        <w:keepNext/>
      </w:pPr>
      <w:r>
        <w:t>cargo test --manifest-path .\log-summary\rust\Cargo.toml `</w:t>
      </w:r>
    </w:p>
    <w:p w14:paraId="581DA92F" w14:textId="77777777" w:rsidR="00D9261C" w:rsidRDefault="00BA7F1A">
      <w:pPr>
        <w:pStyle w:val="CommandBlock"/>
      </w:pPr>
      <w:r>
        <w:t xml:space="preserve">    --test log_tools_test -- --test-threads=1</w:t>
      </w:r>
    </w:p>
    <w:p w14:paraId="04F052FC" w14:textId="77777777" w:rsidR="00D9261C" w:rsidRDefault="00D9261C">
      <w:pPr>
        <w:keepNext/>
      </w:pPr>
    </w:p>
    <w:p w14:paraId="12AC3809" w14:textId="77777777" w:rsidR="00D9261C" w:rsidRDefault="00BA7F1A">
      <w:pPr>
        <w:pStyle w:val="Heading3"/>
      </w:pPr>
      <w:r>
        <w:t>Linux or macOS log_summary Regression Check</w:t>
      </w:r>
    </w:p>
    <w:p w14:paraId="73EE645E" w14:textId="77777777" w:rsidR="00D9261C" w:rsidRDefault="00BA7F1A">
      <w:pPr>
        <w:pStyle w:val="CommandBlock"/>
        <w:keepNext/>
      </w:pPr>
      <w:r>
        <w:t>cargo test --manifest-path ./log-summary/rust/Cargo.toml \</w:t>
      </w:r>
    </w:p>
    <w:p w14:paraId="1B8D65B5" w14:textId="77777777" w:rsidR="00D9261C" w:rsidRDefault="00BA7F1A">
      <w:pPr>
        <w:pStyle w:val="CommandBlock"/>
      </w:pPr>
      <w:r>
        <w:t xml:space="preserve">    --test log_tools_test -- --test-threads=1</w:t>
      </w:r>
    </w:p>
    <w:p w14:paraId="1A839877" w14:textId="77777777" w:rsidR="00D9261C" w:rsidRDefault="00D9261C">
      <w:pPr>
        <w:keepNext/>
      </w:pPr>
    </w:p>
    <w:p w14:paraId="457CBA30" w14:textId="77777777" w:rsidR="00D9261C" w:rsidRDefault="00BA7F1A">
      <w:pPr>
        <w:pStyle w:val="Heading3"/>
      </w:pPr>
      <w:r>
        <w:t>Check Your Results for the log_summary Regression Check</w:t>
      </w:r>
    </w:p>
    <w:p w14:paraId="5CFF9CAD" w14:textId="77777777" w:rsidR="00D9261C" w:rsidRDefault="00BA7F1A">
      <w:pPr>
        <w:keepNext/>
      </w:pPr>
      <w:r>
        <w:t>Your screen must show these lines; ... marks lines and parts of lines left out. cargo test ends with exit code 101.</w:t>
      </w:r>
    </w:p>
    <w:p w14:paraId="552A7F80" w14:textId="77777777" w:rsidR="00D9261C" w:rsidRDefault="00D9261C">
      <w:pPr>
        <w:keepNext/>
      </w:pPr>
    </w:p>
    <w:p w14:paraId="5A6A257E" w14:textId="77777777" w:rsidR="00D9261C" w:rsidRDefault="00BA7F1A">
      <w:pPr>
        <w:pStyle w:val="RequiredOutput"/>
        <w:keepNext/>
      </w:pPr>
      <w:r>
        <w:t>...</w:t>
      </w:r>
    </w:p>
    <w:p w14:paraId="352D445E" w14:textId="77777777" w:rsidR="00D9261C" w:rsidRDefault="00BA7F1A">
      <w:pPr>
        <w:pStyle w:val="RequiredOutput"/>
        <w:keepNext/>
      </w:pPr>
      <w:r>
        <w:t>running 1 test</w:t>
      </w:r>
    </w:p>
    <w:p w14:paraId="24A48BB6" w14:textId="77777777" w:rsidR="00D9261C" w:rsidRDefault="00BA7F1A">
      <w:pPr>
        <w:pStyle w:val="RequiredOutput"/>
        <w:keepNext/>
      </w:pPr>
      <w:r>
        <w:t>test summary_leaves_the_input_unchanged ... FAILED</w:t>
      </w:r>
    </w:p>
    <w:p w14:paraId="57909C7C" w14:textId="77777777" w:rsidR="00D9261C" w:rsidRDefault="00BA7F1A">
      <w:pPr>
        <w:pStyle w:val="RequiredOutput"/>
        <w:keepNext/>
      </w:pPr>
      <w:r>
        <w:t>...</w:t>
      </w:r>
    </w:p>
    <w:p w14:paraId="61D012F1" w14:textId="77777777" w:rsidR="00D9261C" w:rsidRDefault="00BA7F1A">
      <w:pPr>
        <w:pStyle w:val="RequiredOutput"/>
        <w:keepNext/>
      </w:pPr>
      <w:r>
        <w:t>thread 'summary_leaves_the_input_unchanged' (18356) panicked at tests\log_tool ...</w:t>
      </w:r>
    </w:p>
    <w:p w14:paraId="067395D9" w14:textId="77777777" w:rsidR="00D9261C" w:rsidRDefault="00BA7F1A">
      <w:pPr>
        <w:pStyle w:val="RequiredOutput"/>
        <w:keepNext/>
      </w:pPr>
      <w:r>
        <w:t>the input log must be unchanged, but it now holds "Errors: 1\n"</w:t>
      </w:r>
    </w:p>
    <w:p w14:paraId="1B4867B2" w14:textId="77777777" w:rsidR="00D9261C" w:rsidRDefault="00BA7F1A">
      <w:pPr>
        <w:pStyle w:val="RequiredOutput"/>
        <w:keepNext/>
      </w:pPr>
      <w:r>
        <w:t>...</w:t>
      </w:r>
    </w:p>
    <w:p w14:paraId="43BEE48A" w14:textId="77777777" w:rsidR="00D9261C" w:rsidRDefault="00BA7F1A">
      <w:pPr>
        <w:pStyle w:val="RequiredOutput"/>
      </w:pPr>
      <w:r>
        <w:t>test result: FAILED. 0 passed; 1 failed; ...</w:t>
      </w:r>
    </w:p>
    <w:p w14:paraId="0D5269E9" w14:textId="77777777" w:rsidR="00D9261C" w:rsidRDefault="00D9261C">
      <w:pPr>
        <w:keepNext/>
      </w:pPr>
    </w:p>
    <w:p w14:paraId="2DB5D913" w14:textId="77777777" w:rsidR="00D9261C" w:rsidRDefault="00BA7F1A">
      <w:pPr>
        <w:pStyle w:val="ListBullet"/>
      </w:pPr>
      <w:r>
        <w:t>It fails for the real reason: the whole input file is now "Errors: 1\n".</w:t>
      </w:r>
    </w:p>
    <w:p w14:paraId="3455880B" w14:textId="77777777" w:rsidR="00D9261C" w:rsidRDefault="00D9261C">
      <w:pPr>
        <w:keepNext/>
      </w:pPr>
    </w:p>
    <w:p w14:paraId="5050D52D" w14:textId="77777777" w:rsidR="00D9261C" w:rsidRDefault="00BA7F1A">
      <w:pPr>
        <w:pStyle w:val="Heading3"/>
      </w:pPr>
      <w:r>
        <w:t>Fix the Output Path</w:t>
      </w:r>
    </w:p>
    <w:p w14:paraId="480F0E9E" w14:textId="77777777" w:rsidR="00D9261C" w:rsidRDefault="00BA7F1A">
      <w:pPr>
        <w:keepNext/>
      </w:pPr>
      <w:r>
        <w:t>Step 4: output_path = input_path becomes output_path = summary_path. The line then reads:</w:t>
      </w:r>
    </w:p>
    <w:p w14:paraId="04B09320" w14:textId="77777777" w:rsidR="00D9261C" w:rsidRDefault="00D9261C">
      <w:pPr>
        <w:keepNext/>
      </w:pPr>
    </w:p>
    <w:p w14:paraId="0508F04B" w14:textId="77777777" w:rsidR="00D9261C" w:rsidRDefault="00BA7F1A">
      <w:pPr>
        <w:pStyle w:val="SourceCode"/>
      </w:pPr>
      <w:r>
        <w:t xml:space="preserve">    let output_path = summary_path;</w:t>
      </w:r>
    </w:p>
    <w:p w14:paraId="42F73387" w14:textId="77777777" w:rsidR="00D9261C" w:rsidRDefault="00D9261C">
      <w:pPr>
        <w:keepNext/>
      </w:pPr>
    </w:p>
    <w:p w14:paraId="2080AA6C" w14:textId="77777777" w:rsidR="00D9261C" w:rsidRDefault="00BA7F1A">
      <w:pPr>
        <w:pStyle w:val="Heading3"/>
      </w:pPr>
      <w:r>
        <w:t>Windows PowerShell log_summary Fix</w:t>
      </w:r>
    </w:p>
    <w:p w14:paraId="0316A5B0" w14:textId="77777777" w:rsidR="00D9261C" w:rsidRDefault="00BA7F1A">
      <w:pPr>
        <w:pStyle w:val="CommandBlock"/>
        <w:keepNext/>
      </w:pPr>
      <w:r>
        <w:t>(Get-Content .\log-summary\rust\src\lib.rs) `</w:t>
      </w:r>
    </w:p>
    <w:p w14:paraId="16DF0A1C" w14:textId="77777777" w:rsidR="00D9261C" w:rsidRDefault="00BA7F1A">
      <w:pPr>
        <w:pStyle w:val="CommandBlock"/>
        <w:keepNext/>
      </w:pPr>
      <w:r>
        <w:t xml:space="preserve">    -replace 'output_path = input_path', 'output_path = summary_path' |</w:t>
      </w:r>
    </w:p>
    <w:p w14:paraId="05939E5B" w14:textId="77777777" w:rsidR="00D9261C" w:rsidRDefault="00BA7F1A">
      <w:pPr>
        <w:pStyle w:val="CommandBlock"/>
      </w:pPr>
      <w:r>
        <w:t xml:space="preserve">    Set-Content .\log-summary\rust\src\lib.rs</w:t>
      </w:r>
    </w:p>
    <w:p w14:paraId="0B2ECCCC" w14:textId="77777777" w:rsidR="00D9261C" w:rsidRDefault="00D9261C">
      <w:pPr>
        <w:keepNext/>
      </w:pPr>
    </w:p>
    <w:p w14:paraId="1D736961" w14:textId="77777777" w:rsidR="00D9261C" w:rsidRDefault="00BA7F1A">
      <w:pPr>
        <w:pStyle w:val="Heading3"/>
      </w:pPr>
      <w:r>
        <w:t>Linux or macOS log_summary Fix</w:t>
      </w:r>
    </w:p>
    <w:p w14:paraId="6F9E7BB6" w14:textId="77777777" w:rsidR="00D9261C" w:rsidRDefault="00BA7F1A">
      <w:pPr>
        <w:pStyle w:val="CommandBlock"/>
        <w:keepNext/>
      </w:pPr>
      <w:r>
        <w:t>sed -i.bak 's/output_path = input_path/output_path = summary_path/' \</w:t>
      </w:r>
    </w:p>
    <w:p w14:paraId="2DFCEE47" w14:textId="77777777" w:rsidR="00D9261C" w:rsidRDefault="00BA7F1A">
      <w:pPr>
        <w:pStyle w:val="CommandBlock"/>
      </w:pPr>
      <w:r>
        <w:t xml:space="preserve">    ./log-summary/rust/src/lib.rs</w:t>
      </w:r>
    </w:p>
    <w:p w14:paraId="5B4DE8B1" w14:textId="77777777" w:rsidR="00D9261C" w:rsidRDefault="00D9261C">
      <w:pPr>
        <w:keepNext/>
      </w:pPr>
    </w:p>
    <w:p w14:paraId="56E4B267" w14:textId="77777777" w:rsidR="00D9261C" w:rsidRDefault="00BA7F1A">
      <w:r>
        <w:t>Step 5, retest. Run the commands under Windows PowerShell log_summary Regression Check again (Linux or macOS log_summary Regression Check on those systems).</w:t>
      </w:r>
    </w:p>
    <w:p w14:paraId="1E9D0D09" w14:textId="77777777" w:rsidR="00D9261C" w:rsidRDefault="00D9261C">
      <w:pPr>
        <w:keepNext/>
      </w:pPr>
    </w:p>
    <w:p w14:paraId="0A09D02A" w14:textId="77777777" w:rsidR="00D9261C" w:rsidRDefault="00BA7F1A">
      <w:pPr>
        <w:pStyle w:val="Heading3"/>
      </w:pPr>
      <w:r>
        <w:t>Check Your Results for the log_summary Retest</w:t>
      </w:r>
    </w:p>
    <w:p w14:paraId="35839015" w14:textId="77777777" w:rsidR="00D9261C" w:rsidRDefault="00BA7F1A">
      <w:pPr>
        <w:keepNext/>
      </w:pPr>
      <w:r>
        <w:t>Your screen must show these lines, and the exit code is 0.</w:t>
      </w:r>
    </w:p>
    <w:p w14:paraId="133B51A5" w14:textId="77777777" w:rsidR="00D9261C" w:rsidRDefault="00D9261C">
      <w:pPr>
        <w:keepNext/>
      </w:pPr>
    </w:p>
    <w:p w14:paraId="65B7DC83" w14:textId="77777777" w:rsidR="00D9261C" w:rsidRDefault="00BA7F1A">
      <w:pPr>
        <w:pStyle w:val="RequiredOutput"/>
        <w:keepNext/>
      </w:pPr>
      <w:r>
        <w:t>...</w:t>
      </w:r>
    </w:p>
    <w:p w14:paraId="599388EC" w14:textId="77777777" w:rsidR="00D9261C" w:rsidRDefault="00BA7F1A">
      <w:pPr>
        <w:pStyle w:val="RequiredOutput"/>
        <w:keepNext/>
      </w:pPr>
      <w:r>
        <w:t>running 1 test</w:t>
      </w:r>
    </w:p>
    <w:p w14:paraId="0BF89ED4" w14:textId="77777777" w:rsidR="00D9261C" w:rsidRDefault="00BA7F1A">
      <w:pPr>
        <w:pStyle w:val="RequiredOutput"/>
        <w:keepNext/>
      </w:pPr>
      <w:r>
        <w:t>test summary_leaves_the_input_unchanged ... ok</w:t>
      </w:r>
    </w:p>
    <w:p w14:paraId="5BF1DD5E" w14:textId="77777777" w:rsidR="00D9261C" w:rsidRDefault="00BA7F1A">
      <w:pPr>
        <w:pStyle w:val="RequiredOutput"/>
        <w:keepNext/>
      </w:pPr>
      <w:r>
        <w:t>...</w:t>
      </w:r>
    </w:p>
    <w:p w14:paraId="68C63B62" w14:textId="77777777" w:rsidR="00D9261C" w:rsidRDefault="00BA7F1A">
      <w:pPr>
        <w:pStyle w:val="RequiredOutput"/>
      </w:pPr>
      <w:r>
        <w:t>test result: ok. 1 passed; 0 failed; ...</w:t>
      </w:r>
    </w:p>
    <w:p w14:paraId="17E10F72" w14:textId="77777777" w:rsidR="00D9261C" w:rsidRDefault="00D9261C">
      <w:pPr>
        <w:keepNext/>
      </w:pPr>
    </w:p>
    <w:p w14:paraId="301A5105" w14:textId="77777777" w:rsidR="00D9261C" w:rsidRDefault="00BA7F1A">
      <w:pPr>
        <w:pStyle w:val="ListBullet"/>
      </w:pPr>
      <w:r>
        <w:t>The same check now passes.</w:t>
      </w:r>
    </w:p>
    <w:p w14:paraId="7CA30707" w14:textId="77777777" w:rsidR="00D9261C" w:rsidRDefault="00D9261C">
      <w:pPr>
        <w:keepNext/>
      </w:pPr>
    </w:p>
    <w:p w14:paraId="15518C0F" w14:textId="77777777" w:rsidR="00D9261C" w:rsidRDefault="00BA7F1A">
      <w:pPr>
        <w:pStyle w:val="Heading3"/>
      </w:pPr>
      <w:r>
        <w:t>Windows PowerShell log_summary Verification</w:t>
      </w:r>
    </w:p>
    <w:p w14:paraId="7476E04E" w14:textId="77777777" w:rsidR="00D9261C" w:rsidRDefault="00BA7F1A">
      <w:pPr>
        <w:keepNext/>
      </w:pPr>
      <w:r>
        <w:t>Step 6, verify on a fresh copy.</w:t>
      </w:r>
    </w:p>
    <w:p w14:paraId="0F880DC5" w14:textId="77777777" w:rsidR="00D9261C" w:rsidRDefault="00D9261C">
      <w:pPr>
        <w:keepNext/>
      </w:pPr>
    </w:p>
    <w:p w14:paraId="7184F4BD" w14:textId="77777777" w:rsidR="00D9261C" w:rsidRDefault="00BA7F1A">
      <w:pPr>
        <w:pStyle w:val="CommandBlock"/>
        <w:keepNext/>
      </w:pPr>
      <w:r>
        <w:t>cargo build --manifest-path .\log-summary\rust\Cargo.toml</w:t>
      </w:r>
    </w:p>
    <w:p w14:paraId="14ADDD04" w14:textId="77777777" w:rsidR="00D9261C" w:rsidRDefault="00BA7F1A">
      <w:pPr>
        <w:pStyle w:val="CommandBlock"/>
        <w:keepNext/>
      </w:pPr>
      <w:r>
        <w:t>Push-Location .\log-summary\rust</w:t>
      </w:r>
    </w:p>
    <w:p w14:paraId="6D049AB9" w14:textId="77777777" w:rsidR="00D9261C" w:rsidRDefault="00BA7F1A">
      <w:pPr>
        <w:pStyle w:val="CommandBlock"/>
        <w:keepNext/>
      </w:pPr>
      <w:r>
        <w:t>Copy-Item ..\service.log .\service.log</w:t>
      </w:r>
    </w:p>
    <w:p w14:paraId="64B094DB" w14:textId="77777777" w:rsidR="00D9261C" w:rsidRDefault="00BA7F1A">
      <w:pPr>
        <w:pStyle w:val="CommandBlock"/>
        <w:keepNext/>
      </w:pPr>
      <w:r>
        <w:t>(Get-Content .\service.log).Count</w:t>
      </w:r>
    </w:p>
    <w:p w14:paraId="654B73E4" w14:textId="77777777" w:rsidR="00D9261C" w:rsidRDefault="00BA7F1A">
      <w:pPr>
        <w:pStyle w:val="CommandBlock"/>
        <w:keepNext/>
      </w:pPr>
      <w:r>
        <w:t>.\target\debug\log_summary.exe service.log summary.txt</w:t>
      </w:r>
    </w:p>
    <w:p w14:paraId="1AA9E5F8" w14:textId="77777777" w:rsidR="00D9261C" w:rsidRDefault="00BA7F1A">
      <w:pPr>
        <w:pStyle w:val="CommandBlock"/>
        <w:keepNext/>
      </w:pPr>
      <w:r>
        <w:t>.\target\debug\log_summary.exe service.log summary.txt</w:t>
      </w:r>
    </w:p>
    <w:p w14:paraId="02E82367" w14:textId="77777777" w:rsidR="00D9261C" w:rsidRDefault="00BA7F1A">
      <w:pPr>
        <w:pStyle w:val="CommandBlock"/>
        <w:keepNext/>
      </w:pPr>
      <w:r>
        <w:t>(Get-Content .\service.log).Count</w:t>
      </w:r>
    </w:p>
    <w:p w14:paraId="1EA2E4C3" w14:textId="77777777" w:rsidR="00D9261C" w:rsidRDefault="00BA7F1A">
      <w:pPr>
        <w:pStyle w:val="CommandBlock"/>
        <w:keepNext/>
      </w:pPr>
      <w:r>
        <w:t>Get-Content .\summary.txt</w:t>
      </w:r>
    </w:p>
    <w:p w14:paraId="6A2EC51C" w14:textId="77777777" w:rsidR="00D9261C" w:rsidRDefault="00BA7F1A">
      <w:pPr>
        <w:pStyle w:val="CommandBlock"/>
      </w:pPr>
      <w:r>
        <w:t>Pop-Location</w:t>
      </w:r>
    </w:p>
    <w:p w14:paraId="1F4CC3D3" w14:textId="77777777" w:rsidR="00D9261C" w:rsidRDefault="00D9261C">
      <w:pPr>
        <w:keepNext/>
      </w:pPr>
    </w:p>
    <w:p w14:paraId="5F014AC5" w14:textId="77777777" w:rsidR="00D9261C" w:rsidRDefault="00BA7F1A">
      <w:pPr>
        <w:pStyle w:val="Heading3"/>
      </w:pPr>
      <w:r>
        <w:t>Linux or macOS log_summary Verification</w:t>
      </w:r>
    </w:p>
    <w:p w14:paraId="4F9E4E98" w14:textId="77777777" w:rsidR="00D9261C" w:rsidRDefault="00BA7F1A">
      <w:pPr>
        <w:pStyle w:val="CommandBlock"/>
        <w:keepNext/>
      </w:pPr>
      <w:r>
        <w:t>cargo build --manifest-path ./log-summary/rust/Cargo.toml</w:t>
      </w:r>
    </w:p>
    <w:p w14:paraId="0739EDB2" w14:textId="77777777" w:rsidR="00D9261C" w:rsidRDefault="00BA7F1A">
      <w:pPr>
        <w:pStyle w:val="CommandBlock"/>
        <w:keepNext/>
      </w:pPr>
      <w:r>
        <w:t>cd ./log-summary/rust</w:t>
      </w:r>
    </w:p>
    <w:p w14:paraId="54607C49" w14:textId="77777777" w:rsidR="00D9261C" w:rsidRDefault="00BA7F1A">
      <w:pPr>
        <w:pStyle w:val="CommandBlock"/>
        <w:keepNext/>
      </w:pPr>
      <w:r>
        <w:t>cp ../service.log ./service.log</w:t>
      </w:r>
    </w:p>
    <w:p w14:paraId="148CE652" w14:textId="77777777" w:rsidR="00D9261C" w:rsidRDefault="00BA7F1A">
      <w:pPr>
        <w:pStyle w:val="CommandBlock"/>
        <w:keepNext/>
      </w:pPr>
      <w:r>
        <w:t>wc -l &lt; ./service.log</w:t>
      </w:r>
    </w:p>
    <w:p w14:paraId="7C6C9D8B" w14:textId="77777777" w:rsidR="00D9261C" w:rsidRDefault="00BA7F1A">
      <w:pPr>
        <w:pStyle w:val="CommandBlock"/>
        <w:keepNext/>
      </w:pPr>
      <w:r>
        <w:t>./target/debug/log_summary service.log summary.txt</w:t>
      </w:r>
    </w:p>
    <w:p w14:paraId="6DE4E1D1" w14:textId="77777777" w:rsidR="00D9261C" w:rsidRDefault="00BA7F1A">
      <w:pPr>
        <w:pStyle w:val="CommandBlock"/>
        <w:keepNext/>
      </w:pPr>
      <w:r>
        <w:t>./target/debug/log_summary service.log summary.txt</w:t>
      </w:r>
    </w:p>
    <w:p w14:paraId="00B806BE" w14:textId="77777777" w:rsidR="00D9261C" w:rsidRDefault="00BA7F1A">
      <w:pPr>
        <w:pStyle w:val="CommandBlock"/>
        <w:keepNext/>
      </w:pPr>
      <w:r>
        <w:t>wc -l &lt; ./service.log</w:t>
      </w:r>
    </w:p>
    <w:p w14:paraId="2EE74539" w14:textId="77777777" w:rsidR="00D9261C" w:rsidRDefault="00BA7F1A">
      <w:pPr>
        <w:pStyle w:val="CommandBlock"/>
        <w:keepNext/>
      </w:pPr>
      <w:r>
        <w:t>cat ./summary.txt</w:t>
      </w:r>
    </w:p>
    <w:p w14:paraId="795756E6" w14:textId="77777777" w:rsidR="00D9261C" w:rsidRDefault="00BA7F1A">
      <w:pPr>
        <w:pStyle w:val="CommandBlock"/>
      </w:pPr>
      <w:r>
        <w:t>cd ../..</w:t>
      </w:r>
    </w:p>
    <w:p w14:paraId="26ADADEE" w14:textId="77777777" w:rsidR="00D9261C" w:rsidRDefault="00D9261C">
      <w:pPr>
        <w:keepNext/>
      </w:pPr>
    </w:p>
    <w:p w14:paraId="6FF642C6" w14:textId="77777777" w:rsidR="00D9261C" w:rsidRDefault="00BA7F1A">
      <w:pPr>
        <w:pStyle w:val="Heading3"/>
      </w:pPr>
      <w:r>
        <w:t>Check Your Results for the log_summary Verification</w:t>
      </w:r>
    </w:p>
    <w:p w14:paraId="556C926D" w14:textId="77777777" w:rsidR="00D9261C" w:rsidRDefault="00BA7F1A">
      <w:pPr>
        <w:keepNext/>
      </w:pPr>
      <w:r>
        <w:t>Your screen must show these lines, apart from the times.</w:t>
      </w:r>
    </w:p>
    <w:p w14:paraId="413A3A09" w14:textId="77777777" w:rsidR="00D9261C" w:rsidRDefault="00D9261C">
      <w:pPr>
        <w:keepNext/>
      </w:pPr>
    </w:p>
    <w:p w14:paraId="71D14E52" w14:textId="77777777" w:rsidR="00D9261C" w:rsidRDefault="00BA7F1A">
      <w:pPr>
        <w:pStyle w:val="RequiredOutput"/>
        <w:keepNext/>
      </w:pPr>
      <w:r>
        <w:t>5</w:t>
      </w:r>
    </w:p>
    <w:p w14:paraId="05B6A4F1" w14:textId="77777777" w:rsidR="00D9261C" w:rsidRDefault="00BA7F1A">
      <w:pPr>
        <w:pStyle w:val="RequiredOutput"/>
        <w:keepNext/>
      </w:pPr>
      <w:r>
        <w:t>2026-10-24T23:26:56Z level=INFO event=summary.started summary=summary.txt</w:t>
      </w:r>
    </w:p>
    <w:p w14:paraId="4AE25C7C" w14:textId="77777777" w:rsidR="00D9261C" w:rsidRDefault="00BA7F1A">
      <w:pPr>
        <w:pStyle w:val="RequiredOutput"/>
        <w:keepNext/>
      </w:pPr>
      <w:r>
        <w:t>2026-10-24T23:26:56Z level=INFO event=summary.written path=summary.txt errors=2</w:t>
      </w:r>
    </w:p>
    <w:p w14:paraId="6902DDF5" w14:textId="77777777" w:rsidR="00D9261C" w:rsidRDefault="00BA7F1A">
      <w:pPr>
        <w:pStyle w:val="RequiredOutput"/>
        <w:keepNext/>
      </w:pPr>
      <w:r>
        <w:t>Errors: 2</w:t>
      </w:r>
    </w:p>
    <w:p w14:paraId="2E09E2D6" w14:textId="77777777" w:rsidR="00D9261C" w:rsidRDefault="00BA7F1A">
      <w:pPr>
        <w:pStyle w:val="RequiredOutput"/>
        <w:keepNext/>
      </w:pPr>
      <w:r>
        <w:t>2026-10-24T23:26:56Z level=INFO event=summary.started summary=summary.txt</w:t>
      </w:r>
    </w:p>
    <w:p w14:paraId="4C4FF59F" w14:textId="77777777" w:rsidR="00D9261C" w:rsidRDefault="00BA7F1A">
      <w:pPr>
        <w:pStyle w:val="RequiredOutput"/>
        <w:keepNext/>
      </w:pPr>
      <w:r>
        <w:t>2026-10-24T23:26:56Z level=INFO event=summary.written path=summary.txt errors=2</w:t>
      </w:r>
    </w:p>
    <w:p w14:paraId="328EB259" w14:textId="77777777" w:rsidR="00D9261C" w:rsidRDefault="00BA7F1A">
      <w:pPr>
        <w:pStyle w:val="RequiredOutput"/>
        <w:keepNext/>
      </w:pPr>
      <w:r>
        <w:t>Errors: 2</w:t>
      </w:r>
    </w:p>
    <w:p w14:paraId="275CD527" w14:textId="77777777" w:rsidR="00D9261C" w:rsidRDefault="00BA7F1A">
      <w:pPr>
        <w:pStyle w:val="RequiredOutput"/>
        <w:keepNext/>
      </w:pPr>
      <w:r>
        <w:t>5</w:t>
      </w:r>
    </w:p>
    <w:p w14:paraId="2F6A0453" w14:textId="77777777" w:rsidR="00D9261C" w:rsidRDefault="00BA7F1A">
      <w:pPr>
        <w:pStyle w:val="RequiredOutput"/>
      </w:pPr>
      <w:r>
        <w:t>Errors: 2</w:t>
      </w:r>
    </w:p>
    <w:p w14:paraId="11349EC0" w14:textId="77777777" w:rsidR="00D9261C" w:rsidRDefault="00D9261C">
      <w:pPr>
        <w:keepNext/>
      </w:pPr>
    </w:p>
    <w:p w14:paraId="2ABAE0E0" w14:textId="77777777" w:rsidR="00D9261C" w:rsidRDefault="00BA7F1A">
      <w:pPr>
        <w:pStyle w:val="ListBullet"/>
      </w:pPr>
      <w:r>
        <w:t>Both runs print Errors: 2, the copy keeps its 5 lines, and summary.txt holds Errors: 2.</w:t>
      </w:r>
    </w:p>
    <w:p w14:paraId="5E51C2E5" w14:textId="77777777" w:rsidR="00D9261C" w:rsidRDefault="00D9261C">
      <w:pPr>
        <w:keepNext/>
      </w:pPr>
    </w:p>
    <w:p w14:paraId="01AEBD03" w14:textId="77777777" w:rsidR="00D9261C" w:rsidRDefault="00D9261C">
      <w:pPr>
        <w:keepNext/>
      </w:pPr>
    </w:p>
    <w:p w14:paraId="2795CC32" w14:textId="77777777" w:rsidR="00D9261C" w:rsidRDefault="00BA7F1A">
      <w:pPr>
        <w:pStyle w:val="Heading2"/>
      </w:pPr>
      <w:r>
        <w:t>Basic Diagnosis of contact_update</w:t>
      </w:r>
    </w:p>
    <w:p w14:paraId="38C7652C" w14:textId="77777777" w:rsidR="00D9261C" w:rsidRDefault="00BA7F1A">
      <w:r>
        <w:t>Program 5, contact_update, with the mysql crate (Lesson 4.0a) and its own table, contacts_rust. Remember, the values in the tuple fill the placeholders in order, and affected_rows() is the rows matched, because the connection asks for found rows (Lesson 4.7a). report_error prints the server's own message, or the crate's text for any other failure.</w:t>
      </w:r>
    </w:p>
    <w:p w14:paraId="54810CA5" w14:textId="77777777" w:rsidR="00D9261C" w:rsidRDefault="00D9261C">
      <w:pPr>
        <w:keepNext/>
      </w:pPr>
    </w:p>
    <w:p w14:paraId="75CEF09A" w14:textId="77777777" w:rsidR="00D9261C" w:rsidRDefault="00BA7F1A">
      <w:pPr>
        <w:pStyle w:val="Heading3"/>
      </w:pPr>
      <w:r>
        <w:t>contact-update/rust/src/lib.rs</w:t>
      </w:r>
    </w:p>
    <w:p w14:paraId="1EF13BE8" w14:textId="77777777" w:rsidR="00D9261C" w:rsidRDefault="00BA7F1A">
      <w:pPr>
        <w:pStyle w:val="SourceCode"/>
        <w:keepNext/>
      </w:pPr>
      <w:r>
        <w:t>// The contact store module, the package's library: connect to</w:t>
      </w:r>
    </w:p>
    <w:p w14:paraId="279405C7" w14:textId="77777777" w:rsidR="00D9261C" w:rsidRDefault="00BA7F1A">
      <w:pPr>
        <w:pStyle w:val="SourceCode"/>
        <w:keepNext/>
      </w:pPr>
      <w:r>
        <w:t>// spa_contacts and change a phone, with the mysql crate (Lesson 4.0a).</w:t>
      </w:r>
    </w:p>
    <w:p w14:paraId="74AE7C9B" w14:textId="77777777" w:rsidR="00D9261C" w:rsidRDefault="00BA7F1A">
      <w:pPr>
        <w:pStyle w:val="SourceCode"/>
      </w:pPr>
      <w:r>
        <w:t>// Remember, Queryable gives a connection exec_drop and affected_rows.</w:t>
      </w:r>
    </w:p>
    <w:p w14:paraId="64EF33ED" w14:textId="77777777" w:rsidR="00D9261C" w:rsidRDefault="00D9261C">
      <w:pPr>
        <w:pStyle w:val="SourceCode"/>
      </w:pPr>
    </w:p>
    <w:p w14:paraId="47A80169" w14:textId="77777777" w:rsidR="00D9261C" w:rsidRDefault="00BA7F1A">
      <w:pPr>
        <w:pStyle w:val="SourceCode"/>
      </w:pPr>
      <w:r>
        <w:t>use mysql::consts::CapabilityFlags;</w:t>
      </w:r>
    </w:p>
    <w:p w14:paraId="134AEBB8" w14:textId="77777777" w:rsidR="00D9261C" w:rsidRDefault="00BA7F1A">
      <w:pPr>
        <w:pStyle w:val="SourceCode"/>
      </w:pPr>
      <w:r>
        <w:t>use mysql::prelude::Queryable;</w:t>
      </w:r>
    </w:p>
    <w:p w14:paraId="3C41ABC4" w14:textId="77777777" w:rsidR="00D9261C" w:rsidRDefault="00BA7F1A">
      <w:pPr>
        <w:pStyle w:val="SourceCode"/>
      </w:pPr>
      <w:r>
        <w:t>use mysql::{Conn, OptsBuilder};</w:t>
      </w:r>
    </w:p>
    <w:p w14:paraId="3E674157" w14:textId="77777777" w:rsidR="00D9261C" w:rsidRDefault="00D9261C">
      <w:pPr>
        <w:pStyle w:val="SourceCode"/>
      </w:pPr>
    </w:p>
    <w:p w14:paraId="1A4276DB" w14:textId="77777777" w:rsidR="00D9261C" w:rsidRDefault="00BA7F1A">
      <w:pPr>
        <w:pStyle w:val="SourceCode"/>
      </w:pPr>
      <w:r>
        <w:t>// The lesson server and account, and the course's contacts database.</w:t>
      </w:r>
    </w:p>
    <w:p w14:paraId="02D677A5" w14:textId="77777777" w:rsidR="00D9261C" w:rsidRDefault="00BA7F1A">
      <w:pPr>
        <w:pStyle w:val="SourceCode"/>
      </w:pPr>
      <w:r>
        <w:t>const HOST: &amp;str = "127.0.0.1";</w:t>
      </w:r>
    </w:p>
    <w:p w14:paraId="78B89E60" w14:textId="77777777" w:rsidR="00D9261C" w:rsidRDefault="00BA7F1A">
      <w:pPr>
        <w:pStyle w:val="SourceCode"/>
      </w:pPr>
      <w:r>
        <w:t>const PORT: u16 = 3306;</w:t>
      </w:r>
    </w:p>
    <w:p w14:paraId="5DA0B3E0" w14:textId="77777777" w:rsidR="00D9261C" w:rsidRDefault="00BA7F1A">
      <w:pPr>
        <w:pStyle w:val="SourceCode"/>
      </w:pPr>
      <w:r>
        <w:t>const USER: &amp;str = "devuser";</w:t>
      </w:r>
    </w:p>
    <w:p w14:paraId="7921719D" w14:textId="77777777" w:rsidR="00D9261C" w:rsidRDefault="00BA7F1A">
      <w:pPr>
        <w:pStyle w:val="SourceCode"/>
      </w:pPr>
      <w:r>
        <w:t>const DATABASE: &amp;str = "spa_contacts";</w:t>
      </w:r>
    </w:p>
    <w:p w14:paraId="13107AB1" w14:textId="77777777" w:rsidR="00D9261C" w:rsidRDefault="00D9261C">
      <w:pPr>
        <w:pStyle w:val="SourceCode"/>
      </w:pPr>
    </w:p>
    <w:p w14:paraId="7A3F8614" w14:textId="77777777" w:rsidR="00D9261C" w:rsidRDefault="00BA7F1A">
      <w:pPr>
        <w:pStyle w:val="SourceCode"/>
      </w:pPr>
      <w:r>
        <w:t>// The UPDATE statement. Remember, each ? is a placeholder, filled in</w:t>
      </w:r>
    </w:p>
    <w:p w14:paraId="7207ACCA" w14:textId="77777777" w:rsidR="00D9261C" w:rsidRDefault="00BA7F1A">
      <w:pPr>
        <w:pStyle w:val="SourceCode"/>
      </w:pPr>
      <w:r>
        <w:t>// order: the first ? is the new phone, the second the contact's id.</w:t>
      </w:r>
    </w:p>
    <w:p w14:paraId="2B7CC795" w14:textId="77777777" w:rsidR="00D9261C" w:rsidRDefault="00BA7F1A">
      <w:pPr>
        <w:pStyle w:val="SourceCode"/>
      </w:pPr>
      <w:r>
        <w:t>const UPDATE_PHONE: &amp;str = "UPDATE contacts_rust SET phone = ? WHERE id = ?";</w:t>
      </w:r>
    </w:p>
    <w:p w14:paraId="6D015EE4" w14:textId="77777777" w:rsidR="00D9261C" w:rsidRDefault="00D9261C">
      <w:pPr>
        <w:pStyle w:val="SourceCode"/>
      </w:pPr>
    </w:p>
    <w:p w14:paraId="68A240C5" w14:textId="77777777" w:rsidR="00D9261C" w:rsidRDefault="00BA7F1A">
      <w:pPr>
        <w:pStyle w:val="SourceCode"/>
      </w:pPr>
      <w:r>
        <w:t>/// Prints Error: and the server's own message, or the crate's text for</w:t>
      </w:r>
    </w:p>
    <w:p w14:paraId="339BADCB" w14:textId="77777777" w:rsidR="00D9261C" w:rsidRDefault="00BA7F1A">
      <w:pPr>
        <w:pStyle w:val="SourceCode"/>
      </w:pPr>
      <w:r>
        <w:t>/// any other failure, such as a server that does not answer.</w:t>
      </w:r>
    </w:p>
    <w:p w14:paraId="7667119F" w14:textId="77777777" w:rsidR="00D9261C" w:rsidRDefault="00BA7F1A">
      <w:pPr>
        <w:pStyle w:val="SourceCode"/>
      </w:pPr>
      <w:r>
        <w:t>pub fn report_error(error: &amp;mysql::Error) {</w:t>
      </w:r>
    </w:p>
    <w:p w14:paraId="6B1BE889" w14:textId="77777777" w:rsidR="00D9261C" w:rsidRDefault="00BA7F1A">
      <w:pPr>
        <w:pStyle w:val="SourceCode"/>
      </w:pPr>
      <w:r>
        <w:t xml:space="preserve">    match error {</w:t>
      </w:r>
    </w:p>
    <w:p w14:paraId="28B4BFA4" w14:textId="77777777" w:rsidR="00D9261C" w:rsidRDefault="00BA7F1A">
      <w:pPr>
        <w:pStyle w:val="SourceCode"/>
      </w:pPr>
      <w:r>
        <w:t xml:space="preserve">        mysql::Error::MySqlError(server_error) =&gt; {</w:t>
      </w:r>
    </w:p>
    <w:p w14:paraId="3928B166" w14:textId="77777777" w:rsidR="00D9261C" w:rsidRDefault="00BA7F1A">
      <w:pPr>
        <w:pStyle w:val="SourceCode"/>
      </w:pPr>
      <w:r>
        <w:t xml:space="preserve">            eprintln!("Error: {}", server_error.message)</w:t>
      </w:r>
    </w:p>
    <w:p w14:paraId="692A6015" w14:textId="77777777" w:rsidR="00D9261C" w:rsidRDefault="00BA7F1A">
      <w:pPr>
        <w:pStyle w:val="SourceCode"/>
      </w:pPr>
      <w:r>
        <w:t xml:space="preserve">        }</w:t>
      </w:r>
    </w:p>
    <w:p w14:paraId="19B4F127" w14:textId="77777777" w:rsidR="00D9261C" w:rsidRDefault="00BA7F1A">
      <w:pPr>
        <w:pStyle w:val="SourceCode"/>
      </w:pPr>
      <w:r>
        <w:t xml:space="preserve">        crate_error =&gt; eprintln!("Error: {crate_error}"),</w:t>
      </w:r>
    </w:p>
    <w:p w14:paraId="4D9431BF" w14:textId="77777777" w:rsidR="00D9261C" w:rsidRDefault="00BA7F1A">
      <w:pPr>
        <w:pStyle w:val="SourceCode"/>
      </w:pPr>
      <w:r>
        <w:t xml:space="preserve">    }</w:t>
      </w:r>
    </w:p>
    <w:p w14:paraId="4945384A" w14:textId="77777777" w:rsidR="00D9261C" w:rsidRDefault="00BA7F1A">
      <w:pPr>
        <w:pStyle w:val="SourceCode"/>
      </w:pPr>
      <w:r>
        <w:t>}</w:t>
      </w:r>
    </w:p>
    <w:p w14:paraId="7F8D48CB" w14:textId="77777777" w:rsidR="00D9261C" w:rsidRDefault="00D9261C">
      <w:pPr>
        <w:pStyle w:val="SourceCode"/>
      </w:pPr>
    </w:p>
    <w:p w14:paraId="6A2E92BF" w14:textId="77777777" w:rsidR="00D9261C" w:rsidRDefault="00BA7F1A">
      <w:pPr>
        <w:pStyle w:val="SourceCode"/>
      </w:pPr>
      <w:r>
        <w:t>/// Connects to spa_contacts as devuser. Remember, CLIENT_FOUND_ROWS makes</w:t>
      </w:r>
    </w:p>
    <w:p w14:paraId="17C0A519" w14:textId="77777777" w:rsidR="00D9261C" w:rsidRDefault="00BA7F1A">
      <w:pPr>
        <w:pStyle w:val="SourceCode"/>
      </w:pPr>
      <w:r>
        <w:t>/// an UPDATE report the rows it matched (Lesson 4.7a), and the password</w:t>
      </w:r>
    </w:p>
    <w:p w14:paraId="548A5F49" w14:textId="77777777" w:rsidR="00D9261C" w:rsidRDefault="00BA7F1A">
      <w:pPr>
        <w:pStyle w:val="SourceCode"/>
      </w:pPr>
      <w:r>
        <w:t>/// comes only from the caller.</w:t>
      </w:r>
    </w:p>
    <w:p w14:paraId="5B765DFE" w14:textId="77777777" w:rsidR="00D9261C" w:rsidRDefault="00BA7F1A">
      <w:pPr>
        <w:pStyle w:val="SourceCode"/>
      </w:pPr>
      <w:r>
        <w:t>pub fn connect_database(password: &amp;str) -&gt; Result&lt;Conn, mysql::Error&gt; {</w:t>
      </w:r>
    </w:p>
    <w:p w14:paraId="6700B762" w14:textId="77777777" w:rsidR="00D9261C" w:rsidRDefault="00BA7F1A">
      <w:pPr>
        <w:pStyle w:val="SourceCode"/>
      </w:pPr>
      <w:r>
        <w:t xml:space="preserve">    let settings = OptsBuilder::new()</w:t>
      </w:r>
    </w:p>
    <w:p w14:paraId="218809D6" w14:textId="77777777" w:rsidR="00D9261C" w:rsidRDefault="00BA7F1A">
      <w:pPr>
        <w:pStyle w:val="SourceCode"/>
      </w:pPr>
      <w:r>
        <w:t xml:space="preserve">        .ip_or_hostname(Some(HOST))</w:t>
      </w:r>
    </w:p>
    <w:p w14:paraId="7AEE2B68" w14:textId="77777777" w:rsidR="00D9261C" w:rsidRDefault="00BA7F1A">
      <w:pPr>
        <w:pStyle w:val="SourceCode"/>
      </w:pPr>
      <w:r>
        <w:t xml:space="preserve">        .tcp_port(PORT)</w:t>
      </w:r>
    </w:p>
    <w:p w14:paraId="1E043EBA" w14:textId="77777777" w:rsidR="00D9261C" w:rsidRDefault="00BA7F1A">
      <w:pPr>
        <w:pStyle w:val="SourceCode"/>
      </w:pPr>
      <w:r>
        <w:t xml:space="preserve">        .user(Some(USER))</w:t>
      </w:r>
    </w:p>
    <w:p w14:paraId="23E7287C" w14:textId="77777777" w:rsidR="00D9261C" w:rsidRDefault="00BA7F1A">
      <w:pPr>
        <w:pStyle w:val="SourceCode"/>
      </w:pPr>
      <w:r>
        <w:t xml:space="preserve">        .pass(Some(password))</w:t>
      </w:r>
    </w:p>
    <w:p w14:paraId="7608D863" w14:textId="77777777" w:rsidR="00D9261C" w:rsidRDefault="00BA7F1A">
      <w:pPr>
        <w:pStyle w:val="SourceCode"/>
      </w:pPr>
      <w:r>
        <w:t xml:space="preserve">        .db_name(Some(DATABASE))</w:t>
      </w:r>
    </w:p>
    <w:p w14:paraId="4C6248C6" w14:textId="77777777" w:rsidR="00D9261C" w:rsidRDefault="00BA7F1A">
      <w:pPr>
        <w:pStyle w:val="SourceCode"/>
      </w:pPr>
      <w:r>
        <w:t xml:space="preserve">        .additional_capabilities(CapabilityFlags::CLIENT_FOUND_ROWS);</w:t>
      </w:r>
    </w:p>
    <w:p w14:paraId="718EA2AD" w14:textId="77777777" w:rsidR="00D9261C" w:rsidRDefault="00BA7F1A">
      <w:pPr>
        <w:pStyle w:val="SourceCode"/>
      </w:pPr>
      <w:r>
        <w:t xml:space="preserve">    Conn::new(settings)</w:t>
      </w:r>
    </w:p>
    <w:p w14:paraId="0803C362" w14:textId="77777777" w:rsidR="00D9261C" w:rsidRDefault="00BA7F1A">
      <w:pPr>
        <w:pStyle w:val="SourceCode"/>
      </w:pPr>
      <w:r>
        <w:t>}</w:t>
      </w:r>
    </w:p>
    <w:p w14:paraId="136B35E2" w14:textId="77777777" w:rsidR="00D9261C" w:rsidRDefault="00D9261C">
      <w:pPr>
        <w:pStyle w:val="SourceCode"/>
      </w:pPr>
    </w:p>
    <w:p w14:paraId="12FEEA2F" w14:textId="77777777" w:rsidR="00D9261C" w:rsidRDefault="00BA7F1A">
      <w:pPr>
        <w:pStyle w:val="SourceCode"/>
      </w:pPr>
      <w:r>
        <w:t>/// Sets one contact's phone and returns how many rows the UPDATE matched.</w:t>
      </w:r>
    </w:p>
    <w:p w14:paraId="586AC0B3" w14:textId="77777777" w:rsidR="00D9261C" w:rsidRDefault="00BA7F1A">
      <w:pPr>
        <w:pStyle w:val="SourceCode"/>
      </w:pPr>
      <w:r>
        <w:t>/// Remember, the values in the tuple fill the placeholders in order, and ?</w:t>
      </w:r>
    </w:p>
    <w:p w14:paraId="126F72A4" w14:textId="77777777" w:rsidR="00D9261C" w:rsidRDefault="00BA7F1A">
      <w:pPr>
        <w:pStyle w:val="SourceCode"/>
      </w:pPr>
      <w:r>
        <w:t>/// passes an Err up to the caller at once.</w:t>
      </w:r>
    </w:p>
    <w:p w14:paraId="588DA85C" w14:textId="77777777" w:rsidR="00D9261C" w:rsidRDefault="00BA7F1A">
      <w:pPr>
        <w:pStyle w:val="SourceCode"/>
      </w:pPr>
      <w:r>
        <w:t>pub fn update_phone(connection: &amp;mut Conn, contact_id: i32, phone: &amp;str)</w:t>
      </w:r>
    </w:p>
    <w:p w14:paraId="4D80C6C2" w14:textId="77777777" w:rsidR="00D9261C" w:rsidRDefault="00BA7F1A">
      <w:pPr>
        <w:pStyle w:val="SourceCode"/>
      </w:pPr>
      <w:r>
        <w:t xml:space="preserve">    -&gt; Result&lt;u64, mysql::Error&gt; {</w:t>
      </w:r>
    </w:p>
    <w:p w14:paraId="6055EB8C" w14:textId="77777777" w:rsidR="00D9261C" w:rsidRDefault="00BA7F1A">
      <w:pPr>
        <w:pStyle w:val="SourceCode"/>
      </w:pPr>
      <w:r>
        <w:t xml:space="preserve">    connection.exec_drop(UPDATE_PHONE, (contact_id, phone))?;</w:t>
      </w:r>
    </w:p>
    <w:p w14:paraId="5B3A495A" w14:textId="77777777" w:rsidR="00D9261C" w:rsidRDefault="00BA7F1A">
      <w:pPr>
        <w:pStyle w:val="SourceCode"/>
      </w:pPr>
      <w:r>
        <w:t xml:space="preserve">    Ok(connection.affected_rows())</w:t>
      </w:r>
    </w:p>
    <w:p w14:paraId="661CE652" w14:textId="77777777" w:rsidR="00D9261C" w:rsidRDefault="00BA7F1A">
      <w:pPr>
        <w:pStyle w:val="SourceCode"/>
      </w:pPr>
      <w:r>
        <w:t>}</w:t>
      </w:r>
    </w:p>
    <w:p w14:paraId="7DBCD5D1" w14:textId="77777777" w:rsidR="00D9261C" w:rsidRDefault="00D9261C">
      <w:pPr>
        <w:pStyle w:val="SourceCode"/>
      </w:pPr>
    </w:p>
    <w:p w14:paraId="5063A0B2" w14:textId="77777777" w:rsidR="00D9261C" w:rsidRDefault="00BA7F1A">
      <w:pPr>
        <w:pStyle w:val="SourceCode"/>
      </w:pPr>
      <w:r>
        <w:t>/// Returns true when an UPDATE of one contact by its id did its job,</w:t>
      </w:r>
    </w:p>
    <w:p w14:paraId="1918AA8D" w14:textId="77777777" w:rsidR="00D9261C" w:rsidRDefault="00BA7F1A">
      <w:pPr>
        <w:pStyle w:val="SourceCode"/>
      </w:pPr>
      <w:r>
        <w:t>/// judged by the rows it matched. An id names at most one contact, so an</w:t>
      </w:r>
    </w:p>
    <w:p w14:paraId="6253AD8D" w14:textId="77777777" w:rsidR="00D9261C" w:rsidRDefault="00BA7F1A">
      <w:pPr>
        <w:pStyle w:val="SourceCode"/>
      </w:pPr>
      <w:r>
        <w:t>/// UPDATE by id matches one row when that contact exists and none when it</w:t>
      </w:r>
    </w:p>
    <w:p w14:paraId="3F35DB41" w14:textId="77777777" w:rsidR="00D9261C" w:rsidRDefault="00BA7F1A">
      <w:pPr>
        <w:pStyle w:val="SourceCode"/>
      </w:pPr>
      <w:r>
        <w:t>/// does not.</w:t>
      </w:r>
    </w:p>
    <w:p w14:paraId="10292F13" w14:textId="77777777" w:rsidR="00D9261C" w:rsidRDefault="00BA7F1A">
      <w:pPr>
        <w:pStyle w:val="SourceCode"/>
        <w:keepNext/>
      </w:pPr>
      <w:r>
        <w:t>pub fn update_succeeded(rows_matched: u64) -&gt; bool {</w:t>
      </w:r>
    </w:p>
    <w:p w14:paraId="16FF92F1" w14:textId="77777777" w:rsidR="00D9261C" w:rsidRDefault="00BA7F1A">
      <w:pPr>
        <w:pStyle w:val="SourceCode"/>
        <w:keepNext/>
      </w:pPr>
      <w:r>
        <w:t xml:space="preserve">    rows_matched &lt;= 1</w:t>
      </w:r>
    </w:p>
    <w:p w14:paraId="65B4F360" w14:textId="77777777" w:rsidR="00D9261C" w:rsidRDefault="00BA7F1A">
      <w:pPr>
        <w:pStyle w:val="SourceCode"/>
      </w:pPr>
      <w:r>
        <w:t>}</w:t>
      </w:r>
    </w:p>
    <w:p w14:paraId="69E9A32F" w14:textId="77777777" w:rsidR="00D9261C" w:rsidRDefault="00D9261C">
      <w:pPr>
        <w:keepNext/>
      </w:pPr>
    </w:p>
    <w:p w14:paraId="43261ED6" w14:textId="77777777" w:rsidR="00D9261C" w:rsidRDefault="00BA7F1A">
      <w:pPr>
        <w:pStyle w:val="Heading3"/>
      </w:pPr>
      <w:r>
        <w:t>contact-update/rust/src/bin/contact_update.rs</w:t>
      </w:r>
    </w:p>
    <w:p w14:paraId="2879CCA3" w14:textId="77777777" w:rsidR="00D9261C" w:rsidRDefault="00BA7F1A">
      <w:pPr>
        <w:pStyle w:val="SourceCode"/>
        <w:keepNext/>
      </w:pPr>
      <w:r>
        <w:t>// contact_update gives contact 1, Ada Lovelace, her new phone number. The</w:t>
      </w:r>
    </w:p>
    <w:p w14:paraId="63AC5B56" w14:textId="77777777" w:rsidR="00D9261C" w:rsidRDefault="00BA7F1A">
      <w:pPr>
        <w:pStyle w:val="SourceCode"/>
        <w:keepNext/>
      </w:pPr>
      <w:r>
        <w:t>// database work is in the package's library, src\lib.rs.</w:t>
      </w:r>
    </w:p>
    <w:p w14:paraId="6638CF14" w14:textId="77777777" w:rsidR="00D9261C" w:rsidRDefault="00D9261C">
      <w:pPr>
        <w:pStyle w:val="SourceCode"/>
        <w:keepNext/>
      </w:pPr>
    </w:p>
    <w:p w14:paraId="2C6D0E21" w14:textId="77777777" w:rsidR="00D9261C" w:rsidRDefault="00BA7F1A">
      <w:pPr>
        <w:pStyle w:val="SourceCode"/>
      </w:pPr>
      <w:r>
        <w:t>// Remember, use brings a name into this file; Write gives writeln!.</w:t>
      </w:r>
    </w:p>
    <w:p w14:paraId="6EC3D5FC" w14:textId="77777777" w:rsidR="00D9261C" w:rsidRDefault="00BA7F1A">
      <w:pPr>
        <w:pStyle w:val="SourceCode"/>
      </w:pPr>
      <w:r>
        <w:t>use contact_update::{connect_database, report_error, update_phone,</w:t>
      </w:r>
    </w:p>
    <w:p w14:paraId="69F5281E" w14:textId="77777777" w:rsidR="00D9261C" w:rsidRDefault="00BA7F1A">
      <w:pPr>
        <w:pStyle w:val="SourceCode"/>
      </w:pPr>
      <w:r>
        <w:t xml:space="preserve">                     update_succeeded};</w:t>
      </w:r>
    </w:p>
    <w:p w14:paraId="7D110599" w14:textId="77777777" w:rsidR="00D9261C" w:rsidRDefault="00BA7F1A">
      <w:pPr>
        <w:pStyle w:val="SourceCode"/>
      </w:pPr>
      <w:r>
        <w:t>use log::{error, info, Level, LevelFilter};</w:t>
      </w:r>
    </w:p>
    <w:p w14:paraId="1110C4B5" w14:textId="77777777" w:rsidR="00D9261C" w:rsidRDefault="00BA7F1A">
      <w:pPr>
        <w:pStyle w:val="SourceCode"/>
      </w:pPr>
      <w:r>
        <w:t>use std::env;</w:t>
      </w:r>
    </w:p>
    <w:p w14:paraId="4B570CA0" w14:textId="77777777" w:rsidR="00D9261C" w:rsidRDefault="00BA7F1A">
      <w:pPr>
        <w:pStyle w:val="SourceCode"/>
      </w:pPr>
      <w:r>
        <w:t>use std::io::Write;</w:t>
      </w:r>
    </w:p>
    <w:p w14:paraId="658C2ACB" w14:textId="77777777" w:rsidR="00D9261C" w:rsidRDefault="00D9261C">
      <w:pPr>
        <w:pStyle w:val="SourceCode"/>
      </w:pPr>
    </w:p>
    <w:p w14:paraId="4D529153" w14:textId="77777777" w:rsidR="00D9261C" w:rsidRDefault="00BA7F1A">
      <w:pPr>
        <w:pStyle w:val="SourceCode"/>
      </w:pPr>
      <w:r>
        <w:t>/// Starts env_logger with the course's one-line format, as in Lesson</w:t>
      </w:r>
    </w:p>
    <w:p w14:paraId="739E0659" w14:textId="77777777" w:rsidR="00D9261C" w:rsidRDefault="00BA7F1A">
      <w:pPr>
        <w:pStyle w:val="SourceCode"/>
      </w:pPr>
      <w:r>
        <w:t>/// 11.6a: the UTC time, level=, then the event's text. Remember, the</w:t>
      </w:r>
    </w:p>
    <w:p w14:paraId="10668570" w14:textId="77777777" w:rsidR="00D9261C" w:rsidRDefault="00BA7F1A">
      <w:pPr>
        <w:pStyle w:val="SourceCode"/>
      </w:pPr>
      <w:r>
        <w:t>/// closure runs once per event: buffer collects the line and record holds</w:t>
      </w:r>
    </w:p>
    <w:p w14:paraId="4819CBF7" w14:textId="77777777" w:rsidR="00D9261C" w:rsidRDefault="00BA7F1A">
      <w:pPr>
        <w:pStyle w:val="SourceCode"/>
      </w:pPr>
      <w:r>
        <w:t>/// the event's level and text; log's Warn is written WARNING. This program</w:t>
      </w:r>
    </w:p>
    <w:p w14:paraId="20B29800" w14:textId="77777777" w:rsidR="00D9261C" w:rsidRDefault="00BA7F1A">
      <w:pPr>
        <w:pStyle w:val="SourceCode"/>
      </w:pPr>
      <w:r>
        <w:t>/// logs only INFO and ERROR events, so it needs no SPA_LOG_LEVEL threshold.</w:t>
      </w:r>
    </w:p>
    <w:p w14:paraId="7E7E0699" w14:textId="77777777" w:rsidR="00D9261C" w:rsidRDefault="00BA7F1A">
      <w:pPr>
        <w:pStyle w:val="SourceCode"/>
      </w:pPr>
      <w:r>
        <w:t>fn start_logger() {</w:t>
      </w:r>
    </w:p>
    <w:p w14:paraId="43D00A2D" w14:textId="77777777" w:rsidR="00D9261C" w:rsidRDefault="00BA7F1A">
      <w:pPr>
        <w:pStyle w:val="SourceCode"/>
      </w:pPr>
      <w:r>
        <w:t xml:space="preserve">    env_logger::Builder::new()</w:t>
      </w:r>
    </w:p>
    <w:p w14:paraId="1F233E16" w14:textId="77777777" w:rsidR="00D9261C" w:rsidRDefault="00BA7F1A">
      <w:pPr>
        <w:pStyle w:val="SourceCode"/>
      </w:pPr>
      <w:r>
        <w:t xml:space="preserve">        .filter_level(LevelFilter::Info)</w:t>
      </w:r>
    </w:p>
    <w:p w14:paraId="26118E63" w14:textId="77777777" w:rsidR="00D9261C" w:rsidRDefault="00BA7F1A">
      <w:pPr>
        <w:pStyle w:val="SourceCode"/>
      </w:pPr>
      <w:r>
        <w:t xml:space="preserve">        .format(|buffer, record| {</w:t>
      </w:r>
    </w:p>
    <w:p w14:paraId="0A902EE1" w14:textId="77777777" w:rsidR="00D9261C" w:rsidRDefault="00BA7F1A">
      <w:pPr>
        <w:pStyle w:val="SourceCode"/>
      </w:pPr>
      <w:r>
        <w:t xml:space="preserve">            let level_name = match record.level() {</w:t>
      </w:r>
    </w:p>
    <w:p w14:paraId="58632915" w14:textId="77777777" w:rsidR="00D9261C" w:rsidRDefault="00BA7F1A">
      <w:pPr>
        <w:pStyle w:val="SourceCode"/>
      </w:pPr>
      <w:r>
        <w:t xml:space="preserve">                Level::Warn =&gt; "WARNING",</w:t>
      </w:r>
    </w:p>
    <w:p w14:paraId="6F2BDF12" w14:textId="77777777" w:rsidR="00D9261C" w:rsidRDefault="00BA7F1A">
      <w:pPr>
        <w:pStyle w:val="SourceCode"/>
      </w:pPr>
      <w:r>
        <w:t xml:space="preserve">                named_level =&gt; named_level.as_str(),</w:t>
      </w:r>
    </w:p>
    <w:p w14:paraId="0119AA95" w14:textId="77777777" w:rsidR="00D9261C" w:rsidRDefault="00BA7F1A">
      <w:pPr>
        <w:pStyle w:val="SourceCode"/>
      </w:pPr>
      <w:r>
        <w:t xml:space="preserve">            };</w:t>
      </w:r>
    </w:p>
    <w:p w14:paraId="50B1BF1D" w14:textId="77777777" w:rsidR="00D9261C" w:rsidRDefault="00BA7F1A">
      <w:pPr>
        <w:pStyle w:val="SourceCode"/>
      </w:pPr>
      <w:r>
        <w:t xml:space="preserve">            writeln!(buffer, "{} level={} {}", buffer.timestamp_seconds(),</w:t>
      </w:r>
    </w:p>
    <w:p w14:paraId="4DFDA316" w14:textId="77777777" w:rsidR="00D9261C" w:rsidRDefault="00BA7F1A">
      <w:pPr>
        <w:pStyle w:val="SourceCode"/>
      </w:pPr>
      <w:r>
        <w:t xml:space="preserve">                     level_name, record.args())</w:t>
      </w:r>
    </w:p>
    <w:p w14:paraId="16666959" w14:textId="77777777" w:rsidR="00D9261C" w:rsidRDefault="00BA7F1A">
      <w:pPr>
        <w:pStyle w:val="SourceCode"/>
      </w:pPr>
      <w:r>
        <w:t xml:space="preserve">        })</w:t>
      </w:r>
    </w:p>
    <w:p w14:paraId="71E43373" w14:textId="77777777" w:rsidR="00D9261C" w:rsidRDefault="00BA7F1A">
      <w:pPr>
        <w:pStyle w:val="SourceCode"/>
      </w:pPr>
      <w:r>
        <w:t xml:space="preserve">        .init();</w:t>
      </w:r>
    </w:p>
    <w:p w14:paraId="5A96C4DA" w14:textId="77777777" w:rsidR="00D9261C" w:rsidRDefault="00BA7F1A">
      <w:pPr>
        <w:pStyle w:val="SourceCode"/>
      </w:pPr>
      <w:r>
        <w:t>}</w:t>
      </w:r>
    </w:p>
    <w:p w14:paraId="650AC59F" w14:textId="77777777" w:rsidR="00D9261C" w:rsidRDefault="00D9261C">
      <w:pPr>
        <w:pStyle w:val="SourceCode"/>
      </w:pPr>
    </w:p>
    <w:p w14:paraId="694C4A36" w14:textId="77777777" w:rsidR="00D9261C" w:rsidRDefault="00BA7F1A">
      <w:pPr>
        <w:pStyle w:val="SourceCode"/>
      </w:pPr>
      <w:r>
        <w:t>// Remember, main is where the program starts.</w:t>
      </w:r>
    </w:p>
    <w:p w14:paraId="2EC7F793" w14:textId="77777777" w:rsidR="00D9261C" w:rsidRDefault="00BA7F1A">
      <w:pPr>
        <w:pStyle w:val="SourceCode"/>
      </w:pPr>
      <w:r>
        <w:t>fn main() {</w:t>
      </w:r>
    </w:p>
    <w:p w14:paraId="487182D7" w14:textId="77777777" w:rsidR="00D9261C" w:rsidRDefault="00BA7F1A">
      <w:pPr>
        <w:pStyle w:val="SourceCode"/>
      </w:pPr>
      <w:r>
        <w:t xml:space="preserve">    start_logger();</w:t>
      </w:r>
    </w:p>
    <w:p w14:paraId="45B55409" w14:textId="77777777" w:rsidR="00D9261C" w:rsidRDefault="00D9261C">
      <w:pPr>
        <w:pStyle w:val="SourceCode"/>
      </w:pPr>
    </w:p>
    <w:p w14:paraId="5865C69E" w14:textId="77777777" w:rsidR="00D9261C" w:rsidRDefault="00BA7F1A">
      <w:pPr>
        <w:pStyle w:val="SourceCode"/>
      </w:pPr>
      <w:r>
        <w:t xml:space="preserve">    // Remember, the password comes only from SPA_DB_PASSWORD.</w:t>
      </w:r>
    </w:p>
    <w:p w14:paraId="53818413" w14:textId="77777777" w:rsidR="00D9261C" w:rsidRDefault="00BA7F1A">
      <w:pPr>
        <w:pStyle w:val="SourceCode"/>
      </w:pPr>
      <w:r>
        <w:t xml:space="preserve">    let password = match env::var("SPA_DB_PASSWORD") {</w:t>
      </w:r>
    </w:p>
    <w:p w14:paraId="2AB49D3A" w14:textId="77777777" w:rsidR="00D9261C" w:rsidRDefault="00BA7F1A">
      <w:pPr>
        <w:pStyle w:val="SourceCode"/>
      </w:pPr>
      <w:r>
        <w:t xml:space="preserve">        Ok(password) =&gt; password,</w:t>
      </w:r>
    </w:p>
    <w:p w14:paraId="6E00891E" w14:textId="77777777" w:rsidR="00D9261C" w:rsidRDefault="00BA7F1A">
      <w:pPr>
        <w:pStyle w:val="SourceCode"/>
      </w:pPr>
      <w:r>
        <w:t xml:space="preserve">        Err(_) =&gt; {</w:t>
      </w:r>
    </w:p>
    <w:p w14:paraId="259935F1" w14:textId="77777777" w:rsidR="00D9261C" w:rsidRDefault="00BA7F1A">
      <w:pPr>
        <w:pStyle w:val="SourceCode"/>
      </w:pPr>
      <w:r>
        <w:t xml:space="preserve">            eprintln!("Error: SPA_DB_PASSWORD is not set");</w:t>
      </w:r>
    </w:p>
    <w:p w14:paraId="01B723B7" w14:textId="77777777" w:rsidR="00D9261C" w:rsidRDefault="00BA7F1A">
      <w:pPr>
        <w:pStyle w:val="SourceCode"/>
      </w:pPr>
      <w:r>
        <w:t xml:space="preserve">            std::process::exit(1);</w:t>
      </w:r>
    </w:p>
    <w:p w14:paraId="69E1C9B1" w14:textId="77777777" w:rsidR="00D9261C" w:rsidRDefault="00BA7F1A">
      <w:pPr>
        <w:pStyle w:val="SourceCode"/>
      </w:pPr>
      <w:r>
        <w:t xml:space="preserve">        }</w:t>
      </w:r>
    </w:p>
    <w:p w14:paraId="16037D92" w14:textId="77777777" w:rsidR="00D9261C" w:rsidRDefault="00BA7F1A">
      <w:pPr>
        <w:pStyle w:val="SourceCode"/>
      </w:pPr>
      <w:r>
        <w:t xml:space="preserve">    };</w:t>
      </w:r>
    </w:p>
    <w:p w14:paraId="1EF51498" w14:textId="77777777" w:rsidR="00D9261C" w:rsidRDefault="00BA7F1A">
      <w:pPr>
        <w:pStyle w:val="SourceCode"/>
      </w:pPr>
      <w:r>
        <w:t xml:space="preserve">    let mut connection = match connect_database(&amp;password) {</w:t>
      </w:r>
    </w:p>
    <w:p w14:paraId="3B23DACB" w14:textId="77777777" w:rsidR="00D9261C" w:rsidRDefault="00BA7F1A">
      <w:pPr>
        <w:pStyle w:val="SourceCode"/>
      </w:pPr>
      <w:r>
        <w:t xml:space="preserve">        Ok(connection) =&gt; connection,</w:t>
      </w:r>
    </w:p>
    <w:p w14:paraId="698D73D6" w14:textId="77777777" w:rsidR="00D9261C" w:rsidRDefault="00BA7F1A">
      <w:pPr>
        <w:pStyle w:val="SourceCode"/>
      </w:pPr>
      <w:r>
        <w:t xml:space="preserve">        Err(error) =&gt; {</w:t>
      </w:r>
    </w:p>
    <w:p w14:paraId="72A1CDA1" w14:textId="77777777" w:rsidR="00D9261C" w:rsidRDefault="00BA7F1A">
      <w:pPr>
        <w:pStyle w:val="SourceCode"/>
      </w:pPr>
      <w:r>
        <w:t xml:space="preserve">            report_error(&amp;error);</w:t>
      </w:r>
    </w:p>
    <w:p w14:paraId="445A811D" w14:textId="77777777" w:rsidR="00D9261C" w:rsidRDefault="00BA7F1A">
      <w:pPr>
        <w:pStyle w:val="SourceCode"/>
      </w:pPr>
      <w:r>
        <w:t xml:space="preserve">            std::process::exit(1);</w:t>
      </w:r>
    </w:p>
    <w:p w14:paraId="5F181777" w14:textId="77777777" w:rsidR="00D9261C" w:rsidRDefault="00BA7F1A">
      <w:pPr>
        <w:pStyle w:val="SourceCode"/>
      </w:pPr>
      <w:r>
        <w:t xml:space="preserve">        }</w:t>
      </w:r>
    </w:p>
    <w:p w14:paraId="3A491995" w14:textId="77777777" w:rsidR="00D9261C" w:rsidRDefault="00BA7F1A">
      <w:pPr>
        <w:pStyle w:val="SourceCode"/>
      </w:pPr>
      <w:r>
        <w:t xml:space="preserve">    };</w:t>
      </w:r>
    </w:p>
    <w:p w14:paraId="21672B71" w14:textId="77777777" w:rsidR="00D9261C" w:rsidRDefault="00D9261C">
      <w:pPr>
        <w:pStyle w:val="SourceCode"/>
      </w:pPr>
    </w:p>
    <w:p w14:paraId="0DFA5E61" w14:textId="77777777" w:rsidR="00D9261C" w:rsidRDefault="00BA7F1A">
      <w:pPr>
        <w:pStyle w:val="SourceCode"/>
      </w:pPr>
      <w:r>
        <w:t xml:space="preserve">    // The new phone, in international form: + and the digits.</w:t>
      </w:r>
    </w:p>
    <w:p w14:paraId="590357EC" w14:textId="77777777" w:rsidR="00D9261C" w:rsidRDefault="00BA7F1A">
      <w:pPr>
        <w:pStyle w:val="SourceCode"/>
      </w:pPr>
      <w:r>
        <w:t xml:space="preserve">    let phone = "+15550199";</w:t>
      </w:r>
    </w:p>
    <w:p w14:paraId="7050EAC6" w14:textId="77777777" w:rsidR="00D9261C" w:rsidRDefault="00BA7F1A">
      <w:pPr>
        <w:pStyle w:val="SourceCode"/>
      </w:pPr>
      <w:r>
        <w:t xml:space="preserve">    let rows_matched = match update_phone(&amp;mut connection, 1, phone) {</w:t>
      </w:r>
    </w:p>
    <w:p w14:paraId="6B4B994D" w14:textId="77777777" w:rsidR="00D9261C" w:rsidRDefault="00BA7F1A">
      <w:pPr>
        <w:pStyle w:val="SourceCode"/>
      </w:pPr>
      <w:r>
        <w:t xml:space="preserve">        Ok(rows_matched) =&gt; rows_matched,</w:t>
      </w:r>
    </w:p>
    <w:p w14:paraId="4E45040D" w14:textId="77777777" w:rsidR="00D9261C" w:rsidRDefault="00BA7F1A">
      <w:pPr>
        <w:pStyle w:val="SourceCode"/>
      </w:pPr>
      <w:r>
        <w:t xml:space="preserve">        Err(error) =&gt; {</w:t>
      </w:r>
    </w:p>
    <w:p w14:paraId="48B941E9" w14:textId="77777777" w:rsidR="00D9261C" w:rsidRDefault="00BA7F1A">
      <w:pPr>
        <w:pStyle w:val="SourceCode"/>
      </w:pPr>
      <w:r>
        <w:t xml:space="preserve">            report_error(&amp;error);</w:t>
      </w:r>
    </w:p>
    <w:p w14:paraId="062263A9" w14:textId="77777777" w:rsidR="00D9261C" w:rsidRDefault="00BA7F1A">
      <w:pPr>
        <w:pStyle w:val="SourceCode"/>
      </w:pPr>
      <w:r>
        <w:t xml:space="preserve">            std::process::exit(1);</w:t>
      </w:r>
    </w:p>
    <w:p w14:paraId="7055FFF7" w14:textId="77777777" w:rsidR="00D9261C" w:rsidRDefault="00BA7F1A">
      <w:pPr>
        <w:pStyle w:val="SourceCode"/>
      </w:pPr>
      <w:r>
        <w:t xml:space="preserve">        }</w:t>
      </w:r>
    </w:p>
    <w:p w14:paraId="2E49A210" w14:textId="77777777" w:rsidR="00D9261C" w:rsidRDefault="00BA7F1A">
      <w:pPr>
        <w:pStyle w:val="SourceCode"/>
      </w:pPr>
      <w:r>
        <w:t xml:space="preserve">    };</w:t>
      </w:r>
    </w:p>
    <w:p w14:paraId="59DB190D" w14:textId="77777777" w:rsidR="00D9261C" w:rsidRDefault="00D9261C">
      <w:pPr>
        <w:pStyle w:val="SourceCode"/>
      </w:pPr>
    </w:p>
    <w:p w14:paraId="455CEE60" w14:textId="77777777" w:rsidR="00D9261C" w:rsidRDefault="00BA7F1A">
      <w:pPr>
        <w:pStyle w:val="SourceCode"/>
      </w:pPr>
      <w:r>
        <w:t xml:space="preserve">    // Log the count the server reported; refuse a count that is wrong.</w:t>
      </w:r>
    </w:p>
    <w:p w14:paraId="1931ACDF" w14:textId="77777777" w:rsidR="00D9261C" w:rsidRDefault="00BA7F1A">
      <w:pPr>
        <w:pStyle w:val="SourceCode"/>
      </w:pPr>
      <w:r>
        <w:t xml:space="preserve">    if !update_succeeded(rows_matched) {</w:t>
      </w:r>
    </w:p>
    <w:p w14:paraId="21C1B23E" w14:textId="77777777" w:rsidR="00D9261C" w:rsidRDefault="00BA7F1A">
      <w:pPr>
        <w:pStyle w:val="SourceCode"/>
      </w:pPr>
      <w:r>
        <w:t xml:space="preserve">        error!("event=contact.update_failed id=1 rows_matched={rows_matched}");</w:t>
      </w:r>
    </w:p>
    <w:p w14:paraId="1EDFB617" w14:textId="77777777" w:rsidR="00D9261C" w:rsidRDefault="00BA7F1A">
      <w:pPr>
        <w:pStyle w:val="SourceCode"/>
      </w:pPr>
      <w:r>
        <w:t xml:space="preserve">        std::process::exit(1);</w:t>
      </w:r>
    </w:p>
    <w:p w14:paraId="0759415D" w14:textId="77777777" w:rsidR="00D9261C" w:rsidRDefault="00BA7F1A">
      <w:pPr>
        <w:pStyle w:val="SourceCode"/>
      </w:pPr>
      <w:r>
        <w:t xml:space="preserve">    }</w:t>
      </w:r>
    </w:p>
    <w:p w14:paraId="062D3853" w14:textId="77777777" w:rsidR="00D9261C" w:rsidRDefault="00BA7F1A">
      <w:pPr>
        <w:pStyle w:val="SourceCode"/>
        <w:keepNext/>
      </w:pPr>
      <w:r>
        <w:t xml:space="preserve">    info!("event=contact.updated id=1 rows_matched={rows_matched}");</w:t>
      </w:r>
    </w:p>
    <w:p w14:paraId="0FD669B9" w14:textId="77777777" w:rsidR="00D9261C" w:rsidRDefault="00BA7F1A">
      <w:pPr>
        <w:pStyle w:val="SourceCode"/>
        <w:keepNext/>
      </w:pPr>
      <w:r>
        <w:t xml:space="preserve">    println!("Updated contact 1 phone to {phone}");</w:t>
      </w:r>
    </w:p>
    <w:p w14:paraId="2FA2A012" w14:textId="77777777" w:rsidR="00D9261C" w:rsidRDefault="00BA7F1A">
      <w:pPr>
        <w:pStyle w:val="SourceCode"/>
      </w:pPr>
      <w:r>
        <w:t>}</w:t>
      </w:r>
    </w:p>
    <w:p w14:paraId="0CE39F6B" w14:textId="77777777" w:rsidR="00D9261C" w:rsidRDefault="00D9261C">
      <w:pPr>
        <w:keepNext/>
      </w:pPr>
    </w:p>
    <w:p w14:paraId="13678D49" w14:textId="77777777" w:rsidR="00D9261C" w:rsidRDefault="00BA7F1A">
      <w:pPr>
        <w:pStyle w:val="Heading3"/>
      </w:pPr>
      <w:r>
        <w:t>Windows PowerShell contact_update Build and Run</w:t>
      </w:r>
    </w:p>
    <w:p w14:paraId="06A3F2F4" w14:textId="77777777" w:rsidR="00D9261C" w:rsidRDefault="00BA7F1A">
      <w:pPr>
        <w:keepNext/>
      </w:pPr>
      <w:r>
        <w:t>Step 1, reproduce: build, reset contacts_rust, and run.</w:t>
      </w:r>
    </w:p>
    <w:p w14:paraId="5AAC2E6A" w14:textId="77777777" w:rsidR="00D9261C" w:rsidRDefault="00D9261C">
      <w:pPr>
        <w:keepNext/>
      </w:pPr>
    </w:p>
    <w:p w14:paraId="1A7D860E" w14:textId="77777777" w:rsidR="00D9261C" w:rsidRDefault="00BA7F1A">
      <w:pPr>
        <w:pStyle w:val="CommandBlock"/>
        <w:keepNext/>
      </w:pPr>
      <w:r>
        <w:t>cargo build --manifest-path .\contact-update\rust\Cargo.toml</w:t>
      </w:r>
    </w:p>
    <w:p w14:paraId="5C8C8FFD" w14:textId="77777777" w:rsidR="00D9261C" w:rsidRDefault="00BA7F1A">
      <w:pPr>
        <w:pStyle w:val="CommandBlock"/>
        <w:keepNext/>
      </w:pPr>
      <w:r>
        <w:t>$mysql = "C:\Program Files\MySQL\MySQL Server 26.7\bin\mysql.exe"</w:t>
      </w:r>
    </w:p>
    <w:p w14:paraId="177CD300" w14:textId="77777777" w:rsidR="00D9261C" w:rsidRDefault="00BA7F1A">
      <w:pPr>
        <w:pStyle w:val="CommandBlock"/>
        <w:keepNext/>
      </w:pPr>
      <w:r>
        <w:t>$env:MYSQL_PWD = $env:SPA_DB_PASSWORD</w:t>
      </w:r>
    </w:p>
    <w:p w14:paraId="2AB764AB" w14:textId="77777777" w:rsidR="00D9261C" w:rsidRDefault="00BA7F1A">
      <w:pPr>
        <w:pStyle w:val="CommandBlock"/>
        <w:keepNext/>
      </w:pPr>
      <w:r>
        <w:t>&amp; $mysql -u devuser -h 127.0.0.1 -P 3306 -D spa_contacts --commands `</w:t>
      </w:r>
    </w:p>
    <w:p w14:paraId="589DBA67" w14:textId="77777777" w:rsidR="00D9261C" w:rsidRDefault="00BA7F1A">
      <w:pPr>
        <w:pStyle w:val="CommandBlock"/>
        <w:keepNext/>
      </w:pPr>
      <w:r>
        <w:t xml:space="preserve">    -e "source ./contact-update/sql/reset_contacts_rust.sql"</w:t>
      </w:r>
    </w:p>
    <w:p w14:paraId="3604E9CB" w14:textId="77777777" w:rsidR="00D9261C" w:rsidRDefault="00BA7F1A">
      <w:pPr>
        <w:pStyle w:val="CommandBlock"/>
        <w:keepNext/>
      </w:pPr>
      <w:r>
        <w:t>Remove-Item Env:MYSQL_PWD</w:t>
      </w:r>
    </w:p>
    <w:p w14:paraId="7589EB8E" w14:textId="77777777" w:rsidR="00D9261C" w:rsidRDefault="00BA7F1A">
      <w:pPr>
        <w:pStyle w:val="CommandBlock"/>
      </w:pPr>
      <w:r>
        <w:t>.\contact-update\rust\target\debug\contact_update.exe</w:t>
      </w:r>
    </w:p>
    <w:p w14:paraId="471EAC7C" w14:textId="77777777" w:rsidR="00D9261C" w:rsidRDefault="00D9261C">
      <w:pPr>
        <w:keepNext/>
      </w:pPr>
    </w:p>
    <w:p w14:paraId="7ECBDB4C" w14:textId="77777777" w:rsidR="00D9261C" w:rsidRDefault="00BA7F1A">
      <w:pPr>
        <w:pStyle w:val="Heading3"/>
      </w:pPr>
      <w:r>
        <w:t>Linux or macOS contact_update Build and Run</w:t>
      </w:r>
    </w:p>
    <w:p w14:paraId="6DA8F309" w14:textId="77777777" w:rsidR="00D9261C" w:rsidRDefault="00BA7F1A">
      <w:pPr>
        <w:pStyle w:val="CommandBlock"/>
        <w:keepNext/>
      </w:pPr>
      <w:r>
        <w:t>cargo build --manifest-path ./contact-update/rust/Cargo.toml</w:t>
      </w:r>
    </w:p>
    <w:p w14:paraId="05808700" w14:textId="77777777" w:rsidR="00D9261C" w:rsidRDefault="00BA7F1A">
      <w:pPr>
        <w:pStyle w:val="CommandBlock"/>
        <w:keepNext/>
      </w:pPr>
      <w:r>
        <w:t>export MYSQL_PWD="$SPA_DB_PASSWORD"</w:t>
      </w:r>
    </w:p>
    <w:p w14:paraId="2EC7BFAD" w14:textId="77777777" w:rsidR="00D9261C" w:rsidRDefault="00BA7F1A">
      <w:pPr>
        <w:pStyle w:val="CommandBlock"/>
        <w:keepNext/>
      </w:pPr>
      <w:r>
        <w:t>mysql -u devuser -h 127.0.0.1 -P 3306 -D spa_contacts \</w:t>
      </w:r>
    </w:p>
    <w:p w14:paraId="40111DEC" w14:textId="77777777" w:rsidR="00D9261C" w:rsidRDefault="00BA7F1A">
      <w:pPr>
        <w:pStyle w:val="CommandBlock"/>
        <w:keepNext/>
      </w:pPr>
      <w:r>
        <w:t xml:space="preserve">    &lt; ./contact-update/sql/reset_contacts_rust.sql</w:t>
      </w:r>
    </w:p>
    <w:p w14:paraId="6BB5CAE9" w14:textId="77777777" w:rsidR="00D9261C" w:rsidRDefault="00BA7F1A">
      <w:pPr>
        <w:pStyle w:val="CommandBlock"/>
        <w:keepNext/>
      </w:pPr>
      <w:r>
        <w:t>unset MYSQL_PWD</w:t>
      </w:r>
    </w:p>
    <w:p w14:paraId="3836473A" w14:textId="77777777" w:rsidR="00D9261C" w:rsidRDefault="00BA7F1A">
      <w:pPr>
        <w:pStyle w:val="CommandBlock"/>
      </w:pPr>
      <w:r>
        <w:t>./contact-update/rust/target/debug/contact_update</w:t>
      </w:r>
    </w:p>
    <w:p w14:paraId="15575C35" w14:textId="77777777" w:rsidR="00D9261C" w:rsidRDefault="00D9261C">
      <w:pPr>
        <w:keepNext/>
      </w:pPr>
    </w:p>
    <w:p w14:paraId="53791274" w14:textId="77777777" w:rsidR="00D9261C" w:rsidRDefault="00BA7F1A">
      <w:pPr>
        <w:pStyle w:val="Heading3"/>
      </w:pPr>
      <w:r>
        <w:t>Check Your Results for contact_update</w:t>
      </w:r>
    </w:p>
    <w:p w14:paraId="66C5C4A1" w14:textId="77777777" w:rsidR="00D9261C" w:rsidRDefault="00BA7F1A">
      <w:pPr>
        <w:keepNext/>
      </w:pPr>
      <w:r>
        <w:t>The program exits with code 0. Your screen must show these two lines, apart from the time.</w:t>
      </w:r>
    </w:p>
    <w:p w14:paraId="4C15422F" w14:textId="77777777" w:rsidR="00D9261C" w:rsidRDefault="00D9261C">
      <w:pPr>
        <w:keepNext/>
      </w:pPr>
    </w:p>
    <w:p w14:paraId="6698DBEA" w14:textId="77777777" w:rsidR="00D9261C" w:rsidRDefault="00BA7F1A">
      <w:pPr>
        <w:pStyle w:val="RequiredOutput"/>
        <w:keepNext/>
      </w:pPr>
      <w:r>
        <w:t>2026-10-24T23:27:17Z level=INFO event=contact.updated id=1 rows_matched=0</w:t>
      </w:r>
    </w:p>
    <w:p w14:paraId="11398DDB" w14:textId="77777777" w:rsidR="00D9261C" w:rsidRDefault="00BA7F1A">
      <w:pPr>
        <w:pStyle w:val="RequiredOutput"/>
      </w:pPr>
      <w:r>
        <w:t>Updated contact 1 phone to +15550199</w:t>
      </w:r>
    </w:p>
    <w:p w14:paraId="6803C8F9" w14:textId="77777777" w:rsidR="00D9261C" w:rsidRDefault="00D9261C">
      <w:pPr>
        <w:keepNext/>
      </w:pPr>
    </w:p>
    <w:p w14:paraId="7441DE0F" w14:textId="77777777" w:rsidR="00D9261C" w:rsidRDefault="00BA7F1A">
      <w:pPr>
        <w:pStyle w:val="ListBullet"/>
      </w:pPr>
      <w:r>
        <w:t>The same claim and the same contradiction as in Assembly: Updated, with rows_matched=0.</w:t>
      </w:r>
    </w:p>
    <w:p w14:paraId="1DF0CAFB" w14:textId="77777777" w:rsidR="00D9261C" w:rsidRDefault="00D9261C">
      <w:pPr>
        <w:keepNext/>
      </w:pPr>
    </w:p>
    <w:p w14:paraId="39A7B775" w14:textId="77777777" w:rsidR="00D9261C" w:rsidRDefault="00BA7F1A">
      <w:pPr>
        <w:pStyle w:val="Heading3"/>
      </w:pPr>
      <w:r>
        <w:t>Windows PowerShell contact_update Database Check</w:t>
      </w:r>
    </w:p>
    <w:p w14:paraId="7235C6C9" w14:textId="77777777" w:rsidR="00D9261C" w:rsidRDefault="00BA7F1A">
      <w:pPr>
        <w:keepNext/>
      </w:pPr>
      <w:r>
        <w:t>Step 2, ask the database.</w:t>
      </w:r>
    </w:p>
    <w:p w14:paraId="14181192" w14:textId="77777777" w:rsidR="00D9261C" w:rsidRDefault="00D9261C">
      <w:pPr>
        <w:keepNext/>
      </w:pPr>
    </w:p>
    <w:p w14:paraId="7A66CDF3" w14:textId="77777777" w:rsidR="00D9261C" w:rsidRDefault="00BA7F1A">
      <w:pPr>
        <w:pStyle w:val="CommandBlock"/>
        <w:keepNext/>
      </w:pPr>
      <w:r>
        <w:t>$mysql = "C:\Program Files\MySQL\MySQL Server 26.7\bin\mysql.exe"</w:t>
      </w:r>
    </w:p>
    <w:p w14:paraId="54F7E128" w14:textId="77777777" w:rsidR="00D9261C" w:rsidRDefault="00BA7F1A">
      <w:pPr>
        <w:pStyle w:val="CommandBlock"/>
        <w:keepNext/>
      </w:pPr>
      <w:r>
        <w:t>$env:MYSQL_PWD = $env:SPA_DB_PASSWORD</w:t>
      </w:r>
    </w:p>
    <w:p w14:paraId="44859B5D" w14:textId="77777777" w:rsidR="00D9261C" w:rsidRDefault="00BA7F1A">
      <w:pPr>
        <w:pStyle w:val="CommandBlock"/>
        <w:keepNext/>
      </w:pPr>
      <w:r>
        <w:t>&amp; $mysql -u devuser -h 127.0.0.1 -P 3306 -D spa_contacts -t `</w:t>
      </w:r>
    </w:p>
    <w:p w14:paraId="54A624D6" w14:textId="77777777" w:rsidR="00D9261C" w:rsidRDefault="00BA7F1A">
      <w:pPr>
        <w:pStyle w:val="CommandBlock"/>
        <w:keepNext/>
      </w:pPr>
      <w:r>
        <w:t xml:space="preserve">    -e "SELECT id, name, phone FROM contacts_rust WHERE id = 1"</w:t>
      </w:r>
    </w:p>
    <w:p w14:paraId="04E00EB8" w14:textId="77777777" w:rsidR="00D9261C" w:rsidRDefault="00BA7F1A">
      <w:pPr>
        <w:pStyle w:val="CommandBlock"/>
      </w:pPr>
      <w:r>
        <w:t>Remove-Item Env:MYSQL_PWD</w:t>
      </w:r>
    </w:p>
    <w:p w14:paraId="22A16EAE" w14:textId="77777777" w:rsidR="00D9261C" w:rsidRDefault="00D9261C">
      <w:pPr>
        <w:keepNext/>
      </w:pPr>
    </w:p>
    <w:p w14:paraId="261FC7C7" w14:textId="77777777" w:rsidR="00D9261C" w:rsidRDefault="00BA7F1A">
      <w:pPr>
        <w:pStyle w:val="Heading3"/>
      </w:pPr>
      <w:r>
        <w:t>Linux or macOS contact_update Database Check</w:t>
      </w:r>
    </w:p>
    <w:p w14:paraId="2C3FEA78" w14:textId="77777777" w:rsidR="00D9261C" w:rsidRDefault="00BA7F1A">
      <w:pPr>
        <w:pStyle w:val="CommandBlock"/>
        <w:keepNext/>
      </w:pPr>
      <w:r>
        <w:t>export MYSQL_PWD="$SPA_DB_PASSWORD"</w:t>
      </w:r>
    </w:p>
    <w:p w14:paraId="2B12DAE2" w14:textId="77777777" w:rsidR="00D9261C" w:rsidRDefault="00BA7F1A">
      <w:pPr>
        <w:pStyle w:val="CommandBlock"/>
        <w:keepNext/>
      </w:pPr>
      <w:r>
        <w:t>mysql -u devuser -h 127.0.0.1 -P 3306 -D spa_contacts -t \</w:t>
      </w:r>
    </w:p>
    <w:p w14:paraId="0D63C90D" w14:textId="77777777" w:rsidR="00D9261C" w:rsidRDefault="00BA7F1A">
      <w:pPr>
        <w:pStyle w:val="CommandBlock"/>
        <w:keepNext/>
      </w:pPr>
      <w:r>
        <w:t xml:space="preserve">    -e "SELECT id, name, phone FROM contacts_rust WHERE id = 1"</w:t>
      </w:r>
    </w:p>
    <w:p w14:paraId="4824ACFF" w14:textId="77777777" w:rsidR="00D9261C" w:rsidRDefault="00BA7F1A">
      <w:pPr>
        <w:pStyle w:val="CommandBlock"/>
      </w:pPr>
      <w:r>
        <w:t>unset MYSQL_PWD</w:t>
      </w:r>
    </w:p>
    <w:p w14:paraId="420D9218" w14:textId="77777777" w:rsidR="00D9261C" w:rsidRDefault="00D9261C">
      <w:pPr>
        <w:keepNext/>
      </w:pPr>
    </w:p>
    <w:p w14:paraId="1DAA8C4C" w14:textId="77777777" w:rsidR="00D9261C" w:rsidRDefault="00BA7F1A">
      <w:pPr>
        <w:pStyle w:val="Heading3"/>
      </w:pPr>
      <w:r>
        <w:t>Check Your Results for the contact_update Database Check</w:t>
      </w:r>
    </w:p>
    <w:p w14:paraId="32D4F077" w14:textId="77777777" w:rsidR="00D9261C" w:rsidRDefault="00BA7F1A">
      <w:pPr>
        <w:keepNext/>
      </w:pPr>
      <w:r>
        <w:t>The query prints exactly this table.</w:t>
      </w:r>
    </w:p>
    <w:p w14:paraId="2E19C931" w14:textId="77777777" w:rsidR="00D9261C" w:rsidRDefault="00D9261C">
      <w:pPr>
        <w:keepNext/>
      </w:pPr>
    </w:p>
    <w:p w14:paraId="2E482CFA" w14:textId="77777777" w:rsidR="00D9261C" w:rsidRDefault="00BA7F1A">
      <w:pPr>
        <w:pStyle w:val="RequiredOutput"/>
        <w:keepNext/>
      </w:pPr>
      <w:r>
        <w:t>+----+--------------+----------+</w:t>
      </w:r>
    </w:p>
    <w:p w14:paraId="21F233EF" w14:textId="77777777" w:rsidR="00D9261C" w:rsidRDefault="00BA7F1A">
      <w:pPr>
        <w:pStyle w:val="RequiredOutput"/>
        <w:keepNext/>
      </w:pPr>
      <w:r>
        <w:t>| id | name         | phone    |</w:t>
      </w:r>
    </w:p>
    <w:p w14:paraId="63BF2BBE" w14:textId="77777777" w:rsidR="00D9261C" w:rsidRDefault="00BA7F1A">
      <w:pPr>
        <w:pStyle w:val="RequiredOutput"/>
        <w:keepNext/>
      </w:pPr>
      <w:r>
        <w:t>+----+--------------+----------+</w:t>
      </w:r>
    </w:p>
    <w:p w14:paraId="37FE02A6" w14:textId="77777777" w:rsidR="00D9261C" w:rsidRDefault="00BA7F1A">
      <w:pPr>
        <w:pStyle w:val="RequiredOutput"/>
        <w:keepNext/>
      </w:pPr>
      <w:r>
        <w:t>|  1 | Ada Lovelace | 555-0100 |</w:t>
      </w:r>
    </w:p>
    <w:p w14:paraId="26B85FFD" w14:textId="77777777" w:rsidR="00D9261C" w:rsidRDefault="00BA7F1A">
      <w:pPr>
        <w:pStyle w:val="RequiredOutput"/>
      </w:pPr>
      <w:r>
        <w:t>+----+--------------+----------+</w:t>
      </w:r>
    </w:p>
    <w:p w14:paraId="0A4743E8" w14:textId="77777777" w:rsidR="00D9261C" w:rsidRDefault="00D9261C">
      <w:pPr>
        <w:keepNext/>
      </w:pPr>
    </w:p>
    <w:p w14:paraId="6B04CA55" w14:textId="77777777" w:rsidR="00D9261C" w:rsidRDefault="00BA7F1A">
      <w:pPr>
        <w:pStyle w:val="ListBullet"/>
      </w:pPr>
      <w:r>
        <w:t>Ada still has 555-0100.</w:t>
      </w:r>
    </w:p>
    <w:p w14:paraId="31D321C8" w14:textId="77777777" w:rsidR="00D9261C" w:rsidRDefault="00D9261C">
      <w:pPr>
        <w:keepNext/>
      </w:pPr>
    </w:p>
    <w:p w14:paraId="0BC3B5B9" w14:textId="77777777" w:rsidR="00D9261C" w:rsidRDefault="00BA7F1A">
      <w:r>
        <w:t>Root cause, two parts, as in Assembly: the tuple (contact_id, phone) gives the id to SET phone and the phone to WHERE id; and update_succeeded accepts rows_matched &lt;= 1, so 0 rows counts as a success.</w:t>
      </w:r>
    </w:p>
    <w:p w14:paraId="6E1F394B" w14:textId="77777777" w:rsidR="00D9261C" w:rsidRDefault="00D9261C">
      <w:pPr>
        <w:keepNext/>
      </w:pPr>
    </w:p>
    <w:p w14:paraId="3EE5F033" w14:textId="77777777" w:rsidR="00D9261C" w:rsidRDefault="00D9261C">
      <w:pPr>
        <w:keepNext/>
      </w:pPr>
    </w:p>
    <w:p w14:paraId="163CBB68" w14:textId="77777777" w:rsidR="00D9261C" w:rsidRDefault="00BA7F1A">
      <w:pPr>
        <w:pStyle w:val="Heading2"/>
      </w:pPr>
      <w:r>
        <w:t>Production-Minded Repair of contact_update</w:t>
      </w:r>
    </w:p>
    <w:p w14:paraId="32EE4752" w14:textId="77777777" w:rsidR="00D9261C" w:rsidRDefault="00BA7F1A">
      <w:r>
        <w:t>Step 3, write the regression check first, one test per cause. The first test needs the database; expect stops a test with its message when a Result is an error, as unwrap does with a message of your own.</w:t>
      </w:r>
    </w:p>
    <w:p w14:paraId="7A32D3A7" w14:textId="77777777" w:rsidR="00D9261C" w:rsidRDefault="00D9261C">
      <w:pPr>
        <w:keepNext/>
      </w:pPr>
    </w:p>
    <w:p w14:paraId="0AEE96B9" w14:textId="77777777" w:rsidR="00D9261C" w:rsidRDefault="00BA7F1A">
      <w:pPr>
        <w:pStyle w:val="Heading3"/>
      </w:pPr>
      <w:r>
        <w:t>contact-update/rust/tests/contact_store_test.rs</w:t>
      </w:r>
    </w:p>
    <w:p w14:paraId="7E18DDCB" w14:textId="77777777" w:rsidR="00D9261C" w:rsidRDefault="00BA7F1A">
      <w:pPr>
        <w:pStyle w:val="SourceCode"/>
        <w:keepNext/>
      </w:pPr>
      <w:r>
        <w:t>// The regression check for contact_update, written before the fix from</w:t>
      </w:r>
    </w:p>
    <w:p w14:paraId="1B01A37E" w14:textId="77777777" w:rsidR="00D9261C" w:rsidRDefault="00BA7F1A">
      <w:pPr>
        <w:pStyle w:val="SourceCode"/>
        <w:keepNext/>
      </w:pPr>
      <w:r>
        <w:t>// the evidence: an UPDATE of contact 1, which exists, must match exactly</w:t>
      </w:r>
    </w:p>
    <w:p w14:paraId="28E9DE3C" w14:textId="77777777" w:rsidR="00D9261C" w:rsidRDefault="00BA7F1A">
      <w:pPr>
        <w:pStyle w:val="SourceCode"/>
      </w:pPr>
      <w:r>
        <w:t>// one row, and an update that matched no row is not a success. The first</w:t>
      </w:r>
    </w:p>
    <w:p w14:paraId="2EFF65E3" w14:textId="77777777" w:rsidR="00D9261C" w:rsidRDefault="00BA7F1A">
      <w:pPr>
        <w:pStyle w:val="SourceCode"/>
      </w:pPr>
      <w:r>
        <w:t>// test needs the database, as the program does.</w:t>
      </w:r>
    </w:p>
    <w:p w14:paraId="16F470E3" w14:textId="77777777" w:rsidR="00D9261C" w:rsidRDefault="00D9261C">
      <w:pPr>
        <w:pStyle w:val="SourceCode"/>
      </w:pPr>
    </w:p>
    <w:p w14:paraId="3A9B6984" w14:textId="77777777" w:rsidR="00D9261C" w:rsidRDefault="00BA7F1A">
      <w:pPr>
        <w:pStyle w:val="SourceCode"/>
      </w:pPr>
      <w:r>
        <w:t>use contact_update::{connect_database, update_phone, update_succeeded};</w:t>
      </w:r>
    </w:p>
    <w:p w14:paraId="772BB781" w14:textId="77777777" w:rsidR="00D9261C" w:rsidRDefault="00BA7F1A">
      <w:pPr>
        <w:pStyle w:val="SourceCode"/>
      </w:pPr>
      <w:r>
        <w:t>use std::env;</w:t>
      </w:r>
    </w:p>
    <w:p w14:paraId="632BC5CC" w14:textId="77777777" w:rsidR="00D9261C" w:rsidRDefault="00D9261C">
      <w:pPr>
        <w:pStyle w:val="SourceCode"/>
      </w:pPr>
    </w:p>
    <w:p w14:paraId="21501FB8" w14:textId="77777777" w:rsidR="00D9261C" w:rsidRDefault="00BA7F1A">
      <w:pPr>
        <w:pStyle w:val="SourceCode"/>
      </w:pPr>
      <w:r>
        <w:t>#[test]</w:t>
      </w:r>
    </w:p>
    <w:p w14:paraId="19DD8BF2" w14:textId="77777777" w:rsidR="00D9261C" w:rsidRDefault="00BA7F1A">
      <w:pPr>
        <w:pStyle w:val="SourceCode"/>
      </w:pPr>
      <w:r>
        <w:t>fn updating_contact_one_matches_one_row() {</w:t>
      </w:r>
    </w:p>
    <w:p w14:paraId="634E7BEF" w14:textId="77777777" w:rsidR="00D9261C" w:rsidRDefault="00BA7F1A">
      <w:pPr>
        <w:pStyle w:val="SourceCode"/>
      </w:pPr>
      <w:r>
        <w:t xml:space="preserve">    let password = env::var("SPA_DB_PASSWORD")</w:t>
      </w:r>
    </w:p>
    <w:p w14:paraId="54F5626E" w14:textId="77777777" w:rsidR="00D9261C" w:rsidRDefault="00BA7F1A">
      <w:pPr>
        <w:pStyle w:val="SourceCode"/>
      </w:pPr>
      <w:r>
        <w:t xml:space="preserve">        .expect("SPA_DB_PASSWORD is not set");</w:t>
      </w:r>
    </w:p>
    <w:p w14:paraId="64CDF14C" w14:textId="77777777" w:rsidR="00D9261C" w:rsidRDefault="00BA7F1A">
      <w:pPr>
        <w:pStyle w:val="SourceCode"/>
      </w:pPr>
      <w:r>
        <w:t xml:space="preserve">    let mut connection = connect_database(&amp;password).expect("cannot connect");</w:t>
      </w:r>
    </w:p>
    <w:p w14:paraId="4BAEDA8F" w14:textId="77777777" w:rsidR="00D9261C" w:rsidRDefault="00BA7F1A">
      <w:pPr>
        <w:pStyle w:val="SourceCode"/>
      </w:pPr>
      <w:r>
        <w:t xml:space="preserve">    let rows_matched = update_phone(&amp;mut connection, 1, "+15550199")</w:t>
      </w:r>
    </w:p>
    <w:p w14:paraId="0E0373A6" w14:textId="77777777" w:rsidR="00D9261C" w:rsidRDefault="00BA7F1A">
      <w:pPr>
        <w:pStyle w:val="SourceCode"/>
      </w:pPr>
      <w:r>
        <w:t xml:space="preserve">        .expect("the UPDATE failed");</w:t>
      </w:r>
    </w:p>
    <w:p w14:paraId="357856A9" w14:textId="77777777" w:rsidR="00D9261C" w:rsidRDefault="00BA7F1A">
      <w:pPr>
        <w:pStyle w:val="SourceCode"/>
      </w:pPr>
      <w:r>
        <w:t xml:space="preserve">    assert!(rows_matched == 1,</w:t>
      </w:r>
    </w:p>
    <w:p w14:paraId="64A16370" w14:textId="77777777" w:rsidR="00D9261C" w:rsidRDefault="00BA7F1A">
      <w:pPr>
        <w:pStyle w:val="SourceCode"/>
      </w:pPr>
      <w:r>
        <w:t xml:space="preserve">            "updating contact 1 must match 1 row, matched {}", rows_matched);</w:t>
      </w:r>
    </w:p>
    <w:p w14:paraId="1E70BBEC" w14:textId="77777777" w:rsidR="00D9261C" w:rsidRDefault="00BA7F1A">
      <w:pPr>
        <w:pStyle w:val="SourceCode"/>
      </w:pPr>
      <w:r>
        <w:t>}</w:t>
      </w:r>
    </w:p>
    <w:p w14:paraId="65E6065A" w14:textId="77777777" w:rsidR="00D9261C" w:rsidRDefault="00D9261C">
      <w:pPr>
        <w:pStyle w:val="SourceCode"/>
      </w:pPr>
    </w:p>
    <w:p w14:paraId="448E9EAF" w14:textId="77777777" w:rsidR="00D9261C" w:rsidRDefault="00BA7F1A">
      <w:pPr>
        <w:pStyle w:val="SourceCode"/>
      </w:pPr>
      <w:r>
        <w:t>#[test]</w:t>
      </w:r>
    </w:p>
    <w:p w14:paraId="2E6A804F" w14:textId="77777777" w:rsidR="00D9261C" w:rsidRDefault="00BA7F1A">
      <w:pPr>
        <w:pStyle w:val="SourceCode"/>
      </w:pPr>
      <w:r>
        <w:t>fn no_row_matched_is_not_a_success() {</w:t>
      </w:r>
    </w:p>
    <w:p w14:paraId="46C91D48" w14:textId="77777777" w:rsidR="00D9261C" w:rsidRDefault="00BA7F1A">
      <w:pPr>
        <w:pStyle w:val="SourceCode"/>
        <w:keepNext/>
      </w:pPr>
      <w:r>
        <w:t xml:space="preserve">    assert!(!update_succeeded(0),</w:t>
      </w:r>
    </w:p>
    <w:p w14:paraId="2C75310B" w14:textId="77777777" w:rsidR="00D9261C" w:rsidRDefault="00BA7F1A">
      <w:pPr>
        <w:pStyle w:val="SourceCode"/>
        <w:keepNext/>
      </w:pPr>
      <w:r>
        <w:t xml:space="preserve">            "an update that matched 0 rows must not count as a success");</w:t>
      </w:r>
    </w:p>
    <w:p w14:paraId="26E73D54" w14:textId="77777777" w:rsidR="00D9261C" w:rsidRDefault="00BA7F1A">
      <w:pPr>
        <w:pStyle w:val="SourceCode"/>
      </w:pPr>
      <w:r>
        <w:t>}</w:t>
      </w:r>
    </w:p>
    <w:p w14:paraId="10287A30" w14:textId="77777777" w:rsidR="00D9261C" w:rsidRDefault="00D9261C">
      <w:pPr>
        <w:keepNext/>
      </w:pPr>
    </w:p>
    <w:p w14:paraId="7BE43F87" w14:textId="77777777" w:rsidR="00D9261C" w:rsidRDefault="00BA7F1A">
      <w:pPr>
        <w:pStyle w:val="Heading3"/>
      </w:pPr>
      <w:r>
        <w:t>Windows PowerShell contact_update Regression Check</w:t>
      </w:r>
    </w:p>
    <w:p w14:paraId="7E6611CE" w14:textId="77777777" w:rsidR="00D9261C" w:rsidRDefault="00BA7F1A">
      <w:pPr>
        <w:pStyle w:val="CommandBlock"/>
        <w:keepNext/>
      </w:pPr>
      <w:r>
        <w:t>cargo test --manifest-path .\contact-update\rust\Cargo.toml `</w:t>
      </w:r>
    </w:p>
    <w:p w14:paraId="2CC5FE1A" w14:textId="77777777" w:rsidR="00D9261C" w:rsidRDefault="00BA7F1A">
      <w:pPr>
        <w:pStyle w:val="CommandBlock"/>
      </w:pPr>
      <w:r>
        <w:t xml:space="preserve">    --test contact_store_test -- --test-threads=1</w:t>
      </w:r>
    </w:p>
    <w:p w14:paraId="42B2056F" w14:textId="77777777" w:rsidR="00D9261C" w:rsidRDefault="00D9261C">
      <w:pPr>
        <w:keepNext/>
      </w:pPr>
    </w:p>
    <w:p w14:paraId="428752EF" w14:textId="77777777" w:rsidR="00D9261C" w:rsidRDefault="00BA7F1A">
      <w:pPr>
        <w:pStyle w:val="Heading3"/>
      </w:pPr>
      <w:r>
        <w:t>Linux or macOS contact_update Regression Check</w:t>
      </w:r>
    </w:p>
    <w:p w14:paraId="5C856BF8" w14:textId="77777777" w:rsidR="00D9261C" w:rsidRDefault="00BA7F1A">
      <w:pPr>
        <w:pStyle w:val="CommandBlock"/>
        <w:keepNext/>
      </w:pPr>
      <w:r>
        <w:t>cargo test --manifest-path ./contact-update/rust/Cargo.toml \</w:t>
      </w:r>
    </w:p>
    <w:p w14:paraId="058BFE6F" w14:textId="77777777" w:rsidR="00D9261C" w:rsidRDefault="00BA7F1A">
      <w:pPr>
        <w:pStyle w:val="CommandBlock"/>
      </w:pPr>
      <w:r>
        <w:t xml:space="preserve">    --test contact_store_test -- --test-threads=1</w:t>
      </w:r>
    </w:p>
    <w:p w14:paraId="66ACAD08" w14:textId="77777777" w:rsidR="00D9261C" w:rsidRDefault="00D9261C">
      <w:pPr>
        <w:keepNext/>
      </w:pPr>
    </w:p>
    <w:p w14:paraId="0976FB67" w14:textId="77777777" w:rsidR="00D9261C" w:rsidRDefault="00BA7F1A">
      <w:pPr>
        <w:pStyle w:val="Heading3"/>
      </w:pPr>
      <w:r>
        <w:t>Check Your Results for the contact_update Regression Check</w:t>
      </w:r>
    </w:p>
    <w:p w14:paraId="34975CAF" w14:textId="77777777" w:rsidR="00D9261C" w:rsidRDefault="00BA7F1A">
      <w:pPr>
        <w:keepNext/>
      </w:pPr>
      <w:r>
        <w:t>Your screen must show these lines; ... marks lines and parts of lines left out. cargo test ends with exit code 101.</w:t>
      </w:r>
    </w:p>
    <w:p w14:paraId="2DCB7D3E" w14:textId="77777777" w:rsidR="00D9261C" w:rsidRDefault="00D9261C">
      <w:pPr>
        <w:keepNext/>
      </w:pPr>
    </w:p>
    <w:p w14:paraId="72907AED" w14:textId="77777777" w:rsidR="00D9261C" w:rsidRDefault="00BA7F1A">
      <w:pPr>
        <w:pStyle w:val="RequiredOutput"/>
        <w:keepNext/>
      </w:pPr>
      <w:r>
        <w:t>...</w:t>
      </w:r>
    </w:p>
    <w:p w14:paraId="2BC8DA46" w14:textId="77777777" w:rsidR="00D9261C" w:rsidRDefault="00BA7F1A">
      <w:pPr>
        <w:pStyle w:val="RequiredOutput"/>
        <w:keepNext/>
      </w:pPr>
      <w:r>
        <w:t>running 2 tests</w:t>
      </w:r>
    </w:p>
    <w:p w14:paraId="536A72CA" w14:textId="77777777" w:rsidR="00D9261C" w:rsidRDefault="00BA7F1A">
      <w:pPr>
        <w:pStyle w:val="RequiredOutput"/>
        <w:keepNext/>
      </w:pPr>
      <w:r>
        <w:t>test no_row_matched_is_not_a_success ... FAILED</w:t>
      </w:r>
    </w:p>
    <w:p w14:paraId="35C29489" w14:textId="77777777" w:rsidR="00D9261C" w:rsidRDefault="00BA7F1A">
      <w:pPr>
        <w:pStyle w:val="RequiredOutput"/>
        <w:keepNext/>
      </w:pPr>
      <w:r>
        <w:t>test updating_contact_one_matches_one_row ... FAILED</w:t>
      </w:r>
    </w:p>
    <w:p w14:paraId="04C92DDB" w14:textId="77777777" w:rsidR="00D9261C" w:rsidRDefault="00BA7F1A">
      <w:pPr>
        <w:pStyle w:val="RequiredOutput"/>
        <w:keepNext/>
      </w:pPr>
      <w:r>
        <w:t>...</w:t>
      </w:r>
    </w:p>
    <w:p w14:paraId="34F0D51E" w14:textId="77777777" w:rsidR="00D9261C" w:rsidRDefault="00BA7F1A">
      <w:pPr>
        <w:pStyle w:val="RequiredOutput"/>
        <w:keepNext/>
      </w:pPr>
      <w:r>
        <w:t>thread 'no_row_matched_is_not_a_success' (12780) panicked at tests\contact_sto ...</w:t>
      </w:r>
    </w:p>
    <w:p w14:paraId="162CC056" w14:textId="77777777" w:rsidR="00D9261C" w:rsidRDefault="00BA7F1A">
      <w:pPr>
        <w:pStyle w:val="RequiredOutput"/>
        <w:keepNext/>
      </w:pPr>
      <w:r>
        <w:t>an update that matched 0 rows must not count as a success</w:t>
      </w:r>
    </w:p>
    <w:p w14:paraId="4DDB4DF3" w14:textId="77777777" w:rsidR="00D9261C" w:rsidRDefault="00BA7F1A">
      <w:pPr>
        <w:pStyle w:val="RequiredOutput"/>
        <w:keepNext/>
      </w:pPr>
      <w:r>
        <w:t>...</w:t>
      </w:r>
    </w:p>
    <w:p w14:paraId="714A51A5" w14:textId="77777777" w:rsidR="00D9261C" w:rsidRDefault="00BA7F1A">
      <w:pPr>
        <w:pStyle w:val="RequiredOutput"/>
        <w:keepNext/>
      </w:pPr>
      <w:r>
        <w:t>thread 'updating_contact_one_matches_one_row' (31684) panicked at tests\contac ...</w:t>
      </w:r>
    </w:p>
    <w:p w14:paraId="4B2B1622" w14:textId="77777777" w:rsidR="00D9261C" w:rsidRDefault="00BA7F1A">
      <w:pPr>
        <w:pStyle w:val="RequiredOutput"/>
        <w:keepNext/>
      </w:pPr>
      <w:r>
        <w:t>updating contact 1 must match 1 row, matched 0</w:t>
      </w:r>
    </w:p>
    <w:p w14:paraId="4EFD0578" w14:textId="77777777" w:rsidR="00D9261C" w:rsidRDefault="00BA7F1A">
      <w:pPr>
        <w:pStyle w:val="RequiredOutput"/>
        <w:keepNext/>
      </w:pPr>
      <w:r>
        <w:t>...</w:t>
      </w:r>
    </w:p>
    <w:p w14:paraId="5BC7B4BE" w14:textId="77777777" w:rsidR="00D9261C" w:rsidRDefault="00BA7F1A">
      <w:pPr>
        <w:pStyle w:val="RequiredOutput"/>
      </w:pPr>
      <w:r>
        <w:t>test result: FAILED. 0 passed; 2 failed; ...</w:t>
      </w:r>
    </w:p>
    <w:p w14:paraId="176DC94C" w14:textId="77777777" w:rsidR="00D9261C" w:rsidRDefault="00D9261C">
      <w:pPr>
        <w:keepNext/>
      </w:pPr>
    </w:p>
    <w:p w14:paraId="69D02E24" w14:textId="77777777" w:rsidR="00D9261C" w:rsidRDefault="00BA7F1A">
      <w:pPr>
        <w:pStyle w:val="ListBullet"/>
      </w:pPr>
      <w:r>
        <w:t>Both tests fail for the real reasons: 0 counted as a success, and contact 1 matched 0 rows.</w:t>
      </w:r>
    </w:p>
    <w:p w14:paraId="72870A7E" w14:textId="77777777" w:rsidR="00D9261C" w:rsidRDefault="00D9261C">
      <w:pPr>
        <w:keepNext/>
      </w:pPr>
    </w:p>
    <w:p w14:paraId="41AA87CC" w14:textId="77777777" w:rsidR="00D9261C" w:rsidRDefault="00BA7F1A">
      <w:pPr>
        <w:pStyle w:val="Heading3"/>
      </w:pPr>
      <w:r>
        <w:t>Fix the Two Causes</w:t>
      </w:r>
    </w:p>
    <w:p w14:paraId="4628790C" w14:textId="77777777" w:rsidR="00D9261C" w:rsidRDefault="00BA7F1A">
      <w:pPr>
        <w:keepNext/>
      </w:pPr>
      <w:r>
        <w:t>Step 4: the tuple becomes (phone, contact_id), and rows_matched &lt;= 1 becomes rows_matched == 1. The changed lines then read:</w:t>
      </w:r>
    </w:p>
    <w:p w14:paraId="19B89655" w14:textId="77777777" w:rsidR="00D9261C" w:rsidRDefault="00D9261C">
      <w:pPr>
        <w:keepNext/>
      </w:pPr>
    </w:p>
    <w:p w14:paraId="596BED9B" w14:textId="77777777" w:rsidR="00D9261C" w:rsidRDefault="00BA7F1A">
      <w:pPr>
        <w:pStyle w:val="SourceCode"/>
        <w:keepNext/>
      </w:pPr>
      <w:r>
        <w:t xml:space="preserve">    connection.exec_drop(UPDATE_PHONE, (phone, contact_id))?;</w:t>
      </w:r>
    </w:p>
    <w:p w14:paraId="1C872C07" w14:textId="77777777" w:rsidR="00D9261C" w:rsidRDefault="00BA7F1A">
      <w:pPr>
        <w:pStyle w:val="SourceCode"/>
        <w:keepNext/>
      </w:pPr>
      <w:r>
        <w:t xml:space="preserve">    ...</w:t>
      </w:r>
    </w:p>
    <w:p w14:paraId="08B0BE6C" w14:textId="77777777" w:rsidR="00D9261C" w:rsidRDefault="00BA7F1A">
      <w:pPr>
        <w:pStyle w:val="SourceCode"/>
      </w:pPr>
      <w:r>
        <w:t xml:space="preserve">    rows_matched == 1</w:t>
      </w:r>
    </w:p>
    <w:p w14:paraId="7F85D959" w14:textId="77777777" w:rsidR="00D9261C" w:rsidRDefault="00D9261C">
      <w:pPr>
        <w:keepNext/>
      </w:pPr>
    </w:p>
    <w:p w14:paraId="4CF01A4D" w14:textId="77777777" w:rsidR="00D9261C" w:rsidRDefault="00BA7F1A">
      <w:pPr>
        <w:pStyle w:val="Heading3"/>
      </w:pPr>
      <w:r>
        <w:t>Windows PowerShell contact_update Fix</w:t>
      </w:r>
    </w:p>
    <w:p w14:paraId="322DD643" w14:textId="77777777" w:rsidR="00D9261C" w:rsidRDefault="00BA7F1A">
      <w:pPr>
        <w:pStyle w:val="CommandBlock"/>
        <w:keepNext/>
      </w:pPr>
      <w:r>
        <w:t>(Get-Content .\contact-update\rust\src\lib.rs) `</w:t>
      </w:r>
    </w:p>
    <w:p w14:paraId="23819D76" w14:textId="77777777" w:rsidR="00D9261C" w:rsidRDefault="00BA7F1A">
      <w:pPr>
        <w:pStyle w:val="CommandBlock"/>
        <w:keepNext/>
      </w:pPr>
      <w:r>
        <w:t xml:space="preserve">    -replace '\(contact_id, phone\)', '(phone, contact_id)' `</w:t>
      </w:r>
    </w:p>
    <w:p w14:paraId="3E827888" w14:textId="77777777" w:rsidR="00D9261C" w:rsidRDefault="00BA7F1A">
      <w:pPr>
        <w:pStyle w:val="CommandBlock"/>
        <w:keepNext/>
      </w:pPr>
      <w:r>
        <w:t xml:space="preserve">    -replace 'rows_matched &lt;= 1', 'rows_matched == 1' |</w:t>
      </w:r>
    </w:p>
    <w:p w14:paraId="2E56C9E1" w14:textId="77777777" w:rsidR="00D9261C" w:rsidRDefault="00BA7F1A">
      <w:pPr>
        <w:pStyle w:val="CommandBlock"/>
      </w:pPr>
      <w:r>
        <w:t xml:space="preserve">    Set-Content .\contact-update\rust\src\lib.rs</w:t>
      </w:r>
    </w:p>
    <w:p w14:paraId="528B99B9" w14:textId="77777777" w:rsidR="00D9261C" w:rsidRDefault="00D9261C">
      <w:pPr>
        <w:keepNext/>
      </w:pPr>
    </w:p>
    <w:p w14:paraId="50953801" w14:textId="77777777" w:rsidR="00D9261C" w:rsidRDefault="00BA7F1A">
      <w:pPr>
        <w:pStyle w:val="Heading3"/>
      </w:pPr>
      <w:r>
        <w:t>Linux or macOS contact_update Fix</w:t>
      </w:r>
    </w:p>
    <w:p w14:paraId="07926A7D" w14:textId="77777777" w:rsidR="00D9261C" w:rsidRDefault="00BA7F1A">
      <w:pPr>
        <w:pStyle w:val="CommandBlock"/>
        <w:keepNext/>
      </w:pPr>
      <w:r>
        <w:t>sed -i.bak 's/(contact_id, phone)/(phone, contact_id)/' \</w:t>
      </w:r>
    </w:p>
    <w:p w14:paraId="170BF503" w14:textId="77777777" w:rsidR="00D9261C" w:rsidRDefault="00BA7F1A">
      <w:pPr>
        <w:pStyle w:val="CommandBlock"/>
        <w:keepNext/>
      </w:pPr>
      <w:r>
        <w:t xml:space="preserve">    ./contact-update/rust/src/lib.rs</w:t>
      </w:r>
    </w:p>
    <w:p w14:paraId="40C31F06" w14:textId="77777777" w:rsidR="00D9261C" w:rsidRDefault="00BA7F1A">
      <w:pPr>
        <w:pStyle w:val="CommandBlock"/>
        <w:keepNext/>
      </w:pPr>
      <w:r>
        <w:t>sed -i.bak 's/rows_matched &lt;= 1/rows_matched == 1/' \</w:t>
      </w:r>
    </w:p>
    <w:p w14:paraId="188A0618" w14:textId="77777777" w:rsidR="00D9261C" w:rsidRDefault="00BA7F1A">
      <w:pPr>
        <w:pStyle w:val="CommandBlock"/>
      </w:pPr>
      <w:r>
        <w:t xml:space="preserve">    ./contact-update/rust/src/lib.rs</w:t>
      </w:r>
    </w:p>
    <w:p w14:paraId="02188331" w14:textId="77777777" w:rsidR="00D9261C" w:rsidRDefault="00D9261C">
      <w:pPr>
        <w:keepNext/>
      </w:pPr>
    </w:p>
    <w:p w14:paraId="016D9252" w14:textId="77777777" w:rsidR="00D9261C" w:rsidRDefault="00BA7F1A">
      <w:r>
        <w:t>Step 5, retest. Run the commands under Windows PowerShell contact_update Regression Check again (Linux or macOS contact_update Regression Check on those systems).</w:t>
      </w:r>
    </w:p>
    <w:p w14:paraId="63930B03" w14:textId="77777777" w:rsidR="00D9261C" w:rsidRDefault="00D9261C">
      <w:pPr>
        <w:keepNext/>
      </w:pPr>
    </w:p>
    <w:p w14:paraId="1B1A5DE9" w14:textId="77777777" w:rsidR="00D9261C" w:rsidRDefault="00BA7F1A">
      <w:pPr>
        <w:pStyle w:val="Heading3"/>
      </w:pPr>
      <w:r>
        <w:t>Check Your Results for the contact_update Retest</w:t>
      </w:r>
    </w:p>
    <w:p w14:paraId="5D9162A0" w14:textId="77777777" w:rsidR="00D9261C" w:rsidRDefault="00BA7F1A">
      <w:pPr>
        <w:keepNext/>
      </w:pPr>
      <w:r>
        <w:t>Your screen must show these lines, and the exit code is 0.</w:t>
      </w:r>
    </w:p>
    <w:p w14:paraId="2D8169B2" w14:textId="77777777" w:rsidR="00D9261C" w:rsidRDefault="00D9261C">
      <w:pPr>
        <w:keepNext/>
      </w:pPr>
    </w:p>
    <w:p w14:paraId="58C095C6" w14:textId="77777777" w:rsidR="00D9261C" w:rsidRDefault="00BA7F1A">
      <w:pPr>
        <w:pStyle w:val="RequiredOutput"/>
        <w:keepNext/>
      </w:pPr>
      <w:r>
        <w:t>...</w:t>
      </w:r>
    </w:p>
    <w:p w14:paraId="6F3EAB09" w14:textId="77777777" w:rsidR="00D9261C" w:rsidRDefault="00BA7F1A">
      <w:pPr>
        <w:pStyle w:val="RequiredOutput"/>
        <w:keepNext/>
      </w:pPr>
      <w:r>
        <w:t>running 2 tests</w:t>
      </w:r>
    </w:p>
    <w:p w14:paraId="52347DDE" w14:textId="77777777" w:rsidR="00D9261C" w:rsidRDefault="00BA7F1A">
      <w:pPr>
        <w:pStyle w:val="RequiredOutput"/>
        <w:keepNext/>
      </w:pPr>
      <w:r>
        <w:t>test no_row_matched_is_not_a_success ... ok</w:t>
      </w:r>
    </w:p>
    <w:p w14:paraId="42CD8264" w14:textId="77777777" w:rsidR="00D9261C" w:rsidRDefault="00BA7F1A">
      <w:pPr>
        <w:pStyle w:val="RequiredOutput"/>
        <w:keepNext/>
      </w:pPr>
      <w:r>
        <w:t>test updating_contact_one_matches_one_row ... ok</w:t>
      </w:r>
    </w:p>
    <w:p w14:paraId="611020E0" w14:textId="77777777" w:rsidR="00D9261C" w:rsidRDefault="00BA7F1A">
      <w:pPr>
        <w:pStyle w:val="RequiredOutput"/>
        <w:keepNext/>
      </w:pPr>
      <w:r>
        <w:t>...</w:t>
      </w:r>
    </w:p>
    <w:p w14:paraId="42CA1674" w14:textId="77777777" w:rsidR="00D9261C" w:rsidRDefault="00BA7F1A">
      <w:pPr>
        <w:pStyle w:val="RequiredOutput"/>
      </w:pPr>
      <w:r>
        <w:t>test result: ok. 2 passed; 0 failed; ...</w:t>
      </w:r>
    </w:p>
    <w:p w14:paraId="5DCC3B40" w14:textId="77777777" w:rsidR="00D9261C" w:rsidRDefault="00D9261C">
      <w:pPr>
        <w:keepNext/>
      </w:pPr>
    </w:p>
    <w:p w14:paraId="7F0A01A7" w14:textId="77777777" w:rsidR="00D9261C" w:rsidRDefault="00BA7F1A">
      <w:pPr>
        <w:pStyle w:val="ListBullet"/>
      </w:pPr>
      <w:r>
        <w:t>Both tests pass.</w:t>
      </w:r>
    </w:p>
    <w:p w14:paraId="3DEE6A17" w14:textId="77777777" w:rsidR="00D9261C" w:rsidRDefault="00D9261C">
      <w:pPr>
        <w:keepNext/>
      </w:pPr>
    </w:p>
    <w:p w14:paraId="7E68C919" w14:textId="77777777" w:rsidR="00D9261C" w:rsidRDefault="00BA7F1A">
      <w:r>
        <w:t>Step 6, verify: build, reset, and run. Run the commands under Windows PowerShell contact_update Build and Run again (Linux or macOS contact_update Build and Run on those systems).</w:t>
      </w:r>
    </w:p>
    <w:p w14:paraId="14F7AEA2" w14:textId="77777777" w:rsidR="00D9261C" w:rsidRDefault="00D9261C">
      <w:pPr>
        <w:keepNext/>
      </w:pPr>
    </w:p>
    <w:p w14:paraId="7CF33BB7" w14:textId="77777777" w:rsidR="00D9261C" w:rsidRDefault="00BA7F1A">
      <w:pPr>
        <w:pStyle w:val="Heading3"/>
      </w:pPr>
      <w:r>
        <w:t>Check Your Results for the contact_update Verification</w:t>
      </w:r>
    </w:p>
    <w:p w14:paraId="1A46C488" w14:textId="77777777" w:rsidR="00D9261C" w:rsidRDefault="00BA7F1A">
      <w:pPr>
        <w:keepNext/>
      </w:pPr>
      <w:r>
        <w:t>Your screen must show these two lines, apart from the time.</w:t>
      </w:r>
    </w:p>
    <w:p w14:paraId="27EE625C" w14:textId="77777777" w:rsidR="00D9261C" w:rsidRDefault="00D9261C">
      <w:pPr>
        <w:keepNext/>
      </w:pPr>
    </w:p>
    <w:p w14:paraId="7F402BCD" w14:textId="77777777" w:rsidR="00D9261C" w:rsidRDefault="00BA7F1A">
      <w:pPr>
        <w:pStyle w:val="RequiredOutput"/>
        <w:keepNext/>
      </w:pPr>
      <w:r>
        <w:t>2026-10-24T23:29:03Z level=INFO event=contact.updated id=1 rows_matched=1</w:t>
      </w:r>
    </w:p>
    <w:p w14:paraId="5BDD4325" w14:textId="77777777" w:rsidR="00D9261C" w:rsidRDefault="00BA7F1A">
      <w:pPr>
        <w:pStyle w:val="RequiredOutput"/>
      </w:pPr>
      <w:r>
        <w:t>Updated contact 1 phone to +15550199</w:t>
      </w:r>
    </w:p>
    <w:p w14:paraId="5265BD07" w14:textId="77777777" w:rsidR="00D9261C" w:rsidRDefault="00D9261C">
      <w:pPr>
        <w:keepNext/>
      </w:pPr>
    </w:p>
    <w:p w14:paraId="2411A689" w14:textId="77777777" w:rsidR="00D9261C" w:rsidRDefault="00BA7F1A">
      <w:pPr>
        <w:pStyle w:val="ListBullet"/>
      </w:pPr>
      <w:r>
        <w:t>rows_matched=1, and a count of 0 would now log contact.update_failed and end with exit code 1.</w:t>
      </w:r>
    </w:p>
    <w:p w14:paraId="542EAC50" w14:textId="77777777" w:rsidR="00D9261C" w:rsidRDefault="00D9261C">
      <w:pPr>
        <w:keepNext/>
      </w:pPr>
    </w:p>
    <w:p w14:paraId="1D954B09" w14:textId="77777777" w:rsidR="00D9261C" w:rsidRDefault="00BA7F1A">
      <w:r>
        <w:t>Then ask the database again. Run the commands under Windows PowerShell contact_update Database Check again (Linux or macOS contact_update Database Check on those systems).</w:t>
      </w:r>
    </w:p>
    <w:p w14:paraId="036C672C" w14:textId="77777777" w:rsidR="00D9261C" w:rsidRDefault="00D9261C">
      <w:pPr>
        <w:keepNext/>
      </w:pPr>
    </w:p>
    <w:p w14:paraId="70BEC0B9" w14:textId="77777777" w:rsidR="00D9261C" w:rsidRDefault="00BA7F1A">
      <w:pPr>
        <w:pStyle w:val="Heading3"/>
      </w:pPr>
      <w:r>
        <w:t>Check Your Results for the contact_update Final Database Check</w:t>
      </w:r>
    </w:p>
    <w:p w14:paraId="60F46CD2" w14:textId="77777777" w:rsidR="00D9261C" w:rsidRDefault="00BA7F1A">
      <w:pPr>
        <w:keepNext/>
      </w:pPr>
      <w:r>
        <w:t>The query prints exactly this table.</w:t>
      </w:r>
    </w:p>
    <w:p w14:paraId="1BFF989F" w14:textId="77777777" w:rsidR="00D9261C" w:rsidRDefault="00D9261C">
      <w:pPr>
        <w:keepNext/>
      </w:pPr>
    </w:p>
    <w:p w14:paraId="378EC78E" w14:textId="77777777" w:rsidR="00D9261C" w:rsidRDefault="00BA7F1A">
      <w:pPr>
        <w:pStyle w:val="RequiredOutput"/>
        <w:keepNext/>
      </w:pPr>
      <w:r>
        <w:t>+----+--------------+-----------+</w:t>
      </w:r>
    </w:p>
    <w:p w14:paraId="7B8A6A79" w14:textId="77777777" w:rsidR="00D9261C" w:rsidRDefault="00BA7F1A">
      <w:pPr>
        <w:pStyle w:val="RequiredOutput"/>
        <w:keepNext/>
      </w:pPr>
      <w:r>
        <w:t>| id | name         | phone     |</w:t>
      </w:r>
    </w:p>
    <w:p w14:paraId="0823A6A3" w14:textId="77777777" w:rsidR="00D9261C" w:rsidRDefault="00BA7F1A">
      <w:pPr>
        <w:pStyle w:val="RequiredOutput"/>
        <w:keepNext/>
      </w:pPr>
      <w:r>
        <w:t>+----+--------------+-----------+</w:t>
      </w:r>
    </w:p>
    <w:p w14:paraId="5ABC664C" w14:textId="77777777" w:rsidR="00D9261C" w:rsidRDefault="00BA7F1A">
      <w:pPr>
        <w:pStyle w:val="RequiredOutput"/>
        <w:keepNext/>
      </w:pPr>
      <w:r>
        <w:t>|  1 | Ada Lovelace | +15550199 |</w:t>
      </w:r>
    </w:p>
    <w:p w14:paraId="08AD5C76" w14:textId="77777777" w:rsidR="00D9261C" w:rsidRDefault="00BA7F1A">
      <w:pPr>
        <w:pStyle w:val="RequiredOutput"/>
      </w:pPr>
      <w:r>
        <w:t>+----+--------------+-----------+</w:t>
      </w:r>
    </w:p>
    <w:p w14:paraId="7DC0CF17" w14:textId="77777777" w:rsidR="00D9261C" w:rsidRDefault="00D9261C">
      <w:pPr>
        <w:keepNext/>
      </w:pPr>
    </w:p>
    <w:p w14:paraId="68D59658" w14:textId="77777777" w:rsidR="00D9261C" w:rsidRDefault="00BA7F1A">
      <w:pPr>
        <w:pStyle w:val="ListBullet"/>
      </w:pPr>
      <w:r>
        <w:t>+15550199: the database agrees with the program.</w:t>
      </w:r>
    </w:p>
    <w:p w14:paraId="64F5AADF" w14:textId="77777777" w:rsidR="00D9261C" w:rsidRDefault="00D9261C">
      <w:pPr>
        <w:keepNext/>
      </w:pPr>
    </w:p>
    <w:p w14:paraId="3FA92559" w14:textId="77777777" w:rsidR="00D9261C" w:rsidRDefault="00D9261C">
      <w:pPr>
        <w:keepNext/>
      </w:pPr>
    </w:p>
    <w:p w14:paraId="570A963B" w14:textId="77777777" w:rsidR="00D9261C" w:rsidRDefault="00BA7F1A">
      <w:pPr>
        <w:pStyle w:val="Heading2"/>
      </w:pPr>
      <w:r>
        <w:t>What to Notice</w:t>
      </w:r>
    </w:p>
    <w:p w14:paraId="4C32398A" w14:textId="77777777" w:rsidR="00D9261C" w:rsidRDefault="00BA7F1A">
      <w:pPr>
        <w:pStyle w:val="ListBullet"/>
      </w:pPr>
      <w:r>
        <w:t>Rust caught two defects at build time that Assembly found only later: the renamed function, before linking, and the reference kept across push, before the program existed.</w:t>
      </w:r>
    </w:p>
    <w:p w14:paraId="3DD63062" w14:textId="77777777" w:rsidR="00D9261C" w:rsidRDefault="00BA7F1A">
      <w:pPr>
        <w:pStyle w:val="ListBullet"/>
      </w:pPr>
      <w:r>
        <w:t>The index defect still ran, but it could not read the wrong memory: Rust checks every index and stops with a panic at the exact line.</w:t>
      </w:r>
    </w:p>
    <w:p w14:paraId="5D0B03DB" w14:textId="77777777" w:rsidR="00D9261C" w:rsidRDefault="00BA7F1A">
      <w:pPr>
        <w:pStyle w:val="ListBullet"/>
      </w:pPr>
      <w:r>
        <w:t>cargo test is the same tool for every program: a test fails by panicking, and the run ends with exit code 101.</w:t>
      </w:r>
    </w:p>
    <w:p w14:paraId="0A9FC3C0" w14:textId="77777777" w:rsidR="00D9261C" w:rsidRDefault="00D9261C">
      <w:pPr>
        <w:keepNext/>
      </w:pPr>
    </w:p>
    <w:p w14:paraId="2E255266" w14:textId="77777777" w:rsidR="00D9261C" w:rsidRDefault="00BA7F1A">
      <w:pPr>
        <w:pStyle w:val="Heading3"/>
      </w:pPr>
      <w:r>
        <w:t>Basic and Production-Minded Comparison</w:t>
      </w:r>
    </w:p>
    <w:p w14:paraId="68D6EEFD" w14:textId="77777777" w:rsidR="00D9261C" w:rsidRDefault="00BA7F1A">
      <w:r>
        <w:t>As in Assembly: each Basic section found the root cause, and each Production-Minded section proved the fix with a test that failed first.</w:t>
      </w:r>
    </w:p>
    <w:p w14:paraId="189B5B3F" w14:textId="77777777" w:rsidR="00D9261C" w:rsidRDefault="00D9261C">
      <w:pPr>
        <w:keepNext/>
      </w:pPr>
    </w:p>
    <w:p w14:paraId="1B08329E" w14:textId="77777777" w:rsidR="00D9261C" w:rsidRDefault="00D9261C">
      <w:pPr>
        <w:keepNext/>
      </w:pPr>
    </w:p>
    <w:p w14:paraId="248A89C1" w14:textId="77777777" w:rsidR="00D9261C" w:rsidRDefault="00D9261C">
      <w:pPr>
        <w:keepNext/>
      </w:pPr>
    </w:p>
    <w:p w14:paraId="71D366FC" w14:textId="77777777" w:rsidR="00D9261C" w:rsidRDefault="00BA7F1A">
      <w:pPr>
        <w:pStyle w:val="Heading1"/>
      </w:pPr>
      <w:r>
        <w:t>Erlang Implementation</w:t>
      </w:r>
    </w:p>
    <w:p w14:paraId="5622C263" w14:textId="77777777" w:rsidR="00D9261C" w:rsidRDefault="00BA7F1A">
      <w:r>
        <w:t>The five programs in Erlang. The steps and the evidence are the same as in Assembly; this section says what Erlang's tools show and what Erlang does differently. Erlang checks a call to another module only when it runs, and its values never change, so build_report's rename reaches the runtime and server_rotation has no lifetime defect at all.</w:t>
      </w:r>
    </w:p>
    <w:p w14:paraId="0E883F16" w14:textId="77777777" w:rsidR="00D9261C" w:rsidRDefault="00D9261C">
      <w:pPr>
        <w:keepNext/>
      </w:pPr>
    </w:p>
    <w:p w14:paraId="1BE8F0C8" w14:textId="77777777" w:rsidR="00D9261C" w:rsidRDefault="00D9261C">
      <w:pPr>
        <w:keepNext/>
      </w:pPr>
    </w:p>
    <w:p w14:paraId="5269EE90" w14:textId="77777777" w:rsidR="00D9261C" w:rsidRDefault="00BA7F1A">
      <w:pPr>
        <w:pStyle w:val="Heading2"/>
      </w:pPr>
      <w:r>
        <w:t>Basic Implementation</w:t>
      </w:r>
    </w:p>
    <w:p w14:paraId="44F1F636" w14:textId="77777777" w:rsidR="00D9261C" w:rsidRDefault="00BA7F1A">
      <w:r>
        <w:t>Each program's modules are in its erlang folder, and erlc writes each .beam file there. Every command runs from repair-five-extended. Remember, erl -noshell -pa &lt;folder&gt; -s module main -s init stop runs main and then stops the runtime.</w:t>
      </w:r>
    </w:p>
    <w:p w14:paraId="117F3EAD" w14:textId="77777777" w:rsidR="00D9261C" w:rsidRDefault="00D9261C">
      <w:pPr>
        <w:keepNext/>
      </w:pPr>
    </w:p>
    <w:p w14:paraId="59942A25" w14:textId="77777777" w:rsidR="00D9261C" w:rsidRDefault="00BA7F1A">
      <w:r>
        <w:t>Program 1, build_report, as it was handed to you. Type the files exactly as shown, mistakes included.</w:t>
      </w:r>
    </w:p>
    <w:p w14:paraId="2421A93B" w14:textId="77777777" w:rsidR="00D9261C" w:rsidRDefault="00D9261C">
      <w:pPr>
        <w:keepNext/>
      </w:pPr>
    </w:p>
    <w:p w14:paraId="3A660377" w14:textId="77777777" w:rsidR="00D9261C" w:rsidRDefault="00BA7F1A">
      <w:pPr>
        <w:pStyle w:val="Heading3"/>
      </w:pPr>
      <w:r>
        <w:t>build-report/erlang/build_tools.erl</w:t>
      </w:r>
    </w:p>
    <w:p w14:paraId="769FCD8F" w14:textId="77777777" w:rsidR="00D9261C" w:rsidRDefault="00BA7F1A">
      <w:pPr>
        <w:pStyle w:val="SourceCode"/>
        <w:keepNext/>
      </w:pPr>
      <w:r>
        <w:t>%% The build tools module. It was changed last week, and no program that</w:t>
      </w:r>
    </w:p>
    <w:p w14:paraId="6B9DE547" w14:textId="77777777" w:rsidR="00D9261C" w:rsidRDefault="00BA7F1A">
      <w:pPr>
        <w:pStyle w:val="SourceCode"/>
        <w:keepNext/>
      </w:pPr>
      <w:r>
        <w:t>%% uses it has been built since.</w:t>
      </w:r>
    </w:p>
    <w:p w14:paraId="2371B83A" w14:textId="77777777" w:rsidR="00D9261C" w:rsidRDefault="00BA7F1A">
      <w:pPr>
        <w:pStyle w:val="SourceCode"/>
      </w:pPr>
      <w:r>
        <w:t>-module(build_tools).</w:t>
      </w:r>
    </w:p>
    <w:p w14:paraId="5CB53E0B" w14:textId="77777777" w:rsidR="00D9261C" w:rsidRDefault="00BA7F1A">
      <w:pPr>
        <w:pStyle w:val="SourceCode"/>
      </w:pPr>
      <w:r>
        <w:t>-export([count_failed/1]).</w:t>
      </w:r>
    </w:p>
    <w:p w14:paraId="301A15F2" w14:textId="77777777" w:rsidR="00D9261C" w:rsidRDefault="00D9261C">
      <w:pPr>
        <w:pStyle w:val="SourceCode"/>
      </w:pPr>
    </w:p>
    <w:p w14:paraId="73C8B89B" w14:textId="77777777" w:rsidR="00D9261C" w:rsidRDefault="00BA7F1A">
      <w:pPr>
        <w:pStyle w:val="SourceCode"/>
      </w:pPr>
      <w:r>
        <w:t>%% Counts the builds whose exit code is not 0. Remember, exit code 0</w:t>
      </w:r>
    </w:p>
    <w:p w14:paraId="765F0E63" w14:textId="77777777" w:rsidR="00D9261C" w:rsidRDefault="00BA7F1A">
      <w:pPr>
        <w:pStyle w:val="SourceCode"/>
      </w:pPr>
      <w:r>
        <w:t>%% means success and any other number failure (Lesson 1.8), and the</w:t>
      </w:r>
    </w:p>
    <w:p w14:paraId="37B7E460" w14:textId="77777777" w:rsidR="00D9261C" w:rsidRDefault="00BA7F1A">
      <w:pPr>
        <w:pStyle w:val="SourceCode"/>
      </w:pPr>
      <w:r>
        <w:t>%% first clause whose pattern fits runs.</w:t>
      </w:r>
    </w:p>
    <w:p w14:paraId="24C10CD2" w14:textId="77777777" w:rsidR="00D9261C" w:rsidRDefault="00BA7F1A">
      <w:pPr>
        <w:pStyle w:val="SourceCode"/>
      </w:pPr>
      <w:r>
        <w:t>count_failed([]) -&gt;</w:t>
      </w:r>
    </w:p>
    <w:p w14:paraId="1D1594E1" w14:textId="77777777" w:rsidR="00D9261C" w:rsidRDefault="00BA7F1A">
      <w:pPr>
        <w:pStyle w:val="SourceCode"/>
      </w:pPr>
      <w:r>
        <w:t xml:space="preserve">    0;</w:t>
      </w:r>
    </w:p>
    <w:p w14:paraId="5FFD453E" w14:textId="77777777" w:rsidR="00D9261C" w:rsidRDefault="00BA7F1A">
      <w:pPr>
        <w:pStyle w:val="SourceCode"/>
      </w:pPr>
      <w:r>
        <w:t>count_failed([0 | Rest]) -&gt;</w:t>
      </w:r>
    </w:p>
    <w:p w14:paraId="12563CA2" w14:textId="77777777" w:rsidR="00D9261C" w:rsidRDefault="00BA7F1A">
      <w:pPr>
        <w:pStyle w:val="SourceCode"/>
        <w:keepNext/>
      </w:pPr>
      <w:r>
        <w:t xml:space="preserve">    count_failed(Rest);</w:t>
      </w:r>
    </w:p>
    <w:p w14:paraId="1160D5EA" w14:textId="77777777" w:rsidR="00D9261C" w:rsidRDefault="00BA7F1A">
      <w:pPr>
        <w:pStyle w:val="SourceCode"/>
        <w:keepNext/>
      </w:pPr>
      <w:r>
        <w:t>count_failed([_ | Rest]) -&gt;</w:t>
      </w:r>
    </w:p>
    <w:p w14:paraId="4AFB3B4A" w14:textId="77777777" w:rsidR="00D9261C" w:rsidRDefault="00BA7F1A">
      <w:pPr>
        <w:pStyle w:val="SourceCode"/>
      </w:pPr>
      <w:r>
        <w:t xml:space="preserve">    1 + count_failed(Rest).</w:t>
      </w:r>
    </w:p>
    <w:p w14:paraId="231E5216" w14:textId="77777777" w:rsidR="00D9261C" w:rsidRDefault="00D9261C">
      <w:pPr>
        <w:keepNext/>
      </w:pPr>
    </w:p>
    <w:p w14:paraId="5D3FE56A" w14:textId="77777777" w:rsidR="00D9261C" w:rsidRDefault="00BA7F1A">
      <w:pPr>
        <w:pStyle w:val="Heading3"/>
      </w:pPr>
      <w:r>
        <w:t>build-report/erlang/build_report.erl</w:t>
      </w:r>
    </w:p>
    <w:p w14:paraId="77510206" w14:textId="77777777" w:rsidR="00D9261C" w:rsidRDefault="00BA7F1A">
      <w:pPr>
        <w:pStyle w:val="SourceCode"/>
        <w:keepNext/>
      </w:pPr>
      <w:r>
        <w:t>%% build_report prints how many of the night's four builds failed. The</w:t>
      </w:r>
    </w:p>
    <w:p w14:paraId="79C79D4F" w14:textId="77777777" w:rsidR="00D9261C" w:rsidRDefault="00BA7F1A">
      <w:pPr>
        <w:pStyle w:val="SourceCode"/>
        <w:keepNext/>
      </w:pPr>
      <w:r>
        <w:t>%% counting is in build_tools.erl, the module.</w:t>
      </w:r>
    </w:p>
    <w:p w14:paraId="79EAC6B9" w14:textId="77777777" w:rsidR="00D9261C" w:rsidRDefault="00BA7F1A">
      <w:pPr>
        <w:pStyle w:val="SourceCode"/>
      </w:pPr>
      <w:r>
        <w:t>-module(build_report).</w:t>
      </w:r>
    </w:p>
    <w:p w14:paraId="3ED69E1E" w14:textId="77777777" w:rsidR="00D9261C" w:rsidRDefault="00BA7F1A">
      <w:pPr>
        <w:pStyle w:val="SourceCode"/>
      </w:pPr>
      <w:r>
        <w:t>-export([main/0]).</w:t>
      </w:r>
    </w:p>
    <w:p w14:paraId="4A7CC8ED" w14:textId="77777777" w:rsidR="00D9261C" w:rsidRDefault="00D9261C">
      <w:pPr>
        <w:pStyle w:val="SourceCode"/>
      </w:pPr>
    </w:p>
    <w:p w14:paraId="303518BF" w14:textId="77777777" w:rsidR="00D9261C" w:rsidRDefault="00BA7F1A">
      <w:pPr>
        <w:pStyle w:val="SourceCode"/>
      </w:pPr>
      <w:r>
        <w:t>%% The number of build targets: api, web, worker, and cli.</w:t>
      </w:r>
    </w:p>
    <w:p w14:paraId="00031967" w14:textId="77777777" w:rsidR="00D9261C" w:rsidRDefault="00BA7F1A">
      <w:pPr>
        <w:pStyle w:val="SourceCode"/>
      </w:pPr>
      <w:r>
        <w:t>-define(TARGET_COUNT, 4).</w:t>
      </w:r>
    </w:p>
    <w:p w14:paraId="11F238DF" w14:textId="77777777" w:rsidR="00D9261C" w:rsidRDefault="00D9261C">
      <w:pPr>
        <w:pStyle w:val="SourceCode"/>
      </w:pPr>
    </w:p>
    <w:p w14:paraId="147C7C30" w14:textId="77777777" w:rsidR="00D9261C" w:rsidRDefault="00BA7F1A">
      <w:pPr>
        <w:pStyle w:val="SourceCode"/>
      </w:pPr>
      <w:r>
        <w:t>main() -&gt;</w:t>
      </w:r>
    </w:p>
    <w:p w14:paraId="06B4EF15" w14:textId="77777777" w:rsidR="00D9261C" w:rsidRDefault="00BA7F1A">
      <w:pPr>
        <w:pStyle w:val="SourceCode"/>
      </w:pPr>
      <w:r>
        <w:t xml:space="preserve">    %% Each target's build exit code, in the order above: web failed.</w:t>
      </w:r>
    </w:p>
    <w:p w14:paraId="6644A5D9" w14:textId="77777777" w:rsidR="00D9261C" w:rsidRDefault="00BA7F1A">
      <w:pPr>
        <w:pStyle w:val="SourceCode"/>
      </w:pPr>
      <w:r>
        <w:t xml:space="preserve">    ExitCodes = [0, 1, 0, 0</w:t>
      </w:r>
    </w:p>
    <w:p w14:paraId="729B5447" w14:textId="77777777" w:rsidR="00D9261C" w:rsidRDefault="00BA7F1A">
      <w:pPr>
        <w:pStyle w:val="SourceCode"/>
        <w:keepNext/>
      </w:pPr>
      <w:r>
        <w:t xml:space="preserve">    Failed = build_tools:count_failures(ExitCodes),</w:t>
      </w:r>
    </w:p>
    <w:p w14:paraId="4BFD133D" w14:textId="77777777" w:rsidR="00D9261C" w:rsidRDefault="00BA7F1A">
      <w:pPr>
        <w:pStyle w:val="SourceCode"/>
        <w:keepNext/>
      </w:pPr>
      <w:r>
        <w:t xml:space="preserve">    io:format("Build report: ~B targets, ~B failed~n",</w:t>
      </w:r>
    </w:p>
    <w:p w14:paraId="46D7F748" w14:textId="77777777" w:rsidR="00D9261C" w:rsidRDefault="00BA7F1A">
      <w:pPr>
        <w:pStyle w:val="SourceCode"/>
      </w:pPr>
      <w:r>
        <w:t xml:space="preserve">              [?TARGET_COUNT, Failed]).</w:t>
      </w:r>
    </w:p>
    <w:p w14:paraId="6636631D" w14:textId="77777777" w:rsidR="00D9261C" w:rsidRDefault="00D9261C">
      <w:pPr>
        <w:keepNext/>
      </w:pPr>
    </w:p>
    <w:p w14:paraId="4F854732" w14:textId="77777777" w:rsidR="00D9261C" w:rsidRDefault="00BA7F1A">
      <w:pPr>
        <w:pStyle w:val="Heading3"/>
      </w:pPr>
      <w:r>
        <w:t>Windows PowerShell build_report Build</w:t>
      </w:r>
    </w:p>
    <w:p w14:paraId="47092613" w14:textId="77777777" w:rsidR="00D9261C" w:rsidRDefault="00BA7F1A">
      <w:pPr>
        <w:keepNext/>
      </w:pPr>
      <w:r>
        <w:t>Step 1, reproduce: compile both modules.</w:t>
      </w:r>
    </w:p>
    <w:p w14:paraId="450689BC" w14:textId="77777777" w:rsidR="00D9261C" w:rsidRDefault="00D9261C">
      <w:pPr>
        <w:keepNext/>
      </w:pPr>
    </w:p>
    <w:p w14:paraId="26DEBB2E" w14:textId="77777777" w:rsidR="00D9261C" w:rsidRDefault="00BA7F1A">
      <w:pPr>
        <w:pStyle w:val="CommandBlock"/>
        <w:keepNext/>
      </w:pPr>
      <w:r>
        <w:t>erlc -o .\build-report\erlang .\build-report\erlang\build_tools.erl `</w:t>
      </w:r>
    </w:p>
    <w:p w14:paraId="49BF8AEF" w14:textId="77777777" w:rsidR="00D9261C" w:rsidRDefault="00BA7F1A">
      <w:pPr>
        <w:pStyle w:val="CommandBlock"/>
      </w:pPr>
      <w:r>
        <w:t xml:space="preserve">    .\build-report\erlang\build_report.erl</w:t>
      </w:r>
    </w:p>
    <w:p w14:paraId="5441C7A4" w14:textId="77777777" w:rsidR="00D9261C" w:rsidRDefault="00D9261C">
      <w:pPr>
        <w:keepNext/>
      </w:pPr>
    </w:p>
    <w:p w14:paraId="7A94D017" w14:textId="77777777" w:rsidR="00D9261C" w:rsidRDefault="00BA7F1A">
      <w:pPr>
        <w:pStyle w:val="Heading3"/>
      </w:pPr>
      <w:r>
        <w:t>Linux or macOS build_report Build</w:t>
      </w:r>
    </w:p>
    <w:p w14:paraId="3A0009AD" w14:textId="77777777" w:rsidR="00D9261C" w:rsidRDefault="00BA7F1A">
      <w:pPr>
        <w:pStyle w:val="CommandBlock"/>
        <w:keepNext/>
      </w:pPr>
      <w:r>
        <w:t>erlc -o ./build-report/erlang ./build-report/erlang/build_tools.erl \</w:t>
      </w:r>
    </w:p>
    <w:p w14:paraId="2E800D7D" w14:textId="77777777" w:rsidR="00D9261C" w:rsidRDefault="00BA7F1A">
      <w:pPr>
        <w:pStyle w:val="CommandBlock"/>
      </w:pPr>
      <w:r>
        <w:t xml:space="preserve">    ./build-report/erlang/build_report.erl</w:t>
      </w:r>
    </w:p>
    <w:p w14:paraId="01922D82" w14:textId="77777777" w:rsidR="00D9261C" w:rsidRDefault="00D9261C">
      <w:pPr>
        <w:keepNext/>
      </w:pPr>
    </w:p>
    <w:p w14:paraId="5FE89770" w14:textId="77777777" w:rsidR="00D9261C" w:rsidRDefault="00BA7F1A">
      <w:pPr>
        <w:pStyle w:val="Heading3"/>
      </w:pPr>
      <w:r>
        <w:t>Check Your Results</w:t>
      </w:r>
    </w:p>
    <w:p w14:paraId="79067AE7" w14:textId="77777777" w:rsidR="00D9261C" w:rsidRDefault="00BA7F1A">
      <w:pPr>
        <w:keepNext/>
      </w:pPr>
      <w:r>
        <w:t>erlc compiles build_tools.erl and stops at build_report.erl. Erlang/OTP 29 printed these lines; the ... line stands for the lines that show the source.</w:t>
      </w:r>
    </w:p>
    <w:p w14:paraId="08A5E5B5" w14:textId="77777777" w:rsidR="00D9261C" w:rsidRDefault="00D9261C">
      <w:pPr>
        <w:keepNext/>
      </w:pPr>
    </w:p>
    <w:p w14:paraId="5F6A18E9" w14:textId="77777777" w:rsidR="00D9261C" w:rsidRDefault="00BA7F1A">
      <w:pPr>
        <w:pStyle w:val="RequiredOutput"/>
        <w:keepNext/>
      </w:pPr>
      <w:r>
        <w:t>build-report/erlang/build_report.erl:12:5: syntax error before: Failed</w:t>
      </w:r>
    </w:p>
    <w:p w14:paraId="044A796A" w14:textId="77777777" w:rsidR="00D9261C" w:rsidRDefault="00BA7F1A">
      <w:pPr>
        <w:pStyle w:val="RequiredOutput"/>
        <w:keepNext/>
      </w:pPr>
      <w:r>
        <w:t>...</w:t>
      </w:r>
    </w:p>
    <w:p w14:paraId="38209806" w14:textId="77777777" w:rsidR="00D9261C" w:rsidRDefault="00BA7F1A">
      <w:pPr>
        <w:pStyle w:val="RequiredOutput"/>
      </w:pPr>
      <w:r>
        <w:t>build-report/erlang/build_report.erl:4:2: function main/0 undefined</w:t>
      </w:r>
    </w:p>
    <w:p w14:paraId="5574E0B7" w14:textId="77777777" w:rsidR="00D9261C" w:rsidRDefault="00D9261C">
      <w:pPr>
        <w:keepNext/>
      </w:pPr>
    </w:p>
    <w:p w14:paraId="7FDDB1B4" w14:textId="77777777" w:rsidR="00D9261C" w:rsidRDefault="00BA7F1A">
      <w:pPr>
        <w:pStyle w:val="ListBullet"/>
      </w:pPr>
      <w:r>
        <w:t>Read the first message. Remember, read the first message: which tool, which file and line, and what it says to change. The tool is erlc; build_report.erl:12:5 is line 12, column 5; syntax error before: Failed means the parser met the name Failed where nothing can stand.</w:t>
      </w:r>
    </w:p>
    <w:p w14:paraId="76F755CD" w14:textId="77777777" w:rsidR="00D9261C" w:rsidRDefault="00BA7F1A">
      <w:pPr>
        <w:pStyle w:val="ListBullet"/>
      </w:pPr>
      <w:r>
        <w:t>Line 12 is fine. The mistake is on line 11, ExitCodes = [0, 1, 0, 0, whose list is never closed, so the parser read on into line 12: a parser reports where it noticed, which may be after the mistake.</w:t>
      </w:r>
    </w:p>
    <w:p w14:paraId="09A38CCA" w14:textId="77777777" w:rsidR="00D9261C" w:rsidRDefault="00BA7F1A">
      <w:pPr>
        <w:pStyle w:val="ListBullet"/>
      </w:pPr>
      <w:r>
        <w:t>function main/0 undefined is the first mistake's echo: main never parsed, so -export names a function that is not there. It disappears with the first fix.</w:t>
      </w:r>
    </w:p>
    <w:p w14:paraId="625CE9D6" w14:textId="77777777" w:rsidR="00D9261C" w:rsidRDefault="00D9261C">
      <w:pPr>
        <w:keepNext/>
      </w:pPr>
    </w:p>
    <w:p w14:paraId="2183A962" w14:textId="77777777" w:rsidR="00D9261C" w:rsidRDefault="00D9261C">
      <w:pPr>
        <w:keepNext/>
      </w:pPr>
    </w:p>
    <w:p w14:paraId="5305EAFE" w14:textId="77777777" w:rsidR="00D9261C" w:rsidRDefault="00BA7F1A">
      <w:pPr>
        <w:pStyle w:val="Heading2"/>
      </w:pPr>
      <w:r>
        <w:t>Production-Minded Implementation</w:t>
      </w:r>
    </w:p>
    <w:p w14:paraId="2514FCAC" w14:textId="77777777" w:rsidR="00D9261C" w:rsidRDefault="00BA7F1A">
      <w:r>
        <w:t>Step 2, repair one message at a time, as in Assembly.</w:t>
      </w:r>
    </w:p>
    <w:p w14:paraId="312E29A1" w14:textId="77777777" w:rsidR="00D9261C" w:rsidRDefault="00D9261C">
      <w:pPr>
        <w:keepNext/>
      </w:pPr>
    </w:p>
    <w:p w14:paraId="52FFC27B" w14:textId="77777777" w:rsidR="00D9261C" w:rsidRDefault="00BA7F1A">
      <w:pPr>
        <w:pStyle w:val="Heading3"/>
      </w:pPr>
      <w:r>
        <w:t>Windows PowerShell build_report First Fix</w:t>
      </w:r>
    </w:p>
    <w:p w14:paraId="38D4BCFB" w14:textId="77777777" w:rsidR="00D9261C" w:rsidRDefault="00BA7F1A">
      <w:pPr>
        <w:keepNext/>
      </w:pPr>
      <w:r>
        <w:t>The fix for the first message closes the list and ends the expression: 0, 0 at the end of line 11 becomes 0, 0], ($ in the pattern means the end of the line). Then compile and run.</w:t>
      </w:r>
    </w:p>
    <w:p w14:paraId="5462A9EC" w14:textId="77777777" w:rsidR="00D9261C" w:rsidRDefault="00D9261C">
      <w:pPr>
        <w:keepNext/>
      </w:pPr>
    </w:p>
    <w:p w14:paraId="681D9A2C" w14:textId="77777777" w:rsidR="00D9261C" w:rsidRDefault="00BA7F1A">
      <w:pPr>
        <w:pStyle w:val="CommandBlock"/>
        <w:keepNext/>
      </w:pPr>
      <w:r>
        <w:t>(Get-Content .\build-report\erlang\build_report.erl) `</w:t>
      </w:r>
    </w:p>
    <w:p w14:paraId="52B08936" w14:textId="77777777" w:rsidR="00D9261C" w:rsidRDefault="00BA7F1A">
      <w:pPr>
        <w:pStyle w:val="CommandBlock"/>
        <w:keepNext/>
      </w:pPr>
      <w:r>
        <w:t xml:space="preserve">    -replace '0, 0$', '0, 0],' |</w:t>
      </w:r>
    </w:p>
    <w:p w14:paraId="598CC6CA" w14:textId="77777777" w:rsidR="00D9261C" w:rsidRDefault="00BA7F1A">
      <w:pPr>
        <w:pStyle w:val="CommandBlock"/>
        <w:keepNext/>
      </w:pPr>
      <w:r>
        <w:t xml:space="preserve">    Set-Content .\build-report\erlang\build_report.erl</w:t>
      </w:r>
    </w:p>
    <w:p w14:paraId="08B31BFD" w14:textId="77777777" w:rsidR="00D9261C" w:rsidRDefault="00BA7F1A">
      <w:pPr>
        <w:pStyle w:val="CommandBlock"/>
        <w:keepNext/>
      </w:pPr>
      <w:r>
        <w:t>erlc -o .\build-report\erlang .\build-report\erlang\build_report.erl</w:t>
      </w:r>
    </w:p>
    <w:p w14:paraId="5A455BE7" w14:textId="77777777" w:rsidR="00D9261C" w:rsidRDefault="00BA7F1A">
      <w:pPr>
        <w:pStyle w:val="CommandBlock"/>
      </w:pPr>
      <w:r>
        <w:t>erl -noshell -pa .\build-report\erlang -s build_report main -s init stop</w:t>
      </w:r>
    </w:p>
    <w:p w14:paraId="31E38017" w14:textId="77777777" w:rsidR="00D9261C" w:rsidRDefault="00D9261C">
      <w:pPr>
        <w:keepNext/>
      </w:pPr>
    </w:p>
    <w:p w14:paraId="7FB5BDA8" w14:textId="77777777" w:rsidR="00D9261C" w:rsidRDefault="00BA7F1A">
      <w:pPr>
        <w:pStyle w:val="Heading3"/>
      </w:pPr>
      <w:r>
        <w:t>Linux or macOS build_report First Fix</w:t>
      </w:r>
    </w:p>
    <w:p w14:paraId="7A39C4EC" w14:textId="77777777" w:rsidR="00D9261C" w:rsidRDefault="00BA7F1A">
      <w:pPr>
        <w:pStyle w:val="CommandBlock"/>
        <w:keepNext/>
      </w:pPr>
      <w:r>
        <w:t>sed -i.bak 's/0, 0$/0, 0],/' ./build-report/erlang/build_report.erl</w:t>
      </w:r>
    </w:p>
    <w:p w14:paraId="15448B59" w14:textId="77777777" w:rsidR="00D9261C" w:rsidRDefault="00BA7F1A">
      <w:pPr>
        <w:pStyle w:val="CommandBlock"/>
        <w:keepNext/>
      </w:pPr>
      <w:r>
        <w:t>erlc -o ./build-report/erlang ./build-report/erlang/build_report.erl</w:t>
      </w:r>
    </w:p>
    <w:p w14:paraId="01A28152" w14:textId="77777777" w:rsidR="00D9261C" w:rsidRDefault="00BA7F1A">
      <w:pPr>
        <w:pStyle w:val="CommandBlock"/>
      </w:pPr>
      <w:r>
        <w:t>erl -noshell -pa ./build-report/erlang -s build_report main -s init stop</w:t>
      </w:r>
    </w:p>
    <w:p w14:paraId="5247CBCE" w14:textId="77777777" w:rsidR="00D9261C" w:rsidRDefault="00D9261C">
      <w:pPr>
        <w:keepNext/>
      </w:pPr>
    </w:p>
    <w:p w14:paraId="27626D56" w14:textId="77777777" w:rsidR="00D9261C" w:rsidRDefault="00BA7F1A">
      <w:pPr>
        <w:pStyle w:val="Heading3"/>
      </w:pPr>
      <w:r>
        <w:t>Check Your Results for the First Fix</w:t>
      </w:r>
    </w:p>
    <w:p w14:paraId="060956D6" w14:textId="77777777" w:rsidR="00D9261C" w:rsidRDefault="00BA7F1A">
      <w:pPr>
        <w:keepNext/>
      </w:pPr>
      <w:r>
        <w:t>erlc prints nothing now, and the run fails with exit code 1. The crash line runs far past the page; ... stands for the rest.</w:t>
      </w:r>
    </w:p>
    <w:p w14:paraId="2F54F402" w14:textId="77777777" w:rsidR="00D9261C" w:rsidRDefault="00D9261C">
      <w:pPr>
        <w:keepNext/>
      </w:pPr>
    </w:p>
    <w:p w14:paraId="6921C744" w14:textId="77777777" w:rsidR="00D9261C" w:rsidRDefault="00BA7F1A">
      <w:pPr>
        <w:pStyle w:val="RequiredOutput"/>
        <w:keepNext/>
      </w:pPr>
      <w:r>
        <w:t>Runtime terminating during boot ({undef,[{build_tools,count_failures, ...</w:t>
      </w:r>
    </w:p>
    <w:p w14:paraId="4FE6740A" w14:textId="77777777" w:rsidR="00D9261C" w:rsidRDefault="00BA7F1A">
      <w:pPr>
        <w:pStyle w:val="RequiredOutput"/>
      </w:pPr>
      <w:r>
        <w:t>Crash dump is being written to: erl_crash.dump...done</w:t>
      </w:r>
    </w:p>
    <w:p w14:paraId="56FE7288" w14:textId="77777777" w:rsidR="00D9261C" w:rsidRDefault="00D9261C">
      <w:pPr>
        <w:keepNext/>
      </w:pPr>
    </w:p>
    <w:p w14:paraId="7A7CAF82" w14:textId="77777777" w:rsidR="00D9261C" w:rsidRDefault="00BA7F1A">
      <w:pPr>
        <w:pStyle w:val="ListBullet"/>
      </w:pPr>
      <w:r>
        <w:t>The tool has changed: the runtime, not erlc. undef means the call named a function that does not exist: {build_tools,count_failures, ...} is the module, the function, and then its arguments; the rest of the line lists the calls that were waiting, build_report's main first.</w:t>
      </w:r>
    </w:p>
    <w:p w14:paraId="1C6601D8" w14:textId="77777777" w:rsidR="00D9261C" w:rsidRDefault="00BA7F1A">
      <w:pPr>
        <w:pStyle w:val="ListBullet"/>
      </w:pPr>
      <w:r>
        <w:t>erlc could not see it: a call to another module is looked up only when it runs, so a compiled Erlang program can still call a name that is gone. A tool such as xref, which a rebar3 project runs as rebar3 xref, finds such calls before the run.</w:t>
      </w:r>
    </w:p>
    <w:p w14:paraId="10617970" w14:textId="77777777" w:rsidR="00D9261C" w:rsidRDefault="00BA7F1A">
      <w:pPr>
        <w:pStyle w:val="ListBullet"/>
      </w:pPr>
      <w:r>
        <w:t>build_tools.erl exports count_failed: the module renamed the function last week, and main still calls the old name. That is the second root cause.</w:t>
      </w:r>
    </w:p>
    <w:p w14:paraId="067C797C" w14:textId="77777777" w:rsidR="00D9261C" w:rsidRDefault="00BA7F1A">
      <w:pPr>
        <w:pStyle w:val="ListBullet"/>
      </w:pPr>
      <w:r>
        <w:t>Crash dump is being written to: erl_crash.dump: the runtime saved its state in repair-five-extended. Delete the file when you are done with it.</w:t>
      </w:r>
    </w:p>
    <w:p w14:paraId="704D3B92" w14:textId="77777777" w:rsidR="00D9261C" w:rsidRDefault="00D9261C">
      <w:pPr>
        <w:keepNext/>
      </w:pPr>
    </w:p>
    <w:p w14:paraId="5DF352B6" w14:textId="77777777" w:rsidR="00D9261C" w:rsidRDefault="00BA7F1A">
      <w:pPr>
        <w:pStyle w:val="Heading3"/>
      </w:pPr>
      <w:r>
        <w:t>Windows PowerShell build_report Second Fix</w:t>
      </w:r>
    </w:p>
    <w:p w14:paraId="5AB907ED" w14:textId="77777777" w:rsidR="00D9261C" w:rsidRDefault="00BA7F1A">
      <w:pPr>
        <w:keepNext/>
      </w:pPr>
      <w:r>
        <w:t>The second fix: call the new name, and nothing else.</w:t>
      </w:r>
    </w:p>
    <w:p w14:paraId="0771F9F3" w14:textId="77777777" w:rsidR="00D9261C" w:rsidRDefault="00D9261C">
      <w:pPr>
        <w:keepNext/>
      </w:pPr>
    </w:p>
    <w:p w14:paraId="3A8E9381" w14:textId="77777777" w:rsidR="00D9261C" w:rsidRDefault="00BA7F1A">
      <w:pPr>
        <w:pStyle w:val="CommandBlock"/>
        <w:keepNext/>
      </w:pPr>
      <w:r>
        <w:t>(Get-Content .\build-report\erlang\build_report.erl) `</w:t>
      </w:r>
    </w:p>
    <w:p w14:paraId="0ABD867F" w14:textId="77777777" w:rsidR="00D9261C" w:rsidRDefault="00BA7F1A">
      <w:pPr>
        <w:pStyle w:val="CommandBlock"/>
        <w:keepNext/>
      </w:pPr>
      <w:r>
        <w:t xml:space="preserve">    -replace 'count_failures', 'count_failed' |</w:t>
      </w:r>
    </w:p>
    <w:p w14:paraId="23DD6651" w14:textId="77777777" w:rsidR="00D9261C" w:rsidRDefault="00BA7F1A">
      <w:pPr>
        <w:pStyle w:val="CommandBlock"/>
        <w:keepNext/>
      </w:pPr>
      <w:r>
        <w:t xml:space="preserve">    Set-Content .\build-report\erlang\build_report.erl</w:t>
      </w:r>
    </w:p>
    <w:p w14:paraId="7FAB0365" w14:textId="77777777" w:rsidR="00D9261C" w:rsidRDefault="00BA7F1A">
      <w:pPr>
        <w:pStyle w:val="CommandBlock"/>
        <w:keepNext/>
      </w:pPr>
      <w:r>
        <w:t>erlc -o .\build-report\erlang .\build-report\erlang\build_report.erl</w:t>
      </w:r>
    </w:p>
    <w:p w14:paraId="5EAE2EF4" w14:textId="77777777" w:rsidR="00D9261C" w:rsidRDefault="00BA7F1A">
      <w:pPr>
        <w:pStyle w:val="CommandBlock"/>
      </w:pPr>
      <w:r>
        <w:t>erl -noshell -pa .\build-report\erlang -s build_report main -s init stop</w:t>
      </w:r>
    </w:p>
    <w:p w14:paraId="5B4C2AD2" w14:textId="77777777" w:rsidR="00D9261C" w:rsidRDefault="00D9261C">
      <w:pPr>
        <w:keepNext/>
      </w:pPr>
    </w:p>
    <w:p w14:paraId="14138E83" w14:textId="77777777" w:rsidR="00D9261C" w:rsidRDefault="00BA7F1A">
      <w:pPr>
        <w:pStyle w:val="Heading3"/>
      </w:pPr>
      <w:r>
        <w:t>Linux or macOS build_report Second Fix</w:t>
      </w:r>
    </w:p>
    <w:p w14:paraId="4D4EF15C" w14:textId="77777777" w:rsidR="00D9261C" w:rsidRDefault="00BA7F1A">
      <w:pPr>
        <w:pStyle w:val="CommandBlock"/>
        <w:keepNext/>
      </w:pPr>
      <w:r>
        <w:t>sed -i.bak 's/count_failures/count_failed/' ./build-report/erlang/build_report.erl</w:t>
      </w:r>
    </w:p>
    <w:p w14:paraId="688E31FB" w14:textId="77777777" w:rsidR="00D9261C" w:rsidRDefault="00BA7F1A">
      <w:pPr>
        <w:pStyle w:val="CommandBlock"/>
        <w:keepNext/>
      </w:pPr>
      <w:r>
        <w:t>erlc -o ./build-report/erlang ./build-report/erlang/build_report.erl</w:t>
      </w:r>
    </w:p>
    <w:p w14:paraId="3220690A" w14:textId="77777777" w:rsidR="00D9261C" w:rsidRDefault="00BA7F1A">
      <w:pPr>
        <w:pStyle w:val="CommandBlock"/>
      </w:pPr>
      <w:r>
        <w:t>erl -noshell -pa ./build-report/erlang -s build_report main -s init stop</w:t>
      </w:r>
    </w:p>
    <w:p w14:paraId="206A6BF8" w14:textId="77777777" w:rsidR="00D9261C" w:rsidRDefault="00D9261C">
      <w:pPr>
        <w:keepNext/>
      </w:pPr>
    </w:p>
    <w:p w14:paraId="2DBCB993" w14:textId="77777777" w:rsidR="00D9261C" w:rsidRDefault="00BA7F1A">
      <w:pPr>
        <w:pStyle w:val="Heading3"/>
      </w:pPr>
      <w:r>
        <w:t>Check Your Results</w:t>
      </w:r>
    </w:p>
    <w:p w14:paraId="3C2803E2" w14:textId="77777777" w:rsidR="00D9261C" w:rsidRDefault="00BA7F1A">
      <w:pPr>
        <w:keepNext/>
      </w:pPr>
      <w:r>
        <w:t>erlc prints nothing. Your screen must show this line.</w:t>
      </w:r>
    </w:p>
    <w:p w14:paraId="6629D9E1" w14:textId="77777777" w:rsidR="00D9261C" w:rsidRDefault="00D9261C">
      <w:pPr>
        <w:keepNext/>
      </w:pPr>
    </w:p>
    <w:p w14:paraId="6E987257" w14:textId="77777777" w:rsidR="00D9261C" w:rsidRDefault="00BA7F1A">
      <w:pPr>
        <w:pStyle w:val="RequiredOutput"/>
      </w:pPr>
      <w:r>
        <w:t>Build report: 4 targets, 1 failed</w:t>
      </w:r>
    </w:p>
    <w:p w14:paraId="69675922" w14:textId="77777777" w:rsidR="00D9261C" w:rsidRDefault="00D9261C">
      <w:pPr>
        <w:keepNext/>
      </w:pPr>
    </w:p>
    <w:p w14:paraId="3CD34BFD" w14:textId="77777777" w:rsidR="00D9261C" w:rsidRDefault="00BA7F1A">
      <w:pPr>
        <w:pStyle w:val="ListBullet"/>
      </w:pPr>
      <w:r>
        <w:t>Build report: 4 targets, 1 failed, and a compile with no warning, as in Assembly.</w:t>
      </w:r>
    </w:p>
    <w:p w14:paraId="1116EC33" w14:textId="77777777" w:rsidR="00D9261C" w:rsidRDefault="00D9261C">
      <w:pPr>
        <w:keepNext/>
      </w:pPr>
    </w:p>
    <w:p w14:paraId="3770185A" w14:textId="77777777" w:rsidR="00D9261C" w:rsidRDefault="00D9261C">
      <w:pPr>
        <w:keepNext/>
      </w:pPr>
    </w:p>
    <w:p w14:paraId="6262F488" w14:textId="77777777" w:rsidR="00D9261C" w:rsidRDefault="00BA7F1A">
      <w:pPr>
        <w:pStyle w:val="Heading2"/>
      </w:pPr>
      <w:r>
        <w:t>Basic Diagnosis of capacity_check</w:t>
      </w:r>
    </w:p>
    <w:p w14:paraId="094BFC52" w14:textId="77777777" w:rsidR="00D9261C" w:rsidRDefault="00BA7F1A">
      <w:r>
        <w:t>Program 2, capacity_check. Each volume is a tuple {Name, UsedGb, FreeGb}, and report/2 is the loop. Remember, an Erlang loop is a function that calls itself with the rest of the list.</w:t>
      </w:r>
    </w:p>
    <w:p w14:paraId="431B9361" w14:textId="77777777" w:rsidR="00D9261C" w:rsidRDefault="00D9261C">
      <w:pPr>
        <w:keepNext/>
      </w:pPr>
    </w:p>
    <w:p w14:paraId="13F1D5EB" w14:textId="77777777" w:rsidR="00D9261C" w:rsidRDefault="00BA7F1A">
      <w:pPr>
        <w:pStyle w:val="Heading3"/>
      </w:pPr>
      <w:r>
        <w:t>capacity-check/erlang/capacity.erl</w:t>
      </w:r>
    </w:p>
    <w:p w14:paraId="3FA85E81" w14:textId="77777777" w:rsidR="00D9261C" w:rsidRDefault="00BA7F1A">
      <w:pPr>
        <w:pStyle w:val="SourceCode"/>
        <w:keepNext/>
      </w:pPr>
      <w:r>
        <w:t>%% The capacity module: how full a volume is, and whether it needs</w:t>
      </w:r>
    </w:p>
    <w:p w14:paraId="393E554D" w14:textId="77777777" w:rsidR="00D9261C" w:rsidRDefault="00BA7F1A">
      <w:pPr>
        <w:pStyle w:val="SourceCode"/>
        <w:keepNext/>
      </w:pPr>
      <w:r>
        <w:t>%% attention.</w:t>
      </w:r>
    </w:p>
    <w:p w14:paraId="275B4E08" w14:textId="77777777" w:rsidR="00D9261C" w:rsidRDefault="00BA7F1A">
      <w:pPr>
        <w:pStyle w:val="SourceCode"/>
      </w:pPr>
      <w:r>
        <w:t>-module(capacity).</w:t>
      </w:r>
    </w:p>
    <w:p w14:paraId="74CD4153" w14:textId="77777777" w:rsidR="00D9261C" w:rsidRDefault="00BA7F1A">
      <w:pPr>
        <w:pStyle w:val="SourceCode"/>
      </w:pPr>
      <w:r>
        <w:t>-export([used_percent/2, needs_attention/1]).</w:t>
      </w:r>
    </w:p>
    <w:p w14:paraId="015004BE" w14:textId="77777777" w:rsidR="00D9261C" w:rsidRDefault="00D9261C">
      <w:pPr>
        <w:pStyle w:val="SourceCode"/>
      </w:pPr>
    </w:p>
    <w:p w14:paraId="75D29C9A" w14:textId="77777777" w:rsidR="00D9261C" w:rsidRDefault="00BA7F1A">
      <w:pPr>
        <w:pStyle w:val="SourceCode"/>
      </w:pPr>
      <w:r>
        <w:t>%% Returns the share of a volume in use, in whole percent. Remember, div</w:t>
      </w:r>
    </w:p>
    <w:p w14:paraId="2BCEA6E6" w14:textId="77777777" w:rsidR="00D9261C" w:rsidRDefault="00BA7F1A">
      <w:pPr>
        <w:pStyle w:val="SourceCode"/>
      </w:pPr>
      <w:r>
        <w:t>%% divides whole numbers and drops the fraction, so multiply by 100 first.</w:t>
      </w:r>
    </w:p>
    <w:p w14:paraId="31E59A99" w14:textId="77777777" w:rsidR="00D9261C" w:rsidRDefault="00BA7F1A">
      <w:pPr>
        <w:pStyle w:val="SourceCode"/>
      </w:pPr>
      <w:r>
        <w:t>used_percent(UsedGb, FreeGb) -&gt;</w:t>
      </w:r>
    </w:p>
    <w:p w14:paraId="5068BFA4" w14:textId="77777777" w:rsidR="00D9261C" w:rsidRDefault="00BA7F1A">
      <w:pPr>
        <w:pStyle w:val="SourceCode"/>
      </w:pPr>
      <w:r>
        <w:t xml:space="preserve">    SizeGb = UsedGb + FreeGb,</w:t>
      </w:r>
    </w:p>
    <w:p w14:paraId="5D8CCB2C" w14:textId="77777777" w:rsidR="00D9261C" w:rsidRDefault="00BA7F1A">
      <w:pPr>
        <w:pStyle w:val="SourceCode"/>
      </w:pPr>
      <w:r>
        <w:t xml:space="preserve">    Percent = FreeGb * 100 div SizeGb,</w:t>
      </w:r>
    </w:p>
    <w:p w14:paraId="7D5B3398" w14:textId="77777777" w:rsidR="00D9261C" w:rsidRDefault="00BA7F1A">
      <w:pPr>
        <w:pStyle w:val="SourceCode"/>
      </w:pPr>
      <w:r>
        <w:t xml:space="preserve">    Percent.</w:t>
      </w:r>
    </w:p>
    <w:p w14:paraId="2ED73B8A" w14:textId="77777777" w:rsidR="00D9261C" w:rsidRDefault="00D9261C">
      <w:pPr>
        <w:pStyle w:val="SourceCode"/>
      </w:pPr>
    </w:p>
    <w:p w14:paraId="1213F793" w14:textId="77777777" w:rsidR="00D9261C" w:rsidRDefault="00BA7F1A">
      <w:pPr>
        <w:pStyle w:val="SourceCode"/>
      </w:pPr>
      <w:r>
        <w:t>%% Returns true when a volume at this percent needs attention. The rule:</w:t>
      </w:r>
    </w:p>
    <w:p w14:paraId="230D7F19" w14:textId="77777777" w:rsidR="00D9261C" w:rsidRDefault="00BA7F1A">
      <w:pPr>
        <w:pStyle w:val="SourceCode"/>
        <w:keepNext/>
      </w:pPr>
      <w:r>
        <w:t>%% a volume at 80 percent or more needs attention.</w:t>
      </w:r>
    </w:p>
    <w:p w14:paraId="57D19A80" w14:textId="77777777" w:rsidR="00D9261C" w:rsidRDefault="00BA7F1A">
      <w:pPr>
        <w:pStyle w:val="SourceCode"/>
        <w:keepNext/>
      </w:pPr>
      <w:r>
        <w:t>needs_attention(Percent) -&gt;</w:t>
      </w:r>
    </w:p>
    <w:p w14:paraId="1F211816" w14:textId="77777777" w:rsidR="00D9261C" w:rsidRDefault="00BA7F1A">
      <w:pPr>
        <w:pStyle w:val="SourceCode"/>
      </w:pPr>
      <w:r>
        <w:t xml:space="preserve">    Percent &gt; 80.</w:t>
      </w:r>
    </w:p>
    <w:p w14:paraId="53A5D9EF" w14:textId="77777777" w:rsidR="00D9261C" w:rsidRDefault="00D9261C">
      <w:pPr>
        <w:keepNext/>
      </w:pPr>
    </w:p>
    <w:p w14:paraId="1CA68CC7" w14:textId="77777777" w:rsidR="00D9261C" w:rsidRDefault="00BA7F1A">
      <w:pPr>
        <w:pStyle w:val="Heading3"/>
      </w:pPr>
      <w:r>
        <w:t>capacity-check/erlang/capacity_check.erl</w:t>
      </w:r>
    </w:p>
    <w:p w14:paraId="3C7377CC" w14:textId="77777777" w:rsidR="00D9261C" w:rsidRDefault="00BA7F1A">
      <w:pPr>
        <w:pStyle w:val="SourceCode"/>
        <w:keepNext/>
      </w:pPr>
      <w:r>
        <w:t>%% capacity_check reports how full each volume is and counts the ones</w:t>
      </w:r>
    </w:p>
    <w:p w14:paraId="34C7AE38" w14:textId="77777777" w:rsidR="00D9261C" w:rsidRDefault="00BA7F1A">
      <w:pPr>
        <w:pStyle w:val="SourceCode"/>
        <w:keepNext/>
      </w:pPr>
      <w:r>
        <w:t>%% that need attention. The arithmetic is in capacity.erl, the module.</w:t>
      </w:r>
    </w:p>
    <w:p w14:paraId="6B735D67" w14:textId="77777777" w:rsidR="00D9261C" w:rsidRDefault="00BA7F1A">
      <w:pPr>
        <w:pStyle w:val="SourceCode"/>
      </w:pPr>
      <w:r>
        <w:t>-module(capacity_check).</w:t>
      </w:r>
    </w:p>
    <w:p w14:paraId="43D32810" w14:textId="77777777" w:rsidR="00D9261C" w:rsidRDefault="00BA7F1A">
      <w:pPr>
        <w:pStyle w:val="SourceCode"/>
      </w:pPr>
      <w:r>
        <w:t>-export([main/0]).</w:t>
      </w:r>
    </w:p>
    <w:p w14:paraId="16B4BA2B" w14:textId="77777777" w:rsidR="00D9261C" w:rsidRDefault="00D9261C">
      <w:pPr>
        <w:pStyle w:val="SourceCode"/>
      </w:pPr>
    </w:p>
    <w:p w14:paraId="2E56BA9F" w14:textId="77777777" w:rsidR="00D9261C" w:rsidRDefault="00BA7F1A">
      <w:pPr>
        <w:pStyle w:val="SourceCode"/>
      </w:pPr>
      <w:r>
        <w:t>%% Each volume is {VolumeName, UsedGb, FreeGb}.</w:t>
      </w:r>
    </w:p>
    <w:p w14:paraId="504225AD" w14:textId="77777777" w:rsidR="00D9261C" w:rsidRDefault="00BA7F1A">
      <w:pPr>
        <w:pStyle w:val="SourceCode"/>
      </w:pPr>
      <w:r>
        <w:t>main() -&gt;</w:t>
      </w:r>
    </w:p>
    <w:p w14:paraId="14AC355E" w14:textId="77777777" w:rsidR="00D9261C" w:rsidRDefault="00BA7F1A">
      <w:pPr>
        <w:pStyle w:val="SourceCode"/>
      </w:pPr>
      <w:r>
        <w:t xml:space="preserve">    Volumes = [{"data", 400, 100}, {"logs", 150, 350}, {"backup", 810, 190}],</w:t>
      </w:r>
    </w:p>
    <w:p w14:paraId="2D88109F" w14:textId="77777777" w:rsidR="00D9261C" w:rsidRDefault="00BA7F1A">
      <w:pPr>
        <w:pStyle w:val="SourceCode"/>
      </w:pPr>
      <w:r>
        <w:t xml:space="preserve">    AttentionCount = report(Volumes, 0),</w:t>
      </w:r>
    </w:p>
    <w:p w14:paraId="57F26373" w14:textId="77777777" w:rsidR="00D9261C" w:rsidRDefault="00BA7F1A">
      <w:pPr>
        <w:pStyle w:val="SourceCode"/>
      </w:pPr>
      <w:r>
        <w:t xml:space="preserve">    io:format("Volumes needing attention: ~B~n", [AttentionCount]).</w:t>
      </w:r>
    </w:p>
    <w:p w14:paraId="08DE1BC1" w14:textId="77777777" w:rsidR="00D9261C" w:rsidRDefault="00D9261C">
      <w:pPr>
        <w:pStyle w:val="SourceCode"/>
      </w:pPr>
    </w:p>
    <w:p w14:paraId="4BDB80F2" w14:textId="77777777" w:rsidR="00D9261C" w:rsidRDefault="00BA7F1A">
      <w:pPr>
        <w:pStyle w:val="SourceCode"/>
      </w:pPr>
      <w:r>
        <w:t>%% Prints one line per volume and returns how many need attention.</w:t>
      </w:r>
    </w:p>
    <w:p w14:paraId="3EEEA8D8" w14:textId="77777777" w:rsidR="00D9261C" w:rsidRDefault="00BA7F1A">
      <w:pPr>
        <w:pStyle w:val="SourceCode"/>
      </w:pPr>
      <w:r>
        <w:t>%% Remember, an Erlang loop is a function that calls itself with the rest</w:t>
      </w:r>
    </w:p>
    <w:p w14:paraId="64D033A5" w14:textId="77777777" w:rsidR="00D9261C" w:rsidRDefault="00BA7F1A">
      <w:pPr>
        <w:pStyle w:val="SourceCode"/>
      </w:pPr>
      <w:r>
        <w:t>%% of the list.</w:t>
      </w:r>
    </w:p>
    <w:p w14:paraId="225A1E3B" w14:textId="77777777" w:rsidR="00D9261C" w:rsidRDefault="00BA7F1A">
      <w:pPr>
        <w:pStyle w:val="SourceCode"/>
      </w:pPr>
      <w:r>
        <w:t>report([], AttentionCount) -&gt;</w:t>
      </w:r>
    </w:p>
    <w:p w14:paraId="76467660" w14:textId="77777777" w:rsidR="00D9261C" w:rsidRDefault="00BA7F1A">
      <w:pPr>
        <w:pStyle w:val="SourceCode"/>
      </w:pPr>
      <w:r>
        <w:t xml:space="preserve">    AttentionCount;</w:t>
      </w:r>
    </w:p>
    <w:p w14:paraId="083842E1" w14:textId="77777777" w:rsidR="00D9261C" w:rsidRDefault="00BA7F1A">
      <w:pPr>
        <w:pStyle w:val="SourceCode"/>
      </w:pPr>
      <w:r>
        <w:t>report([{VolumeName, UsedGb, FreeGb} | Rest], AttentionCount) -&gt;</w:t>
      </w:r>
    </w:p>
    <w:p w14:paraId="716A6AE8" w14:textId="77777777" w:rsidR="00D9261C" w:rsidRDefault="00BA7F1A">
      <w:pPr>
        <w:pStyle w:val="SourceCode"/>
      </w:pPr>
      <w:r>
        <w:t xml:space="preserve">    Percent = capacity:used_percent(UsedGb, FreeGb),</w:t>
      </w:r>
    </w:p>
    <w:p w14:paraId="1A9436D3" w14:textId="77777777" w:rsidR="00D9261C" w:rsidRDefault="00BA7F1A">
      <w:pPr>
        <w:pStyle w:val="SourceCode"/>
      </w:pPr>
      <w:r>
        <w:t xml:space="preserve">    case capacity:needs_attention(Percent) of</w:t>
      </w:r>
    </w:p>
    <w:p w14:paraId="43080FE6" w14:textId="77777777" w:rsidR="00D9261C" w:rsidRDefault="00BA7F1A">
      <w:pPr>
        <w:pStyle w:val="SourceCode"/>
      </w:pPr>
      <w:r>
        <w:t xml:space="preserve">        true -&gt;</w:t>
      </w:r>
    </w:p>
    <w:p w14:paraId="2756BCD4" w14:textId="77777777" w:rsidR="00D9261C" w:rsidRDefault="00BA7F1A">
      <w:pPr>
        <w:pStyle w:val="SourceCode"/>
      </w:pPr>
      <w:r>
        <w:t xml:space="preserve">            io:format("~s: ~B% used, needs attention~n", [VolumeName, Percent]),</w:t>
      </w:r>
    </w:p>
    <w:p w14:paraId="4596D56D" w14:textId="77777777" w:rsidR="00D9261C" w:rsidRDefault="00BA7F1A">
      <w:pPr>
        <w:pStyle w:val="SourceCode"/>
      </w:pPr>
      <w:r>
        <w:t xml:space="preserve">            report(Rest, AttentionCount + 1);</w:t>
      </w:r>
    </w:p>
    <w:p w14:paraId="46868A38" w14:textId="77777777" w:rsidR="00D9261C" w:rsidRDefault="00BA7F1A">
      <w:pPr>
        <w:pStyle w:val="SourceCode"/>
      </w:pPr>
      <w:r>
        <w:t xml:space="preserve">        false -&gt;</w:t>
      </w:r>
    </w:p>
    <w:p w14:paraId="32715518" w14:textId="77777777" w:rsidR="00D9261C" w:rsidRDefault="00BA7F1A">
      <w:pPr>
        <w:pStyle w:val="SourceCode"/>
        <w:keepNext/>
      </w:pPr>
      <w:r>
        <w:t xml:space="preserve">            io:format("~s: ~B% used, ok~n", [VolumeName, Percent]),</w:t>
      </w:r>
    </w:p>
    <w:p w14:paraId="40DA4FE3" w14:textId="77777777" w:rsidR="00D9261C" w:rsidRDefault="00BA7F1A">
      <w:pPr>
        <w:pStyle w:val="SourceCode"/>
        <w:keepNext/>
      </w:pPr>
      <w:r>
        <w:t xml:space="preserve">            report(Rest, AttentionCount)</w:t>
      </w:r>
    </w:p>
    <w:p w14:paraId="12378CF6" w14:textId="77777777" w:rsidR="00D9261C" w:rsidRDefault="00BA7F1A">
      <w:pPr>
        <w:pStyle w:val="SourceCode"/>
      </w:pPr>
      <w:r>
        <w:t xml:space="preserve">    end.</w:t>
      </w:r>
    </w:p>
    <w:p w14:paraId="78277681" w14:textId="77777777" w:rsidR="00D9261C" w:rsidRDefault="00D9261C">
      <w:pPr>
        <w:keepNext/>
      </w:pPr>
    </w:p>
    <w:p w14:paraId="1CFA3B76" w14:textId="77777777" w:rsidR="00D9261C" w:rsidRDefault="00BA7F1A">
      <w:pPr>
        <w:pStyle w:val="Heading3"/>
      </w:pPr>
      <w:r>
        <w:t>Windows PowerShell capacity_check Build and Run</w:t>
      </w:r>
    </w:p>
    <w:p w14:paraId="46C7D670" w14:textId="77777777" w:rsidR="00D9261C" w:rsidRDefault="00BA7F1A">
      <w:pPr>
        <w:keepNext/>
      </w:pPr>
      <w:r>
        <w:t>Step 1, reproduce.</w:t>
      </w:r>
    </w:p>
    <w:p w14:paraId="7B7A65D8" w14:textId="77777777" w:rsidR="00D9261C" w:rsidRDefault="00D9261C">
      <w:pPr>
        <w:keepNext/>
      </w:pPr>
    </w:p>
    <w:p w14:paraId="21A20389" w14:textId="77777777" w:rsidR="00D9261C" w:rsidRDefault="00BA7F1A">
      <w:pPr>
        <w:pStyle w:val="CommandBlock"/>
        <w:keepNext/>
      </w:pPr>
      <w:r>
        <w:t>erlc -o .\capacity-check\erlang .\capacity-check\erlang\capacity.erl `</w:t>
      </w:r>
    </w:p>
    <w:p w14:paraId="5F6E602E" w14:textId="77777777" w:rsidR="00D9261C" w:rsidRDefault="00BA7F1A">
      <w:pPr>
        <w:pStyle w:val="CommandBlock"/>
        <w:keepNext/>
      </w:pPr>
      <w:r>
        <w:t xml:space="preserve">    .\capacity-check\erlang\capacity_check.erl</w:t>
      </w:r>
    </w:p>
    <w:p w14:paraId="286CB481" w14:textId="77777777" w:rsidR="00D9261C" w:rsidRDefault="00BA7F1A">
      <w:pPr>
        <w:pStyle w:val="CommandBlock"/>
      </w:pPr>
      <w:r>
        <w:t>erl -noshell -pa .\capacity-check\erlang -s capacity_check main -s init stop</w:t>
      </w:r>
    </w:p>
    <w:p w14:paraId="6D559300" w14:textId="77777777" w:rsidR="00D9261C" w:rsidRDefault="00D9261C">
      <w:pPr>
        <w:keepNext/>
      </w:pPr>
    </w:p>
    <w:p w14:paraId="06F5548D" w14:textId="77777777" w:rsidR="00D9261C" w:rsidRDefault="00BA7F1A">
      <w:pPr>
        <w:pStyle w:val="Heading3"/>
      </w:pPr>
      <w:r>
        <w:t>Linux or macOS capacity_check Build and Run</w:t>
      </w:r>
    </w:p>
    <w:p w14:paraId="0CB947EB" w14:textId="77777777" w:rsidR="00D9261C" w:rsidRDefault="00BA7F1A">
      <w:pPr>
        <w:pStyle w:val="CommandBlock"/>
        <w:keepNext/>
      </w:pPr>
      <w:r>
        <w:t>erlc -o ./capacity-check/erlang ./capacity-check/erlang/capacity.erl \</w:t>
      </w:r>
    </w:p>
    <w:p w14:paraId="3B08B9AB" w14:textId="77777777" w:rsidR="00D9261C" w:rsidRDefault="00BA7F1A">
      <w:pPr>
        <w:pStyle w:val="CommandBlock"/>
        <w:keepNext/>
      </w:pPr>
      <w:r>
        <w:t xml:space="preserve">    ./capacity-check/erlang/capacity_check.erl</w:t>
      </w:r>
    </w:p>
    <w:p w14:paraId="58C7B0E8" w14:textId="77777777" w:rsidR="00D9261C" w:rsidRDefault="00BA7F1A">
      <w:pPr>
        <w:pStyle w:val="CommandBlock"/>
      </w:pPr>
      <w:r>
        <w:t>erl -noshell -pa ./capacity-check/erlang -s capacity_check main -s init stop</w:t>
      </w:r>
    </w:p>
    <w:p w14:paraId="7FDAA1AC" w14:textId="77777777" w:rsidR="00D9261C" w:rsidRDefault="00D9261C">
      <w:pPr>
        <w:keepNext/>
      </w:pPr>
    </w:p>
    <w:p w14:paraId="01794B2F" w14:textId="77777777" w:rsidR="00D9261C" w:rsidRDefault="00BA7F1A">
      <w:pPr>
        <w:pStyle w:val="Heading3"/>
      </w:pPr>
      <w:r>
        <w:t>Check Your Results for capacity_check</w:t>
      </w:r>
    </w:p>
    <w:p w14:paraId="2545FBC1" w14:textId="77777777" w:rsidR="00D9261C" w:rsidRDefault="00BA7F1A">
      <w:pPr>
        <w:keepNext/>
      </w:pPr>
      <w:r>
        <w:t>Your screen must show these four lines, the same wrong ones as in Assembly.</w:t>
      </w:r>
    </w:p>
    <w:p w14:paraId="08D7DF01" w14:textId="77777777" w:rsidR="00D9261C" w:rsidRDefault="00D9261C">
      <w:pPr>
        <w:keepNext/>
      </w:pPr>
    </w:p>
    <w:p w14:paraId="5C92D7B4" w14:textId="77777777" w:rsidR="00D9261C" w:rsidRDefault="00BA7F1A">
      <w:pPr>
        <w:pStyle w:val="RequiredOutput"/>
        <w:keepNext/>
      </w:pPr>
      <w:r>
        <w:t>data: 20% used, ok</w:t>
      </w:r>
    </w:p>
    <w:p w14:paraId="086A0EA4" w14:textId="77777777" w:rsidR="00D9261C" w:rsidRDefault="00BA7F1A">
      <w:pPr>
        <w:pStyle w:val="RequiredOutput"/>
        <w:keepNext/>
      </w:pPr>
      <w:r>
        <w:t>logs: 70% used, ok</w:t>
      </w:r>
    </w:p>
    <w:p w14:paraId="67C05722" w14:textId="77777777" w:rsidR="00D9261C" w:rsidRDefault="00BA7F1A">
      <w:pPr>
        <w:pStyle w:val="RequiredOutput"/>
        <w:keepNext/>
      </w:pPr>
      <w:r>
        <w:t>backup: 19% used, ok</w:t>
      </w:r>
    </w:p>
    <w:p w14:paraId="58DB9DF9" w14:textId="77777777" w:rsidR="00D9261C" w:rsidRDefault="00BA7F1A">
      <w:pPr>
        <w:pStyle w:val="RequiredOutput"/>
      </w:pPr>
      <w:r>
        <w:t>Volumes needing attention: 0</w:t>
      </w:r>
    </w:p>
    <w:p w14:paraId="7C484580" w14:textId="77777777" w:rsidR="00D9261C" w:rsidRDefault="00D9261C">
      <w:pPr>
        <w:keepNext/>
      </w:pPr>
    </w:p>
    <w:p w14:paraId="7B9F3CDA" w14:textId="77777777" w:rsidR="00D9261C" w:rsidRDefault="00BA7F1A">
      <w:pPr>
        <w:pStyle w:val="ListBullet"/>
      </w:pPr>
      <w:r>
        <w:t>20, 70 and 19 are each volume's free share; nothing is flagged.</w:t>
      </w:r>
    </w:p>
    <w:p w14:paraId="26EE730E" w14:textId="77777777" w:rsidR="00D9261C" w:rsidRDefault="00D9261C">
      <w:pPr>
        <w:keepNext/>
      </w:pPr>
    </w:p>
    <w:p w14:paraId="24C09D4E" w14:textId="77777777" w:rsidR="00D9261C" w:rsidRDefault="00BA7F1A">
      <w:r>
        <w:t>Step 2, read the evidence with the dbg tracer, Erlang's tool for Lesson 11.2's step (Lesson 11.2a). Remember, dbg:tracer, dbg:p(all, c), dbg:tpl(Module, Function, x): one line per call and return. A trace never stops the program, so the arguments of each call are the values at that moment, and x adds the value each call returned. Remember, erl runs each -eval text as one expression, in order (Lesson 11.0a); dbg:stop() stops the tracer once its lines are printed.</w:t>
      </w:r>
    </w:p>
    <w:p w14:paraId="0C5F7C2D" w14:textId="77777777" w:rsidR="00D9261C" w:rsidRDefault="00D9261C">
      <w:pPr>
        <w:keepNext/>
      </w:pPr>
    </w:p>
    <w:p w14:paraId="462B7EB9" w14:textId="77777777" w:rsidR="00D9261C" w:rsidRDefault="00BA7F1A">
      <w:pPr>
        <w:pStyle w:val="Heading3"/>
      </w:pPr>
      <w:r>
        <w:t>Windows PowerShell capacity_check Trace</w:t>
      </w:r>
    </w:p>
    <w:p w14:paraId="0DA957C7" w14:textId="77777777" w:rsidR="00D9261C" w:rsidRDefault="00BA7F1A">
      <w:pPr>
        <w:pStyle w:val="CommandBlock"/>
        <w:keepNext/>
      </w:pPr>
      <w:r>
        <w:t>erl -noshell -pa .\capacity-check\erlang -eval 'dbg:tracer().' `</w:t>
      </w:r>
    </w:p>
    <w:p w14:paraId="3499153B" w14:textId="77777777" w:rsidR="00D9261C" w:rsidRDefault="00BA7F1A">
      <w:pPr>
        <w:pStyle w:val="CommandBlock"/>
        <w:keepNext/>
      </w:pPr>
      <w:r>
        <w:t xml:space="preserve">    -eval 'dbg:p(all, c).' -eval 'dbg:tpl(capacity, used_percent, x).' `</w:t>
      </w:r>
    </w:p>
    <w:p w14:paraId="6FD04B27" w14:textId="77777777" w:rsidR="00D9261C" w:rsidRDefault="00BA7F1A">
      <w:pPr>
        <w:pStyle w:val="CommandBlock"/>
      </w:pPr>
      <w:r>
        <w:t xml:space="preserve">    -eval 'capacity_check:main().' -eval 'dbg:stop().' -s init stop</w:t>
      </w:r>
    </w:p>
    <w:p w14:paraId="24E00564" w14:textId="77777777" w:rsidR="00D9261C" w:rsidRDefault="00D9261C">
      <w:pPr>
        <w:keepNext/>
      </w:pPr>
    </w:p>
    <w:p w14:paraId="413B884C" w14:textId="77777777" w:rsidR="00D9261C" w:rsidRDefault="00BA7F1A">
      <w:pPr>
        <w:pStyle w:val="Heading3"/>
      </w:pPr>
      <w:r>
        <w:t>Linux or macOS capacity_check Trace</w:t>
      </w:r>
    </w:p>
    <w:p w14:paraId="23E8A394" w14:textId="77777777" w:rsidR="00D9261C" w:rsidRDefault="00BA7F1A">
      <w:pPr>
        <w:pStyle w:val="CommandBlock"/>
        <w:keepNext/>
      </w:pPr>
      <w:r>
        <w:t>erl -noshell -pa ./capacity-check/erlang -eval 'dbg:tracer().' \</w:t>
      </w:r>
    </w:p>
    <w:p w14:paraId="2ED821AF" w14:textId="77777777" w:rsidR="00D9261C" w:rsidRDefault="00BA7F1A">
      <w:pPr>
        <w:pStyle w:val="CommandBlock"/>
        <w:keepNext/>
      </w:pPr>
      <w:r>
        <w:t xml:space="preserve">    -eval 'dbg:p(all, c).' -eval 'dbg:tpl(capacity, used_percent, x).' \</w:t>
      </w:r>
    </w:p>
    <w:p w14:paraId="349103E7" w14:textId="77777777" w:rsidR="00D9261C" w:rsidRDefault="00BA7F1A">
      <w:pPr>
        <w:pStyle w:val="CommandBlock"/>
      </w:pPr>
      <w:r>
        <w:t xml:space="preserve">    -eval 'capacity_check:main().' -eval 'dbg:stop().' -s init stop</w:t>
      </w:r>
    </w:p>
    <w:p w14:paraId="3A4F79C7" w14:textId="77777777" w:rsidR="00D9261C" w:rsidRDefault="00D9261C">
      <w:pPr>
        <w:keepNext/>
      </w:pPr>
    </w:p>
    <w:p w14:paraId="15FF9E5D" w14:textId="77777777" w:rsidR="00D9261C" w:rsidRDefault="00BA7F1A">
      <w:pPr>
        <w:pStyle w:val="Heading3"/>
      </w:pPr>
      <w:r>
        <w:t>Check Your Results for the capacity_check Trace</w:t>
      </w:r>
    </w:p>
    <w:p w14:paraId="0A6B0BD0" w14:textId="77777777" w:rsidR="00D9261C" w:rsidRDefault="00BA7F1A">
      <w:pPr>
        <w:keepNext/>
      </w:pPr>
      <w:r>
        <w:t>Your screen shows these lines among others; the process id in parentheses may differ, and the tracer's lines may come before or after the program's own, because the tracer is a separate process that prints as each call arrives.</w:t>
      </w:r>
    </w:p>
    <w:p w14:paraId="47B0DC9D" w14:textId="77777777" w:rsidR="00D9261C" w:rsidRDefault="00D9261C">
      <w:pPr>
        <w:keepNext/>
      </w:pPr>
    </w:p>
    <w:p w14:paraId="670C59C3" w14:textId="77777777" w:rsidR="00D9261C" w:rsidRDefault="00BA7F1A">
      <w:pPr>
        <w:pStyle w:val="RequiredOutput"/>
        <w:keepNext/>
      </w:pPr>
      <w:r>
        <w:t>data: 20% used, ok</w:t>
      </w:r>
    </w:p>
    <w:p w14:paraId="5FDC68CD" w14:textId="77777777" w:rsidR="00D9261C" w:rsidRDefault="00BA7F1A">
      <w:pPr>
        <w:pStyle w:val="RequiredOutput"/>
        <w:keepNext/>
      </w:pPr>
      <w:r>
        <w:t>(&lt;0.10.0&gt;) call capacity:used_percent(400,100)</w:t>
      </w:r>
    </w:p>
    <w:p w14:paraId="25AD6DF2" w14:textId="77777777" w:rsidR="00D9261C" w:rsidRDefault="00BA7F1A">
      <w:pPr>
        <w:pStyle w:val="RequiredOutput"/>
        <w:keepNext/>
      </w:pPr>
      <w:r>
        <w:t>(&lt;0.10.0&gt;) returned from capacity:used_percent/2 -&gt; 20</w:t>
      </w:r>
    </w:p>
    <w:p w14:paraId="095F9EDB" w14:textId="77777777" w:rsidR="00D9261C" w:rsidRDefault="00BA7F1A">
      <w:pPr>
        <w:pStyle w:val="RequiredOutput"/>
      </w:pPr>
      <w:r>
        <w:t>...</w:t>
      </w:r>
    </w:p>
    <w:p w14:paraId="345DE50B" w14:textId="77777777" w:rsidR="00D9261C" w:rsidRDefault="00D9261C">
      <w:pPr>
        <w:keepNext/>
      </w:pPr>
    </w:p>
    <w:p w14:paraId="1128944A" w14:textId="77777777" w:rsidR="00D9261C" w:rsidRDefault="00BA7F1A">
      <w:pPr>
        <w:pStyle w:val="ListBullet"/>
      </w:pPr>
      <w:r>
        <w:t>call capacity:used_percent(400,100) is the data volume's call: the inputs are right.</w:t>
      </w:r>
    </w:p>
    <w:p w14:paraId="5CCDA4B0" w14:textId="77777777" w:rsidR="00D9261C" w:rsidRDefault="00BA7F1A">
      <w:pPr>
        <w:pStyle w:val="ListBullet"/>
      </w:pPr>
      <w:r>
        <w:t>returned from capacity:used_percent/2 -&gt; 20 is its answer, the free share. The defect is inside used_percent.</w:t>
      </w:r>
    </w:p>
    <w:p w14:paraId="5833CA8E" w14:textId="77777777" w:rsidR="00D9261C" w:rsidRDefault="00BA7F1A">
      <w:pPr>
        <w:pStyle w:val="ListBullet"/>
      </w:pPr>
      <w:r>
        <w:t>The ... stands for the calls for logs and backup, with the same pattern.</w:t>
      </w:r>
    </w:p>
    <w:p w14:paraId="55EE8286" w14:textId="77777777" w:rsidR="00D9261C" w:rsidRDefault="00D9261C">
      <w:pPr>
        <w:keepNext/>
      </w:pPr>
    </w:p>
    <w:p w14:paraId="3A123FD2" w14:textId="77777777" w:rsidR="00D9261C" w:rsidRDefault="00BA7F1A">
      <w:r>
        <w:t>Root cause, as in Assembly: used_percent multiplies FreeGb, and needs_attention tests Percent &gt; 80 where the rule is 80 or more.</w:t>
      </w:r>
    </w:p>
    <w:p w14:paraId="69273FC4" w14:textId="77777777" w:rsidR="00D9261C" w:rsidRDefault="00D9261C">
      <w:pPr>
        <w:keepNext/>
      </w:pPr>
    </w:p>
    <w:p w14:paraId="21C6324C" w14:textId="77777777" w:rsidR="00D9261C" w:rsidRDefault="00D9261C">
      <w:pPr>
        <w:keepNext/>
      </w:pPr>
    </w:p>
    <w:p w14:paraId="4B845D42" w14:textId="77777777" w:rsidR="00D9261C" w:rsidRDefault="00BA7F1A">
      <w:pPr>
        <w:pStyle w:val="Heading2"/>
      </w:pPr>
      <w:r>
        <w:t>Production-Minded Repair of capacity_check</w:t>
      </w:r>
    </w:p>
    <w:p w14:paraId="2FFA8A0A" w14:textId="77777777" w:rsidR="00D9261C" w:rsidRDefault="00BA7F1A">
      <w:r>
        <w:t>Step 3, write the regression check first, with EUnit (Lesson 11.7a). Remember, eunit.hrl gives the ?assert macros and makes every function whose name ends in _test a test, and halt(case eunit:test(...) of ok -&gt; 0; error -&gt; 1 end) ends erl with exit code 1 when a test failed. ?assertEqual(Expected, Value) fails the test when the two differ, and ?assertNot when the value is not false. The file has two tests, one per cause; EUnit runs them in the order they are written.</w:t>
      </w:r>
    </w:p>
    <w:p w14:paraId="398E6C0A" w14:textId="77777777" w:rsidR="00D9261C" w:rsidRDefault="00D9261C">
      <w:pPr>
        <w:keepNext/>
      </w:pPr>
    </w:p>
    <w:p w14:paraId="27D37D46" w14:textId="77777777" w:rsidR="00D9261C" w:rsidRDefault="00BA7F1A">
      <w:pPr>
        <w:pStyle w:val="Heading3"/>
      </w:pPr>
      <w:r>
        <w:t>capacity-check/erlang/capacity_tests.erl</w:t>
      </w:r>
    </w:p>
    <w:p w14:paraId="77799E66" w14:textId="77777777" w:rsidR="00D9261C" w:rsidRDefault="00BA7F1A">
      <w:pPr>
        <w:pStyle w:val="SourceCode"/>
        <w:keepNext/>
      </w:pPr>
      <w:r>
        <w:t>%% The regression check for capacity_check, written before the fix from</w:t>
      </w:r>
    </w:p>
    <w:p w14:paraId="0FBEA332" w14:textId="77777777" w:rsidR="00D9261C" w:rsidRDefault="00BA7F1A">
      <w:pPr>
        <w:pStyle w:val="SourceCode"/>
        <w:keepNext/>
      </w:pPr>
      <w:r>
        <w:t>%% the volume that showed the wrong percent and from the rule's limit: 80</w:t>
      </w:r>
    </w:p>
    <w:p w14:paraId="1F877D9F" w14:textId="77777777" w:rsidR="00D9261C" w:rsidRDefault="00BA7F1A">
      <w:pPr>
        <w:pStyle w:val="SourceCode"/>
      </w:pPr>
      <w:r>
        <w:t>%% percent or more needs attention, so it tests 79, 80 and 81.</w:t>
      </w:r>
    </w:p>
    <w:p w14:paraId="2BEB090A" w14:textId="77777777" w:rsidR="00D9261C" w:rsidRDefault="00BA7F1A">
      <w:pPr>
        <w:pStyle w:val="SourceCode"/>
      </w:pPr>
      <w:r>
        <w:t>-module(capacity_tests).</w:t>
      </w:r>
    </w:p>
    <w:p w14:paraId="72C69B06" w14:textId="77777777" w:rsidR="00D9261C" w:rsidRDefault="00BA7F1A">
      <w:pPr>
        <w:pStyle w:val="SourceCode"/>
      </w:pPr>
      <w:r>
        <w:t>%% Remember, eunit.hrl gives the ?assert macros and makes every function</w:t>
      </w:r>
    </w:p>
    <w:p w14:paraId="48361F94" w14:textId="77777777" w:rsidR="00D9261C" w:rsidRDefault="00BA7F1A">
      <w:pPr>
        <w:pStyle w:val="SourceCode"/>
      </w:pPr>
      <w:r>
        <w:t>%% whose name ends in _test a test.</w:t>
      </w:r>
    </w:p>
    <w:p w14:paraId="5F6647E8" w14:textId="77777777" w:rsidR="00D9261C" w:rsidRDefault="00BA7F1A">
      <w:pPr>
        <w:pStyle w:val="SourceCode"/>
      </w:pPr>
      <w:r>
        <w:t>-include_lib("eunit/include/eunit.hrl").</w:t>
      </w:r>
    </w:p>
    <w:p w14:paraId="71E172A2" w14:textId="77777777" w:rsidR="00D9261C" w:rsidRDefault="00D9261C">
      <w:pPr>
        <w:pStyle w:val="SourceCode"/>
      </w:pPr>
    </w:p>
    <w:p w14:paraId="70F7AB82" w14:textId="77777777" w:rsidR="00D9261C" w:rsidRDefault="00BA7F1A">
      <w:pPr>
        <w:pStyle w:val="SourceCode"/>
      </w:pPr>
      <w:r>
        <w:t>%% Remember, ?assertEqual(Expected, Value) fails the test when they</w:t>
      </w:r>
    </w:p>
    <w:p w14:paraId="687B8167" w14:textId="77777777" w:rsidR="00D9261C" w:rsidRDefault="00BA7F1A">
      <w:pPr>
        <w:pStyle w:val="SourceCode"/>
      </w:pPr>
      <w:r>
        <w:t>%% differ, and ?assertNot when the value is not false.</w:t>
      </w:r>
    </w:p>
    <w:p w14:paraId="65202AE7" w14:textId="77777777" w:rsidR="00D9261C" w:rsidRDefault="00BA7F1A">
      <w:pPr>
        <w:pStyle w:val="SourceCode"/>
      </w:pPr>
      <w:r>
        <w:t>used_percent_of_the_data_volume_test() -&gt;</w:t>
      </w:r>
    </w:p>
    <w:p w14:paraId="1E1ABBA2" w14:textId="77777777" w:rsidR="00D9261C" w:rsidRDefault="00BA7F1A">
      <w:pPr>
        <w:pStyle w:val="SourceCode"/>
      </w:pPr>
      <w:r>
        <w:t xml:space="preserve">    ?assertEqual(80, capacity:used_percent(400, 100)).</w:t>
      </w:r>
    </w:p>
    <w:p w14:paraId="029CF5EB" w14:textId="77777777" w:rsidR="00D9261C" w:rsidRDefault="00D9261C">
      <w:pPr>
        <w:pStyle w:val="SourceCode"/>
      </w:pPr>
    </w:p>
    <w:p w14:paraId="5A92F776" w14:textId="77777777" w:rsidR="00D9261C" w:rsidRDefault="00BA7F1A">
      <w:pPr>
        <w:pStyle w:val="SourceCode"/>
      </w:pPr>
      <w:r>
        <w:t>attention_at_the_limit_test() -&gt;</w:t>
      </w:r>
    </w:p>
    <w:p w14:paraId="532C4176" w14:textId="77777777" w:rsidR="00D9261C" w:rsidRDefault="00BA7F1A">
      <w:pPr>
        <w:pStyle w:val="SourceCode"/>
        <w:keepNext/>
      </w:pPr>
      <w:r>
        <w:t xml:space="preserve">    ?assertNot(capacity:needs_attention(79)),</w:t>
      </w:r>
    </w:p>
    <w:p w14:paraId="63D8234F" w14:textId="77777777" w:rsidR="00D9261C" w:rsidRDefault="00BA7F1A">
      <w:pPr>
        <w:pStyle w:val="SourceCode"/>
        <w:keepNext/>
      </w:pPr>
      <w:r>
        <w:t xml:space="preserve">    ?assert(capacity:needs_attention(80)),</w:t>
      </w:r>
    </w:p>
    <w:p w14:paraId="75CF6690" w14:textId="77777777" w:rsidR="00D9261C" w:rsidRDefault="00BA7F1A">
      <w:pPr>
        <w:pStyle w:val="SourceCode"/>
      </w:pPr>
      <w:r>
        <w:t xml:space="preserve">    ?assert(capacity:needs_attention(81)).</w:t>
      </w:r>
    </w:p>
    <w:p w14:paraId="309E8C7D" w14:textId="77777777" w:rsidR="00D9261C" w:rsidRDefault="00D9261C">
      <w:pPr>
        <w:keepNext/>
      </w:pPr>
    </w:p>
    <w:p w14:paraId="4D8059B9" w14:textId="77777777" w:rsidR="00D9261C" w:rsidRDefault="00BA7F1A">
      <w:pPr>
        <w:pStyle w:val="Heading3"/>
      </w:pPr>
      <w:r>
        <w:t>Windows PowerShell capacity_check Regression Check</w:t>
      </w:r>
    </w:p>
    <w:p w14:paraId="4FFEDE88" w14:textId="77777777" w:rsidR="00D9261C" w:rsidRDefault="00BA7F1A">
      <w:pPr>
        <w:pStyle w:val="CommandBlock"/>
        <w:keepNext/>
      </w:pPr>
      <w:r>
        <w:t>erlc -o .\capacity-check\erlang .\capacity-check\erlang\capacity.erl `</w:t>
      </w:r>
    </w:p>
    <w:p w14:paraId="7FABD674" w14:textId="77777777" w:rsidR="00D9261C" w:rsidRDefault="00BA7F1A">
      <w:pPr>
        <w:pStyle w:val="CommandBlock"/>
        <w:keepNext/>
      </w:pPr>
      <w:r>
        <w:t xml:space="preserve">    .\capacity-check\erlang\capacity_tests.erl</w:t>
      </w:r>
    </w:p>
    <w:p w14:paraId="7E4F122E" w14:textId="77777777" w:rsidR="00D9261C" w:rsidRDefault="00BA7F1A">
      <w:pPr>
        <w:pStyle w:val="CommandBlock"/>
        <w:keepNext/>
      </w:pPr>
      <w:r>
        <w:t>erl -noshell -pa .\capacity-check\erlang -eval `</w:t>
      </w:r>
    </w:p>
    <w:p w14:paraId="3A795A3C" w14:textId="77777777" w:rsidR="00D9261C" w:rsidRDefault="00BA7F1A">
      <w:pPr>
        <w:pStyle w:val="CommandBlock"/>
      </w:pPr>
      <w:r>
        <w:t xml:space="preserve">    "halt(case eunit:test(capacity_tests) of ok -&gt; 0; error -&gt; 1 end)"</w:t>
      </w:r>
    </w:p>
    <w:p w14:paraId="5C877C72" w14:textId="77777777" w:rsidR="00D9261C" w:rsidRDefault="00D9261C">
      <w:pPr>
        <w:keepNext/>
      </w:pPr>
    </w:p>
    <w:p w14:paraId="54BE1AA6" w14:textId="77777777" w:rsidR="00D9261C" w:rsidRDefault="00BA7F1A">
      <w:pPr>
        <w:pStyle w:val="Heading3"/>
      </w:pPr>
      <w:r>
        <w:t>Linux or macOS capacity_check Regression Check</w:t>
      </w:r>
    </w:p>
    <w:p w14:paraId="1C11281A" w14:textId="77777777" w:rsidR="00D9261C" w:rsidRDefault="00BA7F1A">
      <w:pPr>
        <w:pStyle w:val="CommandBlock"/>
        <w:keepNext/>
      </w:pPr>
      <w:r>
        <w:t>erlc -o ./capacity-check/erlang ./capacity-check/erlang/capacity.erl \</w:t>
      </w:r>
    </w:p>
    <w:p w14:paraId="593C2018" w14:textId="77777777" w:rsidR="00D9261C" w:rsidRDefault="00BA7F1A">
      <w:pPr>
        <w:pStyle w:val="CommandBlock"/>
        <w:keepNext/>
      </w:pPr>
      <w:r>
        <w:t xml:space="preserve">    ./capacity-check/erlang/capacity_tests.erl</w:t>
      </w:r>
    </w:p>
    <w:p w14:paraId="72A830D3" w14:textId="77777777" w:rsidR="00D9261C" w:rsidRDefault="00BA7F1A">
      <w:pPr>
        <w:pStyle w:val="CommandBlock"/>
        <w:keepNext/>
      </w:pPr>
      <w:r>
        <w:t>erl -noshell -pa ./capacity-check/erlang -eval \</w:t>
      </w:r>
    </w:p>
    <w:p w14:paraId="39661560" w14:textId="77777777" w:rsidR="00D9261C" w:rsidRDefault="00BA7F1A">
      <w:pPr>
        <w:pStyle w:val="CommandBlock"/>
      </w:pPr>
      <w:r>
        <w:t xml:space="preserve">    "halt(case eunit:test(capacity_tests) of ok -&gt; 0; error -&gt; 1 end)"</w:t>
      </w:r>
    </w:p>
    <w:p w14:paraId="1C4ECE22" w14:textId="77777777" w:rsidR="00D9261C" w:rsidRDefault="00D9261C">
      <w:pPr>
        <w:keepNext/>
      </w:pPr>
    </w:p>
    <w:p w14:paraId="1646A20E" w14:textId="77777777" w:rsidR="00D9261C" w:rsidRDefault="00BA7F1A">
      <w:pPr>
        <w:pStyle w:val="Heading3"/>
      </w:pPr>
      <w:r>
        <w:t>Check Your Results for the capacity_check Regression Check</w:t>
      </w:r>
    </w:p>
    <w:p w14:paraId="2EC3B34D" w14:textId="77777777" w:rsidR="00D9261C" w:rsidRDefault="00BA7F1A">
      <w:pPr>
        <w:keepNext/>
      </w:pPr>
      <w:r>
        <w:t>Your screen must show these lines; ... marks lines left out: the calls inside EUnit that led to each failure, and a line of = signs. The run ends with exit code 1.</w:t>
      </w:r>
    </w:p>
    <w:p w14:paraId="24C25E00" w14:textId="77777777" w:rsidR="00D9261C" w:rsidRDefault="00D9261C">
      <w:pPr>
        <w:keepNext/>
      </w:pPr>
    </w:p>
    <w:p w14:paraId="4F9CF559" w14:textId="77777777" w:rsidR="00D9261C" w:rsidRDefault="00BA7F1A">
      <w:pPr>
        <w:pStyle w:val="RequiredOutput"/>
        <w:keepNext/>
      </w:pPr>
      <w:r>
        <w:t>capacity_tests: used_percent_of_the_data_volume_test...*failed*</w:t>
      </w:r>
    </w:p>
    <w:p w14:paraId="537D3EE2" w14:textId="77777777" w:rsidR="00D9261C" w:rsidRDefault="00BA7F1A">
      <w:pPr>
        <w:pStyle w:val="RequiredOutput"/>
        <w:keepNext/>
      </w:pPr>
      <w:r>
        <w:t>...</w:t>
      </w:r>
    </w:p>
    <w:p w14:paraId="06E23EFE" w14:textId="77777777" w:rsidR="00D9261C" w:rsidRDefault="00BA7F1A">
      <w:pPr>
        <w:pStyle w:val="RequiredOutput"/>
        <w:keepNext/>
      </w:pPr>
      <w:r>
        <w:t>**error:{assertEqual,[{module,capacity_tests},</w:t>
      </w:r>
    </w:p>
    <w:p w14:paraId="3097566A" w14:textId="77777777" w:rsidR="00D9261C" w:rsidRDefault="00BA7F1A">
      <w:pPr>
        <w:pStyle w:val="RequiredOutput"/>
        <w:keepNext/>
      </w:pPr>
      <w:r>
        <w:t xml:space="preserve">              {line,12},</w:t>
      </w:r>
    </w:p>
    <w:p w14:paraId="38DAE691" w14:textId="77777777" w:rsidR="00D9261C" w:rsidRDefault="00BA7F1A">
      <w:pPr>
        <w:pStyle w:val="RequiredOutput"/>
        <w:keepNext/>
      </w:pPr>
      <w:r>
        <w:t xml:space="preserve">              {expression,"capacity : used_percent ( 400 , 100 )"},</w:t>
      </w:r>
    </w:p>
    <w:p w14:paraId="40CC1C25" w14:textId="77777777" w:rsidR="00D9261C" w:rsidRDefault="00BA7F1A">
      <w:pPr>
        <w:pStyle w:val="RequiredOutput"/>
        <w:keepNext/>
      </w:pPr>
      <w:r>
        <w:t xml:space="preserve">              {expected,80},</w:t>
      </w:r>
    </w:p>
    <w:p w14:paraId="71609E9D" w14:textId="77777777" w:rsidR="00D9261C" w:rsidRDefault="00BA7F1A">
      <w:pPr>
        <w:pStyle w:val="RequiredOutput"/>
        <w:keepNext/>
      </w:pPr>
      <w:r>
        <w:t xml:space="preserve">              {value,20}]}</w:t>
      </w:r>
    </w:p>
    <w:p w14:paraId="22B1F1CF" w14:textId="77777777" w:rsidR="00D9261C" w:rsidRDefault="00BA7F1A">
      <w:pPr>
        <w:pStyle w:val="RequiredOutput"/>
        <w:keepNext/>
      </w:pPr>
      <w:r>
        <w:t>...</w:t>
      </w:r>
    </w:p>
    <w:p w14:paraId="1F9666F2" w14:textId="77777777" w:rsidR="00D9261C" w:rsidRDefault="00BA7F1A">
      <w:pPr>
        <w:pStyle w:val="RequiredOutput"/>
        <w:keepNext/>
      </w:pPr>
      <w:r>
        <w:t>capacity_tests: attention_at_the_limit_test...*failed*</w:t>
      </w:r>
    </w:p>
    <w:p w14:paraId="67F81619" w14:textId="77777777" w:rsidR="00D9261C" w:rsidRDefault="00BA7F1A">
      <w:pPr>
        <w:pStyle w:val="RequiredOutput"/>
        <w:keepNext/>
      </w:pPr>
      <w:r>
        <w:t>...</w:t>
      </w:r>
    </w:p>
    <w:p w14:paraId="3374A229" w14:textId="77777777" w:rsidR="00D9261C" w:rsidRDefault="00BA7F1A">
      <w:pPr>
        <w:pStyle w:val="RequiredOutput"/>
        <w:keepNext/>
      </w:pPr>
      <w:r>
        <w:t>**error:{assert,[{module,capacity_tests},</w:t>
      </w:r>
    </w:p>
    <w:p w14:paraId="1C7DDA03" w14:textId="77777777" w:rsidR="00D9261C" w:rsidRDefault="00BA7F1A">
      <w:pPr>
        <w:pStyle w:val="RequiredOutput"/>
        <w:keepNext/>
      </w:pPr>
      <w:r>
        <w:t xml:space="preserve">         {line,16},</w:t>
      </w:r>
    </w:p>
    <w:p w14:paraId="232153C6" w14:textId="77777777" w:rsidR="00D9261C" w:rsidRDefault="00BA7F1A">
      <w:pPr>
        <w:pStyle w:val="RequiredOutput"/>
        <w:keepNext/>
      </w:pPr>
      <w:r>
        <w:t xml:space="preserve">         {expression,"capacity : needs_attention ( 80 )"},</w:t>
      </w:r>
    </w:p>
    <w:p w14:paraId="50978CA0" w14:textId="77777777" w:rsidR="00D9261C" w:rsidRDefault="00BA7F1A">
      <w:pPr>
        <w:pStyle w:val="RequiredOutput"/>
        <w:keepNext/>
      </w:pPr>
      <w:r>
        <w:t xml:space="preserve">         {expected,true},</w:t>
      </w:r>
    </w:p>
    <w:p w14:paraId="60FAAAB8" w14:textId="77777777" w:rsidR="00D9261C" w:rsidRDefault="00BA7F1A">
      <w:pPr>
        <w:pStyle w:val="RequiredOutput"/>
        <w:keepNext/>
      </w:pPr>
      <w:r>
        <w:t xml:space="preserve">         {value,false}]}</w:t>
      </w:r>
    </w:p>
    <w:p w14:paraId="0B743175" w14:textId="77777777" w:rsidR="00D9261C" w:rsidRDefault="00BA7F1A">
      <w:pPr>
        <w:pStyle w:val="RequiredOutput"/>
        <w:keepNext/>
      </w:pPr>
      <w:r>
        <w:t>...</w:t>
      </w:r>
    </w:p>
    <w:p w14:paraId="039A1C77" w14:textId="77777777" w:rsidR="00D9261C" w:rsidRDefault="00BA7F1A">
      <w:pPr>
        <w:pStyle w:val="RequiredOutput"/>
      </w:pPr>
      <w:r>
        <w:t xml:space="preserve">  Failed: 2.  Skipped: 0.  Passed: 0.</w:t>
      </w:r>
    </w:p>
    <w:p w14:paraId="4A42B53B" w14:textId="77777777" w:rsidR="00D9261C" w:rsidRDefault="00D9261C">
      <w:pPr>
        <w:keepNext/>
      </w:pPr>
    </w:p>
    <w:p w14:paraId="7C2F7484" w14:textId="77777777" w:rsidR="00D9261C" w:rsidRDefault="00BA7F1A">
      <w:pPr>
        <w:pStyle w:val="ListBullet"/>
      </w:pPr>
      <w:r>
        <w:t>Both tests fail, each for a real reason. The first report says the expression capacity:used_percent(400, 100), written back from the code, was expected to give 80 and gave 20; the second, that needs_attention(80) gave false.</w:t>
      </w:r>
    </w:p>
    <w:p w14:paraId="4395F539" w14:textId="77777777" w:rsidR="00D9261C" w:rsidRDefault="00BA7F1A">
      <w:pPr>
        <w:pStyle w:val="ListBullet"/>
      </w:pPr>
      <w:r>
        <w:t>Failed: 2. with exit code 1 ends the run.</w:t>
      </w:r>
    </w:p>
    <w:p w14:paraId="6AED5C8D" w14:textId="77777777" w:rsidR="00D9261C" w:rsidRDefault="00D9261C">
      <w:pPr>
        <w:keepNext/>
      </w:pPr>
    </w:p>
    <w:p w14:paraId="2F048D0D" w14:textId="77777777" w:rsidR="00D9261C" w:rsidRDefault="00BA7F1A">
      <w:pPr>
        <w:pStyle w:val="Heading3"/>
      </w:pPr>
      <w:r>
        <w:t>Fix the Causes</w:t>
      </w:r>
    </w:p>
    <w:p w14:paraId="5CA40111" w14:textId="77777777" w:rsidR="00D9261C" w:rsidRDefault="00BA7F1A">
      <w:pPr>
        <w:keepNext/>
      </w:pPr>
      <w:r>
        <w:t>Step 4: FreeGb * 100 becomes UsedGb * 100, and Percent &gt; 80 becomes Percent &gt;= 80. Remember, Erlang writes greater than or equal as &gt;=, but less than or equal as =&lt;. The changed lines then read:</w:t>
      </w:r>
    </w:p>
    <w:p w14:paraId="1AC9BEBF" w14:textId="77777777" w:rsidR="00D9261C" w:rsidRDefault="00D9261C">
      <w:pPr>
        <w:keepNext/>
      </w:pPr>
    </w:p>
    <w:p w14:paraId="48A7697F" w14:textId="77777777" w:rsidR="00D9261C" w:rsidRDefault="00BA7F1A">
      <w:pPr>
        <w:pStyle w:val="SourceCode"/>
        <w:keepNext/>
      </w:pPr>
      <w:r>
        <w:t xml:space="preserve">    Percent = UsedGb * 100 div SizeGb,</w:t>
      </w:r>
    </w:p>
    <w:p w14:paraId="59870B3F" w14:textId="77777777" w:rsidR="00D9261C" w:rsidRDefault="00BA7F1A">
      <w:pPr>
        <w:pStyle w:val="SourceCode"/>
        <w:keepNext/>
      </w:pPr>
      <w:r>
        <w:t xml:space="preserve">    ...</w:t>
      </w:r>
    </w:p>
    <w:p w14:paraId="2CC74F1F" w14:textId="77777777" w:rsidR="00D9261C" w:rsidRDefault="00BA7F1A">
      <w:pPr>
        <w:pStyle w:val="SourceCode"/>
      </w:pPr>
      <w:r>
        <w:t xml:space="preserve">    Percent &gt;= 80.</w:t>
      </w:r>
    </w:p>
    <w:p w14:paraId="75332CEE" w14:textId="77777777" w:rsidR="00D9261C" w:rsidRDefault="00D9261C">
      <w:pPr>
        <w:keepNext/>
      </w:pPr>
    </w:p>
    <w:p w14:paraId="474F8A0A" w14:textId="77777777" w:rsidR="00D9261C" w:rsidRDefault="00BA7F1A">
      <w:pPr>
        <w:pStyle w:val="Heading3"/>
      </w:pPr>
      <w:r>
        <w:t>Windows PowerShell capacity_check Fix</w:t>
      </w:r>
    </w:p>
    <w:p w14:paraId="516F8AE8" w14:textId="77777777" w:rsidR="00D9261C" w:rsidRDefault="00BA7F1A">
      <w:pPr>
        <w:pStyle w:val="CommandBlock"/>
        <w:keepNext/>
      </w:pPr>
      <w:r>
        <w:t>(Get-Content .\capacity-check\erlang\capacity.erl) `</w:t>
      </w:r>
    </w:p>
    <w:p w14:paraId="3F30C7FD" w14:textId="77777777" w:rsidR="00D9261C" w:rsidRDefault="00BA7F1A">
      <w:pPr>
        <w:pStyle w:val="CommandBlock"/>
        <w:keepNext/>
      </w:pPr>
      <w:r>
        <w:t xml:space="preserve">    -replace 'FreeGb \* 100', 'UsedGb * 100' `</w:t>
      </w:r>
    </w:p>
    <w:p w14:paraId="4D75095B" w14:textId="77777777" w:rsidR="00D9261C" w:rsidRDefault="00BA7F1A">
      <w:pPr>
        <w:pStyle w:val="CommandBlock"/>
        <w:keepNext/>
      </w:pPr>
      <w:r>
        <w:t xml:space="preserve">    -replace 'Percent &gt; 80', 'Percent &gt;= 80' |</w:t>
      </w:r>
    </w:p>
    <w:p w14:paraId="1DF4B6BC" w14:textId="77777777" w:rsidR="00D9261C" w:rsidRDefault="00BA7F1A">
      <w:pPr>
        <w:pStyle w:val="CommandBlock"/>
      </w:pPr>
      <w:r>
        <w:t xml:space="preserve">    Set-Content .\capacity-check\erlang\capacity.erl</w:t>
      </w:r>
    </w:p>
    <w:p w14:paraId="5013197F" w14:textId="77777777" w:rsidR="00D9261C" w:rsidRDefault="00D9261C">
      <w:pPr>
        <w:keepNext/>
      </w:pPr>
    </w:p>
    <w:p w14:paraId="07C5F6C1" w14:textId="77777777" w:rsidR="00D9261C" w:rsidRDefault="00BA7F1A">
      <w:pPr>
        <w:pStyle w:val="Heading3"/>
      </w:pPr>
      <w:r>
        <w:t>Linux or macOS capacity_check Fix</w:t>
      </w:r>
    </w:p>
    <w:p w14:paraId="509806E1" w14:textId="77777777" w:rsidR="00D9261C" w:rsidRDefault="00BA7F1A">
      <w:pPr>
        <w:pStyle w:val="CommandBlock"/>
        <w:keepNext/>
      </w:pPr>
      <w:r>
        <w:t>sed -i.bak 's/FreeGb \* 100/UsedGb * 100/' ./capacity-check/erlang/capacity.erl</w:t>
      </w:r>
    </w:p>
    <w:p w14:paraId="734CCB7D" w14:textId="77777777" w:rsidR="00D9261C" w:rsidRDefault="00BA7F1A">
      <w:pPr>
        <w:pStyle w:val="CommandBlock"/>
      </w:pPr>
      <w:r>
        <w:t>sed -i.bak 's/Percent &gt; 80/Percent &gt;= 80/' ./capacity-check/erlang/capacity.erl</w:t>
      </w:r>
    </w:p>
    <w:p w14:paraId="64276DDF" w14:textId="77777777" w:rsidR="00D9261C" w:rsidRDefault="00D9261C">
      <w:pPr>
        <w:keepNext/>
      </w:pPr>
    </w:p>
    <w:p w14:paraId="57AF00C4" w14:textId="77777777" w:rsidR="00D9261C" w:rsidRDefault="00BA7F1A">
      <w:r>
        <w:t>Step 5, retest. Run the commands under Windows PowerShell capacity_check Regression Check again (Linux or macOS capacity_check Regression Check on those systems).</w:t>
      </w:r>
    </w:p>
    <w:p w14:paraId="6FBD4999" w14:textId="77777777" w:rsidR="00D9261C" w:rsidRDefault="00D9261C">
      <w:pPr>
        <w:keepNext/>
      </w:pPr>
    </w:p>
    <w:p w14:paraId="4BBD7016" w14:textId="77777777" w:rsidR="00D9261C" w:rsidRDefault="00BA7F1A">
      <w:pPr>
        <w:pStyle w:val="Heading3"/>
      </w:pPr>
      <w:r>
        <w:t>Check Your Results for the capacity_check Retest</w:t>
      </w:r>
    </w:p>
    <w:p w14:paraId="3D81DF6C" w14:textId="77777777" w:rsidR="00D9261C" w:rsidRDefault="00BA7F1A">
      <w:pPr>
        <w:keepNext/>
      </w:pPr>
      <w:r>
        <w:t>Your screen must show this line, and the exit code is 0.</w:t>
      </w:r>
    </w:p>
    <w:p w14:paraId="3A650D7F" w14:textId="77777777" w:rsidR="00D9261C" w:rsidRDefault="00D9261C">
      <w:pPr>
        <w:keepNext/>
      </w:pPr>
    </w:p>
    <w:p w14:paraId="51C3A41E" w14:textId="77777777" w:rsidR="00D9261C" w:rsidRDefault="00BA7F1A">
      <w:pPr>
        <w:pStyle w:val="RequiredOutput"/>
      </w:pPr>
      <w:r>
        <w:t xml:space="preserve">  2 tests passed.</w:t>
      </w:r>
    </w:p>
    <w:p w14:paraId="597BEAB7" w14:textId="77777777" w:rsidR="00D9261C" w:rsidRDefault="00D9261C">
      <w:pPr>
        <w:keepNext/>
      </w:pPr>
    </w:p>
    <w:p w14:paraId="01E843D4" w14:textId="77777777" w:rsidR="00D9261C" w:rsidRDefault="00BA7F1A">
      <w:pPr>
        <w:pStyle w:val="ListBullet"/>
      </w:pPr>
      <w:r>
        <w:t>2 tests passed. is EUnit's summary when both tests pass: Test passed. for one test, and All 3 tests passed. from three on.</w:t>
      </w:r>
    </w:p>
    <w:p w14:paraId="467ECB38" w14:textId="77777777" w:rsidR="00D9261C" w:rsidRDefault="00D9261C">
      <w:pPr>
        <w:keepNext/>
      </w:pPr>
    </w:p>
    <w:p w14:paraId="09470DD3" w14:textId="77777777" w:rsidR="00D9261C" w:rsidRDefault="00BA7F1A">
      <w:r>
        <w:t>Step 6, verify. Run the commands under Windows PowerShell capacity_check Build and Run again (Linux or macOS capacity_check Build and Run on those systems).</w:t>
      </w:r>
    </w:p>
    <w:p w14:paraId="05EA000B" w14:textId="77777777" w:rsidR="00D9261C" w:rsidRDefault="00D9261C">
      <w:pPr>
        <w:keepNext/>
      </w:pPr>
    </w:p>
    <w:p w14:paraId="7D1055CC" w14:textId="77777777" w:rsidR="00D9261C" w:rsidRDefault="00BA7F1A">
      <w:pPr>
        <w:pStyle w:val="Heading3"/>
      </w:pPr>
      <w:r>
        <w:t>Check Your Results for the capacity_check Verification</w:t>
      </w:r>
    </w:p>
    <w:p w14:paraId="76B86EF6" w14:textId="77777777" w:rsidR="00D9261C" w:rsidRDefault="00BA7F1A">
      <w:pPr>
        <w:keepNext/>
      </w:pPr>
      <w:r>
        <w:t>Your screen must show these four lines.</w:t>
      </w:r>
    </w:p>
    <w:p w14:paraId="1C85DD50" w14:textId="77777777" w:rsidR="00D9261C" w:rsidRDefault="00D9261C">
      <w:pPr>
        <w:keepNext/>
      </w:pPr>
    </w:p>
    <w:p w14:paraId="568808F9" w14:textId="77777777" w:rsidR="00D9261C" w:rsidRDefault="00BA7F1A">
      <w:pPr>
        <w:pStyle w:val="RequiredOutput"/>
        <w:keepNext/>
      </w:pPr>
      <w:r>
        <w:t>data: 80% used, needs attention</w:t>
      </w:r>
    </w:p>
    <w:p w14:paraId="3BCD1A2A" w14:textId="77777777" w:rsidR="00D9261C" w:rsidRDefault="00BA7F1A">
      <w:pPr>
        <w:pStyle w:val="RequiredOutput"/>
        <w:keepNext/>
      </w:pPr>
      <w:r>
        <w:t>logs: 30% used, ok</w:t>
      </w:r>
    </w:p>
    <w:p w14:paraId="467191B4" w14:textId="77777777" w:rsidR="00D9261C" w:rsidRDefault="00BA7F1A">
      <w:pPr>
        <w:pStyle w:val="RequiredOutput"/>
        <w:keepNext/>
      </w:pPr>
      <w:r>
        <w:t>backup: 81% used, needs attention</w:t>
      </w:r>
    </w:p>
    <w:p w14:paraId="0DEF7512" w14:textId="77777777" w:rsidR="00D9261C" w:rsidRDefault="00BA7F1A">
      <w:pPr>
        <w:pStyle w:val="RequiredOutput"/>
      </w:pPr>
      <w:r>
        <w:t>Volumes needing attention: 2</w:t>
      </w:r>
    </w:p>
    <w:p w14:paraId="366ADC60" w14:textId="77777777" w:rsidR="00D9261C" w:rsidRDefault="00D9261C">
      <w:pPr>
        <w:keepNext/>
      </w:pPr>
    </w:p>
    <w:p w14:paraId="3C95287D" w14:textId="77777777" w:rsidR="00D9261C" w:rsidRDefault="00BA7F1A">
      <w:pPr>
        <w:pStyle w:val="ListBullet"/>
      </w:pPr>
      <w:r>
        <w:t>The same right answers as in Assembly.</w:t>
      </w:r>
    </w:p>
    <w:p w14:paraId="413F268A" w14:textId="77777777" w:rsidR="00D9261C" w:rsidRDefault="00D9261C">
      <w:pPr>
        <w:keepNext/>
      </w:pPr>
    </w:p>
    <w:p w14:paraId="2EB661E3" w14:textId="77777777" w:rsidR="00D9261C" w:rsidRDefault="00D9261C">
      <w:pPr>
        <w:keepNext/>
      </w:pPr>
    </w:p>
    <w:p w14:paraId="25D60E91" w14:textId="77777777" w:rsidR="00D9261C" w:rsidRDefault="00BA7F1A">
      <w:pPr>
        <w:pStyle w:val="Heading2"/>
      </w:pPr>
      <w:r>
        <w:t>Basic Diagnosis of server_rotation</w:t>
      </w:r>
    </w:p>
    <w:p w14:paraId="1FF9A6FF" w14:textId="77777777" w:rsidR="00D9261C" w:rsidRDefault="00BA7F1A">
      <w:r>
        <w:t>Program 3, server_rotation. The list is an Erlang list, and add_server returns a new list with the name at the end. Indexes count from 0, as in the other languages, so main asks lists:nth for item Current + 1. Remember, lists:nth counts from 1.</w:t>
      </w:r>
    </w:p>
    <w:p w14:paraId="478841B4" w14:textId="77777777" w:rsidR="00D9261C" w:rsidRDefault="00D9261C">
      <w:pPr>
        <w:keepNext/>
      </w:pPr>
    </w:p>
    <w:p w14:paraId="514D71A7" w14:textId="77777777" w:rsidR="00D9261C" w:rsidRDefault="00BA7F1A">
      <w:pPr>
        <w:pStyle w:val="Heading3"/>
      </w:pPr>
      <w:r>
        <w:t>server-rotation/erlang/rotation.erl</w:t>
      </w:r>
    </w:p>
    <w:p w14:paraId="230DF6A6" w14:textId="77777777" w:rsidR="00D9261C" w:rsidRDefault="00BA7F1A">
      <w:pPr>
        <w:pStyle w:val="SourceCode"/>
        <w:keepNext/>
      </w:pPr>
      <w:r>
        <w:t>%% The rotation module: a growing list of servers, and round-robin, which</w:t>
      </w:r>
    </w:p>
    <w:p w14:paraId="69BC161E" w14:textId="77777777" w:rsidR="00D9261C" w:rsidRDefault="00BA7F1A">
      <w:pPr>
        <w:pStyle w:val="SourceCode"/>
        <w:keepNext/>
      </w:pPr>
      <w:r>
        <w:t>%% sends each request to the next server in turn.</w:t>
      </w:r>
    </w:p>
    <w:p w14:paraId="6FA9789A" w14:textId="77777777" w:rsidR="00D9261C" w:rsidRDefault="00BA7F1A">
      <w:pPr>
        <w:pStyle w:val="SourceCode"/>
      </w:pPr>
      <w:r>
        <w:t>-module(rotation).</w:t>
      </w:r>
    </w:p>
    <w:p w14:paraId="5384A7E0" w14:textId="77777777" w:rsidR="00D9261C" w:rsidRDefault="00BA7F1A">
      <w:pPr>
        <w:pStyle w:val="SourceCode"/>
      </w:pPr>
      <w:r>
        <w:t>-export([add_server/2, next_index/2]).</w:t>
      </w:r>
    </w:p>
    <w:p w14:paraId="23292700" w14:textId="77777777" w:rsidR="00D9261C" w:rsidRDefault="00D9261C">
      <w:pPr>
        <w:pStyle w:val="SourceCode"/>
      </w:pPr>
    </w:p>
    <w:p w14:paraId="7CC9F0AE" w14:textId="77777777" w:rsidR="00D9261C" w:rsidRDefault="00BA7F1A">
      <w:pPr>
        <w:pStyle w:val="SourceCode"/>
      </w:pPr>
      <w:r>
        <w:t>%% Returns a new list with the name added at the end. Remember, ++ joins</w:t>
      </w:r>
    </w:p>
    <w:p w14:paraId="6A234090" w14:textId="77777777" w:rsidR="00D9261C" w:rsidRDefault="00BA7F1A">
      <w:pPr>
        <w:pStyle w:val="SourceCode"/>
      </w:pPr>
      <w:r>
        <w:t>%% two lists into a new one; the old list is unchanged.</w:t>
      </w:r>
    </w:p>
    <w:p w14:paraId="6570D02B" w14:textId="77777777" w:rsidR="00D9261C" w:rsidRDefault="00BA7F1A">
      <w:pPr>
        <w:pStyle w:val="SourceCode"/>
      </w:pPr>
      <w:r>
        <w:t>add_server(Servers, ServerName) -&gt;</w:t>
      </w:r>
    </w:p>
    <w:p w14:paraId="33EEE520" w14:textId="77777777" w:rsidR="00D9261C" w:rsidRDefault="00BA7F1A">
      <w:pPr>
        <w:pStyle w:val="SourceCode"/>
      </w:pPr>
      <w:r>
        <w:t xml:space="preserve">    Servers ++ [ServerName].</w:t>
      </w:r>
    </w:p>
    <w:p w14:paraId="6ED8DEDA" w14:textId="77777777" w:rsidR="00D9261C" w:rsidRDefault="00D9261C">
      <w:pPr>
        <w:pStyle w:val="SourceCode"/>
      </w:pPr>
    </w:p>
    <w:p w14:paraId="10EA566C" w14:textId="77777777" w:rsidR="00D9261C" w:rsidRDefault="00BA7F1A">
      <w:pPr>
        <w:pStyle w:val="SourceCode"/>
      </w:pPr>
      <w:r>
        <w:t>%% Returns the index of the server after Current in a list of Count</w:t>
      </w:r>
    </w:p>
    <w:p w14:paraId="09021F37" w14:textId="77777777" w:rsidR="00D9261C" w:rsidRDefault="00BA7F1A">
      <w:pPr>
        <w:pStyle w:val="SourceCode"/>
      </w:pPr>
      <w:r>
        <w:t>%% servers, going back to 0 after the last one. Indexes count from 0, as</w:t>
      </w:r>
    </w:p>
    <w:p w14:paraId="31743A60" w14:textId="77777777" w:rsidR="00D9261C" w:rsidRDefault="00BA7F1A">
      <w:pPr>
        <w:pStyle w:val="SourceCode"/>
      </w:pPr>
      <w:r>
        <w:t>%% in the other languages. Remember, rem gives the remainder, so it wraps</w:t>
      </w:r>
    </w:p>
    <w:p w14:paraId="52F053F5" w14:textId="77777777" w:rsidR="00D9261C" w:rsidRDefault="00BA7F1A">
      <w:pPr>
        <w:pStyle w:val="SourceCode"/>
        <w:keepNext/>
      </w:pPr>
      <w:r>
        <w:t>%% the index around.</w:t>
      </w:r>
    </w:p>
    <w:p w14:paraId="68D1CB19" w14:textId="77777777" w:rsidR="00D9261C" w:rsidRDefault="00BA7F1A">
      <w:pPr>
        <w:pStyle w:val="SourceCode"/>
        <w:keepNext/>
      </w:pPr>
      <w:r>
        <w:t>next_index(Current, Count) -&gt;</w:t>
      </w:r>
    </w:p>
    <w:p w14:paraId="536969E7" w14:textId="77777777" w:rsidR="00D9261C" w:rsidRDefault="00BA7F1A">
      <w:pPr>
        <w:pStyle w:val="SourceCode"/>
      </w:pPr>
      <w:r>
        <w:t xml:space="preserve">    (Current + 1) rem (Count + 1).</w:t>
      </w:r>
    </w:p>
    <w:p w14:paraId="0E10AB5F" w14:textId="77777777" w:rsidR="00D9261C" w:rsidRDefault="00D9261C">
      <w:pPr>
        <w:keepNext/>
      </w:pPr>
    </w:p>
    <w:p w14:paraId="308B16EE" w14:textId="77777777" w:rsidR="00D9261C" w:rsidRDefault="00BA7F1A">
      <w:pPr>
        <w:pStyle w:val="Heading3"/>
      </w:pPr>
      <w:r>
        <w:t>server-rotation/erlang/server_rotation.erl</w:t>
      </w:r>
    </w:p>
    <w:p w14:paraId="62FB83DF" w14:textId="77777777" w:rsidR="00D9261C" w:rsidRDefault="00BA7F1A">
      <w:pPr>
        <w:pStyle w:val="SourceCode"/>
        <w:keepNext/>
      </w:pPr>
      <w:r>
        <w:t>%% server_rotation sends five requests to four servers in turn, then adds</w:t>
      </w:r>
    </w:p>
    <w:p w14:paraId="65FEF2ED" w14:textId="77777777" w:rsidR="00D9261C" w:rsidRDefault="00BA7F1A">
      <w:pPr>
        <w:pStyle w:val="SourceCode"/>
        <w:keepNext/>
      </w:pPr>
      <w:r>
        <w:t>%% a fifth server and says which server is next. The list and the turns</w:t>
      </w:r>
    </w:p>
    <w:p w14:paraId="00BA640A" w14:textId="77777777" w:rsidR="00D9261C" w:rsidRDefault="00BA7F1A">
      <w:pPr>
        <w:pStyle w:val="SourceCode"/>
      </w:pPr>
      <w:r>
        <w:t>%% are in rotation.erl, the module.</w:t>
      </w:r>
    </w:p>
    <w:p w14:paraId="099C835E" w14:textId="77777777" w:rsidR="00D9261C" w:rsidRDefault="00BA7F1A">
      <w:pPr>
        <w:pStyle w:val="SourceCode"/>
      </w:pPr>
      <w:r>
        <w:t>-module(server_rotation).</w:t>
      </w:r>
    </w:p>
    <w:p w14:paraId="5468554F" w14:textId="77777777" w:rsidR="00D9261C" w:rsidRDefault="00BA7F1A">
      <w:pPr>
        <w:pStyle w:val="SourceCode"/>
      </w:pPr>
      <w:r>
        <w:t>-export([main/0]).</w:t>
      </w:r>
    </w:p>
    <w:p w14:paraId="419DAAD4" w14:textId="77777777" w:rsidR="00D9261C" w:rsidRDefault="00D9261C">
      <w:pPr>
        <w:pStyle w:val="SourceCode"/>
      </w:pPr>
    </w:p>
    <w:p w14:paraId="58AF5132" w14:textId="77777777" w:rsidR="00D9261C" w:rsidRDefault="00BA7F1A">
      <w:pPr>
        <w:pStyle w:val="SourceCode"/>
      </w:pPr>
      <w:r>
        <w:t>main() -&gt;</w:t>
      </w:r>
    </w:p>
    <w:p w14:paraId="58CABE42" w14:textId="77777777" w:rsidR="00D9261C" w:rsidRDefault="00BA7F1A">
      <w:pPr>
        <w:pStyle w:val="SourceCode"/>
      </w:pPr>
      <w:r>
        <w:t xml:space="preserve">    Servers = add_all(["web-01", "web-02", "web-03", "web-04"], []),</w:t>
      </w:r>
    </w:p>
    <w:p w14:paraId="74F1D4AC" w14:textId="77777777" w:rsidR="00D9261C" w:rsidRDefault="00BA7F1A">
      <w:pPr>
        <w:pStyle w:val="SourceCode"/>
      </w:pPr>
      <w:r>
        <w:t xml:space="preserve">    Current = send_requests(1, 0, Servers),</w:t>
      </w:r>
    </w:p>
    <w:p w14:paraId="7C78BD7F" w14:textId="77777777" w:rsidR="00D9261C" w:rsidRDefault="00D9261C">
      <w:pPr>
        <w:pStyle w:val="SourceCode"/>
      </w:pPr>
    </w:p>
    <w:p w14:paraId="3F0AAA72" w14:textId="77777777" w:rsidR="00D9261C" w:rsidRDefault="00BA7F1A">
      <w:pPr>
        <w:pStyle w:val="SourceCode"/>
      </w:pPr>
      <w:r>
        <w:t xml:space="preserve">    %% Keep the next server, add a fifth server, then report. Remember,</w:t>
      </w:r>
    </w:p>
    <w:p w14:paraId="1739B441" w14:textId="77777777" w:rsidR="00D9261C" w:rsidRDefault="00BA7F1A">
      <w:pPr>
        <w:pStyle w:val="SourceCode"/>
      </w:pPr>
      <w:r>
        <w:t xml:space="preserve">    %% lists:nth counts from 1, so index Current is item Current + 1.</w:t>
      </w:r>
    </w:p>
    <w:p w14:paraId="1BC4D71D" w14:textId="77777777" w:rsidR="00D9261C" w:rsidRDefault="00BA7F1A">
      <w:pPr>
        <w:pStyle w:val="SourceCode"/>
      </w:pPr>
      <w:r>
        <w:t xml:space="preserve">    NextServer = lists:nth(Current + 1, Servers),</w:t>
      </w:r>
    </w:p>
    <w:p w14:paraId="697D4189" w14:textId="77777777" w:rsidR="00D9261C" w:rsidRDefault="00BA7F1A">
      <w:pPr>
        <w:pStyle w:val="SourceCode"/>
      </w:pPr>
      <w:r>
        <w:t xml:space="preserve">    _Grown = rotation:add_server(Servers, "web-05"),</w:t>
      </w:r>
    </w:p>
    <w:p w14:paraId="054801FC" w14:textId="77777777" w:rsidR="00D9261C" w:rsidRDefault="00BA7F1A">
      <w:pPr>
        <w:pStyle w:val="SourceCode"/>
      </w:pPr>
      <w:r>
        <w:t xml:space="preserve">    io:format("Added web-05; next server: ~s~n", [NextServer]).</w:t>
      </w:r>
    </w:p>
    <w:p w14:paraId="3680D286" w14:textId="77777777" w:rsidR="00D9261C" w:rsidRDefault="00D9261C">
      <w:pPr>
        <w:pStyle w:val="SourceCode"/>
      </w:pPr>
    </w:p>
    <w:p w14:paraId="07193E71" w14:textId="77777777" w:rsidR="00D9261C" w:rsidRDefault="00BA7F1A">
      <w:pPr>
        <w:pStyle w:val="SourceCode"/>
      </w:pPr>
      <w:r>
        <w:t>%% Adds each name in turn and returns the list.</w:t>
      </w:r>
    </w:p>
    <w:p w14:paraId="6E7D2DC5" w14:textId="77777777" w:rsidR="00D9261C" w:rsidRDefault="00BA7F1A">
      <w:pPr>
        <w:pStyle w:val="SourceCode"/>
      </w:pPr>
      <w:r>
        <w:t>add_all([], Servers) -&gt;</w:t>
      </w:r>
    </w:p>
    <w:p w14:paraId="5351CBA9" w14:textId="77777777" w:rsidR="00D9261C" w:rsidRDefault="00BA7F1A">
      <w:pPr>
        <w:pStyle w:val="SourceCode"/>
      </w:pPr>
      <w:r>
        <w:t xml:space="preserve">    Servers;</w:t>
      </w:r>
    </w:p>
    <w:p w14:paraId="03FEFE38" w14:textId="77777777" w:rsidR="00D9261C" w:rsidRDefault="00BA7F1A">
      <w:pPr>
        <w:pStyle w:val="SourceCode"/>
      </w:pPr>
      <w:r>
        <w:t>add_all([ServerName | Rest], Servers) -&gt;</w:t>
      </w:r>
    </w:p>
    <w:p w14:paraId="686B6C6E" w14:textId="77777777" w:rsidR="00D9261C" w:rsidRDefault="00BA7F1A">
      <w:pPr>
        <w:pStyle w:val="SourceCode"/>
      </w:pPr>
      <w:r>
        <w:t xml:space="preserve">    add_all(Rest, rotation:add_server(Servers, ServerName)).</w:t>
      </w:r>
    </w:p>
    <w:p w14:paraId="7C2B99BD" w14:textId="77777777" w:rsidR="00D9261C" w:rsidRDefault="00D9261C">
      <w:pPr>
        <w:pStyle w:val="SourceCode"/>
      </w:pPr>
    </w:p>
    <w:p w14:paraId="2FB5E970" w14:textId="77777777" w:rsidR="00D9261C" w:rsidRDefault="00BA7F1A">
      <w:pPr>
        <w:pStyle w:val="SourceCode"/>
      </w:pPr>
      <w:r>
        <w:t>%% Sends requests Request to 5, each to the current server, and returns</w:t>
      </w:r>
    </w:p>
    <w:p w14:paraId="70C9383D" w14:textId="77777777" w:rsidR="00D9261C" w:rsidRDefault="00BA7F1A">
      <w:pPr>
        <w:pStyle w:val="SourceCode"/>
      </w:pPr>
      <w:r>
        <w:t>%% the index of the next server.</w:t>
      </w:r>
    </w:p>
    <w:p w14:paraId="727F7218" w14:textId="77777777" w:rsidR="00D9261C" w:rsidRDefault="00BA7F1A">
      <w:pPr>
        <w:pStyle w:val="SourceCode"/>
      </w:pPr>
      <w:r>
        <w:t>send_requests(Request, Current, _Servers) when Request &gt; 5 -&gt;</w:t>
      </w:r>
    </w:p>
    <w:p w14:paraId="1E48FF54" w14:textId="77777777" w:rsidR="00D9261C" w:rsidRDefault="00BA7F1A">
      <w:pPr>
        <w:pStyle w:val="SourceCode"/>
      </w:pPr>
      <w:r>
        <w:t xml:space="preserve">    Current;</w:t>
      </w:r>
    </w:p>
    <w:p w14:paraId="7177EFB0" w14:textId="77777777" w:rsidR="00D9261C" w:rsidRDefault="00BA7F1A">
      <w:pPr>
        <w:pStyle w:val="SourceCode"/>
      </w:pPr>
      <w:r>
        <w:t>send_requests(Request, Current, Servers) -&gt;</w:t>
      </w:r>
    </w:p>
    <w:p w14:paraId="2133194B" w14:textId="77777777" w:rsidR="00D9261C" w:rsidRDefault="00BA7F1A">
      <w:pPr>
        <w:pStyle w:val="SourceCode"/>
      </w:pPr>
      <w:r>
        <w:t xml:space="preserve">    io:format("Request ~B -&gt; ~s~n",</w:t>
      </w:r>
    </w:p>
    <w:p w14:paraId="405E0A84" w14:textId="77777777" w:rsidR="00D9261C" w:rsidRDefault="00BA7F1A">
      <w:pPr>
        <w:pStyle w:val="SourceCode"/>
        <w:keepNext/>
      </w:pPr>
      <w:r>
        <w:t xml:space="preserve">              [Request, lists:nth(Current + 1, Servers)]),</w:t>
      </w:r>
    </w:p>
    <w:p w14:paraId="72C65399" w14:textId="77777777" w:rsidR="00D9261C" w:rsidRDefault="00BA7F1A">
      <w:pPr>
        <w:pStyle w:val="SourceCode"/>
        <w:keepNext/>
      </w:pPr>
      <w:r>
        <w:t xml:space="preserve">    Next = rotation:next_index(Current, length(Servers)),</w:t>
      </w:r>
    </w:p>
    <w:p w14:paraId="3D821921" w14:textId="77777777" w:rsidR="00D9261C" w:rsidRDefault="00BA7F1A">
      <w:pPr>
        <w:pStyle w:val="SourceCode"/>
      </w:pPr>
      <w:r>
        <w:t xml:space="preserve">    send_requests(Request + 1, Next, Servers).</w:t>
      </w:r>
    </w:p>
    <w:p w14:paraId="430AED44" w14:textId="77777777" w:rsidR="00D9261C" w:rsidRDefault="00D9261C">
      <w:pPr>
        <w:keepNext/>
      </w:pPr>
    </w:p>
    <w:p w14:paraId="153D2139" w14:textId="77777777" w:rsidR="00D9261C" w:rsidRDefault="00BA7F1A">
      <w:pPr>
        <w:pStyle w:val="Heading3"/>
      </w:pPr>
      <w:r>
        <w:t>Windows PowerShell server_rotation Build and Run</w:t>
      </w:r>
    </w:p>
    <w:p w14:paraId="6530412D" w14:textId="77777777" w:rsidR="00D9261C" w:rsidRDefault="00BA7F1A">
      <w:pPr>
        <w:keepNext/>
      </w:pPr>
      <w:r>
        <w:t>Step 1, reproduce.</w:t>
      </w:r>
    </w:p>
    <w:p w14:paraId="07414167" w14:textId="77777777" w:rsidR="00D9261C" w:rsidRDefault="00D9261C">
      <w:pPr>
        <w:keepNext/>
      </w:pPr>
    </w:p>
    <w:p w14:paraId="6D76CF07" w14:textId="77777777" w:rsidR="00D9261C" w:rsidRDefault="00BA7F1A">
      <w:pPr>
        <w:pStyle w:val="CommandBlock"/>
        <w:keepNext/>
      </w:pPr>
      <w:r>
        <w:t>erlc -o .\server-rotation\erlang .\server-rotation\erlang\rotation.erl `</w:t>
      </w:r>
    </w:p>
    <w:p w14:paraId="01F12BBE" w14:textId="77777777" w:rsidR="00D9261C" w:rsidRDefault="00BA7F1A">
      <w:pPr>
        <w:pStyle w:val="CommandBlock"/>
        <w:keepNext/>
      </w:pPr>
      <w:r>
        <w:t xml:space="preserve">    .\server-rotation\erlang\server_rotation.erl</w:t>
      </w:r>
    </w:p>
    <w:p w14:paraId="1C27D697" w14:textId="77777777" w:rsidR="00D9261C" w:rsidRDefault="00BA7F1A">
      <w:pPr>
        <w:pStyle w:val="CommandBlock"/>
      </w:pPr>
      <w:r>
        <w:t>erl -noshell -pa .\server-rotation\erlang -s server_rotation main -s init stop</w:t>
      </w:r>
    </w:p>
    <w:p w14:paraId="3F602C09" w14:textId="77777777" w:rsidR="00D9261C" w:rsidRDefault="00D9261C">
      <w:pPr>
        <w:keepNext/>
      </w:pPr>
    </w:p>
    <w:p w14:paraId="67862331" w14:textId="77777777" w:rsidR="00D9261C" w:rsidRDefault="00BA7F1A">
      <w:pPr>
        <w:pStyle w:val="Heading3"/>
      </w:pPr>
      <w:r>
        <w:t>Linux or macOS server_rotation Build and Run</w:t>
      </w:r>
    </w:p>
    <w:p w14:paraId="20010B69" w14:textId="77777777" w:rsidR="00D9261C" w:rsidRDefault="00BA7F1A">
      <w:pPr>
        <w:pStyle w:val="CommandBlock"/>
        <w:keepNext/>
      </w:pPr>
      <w:r>
        <w:t>erlc -o ./server-rotation/erlang ./server-rotation/erlang/rotation.erl \</w:t>
      </w:r>
    </w:p>
    <w:p w14:paraId="631F713E" w14:textId="77777777" w:rsidR="00D9261C" w:rsidRDefault="00BA7F1A">
      <w:pPr>
        <w:pStyle w:val="CommandBlock"/>
        <w:keepNext/>
      </w:pPr>
      <w:r>
        <w:t xml:space="preserve">    ./server-rotation/erlang/server_rotation.erl</w:t>
      </w:r>
    </w:p>
    <w:p w14:paraId="484836E8" w14:textId="77777777" w:rsidR="00D9261C" w:rsidRDefault="00BA7F1A">
      <w:pPr>
        <w:pStyle w:val="CommandBlock"/>
      </w:pPr>
      <w:r>
        <w:t>erl -noshell -pa ./server-rotation/erlang -s server_rotation main -s init stop</w:t>
      </w:r>
    </w:p>
    <w:p w14:paraId="156F44E4" w14:textId="77777777" w:rsidR="00D9261C" w:rsidRDefault="00D9261C">
      <w:pPr>
        <w:keepNext/>
      </w:pPr>
    </w:p>
    <w:p w14:paraId="68B293CD" w14:textId="77777777" w:rsidR="00D9261C" w:rsidRDefault="00BA7F1A">
      <w:pPr>
        <w:pStyle w:val="Heading3"/>
      </w:pPr>
      <w:r>
        <w:t>Check Your Results for server_rotation</w:t>
      </w:r>
    </w:p>
    <w:p w14:paraId="25DD096C" w14:textId="77777777" w:rsidR="00D9261C" w:rsidRDefault="00BA7F1A">
      <w:pPr>
        <w:keepNext/>
      </w:pPr>
      <w:r>
        <w:t>Your screen shows these lines; the two long lines run far past the page, and ... stands for the rest. The run ends with exit code 1.</w:t>
      </w:r>
    </w:p>
    <w:p w14:paraId="2BBF47EE" w14:textId="77777777" w:rsidR="00D9261C" w:rsidRDefault="00D9261C">
      <w:pPr>
        <w:keepNext/>
      </w:pPr>
    </w:p>
    <w:p w14:paraId="64374B2D" w14:textId="77777777" w:rsidR="00D9261C" w:rsidRDefault="00BA7F1A">
      <w:pPr>
        <w:pStyle w:val="RequiredOutput"/>
        <w:keepNext/>
      </w:pPr>
      <w:r>
        <w:t>Request 1 -&gt; web-01</w:t>
      </w:r>
    </w:p>
    <w:p w14:paraId="384BF5C2" w14:textId="77777777" w:rsidR="00D9261C" w:rsidRDefault="00BA7F1A">
      <w:pPr>
        <w:pStyle w:val="RequiredOutput"/>
        <w:keepNext/>
      </w:pPr>
      <w:r>
        <w:t>Request 2 -&gt; web-02</w:t>
      </w:r>
    </w:p>
    <w:p w14:paraId="551FE958" w14:textId="77777777" w:rsidR="00D9261C" w:rsidRDefault="00BA7F1A">
      <w:pPr>
        <w:pStyle w:val="RequiredOutput"/>
        <w:keepNext/>
      </w:pPr>
      <w:r>
        <w:t>Request 3 -&gt; web-03</w:t>
      </w:r>
    </w:p>
    <w:p w14:paraId="4447B4F4" w14:textId="77777777" w:rsidR="00D9261C" w:rsidRDefault="00BA7F1A">
      <w:pPr>
        <w:pStyle w:val="RequiredOutput"/>
        <w:keepNext/>
      </w:pPr>
      <w:r>
        <w:t>Request 4 -&gt; web-04</w:t>
      </w:r>
    </w:p>
    <w:p w14:paraId="0DF5C245" w14:textId="77777777" w:rsidR="00D9261C" w:rsidRDefault="00BA7F1A">
      <w:pPr>
        <w:pStyle w:val="RequiredOutput"/>
        <w:keepNext/>
      </w:pPr>
      <w:r>
        <w:t>{error,function_clause,[{lists,nth_1,[1,[]],...{server_rotation,send_requests, ...</w:t>
      </w:r>
    </w:p>
    <w:p w14:paraId="282A8B70" w14:textId="77777777" w:rsidR="00D9261C" w:rsidRDefault="00BA7F1A">
      <w:pPr>
        <w:pStyle w:val="RequiredOutput"/>
        <w:keepNext/>
      </w:pPr>
      <w:r>
        <w:t>Runtime terminating during boot ...</w:t>
      </w:r>
    </w:p>
    <w:p w14:paraId="03340E46" w14:textId="77777777" w:rsidR="00D9261C" w:rsidRDefault="00BA7F1A">
      <w:pPr>
        <w:pStyle w:val="RequiredOutput"/>
      </w:pPr>
      <w:r>
        <w:t>Crash dump is being written to: erl_crash.dump...done</w:t>
      </w:r>
    </w:p>
    <w:p w14:paraId="7F144AF3" w14:textId="77777777" w:rsidR="00D9261C" w:rsidRDefault="00D9261C">
      <w:pPr>
        <w:keepNext/>
      </w:pPr>
    </w:p>
    <w:p w14:paraId="488C3CF9" w14:textId="77777777" w:rsidR="00D9261C" w:rsidRDefault="00BA7F1A">
      <w:pPr>
        <w:pStyle w:val="ListBullet"/>
      </w:pPr>
      <w:r>
        <w:t>Requests 1 to 4 went out; request 5 crashed.</w:t>
      </w:r>
    </w:p>
    <w:p w14:paraId="470BEE34" w14:textId="77777777" w:rsidR="00D9261C" w:rsidRDefault="00BA7F1A">
      <w:pPr>
        <w:pStyle w:val="ListBullet"/>
      </w:pPr>
      <w:r>
        <w:t>Remember, a trace lists the calls active at the failure; find the first one that is your code. The stack list starts with {lists,nth_1,[1,[]], ...}: lists:nth went one item at a time and was asked for item 1 of an empty list, because the list ran out. The next entry, {server_rotation,send_requests,3, ...}, is the first frame that is your code: the Request line.</w:t>
      </w:r>
    </w:p>
    <w:p w14:paraId="2FBE2140" w14:textId="77777777" w:rsidR="00D9261C" w:rsidRDefault="00BA7F1A">
      <w:pPr>
        <w:pStyle w:val="ListBullet"/>
      </w:pPr>
      <w:r>
        <w:t>So request 5 asked for item 5 of four, index 4. The index came from rotation:next_index.</w:t>
      </w:r>
    </w:p>
    <w:p w14:paraId="2C0E5E5B" w14:textId="77777777" w:rsidR="00D9261C" w:rsidRDefault="00BA7F1A">
      <w:pPr>
        <w:pStyle w:val="ListBullet"/>
      </w:pPr>
      <w:r>
        <w:t>Delete erl_crash.dump when you are done with it.</w:t>
      </w:r>
    </w:p>
    <w:p w14:paraId="3E469530" w14:textId="77777777" w:rsidR="00D9261C" w:rsidRDefault="00D9261C">
      <w:pPr>
        <w:keepNext/>
      </w:pPr>
    </w:p>
    <w:p w14:paraId="34D61AE5" w14:textId="77777777" w:rsidR="00D9261C" w:rsidRDefault="00BA7F1A">
      <w:r>
        <w:t>Root cause, as in Assembly: next_index returns (Current + 1) rem (Count + 1), which allows Count itself.</w:t>
      </w:r>
    </w:p>
    <w:p w14:paraId="14D28F79" w14:textId="77777777" w:rsidR="00D9261C" w:rsidRDefault="00D9261C">
      <w:pPr>
        <w:keepNext/>
      </w:pPr>
    </w:p>
    <w:p w14:paraId="6CD6C4FC" w14:textId="77777777" w:rsidR="00D9261C" w:rsidRDefault="00BA7F1A">
      <w:pPr>
        <w:pStyle w:val="Heading3"/>
      </w:pPr>
      <w:r>
        <w:t>Memory Lifetime in Erlang</w:t>
      </w:r>
    </w:p>
    <w:p w14:paraId="064FE1F3" w14:textId="77777777" w:rsidR="00D9261C" w:rsidRDefault="00BA7F1A">
      <w:r>
        <w:t>main keeps NextServer, then adds web-05, as the C program does, and nothing can go wrong: an Erlang value never changes once it exists, so NextServer is the name itself, not a place in the list, and add_server makes a new list instead of growing the old one. The runtime frees a value only when nothing can reach it (Lesson 9.6a). The lifetime defect cannot be written in Erlang.</w:t>
      </w:r>
    </w:p>
    <w:p w14:paraId="419BD80E" w14:textId="77777777" w:rsidR="00D9261C" w:rsidRDefault="00D9261C">
      <w:pPr>
        <w:keepNext/>
      </w:pPr>
    </w:p>
    <w:p w14:paraId="12BC7472" w14:textId="77777777" w:rsidR="00D9261C" w:rsidRDefault="00D9261C">
      <w:pPr>
        <w:keepNext/>
      </w:pPr>
    </w:p>
    <w:p w14:paraId="62CBE758" w14:textId="77777777" w:rsidR="00D9261C" w:rsidRDefault="00BA7F1A">
      <w:pPr>
        <w:pStyle w:val="Heading2"/>
      </w:pPr>
      <w:r>
        <w:t>Production-Minded Repair of server_rotation</w:t>
      </w:r>
    </w:p>
    <w:p w14:paraId="43770212" w14:textId="77777777" w:rsidR="00D9261C" w:rsidRDefault="00BA7F1A">
      <w:r>
        <w:t>Step 3, write the regression check first: after index 3 of 4 servers comes 0.</w:t>
      </w:r>
    </w:p>
    <w:p w14:paraId="479743FB" w14:textId="77777777" w:rsidR="00D9261C" w:rsidRDefault="00D9261C">
      <w:pPr>
        <w:keepNext/>
      </w:pPr>
    </w:p>
    <w:p w14:paraId="1117CD0D" w14:textId="77777777" w:rsidR="00D9261C" w:rsidRDefault="00BA7F1A">
      <w:pPr>
        <w:pStyle w:val="Heading3"/>
      </w:pPr>
      <w:r>
        <w:t>server-rotation/erlang/rotation_tests.erl</w:t>
      </w:r>
    </w:p>
    <w:p w14:paraId="59222F88" w14:textId="77777777" w:rsidR="00D9261C" w:rsidRDefault="00BA7F1A">
      <w:pPr>
        <w:pStyle w:val="SourceCode"/>
        <w:keepNext/>
      </w:pPr>
      <w:r>
        <w:t>%% The regression check for server_rotation, written before the fix from</w:t>
      </w:r>
    </w:p>
    <w:p w14:paraId="0F865D02" w14:textId="77777777" w:rsidR="00D9261C" w:rsidRDefault="00BA7F1A">
      <w:pPr>
        <w:pStyle w:val="SourceCode"/>
        <w:keepNext/>
      </w:pPr>
      <w:r>
        <w:t>%% the request that went past the end: after the last of four servers</w:t>
      </w:r>
    </w:p>
    <w:p w14:paraId="30AADF15" w14:textId="77777777" w:rsidR="00D9261C" w:rsidRDefault="00BA7F1A">
      <w:pPr>
        <w:pStyle w:val="SourceCode"/>
        <w:keepNext/>
      </w:pPr>
      <w:r>
        <w:t>%% comes the first.</w:t>
      </w:r>
    </w:p>
    <w:p w14:paraId="263CFBCD" w14:textId="77777777" w:rsidR="00D9261C" w:rsidRDefault="00BA7F1A">
      <w:pPr>
        <w:pStyle w:val="SourceCode"/>
        <w:keepNext/>
      </w:pPr>
      <w:r>
        <w:t>-module(rotation_tests).</w:t>
      </w:r>
    </w:p>
    <w:p w14:paraId="0C94B2C7" w14:textId="77777777" w:rsidR="00D9261C" w:rsidRDefault="00BA7F1A">
      <w:pPr>
        <w:pStyle w:val="SourceCode"/>
        <w:keepNext/>
      </w:pPr>
      <w:r>
        <w:t>-include_lib("eunit/include/eunit.hrl").</w:t>
      </w:r>
    </w:p>
    <w:p w14:paraId="3F9B44D3" w14:textId="77777777" w:rsidR="00D9261C" w:rsidRDefault="00D9261C">
      <w:pPr>
        <w:pStyle w:val="SourceCode"/>
        <w:keepNext/>
      </w:pPr>
    </w:p>
    <w:p w14:paraId="42AC25E6" w14:textId="77777777" w:rsidR="00D9261C" w:rsidRDefault="00BA7F1A">
      <w:pPr>
        <w:pStyle w:val="SourceCode"/>
        <w:keepNext/>
      </w:pPr>
      <w:r>
        <w:t>after_the_last_server_comes_the_first_test() -&gt;</w:t>
      </w:r>
    </w:p>
    <w:p w14:paraId="6136BAD3" w14:textId="77777777" w:rsidR="00D9261C" w:rsidRDefault="00BA7F1A">
      <w:pPr>
        <w:pStyle w:val="SourceCode"/>
      </w:pPr>
      <w:r>
        <w:t xml:space="preserve">    ?assertEqual(0, rotation:next_index(3, 4)).</w:t>
      </w:r>
    </w:p>
    <w:p w14:paraId="0BAA1B6E" w14:textId="77777777" w:rsidR="00D9261C" w:rsidRDefault="00D9261C">
      <w:pPr>
        <w:keepNext/>
      </w:pPr>
    </w:p>
    <w:p w14:paraId="17EAF838" w14:textId="77777777" w:rsidR="00D9261C" w:rsidRDefault="00BA7F1A">
      <w:pPr>
        <w:pStyle w:val="Heading3"/>
      </w:pPr>
      <w:r>
        <w:t>Windows PowerShell server_rotation Regression Check</w:t>
      </w:r>
    </w:p>
    <w:p w14:paraId="2C414B18" w14:textId="77777777" w:rsidR="00D9261C" w:rsidRDefault="00BA7F1A">
      <w:pPr>
        <w:pStyle w:val="CommandBlock"/>
        <w:keepNext/>
      </w:pPr>
      <w:r>
        <w:t>erlc -o .\server-rotation\erlang .\server-rotation\erlang\rotation.erl `</w:t>
      </w:r>
    </w:p>
    <w:p w14:paraId="5FEAADE2" w14:textId="77777777" w:rsidR="00D9261C" w:rsidRDefault="00BA7F1A">
      <w:pPr>
        <w:pStyle w:val="CommandBlock"/>
        <w:keepNext/>
      </w:pPr>
      <w:r>
        <w:t xml:space="preserve">    .\server-rotation\erlang\rotation_tests.erl</w:t>
      </w:r>
    </w:p>
    <w:p w14:paraId="491DB2F5" w14:textId="77777777" w:rsidR="00D9261C" w:rsidRDefault="00BA7F1A">
      <w:pPr>
        <w:pStyle w:val="CommandBlock"/>
        <w:keepNext/>
      </w:pPr>
      <w:r>
        <w:t>erl -noshell -pa .\server-rotation\erlang -eval `</w:t>
      </w:r>
    </w:p>
    <w:p w14:paraId="13674483" w14:textId="77777777" w:rsidR="00D9261C" w:rsidRDefault="00BA7F1A">
      <w:pPr>
        <w:pStyle w:val="CommandBlock"/>
      </w:pPr>
      <w:r>
        <w:t xml:space="preserve">    "halt(case eunit:test(rotation_tests) of ok -&gt; 0; error -&gt; 1 end)"</w:t>
      </w:r>
    </w:p>
    <w:p w14:paraId="7BBC1174" w14:textId="77777777" w:rsidR="00D9261C" w:rsidRDefault="00D9261C">
      <w:pPr>
        <w:keepNext/>
      </w:pPr>
    </w:p>
    <w:p w14:paraId="78F6945C" w14:textId="77777777" w:rsidR="00D9261C" w:rsidRDefault="00BA7F1A">
      <w:pPr>
        <w:pStyle w:val="Heading3"/>
      </w:pPr>
      <w:r>
        <w:t>Linux or macOS server_rotation Regression Check</w:t>
      </w:r>
    </w:p>
    <w:p w14:paraId="26A68C21" w14:textId="77777777" w:rsidR="00D9261C" w:rsidRDefault="00BA7F1A">
      <w:pPr>
        <w:pStyle w:val="CommandBlock"/>
        <w:keepNext/>
      </w:pPr>
      <w:r>
        <w:t>erlc -o ./server-rotation/erlang ./server-rotation/erlang/rotation.erl \</w:t>
      </w:r>
    </w:p>
    <w:p w14:paraId="5E5A8775" w14:textId="77777777" w:rsidR="00D9261C" w:rsidRDefault="00BA7F1A">
      <w:pPr>
        <w:pStyle w:val="CommandBlock"/>
        <w:keepNext/>
      </w:pPr>
      <w:r>
        <w:t xml:space="preserve">    ./server-rotation/erlang/rotation_tests.erl</w:t>
      </w:r>
    </w:p>
    <w:p w14:paraId="520B798E" w14:textId="77777777" w:rsidR="00D9261C" w:rsidRDefault="00BA7F1A">
      <w:pPr>
        <w:pStyle w:val="CommandBlock"/>
        <w:keepNext/>
      </w:pPr>
      <w:r>
        <w:t>erl -noshell -pa ./server-rotation/erlang -eval \</w:t>
      </w:r>
    </w:p>
    <w:p w14:paraId="1D432590" w14:textId="77777777" w:rsidR="00D9261C" w:rsidRDefault="00BA7F1A">
      <w:pPr>
        <w:pStyle w:val="CommandBlock"/>
      </w:pPr>
      <w:r>
        <w:t xml:space="preserve">    "halt(case eunit:test(rotation_tests) of ok -&gt; 0; error -&gt; 1 end)"</w:t>
      </w:r>
    </w:p>
    <w:p w14:paraId="3404CB26" w14:textId="77777777" w:rsidR="00D9261C" w:rsidRDefault="00D9261C">
      <w:pPr>
        <w:keepNext/>
      </w:pPr>
    </w:p>
    <w:p w14:paraId="36F22F5F" w14:textId="77777777" w:rsidR="00D9261C" w:rsidRDefault="00BA7F1A">
      <w:pPr>
        <w:pStyle w:val="Heading3"/>
      </w:pPr>
      <w:r>
        <w:t>Check Your Results for the server_rotation Regression Check</w:t>
      </w:r>
    </w:p>
    <w:p w14:paraId="04101CB1" w14:textId="77777777" w:rsidR="00D9261C" w:rsidRDefault="00BA7F1A">
      <w:pPr>
        <w:keepNext/>
      </w:pPr>
      <w:r>
        <w:t>Your screen must show these lines; ... marks lines left out. The run ends with exit code 1.</w:t>
      </w:r>
    </w:p>
    <w:p w14:paraId="79296938" w14:textId="77777777" w:rsidR="00D9261C" w:rsidRDefault="00D9261C">
      <w:pPr>
        <w:keepNext/>
      </w:pPr>
    </w:p>
    <w:p w14:paraId="44B68F04" w14:textId="77777777" w:rsidR="00D9261C" w:rsidRDefault="00BA7F1A">
      <w:pPr>
        <w:pStyle w:val="RequiredOutput"/>
        <w:keepNext/>
      </w:pPr>
      <w:r>
        <w:t>rotation_tests: after_the_last_server_comes_the_first_test (module 'rotation_t ...</w:t>
      </w:r>
    </w:p>
    <w:p w14:paraId="2A996818" w14:textId="77777777" w:rsidR="00D9261C" w:rsidRDefault="00BA7F1A">
      <w:pPr>
        <w:pStyle w:val="RequiredOutput"/>
        <w:keepNext/>
      </w:pPr>
      <w:r>
        <w:t>...</w:t>
      </w:r>
    </w:p>
    <w:p w14:paraId="5A3B19D0" w14:textId="77777777" w:rsidR="00D9261C" w:rsidRDefault="00BA7F1A">
      <w:pPr>
        <w:pStyle w:val="RequiredOutput"/>
        <w:keepNext/>
      </w:pPr>
      <w:r>
        <w:t>**error:{assertEqual,[{module,rotation_tests},</w:t>
      </w:r>
    </w:p>
    <w:p w14:paraId="285A2A23" w14:textId="77777777" w:rsidR="00D9261C" w:rsidRDefault="00BA7F1A">
      <w:pPr>
        <w:pStyle w:val="RequiredOutput"/>
        <w:keepNext/>
      </w:pPr>
      <w:r>
        <w:t xml:space="preserve">              {line,8},</w:t>
      </w:r>
    </w:p>
    <w:p w14:paraId="260F57EF" w14:textId="77777777" w:rsidR="00D9261C" w:rsidRDefault="00BA7F1A">
      <w:pPr>
        <w:pStyle w:val="RequiredOutput"/>
        <w:keepNext/>
      </w:pPr>
      <w:r>
        <w:t xml:space="preserve">              {expression,"rotation : next_index ( 3 , 4 )"},</w:t>
      </w:r>
    </w:p>
    <w:p w14:paraId="35AD2FC9" w14:textId="77777777" w:rsidR="00D9261C" w:rsidRDefault="00BA7F1A">
      <w:pPr>
        <w:pStyle w:val="RequiredOutput"/>
        <w:keepNext/>
      </w:pPr>
      <w:r>
        <w:t xml:space="preserve">              {expected,0},</w:t>
      </w:r>
    </w:p>
    <w:p w14:paraId="500F0231" w14:textId="77777777" w:rsidR="00D9261C" w:rsidRDefault="00BA7F1A">
      <w:pPr>
        <w:pStyle w:val="RequiredOutput"/>
        <w:keepNext/>
      </w:pPr>
      <w:r>
        <w:t xml:space="preserve">              {value,4}]}</w:t>
      </w:r>
    </w:p>
    <w:p w14:paraId="6AD3F946" w14:textId="77777777" w:rsidR="00D9261C" w:rsidRDefault="00BA7F1A">
      <w:pPr>
        <w:pStyle w:val="RequiredOutput"/>
        <w:keepNext/>
      </w:pPr>
      <w:r>
        <w:t>...</w:t>
      </w:r>
    </w:p>
    <w:p w14:paraId="610EECB6" w14:textId="77777777" w:rsidR="00D9261C" w:rsidRDefault="00BA7F1A">
      <w:pPr>
        <w:pStyle w:val="RequiredOutput"/>
      </w:pPr>
      <w:r>
        <w:t xml:space="preserve">  Failed: 1.  Skipped: 0.  Passed: 0.</w:t>
      </w:r>
    </w:p>
    <w:p w14:paraId="149BECBE" w14:textId="77777777" w:rsidR="00D9261C" w:rsidRDefault="00D9261C">
      <w:pPr>
        <w:keepNext/>
      </w:pPr>
    </w:p>
    <w:p w14:paraId="3CD5FAB5" w14:textId="77777777" w:rsidR="00D9261C" w:rsidRDefault="00BA7F1A">
      <w:pPr>
        <w:pStyle w:val="ListBullet"/>
      </w:pPr>
      <w:r>
        <w:t>It fails for the real reason: rotation:next_index(3, 4) was expected to give 0 and gave 4.</w:t>
      </w:r>
    </w:p>
    <w:p w14:paraId="77FFC8BE" w14:textId="77777777" w:rsidR="00D9261C" w:rsidRDefault="00D9261C">
      <w:pPr>
        <w:keepNext/>
      </w:pPr>
    </w:p>
    <w:p w14:paraId="2AC51CCE" w14:textId="77777777" w:rsidR="00D9261C" w:rsidRDefault="00BA7F1A">
      <w:pPr>
        <w:pStyle w:val="Heading3"/>
      </w:pPr>
      <w:r>
        <w:t>Fix the Index</w:t>
      </w:r>
    </w:p>
    <w:p w14:paraId="66EEE75F" w14:textId="77777777" w:rsidR="00D9261C" w:rsidRDefault="00BA7F1A">
      <w:pPr>
        <w:keepNext/>
      </w:pPr>
      <w:r>
        <w:t>Step 4: rem (Count + 1) becomes rem Count. The line then reads:</w:t>
      </w:r>
    </w:p>
    <w:p w14:paraId="762F0DDC" w14:textId="77777777" w:rsidR="00D9261C" w:rsidRDefault="00D9261C">
      <w:pPr>
        <w:keepNext/>
      </w:pPr>
    </w:p>
    <w:p w14:paraId="0633B5C6" w14:textId="77777777" w:rsidR="00D9261C" w:rsidRDefault="00BA7F1A">
      <w:pPr>
        <w:pStyle w:val="SourceCode"/>
      </w:pPr>
      <w:r>
        <w:t xml:space="preserve">    (Current + 1) rem Count.</w:t>
      </w:r>
    </w:p>
    <w:p w14:paraId="08D1225B" w14:textId="77777777" w:rsidR="00D9261C" w:rsidRDefault="00D9261C">
      <w:pPr>
        <w:keepNext/>
      </w:pPr>
    </w:p>
    <w:p w14:paraId="5A1FC417" w14:textId="77777777" w:rsidR="00D9261C" w:rsidRDefault="00BA7F1A">
      <w:pPr>
        <w:pStyle w:val="Heading3"/>
      </w:pPr>
      <w:r>
        <w:t>Windows PowerShell server_rotation Fix</w:t>
      </w:r>
    </w:p>
    <w:p w14:paraId="0FB287B1" w14:textId="77777777" w:rsidR="00D9261C" w:rsidRDefault="00BA7F1A">
      <w:pPr>
        <w:pStyle w:val="CommandBlock"/>
        <w:keepNext/>
      </w:pPr>
      <w:r>
        <w:t>(Get-Content .\server-rotation\erlang\rotation.erl) `</w:t>
      </w:r>
    </w:p>
    <w:p w14:paraId="4F0C42E7" w14:textId="77777777" w:rsidR="00D9261C" w:rsidRDefault="00BA7F1A">
      <w:pPr>
        <w:pStyle w:val="CommandBlock"/>
        <w:keepNext/>
      </w:pPr>
      <w:r>
        <w:t xml:space="preserve">    -replace 'rem \(Count \+ 1\)', 'rem Count' |</w:t>
      </w:r>
    </w:p>
    <w:p w14:paraId="246F7B33" w14:textId="77777777" w:rsidR="00D9261C" w:rsidRDefault="00BA7F1A">
      <w:pPr>
        <w:pStyle w:val="CommandBlock"/>
      </w:pPr>
      <w:r>
        <w:t xml:space="preserve">    Set-Content .\server-rotation\erlang\rotation.erl</w:t>
      </w:r>
    </w:p>
    <w:p w14:paraId="63D620DA" w14:textId="77777777" w:rsidR="00D9261C" w:rsidRDefault="00D9261C">
      <w:pPr>
        <w:keepNext/>
      </w:pPr>
    </w:p>
    <w:p w14:paraId="28B7366B" w14:textId="77777777" w:rsidR="00D9261C" w:rsidRDefault="00BA7F1A">
      <w:pPr>
        <w:pStyle w:val="Heading3"/>
      </w:pPr>
      <w:r>
        <w:t>Linux or macOS server_rotation Fix</w:t>
      </w:r>
    </w:p>
    <w:p w14:paraId="17AF7DF1" w14:textId="77777777" w:rsidR="00D9261C" w:rsidRDefault="00BA7F1A">
      <w:pPr>
        <w:pStyle w:val="CommandBlock"/>
      </w:pPr>
      <w:r>
        <w:t>sed -i.bak 's/rem (Count + 1)/rem Count/' ./server-rotation/erlang/rotation.erl</w:t>
      </w:r>
    </w:p>
    <w:p w14:paraId="427F3C93" w14:textId="77777777" w:rsidR="00D9261C" w:rsidRDefault="00D9261C">
      <w:pPr>
        <w:keepNext/>
      </w:pPr>
    </w:p>
    <w:p w14:paraId="2643ABD2" w14:textId="77777777" w:rsidR="00D9261C" w:rsidRDefault="00BA7F1A">
      <w:r>
        <w:t>Step 5, retest. Run the commands under Windows PowerShell server_rotation Regression Check again (Linux or macOS server_rotation Regression Check on those systems).</w:t>
      </w:r>
    </w:p>
    <w:p w14:paraId="0D2357A8" w14:textId="77777777" w:rsidR="00D9261C" w:rsidRDefault="00D9261C">
      <w:pPr>
        <w:keepNext/>
      </w:pPr>
    </w:p>
    <w:p w14:paraId="1FE67CA2" w14:textId="77777777" w:rsidR="00D9261C" w:rsidRDefault="00BA7F1A">
      <w:pPr>
        <w:pStyle w:val="Heading3"/>
      </w:pPr>
      <w:r>
        <w:t>Check Your Results for the server_rotation Retest</w:t>
      </w:r>
    </w:p>
    <w:p w14:paraId="684819F5" w14:textId="77777777" w:rsidR="00D9261C" w:rsidRDefault="00BA7F1A">
      <w:pPr>
        <w:keepNext/>
      </w:pPr>
      <w:r>
        <w:t>Your screen must show this line, and the exit code is 0.</w:t>
      </w:r>
    </w:p>
    <w:p w14:paraId="3118B44E" w14:textId="77777777" w:rsidR="00D9261C" w:rsidRDefault="00D9261C">
      <w:pPr>
        <w:keepNext/>
      </w:pPr>
    </w:p>
    <w:p w14:paraId="1BC9E82F" w14:textId="77777777" w:rsidR="00D9261C" w:rsidRDefault="00BA7F1A">
      <w:pPr>
        <w:pStyle w:val="RequiredOutput"/>
      </w:pPr>
      <w:r>
        <w:t xml:space="preserve">  Test passed.</w:t>
      </w:r>
    </w:p>
    <w:p w14:paraId="2BDD105E" w14:textId="77777777" w:rsidR="00D9261C" w:rsidRDefault="00D9261C">
      <w:pPr>
        <w:keepNext/>
      </w:pPr>
    </w:p>
    <w:p w14:paraId="5AC9AFF4" w14:textId="77777777" w:rsidR="00D9261C" w:rsidRDefault="00BA7F1A">
      <w:pPr>
        <w:pStyle w:val="ListBullet"/>
      </w:pPr>
      <w:r>
        <w:t>Test passed. is EUnit's summary for one passing test.</w:t>
      </w:r>
    </w:p>
    <w:p w14:paraId="066FFA43" w14:textId="77777777" w:rsidR="00D9261C" w:rsidRDefault="00D9261C">
      <w:pPr>
        <w:keepNext/>
      </w:pPr>
    </w:p>
    <w:p w14:paraId="10E08EEB" w14:textId="77777777" w:rsidR="00D9261C" w:rsidRDefault="00BA7F1A">
      <w:r>
        <w:t>Step 6, verify. Run the commands under Windows PowerShell server_rotation Build and Run again (Linux or macOS server_rotation Build and Run on those systems).</w:t>
      </w:r>
    </w:p>
    <w:p w14:paraId="11D79827" w14:textId="77777777" w:rsidR="00D9261C" w:rsidRDefault="00D9261C">
      <w:pPr>
        <w:keepNext/>
      </w:pPr>
    </w:p>
    <w:p w14:paraId="16F4CE49" w14:textId="77777777" w:rsidR="00D9261C" w:rsidRDefault="00BA7F1A">
      <w:pPr>
        <w:pStyle w:val="Heading3"/>
      </w:pPr>
      <w:r>
        <w:t>Check Your Results for the server_rotation Verification</w:t>
      </w:r>
    </w:p>
    <w:p w14:paraId="489A9040" w14:textId="77777777" w:rsidR="00D9261C" w:rsidRDefault="00BA7F1A">
      <w:pPr>
        <w:keepNext/>
      </w:pPr>
      <w:r>
        <w:t>Your screen must show these six lines.</w:t>
      </w:r>
    </w:p>
    <w:p w14:paraId="6C9CB6E5" w14:textId="77777777" w:rsidR="00D9261C" w:rsidRDefault="00D9261C">
      <w:pPr>
        <w:keepNext/>
      </w:pPr>
    </w:p>
    <w:p w14:paraId="5321729D" w14:textId="77777777" w:rsidR="00D9261C" w:rsidRDefault="00BA7F1A">
      <w:pPr>
        <w:pStyle w:val="RequiredOutput"/>
        <w:keepNext/>
      </w:pPr>
      <w:r>
        <w:t>Request 1 -&gt; web-01</w:t>
      </w:r>
    </w:p>
    <w:p w14:paraId="4536E1F4" w14:textId="77777777" w:rsidR="00D9261C" w:rsidRDefault="00BA7F1A">
      <w:pPr>
        <w:pStyle w:val="RequiredOutput"/>
        <w:keepNext/>
      </w:pPr>
      <w:r>
        <w:t>Request 2 -&gt; web-02</w:t>
      </w:r>
    </w:p>
    <w:p w14:paraId="65871D36" w14:textId="77777777" w:rsidR="00D9261C" w:rsidRDefault="00BA7F1A">
      <w:pPr>
        <w:pStyle w:val="RequiredOutput"/>
        <w:keepNext/>
      </w:pPr>
      <w:r>
        <w:t>Request 3 -&gt; web-03</w:t>
      </w:r>
    </w:p>
    <w:p w14:paraId="0B789D14" w14:textId="77777777" w:rsidR="00D9261C" w:rsidRDefault="00BA7F1A">
      <w:pPr>
        <w:pStyle w:val="RequiredOutput"/>
        <w:keepNext/>
      </w:pPr>
      <w:r>
        <w:t>Request 4 -&gt; web-04</w:t>
      </w:r>
    </w:p>
    <w:p w14:paraId="2D2EB06E" w14:textId="77777777" w:rsidR="00D9261C" w:rsidRDefault="00BA7F1A">
      <w:pPr>
        <w:pStyle w:val="RequiredOutput"/>
        <w:keepNext/>
      </w:pPr>
      <w:r>
        <w:t>Request 5 -&gt; web-01</w:t>
      </w:r>
    </w:p>
    <w:p w14:paraId="73332D38" w14:textId="77777777" w:rsidR="00D9261C" w:rsidRDefault="00BA7F1A">
      <w:pPr>
        <w:pStyle w:val="RequiredOutput"/>
      </w:pPr>
      <w:r>
        <w:t>Added web-05; next server: web-02</w:t>
      </w:r>
    </w:p>
    <w:p w14:paraId="0D5AC591" w14:textId="77777777" w:rsidR="00D9261C" w:rsidRDefault="00D9261C">
      <w:pPr>
        <w:keepNext/>
      </w:pPr>
    </w:p>
    <w:p w14:paraId="6E5A07D7" w14:textId="77777777" w:rsidR="00D9261C" w:rsidRDefault="00BA7F1A">
      <w:pPr>
        <w:pStyle w:val="ListBullet"/>
      </w:pPr>
      <w:r>
        <w:t>The same right answers as in Assembly.</w:t>
      </w:r>
    </w:p>
    <w:p w14:paraId="0EEBBDD7" w14:textId="77777777" w:rsidR="00D9261C" w:rsidRDefault="00D9261C">
      <w:pPr>
        <w:keepNext/>
      </w:pPr>
    </w:p>
    <w:p w14:paraId="04DEA8F7" w14:textId="77777777" w:rsidR="00D9261C" w:rsidRDefault="00D9261C">
      <w:pPr>
        <w:keepNext/>
      </w:pPr>
    </w:p>
    <w:p w14:paraId="6D04C69F" w14:textId="77777777" w:rsidR="00D9261C" w:rsidRDefault="00BA7F1A">
      <w:pPr>
        <w:pStyle w:val="Heading2"/>
      </w:pPr>
      <w:r>
        <w:t>Basic Diagnosis of log_summary</w:t>
      </w:r>
    </w:p>
    <w:p w14:paraId="6B44B91F" w14:textId="77777777" w:rsidR="00D9261C" w:rsidRDefault="00BA7F1A">
      <w:r>
        <w:t>Program 4, log_summary, with Lesson 11.6a's logging: the module records events with logger:info and logger:error, and main replaces logger's default handler with one that writes to stderr through the course's formatter. Remember, erl -run passes the words after main to main/1 as a list of texts. Remember, binary:split with [global] cuts a text at every match.</w:t>
      </w:r>
    </w:p>
    <w:p w14:paraId="467EC1BD" w14:textId="77777777" w:rsidR="00D9261C" w:rsidRDefault="00D9261C">
      <w:pPr>
        <w:keepNext/>
      </w:pPr>
    </w:p>
    <w:p w14:paraId="07DB43A9" w14:textId="77777777" w:rsidR="00D9261C" w:rsidRDefault="00BA7F1A">
      <w:pPr>
        <w:pStyle w:val="Heading3"/>
      </w:pPr>
      <w:r>
        <w:t>log-summary/erlang/log_tools.erl</w:t>
      </w:r>
    </w:p>
    <w:p w14:paraId="01BF4F43" w14:textId="77777777" w:rsidR="00D9261C" w:rsidRDefault="00BA7F1A">
      <w:pPr>
        <w:pStyle w:val="SourceCode"/>
        <w:keepNext/>
      </w:pPr>
      <w:r>
        <w:t>%% The log tools module: count a log's errors and write a summary file.</w:t>
      </w:r>
    </w:p>
    <w:p w14:paraId="23507EE7" w14:textId="77777777" w:rsidR="00D9261C" w:rsidRDefault="00BA7F1A">
      <w:pPr>
        <w:pStyle w:val="SourceCode"/>
        <w:keepNext/>
      </w:pPr>
      <w:r>
        <w:t>%% Remember, logger:info and logger:error record an event, and the</w:t>
      </w:r>
    </w:p>
    <w:p w14:paraId="62213B49" w14:textId="77777777" w:rsidR="00D9261C" w:rsidRDefault="00BA7F1A">
      <w:pPr>
        <w:pStyle w:val="SourceCode"/>
      </w:pPr>
      <w:r>
        <w:t>%% program's logger, set up in log_summary.erl, writes it to stderr.</w:t>
      </w:r>
    </w:p>
    <w:p w14:paraId="2FEC486C" w14:textId="77777777" w:rsidR="00D9261C" w:rsidRDefault="00BA7F1A">
      <w:pPr>
        <w:pStyle w:val="SourceCode"/>
      </w:pPr>
      <w:r>
        <w:t>-module(log_tools).</w:t>
      </w:r>
    </w:p>
    <w:p w14:paraId="16A3161A" w14:textId="77777777" w:rsidR="00D9261C" w:rsidRDefault="00BA7F1A">
      <w:pPr>
        <w:pStyle w:val="SourceCode"/>
      </w:pPr>
      <w:r>
        <w:t>-export([count_errors/1, summarize/2]).</w:t>
      </w:r>
    </w:p>
    <w:p w14:paraId="0993A623" w14:textId="77777777" w:rsidR="00D9261C" w:rsidRDefault="00D9261C">
      <w:pPr>
        <w:pStyle w:val="SourceCode"/>
      </w:pPr>
    </w:p>
    <w:p w14:paraId="00593328" w14:textId="77777777" w:rsidR="00D9261C" w:rsidRDefault="00BA7F1A">
      <w:pPr>
        <w:pStyle w:val="SourceCode"/>
      </w:pPr>
      <w:r>
        <w:t>%% Returns {ok, Count}, the number of lines of the log whose level is</w:t>
      </w:r>
    </w:p>
    <w:p w14:paraId="790C3FF9" w14:textId="77777777" w:rsidR="00D9261C" w:rsidRDefault="00BA7F1A">
      <w:pPr>
        <w:pStyle w:val="SourceCode"/>
      </w:pPr>
      <w:r>
        <w:t>%% ERROR, or error when the file cannot be read. Remember, binary:split</w:t>
      </w:r>
    </w:p>
    <w:p w14:paraId="65FF275F" w14:textId="77777777" w:rsidR="00D9261C" w:rsidRDefault="00BA7F1A">
      <w:pPr>
        <w:pStyle w:val="SourceCode"/>
      </w:pPr>
      <w:r>
        <w:t>%% with [global] cuts the text at every line break, and binary:match</w:t>
      </w:r>
    </w:p>
    <w:p w14:paraId="08964FBE" w14:textId="77777777" w:rsidR="00D9261C" w:rsidRDefault="00BA7F1A">
      <w:pPr>
        <w:pStyle w:val="SourceCode"/>
      </w:pPr>
      <w:r>
        <w:t>%% returns nomatch when the text is not in the line.</w:t>
      </w:r>
    </w:p>
    <w:p w14:paraId="097DD28A" w14:textId="77777777" w:rsidR="00D9261C" w:rsidRDefault="00BA7F1A">
      <w:pPr>
        <w:pStyle w:val="SourceCode"/>
      </w:pPr>
      <w:r>
        <w:t>count_errors(InputPath) -&gt;</w:t>
      </w:r>
    </w:p>
    <w:p w14:paraId="3B02B98C" w14:textId="77777777" w:rsidR="00D9261C" w:rsidRDefault="00BA7F1A">
      <w:pPr>
        <w:pStyle w:val="SourceCode"/>
      </w:pPr>
      <w:r>
        <w:t xml:space="preserve">    case file:read_file(InputPath) of</w:t>
      </w:r>
    </w:p>
    <w:p w14:paraId="7294F949" w14:textId="77777777" w:rsidR="00D9261C" w:rsidRDefault="00BA7F1A">
      <w:pPr>
        <w:pStyle w:val="SourceCode"/>
      </w:pPr>
      <w:r>
        <w:t xml:space="preserve">        {ok, Contents} -&gt;</w:t>
      </w:r>
    </w:p>
    <w:p w14:paraId="582C6605" w14:textId="77777777" w:rsidR="00D9261C" w:rsidRDefault="00BA7F1A">
      <w:pPr>
        <w:pStyle w:val="SourceCode"/>
      </w:pPr>
      <w:r>
        <w:t xml:space="preserve">            Lines = binary:split(Contents, &lt;&lt;"\n"&gt;&gt;, [global]),</w:t>
      </w:r>
    </w:p>
    <w:p w14:paraId="3A52BB70" w14:textId="77777777" w:rsidR="00D9261C" w:rsidRDefault="00BA7F1A">
      <w:pPr>
        <w:pStyle w:val="SourceCode"/>
      </w:pPr>
      <w:r>
        <w:t xml:space="preserve">            {ok, count_error_lines(Lines)};</w:t>
      </w:r>
    </w:p>
    <w:p w14:paraId="12ED8790" w14:textId="77777777" w:rsidR="00D9261C" w:rsidRDefault="00BA7F1A">
      <w:pPr>
        <w:pStyle w:val="SourceCode"/>
      </w:pPr>
      <w:r>
        <w:t xml:space="preserve">        {error, _Reason} -&gt;</w:t>
      </w:r>
    </w:p>
    <w:p w14:paraId="3D766AEA" w14:textId="77777777" w:rsidR="00D9261C" w:rsidRDefault="00BA7F1A">
      <w:pPr>
        <w:pStyle w:val="SourceCode"/>
      </w:pPr>
      <w:r>
        <w:t xml:space="preserve">            error</w:t>
      </w:r>
    </w:p>
    <w:p w14:paraId="02F0776A" w14:textId="77777777" w:rsidR="00D9261C" w:rsidRDefault="00BA7F1A">
      <w:pPr>
        <w:pStyle w:val="SourceCode"/>
      </w:pPr>
      <w:r>
        <w:t xml:space="preserve">    end.</w:t>
      </w:r>
    </w:p>
    <w:p w14:paraId="5E21E044" w14:textId="77777777" w:rsidR="00D9261C" w:rsidRDefault="00D9261C">
      <w:pPr>
        <w:pStyle w:val="SourceCode"/>
      </w:pPr>
    </w:p>
    <w:p w14:paraId="54A58AD6" w14:textId="77777777" w:rsidR="00D9261C" w:rsidRDefault="00BA7F1A">
      <w:pPr>
        <w:pStyle w:val="SourceCode"/>
      </w:pPr>
      <w:r>
        <w:t>count_error_lines([]) -&gt;</w:t>
      </w:r>
    </w:p>
    <w:p w14:paraId="6DCC276E" w14:textId="77777777" w:rsidR="00D9261C" w:rsidRDefault="00BA7F1A">
      <w:pPr>
        <w:pStyle w:val="SourceCode"/>
      </w:pPr>
      <w:r>
        <w:t xml:space="preserve">    0;</w:t>
      </w:r>
    </w:p>
    <w:p w14:paraId="4C11922F" w14:textId="77777777" w:rsidR="00D9261C" w:rsidRDefault="00BA7F1A">
      <w:pPr>
        <w:pStyle w:val="SourceCode"/>
      </w:pPr>
      <w:r>
        <w:t>count_error_lines([Line | Rest]) -&gt;</w:t>
      </w:r>
    </w:p>
    <w:p w14:paraId="5921EC37" w14:textId="77777777" w:rsidR="00D9261C" w:rsidRDefault="00BA7F1A">
      <w:pPr>
        <w:pStyle w:val="SourceCode"/>
      </w:pPr>
      <w:r>
        <w:t xml:space="preserve">    case binary:match(Line, &lt;&lt;"level=ERROR"&gt;&gt;) of</w:t>
      </w:r>
    </w:p>
    <w:p w14:paraId="056FDD57" w14:textId="77777777" w:rsidR="00D9261C" w:rsidRDefault="00BA7F1A">
      <w:pPr>
        <w:pStyle w:val="SourceCode"/>
      </w:pPr>
      <w:r>
        <w:t xml:space="preserve">        nomatch -&gt; count_error_lines(Rest);</w:t>
      </w:r>
    </w:p>
    <w:p w14:paraId="2F8B008A" w14:textId="77777777" w:rsidR="00D9261C" w:rsidRDefault="00BA7F1A">
      <w:pPr>
        <w:pStyle w:val="SourceCode"/>
      </w:pPr>
      <w:r>
        <w:t xml:space="preserve">        _Found -&gt; 1 + count_error_lines(Rest)</w:t>
      </w:r>
    </w:p>
    <w:p w14:paraId="02A06EE0" w14:textId="77777777" w:rsidR="00D9261C" w:rsidRDefault="00BA7F1A">
      <w:pPr>
        <w:pStyle w:val="SourceCode"/>
      </w:pPr>
      <w:r>
        <w:t xml:space="preserve">    end.</w:t>
      </w:r>
    </w:p>
    <w:p w14:paraId="5FCA3874" w14:textId="77777777" w:rsidR="00D9261C" w:rsidRDefault="00D9261C">
      <w:pPr>
        <w:pStyle w:val="SourceCode"/>
      </w:pPr>
    </w:p>
    <w:p w14:paraId="6BE49301" w14:textId="77777777" w:rsidR="00D9261C" w:rsidRDefault="00BA7F1A">
      <w:pPr>
        <w:pStyle w:val="SourceCode"/>
      </w:pPr>
      <w:r>
        <w:t>%% Counts the errors in the log at InputPath and writes the line</w:t>
      </w:r>
    </w:p>
    <w:p w14:paraId="3AE88E8A" w14:textId="77777777" w:rsidR="00D9261C" w:rsidRDefault="00BA7F1A">
      <w:pPr>
        <w:pStyle w:val="SourceCode"/>
      </w:pPr>
      <w:r>
        <w:t>%% Errors: &lt;count&gt; to the summary file at SummaryPath; returns</w:t>
      </w:r>
    </w:p>
    <w:p w14:paraId="06B123AC" w14:textId="77777777" w:rsidR="00D9261C" w:rsidRDefault="00BA7F1A">
      <w:pPr>
        <w:pStyle w:val="SourceCode"/>
      </w:pPr>
      <w:r>
        <w:t>%% {ok, Count}, or error when a file cannot be read or written.</w:t>
      </w:r>
    </w:p>
    <w:p w14:paraId="54B2214D" w14:textId="77777777" w:rsidR="00D9261C" w:rsidRDefault="00BA7F1A">
      <w:pPr>
        <w:pStyle w:val="SourceCode"/>
      </w:pPr>
      <w:r>
        <w:t>summarize(InputPath, SummaryPath) -&gt;</w:t>
      </w:r>
    </w:p>
    <w:p w14:paraId="50B45A11" w14:textId="77777777" w:rsidR="00D9261C" w:rsidRDefault="00BA7F1A">
      <w:pPr>
        <w:pStyle w:val="SourceCode"/>
      </w:pPr>
      <w:r>
        <w:t xml:space="preserve">    %% Log where the summary is meant to go.</w:t>
      </w:r>
    </w:p>
    <w:p w14:paraId="31F028E0" w14:textId="77777777" w:rsidR="00D9261C" w:rsidRDefault="00BA7F1A">
      <w:pPr>
        <w:pStyle w:val="SourceCode"/>
      </w:pPr>
      <w:r>
        <w:t xml:space="preserve">    logger:info("event=summary.started summary=~s", [SummaryPath]),</w:t>
      </w:r>
    </w:p>
    <w:p w14:paraId="655CE606" w14:textId="77777777" w:rsidR="00D9261C" w:rsidRDefault="00BA7F1A">
      <w:pPr>
        <w:pStyle w:val="SourceCode"/>
      </w:pPr>
      <w:r>
        <w:t xml:space="preserve">    case count_errors(InputPath) of</w:t>
      </w:r>
    </w:p>
    <w:p w14:paraId="37F16D6A" w14:textId="77777777" w:rsidR="00D9261C" w:rsidRDefault="00BA7F1A">
      <w:pPr>
        <w:pStyle w:val="SourceCode"/>
      </w:pPr>
      <w:r>
        <w:t xml:space="preserve">        {ok, Errors} -&gt;</w:t>
      </w:r>
    </w:p>
    <w:p w14:paraId="43FF514D" w14:textId="77777777" w:rsidR="00D9261C" w:rsidRDefault="00BA7F1A">
      <w:pPr>
        <w:pStyle w:val="SourceCode"/>
      </w:pPr>
      <w:r>
        <w:t xml:space="preserve">            OutputPath = InputPath,</w:t>
      </w:r>
    </w:p>
    <w:p w14:paraId="34DECFFD" w14:textId="77777777" w:rsidR="00D9261C" w:rsidRDefault="00BA7F1A">
      <w:pPr>
        <w:pStyle w:val="SourceCode"/>
      </w:pPr>
      <w:r>
        <w:t xml:space="preserve">            write_summary(OutputPath, Errors);</w:t>
      </w:r>
    </w:p>
    <w:p w14:paraId="62DDEEA8" w14:textId="77777777" w:rsidR="00D9261C" w:rsidRDefault="00BA7F1A">
      <w:pPr>
        <w:pStyle w:val="SourceCode"/>
      </w:pPr>
      <w:r>
        <w:t xml:space="preserve">        error -&gt;</w:t>
      </w:r>
    </w:p>
    <w:p w14:paraId="77198363" w14:textId="77777777" w:rsidR="00D9261C" w:rsidRDefault="00BA7F1A">
      <w:pPr>
        <w:pStyle w:val="SourceCode"/>
      </w:pPr>
      <w:r>
        <w:t xml:space="preserve">            logger:error("event=summary.failed path=~s", [InputPath]),</w:t>
      </w:r>
    </w:p>
    <w:p w14:paraId="28D25D6F" w14:textId="77777777" w:rsidR="00D9261C" w:rsidRDefault="00BA7F1A">
      <w:pPr>
        <w:pStyle w:val="SourceCode"/>
      </w:pPr>
      <w:r>
        <w:t xml:space="preserve">            error</w:t>
      </w:r>
    </w:p>
    <w:p w14:paraId="29573787" w14:textId="77777777" w:rsidR="00D9261C" w:rsidRDefault="00BA7F1A">
      <w:pPr>
        <w:pStyle w:val="SourceCode"/>
      </w:pPr>
      <w:r>
        <w:t xml:space="preserve">    end.</w:t>
      </w:r>
    </w:p>
    <w:p w14:paraId="11FA0578" w14:textId="77777777" w:rsidR="00D9261C" w:rsidRDefault="00D9261C">
      <w:pPr>
        <w:pStyle w:val="SourceCode"/>
      </w:pPr>
    </w:p>
    <w:p w14:paraId="3FB094C0" w14:textId="77777777" w:rsidR="00D9261C" w:rsidRDefault="00BA7F1A">
      <w:pPr>
        <w:pStyle w:val="SourceCode"/>
      </w:pPr>
      <w:r>
        <w:t>%% Writes the count to the file at OutputPath. Remember, file:write_file</w:t>
      </w:r>
    </w:p>
    <w:p w14:paraId="74476084" w14:textId="77777777" w:rsidR="00D9261C" w:rsidRDefault="00BA7F1A">
      <w:pPr>
        <w:pStyle w:val="SourceCode"/>
      </w:pPr>
      <w:r>
        <w:t>%% replaces the file's text, or creates the file.</w:t>
      </w:r>
    </w:p>
    <w:p w14:paraId="714E8ED4" w14:textId="77777777" w:rsidR="00D9261C" w:rsidRDefault="00BA7F1A">
      <w:pPr>
        <w:pStyle w:val="SourceCode"/>
      </w:pPr>
      <w:r>
        <w:t>write_summary(OutputPath, Errors) -&gt;</w:t>
      </w:r>
    </w:p>
    <w:p w14:paraId="6DCA43FD" w14:textId="77777777" w:rsidR="00D9261C" w:rsidRDefault="00BA7F1A">
      <w:pPr>
        <w:pStyle w:val="SourceCode"/>
      </w:pPr>
      <w:r>
        <w:t xml:space="preserve">    SummaryText = io_lib:format("Errors: ~B~n", [Errors]),</w:t>
      </w:r>
    </w:p>
    <w:p w14:paraId="039F2D30" w14:textId="77777777" w:rsidR="00D9261C" w:rsidRDefault="00BA7F1A">
      <w:pPr>
        <w:pStyle w:val="SourceCode"/>
      </w:pPr>
      <w:r>
        <w:t xml:space="preserve">    case file:write_file(OutputPath, SummaryText) of</w:t>
      </w:r>
    </w:p>
    <w:p w14:paraId="0C9529B0" w14:textId="77777777" w:rsidR="00D9261C" w:rsidRDefault="00BA7F1A">
      <w:pPr>
        <w:pStyle w:val="SourceCode"/>
      </w:pPr>
      <w:r>
        <w:t xml:space="preserve">        ok -&gt;</w:t>
      </w:r>
    </w:p>
    <w:p w14:paraId="516CEE99" w14:textId="77777777" w:rsidR="00D9261C" w:rsidRDefault="00BA7F1A">
      <w:pPr>
        <w:pStyle w:val="SourceCode"/>
      </w:pPr>
      <w:r>
        <w:t xml:space="preserve">            %% Log where the summary went and what it says.</w:t>
      </w:r>
    </w:p>
    <w:p w14:paraId="5B0A3D1F" w14:textId="77777777" w:rsidR="00D9261C" w:rsidRDefault="00BA7F1A">
      <w:pPr>
        <w:pStyle w:val="SourceCode"/>
      </w:pPr>
      <w:r>
        <w:t xml:space="preserve">            logger:info("event=summary.written path=~s errors=~B",</w:t>
      </w:r>
    </w:p>
    <w:p w14:paraId="32D7AA6D" w14:textId="77777777" w:rsidR="00D9261C" w:rsidRDefault="00BA7F1A">
      <w:pPr>
        <w:pStyle w:val="SourceCode"/>
      </w:pPr>
      <w:r>
        <w:t xml:space="preserve">                        [OutputPath, Errors]),</w:t>
      </w:r>
    </w:p>
    <w:p w14:paraId="16B1DB1C" w14:textId="77777777" w:rsidR="00D9261C" w:rsidRDefault="00BA7F1A">
      <w:pPr>
        <w:pStyle w:val="SourceCode"/>
      </w:pPr>
      <w:r>
        <w:t xml:space="preserve">            {ok, Errors};</w:t>
      </w:r>
    </w:p>
    <w:p w14:paraId="402F8DE6" w14:textId="77777777" w:rsidR="00D9261C" w:rsidRDefault="00BA7F1A">
      <w:pPr>
        <w:pStyle w:val="SourceCode"/>
      </w:pPr>
      <w:r>
        <w:t xml:space="preserve">        {error, _Reason} -&gt;</w:t>
      </w:r>
    </w:p>
    <w:p w14:paraId="7B638A64" w14:textId="77777777" w:rsidR="00D9261C" w:rsidRDefault="00BA7F1A">
      <w:pPr>
        <w:pStyle w:val="SourceCode"/>
        <w:keepNext/>
      </w:pPr>
      <w:r>
        <w:t xml:space="preserve">            logger:error("event=summary.failed path=~s", [OutputPath]),</w:t>
      </w:r>
    </w:p>
    <w:p w14:paraId="34C1165D" w14:textId="77777777" w:rsidR="00D9261C" w:rsidRDefault="00BA7F1A">
      <w:pPr>
        <w:pStyle w:val="SourceCode"/>
        <w:keepNext/>
      </w:pPr>
      <w:r>
        <w:t xml:space="preserve">            error</w:t>
      </w:r>
    </w:p>
    <w:p w14:paraId="6E83C752" w14:textId="77777777" w:rsidR="00D9261C" w:rsidRDefault="00BA7F1A">
      <w:pPr>
        <w:pStyle w:val="SourceCode"/>
      </w:pPr>
      <w:r>
        <w:t xml:space="preserve">    end.</w:t>
      </w:r>
    </w:p>
    <w:p w14:paraId="50829750" w14:textId="77777777" w:rsidR="00D9261C" w:rsidRDefault="00D9261C">
      <w:pPr>
        <w:keepNext/>
      </w:pPr>
    </w:p>
    <w:p w14:paraId="3CF3C216" w14:textId="77777777" w:rsidR="00D9261C" w:rsidRDefault="00BA7F1A">
      <w:pPr>
        <w:pStyle w:val="Heading3"/>
      </w:pPr>
      <w:r>
        <w:t>log-summary/erlang/log_summary.erl</w:t>
      </w:r>
    </w:p>
    <w:p w14:paraId="6E69A0A7" w14:textId="77777777" w:rsidR="00D9261C" w:rsidRDefault="00BA7F1A">
      <w:pPr>
        <w:pStyle w:val="SourceCode"/>
        <w:keepNext/>
      </w:pPr>
      <w:r>
        <w:t>%% log_summary counts the ERROR lines of a service log and writes the</w:t>
      </w:r>
    </w:p>
    <w:p w14:paraId="65451EA0" w14:textId="77777777" w:rsidR="00D9261C" w:rsidRDefault="00BA7F1A">
      <w:pPr>
        <w:pStyle w:val="SourceCode"/>
        <w:keepNext/>
      </w:pPr>
      <w:r>
        <w:t>%% count to a summary file: log_summary &lt;log file&gt; &lt;summary file&gt;. The</w:t>
      </w:r>
    </w:p>
    <w:p w14:paraId="27B4D8FC" w14:textId="77777777" w:rsidR="00D9261C" w:rsidRDefault="00BA7F1A">
      <w:pPr>
        <w:pStyle w:val="SourceCode"/>
      </w:pPr>
      <w:r>
        <w:t>%% work is in log_tools.erl, the module.</w:t>
      </w:r>
    </w:p>
    <w:p w14:paraId="5FF514DC" w14:textId="77777777" w:rsidR="00D9261C" w:rsidRDefault="00D9261C">
      <w:pPr>
        <w:pStyle w:val="SourceCode"/>
      </w:pPr>
    </w:p>
    <w:p w14:paraId="582E298A" w14:textId="77777777" w:rsidR="00D9261C" w:rsidRDefault="00BA7F1A">
      <w:pPr>
        <w:pStyle w:val="SourceCode"/>
      </w:pPr>
      <w:r>
        <w:t>%% Remember, logger calls format/2 itself, so it is exported too.</w:t>
      </w:r>
    </w:p>
    <w:p w14:paraId="7DFC895E" w14:textId="77777777" w:rsidR="00D9261C" w:rsidRDefault="00BA7F1A">
      <w:pPr>
        <w:pStyle w:val="SourceCode"/>
      </w:pPr>
      <w:r>
        <w:t>-module(log_summary).</w:t>
      </w:r>
    </w:p>
    <w:p w14:paraId="5C2ECD1D" w14:textId="77777777" w:rsidR="00D9261C" w:rsidRDefault="00BA7F1A">
      <w:pPr>
        <w:pStyle w:val="SourceCode"/>
      </w:pPr>
      <w:r>
        <w:t>-export([main/1, format/2]).</w:t>
      </w:r>
    </w:p>
    <w:p w14:paraId="0A7FB605" w14:textId="77777777" w:rsidR="00D9261C" w:rsidRDefault="00D9261C">
      <w:pPr>
        <w:pStyle w:val="SourceCode"/>
      </w:pPr>
    </w:p>
    <w:p w14:paraId="6076812E" w14:textId="77777777" w:rsidR="00D9261C" w:rsidRDefault="00BA7F1A">
      <w:pPr>
        <w:pStyle w:val="SourceCode"/>
      </w:pPr>
      <w:r>
        <w:t>%% The formatter, as in Lesson 11.6a: logger calls it once for each event</w:t>
      </w:r>
    </w:p>
    <w:p w14:paraId="3D46B7B9" w14:textId="77777777" w:rsidR="00D9261C" w:rsidRDefault="00BA7F1A">
      <w:pPr>
        <w:pStyle w:val="SourceCode"/>
      </w:pPr>
      <w:r>
        <w:t>%% that passes the threshold and writes the line it returns, with the UTC</w:t>
      </w:r>
    </w:p>
    <w:p w14:paraId="5D031144" w14:textId="77777777" w:rsidR="00D9261C" w:rsidRDefault="00BA7F1A">
      <w:pPr>
        <w:pStyle w:val="SourceCode"/>
      </w:pPr>
      <w:r>
        <w:t>%% time in whole seconds and the level in capitals.</w:t>
      </w:r>
    </w:p>
    <w:p w14:paraId="59BA4E78" w14:textId="77777777" w:rsidR="00D9261C" w:rsidRDefault="00BA7F1A">
      <w:pPr>
        <w:pStyle w:val="SourceCode"/>
      </w:pPr>
      <w:r>
        <w:t>format(LogEvent, _Config) -&gt;</w:t>
      </w:r>
    </w:p>
    <w:p w14:paraId="5B613998" w14:textId="77777777" w:rsidR="00D9261C" w:rsidRDefault="00BA7F1A">
      <w:pPr>
        <w:pStyle w:val="SourceCode"/>
      </w:pPr>
      <w:r>
        <w:t xml:space="preserve">    Time = maps:get(time, maps:get(meta, LogEvent)),</w:t>
      </w:r>
    </w:p>
    <w:p w14:paraId="3BEB5A8E" w14:textId="77777777" w:rsidR="00D9261C" w:rsidRDefault="00BA7F1A">
      <w:pPr>
        <w:pStyle w:val="SourceCode"/>
      </w:pPr>
      <w:r>
        <w:t xml:space="preserve">    Timestamp = calendar:system_time_to_rfc3339(Time div 1000000,</w:t>
      </w:r>
    </w:p>
    <w:p w14:paraId="4EFDC75C" w14:textId="77777777" w:rsidR="00D9261C" w:rsidRDefault="00BA7F1A">
      <w:pPr>
        <w:pStyle w:val="SourceCode"/>
      </w:pPr>
      <w:r>
        <w:t xml:space="preserve">                                                [{offset, "Z"}]),</w:t>
      </w:r>
    </w:p>
    <w:p w14:paraId="78D60316" w14:textId="77777777" w:rsidR="00D9261C" w:rsidRDefault="00BA7F1A">
      <w:pPr>
        <w:pStyle w:val="SourceCode"/>
      </w:pPr>
      <w:r>
        <w:t xml:space="preserve">    LevelName = string:uppercase(atom_to_list(maps:get(level, LogEvent))),</w:t>
      </w:r>
    </w:p>
    <w:p w14:paraId="45416E0F" w14:textId="77777777" w:rsidR="00D9261C" w:rsidRDefault="00BA7F1A">
      <w:pPr>
        <w:pStyle w:val="SourceCode"/>
      </w:pPr>
      <w:r>
        <w:t xml:space="preserve">    [Timestamp, " level=", LevelName, " ",</w:t>
      </w:r>
    </w:p>
    <w:p w14:paraId="7A281415" w14:textId="77777777" w:rsidR="00D9261C" w:rsidRDefault="00BA7F1A">
      <w:pPr>
        <w:pStyle w:val="SourceCode"/>
      </w:pPr>
      <w:r>
        <w:t xml:space="preserve">     message_text(maps:get(msg, LogEvent)), "\n"].</w:t>
      </w:r>
    </w:p>
    <w:p w14:paraId="6E975346" w14:textId="77777777" w:rsidR="00D9261C" w:rsidRDefault="00D9261C">
      <w:pPr>
        <w:pStyle w:val="SourceCode"/>
      </w:pPr>
    </w:p>
    <w:p w14:paraId="3E62A921" w14:textId="77777777" w:rsidR="00D9261C" w:rsidRDefault="00BA7F1A">
      <w:pPr>
        <w:pStyle w:val="SourceCode"/>
      </w:pPr>
      <w:r>
        <w:t>%% Returns an event's text from a call with values.</w:t>
      </w:r>
    </w:p>
    <w:p w14:paraId="69FF24D6" w14:textId="77777777" w:rsidR="00D9261C" w:rsidRDefault="00BA7F1A">
      <w:pPr>
        <w:pStyle w:val="SourceCode"/>
      </w:pPr>
      <w:r>
        <w:t>message_text({Format, Arguments}) -&gt;</w:t>
      </w:r>
    </w:p>
    <w:p w14:paraId="7C351B60" w14:textId="77777777" w:rsidR="00D9261C" w:rsidRDefault="00BA7F1A">
      <w:pPr>
        <w:pStyle w:val="SourceCode"/>
      </w:pPr>
      <w:r>
        <w:t xml:space="preserve">    io_lib:format(Format, Arguments).</w:t>
      </w:r>
    </w:p>
    <w:p w14:paraId="1C6838D3" w14:textId="77777777" w:rsidR="00D9261C" w:rsidRDefault="00D9261C">
      <w:pPr>
        <w:pStyle w:val="SourceCode"/>
      </w:pPr>
    </w:p>
    <w:p w14:paraId="6558AF5F" w14:textId="77777777" w:rsidR="00D9261C" w:rsidRDefault="00BA7F1A">
      <w:pPr>
        <w:pStyle w:val="SourceCode"/>
      </w:pPr>
      <w:r>
        <w:t>%% Replaces logger's default handler with one that writes to stderr in</w:t>
      </w:r>
    </w:p>
    <w:p w14:paraId="164CBC9C" w14:textId="77777777" w:rsidR="00D9261C" w:rsidRDefault="00BA7F1A">
      <w:pPr>
        <w:pStyle w:val="SourceCode"/>
      </w:pPr>
      <w:r>
        <w:t>%% this format. This program logs only INFO and ERROR events, so it needs</w:t>
      </w:r>
    </w:p>
    <w:p w14:paraId="18EC7222" w14:textId="77777777" w:rsidR="00D9261C" w:rsidRDefault="00BA7F1A">
      <w:pPr>
        <w:pStyle w:val="SourceCode"/>
      </w:pPr>
      <w:r>
        <w:t>%% no SPA_LOG_LEVEL threshold.</w:t>
      </w:r>
    </w:p>
    <w:p w14:paraId="41E34470" w14:textId="77777777" w:rsidR="00D9261C" w:rsidRDefault="00BA7F1A">
      <w:pPr>
        <w:pStyle w:val="SourceCode"/>
      </w:pPr>
      <w:r>
        <w:t>start_logger() -&gt;</w:t>
      </w:r>
    </w:p>
    <w:p w14:paraId="46C55E78" w14:textId="77777777" w:rsidR="00D9261C" w:rsidRDefault="00BA7F1A">
      <w:pPr>
        <w:pStyle w:val="SourceCode"/>
      </w:pPr>
      <w:r>
        <w:t xml:space="preserve">    ok = logger:remove_handler(default),</w:t>
      </w:r>
    </w:p>
    <w:p w14:paraId="1CC5FD02" w14:textId="77777777" w:rsidR="00D9261C" w:rsidRDefault="00BA7F1A">
      <w:pPr>
        <w:pStyle w:val="SourceCode"/>
      </w:pPr>
      <w:r>
        <w:t xml:space="preserve">    ok = logger:add_handler(screen, logger_std_h,</w:t>
      </w:r>
    </w:p>
    <w:p w14:paraId="72880047" w14:textId="77777777" w:rsidR="00D9261C" w:rsidRDefault="00BA7F1A">
      <w:pPr>
        <w:pStyle w:val="SourceCode"/>
      </w:pPr>
      <w:r>
        <w:t xml:space="preserve">                            #{config =&gt; #{type =&gt; standard_error},</w:t>
      </w:r>
    </w:p>
    <w:p w14:paraId="667F99BA" w14:textId="77777777" w:rsidR="00D9261C" w:rsidRDefault="00BA7F1A">
      <w:pPr>
        <w:pStyle w:val="SourceCode"/>
      </w:pPr>
      <w:r>
        <w:t xml:space="preserve">                              formatter =&gt; {log_summary, #{}}}),</w:t>
      </w:r>
    </w:p>
    <w:p w14:paraId="4839712D" w14:textId="77777777" w:rsidR="00D9261C" w:rsidRDefault="00BA7F1A">
      <w:pPr>
        <w:pStyle w:val="SourceCode"/>
      </w:pPr>
      <w:r>
        <w:t xml:space="preserve">    ok = logger:set_primary_config(level, info).</w:t>
      </w:r>
    </w:p>
    <w:p w14:paraId="5EB7A7CF" w14:textId="77777777" w:rsidR="00D9261C" w:rsidRDefault="00D9261C">
      <w:pPr>
        <w:pStyle w:val="SourceCode"/>
      </w:pPr>
    </w:p>
    <w:p w14:paraId="46AD8F95" w14:textId="77777777" w:rsidR="00D9261C" w:rsidRDefault="00BA7F1A">
      <w:pPr>
        <w:pStyle w:val="SourceCode"/>
      </w:pPr>
      <w:r>
        <w:t>%% Remember, erl -run passes the words after main as a list of texts.</w:t>
      </w:r>
    </w:p>
    <w:p w14:paraId="0B6A29BD" w14:textId="77777777" w:rsidR="00D9261C" w:rsidRDefault="00BA7F1A">
      <w:pPr>
        <w:pStyle w:val="SourceCode"/>
      </w:pPr>
      <w:r>
        <w:t>main([InputPath, SummaryPath]) -&gt;</w:t>
      </w:r>
    </w:p>
    <w:p w14:paraId="02CFECA3" w14:textId="77777777" w:rsidR="00D9261C" w:rsidRDefault="00BA7F1A">
      <w:pPr>
        <w:pStyle w:val="SourceCode"/>
      </w:pPr>
      <w:r>
        <w:t xml:space="preserve">    start_logger(),</w:t>
      </w:r>
    </w:p>
    <w:p w14:paraId="7DB5ECCC" w14:textId="77777777" w:rsidR="00D9261C" w:rsidRDefault="00BA7F1A">
      <w:pPr>
        <w:pStyle w:val="SourceCode"/>
      </w:pPr>
      <w:r>
        <w:t xml:space="preserve">    case log_tools:summarize(InputPath, SummaryPath) of</w:t>
      </w:r>
    </w:p>
    <w:p w14:paraId="474A482B" w14:textId="77777777" w:rsidR="00D9261C" w:rsidRDefault="00BA7F1A">
      <w:pPr>
        <w:pStyle w:val="SourceCode"/>
      </w:pPr>
      <w:r>
        <w:t xml:space="preserve">        {ok, Errors} -&gt;</w:t>
      </w:r>
    </w:p>
    <w:p w14:paraId="07BF8659" w14:textId="77777777" w:rsidR="00D9261C" w:rsidRDefault="00BA7F1A">
      <w:pPr>
        <w:pStyle w:val="SourceCode"/>
      </w:pPr>
      <w:r>
        <w:t xml:space="preserve">            io:format("Errors: ~B~n", [Errors]);</w:t>
      </w:r>
    </w:p>
    <w:p w14:paraId="5991A6F3" w14:textId="77777777" w:rsidR="00D9261C" w:rsidRDefault="00BA7F1A">
      <w:pPr>
        <w:pStyle w:val="SourceCode"/>
      </w:pPr>
      <w:r>
        <w:t xml:space="preserve">        error -&gt;</w:t>
      </w:r>
    </w:p>
    <w:p w14:paraId="43BE8EF8" w14:textId="77777777" w:rsidR="00D9261C" w:rsidRDefault="00BA7F1A">
      <w:pPr>
        <w:pStyle w:val="SourceCode"/>
      </w:pPr>
      <w:r>
        <w:t xml:space="preserve">            init:stop(1)</w:t>
      </w:r>
    </w:p>
    <w:p w14:paraId="007FA002" w14:textId="77777777" w:rsidR="00D9261C" w:rsidRDefault="00BA7F1A">
      <w:pPr>
        <w:pStyle w:val="SourceCode"/>
      </w:pPr>
      <w:r>
        <w:t xml:space="preserve">    end;</w:t>
      </w:r>
    </w:p>
    <w:p w14:paraId="3B2A0D05" w14:textId="77777777" w:rsidR="00D9261C" w:rsidRDefault="00BA7F1A">
      <w:pPr>
        <w:pStyle w:val="SourceCode"/>
      </w:pPr>
      <w:r>
        <w:t>main(_Arguments) -&gt;</w:t>
      </w:r>
    </w:p>
    <w:p w14:paraId="57425DAC" w14:textId="77777777" w:rsidR="00D9261C" w:rsidRDefault="00BA7F1A">
      <w:pPr>
        <w:pStyle w:val="SourceCode"/>
        <w:keepNext/>
      </w:pPr>
      <w:r>
        <w:t xml:space="preserve">    io:format(standard_error,</w:t>
      </w:r>
    </w:p>
    <w:p w14:paraId="28106128" w14:textId="77777777" w:rsidR="00D9261C" w:rsidRDefault="00BA7F1A">
      <w:pPr>
        <w:pStyle w:val="SourceCode"/>
        <w:keepNext/>
      </w:pPr>
      <w:r>
        <w:t xml:space="preserve">              "Error: use log_summary &lt;log file&gt; &lt;summary file&gt;~n", []),</w:t>
      </w:r>
    </w:p>
    <w:p w14:paraId="176C14EC" w14:textId="77777777" w:rsidR="00D9261C" w:rsidRDefault="00BA7F1A">
      <w:pPr>
        <w:pStyle w:val="SourceCode"/>
      </w:pPr>
      <w:r>
        <w:t xml:space="preserve">    init:stop(1).</w:t>
      </w:r>
    </w:p>
    <w:p w14:paraId="286B6FF6" w14:textId="77777777" w:rsidR="00D9261C" w:rsidRDefault="00D9261C">
      <w:pPr>
        <w:keepNext/>
      </w:pPr>
    </w:p>
    <w:p w14:paraId="3CB2FC1F" w14:textId="77777777" w:rsidR="00D9261C" w:rsidRDefault="00BA7F1A">
      <w:pPr>
        <w:pStyle w:val="Heading3"/>
      </w:pPr>
      <w:r>
        <w:t>Windows PowerShell log_summary Reproduce</w:t>
      </w:r>
    </w:p>
    <w:p w14:paraId="397EFD3D" w14:textId="77777777" w:rsidR="00D9261C" w:rsidRDefault="00BA7F1A">
      <w:pPr>
        <w:keepNext/>
      </w:pPr>
      <w:r>
        <w:t>Step 1, reproduce on a copy in the erlang folder, as in Assembly. -pa . puts the folder you are in on the search path.</w:t>
      </w:r>
    </w:p>
    <w:p w14:paraId="57C5EE0B" w14:textId="77777777" w:rsidR="00D9261C" w:rsidRDefault="00D9261C">
      <w:pPr>
        <w:keepNext/>
      </w:pPr>
    </w:p>
    <w:p w14:paraId="5F49F083" w14:textId="77777777" w:rsidR="00D9261C" w:rsidRDefault="00BA7F1A">
      <w:pPr>
        <w:pStyle w:val="CommandBlock"/>
        <w:keepNext/>
      </w:pPr>
      <w:r>
        <w:t>erlc -o .\log-summary\erlang .\log-summary\erlang\log_tools.erl `</w:t>
      </w:r>
    </w:p>
    <w:p w14:paraId="329CCD99" w14:textId="77777777" w:rsidR="00D9261C" w:rsidRDefault="00BA7F1A">
      <w:pPr>
        <w:pStyle w:val="CommandBlock"/>
        <w:keepNext/>
      </w:pPr>
      <w:r>
        <w:t xml:space="preserve">    .\log-summary\erlang\log_summary.erl</w:t>
      </w:r>
    </w:p>
    <w:p w14:paraId="448831A9" w14:textId="77777777" w:rsidR="00D9261C" w:rsidRDefault="00BA7F1A">
      <w:pPr>
        <w:pStyle w:val="CommandBlock"/>
        <w:keepNext/>
      </w:pPr>
      <w:r>
        <w:t>Push-Location .\log-summary\erlang</w:t>
      </w:r>
    </w:p>
    <w:p w14:paraId="37E5FA62" w14:textId="77777777" w:rsidR="00D9261C" w:rsidRDefault="00BA7F1A">
      <w:pPr>
        <w:pStyle w:val="CommandBlock"/>
        <w:keepNext/>
      </w:pPr>
      <w:r>
        <w:t>Copy-Item ..\service.log .\service.log</w:t>
      </w:r>
    </w:p>
    <w:p w14:paraId="0CC36137" w14:textId="77777777" w:rsidR="00D9261C" w:rsidRDefault="00BA7F1A">
      <w:pPr>
        <w:pStyle w:val="CommandBlock"/>
        <w:keepNext/>
      </w:pPr>
      <w:r>
        <w:t>(Get-Content .\service.log).Count</w:t>
      </w:r>
    </w:p>
    <w:p w14:paraId="3E7525C4" w14:textId="77777777" w:rsidR="00D9261C" w:rsidRDefault="00BA7F1A">
      <w:pPr>
        <w:pStyle w:val="CommandBlock"/>
        <w:keepNext/>
      </w:pPr>
      <w:r>
        <w:t>erl -noshell -pa . -run log_summary main service.log summary.txt -s init stop</w:t>
      </w:r>
    </w:p>
    <w:p w14:paraId="2F369F2E" w14:textId="77777777" w:rsidR="00D9261C" w:rsidRDefault="00BA7F1A">
      <w:pPr>
        <w:pStyle w:val="CommandBlock"/>
        <w:keepNext/>
      </w:pPr>
      <w:r>
        <w:t>erl -noshell -pa . -run log_summary main service.log summary.txt -s init stop</w:t>
      </w:r>
    </w:p>
    <w:p w14:paraId="5D856C6B" w14:textId="77777777" w:rsidR="00D9261C" w:rsidRDefault="00BA7F1A">
      <w:pPr>
        <w:pStyle w:val="CommandBlock"/>
        <w:keepNext/>
      </w:pPr>
      <w:r>
        <w:t>(Get-Content .\service.log).Count</w:t>
      </w:r>
    </w:p>
    <w:p w14:paraId="629D345D" w14:textId="77777777" w:rsidR="00D9261C" w:rsidRDefault="00BA7F1A">
      <w:pPr>
        <w:pStyle w:val="CommandBlock"/>
        <w:keepNext/>
      </w:pPr>
      <w:r>
        <w:t>Test-Path .\summary.txt</w:t>
      </w:r>
    </w:p>
    <w:p w14:paraId="43EEB86A" w14:textId="77777777" w:rsidR="00D9261C" w:rsidRDefault="00BA7F1A">
      <w:pPr>
        <w:pStyle w:val="CommandBlock"/>
      </w:pPr>
      <w:r>
        <w:t>Pop-Location</w:t>
      </w:r>
    </w:p>
    <w:p w14:paraId="3825922D" w14:textId="77777777" w:rsidR="00D9261C" w:rsidRDefault="00D9261C">
      <w:pPr>
        <w:keepNext/>
      </w:pPr>
    </w:p>
    <w:p w14:paraId="14658FC2" w14:textId="77777777" w:rsidR="00D9261C" w:rsidRDefault="00BA7F1A">
      <w:pPr>
        <w:pStyle w:val="Heading3"/>
      </w:pPr>
      <w:r>
        <w:t>Linux or macOS log_summary Reproduce</w:t>
      </w:r>
    </w:p>
    <w:p w14:paraId="1748BCED" w14:textId="77777777" w:rsidR="00D9261C" w:rsidRDefault="00BA7F1A">
      <w:pPr>
        <w:pStyle w:val="CommandBlock"/>
        <w:keepNext/>
      </w:pPr>
      <w:r>
        <w:t>erlc -o ./log-summary/erlang ./log-summary/erlang/log_tools.erl \</w:t>
      </w:r>
    </w:p>
    <w:p w14:paraId="5C849375" w14:textId="77777777" w:rsidR="00D9261C" w:rsidRDefault="00BA7F1A">
      <w:pPr>
        <w:pStyle w:val="CommandBlock"/>
        <w:keepNext/>
      </w:pPr>
      <w:r>
        <w:t xml:space="preserve">    ./log-summary/erlang/log_summary.erl</w:t>
      </w:r>
    </w:p>
    <w:p w14:paraId="6519D4A8" w14:textId="77777777" w:rsidR="00D9261C" w:rsidRDefault="00BA7F1A">
      <w:pPr>
        <w:pStyle w:val="CommandBlock"/>
        <w:keepNext/>
      </w:pPr>
      <w:r>
        <w:t>cd ./log-summary/erlang</w:t>
      </w:r>
    </w:p>
    <w:p w14:paraId="2B00131D" w14:textId="77777777" w:rsidR="00D9261C" w:rsidRDefault="00BA7F1A">
      <w:pPr>
        <w:pStyle w:val="CommandBlock"/>
        <w:keepNext/>
      </w:pPr>
      <w:r>
        <w:t>cp ../service.log ./service.log</w:t>
      </w:r>
    </w:p>
    <w:p w14:paraId="3CEA1075" w14:textId="77777777" w:rsidR="00D9261C" w:rsidRDefault="00BA7F1A">
      <w:pPr>
        <w:pStyle w:val="CommandBlock"/>
        <w:keepNext/>
      </w:pPr>
      <w:r>
        <w:t>wc -l &lt; ./service.log</w:t>
      </w:r>
    </w:p>
    <w:p w14:paraId="7A8638EF" w14:textId="77777777" w:rsidR="00D9261C" w:rsidRDefault="00BA7F1A">
      <w:pPr>
        <w:pStyle w:val="CommandBlock"/>
        <w:keepNext/>
      </w:pPr>
      <w:r>
        <w:t>erl -noshell -pa . -run log_summary main service.log summary.txt -s init stop</w:t>
      </w:r>
    </w:p>
    <w:p w14:paraId="0A432043" w14:textId="77777777" w:rsidR="00D9261C" w:rsidRDefault="00BA7F1A">
      <w:pPr>
        <w:pStyle w:val="CommandBlock"/>
        <w:keepNext/>
      </w:pPr>
      <w:r>
        <w:t>erl -noshell -pa . -run log_summary main service.log summary.txt -s init stop</w:t>
      </w:r>
    </w:p>
    <w:p w14:paraId="4C39727F" w14:textId="77777777" w:rsidR="00D9261C" w:rsidRDefault="00BA7F1A">
      <w:pPr>
        <w:pStyle w:val="CommandBlock"/>
        <w:keepNext/>
      </w:pPr>
      <w:r>
        <w:t>wc -l &lt; ./service.log</w:t>
      </w:r>
    </w:p>
    <w:p w14:paraId="52EA48E7" w14:textId="77777777" w:rsidR="00D9261C" w:rsidRDefault="00BA7F1A">
      <w:pPr>
        <w:pStyle w:val="CommandBlock"/>
        <w:keepNext/>
      </w:pPr>
      <w:r>
        <w:t>test -f ./summary.txt &amp;&amp; echo yes || echo no</w:t>
      </w:r>
    </w:p>
    <w:p w14:paraId="00FBACCC" w14:textId="77777777" w:rsidR="00D9261C" w:rsidRDefault="00BA7F1A">
      <w:pPr>
        <w:pStyle w:val="CommandBlock"/>
      </w:pPr>
      <w:r>
        <w:t>cd ../..</w:t>
      </w:r>
    </w:p>
    <w:p w14:paraId="5220D0A5" w14:textId="77777777" w:rsidR="00D9261C" w:rsidRDefault="00D9261C">
      <w:pPr>
        <w:keepNext/>
      </w:pPr>
    </w:p>
    <w:p w14:paraId="4FF12F2C" w14:textId="77777777" w:rsidR="00D9261C" w:rsidRDefault="00BA7F1A">
      <w:pPr>
        <w:pStyle w:val="Heading3"/>
      </w:pPr>
      <w:r>
        <w:t>Check Your Results for the log_summary Reproduction</w:t>
      </w:r>
    </w:p>
    <w:p w14:paraId="72AB7922" w14:textId="77777777" w:rsidR="00D9261C" w:rsidRDefault="00BA7F1A">
      <w:pPr>
        <w:keepNext/>
      </w:pPr>
      <w:r>
        <w:t>Your screen must show these lines, apart from the times. logger writes its lines from a process of its own, so on your screen a run's Errors line may come before its log lines.</w:t>
      </w:r>
    </w:p>
    <w:p w14:paraId="3752F880" w14:textId="77777777" w:rsidR="00D9261C" w:rsidRDefault="00D9261C">
      <w:pPr>
        <w:keepNext/>
      </w:pPr>
    </w:p>
    <w:p w14:paraId="051416C1" w14:textId="77777777" w:rsidR="00D9261C" w:rsidRDefault="00BA7F1A">
      <w:pPr>
        <w:pStyle w:val="RequiredOutput"/>
        <w:keepNext/>
      </w:pPr>
      <w:r>
        <w:t>5</w:t>
      </w:r>
    </w:p>
    <w:p w14:paraId="6EB98BD4" w14:textId="77777777" w:rsidR="00D9261C" w:rsidRDefault="00BA7F1A">
      <w:pPr>
        <w:pStyle w:val="RequiredOutput"/>
        <w:keepNext/>
      </w:pPr>
      <w:r>
        <w:t>2026-10-24T23:27:27Z level=INFO event=summary.started summary=summary.txt</w:t>
      </w:r>
    </w:p>
    <w:p w14:paraId="5F363A2D" w14:textId="77777777" w:rsidR="00D9261C" w:rsidRDefault="00BA7F1A">
      <w:pPr>
        <w:pStyle w:val="RequiredOutput"/>
        <w:keepNext/>
      </w:pPr>
      <w:r>
        <w:t>2026-10-24T23:27:27Z level=INFO event=summary.written path=service.log errors=2</w:t>
      </w:r>
    </w:p>
    <w:p w14:paraId="3E62BB6C" w14:textId="77777777" w:rsidR="00D9261C" w:rsidRDefault="00BA7F1A">
      <w:pPr>
        <w:pStyle w:val="RequiredOutput"/>
        <w:keepNext/>
      </w:pPr>
      <w:r>
        <w:t>Errors: 2</w:t>
      </w:r>
    </w:p>
    <w:p w14:paraId="6CBCE75D" w14:textId="77777777" w:rsidR="00D9261C" w:rsidRDefault="00BA7F1A">
      <w:pPr>
        <w:pStyle w:val="RequiredOutput"/>
        <w:keepNext/>
      </w:pPr>
      <w:r>
        <w:t>2026-10-24T23:27:27Z level=INFO event=summary.started summary=summary.txt</w:t>
      </w:r>
    </w:p>
    <w:p w14:paraId="2604BF6A" w14:textId="77777777" w:rsidR="00D9261C" w:rsidRDefault="00BA7F1A">
      <w:pPr>
        <w:pStyle w:val="RequiredOutput"/>
        <w:keepNext/>
      </w:pPr>
      <w:r>
        <w:t>2026-10-24T23:27:27Z level=INFO event=summary.written path=service.log errors=0</w:t>
      </w:r>
    </w:p>
    <w:p w14:paraId="1F301D40" w14:textId="77777777" w:rsidR="00D9261C" w:rsidRDefault="00BA7F1A">
      <w:pPr>
        <w:pStyle w:val="RequiredOutput"/>
        <w:keepNext/>
      </w:pPr>
      <w:r>
        <w:t>Errors: 0</w:t>
      </w:r>
    </w:p>
    <w:p w14:paraId="13DEEEA1" w14:textId="77777777" w:rsidR="00D9261C" w:rsidRDefault="00BA7F1A">
      <w:pPr>
        <w:pStyle w:val="RequiredOutput"/>
        <w:keepNext/>
      </w:pPr>
      <w:r>
        <w:t>1</w:t>
      </w:r>
    </w:p>
    <w:p w14:paraId="6A7549D0" w14:textId="77777777" w:rsidR="00D9261C" w:rsidRDefault="00BA7F1A">
      <w:pPr>
        <w:pStyle w:val="RequiredOutput"/>
      </w:pPr>
      <w:r>
        <w:t>False</w:t>
      </w:r>
    </w:p>
    <w:p w14:paraId="309D9AAA" w14:textId="77777777" w:rsidR="00D9261C" w:rsidRDefault="00D9261C">
      <w:pPr>
        <w:keepNext/>
      </w:pPr>
    </w:p>
    <w:p w14:paraId="29432707" w14:textId="77777777" w:rsidR="00D9261C" w:rsidRDefault="00BA7F1A">
      <w:pPr>
        <w:pStyle w:val="ListBullet"/>
      </w:pPr>
      <w:r>
        <w:t>The same symptoms and the same evidence as in Assembly.</w:t>
      </w:r>
    </w:p>
    <w:p w14:paraId="103D0506" w14:textId="77777777" w:rsidR="00D9261C" w:rsidRDefault="00D9261C">
      <w:pPr>
        <w:keepNext/>
      </w:pPr>
    </w:p>
    <w:p w14:paraId="0FF6639E" w14:textId="77777777" w:rsidR="00D9261C" w:rsidRDefault="00BA7F1A">
      <w:r>
        <w:t>Root cause, as in Assembly: OutputPath = InputPath takes the wrong variable.</w:t>
      </w:r>
    </w:p>
    <w:p w14:paraId="7A584CDB" w14:textId="77777777" w:rsidR="00D9261C" w:rsidRDefault="00D9261C">
      <w:pPr>
        <w:keepNext/>
      </w:pPr>
    </w:p>
    <w:p w14:paraId="2889710F" w14:textId="77777777" w:rsidR="00D9261C" w:rsidRDefault="00D9261C">
      <w:pPr>
        <w:keepNext/>
      </w:pPr>
    </w:p>
    <w:p w14:paraId="3BC31DE6" w14:textId="77777777" w:rsidR="00D9261C" w:rsidRDefault="00BA7F1A">
      <w:pPr>
        <w:pStyle w:val="Heading2"/>
      </w:pPr>
      <w:r>
        <w:t>Production-Minded Repair of log_summary</w:t>
      </w:r>
    </w:p>
    <w:p w14:paraId="475EC50A" w14:textId="77777777" w:rsidR="00D9261C" w:rsidRDefault="00BA7F1A">
      <w:r>
        <w:t>Step 3, write the regression check first. It runs from repair-five-extended, so its two files get paths into the erlang folder. The test starts no handler, and logger's default handler shows only events at notice or above, so the module's INFO events print nothing here. &lt;&lt;?ERROR_LINE&gt;&gt; makes a binary from the text, the form file:read_file returns. Remember, a match such as {ok, Contents} = file:read_file(...) stops the test with badmatch when the answer has another shape.</w:t>
      </w:r>
    </w:p>
    <w:p w14:paraId="19B9EB39" w14:textId="77777777" w:rsidR="00D9261C" w:rsidRDefault="00D9261C">
      <w:pPr>
        <w:keepNext/>
      </w:pPr>
    </w:p>
    <w:p w14:paraId="0C81B457" w14:textId="77777777" w:rsidR="00D9261C" w:rsidRDefault="00BA7F1A">
      <w:pPr>
        <w:pStyle w:val="Heading3"/>
      </w:pPr>
      <w:r>
        <w:t>log-summary/erlang/log_tools_tests.erl</w:t>
      </w:r>
    </w:p>
    <w:p w14:paraId="66F01DC8" w14:textId="77777777" w:rsidR="00D9261C" w:rsidRDefault="00BA7F1A">
      <w:pPr>
        <w:pStyle w:val="SourceCode"/>
        <w:keepNext/>
      </w:pPr>
      <w:r>
        <w:t>%% The regression check for log_summary, written before the fix from the</w:t>
      </w:r>
    </w:p>
    <w:p w14:paraId="24B379FE" w14:textId="77777777" w:rsidR="00D9261C" w:rsidRDefault="00BA7F1A">
      <w:pPr>
        <w:pStyle w:val="SourceCode"/>
        <w:keepNext/>
      </w:pPr>
      <w:r>
        <w:t>%% evidence: a summary must leave its input log unchanged. It writes a</w:t>
      </w:r>
    </w:p>
    <w:p w14:paraId="145BD42D" w14:textId="77777777" w:rsidR="00D9261C" w:rsidRDefault="00BA7F1A">
      <w:pPr>
        <w:pStyle w:val="SourceCode"/>
      </w:pPr>
      <w:r>
        <w:t>%% one-line log of its own, summarizes it, and reads the whole log back.</w:t>
      </w:r>
    </w:p>
    <w:p w14:paraId="21E78017" w14:textId="77777777" w:rsidR="00D9261C" w:rsidRDefault="00BA7F1A">
      <w:pPr>
        <w:pStyle w:val="SourceCode"/>
      </w:pPr>
      <w:r>
        <w:t>%% Run it from the repair-five-extended folder: its two files go in this</w:t>
      </w:r>
    </w:p>
    <w:p w14:paraId="4929BF9B" w14:textId="77777777" w:rsidR="00D9261C" w:rsidRDefault="00BA7F1A">
      <w:pPr>
        <w:pStyle w:val="SourceCode"/>
      </w:pPr>
      <w:r>
        <w:t>%% program's own erlang folder.</w:t>
      </w:r>
    </w:p>
    <w:p w14:paraId="61A88190" w14:textId="77777777" w:rsidR="00D9261C" w:rsidRDefault="00BA7F1A">
      <w:pPr>
        <w:pStyle w:val="SourceCode"/>
      </w:pPr>
      <w:r>
        <w:t>-module(log_tools_tests).</w:t>
      </w:r>
    </w:p>
    <w:p w14:paraId="187F4C81" w14:textId="77777777" w:rsidR="00D9261C" w:rsidRDefault="00BA7F1A">
      <w:pPr>
        <w:pStyle w:val="SourceCode"/>
      </w:pPr>
      <w:r>
        <w:t>-include_lib("eunit/include/eunit.hrl").</w:t>
      </w:r>
    </w:p>
    <w:p w14:paraId="66A6A683" w14:textId="77777777" w:rsidR="00D9261C" w:rsidRDefault="00D9261C">
      <w:pPr>
        <w:pStyle w:val="SourceCode"/>
      </w:pPr>
    </w:p>
    <w:p w14:paraId="224ECB87" w14:textId="77777777" w:rsidR="00D9261C" w:rsidRDefault="00BA7F1A">
      <w:pPr>
        <w:pStyle w:val="SourceCode"/>
      </w:pPr>
      <w:r>
        <w:t>-define(CHECK_INPUT, "log-summary/erlang/check-service.log").</w:t>
      </w:r>
    </w:p>
    <w:p w14:paraId="43E2CF03" w14:textId="77777777" w:rsidR="00D9261C" w:rsidRDefault="00BA7F1A">
      <w:pPr>
        <w:pStyle w:val="SourceCode"/>
      </w:pPr>
      <w:r>
        <w:t>-define(CHECK_SUMMARY, "log-summary/erlang/check-summary.txt").</w:t>
      </w:r>
    </w:p>
    <w:p w14:paraId="6F2C7F2D" w14:textId="77777777" w:rsidR="00D9261C" w:rsidRDefault="00BA7F1A">
      <w:pPr>
        <w:pStyle w:val="SourceCode"/>
      </w:pPr>
      <w:r>
        <w:t>-define(ERROR_LINE, "2026-10-11T02:05:00Z level=ERROR event=disk.full\n").</w:t>
      </w:r>
    </w:p>
    <w:p w14:paraId="1917E06E" w14:textId="77777777" w:rsidR="00D9261C" w:rsidRDefault="00D9261C">
      <w:pPr>
        <w:pStyle w:val="SourceCode"/>
      </w:pPr>
    </w:p>
    <w:p w14:paraId="440991D6" w14:textId="77777777" w:rsidR="00D9261C" w:rsidRDefault="00BA7F1A">
      <w:pPr>
        <w:pStyle w:val="SourceCode"/>
      </w:pPr>
      <w:r>
        <w:t>summary_leaves_the_input_unchanged_test() -&gt;</w:t>
      </w:r>
    </w:p>
    <w:p w14:paraId="3E2C8939" w14:textId="77777777" w:rsidR="00D9261C" w:rsidRDefault="00BA7F1A">
      <w:pPr>
        <w:pStyle w:val="SourceCode"/>
      </w:pPr>
      <w:r>
        <w:t xml:space="preserve">    ok = file:write_file(?CHECK_INPUT, ?ERROR_LINE),</w:t>
      </w:r>
    </w:p>
    <w:p w14:paraId="4D991850" w14:textId="77777777" w:rsidR="00D9261C" w:rsidRDefault="00BA7F1A">
      <w:pPr>
        <w:pStyle w:val="SourceCode"/>
        <w:keepNext/>
      </w:pPr>
      <w:r>
        <w:t xml:space="preserve">    log_tools:summarize(?CHECK_INPUT, ?CHECK_SUMMARY),</w:t>
      </w:r>
    </w:p>
    <w:p w14:paraId="05468F48" w14:textId="77777777" w:rsidR="00D9261C" w:rsidRDefault="00BA7F1A">
      <w:pPr>
        <w:pStyle w:val="SourceCode"/>
        <w:keepNext/>
      </w:pPr>
      <w:r>
        <w:t xml:space="preserve">    {ok, Contents} = file:read_file(?CHECK_INPUT),</w:t>
      </w:r>
    </w:p>
    <w:p w14:paraId="7EF364F1" w14:textId="77777777" w:rsidR="00D9261C" w:rsidRDefault="00BA7F1A">
      <w:pPr>
        <w:pStyle w:val="SourceCode"/>
      </w:pPr>
      <w:r>
        <w:t xml:space="preserve">    ?assertEqual(&lt;&lt;?ERROR_LINE&gt;&gt;, Contents).</w:t>
      </w:r>
    </w:p>
    <w:p w14:paraId="5A745CB2" w14:textId="77777777" w:rsidR="00D9261C" w:rsidRDefault="00D9261C">
      <w:pPr>
        <w:keepNext/>
      </w:pPr>
    </w:p>
    <w:p w14:paraId="3D150F47" w14:textId="77777777" w:rsidR="00D9261C" w:rsidRDefault="00BA7F1A">
      <w:pPr>
        <w:pStyle w:val="Heading3"/>
      </w:pPr>
      <w:r>
        <w:t>Windows PowerShell log_summary Regression Check</w:t>
      </w:r>
    </w:p>
    <w:p w14:paraId="6BF7DEDF" w14:textId="77777777" w:rsidR="00D9261C" w:rsidRDefault="00BA7F1A">
      <w:pPr>
        <w:pStyle w:val="CommandBlock"/>
        <w:keepNext/>
      </w:pPr>
      <w:r>
        <w:t>erlc -o .\log-summary\erlang .\log-summary\erlang\log_tools.erl `</w:t>
      </w:r>
    </w:p>
    <w:p w14:paraId="1F2E072D" w14:textId="77777777" w:rsidR="00D9261C" w:rsidRDefault="00BA7F1A">
      <w:pPr>
        <w:pStyle w:val="CommandBlock"/>
        <w:keepNext/>
      </w:pPr>
      <w:r>
        <w:t xml:space="preserve">    .\log-summary\erlang\log_tools_tests.erl</w:t>
      </w:r>
    </w:p>
    <w:p w14:paraId="43D60E0F" w14:textId="77777777" w:rsidR="00D9261C" w:rsidRDefault="00BA7F1A">
      <w:pPr>
        <w:pStyle w:val="CommandBlock"/>
        <w:keepNext/>
      </w:pPr>
      <w:r>
        <w:t>erl -noshell -pa .\log-summary\erlang -eval `</w:t>
      </w:r>
    </w:p>
    <w:p w14:paraId="05E61E95" w14:textId="77777777" w:rsidR="00D9261C" w:rsidRDefault="00BA7F1A">
      <w:pPr>
        <w:pStyle w:val="CommandBlock"/>
      </w:pPr>
      <w:r>
        <w:t xml:space="preserve">    "halt(case eunit:test(log_tools_tests) of ok -&gt; 0; error -&gt; 1 end)"</w:t>
      </w:r>
    </w:p>
    <w:p w14:paraId="682FF864" w14:textId="77777777" w:rsidR="00D9261C" w:rsidRDefault="00D9261C">
      <w:pPr>
        <w:keepNext/>
      </w:pPr>
    </w:p>
    <w:p w14:paraId="1359125C" w14:textId="77777777" w:rsidR="00D9261C" w:rsidRDefault="00BA7F1A">
      <w:pPr>
        <w:pStyle w:val="Heading3"/>
      </w:pPr>
      <w:r>
        <w:t>Linux or macOS log_summary Regression Check</w:t>
      </w:r>
    </w:p>
    <w:p w14:paraId="5B221AD4" w14:textId="77777777" w:rsidR="00D9261C" w:rsidRDefault="00BA7F1A">
      <w:pPr>
        <w:pStyle w:val="CommandBlock"/>
        <w:keepNext/>
      </w:pPr>
      <w:r>
        <w:t>erlc -o ./log-summary/erlang ./log-summary/erlang/log_tools.erl \</w:t>
      </w:r>
    </w:p>
    <w:p w14:paraId="466C14D3" w14:textId="77777777" w:rsidR="00D9261C" w:rsidRDefault="00BA7F1A">
      <w:pPr>
        <w:pStyle w:val="CommandBlock"/>
        <w:keepNext/>
      </w:pPr>
      <w:r>
        <w:t xml:space="preserve">    ./log-summary/erlang/log_tools_tests.erl</w:t>
      </w:r>
    </w:p>
    <w:p w14:paraId="3B67CC60" w14:textId="77777777" w:rsidR="00D9261C" w:rsidRDefault="00BA7F1A">
      <w:pPr>
        <w:pStyle w:val="CommandBlock"/>
        <w:keepNext/>
      </w:pPr>
      <w:r>
        <w:t>erl -noshell -pa ./log-summary/erlang -eval \</w:t>
      </w:r>
    </w:p>
    <w:p w14:paraId="18186408" w14:textId="77777777" w:rsidR="00D9261C" w:rsidRDefault="00BA7F1A">
      <w:pPr>
        <w:pStyle w:val="CommandBlock"/>
      </w:pPr>
      <w:r>
        <w:t xml:space="preserve">    "halt(case eunit:test(log_tools_tests) of ok -&gt; 0; error -&gt; 1 end)"</w:t>
      </w:r>
    </w:p>
    <w:p w14:paraId="7AC2429F" w14:textId="77777777" w:rsidR="00D9261C" w:rsidRDefault="00D9261C">
      <w:pPr>
        <w:keepNext/>
      </w:pPr>
    </w:p>
    <w:p w14:paraId="0982C50D" w14:textId="77777777" w:rsidR="00D9261C" w:rsidRDefault="00BA7F1A">
      <w:pPr>
        <w:pStyle w:val="Heading3"/>
      </w:pPr>
      <w:r>
        <w:t>Check Your Results for the log_summary Regression Check</w:t>
      </w:r>
    </w:p>
    <w:p w14:paraId="78CE3DCA" w14:textId="77777777" w:rsidR="00D9261C" w:rsidRDefault="00BA7F1A">
      <w:pPr>
        <w:keepNext/>
      </w:pPr>
      <w:r>
        <w:t>Your screen must show these lines; ... marks lines left out, and EUnit itself shortens the long expected text with ... The run ends with exit code 1.</w:t>
      </w:r>
    </w:p>
    <w:p w14:paraId="1B2565D2" w14:textId="77777777" w:rsidR="00D9261C" w:rsidRDefault="00D9261C">
      <w:pPr>
        <w:keepNext/>
      </w:pPr>
    </w:p>
    <w:p w14:paraId="04BFF173" w14:textId="77777777" w:rsidR="00D9261C" w:rsidRDefault="00BA7F1A">
      <w:pPr>
        <w:pStyle w:val="RequiredOutput"/>
        <w:keepNext/>
      </w:pPr>
      <w:r>
        <w:t>log_tools_tests: summary_leaves_the_input_unchanged_test (module 'log_tools_te ...</w:t>
      </w:r>
    </w:p>
    <w:p w14:paraId="529E792E" w14:textId="77777777" w:rsidR="00D9261C" w:rsidRDefault="00BA7F1A">
      <w:pPr>
        <w:pStyle w:val="RequiredOutput"/>
        <w:keepNext/>
      </w:pPr>
      <w:r>
        <w:t>...</w:t>
      </w:r>
    </w:p>
    <w:p w14:paraId="249BC097" w14:textId="77777777" w:rsidR="00D9261C" w:rsidRDefault="00BA7F1A">
      <w:pPr>
        <w:pStyle w:val="RequiredOutput"/>
        <w:keepNext/>
      </w:pPr>
      <w:r>
        <w:t>**error:{assertEqual,[{module,log_tools_tests},</w:t>
      </w:r>
    </w:p>
    <w:p w14:paraId="06382365" w14:textId="77777777" w:rsidR="00D9261C" w:rsidRDefault="00BA7F1A">
      <w:pPr>
        <w:pStyle w:val="RequiredOutput"/>
        <w:keepNext/>
      </w:pPr>
      <w:r>
        <w:t xml:space="preserve">              {line,17},</w:t>
      </w:r>
    </w:p>
    <w:p w14:paraId="32B2988F" w14:textId="77777777" w:rsidR="00D9261C" w:rsidRDefault="00BA7F1A">
      <w:pPr>
        <w:pStyle w:val="RequiredOutput"/>
        <w:keepNext/>
      </w:pPr>
      <w:r>
        <w:t xml:space="preserve">              {expression,"Contents"},</w:t>
      </w:r>
    </w:p>
    <w:p w14:paraId="089368A4" w14:textId="77777777" w:rsidR="00D9261C" w:rsidRDefault="00BA7F1A">
      <w:pPr>
        <w:pStyle w:val="RequiredOutput"/>
        <w:keepNext/>
      </w:pPr>
      <w:r>
        <w:t xml:space="preserve">              {expected,&lt;&lt;"2026-10-11T02:05:00Z level=ERROR event=disk."...&gt;&gt;},</w:t>
      </w:r>
    </w:p>
    <w:p w14:paraId="1A220205" w14:textId="77777777" w:rsidR="00D9261C" w:rsidRDefault="00BA7F1A">
      <w:pPr>
        <w:pStyle w:val="RequiredOutput"/>
        <w:keepNext/>
      </w:pPr>
      <w:r>
        <w:t xml:space="preserve">              {value,&lt;&lt;"Errors: 1\n"&gt;&gt;}]}</w:t>
      </w:r>
    </w:p>
    <w:p w14:paraId="25B43443" w14:textId="77777777" w:rsidR="00D9261C" w:rsidRDefault="00BA7F1A">
      <w:pPr>
        <w:pStyle w:val="RequiredOutput"/>
        <w:keepNext/>
      </w:pPr>
      <w:r>
        <w:t>...</w:t>
      </w:r>
    </w:p>
    <w:p w14:paraId="0D45BBE5" w14:textId="77777777" w:rsidR="00D9261C" w:rsidRDefault="00BA7F1A">
      <w:pPr>
        <w:pStyle w:val="RequiredOutput"/>
      </w:pPr>
      <w:r>
        <w:t xml:space="preserve">  Failed: 1.  Skipped: 0.  Passed: 0.</w:t>
      </w:r>
    </w:p>
    <w:p w14:paraId="4745F398" w14:textId="77777777" w:rsidR="00D9261C" w:rsidRDefault="00D9261C">
      <w:pPr>
        <w:keepNext/>
      </w:pPr>
    </w:p>
    <w:p w14:paraId="619ED8EC" w14:textId="77777777" w:rsidR="00D9261C" w:rsidRDefault="00BA7F1A">
      <w:pPr>
        <w:pStyle w:val="ListBullet"/>
      </w:pPr>
      <w:r>
        <w:t>It fails for the real reason: the whole file was expected to be the one ERROR line and is now &lt;&lt;"Errors: 1\n"&gt;&gt;.</w:t>
      </w:r>
    </w:p>
    <w:p w14:paraId="25F4B33F" w14:textId="77777777" w:rsidR="00D9261C" w:rsidRDefault="00D9261C">
      <w:pPr>
        <w:keepNext/>
      </w:pPr>
    </w:p>
    <w:p w14:paraId="378D45BD" w14:textId="77777777" w:rsidR="00D9261C" w:rsidRDefault="00BA7F1A">
      <w:pPr>
        <w:pStyle w:val="Heading3"/>
      </w:pPr>
      <w:r>
        <w:t>Fix the Output Path</w:t>
      </w:r>
    </w:p>
    <w:p w14:paraId="41B932EF" w14:textId="77777777" w:rsidR="00D9261C" w:rsidRDefault="00BA7F1A">
      <w:pPr>
        <w:keepNext/>
      </w:pPr>
      <w:r>
        <w:t>Step 4: OutputPath = InputPath becomes OutputPath = SummaryPath. The line then reads:</w:t>
      </w:r>
    </w:p>
    <w:p w14:paraId="78E3DB67" w14:textId="77777777" w:rsidR="00D9261C" w:rsidRDefault="00D9261C">
      <w:pPr>
        <w:keepNext/>
      </w:pPr>
    </w:p>
    <w:p w14:paraId="586503CA" w14:textId="77777777" w:rsidR="00D9261C" w:rsidRDefault="00BA7F1A">
      <w:pPr>
        <w:pStyle w:val="SourceCode"/>
      </w:pPr>
      <w:r>
        <w:t xml:space="preserve">            OutputPath = SummaryPath,</w:t>
      </w:r>
    </w:p>
    <w:p w14:paraId="364F4283" w14:textId="77777777" w:rsidR="00D9261C" w:rsidRDefault="00D9261C">
      <w:pPr>
        <w:keepNext/>
      </w:pPr>
    </w:p>
    <w:p w14:paraId="19B7652C" w14:textId="77777777" w:rsidR="00D9261C" w:rsidRDefault="00BA7F1A">
      <w:pPr>
        <w:pStyle w:val="Heading3"/>
      </w:pPr>
      <w:r>
        <w:t>Windows PowerShell log_summary Fix</w:t>
      </w:r>
    </w:p>
    <w:p w14:paraId="2BB10AB3" w14:textId="77777777" w:rsidR="00D9261C" w:rsidRDefault="00BA7F1A">
      <w:pPr>
        <w:pStyle w:val="CommandBlock"/>
        <w:keepNext/>
      </w:pPr>
      <w:r>
        <w:t>(Get-Content .\log-summary\erlang\log_tools.erl) `</w:t>
      </w:r>
    </w:p>
    <w:p w14:paraId="41F433F8" w14:textId="77777777" w:rsidR="00D9261C" w:rsidRDefault="00BA7F1A">
      <w:pPr>
        <w:pStyle w:val="CommandBlock"/>
        <w:keepNext/>
      </w:pPr>
      <w:r>
        <w:t xml:space="preserve">    -replace 'OutputPath = InputPath', 'OutputPath = SummaryPath' |</w:t>
      </w:r>
    </w:p>
    <w:p w14:paraId="507A7ABF" w14:textId="77777777" w:rsidR="00D9261C" w:rsidRDefault="00BA7F1A">
      <w:pPr>
        <w:pStyle w:val="CommandBlock"/>
      </w:pPr>
      <w:r>
        <w:t xml:space="preserve">    Set-Content .\log-summary\erlang\log_tools.erl</w:t>
      </w:r>
    </w:p>
    <w:p w14:paraId="05C3E06F" w14:textId="77777777" w:rsidR="00D9261C" w:rsidRDefault="00D9261C">
      <w:pPr>
        <w:keepNext/>
      </w:pPr>
    </w:p>
    <w:p w14:paraId="4685BD25" w14:textId="77777777" w:rsidR="00D9261C" w:rsidRDefault="00BA7F1A">
      <w:pPr>
        <w:pStyle w:val="Heading3"/>
      </w:pPr>
      <w:r>
        <w:t>Linux or macOS log_summary Fix</w:t>
      </w:r>
    </w:p>
    <w:p w14:paraId="13B5FE79" w14:textId="77777777" w:rsidR="00D9261C" w:rsidRDefault="00BA7F1A">
      <w:pPr>
        <w:pStyle w:val="CommandBlock"/>
        <w:keepNext/>
      </w:pPr>
      <w:r>
        <w:t>sed -i.bak 's/OutputPath = InputPath/OutputPath = SummaryPath/' \</w:t>
      </w:r>
    </w:p>
    <w:p w14:paraId="47F02D1E" w14:textId="77777777" w:rsidR="00D9261C" w:rsidRDefault="00BA7F1A">
      <w:pPr>
        <w:pStyle w:val="CommandBlock"/>
      </w:pPr>
      <w:r>
        <w:t xml:space="preserve">    ./log-summary/erlang/log_tools.erl</w:t>
      </w:r>
    </w:p>
    <w:p w14:paraId="63FFA479" w14:textId="77777777" w:rsidR="00D9261C" w:rsidRDefault="00D9261C">
      <w:pPr>
        <w:keepNext/>
      </w:pPr>
    </w:p>
    <w:p w14:paraId="6155A839" w14:textId="77777777" w:rsidR="00D9261C" w:rsidRDefault="00BA7F1A">
      <w:r>
        <w:t>Step 5, retest. Run the commands under Windows PowerShell log_summary Regression Check again (Linux or macOS log_summary Regression Check on those systems).</w:t>
      </w:r>
    </w:p>
    <w:p w14:paraId="2E236C9F" w14:textId="77777777" w:rsidR="00D9261C" w:rsidRDefault="00D9261C">
      <w:pPr>
        <w:keepNext/>
      </w:pPr>
    </w:p>
    <w:p w14:paraId="200AE867" w14:textId="77777777" w:rsidR="00D9261C" w:rsidRDefault="00BA7F1A">
      <w:pPr>
        <w:pStyle w:val="Heading3"/>
      </w:pPr>
      <w:r>
        <w:t>Check Your Results for the log_summary Retest</w:t>
      </w:r>
    </w:p>
    <w:p w14:paraId="5D828CAF" w14:textId="77777777" w:rsidR="00D9261C" w:rsidRDefault="00BA7F1A">
      <w:pPr>
        <w:keepNext/>
      </w:pPr>
      <w:r>
        <w:t>Your screen must show this line, and the exit code is 0.</w:t>
      </w:r>
    </w:p>
    <w:p w14:paraId="745C0A89" w14:textId="77777777" w:rsidR="00D9261C" w:rsidRDefault="00D9261C">
      <w:pPr>
        <w:keepNext/>
      </w:pPr>
    </w:p>
    <w:p w14:paraId="0A0D185E" w14:textId="77777777" w:rsidR="00D9261C" w:rsidRDefault="00BA7F1A">
      <w:pPr>
        <w:pStyle w:val="RequiredOutput"/>
      </w:pPr>
      <w:r>
        <w:t xml:space="preserve">  Test passed.</w:t>
      </w:r>
    </w:p>
    <w:p w14:paraId="336C8586" w14:textId="77777777" w:rsidR="00D9261C" w:rsidRDefault="00D9261C">
      <w:pPr>
        <w:keepNext/>
      </w:pPr>
    </w:p>
    <w:p w14:paraId="654B2212" w14:textId="77777777" w:rsidR="00D9261C" w:rsidRDefault="00BA7F1A">
      <w:pPr>
        <w:pStyle w:val="ListBullet"/>
      </w:pPr>
      <w:r>
        <w:t>The same check now passes.</w:t>
      </w:r>
    </w:p>
    <w:p w14:paraId="0E66F5D1" w14:textId="77777777" w:rsidR="00D9261C" w:rsidRDefault="00D9261C">
      <w:pPr>
        <w:keepNext/>
      </w:pPr>
    </w:p>
    <w:p w14:paraId="1EF10E45" w14:textId="77777777" w:rsidR="00D9261C" w:rsidRDefault="00BA7F1A">
      <w:pPr>
        <w:pStyle w:val="Heading3"/>
      </w:pPr>
      <w:r>
        <w:t>Windows PowerShell log_summary Verification</w:t>
      </w:r>
    </w:p>
    <w:p w14:paraId="20BD4183" w14:textId="77777777" w:rsidR="00D9261C" w:rsidRDefault="00BA7F1A">
      <w:pPr>
        <w:keepNext/>
      </w:pPr>
      <w:r>
        <w:t>Step 6, verify on a fresh copy.</w:t>
      </w:r>
    </w:p>
    <w:p w14:paraId="17870D44" w14:textId="77777777" w:rsidR="00D9261C" w:rsidRDefault="00D9261C">
      <w:pPr>
        <w:keepNext/>
      </w:pPr>
    </w:p>
    <w:p w14:paraId="3314B8E7" w14:textId="77777777" w:rsidR="00D9261C" w:rsidRDefault="00BA7F1A">
      <w:pPr>
        <w:pStyle w:val="CommandBlock"/>
        <w:keepNext/>
      </w:pPr>
      <w:r>
        <w:t>erlc -o .\log-summary\erlang .\log-summary\erlang\log_tools.erl `</w:t>
      </w:r>
    </w:p>
    <w:p w14:paraId="3D064F88" w14:textId="77777777" w:rsidR="00D9261C" w:rsidRDefault="00BA7F1A">
      <w:pPr>
        <w:pStyle w:val="CommandBlock"/>
        <w:keepNext/>
      </w:pPr>
      <w:r>
        <w:t xml:space="preserve">    .\log-summary\erlang\log_summary.erl</w:t>
      </w:r>
    </w:p>
    <w:p w14:paraId="3625F78A" w14:textId="77777777" w:rsidR="00D9261C" w:rsidRDefault="00BA7F1A">
      <w:pPr>
        <w:pStyle w:val="CommandBlock"/>
        <w:keepNext/>
      </w:pPr>
      <w:r>
        <w:t>Push-Location .\log-summary\erlang</w:t>
      </w:r>
    </w:p>
    <w:p w14:paraId="69962885" w14:textId="77777777" w:rsidR="00D9261C" w:rsidRDefault="00BA7F1A">
      <w:pPr>
        <w:pStyle w:val="CommandBlock"/>
        <w:keepNext/>
      </w:pPr>
      <w:r>
        <w:t>Copy-Item ..\service.log .\service.log</w:t>
      </w:r>
    </w:p>
    <w:p w14:paraId="409D69C8" w14:textId="77777777" w:rsidR="00D9261C" w:rsidRDefault="00BA7F1A">
      <w:pPr>
        <w:pStyle w:val="CommandBlock"/>
        <w:keepNext/>
      </w:pPr>
      <w:r>
        <w:t>(Get-Content .\service.log).Count</w:t>
      </w:r>
    </w:p>
    <w:p w14:paraId="71EFF3F9" w14:textId="77777777" w:rsidR="00D9261C" w:rsidRDefault="00BA7F1A">
      <w:pPr>
        <w:pStyle w:val="CommandBlock"/>
        <w:keepNext/>
      </w:pPr>
      <w:r>
        <w:t>erl -noshell -pa . -run log_summary main service.log summary.txt -s init stop</w:t>
      </w:r>
    </w:p>
    <w:p w14:paraId="1D6F7AE4" w14:textId="77777777" w:rsidR="00D9261C" w:rsidRDefault="00BA7F1A">
      <w:pPr>
        <w:pStyle w:val="CommandBlock"/>
        <w:keepNext/>
      </w:pPr>
      <w:r>
        <w:t>erl -noshell -pa . -run log_summary main service.log summary.txt -s init stop</w:t>
      </w:r>
    </w:p>
    <w:p w14:paraId="58CA31CD" w14:textId="77777777" w:rsidR="00D9261C" w:rsidRDefault="00BA7F1A">
      <w:pPr>
        <w:pStyle w:val="CommandBlock"/>
        <w:keepNext/>
      </w:pPr>
      <w:r>
        <w:t>(Get-Content .\service.log).Count</w:t>
      </w:r>
    </w:p>
    <w:p w14:paraId="5FE56F6B" w14:textId="77777777" w:rsidR="00D9261C" w:rsidRDefault="00BA7F1A">
      <w:pPr>
        <w:pStyle w:val="CommandBlock"/>
        <w:keepNext/>
      </w:pPr>
      <w:r>
        <w:t>Get-Content .\summary.txt</w:t>
      </w:r>
    </w:p>
    <w:p w14:paraId="7FF055ED" w14:textId="77777777" w:rsidR="00D9261C" w:rsidRDefault="00BA7F1A">
      <w:pPr>
        <w:pStyle w:val="CommandBlock"/>
      </w:pPr>
      <w:r>
        <w:t>Pop-Location</w:t>
      </w:r>
    </w:p>
    <w:p w14:paraId="421D612E" w14:textId="77777777" w:rsidR="00D9261C" w:rsidRDefault="00D9261C">
      <w:pPr>
        <w:keepNext/>
      </w:pPr>
    </w:p>
    <w:p w14:paraId="7C25F3C1" w14:textId="77777777" w:rsidR="00D9261C" w:rsidRDefault="00BA7F1A">
      <w:pPr>
        <w:pStyle w:val="Heading3"/>
      </w:pPr>
      <w:r>
        <w:t>Linux or macOS log_summary Verification</w:t>
      </w:r>
    </w:p>
    <w:p w14:paraId="57052F58" w14:textId="77777777" w:rsidR="00D9261C" w:rsidRDefault="00BA7F1A">
      <w:pPr>
        <w:pStyle w:val="CommandBlock"/>
        <w:keepNext/>
      </w:pPr>
      <w:r>
        <w:t>erlc -o ./log-summary/erlang ./log-summary/erlang/log_tools.erl \</w:t>
      </w:r>
    </w:p>
    <w:p w14:paraId="7CF62319" w14:textId="77777777" w:rsidR="00D9261C" w:rsidRDefault="00BA7F1A">
      <w:pPr>
        <w:pStyle w:val="CommandBlock"/>
        <w:keepNext/>
      </w:pPr>
      <w:r>
        <w:t xml:space="preserve">    ./log-summary/erlang/log_summary.erl</w:t>
      </w:r>
    </w:p>
    <w:p w14:paraId="09AD7803" w14:textId="77777777" w:rsidR="00D9261C" w:rsidRDefault="00BA7F1A">
      <w:pPr>
        <w:pStyle w:val="CommandBlock"/>
        <w:keepNext/>
      </w:pPr>
      <w:r>
        <w:t>cd ./log-summary/erlang</w:t>
      </w:r>
    </w:p>
    <w:p w14:paraId="5EE1BD5D" w14:textId="77777777" w:rsidR="00D9261C" w:rsidRDefault="00BA7F1A">
      <w:pPr>
        <w:pStyle w:val="CommandBlock"/>
        <w:keepNext/>
      </w:pPr>
      <w:r>
        <w:t>cp ../service.log ./service.log</w:t>
      </w:r>
    </w:p>
    <w:p w14:paraId="152A946B" w14:textId="77777777" w:rsidR="00D9261C" w:rsidRDefault="00BA7F1A">
      <w:pPr>
        <w:pStyle w:val="CommandBlock"/>
        <w:keepNext/>
      </w:pPr>
      <w:r>
        <w:t>wc -l &lt; ./service.log</w:t>
      </w:r>
    </w:p>
    <w:p w14:paraId="1D8C9B79" w14:textId="77777777" w:rsidR="00D9261C" w:rsidRDefault="00BA7F1A">
      <w:pPr>
        <w:pStyle w:val="CommandBlock"/>
        <w:keepNext/>
      </w:pPr>
      <w:r>
        <w:t>erl -noshell -pa . -run log_summary main service.log summary.txt -s init stop</w:t>
      </w:r>
    </w:p>
    <w:p w14:paraId="36353930" w14:textId="77777777" w:rsidR="00D9261C" w:rsidRDefault="00BA7F1A">
      <w:pPr>
        <w:pStyle w:val="CommandBlock"/>
        <w:keepNext/>
      </w:pPr>
      <w:r>
        <w:t>erl -noshell -pa . -run log_summary main service.log summary.txt -s init stop</w:t>
      </w:r>
    </w:p>
    <w:p w14:paraId="32DFC42D" w14:textId="77777777" w:rsidR="00D9261C" w:rsidRDefault="00BA7F1A">
      <w:pPr>
        <w:pStyle w:val="CommandBlock"/>
        <w:keepNext/>
      </w:pPr>
      <w:r>
        <w:t>wc -l &lt; ./service.log</w:t>
      </w:r>
    </w:p>
    <w:p w14:paraId="4D75AEBD" w14:textId="77777777" w:rsidR="00D9261C" w:rsidRDefault="00BA7F1A">
      <w:pPr>
        <w:pStyle w:val="CommandBlock"/>
        <w:keepNext/>
      </w:pPr>
      <w:r>
        <w:t>cat ./summary.txt</w:t>
      </w:r>
    </w:p>
    <w:p w14:paraId="36BD71EF" w14:textId="77777777" w:rsidR="00D9261C" w:rsidRDefault="00BA7F1A">
      <w:pPr>
        <w:pStyle w:val="CommandBlock"/>
      </w:pPr>
      <w:r>
        <w:t>cd ../..</w:t>
      </w:r>
    </w:p>
    <w:p w14:paraId="1CC8BF88" w14:textId="77777777" w:rsidR="00D9261C" w:rsidRDefault="00D9261C">
      <w:pPr>
        <w:keepNext/>
      </w:pPr>
    </w:p>
    <w:p w14:paraId="5C6898D9" w14:textId="77777777" w:rsidR="00D9261C" w:rsidRDefault="00BA7F1A">
      <w:pPr>
        <w:pStyle w:val="Heading3"/>
      </w:pPr>
      <w:r>
        <w:t>Check Your Results for the log_summary Verification</w:t>
      </w:r>
    </w:p>
    <w:p w14:paraId="33BCB1DF" w14:textId="77777777" w:rsidR="00D9261C" w:rsidRDefault="00BA7F1A">
      <w:pPr>
        <w:keepNext/>
      </w:pPr>
      <w:r>
        <w:t>Your screen must show these lines, apart from the times. logger writes its lines from a process of its own, so on your screen a run's Errors line may come before its log lines.</w:t>
      </w:r>
    </w:p>
    <w:p w14:paraId="69008735" w14:textId="77777777" w:rsidR="00D9261C" w:rsidRDefault="00D9261C">
      <w:pPr>
        <w:keepNext/>
      </w:pPr>
    </w:p>
    <w:p w14:paraId="544FFC3B" w14:textId="77777777" w:rsidR="00D9261C" w:rsidRDefault="00BA7F1A">
      <w:pPr>
        <w:pStyle w:val="RequiredOutput"/>
        <w:keepNext/>
      </w:pPr>
      <w:r>
        <w:t>5</w:t>
      </w:r>
    </w:p>
    <w:p w14:paraId="1B8C4691" w14:textId="77777777" w:rsidR="00D9261C" w:rsidRDefault="00BA7F1A">
      <w:pPr>
        <w:pStyle w:val="RequiredOutput"/>
        <w:keepNext/>
      </w:pPr>
      <w:r>
        <w:t>2026-10-24T23:27:29Z level=INFO event=summary.started summary=summary.txt</w:t>
      </w:r>
    </w:p>
    <w:p w14:paraId="6F7BE810" w14:textId="77777777" w:rsidR="00D9261C" w:rsidRDefault="00BA7F1A">
      <w:pPr>
        <w:pStyle w:val="RequiredOutput"/>
        <w:keepNext/>
      </w:pPr>
      <w:r>
        <w:t>2026-10-24T23:27:29Z level=INFO event=summary.written path=summary.txt errors=2</w:t>
      </w:r>
    </w:p>
    <w:p w14:paraId="7F82A146" w14:textId="77777777" w:rsidR="00D9261C" w:rsidRDefault="00BA7F1A">
      <w:pPr>
        <w:pStyle w:val="RequiredOutput"/>
        <w:keepNext/>
      </w:pPr>
      <w:r>
        <w:t>Errors: 2</w:t>
      </w:r>
    </w:p>
    <w:p w14:paraId="5171F72F" w14:textId="77777777" w:rsidR="00D9261C" w:rsidRDefault="00BA7F1A">
      <w:pPr>
        <w:pStyle w:val="RequiredOutput"/>
        <w:keepNext/>
      </w:pPr>
      <w:r>
        <w:t>2026-10-24T23:27:29Z level=INFO event=summary.started summary=summary.txt</w:t>
      </w:r>
    </w:p>
    <w:p w14:paraId="1C24B08D" w14:textId="77777777" w:rsidR="00D9261C" w:rsidRDefault="00BA7F1A">
      <w:pPr>
        <w:pStyle w:val="RequiredOutput"/>
        <w:keepNext/>
      </w:pPr>
      <w:r>
        <w:t>2026-10-24T23:27:29Z level=INFO event=summary.written path=summary.txt errors=2</w:t>
      </w:r>
    </w:p>
    <w:p w14:paraId="4695C8F8" w14:textId="77777777" w:rsidR="00D9261C" w:rsidRDefault="00BA7F1A">
      <w:pPr>
        <w:pStyle w:val="RequiredOutput"/>
        <w:keepNext/>
      </w:pPr>
      <w:r>
        <w:t>Errors: 2</w:t>
      </w:r>
    </w:p>
    <w:p w14:paraId="7B4BB153" w14:textId="77777777" w:rsidR="00D9261C" w:rsidRDefault="00BA7F1A">
      <w:pPr>
        <w:pStyle w:val="RequiredOutput"/>
        <w:keepNext/>
      </w:pPr>
      <w:r>
        <w:t>5</w:t>
      </w:r>
    </w:p>
    <w:p w14:paraId="21DEB830" w14:textId="77777777" w:rsidR="00D9261C" w:rsidRDefault="00BA7F1A">
      <w:pPr>
        <w:pStyle w:val="RequiredOutput"/>
      </w:pPr>
      <w:r>
        <w:t>Errors: 2</w:t>
      </w:r>
    </w:p>
    <w:p w14:paraId="784CC6CD" w14:textId="77777777" w:rsidR="00D9261C" w:rsidRDefault="00D9261C">
      <w:pPr>
        <w:keepNext/>
      </w:pPr>
    </w:p>
    <w:p w14:paraId="34739D9C" w14:textId="77777777" w:rsidR="00D9261C" w:rsidRDefault="00BA7F1A">
      <w:pPr>
        <w:pStyle w:val="ListBullet"/>
      </w:pPr>
      <w:r>
        <w:t>Both runs print Errors: 2, the copy keeps its 5 lines, and summary.txt holds Errors: 2.</w:t>
      </w:r>
    </w:p>
    <w:p w14:paraId="52723C51" w14:textId="77777777" w:rsidR="00D9261C" w:rsidRDefault="00D9261C">
      <w:pPr>
        <w:keepNext/>
      </w:pPr>
    </w:p>
    <w:p w14:paraId="0380D6AE" w14:textId="77777777" w:rsidR="00D9261C" w:rsidRDefault="00D9261C">
      <w:pPr>
        <w:keepNext/>
      </w:pPr>
    </w:p>
    <w:p w14:paraId="00B8903B" w14:textId="77777777" w:rsidR="00D9261C" w:rsidRDefault="00BA7F1A">
      <w:pPr>
        <w:pStyle w:val="Heading2"/>
      </w:pPr>
      <w:r>
        <w:t>Basic Diagnosis of contact_update</w:t>
      </w:r>
    </w:p>
    <w:p w14:paraId="4381D1B1" w14:textId="77777777" w:rsidR="00D9261C" w:rsidRDefault="00BA7F1A">
      <w:r>
        <w:t>Program 5, contact_update, with mysql-otp (Lesson 4.0a), unpacked in Project Setup, and its own table, contacts_erlang. Each erlc line compiles the connector's five modules with the program's, as in Lesson 4.0a, and prints four warnings about mysql_encode.erl, the connector's own code. Remember, the values in the list fill the placeholders in order, and mysql:affected_rows gives the rows matched, because the connection asks for found rows (Lesson 4.7a). The connector starts a helper process of OTP's, and OT</w:t>
      </w:r>
      <w:r>
        <w:t>P logs that start as a progress report at INFO; main's handler drops it with logger's progress filter, as its comment explains, so only the program's own events print.</w:t>
      </w:r>
    </w:p>
    <w:p w14:paraId="66565E39" w14:textId="77777777" w:rsidR="00D9261C" w:rsidRDefault="00D9261C">
      <w:pPr>
        <w:keepNext/>
      </w:pPr>
    </w:p>
    <w:p w14:paraId="1A699DBB" w14:textId="77777777" w:rsidR="00D9261C" w:rsidRDefault="00BA7F1A">
      <w:pPr>
        <w:pStyle w:val="Heading3"/>
      </w:pPr>
      <w:r>
        <w:t>contact-update/erlang/contact_store.erl</w:t>
      </w:r>
    </w:p>
    <w:p w14:paraId="60D4CD6C" w14:textId="77777777" w:rsidR="00D9261C" w:rsidRDefault="00BA7F1A">
      <w:pPr>
        <w:pStyle w:val="SourceCode"/>
        <w:keepNext/>
      </w:pPr>
      <w:r>
        <w:t>%% The contact store module: connect to spa_contacts and change a phone,</w:t>
      </w:r>
    </w:p>
    <w:p w14:paraId="5ED994CE" w14:textId="77777777" w:rsidR="00D9261C" w:rsidRDefault="00BA7F1A">
      <w:pPr>
        <w:pStyle w:val="SourceCode"/>
        <w:keepNext/>
      </w:pPr>
      <w:r>
        <w:t>%% with mysql-otp (Lesson 4.0a).</w:t>
      </w:r>
    </w:p>
    <w:p w14:paraId="5C2E843E" w14:textId="77777777" w:rsidR="00D9261C" w:rsidRDefault="00BA7F1A">
      <w:pPr>
        <w:pStyle w:val="SourceCode"/>
      </w:pPr>
      <w:r>
        <w:t>-module(contact_store).</w:t>
      </w:r>
    </w:p>
    <w:p w14:paraId="7F941D74" w14:textId="77777777" w:rsidR="00D9261C" w:rsidRDefault="00BA7F1A">
      <w:pPr>
        <w:pStyle w:val="SourceCode"/>
      </w:pPr>
      <w:r>
        <w:t>-export([connect_database/1, update_phone/3, update_succeeded/1,</w:t>
      </w:r>
    </w:p>
    <w:p w14:paraId="703AF0A9" w14:textId="77777777" w:rsidR="00D9261C" w:rsidRDefault="00BA7F1A">
      <w:pPr>
        <w:pStyle w:val="SourceCode"/>
      </w:pPr>
      <w:r>
        <w:t xml:space="preserve">         report_error/1]).</w:t>
      </w:r>
    </w:p>
    <w:p w14:paraId="202F779C" w14:textId="77777777" w:rsidR="00D9261C" w:rsidRDefault="00D9261C">
      <w:pPr>
        <w:pStyle w:val="SourceCode"/>
      </w:pPr>
    </w:p>
    <w:p w14:paraId="580C6B05" w14:textId="77777777" w:rsidR="00D9261C" w:rsidRDefault="00BA7F1A">
      <w:pPr>
        <w:pStyle w:val="SourceCode"/>
      </w:pPr>
      <w:r>
        <w:t>%% The lesson server and account, and the course's contacts database.</w:t>
      </w:r>
    </w:p>
    <w:p w14:paraId="6F72865D" w14:textId="77777777" w:rsidR="00D9261C" w:rsidRDefault="00BA7F1A">
      <w:pPr>
        <w:pStyle w:val="SourceCode"/>
      </w:pPr>
      <w:r>
        <w:t>-define(HOST, "127.0.0.1").</w:t>
      </w:r>
    </w:p>
    <w:p w14:paraId="17999F0A" w14:textId="77777777" w:rsidR="00D9261C" w:rsidRDefault="00BA7F1A">
      <w:pPr>
        <w:pStyle w:val="SourceCode"/>
      </w:pPr>
      <w:r>
        <w:t>-define(PORT, 3306).</w:t>
      </w:r>
    </w:p>
    <w:p w14:paraId="7B7702D8" w14:textId="77777777" w:rsidR="00D9261C" w:rsidRDefault="00BA7F1A">
      <w:pPr>
        <w:pStyle w:val="SourceCode"/>
      </w:pPr>
      <w:r>
        <w:t>-define(USER, "devuser").</w:t>
      </w:r>
    </w:p>
    <w:p w14:paraId="1FB50BDC" w14:textId="77777777" w:rsidR="00D9261C" w:rsidRDefault="00BA7F1A">
      <w:pPr>
        <w:pStyle w:val="SourceCode"/>
      </w:pPr>
      <w:r>
        <w:t>-define(DATABASE, "spa_contacts").</w:t>
      </w:r>
    </w:p>
    <w:p w14:paraId="7F94C644" w14:textId="77777777" w:rsidR="00D9261C" w:rsidRDefault="00D9261C">
      <w:pPr>
        <w:pStyle w:val="SourceCode"/>
      </w:pPr>
    </w:p>
    <w:p w14:paraId="09872C9F" w14:textId="77777777" w:rsidR="00D9261C" w:rsidRDefault="00BA7F1A">
      <w:pPr>
        <w:pStyle w:val="SourceCode"/>
      </w:pPr>
      <w:r>
        <w:t>%% The UPDATE statement. Remember, each ? is a placeholder, filled in</w:t>
      </w:r>
    </w:p>
    <w:p w14:paraId="21C78470" w14:textId="77777777" w:rsidR="00D9261C" w:rsidRDefault="00BA7F1A">
      <w:pPr>
        <w:pStyle w:val="SourceCode"/>
      </w:pPr>
      <w:r>
        <w:t>%% order: the first ? is the new phone, the second the contact's id.</w:t>
      </w:r>
    </w:p>
    <w:p w14:paraId="7E308AC2" w14:textId="77777777" w:rsidR="00D9261C" w:rsidRDefault="00BA7F1A">
      <w:pPr>
        <w:pStyle w:val="SourceCode"/>
      </w:pPr>
      <w:r>
        <w:t>-define(UPDATE_PHONE, "UPDATE contacts_erlang SET phone = ? WHERE id = ?").</w:t>
      </w:r>
    </w:p>
    <w:p w14:paraId="27483F05" w14:textId="77777777" w:rsidR="00D9261C" w:rsidRDefault="00D9261C">
      <w:pPr>
        <w:pStyle w:val="SourceCode"/>
      </w:pPr>
    </w:p>
    <w:p w14:paraId="19A6771D" w14:textId="77777777" w:rsidR="00D9261C" w:rsidRDefault="00BA7F1A">
      <w:pPr>
        <w:pStyle w:val="SourceCode"/>
      </w:pPr>
      <w:r>
        <w:t>%% Prints Error: and the server's own message. Any other reason, such as</w:t>
      </w:r>
    </w:p>
    <w:p w14:paraId="22345446" w14:textId="77777777" w:rsidR="00D9261C" w:rsidRDefault="00BA7F1A">
      <w:pPr>
        <w:pStyle w:val="SourceCode"/>
      </w:pPr>
      <w:r>
        <w:t>%% a server that does not answer, gets one fixed line: a whole reason is</w:t>
      </w:r>
    </w:p>
    <w:p w14:paraId="4C91D8DF" w14:textId="77777777" w:rsidR="00D9261C" w:rsidRDefault="00BA7F1A">
      <w:pPr>
        <w:pStyle w:val="SourceCode"/>
      </w:pPr>
      <w:r>
        <w:t>%% never printed, because it could hold the password.</w:t>
      </w:r>
    </w:p>
    <w:p w14:paraId="1239BBE1" w14:textId="77777777" w:rsidR="00D9261C" w:rsidRDefault="00BA7F1A">
      <w:pPr>
        <w:pStyle w:val="SourceCode"/>
      </w:pPr>
      <w:r>
        <w:t>report_error({_Number, _SqlState, Message}) -&gt;</w:t>
      </w:r>
    </w:p>
    <w:p w14:paraId="4BE96A8C" w14:textId="77777777" w:rsidR="00D9261C" w:rsidRDefault="00BA7F1A">
      <w:pPr>
        <w:pStyle w:val="SourceCode"/>
      </w:pPr>
      <w:r>
        <w:t xml:space="preserve">    io:format(standard_error, "Error: ~s~n", [Message]);</w:t>
      </w:r>
    </w:p>
    <w:p w14:paraId="54A96575" w14:textId="77777777" w:rsidR="00D9261C" w:rsidRDefault="00BA7F1A">
      <w:pPr>
        <w:pStyle w:val="SourceCode"/>
      </w:pPr>
      <w:r>
        <w:t>report_error(_Reason) -&gt;</w:t>
      </w:r>
    </w:p>
    <w:p w14:paraId="01A6293A" w14:textId="77777777" w:rsidR="00D9261C" w:rsidRDefault="00BA7F1A">
      <w:pPr>
        <w:pStyle w:val="SourceCode"/>
      </w:pPr>
      <w:r>
        <w:t xml:space="preserve">    io:format(standard_error, "Error: cannot reach the database server~n",</w:t>
      </w:r>
    </w:p>
    <w:p w14:paraId="5E8842E0" w14:textId="77777777" w:rsidR="00D9261C" w:rsidRDefault="00BA7F1A">
      <w:pPr>
        <w:pStyle w:val="SourceCode"/>
      </w:pPr>
      <w:r>
        <w:t xml:space="preserve">              []).</w:t>
      </w:r>
    </w:p>
    <w:p w14:paraId="2C7A7D0B" w14:textId="77777777" w:rsidR="00D9261C" w:rsidRDefault="00D9261C">
      <w:pPr>
        <w:pStyle w:val="SourceCode"/>
      </w:pPr>
    </w:p>
    <w:p w14:paraId="721BE2FD" w14:textId="77777777" w:rsidR="00D9261C" w:rsidRDefault="00BA7F1A">
      <w:pPr>
        <w:pStyle w:val="SourceCode"/>
      </w:pPr>
      <w:r>
        <w:t>%% Connects to spa_contacts as devuser and returns {ok, Connection}, or</w:t>
      </w:r>
    </w:p>
    <w:p w14:paraId="32DFF581" w14:textId="77777777" w:rsidR="00D9261C" w:rsidRDefault="00BA7F1A">
      <w:pPr>
        <w:pStyle w:val="SourceCode"/>
      </w:pPr>
      <w:r>
        <w:t>%% error after an Error line. Remember, {found_rows, true} makes an UPDATE</w:t>
      </w:r>
    </w:p>
    <w:p w14:paraId="54DA176D" w14:textId="77777777" w:rsidR="00D9261C" w:rsidRDefault="00BA7F1A">
      <w:pPr>
        <w:pStyle w:val="SourceCode"/>
      </w:pPr>
      <w:r>
        <w:t>%% report the rows it matched (Lesson 4.7a), and unlink keeps this</w:t>
      </w:r>
    </w:p>
    <w:p w14:paraId="4DC187F7" w14:textId="77777777" w:rsidR="00D9261C" w:rsidRDefault="00BA7F1A">
      <w:pPr>
        <w:pStyle w:val="SourceCode"/>
      </w:pPr>
      <w:r>
        <w:t>%% program running if the connection stops.</w:t>
      </w:r>
    </w:p>
    <w:p w14:paraId="1489E0A1" w14:textId="77777777" w:rsidR="00D9261C" w:rsidRDefault="00BA7F1A">
      <w:pPr>
        <w:pStyle w:val="SourceCode"/>
      </w:pPr>
      <w:r>
        <w:t>connect_database(Password) -&gt;</w:t>
      </w:r>
    </w:p>
    <w:p w14:paraId="087B486C" w14:textId="77777777" w:rsidR="00D9261C" w:rsidRDefault="00BA7F1A">
      <w:pPr>
        <w:pStyle w:val="SourceCode"/>
      </w:pPr>
      <w:r>
        <w:t xml:space="preserve">    case mysql:start_link([{host, ?HOST}, {port, ?PORT}, {user, ?USER},</w:t>
      </w:r>
    </w:p>
    <w:p w14:paraId="7C961918" w14:textId="77777777" w:rsidR="00D9261C" w:rsidRDefault="00BA7F1A">
      <w:pPr>
        <w:pStyle w:val="SourceCode"/>
      </w:pPr>
      <w:r>
        <w:t xml:space="preserve">                           {password, Password}, {database, ?DATABASE},</w:t>
      </w:r>
    </w:p>
    <w:p w14:paraId="254DA0F6" w14:textId="77777777" w:rsidR="00D9261C" w:rsidRDefault="00BA7F1A">
      <w:pPr>
        <w:pStyle w:val="SourceCode"/>
      </w:pPr>
      <w:r>
        <w:t xml:space="preserve">                           {found_rows, true}]) of</w:t>
      </w:r>
    </w:p>
    <w:p w14:paraId="2E24BEEE" w14:textId="77777777" w:rsidR="00D9261C" w:rsidRDefault="00BA7F1A">
      <w:pPr>
        <w:pStyle w:val="SourceCode"/>
      </w:pPr>
      <w:r>
        <w:t xml:space="preserve">        {ok, Connection} -&gt;</w:t>
      </w:r>
    </w:p>
    <w:p w14:paraId="52BD87D4" w14:textId="77777777" w:rsidR="00D9261C" w:rsidRDefault="00BA7F1A">
      <w:pPr>
        <w:pStyle w:val="SourceCode"/>
      </w:pPr>
      <w:r>
        <w:t xml:space="preserve">            unlink(Connection),</w:t>
      </w:r>
    </w:p>
    <w:p w14:paraId="4C10A1E9" w14:textId="77777777" w:rsidR="00D9261C" w:rsidRDefault="00BA7F1A">
      <w:pPr>
        <w:pStyle w:val="SourceCode"/>
      </w:pPr>
      <w:r>
        <w:t xml:space="preserve">            {ok, Connection};</w:t>
      </w:r>
    </w:p>
    <w:p w14:paraId="352055F1" w14:textId="77777777" w:rsidR="00D9261C" w:rsidRDefault="00BA7F1A">
      <w:pPr>
        <w:pStyle w:val="SourceCode"/>
      </w:pPr>
      <w:r>
        <w:t xml:space="preserve">        {error, Reason} -&gt;</w:t>
      </w:r>
    </w:p>
    <w:p w14:paraId="348DC06A" w14:textId="77777777" w:rsidR="00D9261C" w:rsidRDefault="00BA7F1A">
      <w:pPr>
        <w:pStyle w:val="SourceCode"/>
      </w:pPr>
      <w:r>
        <w:t xml:space="preserve">            report_error(Reason),</w:t>
      </w:r>
    </w:p>
    <w:p w14:paraId="3D1B6F62" w14:textId="77777777" w:rsidR="00D9261C" w:rsidRDefault="00BA7F1A">
      <w:pPr>
        <w:pStyle w:val="SourceCode"/>
      </w:pPr>
      <w:r>
        <w:t xml:space="preserve">            error</w:t>
      </w:r>
    </w:p>
    <w:p w14:paraId="608CEA60" w14:textId="77777777" w:rsidR="00D9261C" w:rsidRDefault="00BA7F1A">
      <w:pPr>
        <w:pStyle w:val="SourceCode"/>
      </w:pPr>
      <w:r>
        <w:t xml:space="preserve">    end.</w:t>
      </w:r>
    </w:p>
    <w:p w14:paraId="190854AC" w14:textId="77777777" w:rsidR="00D9261C" w:rsidRDefault="00D9261C">
      <w:pPr>
        <w:pStyle w:val="SourceCode"/>
      </w:pPr>
    </w:p>
    <w:p w14:paraId="6FA4FE42" w14:textId="77777777" w:rsidR="00D9261C" w:rsidRDefault="00BA7F1A">
      <w:pPr>
        <w:pStyle w:val="SourceCode"/>
      </w:pPr>
      <w:r>
        <w:t>%% Sets one contact's phone and returns {ok, RowsMatched}, or error after</w:t>
      </w:r>
    </w:p>
    <w:p w14:paraId="27BB1786" w14:textId="77777777" w:rsidR="00D9261C" w:rsidRDefault="00BA7F1A">
      <w:pPr>
        <w:pStyle w:val="SourceCode"/>
      </w:pPr>
      <w:r>
        <w:t>%% an Error line. Remember, the values in the list fill the placeholders</w:t>
      </w:r>
    </w:p>
    <w:p w14:paraId="4F8238BC" w14:textId="77777777" w:rsidR="00D9261C" w:rsidRDefault="00BA7F1A">
      <w:pPr>
        <w:pStyle w:val="SourceCode"/>
      </w:pPr>
      <w:r>
        <w:t>%% in order, and mysql:affected_rows gives the rows matched.</w:t>
      </w:r>
    </w:p>
    <w:p w14:paraId="51C761F5" w14:textId="77777777" w:rsidR="00D9261C" w:rsidRDefault="00BA7F1A">
      <w:pPr>
        <w:pStyle w:val="SourceCode"/>
      </w:pPr>
      <w:r>
        <w:t>update_phone(Connection, ContactId, Phone) -&gt;</w:t>
      </w:r>
    </w:p>
    <w:p w14:paraId="6905CFCA" w14:textId="77777777" w:rsidR="00D9261C" w:rsidRDefault="00BA7F1A">
      <w:pPr>
        <w:pStyle w:val="SourceCode"/>
      </w:pPr>
      <w:r>
        <w:t xml:space="preserve">    case mysql:query(Connection, ?UPDATE_PHONE, [ContactId, Phone]) of</w:t>
      </w:r>
    </w:p>
    <w:p w14:paraId="1F0165C8" w14:textId="77777777" w:rsidR="00D9261C" w:rsidRDefault="00BA7F1A">
      <w:pPr>
        <w:pStyle w:val="SourceCode"/>
      </w:pPr>
      <w:r>
        <w:t xml:space="preserve">        ok -&gt;</w:t>
      </w:r>
    </w:p>
    <w:p w14:paraId="13AA64A1" w14:textId="77777777" w:rsidR="00D9261C" w:rsidRDefault="00BA7F1A">
      <w:pPr>
        <w:pStyle w:val="SourceCode"/>
      </w:pPr>
      <w:r>
        <w:t xml:space="preserve">            {ok, mysql:affected_rows(Connection)};</w:t>
      </w:r>
    </w:p>
    <w:p w14:paraId="0AE32618" w14:textId="77777777" w:rsidR="00D9261C" w:rsidRDefault="00BA7F1A">
      <w:pPr>
        <w:pStyle w:val="SourceCode"/>
      </w:pPr>
      <w:r>
        <w:t xml:space="preserve">        {error, Reason} -&gt;</w:t>
      </w:r>
    </w:p>
    <w:p w14:paraId="473923A3" w14:textId="77777777" w:rsidR="00D9261C" w:rsidRDefault="00BA7F1A">
      <w:pPr>
        <w:pStyle w:val="SourceCode"/>
      </w:pPr>
      <w:r>
        <w:t xml:space="preserve">            report_error(Reason),</w:t>
      </w:r>
    </w:p>
    <w:p w14:paraId="7618F18A" w14:textId="77777777" w:rsidR="00D9261C" w:rsidRDefault="00BA7F1A">
      <w:pPr>
        <w:pStyle w:val="SourceCode"/>
      </w:pPr>
      <w:r>
        <w:t xml:space="preserve">            error</w:t>
      </w:r>
    </w:p>
    <w:p w14:paraId="35F7265B" w14:textId="77777777" w:rsidR="00D9261C" w:rsidRDefault="00BA7F1A">
      <w:pPr>
        <w:pStyle w:val="SourceCode"/>
      </w:pPr>
      <w:r>
        <w:t xml:space="preserve">    end.</w:t>
      </w:r>
    </w:p>
    <w:p w14:paraId="65874833" w14:textId="77777777" w:rsidR="00D9261C" w:rsidRDefault="00D9261C">
      <w:pPr>
        <w:pStyle w:val="SourceCode"/>
      </w:pPr>
    </w:p>
    <w:p w14:paraId="11E9AFE3" w14:textId="77777777" w:rsidR="00D9261C" w:rsidRDefault="00BA7F1A">
      <w:pPr>
        <w:pStyle w:val="SourceCode"/>
      </w:pPr>
      <w:r>
        <w:t>%% Returns true when an UPDATE of one contact by its id did its job,</w:t>
      </w:r>
    </w:p>
    <w:p w14:paraId="4D0D4565" w14:textId="77777777" w:rsidR="00D9261C" w:rsidRDefault="00BA7F1A">
      <w:pPr>
        <w:pStyle w:val="SourceCode"/>
      </w:pPr>
      <w:r>
        <w:t>%% judged by the rows it matched. An id names at most one contact, so an</w:t>
      </w:r>
    </w:p>
    <w:p w14:paraId="112C1ACC" w14:textId="77777777" w:rsidR="00D9261C" w:rsidRDefault="00BA7F1A">
      <w:pPr>
        <w:pStyle w:val="SourceCode"/>
      </w:pPr>
      <w:r>
        <w:t>%% UPDATE by id matches one row when that contact exists and none when it</w:t>
      </w:r>
    </w:p>
    <w:p w14:paraId="640CB52F" w14:textId="77777777" w:rsidR="00D9261C" w:rsidRDefault="00BA7F1A">
      <w:pPr>
        <w:pStyle w:val="SourceCode"/>
        <w:keepNext/>
      </w:pPr>
      <w:r>
        <w:t>%% does not.</w:t>
      </w:r>
    </w:p>
    <w:p w14:paraId="568FCB4D" w14:textId="77777777" w:rsidR="00D9261C" w:rsidRDefault="00BA7F1A">
      <w:pPr>
        <w:pStyle w:val="SourceCode"/>
        <w:keepNext/>
      </w:pPr>
      <w:r>
        <w:t>update_succeeded(RowsMatched) -&gt;</w:t>
      </w:r>
    </w:p>
    <w:p w14:paraId="65773325" w14:textId="77777777" w:rsidR="00D9261C" w:rsidRDefault="00BA7F1A">
      <w:pPr>
        <w:pStyle w:val="SourceCode"/>
      </w:pPr>
      <w:r>
        <w:t xml:space="preserve">    RowsMatched =&lt; 1.</w:t>
      </w:r>
    </w:p>
    <w:p w14:paraId="28F1FB0B" w14:textId="77777777" w:rsidR="00D9261C" w:rsidRDefault="00D9261C">
      <w:pPr>
        <w:keepNext/>
      </w:pPr>
    </w:p>
    <w:p w14:paraId="66389E59" w14:textId="77777777" w:rsidR="00D9261C" w:rsidRDefault="00BA7F1A">
      <w:pPr>
        <w:pStyle w:val="Heading3"/>
      </w:pPr>
      <w:r>
        <w:t>contact-update/erlang/contact_update.erl</w:t>
      </w:r>
    </w:p>
    <w:p w14:paraId="251FB5DE" w14:textId="77777777" w:rsidR="00D9261C" w:rsidRDefault="00BA7F1A">
      <w:pPr>
        <w:pStyle w:val="SourceCode"/>
        <w:keepNext/>
      </w:pPr>
      <w:r>
        <w:t>%% contact_update gives contact 1, Ada Lovelace, her new phone number. The</w:t>
      </w:r>
    </w:p>
    <w:p w14:paraId="4C90D0F3" w14:textId="77777777" w:rsidR="00D9261C" w:rsidRDefault="00BA7F1A">
      <w:pPr>
        <w:pStyle w:val="SourceCode"/>
        <w:keepNext/>
      </w:pPr>
      <w:r>
        <w:t>%% database work is in contact_store.erl, the module.</w:t>
      </w:r>
    </w:p>
    <w:p w14:paraId="6AACE92B" w14:textId="77777777" w:rsidR="00D9261C" w:rsidRDefault="00D9261C">
      <w:pPr>
        <w:pStyle w:val="SourceCode"/>
        <w:keepNext/>
      </w:pPr>
    </w:p>
    <w:p w14:paraId="067A103C" w14:textId="77777777" w:rsidR="00D9261C" w:rsidRDefault="00BA7F1A">
      <w:pPr>
        <w:pStyle w:val="SourceCode"/>
      </w:pPr>
      <w:r>
        <w:t>%% Remember, logger calls format/2 itself, so it is exported too.</w:t>
      </w:r>
    </w:p>
    <w:p w14:paraId="13CD79B5" w14:textId="77777777" w:rsidR="00D9261C" w:rsidRDefault="00BA7F1A">
      <w:pPr>
        <w:pStyle w:val="SourceCode"/>
      </w:pPr>
      <w:r>
        <w:t>-module(contact_update).</w:t>
      </w:r>
    </w:p>
    <w:p w14:paraId="4CC2D92A" w14:textId="77777777" w:rsidR="00D9261C" w:rsidRDefault="00BA7F1A">
      <w:pPr>
        <w:pStyle w:val="SourceCode"/>
      </w:pPr>
      <w:r>
        <w:t>-export([main/0, format/2]).</w:t>
      </w:r>
    </w:p>
    <w:p w14:paraId="6A11F3E0" w14:textId="77777777" w:rsidR="00D9261C" w:rsidRDefault="00D9261C">
      <w:pPr>
        <w:pStyle w:val="SourceCode"/>
      </w:pPr>
    </w:p>
    <w:p w14:paraId="4DC5CD7D" w14:textId="77777777" w:rsidR="00D9261C" w:rsidRDefault="00BA7F1A">
      <w:pPr>
        <w:pStyle w:val="SourceCode"/>
      </w:pPr>
      <w:r>
        <w:t>%% The formatter, as in Lesson 11.6a: the UTC time in whole seconds, then</w:t>
      </w:r>
    </w:p>
    <w:p w14:paraId="38690A94" w14:textId="77777777" w:rsidR="00D9261C" w:rsidRDefault="00BA7F1A">
      <w:pPr>
        <w:pStyle w:val="SourceCode"/>
      </w:pPr>
      <w:r>
        <w:t>%% the level in capitals and the event's text.</w:t>
      </w:r>
    </w:p>
    <w:p w14:paraId="30C7A543" w14:textId="77777777" w:rsidR="00D9261C" w:rsidRDefault="00BA7F1A">
      <w:pPr>
        <w:pStyle w:val="SourceCode"/>
      </w:pPr>
      <w:r>
        <w:t>format(LogEvent, _Config) -&gt;</w:t>
      </w:r>
    </w:p>
    <w:p w14:paraId="761BB87A" w14:textId="77777777" w:rsidR="00D9261C" w:rsidRDefault="00BA7F1A">
      <w:pPr>
        <w:pStyle w:val="SourceCode"/>
      </w:pPr>
      <w:r>
        <w:t xml:space="preserve">    Time = maps:get(time, maps:get(meta, LogEvent)),</w:t>
      </w:r>
    </w:p>
    <w:p w14:paraId="208128EB" w14:textId="77777777" w:rsidR="00D9261C" w:rsidRDefault="00BA7F1A">
      <w:pPr>
        <w:pStyle w:val="SourceCode"/>
      </w:pPr>
      <w:r>
        <w:t xml:space="preserve">    Timestamp = calendar:system_time_to_rfc3339(Time div 1000000,</w:t>
      </w:r>
    </w:p>
    <w:p w14:paraId="160B77F2" w14:textId="77777777" w:rsidR="00D9261C" w:rsidRDefault="00BA7F1A">
      <w:pPr>
        <w:pStyle w:val="SourceCode"/>
      </w:pPr>
      <w:r>
        <w:t xml:space="preserve">                                                [{offset, "Z"}]),</w:t>
      </w:r>
    </w:p>
    <w:p w14:paraId="510537B6" w14:textId="77777777" w:rsidR="00D9261C" w:rsidRDefault="00BA7F1A">
      <w:pPr>
        <w:pStyle w:val="SourceCode"/>
      </w:pPr>
      <w:r>
        <w:t xml:space="preserve">    LevelName = string:uppercase(atom_to_list(maps:get(level, LogEvent))),</w:t>
      </w:r>
    </w:p>
    <w:p w14:paraId="50370ED1" w14:textId="77777777" w:rsidR="00D9261C" w:rsidRDefault="00BA7F1A">
      <w:pPr>
        <w:pStyle w:val="SourceCode"/>
      </w:pPr>
      <w:r>
        <w:t xml:space="preserve">    {Format, Arguments} = maps:get(msg, LogEvent),</w:t>
      </w:r>
    </w:p>
    <w:p w14:paraId="6B404FA0" w14:textId="77777777" w:rsidR="00D9261C" w:rsidRDefault="00BA7F1A">
      <w:pPr>
        <w:pStyle w:val="SourceCode"/>
      </w:pPr>
      <w:r>
        <w:t xml:space="preserve">    [Timestamp, " level=", LevelName, " ",</w:t>
      </w:r>
    </w:p>
    <w:p w14:paraId="1D3B95F4" w14:textId="77777777" w:rsidR="00D9261C" w:rsidRDefault="00BA7F1A">
      <w:pPr>
        <w:pStyle w:val="SourceCode"/>
      </w:pPr>
      <w:r>
        <w:t xml:space="preserve">     io_lib:format(Format, Arguments), "\n"].</w:t>
      </w:r>
    </w:p>
    <w:p w14:paraId="11F4699D" w14:textId="77777777" w:rsidR="00D9261C" w:rsidRDefault="00D9261C">
      <w:pPr>
        <w:pStyle w:val="SourceCode"/>
      </w:pPr>
    </w:p>
    <w:p w14:paraId="688479CF" w14:textId="77777777" w:rsidR="00D9261C" w:rsidRDefault="00BA7F1A">
      <w:pPr>
        <w:pStyle w:val="SourceCode"/>
      </w:pPr>
      <w:r>
        <w:t>%% Replaces logger's default handler with one that writes to stderr in</w:t>
      </w:r>
    </w:p>
    <w:p w14:paraId="3D41E8DE" w14:textId="77777777" w:rsidR="00D9261C" w:rsidRDefault="00BA7F1A">
      <w:pPr>
        <w:pStyle w:val="SourceCode"/>
      </w:pPr>
      <w:r>
        <w:t>%% this format. OTP logs a progress report of its own at INFO when it</w:t>
      </w:r>
    </w:p>
    <w:p w14:paraId="248F715B" w14:textId="77777777" w:rsidR="00D9261C" w:rsidRDefault="00BA7F1A">
      <w:pPr>
        <w:pStyle w:val="SourceCode"/>
      </w:pPr>
      <w:r>
        <w:t>%% starts a helper process, such as the connector's name lookup; the</w:t>
      </w:r>
    </w:p>
    <w:p w14:paraId="2DFC6855" w14:textId="77777777" w:rsidR="00D9261C" w:rsidRDefault="00BA7F1A">
      <w:pPr>
        <w:pStyle w:val="SourceCode"/>
      </w:pPr>
      <w:r>
        <w:t>%% handler's progress filter, logger_filters:progress/2 with stop, drops</w:t>
      </w:r>
    </w:p>
    <w:p w14:paraId="473B482A" w14:textId="77777777" w:rsidR="00D9261C" w:rsidRDefault="00BA7F1A">
      <w:pPr>
        <w:pStyle w:val="SourceCode"/>
      </w:pPr>
      <w:r>
        <w:t>%% those reports, the usual way OTP programs keep them out of their log.</w:t>
      </w:r>
    </w:p>
    <w:p w14:paraId="484C5171" w14:textId="77777777" w:rsidR="00D9261C" w:rsidRDefault="00BA7F1A">
      <w:pPr>
        <w:pStyle w:val="SourceCode"/>
      </w:pPr>
      <w:r>
        <w:t>%% fun Module:Function/Arity names a function as a value.</w:t>
      </w:r>
    </w:p>
    <w:p w14:paraId="32DD4241" w14:textId="77777777" w:rsidR="00D9261C" w:rsidRDefault="00BA7F1A">
      <w:pPr>
        <w:pStyle w:val="SourceCode"/>
      </w:pPr>
      <w:r>
        <w:t>%% Only events at INFO and above pass.</w:t>
      </w:r>
    </w:p>
    <w:p w14:paraId="6D438829" w14:textId="77777777" w:rsidR="00D9261C" w:rsidRDefault="00BA7F1A">
      <w:pPr>
        <w:pStyle w:val="SourceCode"/>
      </w:pPr>
      <w:r>
        <w:t>start_logger() -&gt;</w:t>
      </w:r>
    </w:p>
    <w:p w14:paraId="52CB70D9" w14:textId="77777777" w:rsidR="00D9261C" w:rsidRDefault="00BA7F1A">
      <w:pPr>
        <w:pStyle w:val="SourceCode"/>
      </w:pPr>
      <w:r>
        <w:t xml:space="preserve">    ok = logger:remove_handler(default),</w:t>
      </w:r>
    </w:p>
    <w:p w14:paraId="61B51AA8" w14:textId="77777777" w:rsidR="00D9261C" w:rsidRDefault="00BA7F1A">
      <w:pPr>
        <w:pStyle w:val="SourceCode"/>
      </w:pPr>
      <w:r>
        <w:t xml:space="preserve">    ok = logger:add_handler(screen, logger_std_h,</w:t>
      </w:r>
    </w:p>
    <w:p w14:paraId="7BCC9976" w14:textId="77777777" w:rsidR="00D9261C" w:rsidRDefault="00BA7F1A">
      <w:pPr>
        <w:pStyle w:val="SourceCode"/>
      </w:pPr>
      <w:r>
        <w:t xml:space="preserve">                            #{config =&gt; #{type =&gt; standard_error},</w:t>
      </w:r>
    </w:p>
    <w:p w14:paraId="73283C6D" w14:textId="77777777" w:rsidR="00D9261C" w:rsidRDefault="00BA7F1A">
      <w:pPr>
        <w:pStyle w:val="SourceCode"/>
      </w:pPr>
      <w:r>
        <w:t xml:space="preserve">                              filters =&gt; [{progress,</w:t>
      </w:r>
    </w:p>
    <w:p w14:paraId="69A3057A" w14:textId="77777777" w:rsidR="00D9261C" w:rsidRDefault="00BA7F1A">
      <w:pPr>
        <w:pStyle w:val="SourceCode"/>
      </w:pPr>
      <w:r>
        <w:t xml:space="preserve">                                           {fun logger_filters:progress/2,</w:t>
      </w:r>
    </w:p>
    <w:p w14:paraId="2E15F81B" w14:textId="77777777" w:rsidR="00D9261C" w:rsidRDefault="00BA7F1A">
      <w:pPr>
        <w:pStyle w:val="SourceCode"/>
      </w:pPr>
      <w:r>
        <w:t xml:space="preserve">                                            stop}}],</w:t>
      </w:r>
    </w:p>
    <w:p w14:paraId="1BDBF509" w14:textId="77777777" w:rsidR="00D9261C" w:rsidRDefault="00BA7F1A">
      <w:pPr>
        <w:pStyle w:val="SourceCode"/>
      </w:pPr>
      <w:r>
        <w:t xml:space="preserve">                              formatter =&gt; {contact_update, #{}}}),</w:t>
      </w:r>
    </w:p>
    <w:p w14:paraId="605409D9" w14:textId="77777777" w:rsidR="00D9261C" w:rsidRDefault="00BA7F1A">
      <w:pPr>
        <w:pStyle w:val="SourceCode"/>
      </w:pPr>
      <w:r>
        <w:t xml:space="preserve">    ok = logger:set_primary_config(level, info).</w:t>
      </w:r>
    </w:p>
    <w:p w14:paraId="130AB0C9" w14:textId="77777777" w:rsidR="00D9261C" w:rsidRDefault="00D9261C">
      <w:pPr>
        <w:pStyle w:val="SourceCode"/>
      </w:pPr>
    </w:p>
    <w:p w14:paraId="1C2CD887" w14:textId="77777777" w:rsidR="00D9261C" w:rsidRDefault="00BA7F1A">
      <w:pPr>
        <w:pStyle w:val="SourceCode"/>
      </w:pPr>
      <w:r>
        <w:t>main() -&gt;</w:t>
      </w:r>
    </w:p>
    <w:p w14:paraId="7F7B6DC9" w14:textId="77777777" w:rsidR="00D9261C" w:rsidRDefault="00BA7F1A">
      <w:pPr>
        <w:pStyle w:val="SourceCode"/>
      </w:pPr>
      <w:r>
        <w:t xml:space="preserve">    start_logger(),</w:t>
      </w:r>
    </w:p>
    <w:p w14:paraId="3D2FA172" w14:textId="77777777" w:rsidR="00D9261C" w:rsidRDefault="00BA7F1A">
      <w:pPr>
        <w:pStyle w:val="SourceCode"/>
      </w:pPr>
      <w:r>
        <w:t xml:space="preserve">    %% Remember, the password comes only from SPA_DB_PASSWORD; os:getenv</w:t>
      </w:r>
    </w:p>
    <w:p w14:paraId="67515BC4" w14:textId="77777777" w:rsidR="00D9261C" w:rsidRDefault="00BA7F1A">
      <w:pPr>
        <w:pStyle w:val="SourceCode"/>
      </w:pPr>
      <w:r>
        <w:t xml:space="preserve">    %% returns false when it is not set.</w:t>
      </w:r>
    </w:p>
    <w:p w14:paraId="373A67BD" w14:textId="77777777" w:rsidR="00D9261C" w:rsidRDefault="00BA7F1A">
      <w:pPr>
        <w:pStyle w:val="SourceCode"/>
      </w:pPr>
      <w:r>
        <w:t xml:space="preserve">    case os:getenv("SPA_DB_PASSWORD") of</w:t>
      </w:r>
    </w:p>
    <w:p w14:paraId="56AA88F6" w14:textId="77777777" w:rsidR="00D9261C" w:rsidRDefault="00BA7F1A">
      <w:pPr>
        <w:pStyle w:val="SourceCode"/>
      </w:pPr>
      <w:r>
        <w:t xml:space="preserve">        false -&gt;</w:t>
      </w:r>
    </w:p>
    <w:p w14:paraId="67553442" w14:textId="77777777" w:rsidR="00D9261C" w:rsidRDefault="00BA7F1A">
      <w:pPr>
        <w:pStyle w:val="SourceCode"/>
      </w:pPr>
      <w:r>
        <w:t xml:space="preserve">            io:format(standard_error, "Error: SPA_DB_PASSWORD is not set~n",</w:t>
      </w:r>
    </w:p>
    <w:p w14:paraId="4AC2C196" w14:textId="77777777" w:rsidR="00D9261C" w:rsidRDefault="00BA7F1A">
      <w:pPr>
        <w:pStyle w:val="SourceCode"/>
      </w:pPr>
      <w:r>
        <w:t xml:space="preserve">                      []),</w:t>
      </w:r>
    </w:p>
    <w:p w14:paraId="2C8969C4" w14:textId="77777777" w:rsidR="00D9261C" w:rsidRDefault="00BA7F1A">
      <w:pPr>
        <w:pStyle w:val="SourceCode"/>
      </w:pPr>
      <w:r>
        <w:t xml:space="preserve">            init:stop(1);</w:t>
      </w:r>
    </w:p>
    <w:p w14:paraId="2EAB489D" w14:textId="77777777" w:rsidR="00D9261C" w:rsidRDefault="00BA7F1A">
      <w:pPr>
        <w:pStyle w:val="SourceCode"/>
      </w:pPr>
      <w:r>
        <w:t xml:space="preserve">        Password -&gt;</w:t>
      </w:r>
    </w:p>
    <w:p w14:paraId="7C0D82A7" w14:textId="77777777" w:rsidR="00D9261C" w:rsidRDefault="00BA7F1A">
      <w:pPr>
        <w:pStyle w:val="SourceCode"/>
      </w:pPr>
      <w:r>
        <w:t xml:space="preserve">            case contact_store:connect_database(Password) of</w:t>
      </w:r>
    </w:p>
    <w:p w14:paraId="2D5A35C8" w14:textId="77777777" w:rsidR="00D9261C" w:rsidRDefault="00BA7F1A">
      <w:pPr>
        <w:pStyle w:val="SourceCode"/>
      </w:pPr>
      <w:r>
        <w:t xml:space="preserve">                {ok, Connection} -&gt;</w:t>
      </w:r>
    </w:p>
    <w:p w14:paraId="78CE0FE5" w14:textId="77777777" w:rsidR="00D9261C" w:rsidRDefault="00BA7F1A">
      <w:pPr>
        <w:pStyle w:val="SourceCode"/>
      </w:pPr>
      <w:r>
        <w:t xml:space="preserve">                    update_contact(Connection);</w:t>
      </w:r>
    </w:p>
    <w:p w14:paraId="1444C705" w14:textId="77777777" w:rsidR="00D9261C" w:rsidRDefault="00BA7F1A">
      <w:pPr>
        <w:pStyle w:val="SourceCode"/>
      </w:pPr>
      <w:r>
        <w:t xml:space="preserve">                error -&gt;</w:t>
      </w:r>
    </w:p>
    <w:p w14:paraId="2D93C3FD" w14:textId="77777777" w:rsidR="00D9261C" w:rsidRDefault="00BA7F1A">
      <w:pPr>
        <w:pStyle w:val="SourceCode"/>
      </w:pPr>
      <w:r>
        <w:t xml:space="preserve">                    init:stop(1)</w:t>
      </w:r>
    </w:p>
    <w:p w14:paraId="18D28B18" w14:textId="77777777" w:rsidR="00D9261C" w:rsidRDefault="00BA7F1A">
      <w:pPr>
        <w:pStyle w:val="SourceCode"/>
      </w:pPr>
      <w:r>
        <w:t xml:space="preserve">            end</w:t>
      </w:r>
    </w:p>
    <w:p w14:paraId="602EC473" w14:textId="77777777" w:rsidR="00D9261C" w:rsidRDefault="00BA7F1A">
      <w:pPr>
        <w:pStyle w:val="SourceCode"/>
      </w:pPr>
      <w:r>
        <w:t xml:space="preserve">    end.</w:t>
      </w:r>
    </w:p>
    <w:p w14:paraId="7D335A79" w14:textId="77777777" w:rsidR="00D9261C" w:rsidRDefault="00D9261C">
      <w:pPr>
        <w:pStyle w:val="SourceCode"/>
      </w:pPr>
    </w:p>
    <w:p w14:paraId="3622C6F9" w14:textId="77777777" w:rsidR="00D9261C" w:rsidRDefault="00BA7F1A">
      <w:pPr>
        <w:pStyle w:val="SourceCode"/>
      </w:pPr>
      <w:r>
        <w:t>%% The new phone, in international form: + and the digits. Logs the count</w:t>
      </w:r>
    </w:p>
    <w:p w14:paraId="6F381166" w14:textId="77777777" w:rsidR="00D9261C" w:rsidRDefault="00BA7F1A">
      <w:pPr>
        <w:pStyle w:val="SourceCode"/>
      </w:pPr>
      <w:r>
        <w:t>%% the server reported and refuses a count that is wrong. Remember,</w:t>
      </w:r>
    </w:p>
    <w:p w14:paraId="5500792E" w14:textId="77777777" w:rsidR="00D9261C" w:rsidRDefault="00BA7F1A">
      <w:pPr>
        <w:pStyle w:val="SourceCode"/>
      </w:pPr>
      <w:r>
        <w:t>%% mysql:stop ends the connection.</w:t>
      </w:r>
    </w:p>
    <w:p w14:paraId="0E35AEC2" w14:textId="77777777" w:rsidR="00D9261C" w:rsidRDefault="00BA7F1A">
      <w:pPr>
        <w:pStyle w:val="SourceCode"/>
      </w:pPr>
      <w:r>
        <w:t>update_contact(Connection) -&gt;</w:t>
      </w:r>
    </w:p>
    <w:p w14:paraId="3C7E022C" w14:textId="77777777" w:rsidR="00D9261C" w:rsidRDefault="00BA7F1A">
      <w:pPr>
        <w:pStyle w:val="SourceCode"/>
      </w:pPr>
      <w:r>
        <w:t xml:space="preserve">    Phone = "+15550199",</w:t>
      </w:r>
    </w:p>
    <w:p w14:paraId="49262694" w14:textId="77777777" w:rsidR="00D9261C" w:rsidRDefault="00BA7F1A">
      <w:pPr>
        <w:pStyle w:val="SourceCode"/>
      </w:pPr>
      <w:r>
        <w:t xml:space="preserve">    case contact_store:update_phone(Connection, 1, Phone) of</w:t>
      </w:r>
    </w:p>
    <w:p w14:paraId="57A2D860" w14:textId="77777777" w:rsidR="00D9261C" w:rsidRDefault="00BA7F1A">
      <w:pPr>
        <w:pStyle w:val="SourceCode"/>
      </w:pPr>
      <w:r>
        <w:t xml:space="preserve">        {ok, RowsMatched} -&gt;</w:t>
      </w:r>
    </w:p>
    <w:p w14:paraId="1D53C833" w14:textId="77777777" w:rsidR="00D9261C" w:rsidRDefault="00BA7F1A">
      <w:pPr>
        <w:pStyle w:val="SourceCode"/>
      </w:pPr>
      <w:r>
        <w:t xml:space="preserve">            mysql:stop(Connection),</w:t>
      </w:r>
    </w:p>
    <w:p w14:paraId="32340087" w14:textId="77777777" w:rsidR="00D9261C" w:rsidRDefault="00BA7F1A">
      <w:pPr>
        <w:pStyle w:val="SourceCode"/>
      </w:pPr>
      <w:r>
        <w:t xml:space="preserve">            report(RowsMatched, Phone);</w:t>
      </w:r>
    </w:p>
    <w:p w14:paraId="10051722" w14:textId="77777777" w:rsidR="00D9261C" w:rsidRDefault="00BA7F1A">
      <w:pPr>
        <w:pStyle w:val="SourceCode"/>
      </w:pPr>
      <w:r>
        <w:t xml:space="preserve">        error -&gt;</w:t>
      </w:r>
    </w:p>
    <w:p w14:paraId="2E552FE5" w14:textId="77777777" w:rsidR="00D9261C" w:rsidRDefault="00BA7F1A">
      <w:pPr>
        <w:pStyle w:val="SourceCode"/>
      </w:pPr>
      <w:r>
        <w:t xml:space="preserve">            mysql:stop(Connection),</w:t>
      </w:r>
    </w:p>
    <w:p w14:paraId="151B350B" w14:textId="77777777" w:rsidR="00D9261C" w:rsidRDefault="00BA7F1A">
      <w:pPr>
        <w:pStyle w:val="SourceCode"/>
      </w:pPr>
      <w:r>
        <w:t xml:space="preserve">            init:stop(1)</w:t>
      </w:r>
    </w:p>
    <w:p w14:paraId="4FCE9A19" w14:textId="77777777" w:rsidR="00D9261C" w:rsidRDefault="00BA7F1A">
      <w:pPr>
        <w:pStyle w:val="SourceCode"/>
      </w:pPr>
      <w:r>
        <w:t xml:space="preserve">    end.</w:t>
      </w:r>
    </w:p>
    <w:p w14:paraId="43FA8647" w14:textId="77777777" w:rsidR="00D9261C" w:rsidRDefault="00D9261C">
      <w:pPr>
        <w:pStyle w:val="SourceCode"/>
      </w:pPr>
    </w:p>
    <w:p w14:paraId="7CFE196C" w14:textId="77777777" w:rsidR="00D9261C" w:rsidRDefault="00BA7F1A">
      <w:pPr>
        <w:pStyle w:val="SourceCode"/>
      </w:pPr>
      <w:r>
        <w:t>report(RowsMatched, Phone) -&gt;</w:t>
      </w:r>
    </w:p>
    <w:p w14:paraId="3B2236F3" w14:textId="77777777" w:rsidR="00D9261C" w:rsidRDefault="00BA7F1A">
      <w:pPr>
        <w:pStyle w:val="SourceCode"/>
      </w:pPr>
      <w:r>
        <w:t xml:space="preserve">    case contact_store:update_succeeded(RowsMatched) of</w:t>
      </w:r>
    </w:p>
    <w:p w14:paraId="2AA2E5B7" w14:textId="77777777" w:rsidR="00D9261C" w:rsidRDefault="00BA7F1A">
      <w:pPr>
        <w:pStyle w:val="SourceCode"/>
      </w:pPr>
      <w:r>
        <w:t xml:space="preserve">        true -&gt;</w:t>
      </w:r>
    </w:p>
    <w:p w14:paraId="4653645D" w14:textId="77777777" w:rsidR="00D9261C" w:rsidRDefault="00BA7F1A">
      <w:pPr>
        <w:pStyle w:val="SourceCode"/>
      </w:pPr>
      <w:r>
        <w:t xml:space="preserve">            logger:info("event=contact.updated id=1 rows_matched=~B",</w:t>
      </w:r>
    </w:p>
    <w:p w14:paraId="083E172F" w14:textId="77777777" w:rsidR="00D9261C" w:rsidRDefault="00BA7F1A">
      <w:pPr>
        <w:pStyle w:val="SourceCode"/>
      </w:pPr>
      <w:r>
        <w:t xml:space="preserve">                        [RowsMatched]),</w:t>
      </w:r>
    </w:p>
    <w:p w14:paraId="510C1FEB" w14:textId="77777777" w:rsidR="00D9261C" w:rsidRDefault="00BA7F1A">
      <w:pPr>
        <w:pStyle w:val="SourceCode"/>
      </w:pPr>
      <w:r>
        <w:t xml:space="preserve">            io:format("Updated contact 1 phone to ~s~n", [Phone]);</w:t>
      </w:r>
    </w:p>
    <w:p w14:paraId="59315CE7" w14:textId="77777777" w:rsidR="00D9261C" w:rsidRDefault="00BA7F1A">
      <w:pPr>
        <w:pStyle w:val="SourceCode"/>
      </w:pPr>
      <w:r>
        <w:t xml:space="preserve">        false -&gt;</w:t>
      </w:r>
    </w:p>
    <w:p w14:paraId="55C5DE49" w14:textId="77777777" w:rsidR="00D9261C" w:rsidRDefault="00BA7F1A">
      <w:pPr>
        <w:pStyle w:val="SourceCode"/>
      </w:pPr>
      <w:r>
        <w:t xml:space="preserve">            logger:error("event=contact.update_failed id=1 rows_matched=~B",</w:t>
      </w:r>
    </w:p>
    <w:p w14:paraId="22ED8497" w14:textId="77777777" w:rsidR="00D9261C" w:rsidRDefault="00BA7F1A">
      <w:pPr>
        <w:pStyle w:val="SourceCode"/>
        <w:keepNext/>
      </w:pPr>
      <w:r>
        <w:t xml:space="preserve">                         [RowsMatched]),</w:t>
      </w:r>
    </w:p>
    <w:p w14:paraId="0D04682E" w14:textId="77777777" w:rsidR="00D9261C" w:rsidRDefault="00BA7F1A">
      <w:pPr>
        <w:pStyle w:val="SourceCode"/>
        <w:keepNext/>
      </w:pPr>
      <w:r>
        <w:t xml:space="preserve">            init:stop(1)</w:t>
      </w:r>
    </w:p>
    <w:p w14:paraId="7D1D5F95" w14:textId="77777777" w:rsidR="00D9261C" w:rsidRDefault="00BA7F1A">
      <w:pPr>
        <w:pStyle w:val="SourceCode"/>
      </w:pPr>
      <w:r>
        <w:t xml:space="preserve">    end.</w:t>
      </w:r>
    </w:p>
    <w:p w14:paraId="6AE8E424" w14:textId="77777777" w:rsidR="00D9261C" w:rsidRDefault="00D9261C">
      <w:pPr>
        <w:keepNext/>
      </w:pPr>
    </w:p>
    <w:p w14:paraId="03853397" w14:textId="77777777" w:rsidR="00D9261C" w:rsidRDefault="00BA7F1A">
      <w:pPr>
        <w:pStyle w:val="Heading3"/>
      </w:pPr>
      <w:r>
        <w:t>Windows PowerShell contact_update Build and Run</w:t>
      </w:r>
    </w:p>
    <w:p w14:paraId="2818DABC" w14:textId="77777777" w:rsidR="00D9261C" w:rsidRDefault="00BA7F1A">
      <w:pPr>
        <w:keepNext/>
      </w:pPr>
      <w:r>
        <w:t>Step 1, reproduce: compile, reset contacts_erlang, and run.</w:t>
      </w:r>
    </w:p>
    <w:p w14:paraId="5C8C1E95" w14:textId="77777777" w:rsidR="00D9261C" w:rsidRDefault="00D9261C">
      <w:pPr>
        <w:keepNext/>
      </w:pPr>
    </w:p>
    <w:p w14:paraId="067E347E" w14:textId="77777777" w:rsidR="00D9261C" w:rsidRDefault="00BA7F1A">
      <w:pPr>
        <w:pStyle w:val="CommandBlock"/>
        <w:keepNext/>
      </w:pPr>
      <w:r>
        <w:t>erlc -o .\contact-update\erlang -I .\contact-update\erlang\vendor\mysql\include `</w:t>
      </w:r>
    </w:p>
    <w:p w14:paraId="32B06AA4" w14:textId="77777777" w:rsidR="00D9261C" w:rsidRDefault="00BA7F1A">
      <w:pPr>
        <w:pStyle w:val="CommandBlock"/>
        <w:keepNext/>
      </w:pPr>
      <w:r>
        <w:t xml:space="preserve">    .\contact-update\erlang\vendor\mysql\src\mysql.erl `</w:t>
      </w:r>
    </w:p>
    <w:p w14:paraId="34F7D724" w14:textId="77777777" w:rsidR="00D9261C" w:rsidRDefault="00BA7F1A">
      <w:pPr>
        <w:pStyle w:val="CommandBlock"/>
        <w:keepNext/>
      </w:pPr>
      <w:r>
        <w:t xml:space="preserve">    .\contact-update\erlang\vendor\mysql\src\mysql_cache.erl `</w:t>
      </w:r>
    </w:p>
    <w:p w14:paraId="23055772" w14:textId="77777777" w:rsidR="00D9261C" w:rsidRDefault="00BA7F1A">
      <w:pPr>
        <w:pStyle w:val="CommandBlock"/>
        <w:keepNext/>
      </w:pPr>
      <w:r>
        <w:t xml:space="preserve">    .\contact-update\erlang\vendor\mysql\src\mysql_conn.erl `</w:t>
      </w:r>
    </w:p>
    <w:p w14:paraId="1EF88250" w14:textId="77777777" w:rsidR="00D9261C" w:rsidRDefault="00BA7F1A">
      <w:pPr>
        <w:pStyle w:val="CommandBlock"/>
        <w:keepNext/>
      </w:pPr>
      <w:r>
        <w:t xml:space="preserve">    .\contact-update\erlang\vendor\mysql\src\mysql_encode.erl `</w:t>
      </w:r>
    </w:p>
    <w:p w14:paraId="3EABFEFE" w14:textId="77777777" w:rsidR="00D9261C" w:rsidRDefault="00BA7F1A">
      <w:pPr>
        <w:pStyle w:val="CommandBlock"/>
        <w:keepNext/>
      </w:pPr>
      <w:r>
        <w:t xml:space="preserve">    .\contact-update\erlang\vendor\mysql\src\mysql_protocol.erl `</w:t>
      </w:r>
    </w:p>
    <w:p w14:paraId="67623E7F" w14:textId="77777777" w:rsidR="00D9261C" w:rsidRDefault="00BA7F1A">
      <w:pPr>
        <w:pStyle w:val="CommandBlock"/>
        <w:keepNext/>
      </w:pPr>
      <w:r>
        <w:t xml:space="preserve">    .\contact-update\erlang\contact_store.erl `</w:t>
      </w:r>
    </w:p>
    <w:p w14:paraId="3F048160" w14:textId="77777777" w:rsidR="00D9261C" w:rsidRDefault="00BA7F1A">
      <w:pPr>
        <w:pStyle w:val="CommandBlock"/>
        <w:keepNext/>
      </w:pPr>
      <w:r>
        <w:t xml:space="preserve">    .\contact-update\erlang\contact_update.erl</w:t>
      </w:r>
    </w:p>
    <w:p w14:paraId="2AE427A7" w14:textId="77777777" w:rsidR="00D9261C" w:rsidRDefault="00BA7F1A">
      <w:pPr>
        <w:pStyle w:val="CommandBlock"/>
        <w:keepNext/>
      </w:pPr>
      <w:r>
        <w:t>$mysql = "C:\Program Files\MySQL\MySQL Server 26.7\bin\mysql.exe"</w:t>
      </w:r>
    </w:p>
    <w:p w14:paraId="0DD1FB1A" w14:textId="77777777" w:rsidR="00D9261C" w:rsidRDefault="00BA7F1A">
      <w:pPr>
        <w:pStyle w:val="CommandBlock"/>
        <w:keepNext/>
      </w:pPr>
      <w:r>
        <w:t>$env:MYSQL_PWD = $env:SPA_DB_PASSWORD</w:t>
      </w:r>
    </w:p>
    <w:p w14:paraId="4B9AC838" w14:textId="77777777" w:rsidR="00D9261C" w:rsidRDefault="00BA7F1A">
      <w:pPr>
        <w:pStyle w:val="CommandBlock"/>
        <w:keepNext/>
      </w:pPr>
      <w:r>
        <w:t>&amp; $mysql -u devuser -h 127.0.0.1 -P 3306 -D spa_contacts --commands `</w:t>
      </w:r>
    </w:p>
    <w:p w14:paraId="0BFFF9E4" w14:textId="77777777" w:rsidR="00D9261C" w:rsidRDefault="00BA7F1A">
      <w:pPr>
        <w:pStyle w:val="CommandBlock"/>
        <w:keepNext/>
      </w:pPr>
      <w:r>
        <w:t xml:space="preserve">    -e "source ./contact-update/sql/reset_contacts_erlang.sql"</w:t>
      </w:r>
    </w:p>
    <w:p w14:paraId="762268BB" w14:textId="77777777" w:rsidR="00D9261C" w:rsidRDefault="00BA7F1A">
      <w:pPr>
        <w:pStyle w:val="CommandBlock"/>
        <w:keepNext/>
      </w:pPr>
      <w:r>
        <w:t>Remove-Item Env:MYSQL_PWD</w:t>
      </w:r>
    </w:p>
    <w:p w14:paraId="2118C406" w14:textId="77777777" w:rsidR="00D9261C" w:rsidRDefault="00BA7F1A">
      <w:pPr>
        <w:pStyle w:val="CommandBlock"/>
      </w:pPr>
      <w:r>
        <w:t>erl -noshell -pa .\contact-update\erlang -s contact_update main -s init stop</w:t>
      </w:r>
    </w:p>
    <w:p w14:paraId="4E24D7D8" w14:textId="77777777" w:rsidR="00D9261C" w:rsidRDefault="00D9261C">
      <w:pPr>
        <w:keepNext/>
      </w:pPr>
    </w:p>
    <w:p w14:paraId="7679661D" w14:textId="77777777" w:rsidR="00D9261C" w:rsidRDefault="00BA7F1A">
      <w:pPr>
        <w:pStyle w:val="Heading3"/>
      </w:pPr>
      <w:r>
        <w:t>Linux or macOS contact_update Build and Run</w:t>
      </w:r>
    </w:p>
    <w:p w14:paraId="2A4F4EE9" w14:textId="77777777" w:rsidR="00D9261C" w:rsidRDefault="00BA7F1A">
      <w:pPr>
        <w:pStyle w:val="CommandBlock"/>
        <w:keepNext/>
      </w:pPr>
      <w:r>
        <w:t>erlc -o ./contact-update/erlang -I ./contact-update/erlang/vendor/mysql/include \</w:t>
      </w:r>
    </w:p>
    <w:p w14:paraId="3F931B88" w14:textId="77777777" w:rsidR="00D9261C" w:rsidRDefault="00BA7F1A">
      <w:pPr>
        <w:pStyle w:val="CommandBlock"/>
        <w:keepNext/>
      </w:pPr>
      <w:r>
        <w:t xml:space="preserve">    ./contact-update/erlang/vendor/mysql/src/*.erl \</w:t>
      </w:r>
    </w:p>
    <w:p w14:paraId="099416E9" w14:textId="77777777" w:rsidR="00D9261C" w:rsidRDefault="00BA7F1A">
      <w:pPr>
        <w:pStyle w:val="CommandBlock"/>
        <w:keepNext/>
      </w:pPr>
      <w:r>
        <w:t xml:space="preserve">    ./contact-update/erlang/contact_store.erl \</w:t>
      </w:r>
    </w:p>
    <w:p w14:paraId="113FAEB5" w14:textId="77777777" w:rsidR="00D9261C" w:rsidRDefault="00BA7F1A">
      <w:pPr>
        <w:pStyle w:val="CommandBlock"/>
        <w:keepNext/>
      </w:pPr>
      <w:r>
        <w:t xml:space="preserve">    ./contact-update/erlang/contact_update.erl</w:t>
      </w:r>
    </w:p>
    <w:p w14:paraId="531E02DC" w14:textId="77777777" w:rsidR="00D9261C" w:rsidRDefault="00BA7F1A">
      <w:pPr>
        <w:pStyle w:val="CommandBlock"/>
        <w:keepNext/>
      </w:pPr>
      <w:r>
        <w:t>export MYSQL_PWD="$SPA_DB_PASSWORD"</w:t>
      </w:r>
    </w:p>
    <w:p w14:paraId="41609919" w14:textId="77777777" w:rsidR="00D9261C" w:rsidRDefault="00BA7F1A">
      <w:pPr>
        <w:pStyle w:val="CommandBlock"/>
        <w:keepNext/>
      </w:pPr>
      <w:r>
        <w:t>mysql -u devuser -h 127.0.0.1 -P 3306 -D spa_contacts \</w:t>
      </w:r>
    </w:p>
    <w:p w14:paraId="31DE327E" w14:textId="77777777" w:rsidR="00D9261C" w:rsidRDefault="00BA7F1A">
      <w:pPr>
        <w:pStyle w:val="CommandBlock"/>
        <w:keepNext/>
      </w:pPr>
      <w:r>
        <w:t xml:space="preserve">    &lt; ./contact-update/sql/reset_contacts_erlang.sql</w:t>
      </w:r>
    </w:p>
    <w:p w14:paraId="3443E085" w14:textId="77777777" w:rsidR="00D9261C" w:rsidRDefault="00BA7F1A">
      <w:pPr>
        <w:pStyle w:val="CommandBlock"/>
        <w:keepNext/>
      </w:pPr>
      <w:r>
        <w:t>unset MYSQL_PWD</w:t>
      </w:r>
    </w:p>
    <w:p w14:paraId="2B091281" w14:textId="77777777" w:rsidR="00D9261C" w:rsidRDefault="00BA7F1A">
      <w:pPr>
        <w:pStyle w:val="CommandBlock"/>
      </w:pPr>
      <w:r>
        <w:t>erl -noshell -pa ./contact-update/erlang -s contact_update main -s init stop</w:t>
      </w:r>
    </w:p>
    <w:p w14:paraId="16179D95" w14:textId="77777777" w:rsidR="00D9261C" w:rsidRDefault="00D9261C">
      <w:pPr>
        <w:keepNext/>
      </w:pPr>
    </w:p>
    <w:p w14:paraId="230511E1" w14:textId="77777777" w:rsidR="00D9261C" w:rsidRDefault="00BA7F1A">
      <w:pPr>
        <w:pStyle w:val="Heading3"/>
      </w:pPr>
      <w:r>
        <w:t>Check Your Results for contact_update</w:t>
      </w:r>
    </w:p>
    <w:p w14:paraId="148BB9C9" w14:textId="77777777" w:rsidR="00D9261C" w:rsidRDefault="00BA7F1A">
      <w:pPr>
        <w:keepNext/>
      </w:pPr>
      <w:r>
        <w:t>The program exits with code 0. Your screen must show these two lines, apart from the time. The log line may print after the program's own line.</w:t>
      </w:r>
    </w:p>
    <w:p w14:paraId="4F630DB7" w14:textId="77777777" w:rsidR="00D9261C" w:rsidRDefault="00D9261C">
      <w:pPr>
        <w:keepNext/>
      </w:pPr>
    </w:p>
    <w:p w14:paraId="2611FA14" w14:textId="77777777" w:rsidR="00D9261C" w:rsidRDefault="00BA7F1A">
      <w:pPr>
        <w:pStyle w:val="RequiredOutput"/>
        <w:keepNext/>
      </w:pPr>
      <w:r>
        <w:t>2026-10-24T23:27:30Z level=INFO event=contact.updated id=1 rows_matched=0</w:t>
      </w:r>
    </w:p>
    <w:p w14:paraId="1AB38784" w14:textId="77777777" w:rsidR="00D9261C" w:rsidRDefault="00BA7F1A">
      <w:pPr>
        <w:pStyle w:val="RequiredOutput"/>
      </w:pPr>
      <w:r>
        <w:t>Updated contact 1 phone to +15550199</w:t>
      </w:r>
    </w:p>
    <w:p w14:paraId="746299E8" w14:textId="77777777" w:rsidR="00D9261C" w:rsidRDefault="00D9261C">
      <w:pPr>
        <w:keepNext/>
      </w:pPr>
    </w:p>
    <w:p w14:paraId="05B75A03" w14:textId="77777777" w:rsidR="00D9261C" w:rsidRDefault="00BA7F1A">
      <w:pPr>
        <w:pStyle w:val="ListBullet"/>
      </w:pPr>
      <w:r>
        <w:t>The same claim and the same contradiction as in Assembly.</w:t>
      </w:r>
    </w:p>
    <w:p w14:paraId="6604DAF6" w14:textId="77777777" w:rsidR="00D9261C" w:rsidRDefault="00D9261C">
      <w:pPr>
        <w:keepNext/>
      </w:pPr>
    </w:p>
    <w:p w14:paraId="63510035" w14:textId="77777777" w:rsidR="00D9261C" w:rsidRDefault="00BA7F1A">
      <w:pPr>
        <w:pStyle w:val="Heading3"/>
      </w:pPr>
      <w:r>
        <w:t>Windows PowerShell contact_update Database Check</w:t>
      </w:r>
    </w:p>
    <w:p w14:paraId="3581E039" w14:textId="77777777" w:rsidR="00D9261C" w:rsidRDefault="00BA7F1A">
      <w:pPr>
        <w:keepNext/>
      </w:pPr>
      <w:r>
        <w:t>Step 2, ask the database.</w:t>
      </w:r>
    </w:p>
    <w:p w14:paraId="5283C4EB" w14:textId="77777777" w:rsidR="00D9261C" w:rsidRDefault="00D9261C">
      <w:pPr>
        <w:keepNext/>
      </w:pPr>
    </w:p>
    <w:p w14:paraId="24265FE3" w14:textId="77777777" w:rsidR="00D9261C" w:rsidRDefault="00BA7F1A">
      <w:pPr>
        <w:pStyle w:val="CommandBlock"/>
        <w:keepNext/>
      </w:pPr>
      <w:r>
        <w:t>$mysql = "C:\Program Files\MySQL\MySQL Server 26.7\bin\mysql.exe"</w:t>
      </w:r>
    </w:p>
    <w:p w14:paraId="6F394C3F" w14:textId="77777777" w:rsidR="00D9261C" w:rsidRDefault="00BA7F1A">
      <w:pPr>
        <w:pStyle w:val="CommandBlock"/>
        <w:keepNext/>
      </w:pPr>
      <w:r>
        <w:t>$env:MYSQL_PWD = $env:SPA_DB_PASSWORD</w:t>
      </w:r>
    </w:p>
    <w:p w14:paraId="042F035A" w14:textId="77777777" w:rsidR="00D9261C" w:rsidRDefault="00BA7F1A">
      <w:pPr>
        <w:pStyle w:val="CommandBlock"/>
        <w:keepNext/>
      </w:pPr>
      <w:r>
        <w:t>&amp; $mysql -u devuser -h 127.0.0.1 -P 3306 -D spa_contacts -t `</w:t>
      </w:r>
    </w:p>
    <w:p w14:paraId="1AA04DEB" w14:textId="77777777" w:rsidR="00D9261C" w:rsidRDefault="00BA7F1A">
      <w:pPr>
        <w:pStyle w:val="CommandBlock"/>
        <w:keepNext/>
      </w:pPr>
      <w:r>
        <w:t xml:space="preserve">    -e "SELECT id, name, phone FROM contacts_erlang WHERE id = 1"</w:t>
      </w:r>
    </w:p>
    <w:p w14:paraId="12D9E905" w14:textId="77777777" w:rsidR="00D9261C" w:rsidRDefault="00BA7F1A">
      <w:pPr>
        <w:pStyle w:val="CommandBlock"/>
      </w:pPr>
      <w:r>
        <w:t>Remove-Item Env:MYSQL_PWD</w:t>
      </w:r>
    </w:p>
    <w:p w14:paraId="4CCD2494" w14:textId="77777777" w:rsidR="00D9261C" w:rsidRDefault="00D9261C">
      <w:pPr>
        <w:keepNext/>
      </w:pPr>
    </w:p>
    <w:p w14:paraId="750131B5" w14:textId="77777777" w:rsidR="00D9261C" w:rsidRDefault="00BA7F1A">
      <w:pPr>
        <w:pStyle w:val="Heading3"/>
      </w:pPr>
      <w:r>
        <w:t>Linux or macOS contact_update Database Check</w:t>
      </w:r>
    </w:p>
    <w:p w14:paraId="49DCD4D4" w14:textId="77777777" w:rsidR="00D9261C" w:rsidRDefault="00BA7F1A">
      <w:pPr>
        <w:pStyle w:val="CommandBlock"/>
        <w:keepNext/>
      </w:pPr>
      <w:r>
        <w:t>export MYSQL_PWD="$SPA_DB_PASSWORD"</w:t>
      </w:r>
    </w:p>
    <w:p w14:paraId="37DDAE65" w14:textId="77777777" w:rsidR="00D9261C" w:rsidRDefault="00BA7F1A">
      <w:pPr>
        <w:pStyle w:val="CommandBlock"/>
        <w:keepNext/>
      </w:pPr>
      <w:r>
        <w:t>mysql -u devuser -h 127.0.0.1 -P 3306 -D spa_contacts -t \</w:t>
      </w:r>
    </w:p>
    <w:p w14:paraId="4E782950" w14:textId="77777777" w:rsidR="00D9261C" w:rsidRDefault="00BA7F1A">
      <w:pPr>
        <w:pStyle w:val="CommandBlock"/>
        <w:keepNext/>
      </w:pPr>
      <w:r>
        <w:t xml:space="preserve">    -e "SELECT id, name, phone FROM contacts_erlang WHERE id = 1"</w:t>
      </w:r>
    </w:p>
    <w:p w14:paraId="72D5CCFB" w14:textId="77777777" w:rsidR="00D9261C" w:rsidRDefault="00BA7F1A">
      <w:pPr>
        <w:pStyle w:val="CommandBlock"/>
      </w:pPr>
      <w:r>
        <w:t>unset MYSQL_PWD</w:t>
      </w:r>
    </w:p>
    <w:p w14:paraId="0F25C11B" w14:textId="77777777" w:rsidR="00D9261C" w:rsidRDefault="00D9261C">
      <w:pPr>
        <w:keepNext/>
      </w:pPr>
    </w:p>
    <w:p w14:paraId="366DEF78" w14:textId="77777777" w:rsidR="00D9261C" w:rsidRDefault="00BA7F1A">
      <w:pPr>
        <w:pStyle w:val="Heading3"/>
      </w:pPr>
      <w:r>
        <w:t>Check Your Results for the contact_update Database Check</w:t>
      </w:r>
    </w:p>
    <w:p w14:paraId="32888D16" w14:textId="77777777" w:rsidR="00D9261C" w:rsidRDefault="00BA7F1A">
      <w:pPr>
        <w:keepNext/>
      </w:pPr>
      <w:r>
        <w:t>The query prints exactly this table.</w:t>
      </w:r>
    </w:p>
    <w:p w14:paraId="3B994B33" w14:textId="77777777" w:rsidR="00D9261C" w:rsidRDefault="00D9261C">
      <w:pPr>
        <w:keepNext/>
      </w:pPr>
    </w:p>
    <w:p w14:paraId="02E6C4F0" w14:textId="77777777" w:rsidR="00D9261C" w:rsidRDefault="00BA7F1A">
      <w:pPr>
        <w:pStyle w:val="RequiredOutput"/>
        <w:keepNext/>
      </w:pPr>
      <w:r>
        <w:t>+----+--------------+----------+</w:t>
      </w:r>
    </w:p>
    <w:p w14:paraId="6A1DE3C2" w14:textId="77777777" w:rsidR="00D9261C" w:rsidRDefault="00BA7F1A">
      <w:pPr>
        <w:pStyle w:val="RequiredOutput"/>
        <w:keepNext/>
      </w:pPr>
      <w:r>
        <w:t>| id | name         | phone    |</w:t>
      </w:r>
    </w:p>
    <w:p w14:paraId="17B768A4" w14:textId="77777777" w:rsidR="00D9261C" w:rsidRDefault="00BA7F1A">
      <w:pPr>
        <w:pStyle w:val="RequiredOutput"/>
        <w:keepNext/>
      </w:pPr>
      <w:r>
        <w:t>+----+--------------+----------+</w:t>
      </w:r>
    </w:p>
    <w:p w14:paraId="723619EA" w14:textId="77777777" w:rsidR="00D9261C" w:rsidRDefault="00BA7F1A">
      <w:pPr>
        <w:pStyle w:val="RequiredOutput"/>
        <w:keepNext/>
      </w:pPr>
      <w:r>
        <w:t>|  1 | Ada Lovelace | 555-0100 |</w:t>
      </w:r>
    </w:p>
    <w:p w14:paraId="208D2B02" w14:textId="77777777" w:rsidR="00D9261C" w:rsidRDefault="00BA7F1A">
      <w:pPr>
        <w:pStyle w:val="RequiredOutput"/>
      </w:pPr>
      <w:r>
        <w:t>+----+--------------+----------+</w:t>
      </w:r>
    </w:p>
    <w:p w14:paraId="62B7AF16" w14:textId="77777777" w:rsidR="00D9261C" w:rsidRDefault="00D9261C">
      <w:pPr>
        <w:keepNext/>
      </w:pPr>
    </w:p>
    <w:p w14:paraId="3BC4C425" w14:textId="77777777" w:rsidR="00D9261C" w:rsidRDefault="00BA7F1A">
      <w:pPr>
        <w:pStyle w:val="ListBullet"/>
      </w:pPr>
      <w:r>
        <w:t>Ada still has 555-0100.</w:t>
      </w:r>
    </w:p>
    <w:p w14:paraId="06A5A187" w14:textId="77777777" w:rsidR="00D9261C" w:rsidRDefault="00D9261C">
      <w:pPr>
        <w:keepNext/>
      </w:pPr>
    </w:p>
    <w:p w14:paraId="1B32629B" w14:textId="77777777" w:rsidR="00D9261C" w:rsidRDefault="00BA7F1A">
      <w:r>
        <w:t>Root cause, two parts, as in Assembly: the list [ContactId, Phone] gives the id to SET phone and the phone to WHERE id; and update_succeeded accepts RowsMatched =&lt; 1.</w:t>
      </w:r>
    </w:p>
    <w:p w14:paraId="76FD8E60" w14:textId="77777777" w:rsidR="00D9261C" w:rsidRDefault="00D9261C">
      <w:pPr>
        <w:keepNext/>
      </w:pPr>
    </w:p>
    <w:p w14:paraId="784BF04F" w14:textId="77777777" w:rsidR="00D9261C" w:rsidRDefault="00D9261C">
      <w:pPr>
        <w:keepNext/>
      </w:pPr>
    </w:p>
    <w:p w14:paraId="144EF539" w14:textId="77777777" w:rsidR="00D9261C" w:rsidRDefault="00BA7F1A">
      <w:pPr>
        <w:pStyle w:val="Heading2"/>
      </w:pPr>
      <w:r>
        <w:t>Production-Minded Repair of contact_update</w:t>
      </w:r>
    </w:p>
    <w:p w14:paraId="34223C30" w14:textId="77777777" w:rsidR="00D9261C" w:rsidRDefault="00BA7F1A">
      <w:r>
        <w:t>Step 3, write the regression check first, one test per cause. The first test connects with SPA_DB_PASSWORD; {ok, Connection} = ... stops the test if it cannot connect.</w:t>
      </w:r>
    </w:p>
    <w:p w14:paraId="206BC4EC" w14:textId="77777777" w:rsidR="00D9261C" w:rsidRDefault="00D9261C">
      <w:pPr>
        <w:keepNext/>
      </w:pPr>
    </w:p>
    <w:p w14:paraId="616E5026" w14:textId="77777777" w:rsidR="00D9261C" w:rsidRDefault="00BA7F1A">
      <w:pPr>
        <w:pStyle w:val="Heading3"/>
      </w:pPr>
      <w:r>
        <w:t>contact-update/erlang/contact_store_tests.erl</w:t>
      </w:r>
    </w:p>
    <w:p w14:paraId="6005A768" w14:textId="77777777" w:rsidR="00D9261C" w:rsidRDefault="00BA7F1A">
      <w:pPr>
        <w:pStyle w:val="SourceCode"/>
        <w:keepNext/>
      </w:pPr>
      <w:r>
        <w:t>%% The regression check for contact_update, written before the fix from</w:t>
      </w:r>
    </w:p>
    <w:p w14:paraId="53F4264F" w14:textId="77777777" w:rsidR="00D9261C" w:rsidRDefault="00BA7F1A">
      <w:pPr>
        <w:pStyle w:val="SourceCode"/>
        <w:keepNext/>
      </w:pPr>
      <w:r>
        <w:t>%% the evidence: an UPDATE of contact 1, which exists, must match exactly</w:t>
      </w:r>
    </w:p>
    <w:p w14:paraId="586E8342" w14:textId="77777777" w:rsidR="00D9261C" w:rsidRDefault="00BA7F1A">
      <w:pPr>
        <w:pStyle w:val="SourceCode"/>
      </w:pPr>
      <w:r>
        <w:t>%% one row, and an update that matched no row is not a success. The first</w:t>
      </w:r>
    </w:p>
    <w:p w14:paraId="22AE5DA9" w14:textId="77777777" w:rsidR="00D9261C" w:rsidRDefault="00BA7F1A">
      <w:pPr>
        <w:pStyle w:val="SourceCode"/>
      </w:pPr>
      <w:r>
        <w:t>%% test needs the database, as the program does.</w:t>
      </w:r>
    </w:p>
    <w:p w14:paraId="164BD857" w14:textId="77777777" w:rsidR="00D9261C" w:rsidRDefault="00BA7F1A">
      <w:pPr>
        <w:pStyle w:val="SourceCode"/>
      </w:pPr>
      <w:r>
        <w:t>-module(contact_store_tests).</w:t>
      </w:r>
    </w:p>
    <w:p w14:paraId="76B74111" w14:textId="77777777" w:rsidR="00D9261C" w:rsidRDefault="00BA7F1A">
      <w:pPr>
        <w:pStyle w:val="SourceCode"/>
      </w:pPr>
      <w:r>
        <w:t>-include_lib("eunit/include/eunit.hrl").</w:t>
      </w:r>
    </w:p>
    <w:p w14:paraId="6F48239B" w14:textId="77777777" w:rsidR="00D9261C" w:rsidRDefault="00D9261C">
      <w:pPr>
        <w:pStyle w:val="SourceCode"/>
      </w:pPr>
    </w:p>
    <w:p w14:paraId="3D8AEA05" w14:textId="77777777" w:rsidR="00D9261C" w:rsidRDefault="00BA7F1A">
      <w:pPr>
        <w:pStyle w:val="SourceCode"/>
      </w:pPr>
      <w:r>
        <w:t>updating_contact_one_matches_one_row_test() -&gt;</w:t>
      </w:r>
    </w:p>
    <w:p w14:paraId="15408D46" w14:textId="77777777" w:rsidR="00D9261C" w:rsidRDefault="00BA7F1A">
      <w:pPr>
        <w:pStyle w:val="SourceCode"/>
      </w:pPr>
      <w:r>
        <w:t xml:space="preserve">    Password = os:getenv("SPA_DB_PASSWORD"),</w:t>
      </w:r>
    </w:p>
    <w:p w14:paraId="68786688" w14:textId="77777777" w:rsidR="00D9261C" w:rsidRDefault="00BA7F1A">
      <w:pPr>
        <w:pStyle w:val="SourceCode"/>
      </w:pPr>
      <w:r>
        <w:t xml:space="preserve">    {ok, Connection} = contact_store:connect_database(Password),</w:t>
      </w:r>
    </w:p>
    <w:p w14:paraId="6E0260C5" w14:textId="77777777" w:rsidR="00D9261C" w:rsidRDefault="00BA7F1A">
      <w:pPr>
        <w:pStyle w:val="SourceCode"/>
      </w:pPr>
      <w:r>
        <w:t xml:space="preserve">    Answer = contact_store:update_phone(Connection, 1, "+15550199"),</w:t>
      </w:r>
    </w:p>
    <w:p w14:paraId="6C475EF3" w14:textId="77777777" w:rsidR="00D9261C" w:rsidRDefault="00BA7F1A">
      <w:pPr>
        <w:pStyle w:val="SourceCode"/>
      </w:pPr>
      <w:r>
        <w:t xml:space="preserve">    mysql:stop(Connection),</w:t>
      </w:r>
    </w:p>
    <w:p w14:paraId="09127403" w14:textId="77777777" w:rsidR="00D9261C" w:rsidRDefault="00BA7F1A">
      <w:pPr>
        <w:pStyle w:val="SourceCode"/>
        <w:keepNext/>
      </w:pPr>
      <w:r>
        <w:t xml:space="preserve">    ?assertEqual({ok, 1}, Answer).</w:t>
      </w:r>
    </w:p>
    <w:p w14:paraId="23F94194" w14:textId="77777777" w:rsidR="00D9261C" w:rsidRDefault="00D9261C">
      <w:pPr>
        <w:pStyle w:val="SourceCode"/>
        <w:keepNext/>
      </w:pPr>
    </w:p>
    <w:p w14:paraId="2C557DDE" w14:textId="77777777" w:rsidR="00D9261C" w:rsidRDefault="00BA7F1A">
      <w:pPr>
        <w:pStyle w:val="SourceCode"/>
        <w:keepNext/>
      </w:pPr>
      <w:r>
        <w:t>no_row_matched_is_not_a_success_test() -&gt;</w:t>
      </w:r>
    </w:p>
    <w:p w14:paraId="66CA82D7" w14:textId="77777777" w:rsidR="00D9261C" w:rsidRDefault="00BA7F1A">
      <w:pPr>
        <w:pStyle w:val="SourceCode"/>
      </w:pPr>
      <w:r>
        <w:t xml:space="preserve">    ?assertNot(contact_store:update_succeeded(0)).</w:t>
      </w:r>
    </w:p>
    <w:p w14:paraId="020A601B" w14:textId="77777777" w:rsidR="00D9261C" w:rsidRDefault="00D9261C">
      <w:pPr>
        <w:keepNext/>
      </w:pPr>
    </w:p>
    <w:p w14:paraId="631591CC" w14:textId="77777777" w:rsidR="00D9261C" w:rsidRDefault="00BA7F1A">
      <w:pPr>
        <w:pStyle w:val="Heading3"/>
      </w:pPr>
      <w:r>
        <w:t>Windows PowerShell contact_update Regression Check</w:t>
      </w:r>
    </w:p>
    <w:p w14:paraId="4D871C79" w14:textId="77777777" w:rsidR="00D9261C" w:rsidRDefault="00BA7F1A">
      <w:pPr>
        <w:pStyle w:val="CommandBlock"/>
        <w:keepNext/>
      </w:pPr>
      <w:r>
        <w:t>erlc -o .\contact-update\erlang -I .\contact-update\erlang\vendor\mysql\include `</w:t>
      </w:r>
    </w:p>
    <w:p w14:paraId="535C24DF" w14:textId="77777777" w:rsidR="00D9261C" w:rsidRDefault="00BA7F1A">
      <w:pPr>
        <w:pStyle w:val="CommandBlock"/>
        <w:keepNext/>
      </w:pPr>
      <w:r>
        <w:t xml:space="preserve">    .\contact-update\erlang\vendor\mysql\src\mysql.erl `</w:t>
      </w:r>
    </w:p>
    <w:p w14:paraId="10FF73D4" w14:textId="77777777" w:rsidR="00D9261C" w:rsidRDefault="00BA7F1A">
      <w:pPr>
        <w:pStyle w:val="CommandBlock"/>
        <w:keepNext/>
      </w:pPr>
      <w:r>
        <w:t xml:space="preserve">    .\contact-update\erlang\vendor\mysql\src\mysql_cache.erl `</w:t>
      </w:r>
    </w:p>
    <w:p w14:paraId="330B4650" w14:textId="77777777" w:rsidR="00D9261C" w:rsidRDefault="00BA7F1A">
      <w:pPr>
        <w:pStyle w:val="CommandBlock"/>
        <w:keepNext/>
      </w:pPr>
      <w:r>
        <w:t xml:space="preserve">    .\contact-update\erlang\vendor\mysql\src\mysql_conn.erl `</w:t>
      </w:r>
    </w:p>
    <w:p w14:paraId="52952AAD" w14:textId="77777777" w:rsidR="00D9261C" w:rsidRDefault="00BA7F1A">
      <w:pPr>
        <w:pStyle w:val="CommandBlock"/>
        <w:keepNext/>
      </w:pPr>
      <w:r>
        <w:t xml:space="preserve">    .\contact-update\erlang\vendor\mysql\src\mysql_encode.erl `</w:t>
      </w:r>
    </w:p>
    <w:p w14:paraId="3F9310DB" w14:textId="77777777" w:rsidR="00D9261C" w:rsidRDefault="00BA7F1A">
      <w:pPr>
        <w:pStyle w:val="CommandBlock"/>
        <w:keepNext/>
      </w:pPr>
      <w:r>
        <w:t xml:space="preserve">    .\contact-update\erlang\vendor\mysql\src\mysql_protocol.erl `</w:t>
      </w:r>
    </w:p>
    <w:p w14:paraId="07FA6B84" w14:textId="77777777" w:rsidR="00D9261C" w:rsidRDefault="00BA7F1A">
      <w:pPr>
        <w:pStyle w:val="CommandBlock"/>
        <w:keepNext/>
      </w:pPr>
      <w:r>
        <w:t xml:space="preserve">    .\contact-update\erlang\contact_store.erl `</w:t>
      </w:r>
    </w:p>
    <w:p w14:paraId="2CFB6525" w14:textId="77777777" w:rsidR="00D9261C" w:rsidRDefault="00BA7F1A">
      <w:pPr>
        <w:pStyle w:val="CommandBlock"/>
        <w:keepNext/>
      </w:pPr>
      <w:r>
        <w:t xml:space="preserve">    .\contact-update\erlang\contact_store_tests.erl</w:t>
      </w:r>
    </w:p>
    <w:p w14:paraId="43640D24" w14:textId="77777777" w:rsidR="00D9261C" w:rsidRDefault="00BA7F1A">
      <w:pPr>
        <w:pStyle w:val="CommandBlock"/>
        <w:keepNext/>
      </w:pPr>
      <w:r>
        <w:t>erl -noshell -pa .\contact-update\erlang -eval `</w:t>
      </w:r>
    </w:p>
    <w:p w14:paraId="7058E99A" w14:textId="77777777" w:rsidR="00D9261C" w:rsidRDefault="00BA7F1A">
      <w:pPr>
        <w:pStyle w:val="CommandBlock"/>
      </w:pPr>
      <w:r>
        <w:t xml:space="preserve">    "halt(case eunit:test(contact_store_tests) of ok -&gt; 0; error -&gt; 1 end)"</w:t>
      </w:r>
    </w:p>
    <w:p w14:paraId="1E06BCBF" w14:textId="77777777" w:rsidR="00D9261C" w:rsidRDefault="00D9261C">
      <w:pPr>
        <w:keepNext/>
      </w:pPr>
    </w:p>
    <w:p w14:paraId="0383B259" w14:textId="77777777" w:rsidR="00D9261C" w:rsidRDefault="00BA7F1A">
      <w:pPr>
        <w:pStyle w:val="Heading3"/>
      </w:pPr>
      <w:r>
        <w:t>Linux or macOS contact_update Regression Check</w:t>
      </w:r>
    </w:p>
    <w:p w14:paraId="6E5DB454" w14:textId="77777777" w:rsidR="00D9261C" w:rsidRDefault="00BA7F1A">
      <w:pPr>
        <w:pStyle w:val="CommandBlock"/>
        <w:keepNext/>
      </w:pPr>
      <w:r>
        <w:t>erlc -o ./contact-update/erlang -I ./contact-update/erlang/vendor/mysql/include \</w:t>
      </w:r>
    </w:p>
    <w:p w14:paraId="1BDBFCF8" w14:textId="77777777" w:rsidR="00D9261C" w:rsidRDefault="00BA7F1A">
      <w:pPr>
        <w:pStyle w:val="CommandBlock"/>
        <w:keepNext/>
      </w:pPr>
      <w:r>
        <w:t xml:space="preserve">    ./contact-update/erlang/vendor/mysql/src/*.erl \</w:t>
      </w:r>
    </w:p>
    <w:p w14:paraId="618472B6" w14:textId="77777777" w:rsidR="00D9261C" w:rsidRDefault="00BA7F1A">
      <w:pPr>
        <w:pStyle w:val="CommandBlock"/>
        <w:keepNext/>
      </w:pPr>
      <w:r>
        <w:t xml:space="preserve">    ./contact-update/erlang/contact_store.erl \</w:t>
      </w:r>
    </w:p>
    <w:p w14:paraId="313187EF" w14:textId="77777777" w:rsidR="00D9261C" w:rsidRDefault="00BA7F1A">
      <w:pPr>
        <w:pStyle w:val="CommandBlock"/>
        <w:keepNext/>
      </w:pPr>
      <w:r>
        <w:t xml:space="preserve">    ./contact-update/erlang/contact_store_tests.erl</w:t>
      </w:r>
    </w:p>
    <w:p w14:paraId="5438B12B" w14:textId="77777777" w:rsidR="00D9261C" w:rsidRDefault="00BA7F1A">
      <w:pPr>
        <w:pStyle w:val="CommandBlock"/>
        <w:keepNext/>
      </w:pPr>
      <w:r>
        <w:t>erl -noshell -pa ./contact-update/erlang -eval \</w:t>
      </w:r>
    </w:p>
    <w:p w14:paraId="1DF19431" w14:textId="77777777" w:rsidR="00D9261C" w:rsidRDefault="00BA7F1A">
      <w:pPr>
        <w:pStyle w:val="CommandBlock"/>
      </w:pPr>
      <w:r>
        <w:t xml:space="preserve">    "halt(case eunit:test(contact_store_tests) of ok -&gt; 0; error -&gt; 1 end)"</w:t>
      </w:r>
    </w:p>
    <w:p w14:paraId="57CEDFE9" w14:textId="77777777" w:rsidR="00D9261C" w:rsidRDefault="00D9261C">
      <w:pPr>
        <w:keepNext/>
      </w:pPr>
    </w:p>
    <w:p w14:paraId="3670CBC1" w14:textId="77777777" w:rsidR="00D9261C" w:rsidRDefault="00BA7F1A">
      <w:pPr>
        <w:pStyle w:val="Heading3"/>
      </w:pPr>
      <w:r>
        <w:t>Check Your Results for the contact_update Regression Check</w:t>
      </w:r>
    </w:p>
    <w:p w14:paraId="20458A59" w14:textId="77777777" w:rsidR="00D9261C" w:rsidRDefault="00BA7F1A">
      <w:pPr>
        <w:keepNext/>
      </w:pPr>
      <w:r>
        <w:t>Your screen must show these lines; ... marks lines left out. The run ends with exit code 1.</w:t>
      </w:r>
    </w:p>
    <w:p w14:paraId="26D94D01" w14:textId="77777777" w:rsidR="00D9261C" w:rsidRDefault="00D9261C">
      <w:pPr>
        <w:keepNext/>
      </w:pPr>
    </w:p>
    <w:p w14:paraId="796BDC94" w14:textId="77777777" w:rsidR="00D9261C" w:rsidRDefault="00BA7F1A">
      <w:pPr>
        <w:pStyle w:val="RequiredOutput"/>
        <w:keepNext/>
      </w:pPr>
      <w:r>
        <w:t>contact_store_tests: updating_contact_one_matches_one_row_test...*failed*</w:t>
      </w:r>
    </w:p>
    <w:p w14:paraId="39FA02F7" w14:textId="77777777" w:rsidR="00D9261C" w:rsidRDefault="00BA7F1A">
      <w:pPr>
        <w:pStyle w:val="RequiredOutput"/>
        <w:keepNext/>
      </w:pPr>
      <w:r>
        <w:t>...</w:t>
      </w:r>
    </w:p>
    <w:p w14:paraId="47509878" w14:textId="77777777" w:rsidR="00D9261C" w:rsidRDefault="00BA7F1A">
      <w:pPr>
        <w:pStyle w:val="RequiredOutput"/>
        <w:keepNext/>
      </w:pPr>
      <w:r>
        <w:t>**error:{assertEqual,[{module,contact_store_tests},</w:t>
      </w:r>
    </w:p>
    <w:p w14:paraId="79F60C28" w14:textId="77777777" w:rsidR="00D9261C" w:rsidRDefault="00BA7F1A">
      <w:pPr>
        <w:pStyle w:val="RequiredOutput"/>
        <w:keepNext/>
      </w:pPr>
      <w:r>
        <w:t xml:space="preserve">              {line,13},</w:t>
      </w:r>
    </w:p>
    <w:p w14:paraId="6F3D4F31" w14:textId="77777777" w:rsidR="00D9261C" w:rsidRDefault="00BA7F1A">
      <w:pPr>
        <w:pStyle w:val="RequiredOutput"/>
        <w:keepNext/>
      </w:pPr>
      <w:r>
        <w:t xml:space="preserve">              {expression,"Answer"},</w:t>
      </w:r>
    </w:p>
    <w:p w14:paraId="1E1403F6" w14:textId="77777777" w:rsidR="00D9261C" w:rsidRDefault="00BA7F1A">
      <w:pPr>
        <w:pStyle w:val="RequiredOutput"/>
        <w:keepNext/>
      </w:pPr>
      <w:r>
        <w:t xml:space="preserve">              {expected,{ok,1}},</w:t>
      </w:r>
    </w:p>
    <w:p w14:paraId="00E8C345" w14:textId="77777777" w:rsidR="00D9261C" w:rsidRDefault="00BA7F1A">
      <w:pPr>
        <w:pStyle w:val="RequiredOutput"/>
        <w:keepNext/>
      </w:pPr>
      <w:r>
        <w:t xml:space="preserve">              {value,{ok,0}}]}</w:t>
      </w:r>
    </w:p>
    <w:p w14:paraId="7C97EBCE" w14:textId="77777777" w:rsidR="00D9261C" w:rsidRDefault="00BA7F1A">
      <w:pPr>
        <w:pStyle w:val="RequiredOutput"/>
        <w:keepNext/>
      </w:pPr>
      <w:r>
        <w:t>...</w:t>
      </w:r>
    </w:p>
    <w:p w14:paraId="6B3E3173" w14:textId="77777777" w:rsidR="00D9261C" w:rsidRDefault="00BA7F1A">
      <w:pPr>
        <w:pStyle w:val="RequiredOutput"/>
        <w:keepNext/>
      </w:pPr>
      <w:r>
        <w:t>contact_store_tests: no_row_matched_is_not_a_success_test...*failed*</w:t>
      </w:r>
    </w:p>
    <w:p w14:paraId="4BFBF8A5" w14:textId="77777777" w:rsidR="00D9261C" w:rsidRDefault="00BA7F1A">
      <w:pPr>
        <w:pStyle w:val="RequiredOutput"/>
        <w:keepNext/>
      </w:pPr>
      <w:r>
        <w:t>...</w:t>
      </w:r>
    </w:p>
    <w:p w14:paraId="1C7EB320" w14:textId="77777777" w:rsidR="00D9261C" w:rsidRDefault="00BA7F1A">
      <w:pPr>
        <w:pStyle w:val="RequiredOutput"/>
        <w:keepNext/>
      </w:pPr>
      <w:r>
        <w:t>**error:{assert,[{module,contact_store_tests},</w:t>
      </w:r>
    </w:p>
    <w:p w14:paraId="43AA9CA7" w14:textId="77777777" w:rsidR="00D9261C" w:rsidRDefault="00BA7F1A">
      <w:pPr>
        <w:pStyle w:val="RequiredOutput"/>
        <w:keepNext/>
      </w:pPr>
      <w:r>
        <w:t xml:space="preserve">         {line,16},</w:t>
      </w:r>
    </w:p>
    <w:p w14:paraId="03489E32" w14:textId="77777777" w:rsidR="00D9261C" w:rsidRDefault="00BA7F1A">
      <w:pPr>
        <w:pStyle w:val="RequiredOutput"/>
        <w:keepNext/>
      </w:pPr>
      <w:r>
        <w:t xml:space="preserve">         {expression,"contact_store : update_succeeded ( 0 )"},</w:t>
      </w:r>
    </w:p>
    <w:p w14:paraId="13E98A61" w14:textId="77777777" w:rsidR="00D9261C" w:rsidRDefault="00BA7F1A">
      <w:pPr>
        <w:pStyle w:val="RequiredOutput"/>
        <w:keepNext/>
      </w:pPr>
      <w:r>
        <w:t xml:space="preserve">         {expected,false},</w:t>
      </w:r>
    </w:p>
    <w:p w14:paraId="016E7726" w14:textId="77777777" w:rsidR="00D9261C" w:rsidRDefault="00BA7F1A">
      <w:pPr>
        <w:pStyle w:val="RequiredOutput"/>
        <w:keepNext/>
      </w:pPr>
      <w:r>
        <w:t xml:space="preserve">         {value,true}]}</w:t>
      </w:r>
    </w:p>
    <w:p w14:paraId="05DD9100" w14:textId="77777777" w:rsidR="00D9261C" w:rsidRDefault="00BA7F1A">
      <w:pPr>
        <w:pStyle w:val="RequiredOutput"/>
        <w:keepNext/>
      </w:pPr>
      <w:r>
        <w:t>...</w:t>
      </w:r>
    </w:p>
    <w:p w14:paraId="20105637" w14:textId="77777777" w:rsidR="00D9261C" w:rsidRDefault="00BA7F1A">
      <w:pPr>
        <w:pStyle w:val="RequiredOutput"/>
      </w:pPr>
      <w:r>
        <w:t xml:space="preserve">  Failed: 2.  Skipped: 0.  Passed: 0.</w:t>
      </w:r>
    </w:p>
    <w:p w14:paraId="2DC83735" w14:textId="77777777" w:rsidR="00D9261C" w:rsidRDefault="00D9261C">
      <w:pPr>
        <w:keepNext/>
      </w:pPr>
    </w:p>
    <w:p w14:paraId="74FAC1C8" w14:textId="77777777" w:rsidR="00D9261C" w:rsidRDefault="00BA7F1A">
      <w:pPr>
        <w:pStyle w:val="ListBullet"/>
      </w:pPr>
      <w:r>
        <w:t>Both tests fail for the real reasons: the update gave {ok,0}, not {ok,1}, and update_succeeded(0) gave true.</w:t>
      </w:r>
    </w:p>
    <w:p w14:paraId="52E90FD3" w14:textId="77777777" w:rsidR="00D9261C" w:rsidRDefault="00D9261C">
      <w:pPr>
        <w:keepNext/>
      </w:pPr>
    </w:p>
    <w:p w14:paraId="5211051E" w14:textId="77777777" w:rsidR="00D9261C" w:rsidRDefault="00BA7F1A">
      <w:pPr>
        <w:pStyle w:val="Heading3"/>
      </w:pPr>
      <w:r>
        <w:t>Fix the Two Causes</w:t>
      </w:r>
    </w:p>
    <w:p w14:paraId="71FE2637" w14:textId="77777777" w:rsidR="00D9261C" w:rsidRDefault="00BA7F1A">
      <w:pPr>
        <w:keepNext/>
      </w:pPr>
      <w:r>
        <w:t>Step 4: the list becomes [Phone, ContactId], and RowsMatched =&lt; 1 becomes RowsMatched == 1. The changed lines then read:</w:t>
      </w:r>
    </w:p>
    <w:p w14:paraId="3E0CEF69" w14:textId="77777777" w:rsidR="00D9261C" w:rsidRDefault="00D9261C">
      <w:pPr>
        <w:keepNext/>
      </w:pPr>
    </w:p>
    <w:p w14:paraId="11496A7C" w14:textId="77777777" w:rsidR="00D9261C" w:rsidRDefault="00BA7F1A">
      <w:pPr>
        <w:pStyle w:val="SourceCode"/>
        <w:keepNext/>
      </w:pPr>
      <w:r>
        <w:t xml:space="preserve">    case mysql:query(Connection, ?UPDATE_PHONE, [Phone, ContactId]) of</w:t>
      </w:r>
    </w:p>
    <w:p w14:paraId="4886DAA2" w14:textId="77777777" w:rsidR="00D9261C" w:rsidRDefault="00BA7F1A">
      <w:pPr>
        <w:pStyle w:val="SourceCode"/>
        <w:keepNext/>
      </w:pPr>
      <w:r>
        <w:t xml:space="preserve">    ...</w:t>
      </w:r>
    </w:p>
    <w:p w14:paraId="787E4C8B" w14:textId="77777777" w:rsidR="00D9261C" w:rsidRDefault="00BA7F1A">
      <w:pPr>
        <w:pStyle w:val="SourceCode"/>
      </w:pPr>
      <w:r>
        <w:t xml:space="preserve">    RowsMatched == 1.</w:t>
      </w:r>
    </w:p>
    <w:p w14:paraId="204B6C94" w14:textId="77777777" w:rsidR="00D9261C" w:rsidRDefault="00D9261C">
      <w:pPr>
        <w:keepNext/>
      </w:pPr>
    </w:p>
    <w:p w14:paraId="08913BD1" w14:textId="77777777" w:rsidR="00D9261C" w:rsidRDefault="00BA7F1A">
      <w:pPr>
        <w:pStyle w:val="Heading3"/>
      </w:pPr>
      <w:r>
        <w:t>Windows PowerShell contact_update Fix</w:t>
      </w:r>
    </w:p>
    <w:p w14:paraId="46B0706E" w14:textId="77777777" w:rsidR="00D9261C" w:rsidRDefault="00BA7F1A">
      <w:pPr>
        <w:pStyle w:val="CommandBlock"/>
        <w:keepNext/>
      </w:pPr>
      <w:r>
        <w:t>(Get-Content .\contact-update\erlang\contact_store.erl) `</w:t>
      </w:r>
    </w:p>
    <w:p w14:paraId="79D60BF1" w14:textId="77777777" w:rsidR="00D9261C" w:rsidRDefault="00BA7F1A">
      <w:pPr>
        <w:pStyle w:val="CommandBlock"/>
        <w:keepNext/>
      </w:pPr>
      <w:r>
        <w:t xml:space="preserve">    -replace '\[ContactId, Phone\]', '[Phone, ContactId]' `</w:t>
      </w:r>
    </w:p>
    <w:p w14:paraId="2395108B" w14:textId="77777777" w:rsidR="00D9261C" w:rsidRDefault="00BA7F1A">
      <w:pPr>
        <w:pStyle w:val="CommandBlock"/>
        <w:keepNext/>
      </w:pPr>
      <w:r>
        <w:t xml:space="preserve">    -replace 'RowsMatched =&lt; 1', 'RowsMatched == 1' |</w:t>
      </w:r>
    </w:p>
    <w:p w14:paraId="28A85EDE" w14:textId="77777777" w:rsidR="00D9261C" w:rsidRDefault="00BA7F1A">
      <w:pPr>
        <w:pStyle w:val="CommandBlock"/>
      </w:pPr>
      <w:r>
        <w:t xml:space="preserve">    Set-Content .\contact-update\erlang\contact_store.erl</w:t>
      </w:r>
    </w:p>
    <w:p w14:paraId="5E4C313B" w14:textId="77777777" w:rsidR="00D9261C" w:rsidRDefault="00D9261C">
      <w:pPr>
        <w:keepNext/>
      </w:pPr>
    </w:p>
    <w:p w14:paraId="2C098252" w14:textId="77777777" w:rsidR="00D9261C" w:rsidRDefault="00BA7F1A">
      <w:pPr>
        <w:pStyle w:val="Heading3"/>
      </w:pPr>
      <w:r>
        <w:t>Linux or macOS contact_update Fix</w:t>
      </w:r>
    </w:p>
    <w:p w14:paraId="03D94E1F" w14:textId="77777777" w:rsidR="00D9261C" w:rsidRDefault="00BA7F1A">
      <w:pPr>
        <w:pStyle w:val="CommandBlock"/>
        <w:keepNext/>
      </w:pPr>
      <w:r>
        <w:t>sed -i.bak 's/\[ContactId, Phone\]/[Phone, ContactId]/' \</w:t>
      </w:r>
    </w:p>
    <w:p w14:paraId="4296B5EE" w14:textId="77777777" w:rsidR="00D9261C" w:rsidRDefault="00BA7F1A">
      <w:pPr>
        <w:pStyle w:val="CommandBlock"/>
        <w:keepNext/>
      </w:pPr>
      <w:r>
        <w:t xml:space="preserve">    ./contact-update/erlang/contact_store.erl</w:t>
      </w:r>
    </w:p>
    <w:p w14:paraId="2ACE4DEB" w14:textId="77777777" w:rsidR="00D9261C" w:rsidRDefault="00BA7F1A">
      <w:pPr>
        <w:pStyle w:val="CommandBlock"/>
        <w:keepNext/>
      </w:pPr>
      <w:r>
        <w:t>sed -i.bak 's/RowsMatched =&lt; 1/RowsMatched == 1/' \</w:t>
      </w:r>
    </w:p>
    <w:p w14:paraId="478FFDC6" w14:textId="77777777" w:rsidR="00D9261C" w:rsidRDefault="00BA7F1A">
      <w:pPr>
        <w:pStyle w:val="CommandBlock"/>
      </w:pPr>
      <w:r>
        <w:t xml:space="preserve">    ./contact-update/erlang/contact_store.erl</w:t>
      </w:r>
    </w:p>
    <w:p w14:paraId="7A0760C1" w14:textId="77777777" w:rsidR="00D9261C" w:rsidRDefault="00D9261C">
      <w:pPr>
        <w:keepNext/>
      </w:pPr>
    </w:p>
    <w:p w14:paraId="0817C56D" w14:textId="77777777" w:rsidR="00D9261C" w:rsidRDefault="00BA7F1A">
      <w:r>
        <w:t>Step 5, retest. Run the commands under Windows PowerShell contact_update Regression Check again (Linux or macOS contact_update Regression Check on those systems).</w:t>
      </w:r>
    </w:p>
    <w:p w14:paraId="12FD9D13" w14:textId="77777777" w:rsidR="00D9261C" w:rsidRDefault="00D9261C">
      <w:pPr>
        <w:keepNext/>
      </w:pPr>
    </w:p>
    <w:p w14:paraId="267F9767" w14:textId="77777777" w:rsidR="00D9261C" w:rsidRDefault="00BA7F1A">
      <w:pPr>
        <w:pStyle w:val="Heading3"/>
      </w:pPr>
      <w:r>
        <w:t>Check Your Results for the contact_update Retest</w:t>
      </w:r>
    </w:p>
    <w:p w14:paraId="07E0186C" w14:textId="77777777" w:rsidR="00D9261C" w:rsidRDefault="00BA7F1A">
      <w:pPr>
        <w:keepNext/>
      </w:pPr>
      <w:r>
        <w:t>Your screen must show this line, and the exit code is 0.</w:t>
      </w:r>
    </w:p>
    <w:p w14:paraId="3B159E15" w14:textId="77777777" w:rsidR="00D9261C" w:rsidRDefault="00D9261C">
      <w:pPr>
        <w:keepNext/>
      </w:pPr>
    </w:p>
    <w:p w14:paraId="475E63F8" w14:textId="77777777" w:rsidR="00D9261C" w:rsidRDefault="00BA7F1A">
      <w:pPr>
        <w:pStyle w:val="RequiredOutput"/>
      </w:pPr>
      <w:r>
        <w:t xml:space="preserve">  2 tests passed.</w:t>
      </w:r>
    </w:p>
    <w:p w14:paraId="0B2E00DB" w14:textId="77777777" w:rsidR="00D9261C" w:rsidRDefault="00D9261C">
      <w:pPr>
        <w:keepNext/>
      </w:pPr>
    </w:p>
    <w:p w14:paraId="7EE38A47" w14:textId="77777777" w:rsidR="00D9261C" w:rsidRDefault="00BA7F1A">
      <w:pPr>
        <w:pStyle w:val="ListBullet"/>
      </w:pPr>
      <w:r>
        <w:t>Both tests pass.</w:t>
      </w:r>
    </w:p>
    <w:p w14:paraId="7A3CB2E3" w14:textId="77777777" w:rsidR="00D9261C" w:rsidRDefault="00D9261C">
      <w:pPr>
        <w:keepNext/>
      </w:pPr>
    </w:p>
    <w:p w14:paraId="05A79A4A" w14:textId="77777777" w:rsidR="00D9261C" w:rsidRDefault="00BA7F1A">
      <w:r>
        <w:t>Step 6, verify: compile, reset, and run. Run the commands under Windows PowerShell contact_update Build and Run again (Linux or macOS contact_update Build and Run on those systems).</w:t>
      </w:r>
    </w:p>
    <w:p w14:paraId="09D6CB0C" w14:textId="77777777" w:rsidR="00D9261C" w:rsidRDefault="00D9261C">
      <w:pPr>
        <w:keepNext/>
      </w:pPr>
    </w:p>
    <w:p w14:paraId="10384DC0" w14:textId="77777777" w:rsidR="00D9261C" w:rsidRDefault="00BA7F1A">
      <w:pPr>
        <w:pStyle w:val="Heading3"/>
      </w:pPr>
      <w:r>
        <w:t>Check Your Results for the contact_update Verification</w:t>
      </w:r>
    </w:p>
    <w:p w14:paraId="5B0B6FAD" w14:textId="77777777" w:rsidR="00D9261C" w:rsidRDefault="00BA7F1A">
      <w:pPr>
        <w:keepNext/>
      </w:pPr>
      <w:r>
        <w:t>Your screen must show these two lines, apart from the time. The log line may print after the program's own line.</w:t>
      </w:r>
    </w:p>
    <w:p w14:paraId="60C83123" w14:textId="77777777" w:rsidR="00D9261C" w:rsidRDefault="00D9261C">
      <w:pPr>
        <w:keepNext/>
      </w:pPr>
    </w:p>
    <w:p w14:paraId="7B11FE21" w14:textId="77777777" w:rsidR="00D9261C" w:rsidRDefault="00BA7F1A">
      <w:pPr>
        <w:pStyle w:val="RequiredOutput"/>
        <w:keepNext/>
      </w:pPr>
      <w:r>
        <w:t>2026-10-24T23:29:07Z level=INFO event=contact.updated id=1 rows_matched=1</w:t>
      </w:r>
    </w:p>
    <w:p w14:paraId="7C4F1FD6" w14:textId="77777777" w:rsidR="00D9261C" w:rsidRDefault="00BA7F1A">
      <w:pPr>
        <w:pStyle w:val="RequiredOutput"/>
      </w:pPr>
      <w:r>
        <w:t>Updated contact 1 phone to +15550199</w:t>
      </w:r>
    </w:p>
    <w:p w14:paraId="02854BA8" w14:textId="77777777" w:rsidR="00D9261C" w:rsidRDefault="00D9261C">
      <w:pPr>
        <w:keepNext/>
      </w:pPr>
    </w:p>
    <w:p w14:paraId="4EB429B2" w14:textId="77777777" w:rsidR="00D9261C" w:rsidRDefault="00BA7F1A">
      <w:pPr>
        <w:pStyle w:val="ListBullet"/>
      </w:pPr>
      <w:r>
        <w:t>rows_matched=1; a count of 0 would now log contact.update_failed and end with exit code 1.</w:t>
      </w:r>
    </w:p>
    <w:p w14:paraId="70B07E4F" w14:textId="77777777" w:rsidR="00D9261C" w:rsidRDefault="00D9261C">
      <w:pPr>
        <w:keepNext/>
      </w:pPr>
    </w:p>
    <w:p w14:paraId="3DEA9C14" w14:textId="77777777" w:rsidR="00D9261C" w:rsidRDefault="00BA7F1A">
      <w:r>
        <w:t>Then ask the database again. Run the commands under Windows PowerShell contact_update Database Check again (Linux or macOS contact_update Database Check on those systems).</w:t>
      </w:r>
    </w:p>
    <w:p w14:paraId="6C727D03" w14:textId="77777777" w:rsidR="00D9261C" w:rsidRDefault="00D9261C">
      <w:pPr>
        <w:keepNext/>
      </w:pPr>
    </w:p>
    <w:p w14:paraId="7F32BC72" w14:textId="77777777" w:rsidR="00D9261C" w:rsidRDefault="00BA7F1A">
      <w:pPr>
        <w:pStyle w:val="Heading3"/>
      </w:pPr>
      <w:r>
        <w:t>Check Your Results for the contact_update Final Database Check</w:t>
      </w:r>
    </w:p>
    <w:p w14:paraId="58745208" w14:textId="77777777" w:rsidR="00D9261C" w:rsidRDefault="00BA7F1A">
      <w:pPr>
        <w:keepNext/>
      </w:pPr>
      <w:r>
        <w:t>The query prints exactly this table.</w:t>
      </w:r>
    </w:p>
    <w:p w14:paraId="017BD70D" w14:textId="77777777" w:rsidR="00D9261C" w:rsidRDefault="00D9261C">
      <w:pPr>
        <w:keepNext/>
      </w:pPr>
    </w:p>
    <w:p w14:paraId="06F5AE8C" w14:textId="77777777" w:rsidR="00D9261C" w:rsidRDefault="00BA7F1A">
      <w:pPr>
        <w:pStyle w:val="RequiredOutput"/>
        <w:keepNext/>
      </w:pPr>
      <w:r>
        <w:t>+----+--------------+-----------+</w:t>
      </w:r>
    </w:p>
    <w:p w14:paraId="1A35D368" w14:textId="77777777" w:rsidR="00D9261C" w:rsidRDefault="00BA7F1A">
      <w:pPr>
        <w:pStyle w:val="RequiredOutput"/>
        <w:keepNext/>
      </w:pPr>
      <w:r>
        <w:t>| id | name         | phone     |</w:t>
      </w:r>
    </w:p>
    <w:p w14:paraId="1DFBF1A5" w14:textId="77777777" w:rsidR="00D9261C" w:rsidRDefault="00BA7F1A">
      <w:pPr>
        <w:pStyle w:val="RequiredOutput"/>
        <w:keepNext/>
      </w:pPr>
      <w:r>
        <w:t>+----+--------------+-----------+</w:t>
      </w:r>
    </w:p>
    <w:p w14:paraId="65721341" w14:textId="77777777" w:rsidR="00D9261C" w:rsidRDefault="00BA7F1A">
      <w:pPr>
        <w:pStyle w:val="RequiredOutput"/>
        <w:keepNext/>
      </w:pPr>
      <w:r>
        <w:t>|  1 | Ada Lovelace | +15550199 |</w:t>
      </w:r>
    </w:p>
    <w:p w14:paraId="645991AB" w14:textId="77777777" w:rsidR="00D9261C" w:rsidRDefault="00BA7F1A">
      <w:pPr>
        <w:pStyle w:val="RequiredOutput"/>
      </w:pPr>
      <w:r>
        <w:t>+----+--------------+-----------+</w:t>
      </w:r>
    </w:p>
    <w:p w14:paraId="5B36489A" w14:textId="77777777" w:rsidR="00D9261C" w:rsidRDefault="00D9261C">
      <w:pPr>
        <w:keepNext/>
      </w:pPr>
    </w:p>
    <w:p w14:paraId="4C8C22F9" w14:textId="77777777" w:rsidR="00D9261C" w:rsidRDefault="00BA7F1A">
      <w:pPr>
        <w:pStyle w:val="ListBullet"/>
      </w:pPr>
      <w:r>
        <w:t>+15550199: the database agrees with the program.</w:t>
      </w:r>
    </w:p>
    <w:p w14:paraId="37267AEE" w14:textId="77777777" w:rsidR="00D9261C" w:rsidRDefault="00D9261C">
      <w:pPr>
        <w:keepNext/>
      </w:pPr>
    </w:p>
    <w:p w14:paraId="5A46D972" w14:textId="77777777" w:rsidR="00D9261C" w:rsidRDefault="00D9261C">
      <w:pPr>
        <w:keepNext/>
      </w:pPr>
    </w:p>
    <w:p w14:paraId="6B10D436" w14:textId="77777777" w:rsidR="00D9261C" w:rsidRDefault="00BA7F1A">
      <w:pPr>
        <w:pStyle w:val="Heading2"/>
      </w:pPr>
      <w:r>
        <w:t>What to Notice</w:t>
      </w:r>
    </w:p>
    <w:p w14:paraId="7FAA07BC" w14:textId="77777777" w:rsidR="00D9261C" w:rsidRDefault="00BA7F1A">
      <w:pPr>
        <w:pStyle w:val="ListBullet"/>
      </w:pPr>
      <w:r>
        <w:t>The compiler saw only build_report's syntax error; the renamed function crashed at run time with undef, which xref finds before the run.</w:t>
      </w:r>
    </w:p>
    <w:p w14:paraId="38F7BBB2" w14:textId="77777777" w:rsidR="00D9261C" w:rsidRDefault="00BA7F1A">
      <w:pPr>
        <w:pStyle w:val="ListBullet"/>
      </w:pPr>
      <w:r>
        <w:t>The index defect crashed with a stack list, read the same way as Lesson 11.5a's: skip lists' own frames to your first one.</w:t>
      </w:r>
    </w:p>
    <w:p w14:paraId="12E87402" w14:textId="77777777" w:rsidR="00D9261C" w:rsidRDefault="00BA7F1A">
      <w:pPr>
        <w:pStyle w:val="ListBullet"/>
      </w:pPr>
      <w:r>
        <w:t>EUnit's assert reports write the tested expression back as text, with what was expected and what came out: the evidence and the check in one place.</w:t>
      </w:r>
    </w:p>
    <w:p w14:paraId="7AB72A1E" w14:textId="77777777" w:rsidR="00D9261C" w:rsidRDefault="00D9261C">
      <w:pPr>
        <w:keepNext/>
      </w:pPr>
    </w:p>
    <w:p w14:paraId="5FD7C658" w14:textId="77777777" w:rsidR="00D9261C" w:rsidRDefault="00BA7F1A">
      <w:pPr>
        <w:pStyle w:val="Heading3"/>
      </w:pPr>
      <w:r>
        <w:t>Basic and Production-Minded Comparison</w:t>
      </w:r>
    </w:p>
    <w:p w14:paraId="73E10B23" w14:textId="77777777" w:rsidR="00D9261C" w:rsidRDefault="00BA7F1A">
      <w:r>
        <w:t>As in Assembly: each Basic section found the root cause, and each Production-Minded section proved the fix with a test that failed first.</w:t>
      </w:r>
    </w:p>
    <w:p w14:paraId="1B753082" w14:textId="77777777" w:rsidR="00D9261C" w:rsidRDefault="00D9261C">
      <w:pPr>
        <w:keepNext/>
      </w:pPr>
    </w:p>
    <w:p w14:paraId="79D2A930" w14:textId="77777777" w:rsidR="00D9261C" w:rsidRDefault="00D9261C">
      <w:pPr>
        <w:keepNext/>
      </w:pPr>
    </w:p>
    <w:p w14:paraId="21B19EF6" w14:textId="77777777" w:rsidR="00D9261C" w:rsidRDefault="00D9261C">
      <w:pPr>
        <w:keepNext/>
      </w:pPr>
    </w:p>
    <w:p w14:paraId="362BF50C" w14:textId="77777777" w:rsidR="00D9261C" w:rsidRDefault="00BA7F1A">
      <w:pPr>
        <w:pStyle w:val="Heading1"/>
      </w:pPr>
      <w:r>
        <w:t>Solidity Implementation</w:t>
      </w:r>
    </w:p>
    <w:p w14:paraId="4F64913E" w14:textId="77777777" w:rsidR="00D9261C" w:rsidRDefault="00BA7F1A">
      <w:r>
        <w:t>The five programs in Solidity. The steps are the same as in Assembly; the evidence comes from forge, and two programs take the form Solidity has: a contract call for the database, and forge's file cheatcodes for log_summary's files.</w:t>
      </w:r>
    </w:p>
    <w:p w14:paraId="6024E717" w14:textId="77777777" w:rsidR="00D9261C" w:rsidRDefault="00D9261C">
      <w:pPr>
        <w:keepNext/>
      </w:pPr>
    </w:p>
    <w:p w14:paraId="02C248F5" w14:textId="77777777" w:rsidR="00D9261C" w:rsidRDefault="00D9261C">
      <w:pPr>
        <w:keepNext/>
      </w:pPr>
    </w:p>
    <w:p w14:paraId="72758C2F" w14:textId="77777777" w:rsidR="00D9261C" w:rsidRDefault="00BA7F1A">
      <w:pPr>
        <w:pStyle w:val="Heading2"/>
      </w:pPr>
      <w:r>
        <w:t>Basic Implementation</w:t>
      </w:r>
    </w:p>
    <w:p w14:paraId="228FD539" w14:textId="77777777" w:rsidR="00D9261C" w:rsidRDefault="00BA7F1A">
      <w:r>
        <w:t>Each program is its own Foundry project in its solidity folder: the module in src, the program, a script, in script, and the regression check in test, with forge-std installed in each. Every command runs from repair-five-extended. Remember, forge build and forge script print their own lines first; the program's output is everything under == Logs ==, each line indented by two spaces, and a script has no error stream, so its log lines are there too.</w:t>
      </w:r>
    </w:p>
    <w:p w14:paraId="02F3B6B7" w14:textId="77777777" w:rsidR="00D9261C" w:rsidRDefault="00D9261C">
      <w:pPr>
        <w:keepNext/>
      </w:pPr>
    </w:p>
    <w:p w14:paraId="5AB53723" w14:textId="77777777" w:rsidR="00D9261C" w:rsidRDefault="00BA7F1A">
      <w:r>
        <w:t>Program 1, build_report, as it was handed to you: the module is a library. Type the files exactly as shown, mistakes included.</w:t>
      </w:r>
    </w:p>
    <w:p w14:paraId="75111D72" w14:textId="77777777" w:rsidR="00D9261C" w:rsidRDefault="00D9261C">
      <w:pPr>
        <w:keepNext/>
      </w:pPr>
    </w:p>
    <w:p w14:paraId="2CA38631" w14:textId="77777777" w:rsidR="00D9261C" w:rsidRDefault="00BA7F1A">
      <w:pPr>
        <w:pStyle w:val="Heading3"/>
      </w:pPr>
      <w:r>
        <w:t>build-report/solidity/src/BuildTools.sol</w:t>
      </w:r>
    </w:p>
    <w:p w14:paraId="185FCF4F" w14:textId="77777777" w:rsidR="00D9261C" w:rsidRDefault="00BA7F1A">
      <w:pPr>
        <w:pStyle w:val="SourceCode"/>
        <w:keepNext/>
      </w:pPr>
      <w:r>
        <w:t>// SPDX-License-Identifier: MIT</w:t>
      </w:r>
    </w:p>
    <w:p w14:paraId="2EA0C472" w14:textId="77777777" w:rsidR="00D9261C" w:rsidRDefault="00BA7F1A">
      <w:pPr>
        <w:pStyle w:val="SourceCode"/>
        <w:keepNext/>
      </w:pPr>
      <w:r>
        <w:t>// The build tools module, a library. It was changed last week, and no</w:t>
      </w:r>
    </w:p>
    <w:p w14:paraId="689D0C79" w14:textId="77777777" w:rsidR="00D9261C" w:rsidRDefault="00BA7F1A">
      <w:pPr>
        <w:pStyle w:val="SourceCode"/>
      </w:pPr>
      <w:r>
        <w:t>// program that uses it has been built since.</w:t>
      </w:r>
    </w:p>
    <w:p w14:paraId="6BF46D99" w14:textId="77777777" w:rsidR="00D9261C" w:rsidRDefault="00BA7F1A">
      <w:pPr>
        <w:pStyle w:val="SourceCode"/>
      </w:pPr>
      <w:r>
        <w:t>pragma solidity ^0.8.20;</w:t>
      </w:r>
    </w:p>
    <w:p w14:paraId="1B1D7926" w14:textId="77777777" w:rsidR="00D9261C" w:rsidRDefault="00D9261C">
      <w:pPr>
        <w:pStyle w:val="SourceCode"/>
      </w:pPr>
    </w:p>
    <w:p w14:paraId="54BD764D" w14:textId="77777777" w:rsidR="00D9261C" w:rsidRDefault="00BA7F1A">
      <w:pPr>
        <w:pStyle w:val="SourceCode"/>
      </w:pPr>
      <w:r>
        <w:t>library BuildTools {</w:t>
      </w:r>
    </w:p>
    <w:p w14:paraId="03705D77" w14:textId="77777777" w:rsidR="00D9261C" w:rsidRDefault="00BA7F1A">
      <w:pPr>
        <w:pStyle w:val="SourceCode"/>
      </w:pPr>
      <w:r>
        <w:t xml:space="preserve">    /// Counts the builds whose exit code is not 0.</w:t>
      </w:r>
    </w:p>
    <w:p w14:paraId="08BE4A84" w14:textId="77777777" w:rsidR="00D9261C" w:rsidRDefault="00BA7F1A">
      <w:pPr>
        <w:pStyle w:val="SourceCode"/>
      </w:pPr>
      <w:r>
        <w:t xml:space="preserve">    function countFailed(uint256[4] memory exitCodes)</w:t>
      </w:r>
    </w:p>
    <w:p w14:paraId="073D6AD8" w14:textId="77777777" w:rsidR="00D9261C" w:rsidRDefault="00BA7F1A">
      <w:pPr>
        <w:pStyle w:val="SourceCode"/>
      </w:pPr>
      <w:r>
        <w:t xml:space="preserve">        internal</w:t>
      </w:r>
    </w:p>
    <w:p w14:paraId="5A389F7B" w14:textId="77777777" w:rsidR="00D9261C" w:rsidRDefault="00BA7F1A">
      <w:pPr>
        <w:pStyle w:val="SourceCode"/>
      </w:pPr>
      <w:r>
        <w:t xml:space="preserve">        pure</w:t>
      </w:r>
    </w:p>
    <w:p w14:paraId="494B28AB" w14:textId="77777777" w:rsidR="00D9261C" w:rsidRDefault="00BA7F1A">
      <w:pPr>
        <w:pStyle w:val="SourceCode"/>
      </w:pPr>
      <w:r>
        <w:t xml:space="preserve">        returns (uint256)</w:t>
      </w:r>
    </w:p>
    <w:p w14:paraId="6364130B" w14:textId="77777777" w:rsidR="00D9261C" w:rsidRDefault="00BA7F1A">
      <w:pPr>
        <w:pStyle w:val="SourceCode"/>
      </w:pPr>
      <w:r>
        <w:t xml:space="preserve">    {</w:t>
      </w:r>
    </w:p>
    <w:p w14:paraId="113B6E8E" w14:textId="77777777" w:rsidR="00D9261C" w:rsidRDefault="00BA7F1A">
      <w:pPr>
        <w:pStyle w:val="SourceCode"/>
      </w:pPr>
      <w:r>
        <w:t xml:space="preserve">        uint256 failed = 0;</w:t>
      </w:r>
    </w:p>
    <w:p w14:paraId="300D0418" w14:textId="77777777" w:rsidR="00D9261C" w:rsidRDefault="00BA7F1A">
      <w:pPr>
        <w:pStyle w:val="SourceCode"/>
      </w:pPr>
      <w:r>
        <w:t xml:space="preserve">        for (uint256 index = 0; index &lt; exitCodes.length; index++) {</w:t>
      </w:r>
    </w:p>
    <w:p w14:paraId="7E62E3A2" w14:textId="77777777" w:rsidR="00D9261C" w:rsidRDefault="00BA7F1A">
      <w:pPr>
        <w:pStyle w:val="SourceCode"/>
      </w:pPr>
      <w:r>
        <w:t xml:space="preserve">            if (exitCodes[index] != 0) {</w:t>
      </w:r>
    </w:p>
    <w:p w14:paraId="32C3B2AA" w14:textId="77777777" w:rsidR="00D9261C" w:rsidRDefault="00BA7F1A">
      <w:pPr>
        <w:pStyle w:val="SourceCode"/>
      </w:pPr>
      <w:r>
        <w:t xml:space="preserve">                failed = failed + 1;</w:t>
      </w:r>
    </w:p>
    <w:p w14:paraId="18AA047E" w14:textId="77777777" w:rsidR="00D9261C" w:rsidRDefault="00BA7F1A">
      <w:pPr>
        <w:pStyle w:val="SourceCode"/>
      </w:pPr>
      <w:r>
        <w:t xml:space="preserve">            }</w:t>
      </w:r>
    </w:p>
    <w:p w14:paraId="4D7B1C5B" w14:textId="77777777" w:rsidR="00D9261C" w:rsidRDefault="00BA7F1A">
      <w:pPr>
        <w:pStyle w:val="SourceCode"/>
      </w:pPr>
      <w:r>
        <w:t xml:space="preserve">        }</w:t>
      </w:r>
    </w:p>
    <w:p w14:paraId="06FBACF3" w14:textId="77777777" w:rsidR="00D9261C" w:rsidRDefault="00BA7F1A">
      <w:pPr>
        <w:pStyle w:val="SourceCode"/>
        <w:keepNext/>
      </w:pPr>
      <w:r>
        <w:t xml:space="preserve">        return failed;</w:t>
      </w:r>
    </w:p>
    <w:p w14:paraId="00268A3F" w14:textId="77777777" w:rsidR="00D9261C" w:rsidRDefault="00BA7F1A">
      <w:pPr>
        <w:pStyle w:val="SourceCode"/>
        <w:keepNext/>
      </w:pPr>
      <w:r>
        <w:t xml:space="preserve">    }</w:t>
      </w:r>
    </w:p>
    <w:p w14:paraId="61924D8E" w14:textId="77777777" w:rsidR="00D9261C" w:rsidRDefault="00BA7F1A">
      <w:pPr>
        <w:pStyle w:val="SourceCode"/>
      </w:pPr>
      <w:r>
        <w:t>}</w:t>
      </w:r>
    </w:p>
    <w:p w14:paraId="44B6230B" w14:textId="77777777" w:rsidR="00D9261C" w:rsidRDefault="00D9261C">
      <w:pPr>
        <w:keepNext/>
      </w:pPr>
    </w:p>
    <w:p w14:paraId="1A6B38C9" w14:textId="77777777" w:rsidR="00D9261C" w:rsidRDefault="00BA7F1A">
      <w:pPr>
        <w:pStyle w:val="Heading3"/>
      </w:pPr>
      <w:r>
        <w:t>build-report/solidity/script/BuildReport.s.sol</w:t>
      </w:r>
    </w:p>
    <w:p w14:paraId="1E6E3E0E" w14:textId="77777777" w:rsidR="00D9261C" w:rsidRDefault="00BA7F1A">
      <w:pPr>
        <w:pStyle w:val="SourceCode"/>
        <w:keepNext/>
      </w:pPr>
      <w:r>
        <w:t>// SPDX-License-Identifier: MIT</w:t>
      </w:r>
    </w:p>
    <w:p w14:paraId="064F5A0F" w14:textId="77777777" w:rsidR="00D9261C" w:rsidRDefault="00BA7F1A">
      <w:pPr>
        <w:pStyle w:val="SourceCode"/>
        <w:keepNext/>
      </w:pPr>
      <w:r>
        <w:t>// build_report prints how many of the night's four builds failed. The</w:t>
      </w:r>
    </w:p>
    <w:p w14:paraId="2D3EA30E" w14:textId="77777777" w:rsidR="00D9261C" w:rsidRDefault="00BA7F1A">
      <w:pPr>
        <w:pStyle w:val="SourceCode"/>
      </w:pPr>
      <w:r>
        <w:t>// counting is in src/BuildTools.sol, the library.</w:t>
      </w:r>
    </w:p>
    <w:p w14:paraId="57020D00" w14:textId="77777777" w:rsidR="00D9261C" w:rsidRDefault="00BA7F1A">
      <w:pPr>
        <w:pStyle w:val="SourceCode"/>
      </w:pPr>
      <w:r>
        <w:t>pragma solidity ^0.8.20;</w:t>
      </w:r>
    </w:p>
    <w:p w14:paraId="04B9ACB1" w14:textId="77777777" w:rsidR="00D9261C" w:rsidRDefault="00D9261C">
      <w:pPr>
        <w:pStyle w:val="SourceCode"/>
      </w:pPr>
    </w:p>
    <w:p w14:paraId="6222C728" w14:textId="77777777" w:rsidR="00D9261C" w:rsidRDefault="00BA7F1A">
      <w:pPr>
        <w:pStyle w:val="SourceCode"/>
      </w:pPr>
      <w:r>
        <w:t>// Remember, Script and console come from forge-std, and ../src/ is the</w:t>
      </w:r>
    </w:p>
    <w:p w14:paraId="6B3F46F5" w14:textId="77777777" w:rsidR="00D9261C" w:rsidRDefault="00BA7F1A">
      <w:pPr>
        <w:pStyle w:val="SourceCode"/>
      </w:pPr>
      <w:r>
        <w:t>// module's folder, one folder up from script.</w:t>
      </w:r>
    </w:p>
    <w:p w14:paraId="759227C0" w14:textId="77777777" w:rsidR="00D9261C" w:rsidRDefault="00BA7F1A">
      <w:pPr>
        <w:pStyle w:val="SourceCode"/>
      </w:pPr>
      <w:r>
        <w:t>import {Script, console} from "forge-std/Script.sol";</w:t>
      </w:r>
    </w:p>
    <w:p w14:paraId="030BEF9C" w14:textId="77777777" w:rsidR="00D9261C" w:rsidRDefault="00BA7F1A">
      <w:pPr>
        <w:pStyle w:val="SourceCode"/>
      </w:pPr>
      <w:r>
        <w:t>import {BuildTools} from "../src/BuildTools.sol";</w:t>
      </w:r>
    </w:p>
    <w:p w14:paraId="7BF3D4B6" w14:textId="77777777" w:rsidR="00D9261C" w:rsidRDefault="00D9261C">
      <w:pPr>
        <w:pStyle w:val="SourceCode"/>
      </w:pPr>
    </w:p>
    <w:p w14:paraId="54344E4B" w14:textId="77777777" w:rsidR="00D9261C" w:rsidRDefault="00BA7F1A">
      <w:pPr>
        <w:pStyle w:val="SourceCode"/>
      </w:pPr>
      <w:r>
        <w:t>contract BuildReport is Script {</w:t>
      </w:r>
    </w:p>
    <w:p w14:paraId="75AC6DAE" w14:textId="77777777" w:rsidR="00D9261C" w:rsidRDefault="00BA7F1A">
      <w:pPr>
        <w:pStyle w:val="SourceCode"/>
      </w:pPr>
      <w:r>
        <w:t xml:space="preserve">    /// The number of build targets: api, web, worker, and cli.</w:t>
      </w:r>
    </w:p>
    <w:p w14:paraId="72F8B5A0" w14:textId="77777777" w:rsidR="00D9261C" w:rsidRDefault="00BA7F1A">
      <w:pPr>
        <w:pStyle w:val="SourceCode"/>
      </w:pPr>
      <w:r>
        <w:t xml:space="preserve">    uint256 constant TARGET_COUNT = 4;</w:t>
      </w:r>
    </w:p>
    <w:p w14:paraId="4A5CC06C" w14:textId="77777777" w:rsidR="00D9261C" w:rsidRDefault="00D9261C">
      <w:pPr>
        <w:pStyle w:val="SourceCode"/>
      </w:pPr>
    </w:p>
    <w:p w14:paraId="634ECE77" w14:textId="77777777" w:rsidR="00D9261C" w:rsidRDefault="00BA7F1A">
      <w:pPr>
        <w:pStyle w:val="SourceCode"/>
      </w:pPr>
      <w:r>
        <w:t xml:space="preserve">    function run() external pure {</w:t>
      </w:r>
    </w:p>
    <w:p w14:paraId="6153A643" w14:textId="77777777" w:rsidR="00D9261C" w:rsidRDefault="00BA7F1A">
      <w:pPr>
        <w:pStyle w:val="SourceCode"/>
      </w:pPr>
      <w:r>
        <w:t xml:space="preserve">        // In target order; web failed. Remember, uint256(0) types the list.</w:t>
      </w:r>
    </w:p>
    <w:p w14:paraId="611E3BEB" w14:textId="77777777" w:rsidR="00D9261C" w:rsidRDefault="00BA7F1A">
      <w:pPr>
        <w:pStyle w:val="SourceCode"/>
      </w:pPr>
      <w:r>
        <w:t xml:space="preserve">        uint256[4] memory exitCodes = [uint256(0), 1, 0, 0;</w:t>
      </w:r>
    </w:p>
    <w:p w14:paraId="5FED8F92" w14:textId="77777777" w:rsidR="00D9261C" w:rsidRDefault="00BA7F1A">
      <w:pPr>
        <w:pStyle w:val="SourceCode"/>
      </w:pPr>
      <w:r>
        <w:t xml:space="preserve">        uint256 failed = BuildTools.countFailures(exitCodes);</w:t>
      </w:r>
    </w:p>
    <w:p w14:paraId="37A9AEC7" w14:textId="77777777" w:rsidR="00D9261C" w:rsidRDefault="00BA7F1A">
      <w:pPr>
        <w:pStyle w:val="SourceCode"/>
      </w:pPr>
      <w:r>
        <w:t xml:space="preserve">        console.log("Build report: %d targets, %d failed", TARGET_COUNT,</w:t>
      </w:r>
    </w:p>
    <w:p w14:paraId="03A2E0DD" w14:textId="77777777" w:rsidR="00D9261C" w:rsidRDefault="00BA7F1A">
      <w:pPr>
        <w:pStyle w:val="SourceCode"/>
        <w:keepNext/>
      </w:pPr>
      <w:r>
        <w:t xml:space="preserve">            failed);</w:t>
      </w:r>
    </w:p>
    <w:p w14:paraId="1A992639" w14:textId="77777777" w:rsidR="00D9261C" w:rsidRDefault="00BA7F1A">
      <w:pPr>
        <w:pStyle w:val="SourceCode"/>
        <w:keepNext/>
      </w:pPr>
      <w:r>
        <w:t xml:space="preserve">    }</w:t>
      </w:r>
    </w:p>
    <w:p w14:paraId="005C2B6F" w14:textId="77777777" w:rsidR="00D9261C" w:rsidRDefault="00BA7F1A">
      <w:pPr>
        <w:pStyle w:val="SourceCode"/>
      </w:pPr>
      <w:r>
        <w:t>}</w:t>
      </w:r>
    </w:p>
    <w:p w14:paraId="6AFAE2D1" w14:textId="77777777" w:rsidR="00D9261C" w:rsidRDefault="00D9261C">
      <w:pPr>
        <w:keepNext/>
      </w:pPr>
    </w:p>
    <w:p w14:paraId="35DC4D2F" w14:textId="77777777" w:rsidR="00D9261C" w:rsidRDefault="00BA7F1A">
      <w:pPr>
        <w:pStyle w:val="Heading3"/>
      </w:pPr>
      <w:r>
        <w:t>Windows PowerShell build_report Build</w:t>
      </w:r>
    </w:p>
    <w:p w14:paraId="5F89E375" w14:textId="77777777" w:rsidR="00D9261C" w:rsidRDefault="00BA7F1A">
      <w:pPr>
        <w:keepNext/>
      </w:pPr>
      <w:r>
        <w:t>Step 1, reproduce: build it.</w:t>
      </w:r>
    </w:p>
    <w:p w14:paraId="47E7E21C" w14:textId="77777777" w:rsidR="00D9261C" w:rsidRDefault="00D9261C">
      <w:pPr>
        <w:keepNext/>
      </w:pPr>
    </w:p>
    <w:p w14:paraId="25DA2783" w14:textId="77777777" w:rsidR="00D9261C" w:rsidRDefault="00BA7F1A">
      <w:pPr>
        <w:pStyle w:val="CommandBlock"/>
      </w:pPr>
      <w:r>
        <w:t>forge build --root .\build-report\solidity</w:t>
      </w:r>
    </w:p>
    <w:p w14:paraId="3D2A902D" w14:textId="77777777" w:rsidR="00D9261C" w:rsidRDefault="00D9261C">
      <w:pPr>
        <w:keepNext/>
      </w:pPr>
    </w:p>
    <w:p w14:paraId="24E9E20B" w14:textId="77777777" w:rsidR="00D9261C" w:rsidRDefault="00BA7F1A">
      <w:pPr>
        <w:pStyle w:val="Heading3"/>
      </w:pPr>
      <w:r>
        <w:t>Linux or macOS build_report Build</w:t>
      </w:r>
    </w:p>
    <w:p w14:paraId="3B9195B7" w14:textId="77777777" w:rsidR="00D9261C" w:rsidRDefault="00BA7F1A">
      <w:pPr>
        <w:pStyle w:val="CommandBlock"/>
      </w:pPr>
      <w:r>
        <w:t>forge build --root ./build-report/solidity</w:t>
      </w:r>
    </w:p>
    <w:p w14:paraId="5B295F87" w14:textId="77777777" w:rsidR="00D9261C" w:rsidRDefault="00D9261C">
      <w:pPr>
        <w:keepNext/>
      </w:pPr>
    </w:p>
    <w:p w14:paraId="5D4293E9" w14:textId="77777777" w:rsidR="00D9261C" w:rsidRDefault="00BA7F1A">
      <w:pPr>
        <w:pStyle w:val="Heading3"/>
      </w:pPr>
      <w:r>
        <w:t>Check Your Results</w:t>
      </w:r>
    </w:p>
    <w:p w14:paraId="5E3131A0" w14:textId="77777777" w:rsidR="00D9261C" w:rsidRDefault="00BA7F1A">
      <w:pPr>
        <w:keepNext/>
      </w:pPr>
      <w:r>
        <w:t>The build fails with exit code 1. solc 0.8.37, through forge, printed these lines; ... marks lines left out.</w:t>
      </w:r>
    </w:p>
    <w:p w14:paraId="2049BB1E" w14:textId="77777777" w:rsidR="00D9261C" w:rsidRDefault="00D9261C">
      <w:pPr>
        <w:keepNext/>
      </w:pPr>
    </w:p>
    <w:p w14:paraId="479C2844" w14:textId="77777777" w:rsidR="00D9261C" w:rsidRDefault="00BA7F1A">
      <w:pPr>
        <w:pStyle w:val="RequiredOutput"/>
        <w:keepNext/>
      </w:pPr>
      <w:r>
        <w:t>...</w:t>
      </w:r>
    </w:p>
    <w:p w14:paraId="4CC1A5A6" w14:textId="77777777" w:rsidR="00D9261C" w:rsidRDefault="00BA7F1A">
      <w:pPr>
        <w:pStyle w:val="RequiredOutput"/>
        <w:keepNext/>
      </w:pPr>
      <w:r>
        <w:t>Error (2314): Expected ',' but got ';'</w:t>
      </w:r>
    </w:p>
    <w:p w14:paraId="3BFCAF31" w14:textId="77777777" w:rsidR="00D9261C" w:rsidRDefault="00BA7F1A">
      <w:pPr>
        <w:pStyle w:val="RequiredOutput"/>
        <w:keepNext/>
      </w:pPr>
      <w:r>
        <w:t xml:space="preserve">  --&gt; script/BuildReport.s.sol:17:59:</w:t>
      </w:r>
    </w:p>
    <w:p w14:paraId="67D9B521" w14:textId="77777777" w:rsidR="00D9261C" w:rsidRDefault="00BA7F1A">
      <w:pPr>
        <w:pStyle w:val="RequiredOutput"/>
        <w:keepNext/>
      </w:pPr>
      <w:r>
        <w:t>...</w:t>
      </w:r>
    </w:p>
    <w:p w14:paraId="26069406" w14:textId="77777777" w:rsidR="00D9261C" w:rsidRDefault="00BA7F1A">
      <w:pPr>
        <w:pStyle w:val="RequiredOutput"/>
      </w:pPr>
      <w:r>
        <w:t>17 |         uint256[4] memory exitCodes = [uint256(0), 1, 0, 0;</w:t>
      </w:r>
    </w:p>
    <w:p w14:paraId="65696645" w14:textId="77777777" w:rsidR="00D9261C" w:rsidRDefault="00D9261C">
      <w:pPr>
        <w:keepNext/>
      </w:pPr>
    </w:p>
    <w:p w14:paraId="178558D5" w14:textId="77777777" w:rsidR="00D9261C" w:rsidRDefault="00BA7F1A">
      <w:pPr>
        <w:pStyle w:val="ListBullet"/>
      </w:pPr>
      <w:r>
        <w:t>Read the first message. Remember, read the first message: which tool, which file and line, and what it says to change. The tool is solc; --&gt; names script/BuildReport.s.sol, line 17, column 59; Error (2314) is solc's numbered parser error.</w:t>
      </w:r>
    </w:p>
    <w:p w14:paraId="71ADAF34" w14:textId="77777777" w:rsidR="00D9261C" w:rsidRDefault="00BA7F1A">
      <w:pPr>
        <w:pStyle w:val="ListBullet"/>
      </w:pPr>
      <w:r>
        <w:t>Expected ',' but got ';': inside the list [uint256(0), 1, 0, 0 the parser wanted another item or the closing ], and met ;. The list is never closed: the first root cause.</w:t>
      </w:r>
    </w:p>
    <w:p w14:paraId="2F275733" w14:textId="77777777" w:rsidR="00D9261C" w:rsidRDefault="00D9261C">
      <w:pPr>
        <w:keepNext/>
      </w:pPr>
    </w:p>
    <w:p w14:paraId="13491C5E" w14:textId="77777777" w:rsidR="00D9261C" w:rsidRDefault="00D9261C">
      <w:pPr>
        <w:keepNext/>
      </w:pPr>
    </w:p>
    <w:p w14:paraId="76D1F7A5" w14:textId="77777777" w:rsidR="00D9261C" w:rsidRDefault="00BA7F1A">
      <w:pPr>
        <w:pStyle w:val="Heading2"/>
      </w:pPr>
      <w:r>
        <w:t>Production-Minded Implementation</w:t>
      </w:r>
    </w:p>
    <w:p w14:paraId="7016694D" w14:textId="77777777" w:rsidR="00D9261C" w:rsidRDefault="00BA7F1A">
      <w:r>
        <w:t>Step 2, repair one message at a time, as in Assembly.</w:t>
      </w:r>
    </w:p>
    <w:p w14:paraId="26D2B2A0" w14:textId="77777777" w:rsidR="00D9261C" w:rsidRDefault="00D9261C">
      <w:pPr>
        <w:keepNext/>
      </w:pPr>
    </w:p>
    <w:p w14:paraId="7C1B5D24" w14:textId="77777777" w:rsidR="00D9261C" w:rsidRDefault="00BA7F1A">
      <w:pPr>
        <w:pStyle w:val="Heading3"/>
      </w:pPr>
      <w:r>
        <w:t>Windows PowerShell build_report First Fix</w:t>
      </w:r>
    </w:p>
    <w:p w14:paraId="40D1370C" w14:textId="77777777" w:rsidR="00D9261C" w:rsidRDefault="00BA7F1A">
      <w:pPr>
        <w:keepNext/>
      </w:pPr>
      <w:r>
        <w:t>The fix for the first message: 0, 0; becomes 0, 0];. Then build again.</w:t>
      </w:r>
    </w:p>
    <w:p w14:paraId="3539A2B3" w14:textId="77777777" w:rsidR="00D9261C" w:rsidRDefault="00D9261C">
      <w:pPr>
        <w:keepNext/>
      </w:pPr>
    </w:p>
    <w:p w14:paraId="7F23709C" w14:textId="77777777" w:rsidR="00D9261C" w:rsidRDefault="00BA7F1A">
      <w:pPr>
        <w:pStyle w:val="CommandBlock"/>
        <w:keepNext/>
      </w:pPr>
      <w:r>
        <w:t>(Get-Content .\build-report\solidity\script\BuildReport.s.sol) `</w:t>
      </w:r>
    </w:p>
    <w:p w14:paraId="0DA40ABC" w14:textId="77777777" w:rsidR="00D9261C" w:rsidRDefault="00BA7F1A">
      <w:pPr>
        <w:pStyle w:val="CommandBlock"/>
        <w:keepNext/>
      </w:pPr>
      <w:r>
        <w:t xml:space="preserve">    -replace '0, 0;', '0, 0];' |</w:t>
      </w:r>
    </w:p>
    <w:p w14:paraId="693C7DB9" w14:textId="77777777" w:rsidR="00D9261C" w:rsidRDefault="00BA7F1A">
      <w:pPr>
        <w:pStyle w:val="CommandBlock"/>
        <w:keepNext/>
      </w:pPr>
      <w:r>
        <w:t xml:space="preserve">    Set-Content .\build-report\solidity\script\BuildReport.s.sol</w:t>
      </w:r>
    </w:p>
    <w:p w14:paraId="50B02196" w14:textId="77777777" w:rsidR="00D9261C" w:rsidRDefault="00BA7F1A">
      <w:pPr>
        <w:pStyle w:val="CommandBlock"/>
      </w:pPr>
      <w:r>
        <w:t>forge build --root .\build-report\solidity</w:t>
      </w:r>
    </w:p>
    <w:p w14:paraId="1005493E" w14:textId="77777777" w:rsidR="00D9261C" w:rsidRDefault="00D9261C">
      <w:pPr>
        <w:keepNext/>
      </w:pPr>
    </w:p>
    <w:p w14:paraId="35D78985" w14:textId="77777777" w:rsidR="00D9261C" w:rsidRDefault="00BA7F1A">
      <w:pPr>
        <w:pStyle w:val="Heading3"/>
      </w:pPr>
      <w:r>
        <w:t>Linux or macOS build_report First Fix</w:t>
      </w:r>
    </w:p>
    <w:p w14:paraId="28C37D6C" w14:textId="77777777" w:rsidR="00D9261C" w:rsidRDefault="00BA7F1A">
      <w:pPr>
        <w:pStyle w:val="CommandBlock"/>
        <w:keepNext/>
      </w:pPr>
      <w:r>
        <w:t>sed -i.bak 's/0, 0;/0, 0];/' ./build-report/solidity/script/BuildReport.s.sol</w:t>
      </w:r>
    </w:p>
    <w:p w14:paraId="6EAF645C" w14:textId="77777777" w:rsidR="00D9261C" w:rsidRDefault="00BA7F1A">
      <w:pPr>
        <w:pStyle w:val="CommandBlock"/>
      </w:pPr>
      <w:r>
        <w:t>forge build --root ./build-report/solidity</w:t>
      </w:r>
    </w:p>
    <w:p w14:paraId="59AA0C3D" w14:textId="77777777" w:rsidR="00D9261C" w:rsidRDefault="00D9261C">
      <w:pPr>
        <w:keepNext/>
      </w:pPr>
    </w:p>
    <w:p w14:paraId="6BA472DF" w14:textId="77777777" w:rsidR="00D9261C" w:rsidRDefault="00BA7F1A">
      <w:pPr>
        <w:pStyle w:val="Heading3"/>
      </w:pPr>
      <w:r>
        <w:t>Check Your Results for the First Fix</w:t>
      </w:r>
    </w:p>
    <w:p w14:paraId="1ED7D8BD" w14:textId="77777777" w:rsidR="00D9261C" w:rsidRDefault="00BA7F1A">
      <w:pPr>
        <w:keepNext/>
      </w:pPr>
      <w:r>
        <w:t>The build still fails, with a new first message; ... marks lines and parts of lines left out.</w:t>
      </w:r>
    </w:p>
    <w:p w14:paraId="59A28AB9" w14:textId="77777777" w:rsidR="00D9261C" w:rsidRDefault="00D9261C">
      <w:pPr>
        <w:keepNext/>
      </w:pPr>
    </w:p>
    <w:p w14:paraId="4BB0C0A9" w14:textId="77777777" w:rsidR="00D9261C" w:rsidRDefault="00BA7F1A">
      <w:pPr>
        <w:pStyle w:val="RequiredOutput"/>
        <w:keepNext/>
      </w:pPr>
      <w:r>
        <w:t>...</w:t>
      </w:r>
    </w:p>
    <w:p w14:paraId="56DBEAFC" w14:textId="77777777" w:rsidR="00D9261C" w:rsidRDefault="00BA7F1A">
      <w:pPr>
        <w:pStyle w:val="RequiredOutput"/>
        <w:keepNext/>
      </w:pPr>
      <w:r>
        <w:t>Error (9582): Member "countFailures" not found ...</w:t>
      </w:r>
    </w:p>
    <w:p w14:paraId="4DD2AC59" w14:textId="77777777" w:rsidR="00D9261C" w:rsidRDefault="00BA7F1A">
      <w:pPr>
        <w:pStyle w:val="RequiredOutput"/>
        <w:keepNext/>
      </w:pPr>
      <w:r>
        <w:t xml:space="preserve">  --&gt; script/BuildReport.s.sol:18:26:</w:t>
      </w:r>
    </w:p>
    <w:p w14:paraId="262AB444" w14:textId="77777777" w:rsidR="00D9261C" w:rsidRDefault="00BA7F1A">
      <w:pPr>
        <w:pStyle w:val="RequiredOutput"/>
        <w:keepNext/>
      </w:pPr>
      <w:r>
        <w:t>...</w:t>
      </w:r>
    </w:p>
    <w:p w14:paraId="4F5257B0" w14:textId="77777777" w:rsidR="00D9261C" w:rsidRDefault="00BA7F1A">
      <w:pPr>
        <w:pStyle w:val="RequiredOutput"/>
      </w:pPr>
      <w:r>
        <w:t>18 |         uint256 failed = BuildTools.countFailures(exitCodes);</w:t>
      </w:r>
    </w:p>
    <w:p w14:paraId="24FAE39D" w14:textId="77777777" w:rsidR="00D9261C" w:rsidRDefault="00D9261C">
      <w:pPr>
        <w:keepNext/>
      </w:pPr>
    </w:p>
    <w:p w14:paraId="47FACE5C" w14:textId="77777777" w:rsidR="00D9261C" w:rsidRDefault="00BA7F1A">
      <w:pPr>
        <w:pStyle w:val="ListBullet"/>
      </w:pPr>
      <w:r>
        <w:t>Error (9582): Member "countFailures" not found: the parser is done, and the type checker found no function of that name in the library BuildTools. The message's end, cut here, says or not visible after argument-dependent lookup in type(library BuildTools).</w:t>
      </w:r>
    </w:p>
    <w:p w14:paraId="7BCB6E78" w14:textId="77777777" w:rsidR="00D9261C" w:rsidRDefault="00BA7F1A">
      <w:pPr>
        <w:pStyle w:val="ListBullet"/>
      </w:pPr>
      <w:r>
        <w:t>src/BuildTools.sol defines countFailed: the library renamed the function last week, and the script still calls the old name. That is the second root cause.</w:t>
      </w:r>
    </w:p>
    <w:p w14:paraId="4659E3A2" w14:textId="77777777" w:rsidR="00D9261C" w:rsidRDefault="00D9261C">
      <w:pPr>
        <w:keepNext/>
      </w:pPr>
    </w:p>
    <w:p w14:paraId="017EA961" w14:textId="77777777" w:rsidR="00D9261C" w:rsidRDefault="00BA7F1A">
      <w:pPr>
        <w:pStyle w:val="Heading3"/>
      </w:pPr>
      <w:r>
        <w:t>Windows PowerShell build_report Second Fix</w:t>
      </w:r>
    </w:p>
    <w:p w14:paraId="73349473" w14:textId="77777777" w:rsidR="00D9261C" w:rsidRDefault="00BA7F1A">
      <w:pPr>
        <w:keepNext/>
      </w:pPr>
      <w:r>
        <w:t>The second fix: call the new name, and nothing else. Then build and run.</w:t>
      </w:r>
    </w:p>
    <w:p w14:paraId="432FF20B" w14:textId="77777777" w:rsidR="00D9261C" w:rsidRDefault="00D9261C">
      <w:pPr>
        <w:keepNext/>
      </w:pPr>
    </w:p>
    <w:p w14:paraId="21657587" w14:textId="77777777" w:rsidR="00D9261C" w:rsidRDefault="00BA7F1A">
      <w:pPr>
        <w:pStyle w:val="CommandBlock"/>
        <w:keepNext/>
      </w:pPr>
      <w:r>
        <w:t>(Get-Content .\build-report\solidity\script\BuildReport.s.sol) `</w:t>
      </w:r>
    </w:p>
    <w:p w14:paraId="4C5A743D" w14:textId="77777777" w:rsidR="00D9261C" w:rsidRDefault="00BA7F1A">
      <w:pPr>
        <w:pStyle w:val="CommandBlock"/>
        <w:keepNext/>
      </w:pPr>
      <w:r>
        <w:t xml:space="preserve">    -replace 'countFailures', 'countFailed' |</w:t>
      </w:r>
    </w:p>
    <w:p w14:paraId="452A2AD7" w14:textId="77777777" w:rsidR="00D9261C" w:rsidRDefault="00BA7F1A">
      <w:pPr>
        <w:pStyle w:val="CommandBlock"/>
        <w:keepNext/>
      </w:pPr>
      <w:r>
        <w:t xml:space="preserve">    Set-Content .\build-report\solidity\script\BuildReport.s.sol</w:t>
      </w:r>
    </w:p>
    <w:p w14:paraId="7DBA5C68" w14:textId="77777777" w:rsidR="00D9261C" w:rsidRDefault="00BA7F1A">
      <w:pPr>
        <w:pStyle w:val="CommandBlock"/>
        <w:keepNext/>
      </w:pPr>
      <w:r>
        <w:t>forge build --root .\build-report\solidity</w:t>
      </w:r>
    </w:p>
    <w:p w14:paraId="71780DF8" w14:textId="77777777" w:rsidR="00D9261C" w:rsidRDefault="00BA7F1A">
      <w:pPr>
        <w:pStyle w:val="CommandBlock"/>
        <w:keepNext/>
      </w:pPr>
      <w:r>
        <w:t>forge script --root .\build-report\solidity `</w:t>
      </w:r>
    </w:p>
    <w:p w14:paraId="25BCDD9A" w14:textId="77777777" w:rsidR="00D9261C" w:rsidRDefault="00BA7F1A">
      <w:pPr>
        <w:pStyle w:val="CommandBlock"/>
      </w:pPr>
      <w:r>
        <w:t xml:space="preserve">    .\build-report\solidity\script\BuildReport.s.sol</w:t>
      </w:r>
    </w:p>
    <w:p w14:paraId="598E362F" w14:textId="77777777" w:rsidR="00D9261C" w:rsidRDefault="00D9261C">
      <w:pPr>
        <w:keepNext/>
      </w:pPr>
    </w:p>
    <w:p w14:paraId="3FC18FBA" w14:textId="77777777" w:rsidR="00D9261C" w:rsidRDefault="00BA7F1A">
      <w:pPr>
        <w:pStyle w:val="Heading3"/>
      </w:pPr>
      <w:r>
        <w:t>Linux or macOS build_report Second Fix</w:t>
      </w:r>
    </w:p>
    <w:p w14:paraId="7FB3A690" w14:textId="77777777" w:rsidR="00D9261C" w:rsidRDefault="00BA7F1A">
      <w:pPr>
        <w:pStyle w:val="CommandBlock"/>
        <w:keepNext/>
      </w:pPr>
      <w:r>
        <w:t>sed -i.bak 's/countFailures/countFailed/' \</w:t>
      </w:r>
    </w:p>
    <w:p w14:paraId="2A09D3E8" w14:textId="77777777" w:rsidR="00D9261C" w:rsidRDefault="00BA7F1A">
      <w:pPr>
        <w:pStyle w:val="CommandBlock"/>
        <w:keepNext/>
      </w:pPr>
      <w:r>
        <w:t xml:space="preserve">    ./build-report/solidity/script/BuildReport.s.sol</w:t>
      </w:r>
    </w:p>
    <w:p w14:paraId="56132CD8" w14:textId="77777777" w:rsidR="00D9261C" w:rsidRDefault="00BA7F1A">
      <w:pPr>
        <w:pStyle w:val="CommandBlock"/>
        <w:keepNext/>
      </w:pPr>
      <w:r>
        <w:t>forge build --root ./build-report/solidity</w:t>
      </w:r>
    </w:p>
    <w:p w14:paraId="38AC31D6" w14:textId="77777777" w:rsidR="00D9261C" w:rsidRDefault="00BA7F1A">
      <w:pPr>
        <w:pStyle w:val="CommandBlock"/>
        <w:keepNext/>
      </w:pPr>
      <w:r>
        <w:t>forge script --root ./build-report/solidity \</w:t>
      </w:r>
    </w:p>
    <w:p w14:paraId="4100B0A4" w14:textId="77777777" w:rsidR="00D9261C" w:rsidRDefault="00BA7F1A">
      <w:pPr>
        <w:pStyle w:val="CommandBlock"/>
      </w:pPr>
      <w:r>
        <w:t xml:space="preserve">    ./build-report/solidity/script/BuildReport.s.sol</w:t>
      </w:r>
    </w:p>
    <w:p w14:paraId="52854B82" w14:textId="77777777" w:rsidR="00D9261C" w:rsidRDefault="00D9261C">
      <w:pPr>
        <w:keepNext/>
      </w:pPr>
    </w:p>
    <w:p w14:paraId="5EAEA273" w14:textId="77777777" w:rsidR="00D9261C" w:rsidRDefault="00BA7F1A">
      <w:pPr>
        <w:pStyle w:val="Heading3"/>
      </w:pPr>
      <w:r>
        <w:t>Check Your Results</w:t>
      </w:r>
    </w:p>
    <w:p w14:paraId="6C9B0904" w14:textId="77777777" w:rsidR="00D9261C" w:rsidRDefault="00BA7F1A">
      <w:pPr>
        <w:keepNext/>
      </w:pPr>
      <w:r>
        <w:t>forge build ends with Compiler run successful!. Under == Logs ==, your screen must show this line.</w:t>
      </w:r>
    </w:p>
    <w:p w14:paraId="12B5C63B" w14:textId="77777777" w:rsidR="00D9261C" w:rsidRDefault="00D9261C">
      <w:pPr>
        <w:keepNext/>
      </w:pPr>
    </w:p>
    <w:p w14:paraId="62828EF0" w14:textId="77777777" w:rsidR="00D9261C" w:rsidRDefault="00BA7F1A">
      <w:pPr>
        <w:pStyle w:val="RequiredOutput"/>
      </w:pPr>
      <w:r>
        <w:t>Build report: 4 targets, 1 failed</w:t>
      </w:r>
    </w:p>
    <w:p w14:paraId="45B26E4B" w14:textId="77777777" w:rsidR="00D9261C" w:rsidRDefault="00D9261C">
      <w:pPr>
        <w:keepNext/>
      </w:pPr>
    </w:p>
    <w:p w14:paraId="693E1CAB" w14:textId="77777777" w:rsidR="00D9261C" w:rsidRDefault="00BA7F1A">
      <w:pPr>
        <w:pStyle w:val="ListBullet"/>
      </w:pPr>
      <w:r>
        <w:t>Build report: 4 targets, 1 failed, and a build with no warning, as in Assembly.</w:t>
      </w:r>
    </w:p>
    <w:p w14:paraId="0EDEBBC4" w14:textId="77777777" w:rsidR="00D9261C" w:rsidRDefault="00D9261C">
      <w:pPr>
        <w:keepNext/>
      </w:pPr>
    </w:p>
    <w:p w14:paraId="11D61A69" w14:textId="77777777" w:rsidR="00D9261C" w:rsidRDefault="00D9261C">
      <w:pPr>
        <w:keepNext/>
      </w:pPr>
    </w:p>
    <w:p w14:paraId="5DBFD734" w14:textId="77777777" w:rsidR="00D9261C" w:rsidRDefault="00BA7F1A">
      <w:pPr>
        <w:pStyle w:val="Heading2"/>
      </w:pPr>
      <w:r>
        <w:t>Basic Diagnosis of capacity_check</w:t>
      </w:r>
    </w:p>
    <w:p w14:paraId="23AFD469" w14:textId="77777777" w:rsidR="00D9261C" w:rsidRDefault="00BA7F1A">
      <w:r>
        <w:t>Program 2, capacity_check. Here the module is a contract, Capacity, which the script deploys with new: a call to another contract is what forge's trace shows, so a contract makes the evidence visible.</w:t>
      </w:r>
    </w:p>
    <w:p w14:paraId="2B7496EA" w14:textId="77777777" w:rsidR="00D9261C" w:rsidRDefault="00D9261C">
      <w:pPr>
        <w:keepNext/>
      </w:pPr>
    </w:p>
    <w:p w14:paraId="32CE4F86" w14:textId="77777777" w:rsidR="00D9261C" w:rsidRDefault="00BA7F1A">
      <w:pPr>
        <w:pStyle w:val="Heading3"/>
      </w:pPr>
      <w:r>
        <w:t>capacity-check/solidity/src/Capacity.sol</w:t>
      </w:r>
    </w:p>
    <w:p w14:paraId="2FCD8A38" w14:textId="77777777" w:rsidR="00D9261C" w:rsidRDefault="00BA7F1A">
      <w:pPr>
        <w:pStyle w:val="SourceCode"/>
        <w:keepNext/>
      </w:pPr>
      <w:r>
        <w:t>// SPDX-License-Identifier: MIT</w:t>
      </w:r>
    </w:p>
    <w:p w14:paraId="7B3C4535" w14:textId="77777777" w:rsidR="00D9261C" w:rsidRDefault="00BA7F1A">
      <w:pPr>
        <w:pStyle w:val="SourceCode"/>
        <w:keepNext/>
      </w:pPr>
      <w:r>
        <w:t>// The capacity module: how full a volume is, and whether it needs</w:t>
      </w:r>
    </w:p>
    <w:p w14:paraId="5237EB4D" w14:textId="77777777" w:rsidR="00D9261C" w:rsidRDefault="00BA7F1A">
      <w:pPr>
        <w:pStyle w:val="SourceCode"/>
      </w:pPr>
      <w:r>
        <w:t>// attention. It is a contract, so a trace shows each call to it.</w:t>
      </w:r>
    </w:p>
    <w:p w14:paraId="464ADC4A" w14:textId="77777777" w:rsidR="00D9261C" w:rsidRDefault="00BA7F1A">
      <w:pPr>
        <w:pStyle w:val="SourceCode"/>
      </w:pPr>
      <w:r>
        <w:t>pragma solidity ^0.8.20;</w:t>
      </w:r>
    </w:p>
    <w:p w14:paraId="40F1CB44" w14:textId="77777777" w:rsidR="00D9261C" w:rsidRDefault="00D9261C">
      <w:pPr>
        <w:pStyle w:val="SourceCode"/>
      </w:pPr>
    </w:p>
    <w:p w14:paraId="170FB504" w14:textId="77777777" w:rsidR="00D9261C" w:rsidRDefault="00BA7F1A">
      <w:pPr>
        <w:pStyle w:val="SourceCode"/>
      </w:pPr>
      <w:r>
        <w:t>contract Capacity {</w:t>
      </w:r>
    </w:p>
    <w:p w14:paraId="50A00E9A" w14:textId="77777777" w:rsidR="00D9261C" w:rsidRDefault="00BA7F1A">
      <w:pPr>
        <w:pStyle w:val="SourceCode"/>
      </w:pPr>
      <w:r>
        <w:t xml:space="preserve">    /// Returns the share of a volume in use, in whole percent. Remember,</w:t>
      </w:r>
    </w:p>
    <w:p w14:paraId="275D13F8" w14:textId="77777777" w:rsidR="00D9261C" w:rsidRDefault="00BA7F1A">
      <w:pPr>
        <w:pStyle w:val="SourceCode"/>
      </w:pPr>
      <w:r>
        <w:t xml:space="preserve">    /// whole-number division drops the fraction, so multiply by 100 first.</w:t>
      </w:r>
    </w:p>
    <w:p w14:paraId="38D3EBC2" w14:textId="77777777" w:rsidR="00D9261C" w:rsidRDefault="00BA7F1A">
      <w:pPr>
        <w:pStyle w:val="SourceCode"/>
      </w:pPr>
      <w:r>
        <w:t xml:space="preserve">    function usedPercent(uint256 usedGb, uint256 freeGb)</w:t>
      </w:r>
    </w:p>
    <w:p w14:paraId="35084313" w14:textId="77777777" w:rsidR="00D9261C" w:rsidRDefault="00BA7F1A">
      <w:pPr>
        <w:pStyle w:val="SourceCode"/>
      </w:pPr>
      <w:r>
        <w:t xml:space="preserve">        external</w:t>
      </w:r>
    </w:p>
    <w:p w14:paraId="19020253" w14:textId="77777777" w:rsidR="00D9261C" w:rsidRDefault="00BA7F1A">
      <w:pPr>
        <w:pStyle w:val="SourceCode"/>
      </w:pPr>
      <w:r>
        <w:t xml:space="preserve">        pure</w:t>
      </w:r>
    </w:p>
    <w:p w14:paraId="7D1FFC7F" w14:textId="77777777" w:rsidR="00D9261C" w:rsidRDefault="00BA7F1A">
      <w:pPr>
        <w:pStyle w:val="SourceCode"/>
      </w:pPr>
      <w:r>
        <w:t xml:space="preserve">        returns (uint256)</w:t>
      </w:r>
    </w:p>
    <w:p w14:paraId="4F2685E1" w14:textId="77777777" w:rsidR="00D9261C" w:rsidRDefault="00BA7F1A">
      <w:pPr>
        <w:pStyle w:val="SourceCode"/>
      </w:pPr>
      <w:r>
        <w:t xml:space="preserve">    {</w:t>
      </w:r>
    </w:p>
    <w:p w14:paraId="13EAD864" w14:textId="77777777" w:rsidR="00D9261C" w:rsidRDefault="00BA7F1A">
      <w:pPr>
        <w:pStyle w:val="SourceCode"/>
      </w:pPr>
      <w:r>
        <w:t xml:space="preserve">        uint256 sizeGb = usedGb + freeGb;</w:t>
      </w:r>
    </w:p>
    <w:p w14:paraId="337C2B07" w14:textId="77777777" w:rsidR="00D9261C" w:rsidRDefault="00BA7F1A">
      <w:pPr>
        <w:pStyle w:val="SourceCode"/>
      </w:pPr>
      <w:r>
        <w:t xml:space="preserve">        uint256 percent = freeGb * 100 / sizeGb;</w:t>
      </w:r>
    </w:p>
    <w:p w14:paraId="3D8B75F2" w14:textId="77777777" w:rsidR="00D9261C" w:rsidRDefault="00BA7F1A">
      <w:pPr>
        <w:pStyle w:val="SourceCode"/>
      </w:pPr>
      <w:r>
        <w:t xml:space="preserve">        return percent;</w:t>
      </w:r>
    </w:p>
    <w:p w14:paraId="2A38ACEB" w14:textId="77777777" w:rsidR="00D9261C" w:rsidRDefault="00BA7F1A">
      <w:pPr>
        <w:pStyle w:val="SourceCode"/>
      </w:pPr>
      <w:r>
        <w:t xml:space="preserve">    }</w:t>
      </w:r>
    </w:p>
    <w:p w14:paraId="5B4E6B57" w14:textId="77777777" w:rsidR="00D9261C" w:rsidRDefault="00D9261C">
      <w:pPr>
        <w:pStyle w:val="SourceCode"/>
      </w:pPr>
    </w:p>
    <w:p w14:paraId="6A78DCBE" w14:textId="77777777" w:rsidR="00D9261C" w:rsidRDefault="00BA7F1A">
      <w:pPr>
        <w:pStyle w:val="SourceCode"/>
      </w:pPr>
      <w:r>
        <w:t xml:space="preserve">    /// Returns true when a volume at this percent needs attention. The</w:t>
      </w:r>
    </w:p>
    <w:p w14:paraId="39B953B1" w14:textId="77777777" w:rsidR="00D9261C" w:rsidRDefault="00BA7F1A">
      <w:pPr>
        <w:pStyle w:val="SourceCode"/>
      </w:pPr>
      <w:r>
        <w:t xml:space="preserve">    /// rule: a volume at 80 percent or more needs attention.</w:t>
      </w:r>
    </w:p>
    <w:p w14:paraId="15CC9202" w14:textId="77777777" w:rsidR="00D9261C" w:rsidRDefault="00BA7F1A">
      <w:pPr>
        <w:pStyle w:val="SourceCode"/>
      </w:pPr>
      <w:r>
        <w:t xml:space="preserve">    function needsAttention(uint256 percent) external pure returns (bool) {</w:t>
      </w:r>
    </w:p>
    <w:p w14:paraId="640A0EFF" w14:textId="77777777" w:rsidR="00D9261C" w:rsidRDefault="00BA7F1A">
      <w:pPr>
        <w:pStyle w:val="SourceCode"/>
        <w:keepNext/>
      </w:pPr>
      <w:r>
        <w:t xml:space="preserve">        return percent &gt; 80;</w:t>
      </w:r>
    </w:p>
    <w:p w14:paraId="70EE3648" w14:textId="77777777" w:rsidR="00D9261C" w:rsidRDefault="00BA7F1A">
      <w:pPr>
        <w:pStyle w:val="SourceCode"/>
        <w:keepNext/>
      </w:pPr>
      <w:r>
        <w:t xml:space="preserve">    }</w:t>
      </w:r>
    </w:p>
    <w:p w14:paraId="7DA56CB3" w14:textId="77777777" w:rsidR="00D9261C" w:rsidRDefault="00BA7F1A">
      <w:pPr>
        <w:pStyle w:val="SourceCode"/>
      </w:pPr>
      <w:r>
        <w:t>}</w:t>
      </w:r>
    </w:p>
    <w:p w14:paraId="4E481BAB" w14:textId="77777777" w:rsidR="00D9261C" w:rsidRDefault="00D9261C">
      <w:pPr>
        <w:keepNext/>
      </w:pPr>
    </w:p>
    <w:p w14:paraId="3F5A46B6" w14:textId="77777777" w:rsidR="00D9261C" w:rsidRDefault="00BA7F1A">
      <w:pPr>
        <w:pStyle w:val="Heading3"/>
      </w:pPr>
      <w:r>
        <w:t>capacity-check/solidity/script/CapacityCheck.s.sol</w:t>
      </w:r>
    </w:p>
    <w:p w14:paraId="05579AEC" w14:textId="77777777" w:rsidR="00D9261C" w:rsidRDefault="00BA7F1A">
      <w:pPr>
        <w:pStyle w:val="SourceCode"/>
        <w:keepNext/>
      </w:pPr>
      <w:r>
        <w:t>// SPDX-License-Identifier: MIT</w:t>
      </w:r>
    </w:p>
    <w:p w14:paraId="0CDF0B4E" w14:textId="77777777" w:rsidR="00D9261C" w:rsidRDefault="00BA7F1A">
      <w:pPr>
        <w:pStyle w:val="SourceCode"/>
        <w:keepNext/>
      </w:pPr>
      <w:r>
        <w:t>// capacity_check reports how full each volume is and counts the ones that</w:t>
      </w:r>
    </w:p>
    <w:p w14:paraId="63C17252" w14:textId="77777777" w:rsidR="00D9261C" w:rsidRDefault="00BA7F1A">
      <w:pPr>
        <w:pStyle w:val="SourceCode"/>
      </w:pPr>
      <w:r>
        <w:t>// need attention. The arithmetic is in src/Capacity.sol, the module.</w:t>
      </w:r>
    </w:p>
    <w:p w14:paraId="0F4B9C78" w14:textId="77777777" w:rsidR="00D9261C" w:rsidRDefault="00BA7F1A">
      <w:pPr>
        <w:pStyle w:val="SourceCode"/>
      </w:pPr>
      <w:r>
        <w:t>pragma solidity ^0.8.20;</w:t>
      </w:r>
    </w:p>
    <w:p w14:paraId="62BE518D" w14:textId="77777777" w:rsidR="00D9261C" w:rsidRDefault="00D9261C">
      <w:pPr>
        <w:pStyle w:val="SourceCode"/>
      </w:pPr>
    </w:p>
    <w:p w14:paraId="3A4B83A3" w14:textId="77777777" w:rsidR="00D9261C" w:rsidRDefault="00BA7F1A">
      <w:pPr>
        <w:pStyle w:val="SourceCode"/>
      </w:pPr>
      <w:r>
        <w:t>import {Script, console} from "forge-std/Script.sol";</w:t>
      </w:r>
    </w:p>
    <w:p w14:paraId="7E05CFE4" w14:textId="77777777" w:rsidR="00D9261C" w:rsidRDefault="00BA7F1A">
      <w:pPr>
        <w:pStyle w:val="SourceCode"/>
      </w:pPr>
      <w:r>
        <w:t>import {Capacity} from "../src/Capacity.sol";</w:t>
      </w:r>
    </w:p>
    <w:p w14:paraId="40054933" w14:textId="77777777" w:rsidR="00D9261C" w:rsidRDefault="00D9261C">
      <w:pPr>
        <w:pStyle w:val="SourceCode"/>
      </w:pPr>
    </w:p>
    <w:p w14:paraId="25D60E9C" w14:textId="77777777" w:rsidR="00D9261C" w:rsidRDefault="00BA7F1A">
      <w:pPr>
        <w:pStyle w:val="SourceCode"/>
      </w:pPr>
      <w:r>
        <w:t>contract CapacityCheck is Script {</w:t>
      </w:r>
    </w:p>
    <w:p w14:paraId="1FFB2B6C" w14:textId="77777777" w:rsidR="00D9261C" w:rsidRDefault="00BA7F1A">
      <w:pPr>
        <w:pStyle w:val="SourceCode"/>
      </w:pPr>
      <w:r>
        <w:t xml:space="preserve">    function run() external {</w:t>
      </w:r>
    </w:p>
    <w:p w14:paraId="01BDA348" w14:textId="77777777" w:rsidR="00D9261C" w:rsidRDefault="00BA7F1A">
      <w:pPr>
        <w:pStyle w:val="SourceCode"/>
      </w:pPr>
      <w:r>
        <w:t xml:space="preserve">        // Remember, new deploys a contract inside forge's own chain.</w:t>
      </w:r>
    </w:p>
    <w:p w14:paraId="632DBAD9" w14:textId="77777777" w:rsidR="00D9261C" w:rsidRDefault="00BA7F1A">
      <w:pPr>
        <w:pStyle w:val="SourceCode"/>
      </w:pPr>
      <w:r>
        <w:t xml:space="preserve">        Capacity capacity = new Capacity();</w:t>
      </w:r>
    </w:p>
    <w:p w14:paraId="6C6611CA" w14:textId="77777777" w:rsidR="00D9261C" w:rsidRDefault="00D9261C">
      <w:pPr>
        <w:pStyle w:val="SourceCode"/>
      </w:pPr>
    </w:p>
    <w:p w14:paraId="22C56600" w14:textId="77777777" w:rsidR="00D9261C" w:rsidRDefault="00BA7F1A">
      <w:pPr>
        <w:pStyle w:val="SourceCode"/>
      </w:pPr>
      <w:r>
        <w:t xml:space="preserve">        // Volume number n has its name, used GB and free GB at index n.</w:t>
      </w:r>
    </w:p>
    <w:p w14:paraId="09E6CBF8" w14:textId="77777777" w:rsidR="00D9261C" w:rsidRDefault="00BA7F1A">
      <w:pPr>
        <w:pStyle w:val="SourceCode"/>
      </w:pPr>
      <w:r>
        <w:t xml:space="preserve">        string[3] memory names = ["data", "logs", "backup"];</w:t>
      </w:r>
    </w:p>
    <w:p w14:paraId="762BA4E2" w14:textId="77777777" w:rsidR="00D9261C" w:rsidRDefault="00BA7F1A">
      <w:pPr>
        <w:pStyle w:val="SourceCode"/>
      </w:pPr>
      <w:r>
        <w:t xml:space="preserve">        uint256[3] memory usedGb = [uint256(400), 150, 810];</w:t>
      </w:r>
    </w:p>
    <w:p w14:paraId="0361705C" w14:textId="77777777" w:rsidR="00D9261C" w:rsidRDefault="00BA7F1A">
      <w:pPr>
        <w:pStyle w:val="SourceCode"/>
      </w:pPr>
      <w:r>
        <w:t xml:space="preserve">        uint256[3] memory freeGb = [uint256(100), 350, 190];</w:t>
      </w:r>
    </w:p>
    <w:p w14:paraId="4C202F72" w14:textId="77777777" w:rsidR="00D9261C" w:rsidRDefault="00D9261C">
      <w:pPr>
        <w:pStyle w:val="SourceCode"/>
      </w:pPr>
    </w:p>
    <w:p w14:paraId="09C900D5" w14:textId="77777777" w:rsidR="00D9261C" w:rsidRDefault="00BA7F1A">
      <w:pPr>
        <w:pStyle w:val="SourceCode"/>
      </w:pPr>
      <w:r>
        <w:t xml:space="preserve">        // One line per volume. Remember, %% prints one percent sign.</w:t>
      </w:r>
    </w:p>
    <w:p w14:paraId="7F31ABBD" w14:textId="77777777" w:rsidR="00D9261C" w:rsidRDefault="00BA7F1A">
      <w:pPr>
        <w:pStyle w:val="SourceCode"/>
      </w:pPr>
      <w:r>
        <w:t xml:space="preserve">        uint256 attentionCount = 0;</w:t>
      </w:r>
    </w:p>
    <w:p w14:paraId="2F9672FD" w14:textId="77777777" w:rsidR="00D9261C" w:rsidRDefault="00BA7F1A">
      <w:pPr>
        <w:pStyle w:val="SourceCode"/>
      </w:pPr>
      <w:r>
        <w:t xml:space="preserve">        for (uint256 index = 0; index &lt; names.length; index++) {</w:t>
      </w:r>
    </w:p>
    <w:p w14:paraId="39C61B2B" w14:textId="77777777" w:rsidR="00D9261C" w:rsidRDefault="00BA7F1A">
      <w:pPr>
        <w:pStyle w:val="SourceCode"/>
      </w:pPr>
      <w:r>
        <w:t xml:space="preserve">            uint256 percent = capacity.usedPercent(usedGb[index],</w:t>
      </w:r>
    </w:p>
    <w:p w14:paraId="000D1080" w14:textId="77777777" w:rsidR="00D9261C" w:rsidRDefault="00BA7F1A">
      <w:pPr>
        <w:pStyle w:val="SourceCode"/>
      </w:pPr>
      <w:r>
        <w:t xml:space="preserve">                freeGb[index]);</w:t>
      </w:r>
    </w:p>
    <w:p w14:paraId="103EA3BE" w14:textId="77777777" w:rsidR="00D9261C" w:rsidRDefault="00BA7F1A">
      <w:pPr>
        <w:pStyle w:val="SourceCode"/>
      </w:pPr>
      <w:r>
        <w:t xml:space="preserve">            string memory verdict = "ok";</w:t>
      </w:r>
    </w:p>
    <w:p w14:paraId="4E1C6E11" w14:textId="77777777" w:rsidR="00D9261C" w:rsidRDefault="00BA7F1A">
      <w:pPr>
        <w:pStyle w:val="SourceCode"/>
      </w:pPr>
      <w:r>
        <w:t xml:space="preserve">            if (capacity.needsAttention(percent)) {</w:t>
      </w:r>
    </w:p>
    <w:p w14:paraId="33B75298" w14:textId="77777777" w:rsidR="00D9261C" w:rsidRDefault="00BA7F1A">
      <w:pPr>
        <w:pStyle w:val="SourceCode"/>
      </w:pPr>
      <w:r>
        <w:t xml:space="preserve">                verdict = "needs attention";</w:t>
      </w:r>
    </w:p>
    <w:p w14:paraId="1AE85F5F" w14:textId="77777777" w:rsidR="00D9261C" w:rsidRDefault="00BA7F1A">
      <w:pPr>
        <w:pStyle w:val="SourceCode"/>
      </w:pPr>
      <w:r>
        <w:t xml:space="preserve">                attentionCount = attentionCount + 1;</w:t>
      </w:r>
    </w:p>
    <w:p w14:paraId="5F9F844B" w14:textId="77777777" w:rsidR="00D9261C" w:rsidRDefault="00BA7F1A">
      <w:pPr>
        <w:pStyle w:val="SourceCode"/>
      </w:pPr>
      <w:r>
        <w:t xml:space="preserve">            }</w:t>
      </w:r>
    </w:p>
    <w:p w14:paraId="05A327B6" w14:textId="77777777" w:rsidR="00D9261C" w:rsidRDefault="00BA7F1A">
      <w:pPr>
        <w:pStyle w:val="SourceCode"/>
      </w:pPr>
      <w:r>
        <w:t xml:space="preserve">            console.log("%s: %d%% used, %s", names[index], percent, verdict);</w:t>
      </w:r>
    </w:p>
    <w:p w14:paraId="5F372B43" w14:textId="77777777" w:rsidR="00D9261C" w:rsidRDefault="00BA7F1A">
      <w:pPr>
        <w:pStyle w:val="SourceCode"/>
      </w:pPr>
      <w:r>
        <w:t xml:space="preserve">        }</w:t>
      </w:r>
    </w:p>
    <w:p w14:paraId="62838161" w14:textId="77777777" w:rsidR="00D9261C" w:rsidRDefault="00BA7F1A">
      <w:pPr>
        <w:pStyle w:val="SourceCode"/>
        <w:keepNext/>
      </w:pPr>
      <w:r>
        <w:t xml:space="preserve">        console.log("Volumes needing attention: %d", attentionCount);</w:t>
      </w:r>
    </w:p>
    <w:p w14:paraId="6A07507C" w14:textId="77777777" w:rsidR="00D9261C" w:rsidRDefault="00BA7F1A">
      <w:pPr>
        <w:pStyle w:val="SourceCode"/>
        <w:keepNext/>
      </w:pPr>
      <w:r>
        <w:t xml:space="preserve">    }</w:t>
      </w:r>
    </w:p>
    <w:p w14:paraId="35A7949E" w14:textId="77777777" w:rsidR="00D9261C" w:rsidRDefault="00BA7F1A">
      <w:pPr>
        <w:pStyle w:val="SourceCode"/>
      </w:pPr>
      <w:r>
        <w:t>}</w:t>
      </w:r>
    </w:p>
    <w:p w14:paraId="78FD36A1" w14:textId="77777777" w:rsidR="00D9261C" w:rsidRDefault="00D9261C">
      <w:pPr>
        <w:keepNext/>
      </w:pPr>
    </w:p>
    <w:p w14:paraId="2525B866" w14:textId="77777777" w:rsidR="00D9261C" w:rsidRDefault="00BA7F1A">
      <w:pPr>
        <w:pStyle w:val="Heading3"/>
      </w:pPr>
      <w:r>
        <w:t>Windows PowerShell capacity_check Build and Run</w:t>
      </w:r>
    </w:p>
    <w:p w14:paraId="331FE8E9" w14:textId="77777777" w:rsidR="00D9261C" w:rsidRDefault="00BA7F1A">
      <w:pPr>
        <w:keepNext/>
      </w:pPr>
      <w:r>
        <w:t>Step 1, reproduce.</w:t>
      </w:r>
    </w:p>
    <w:p w14:paraId="6A3713E6" w14:textId="77777777" w:rsidR="00D9261C" w:rsidRDefault="00D9261C">
      <w:pPr>
        <w:keepNext/>
      </w:pPr>
    </w:p>
    <w:p w14:paraId="5E0355EA" w14:textId="77777777" w:rsidR="00D9261C" w:rsidRDefault="00BA7F1A">
      <w:pPr>
        <w:pStyle w:val="CommandBlock"/>
        <w:keepNext/>
      </w:pPr>
      <w:r>
        <w:t>forge build --root .\capacity-check\solidity</w:t>
      </w:r>
    </w:p>
    <w:p w14:paraId="4103D969" w14:textId="77777777" w:rsidR="00D9261C" w:rsidRDefault="00BA7F1A">
      <w:pPr>
        <w:pStyle w:val="CommandBlock"/>
        <w:keepNext/>
      </w:pPr>
      <w:r>
        <w:t>forge script --root .\capacity-check\solidity `</w:t>
      </w:r>
    </w:p>
    <w:p w14:paraId="4BB85E18" w14:textId="77777777" w:rsidR="00D9261C" w:rsidRDefault="00BA7F1A">
      <w:pPr>
        <w:pStyle w:val="CommandBlock"/>
      </w:pPr>
      <w:r>
        <w:t xml:space="preserve">    .\capacity-check\solidity\script\CapacityCheck.s.sol</w:t>
      </w:r>
    </w:p>
    <w:p w14:paraId="7AFEAD76" w14:textId="77777777" w:rsidR="00D9261C" w:rsidRDefault="00D9261C">
      <w:pPr>
        <w:keepNext/>
      </w:pPr>
    </w:p>
    <w:p w14:paraId="1751738B" w14:textId="77777777" w:rsidR="00D9261C" w:rsidRDefault="00BA7F1A">
      <w:pPr>
        <w:pStyle w:val="Heading3"/>
      </w:pPr>
      <w:r>
        <w:t>Linux or macOS capacity_check Build and Run</w:t>
      </w:r>
    </w:p>
    <w:p w14:paraId="2ACA4FB9" w14:textId="77777777" w:rsidR="00D9261C" w:rsidRDefault="00BA7F1A">
      <w:pPr>
        <w:pStyle w:val="CommandBlock"/>
        <w:keepNext/>
      </w:pPr>
      <w:r>
        <w:t>forge build --root ./capacity-check/solidity</w:t>
      </w:r>
    </w:p>
    <w:p w14:paraId="2E6136D6" w14:textId="77777777" w:rsidR="00D9261C" w:rsidRDefault="00BA7F1A">
      <w:pPr>
        <w:pStyle w:val="CommandBlock"/>
        <w:keepNext/>
      </w:pPr>
      <w:r>
        <w:t>forge script --root ./capacity-check/solidity \</w:t>
      </w:r>
    </w:p>
    <w:p w14:paraId="62818648" w14:textId="77777777" w:rsidR="00D9261C" w:rsidRDefault="00BA7F1A">
      <w:pPr>
        <w:pStyle w:val="CommandBlock"/>
      </w:pPr>
      <w:r>
        <w:t xml:space="preserve">    ./capacity-check/solidity/script/CapacityCheck.s.sol</w:t>
      </w:r>
    </w:p>
    <w:p w14:paraId="1E09707E" w14:textId="77777777" w:rsidR="00D9261C" w:rsidRDefault="00D9261C">
      <w:pPr>
        <w:keepNext/>
      </w:pPr>
    </w:p>
    <w:p w14:paraId="6B2D60AC" w14:textId="77777777" w:rsidR="00D9261C" w:rsidRDefault="00BA7F1A">
      <w:pPr>
        <w:pStyle w:val="Heading3"/>
      </w:pPr>
      <w:r>
        <w:t>Check Your Results for capacity_check</w:t>
      </w:r>
    </w:p>
    <w:p w14:paraId="46E28A97" w14:textId="77777777" w:rsidR="00D9261C" w:rsidRDefault="00BA7F1A">
      <w:pPr>
        <w:keepNext/>
      </w:pPr>
      <w:r>
        <w:t>Under == Logs ==, your screen must show these four lines, the same wrong ones as in Assembly.</w:t>
      </w:r>
    </w:p>
    <w:p w14:paraId="7BEB901A" w14:textId="77777777" w:rsidR="00D9261C" w:rsidRDefault="00D9261C">
      <w:pPr>
        <w:keepNext/>
      </w:pPr>
    </w:p>
    <w:p w14:paraId="17044011" w14:textId="77777777" w:rsidR="00D9261C" w:rsidRDefault="00BA7F1A">
      <w:pPr>
        <w:pStyle w:val="RequiredOutput"/>
        <w:keepNext/>
      </w:pPr>
      <w:r>
        <w:t>data: 20% used, ok</w:t>
      </w:r>
    </w:p>
    <w:p w14:paraId="191A8127" w14:textId="77777777" w:rsidR="00D9261C" w:rsidRDefault="00BA7F1A">
      <w:pPr>
        <w:pStyle w:val="RequiredOutput"/>
        <w:keepNext/>
      </w:pPr>
      <w:r>
        <w:t>logs: 70% used, ok</w:t>
      </w:r>
    </w:p>
    <w:p w14:paraId="28D978C1" w14:textId="77777777" w:rsidR="00D9261C" w:rsidRDefault="00BA7F1A">
      <w:pPr>
        <w:pStyle w:val="RequiredOutput"/>
        <w:keepNext/>
      </w:pPr>
      <w:r>
        <w:t>backup: 19% used, ok</w:t>
      </w:r>
    </w:p>
    <w:p w14:paraId="39FA57CF" w14:textId="77777777" w:rsidR="00D9261C" w:rsidRDefault="00BA7F1A">
      <w:pPr>
        <w:pStyle w:val="RequiredOutput"/>
      </w:pPr>
      <w:r>
        <w:t>Volumes needing attention: 0</w:t>
      </w:r>
    </w:p>
    <w:p w14:paraId="540775EB" w14:textId="77777777" w:rsidR="00D9261C" w:rsidRDefault="00D9261C">
      <w:pPr>
        <w:keepNext/>
      </w:pPr>
    </w:p>
    <w:p w14:paraId="3D438A6B" w14:textId="77777777" w:rsidR="00D9261C" w:rsidRDefault="00BA7F1A">
      <w:pPr>
        <w:pStyle w:val="ListBullet"/>
      </w:pPr>
      <w:r>
        <w:t>20, 70 and 19 are each volume's free share; nothing is flagged. In console.log's format, %% prints one percent sign.</w:t>
      </w:r>
    </w:p>
    <w:p w14:paraId="632200BD" w14:textId="77777777" w:rsidR="00D9261C" w:rsidRDefault="00D9261C">
      <w:pPr>
        <w:keepNext/>
      </w:pPr>
    </w:p>
    <w:p w14:paraId="2A8332A5" w14:textId="77777777" w:rsidR="00D9261C" w:rsidRDefault="00BA7F1A">
      <w:r>
        <w:t>Step 2, read the evidence. A contract runs inside the EVM, which no debugger can stop from your terminal (Lesson 11.2a), so the evidence is forge's call trace: forge script -vvvv prints every call the script makes, nested to show who called whom, with each call's arguments and what it returned, before the script's own Logs. forge test --debug opens an interactive debugger that steps through the EVM's instructions; it takes over the terminal, so it is only named here.</w:t>
      </w:r>
    </w:p>
    <w:p w14:paraId="063AB192" w14:textId="77777777" w:rsidR="00D9261C" w:rsidRDefault="00D9261C">
      <w:pPr>
        <w:keepNext/>
      </w:pPr>
    </w:p>
    <w:p w14:paraId="14BAE869" w14:textId="77777777" w:rsidR="00D9261C" w:rsidRDefault="00BA7F1A">
      <w:pPr>
        <w:pStyle w:val="Heading3"/>
      </w:pPr>
      <w:r>
        <w:t>Windows PowerShell capacity_check Trace</w:t>
      </w:r>
    </w:p>
    <w:p w14:paraId="6172CABA" w14:textId="77777777" w:rsidR="00D9261C" w:rsidRDefault="00BA7F1A">
      <w:pPr>
        <w:pStyle w:val="CommandBlock"/>
        <w:keepNext/>
      </w:pPr>
      <w:r>
        <w:t>forge script --root .\capacity-check\solidity `</w:t>
      </w:r>
    </w:p>
    <w:p w14:paraId="0BD81F75" w14:textId="77777777" w:rsidR="00D9261C" w:rsidRDefault="00BA7F1A">
      <w:pPr>
        <w:pStyle w:val="CommandBlock"/>
        <w:keepNext/>
      </w:pPr>
      <w:r>
        <w:t xml:space="preserve">    .\capacity-check\solidity\script\CapacityCheck.s.sol `</w:t>
      </w:r>
    </w:p>
    <w:p w14:paraId="7D3B95D4" w14:textId="77777777" w:rsidR="00D9261C" w:rsidRDefault="00BA7F1A">
      <w:pPr>
        <w:pStyle w:val="CommandBlock"/>
      </w:pPr>
      <w:r>
        <w:t xml:space="preserve">    -vvvv</w:t>
      </w:r>
    </w:p>
    <w:p w14:paraId="71EFED69" w14:textId="77777777" w:rsidR="00D9261C" w:rsidRDefault="00D9261C">
      <w:pPr>
        <w:keepNext/>
      </w:pPr>
    </w:p>
    <w:p w14:paraId="1C73B7AE" w14:textId="77777777" w:rsidR="00D9261C" w:rsidRDefault="00BA7F1A">
      <w:pPr>
        <w:pStyle w:val="Heading3"/>
      </w:pPr>
      <w:r>
        <w:t>Linux or macOS capacity_check Trace</w:t>
      </w:r>
    </w:p>
    <w:p w14:paraId="1E5A3C4B" w14:textId="77777777" w:rsidR="00D9261C" w:rsidRDefault="00BA7F1A">
      <w:pPr>
        <w:pStyle w:val="CommandBlock"/>
        <w:keepNext/>
      </w:pPr>
      <w:r>
        <w:t>forge script --root ./capacity-check/solidity \</w:t>
      </w:r>
    </w:p>
    <w:p w14:paraId="06C7D7ED" w14:textId="77777777" w:rsidR="00D9261C" w:rsidRDefault="00BA7F1A">
      <w:pPr>
        <w:pStyle w:val="CommandBlock"/>
        <w:keepNext/>
      </w:pPr>
      <w:r>
        <w:t xml:space="preserve">    ./capacity-check/solidity/script/CapacityCheck.s.sol \</w:t>
      </w:r>
    </w:p>
    <w:p w14:paraId="3BB347EF" w14:textId="77777777" w:rsidR="00D9261C" w:rsidRDefault="00BA7F1A">
      <w:pPr>
        <w:pStyle w:val="CommandBlock"/>
      </w:pPr>
      <w:r>
        <w:t xml:space="preserve">    -vvvv</w:t>
      </w:r>
    </w:p>
    <w:p w14:paraId="67DB7570" w14:textId="77777777" w:rsidR="00D9261C" w:rsidRDefault="00D9261C">
      <w:pPr>
        <w:keepNext/>
      </w:pPr>
    </w:p>
    <w:p w14:paraId="69352CD1" w14:textId="77777777" w:rsidR="00D9261C" w:rsidRDefault="00BA7F1A">
      <w:pPr>
        <w:pStyle w:val="Heading3"/>
      </w:pPr>
      <w:r>
        <w:t>Check Your Results for the capacity_check Trace</w:t>
      </w:r>
    </w:p>
    <w:p w14:paraId="380533AE" w14:textId="77777777" w:rsidR="00D9261C" w:rsidRDefault="00BA7F1A">
      <w:pPr>
        <w:keepNext/>
      </w:pPr>
      <w:r>
        <w:t>Your screen shows these lines among others; ... marks lines and parts of lines left out, and the number in brackets on each call line is the gas it used.</w:t>
      </w:r>
    </w:p>
    <w:p w14:paraId="3A9C6750" w14:textId="77777777" w:rsidR="00D9261C" w:rsidRDefault="00D9261C">
      <w:pPr>
        <w:keepNext/>
      </w:pPr>
    </w:p>
    <w:p w14:paraId="1D343E62" w14:textId="77777777" w:rsidR="00D9261C" w:rsidRDefault="00BA7F1A">
      <w:pPr>
        <w:pStyle w:val="RequiredOutput"/>
        <w:keepNext/>
      </w:pPr>
      <w:r>
        <w:t>Traces:</w:t>
      </w:r>
    </w:p>
    <w:p w14:paraId="7849F2AA" w14:textId="77777777" w:rsidR="00D9261C" w:rsidRDefault="00BA7F1A">
      <w:pPr>
        <w:pStyle w:val="RequiredOutput"/>
        <w:keepNext/>
      </w:pPr>
      <w:r>
        <w:t xml:space="preserve">  [292585] CapacityCheck::run()</w:t>
      </w:r>
    </w:p>
    <w:p w14:paraId="47EF6562" w14:textId="77777777" w:rsidR="00D9261C" w:rsidRDefault="00BA7F1A">
      <w:pPr>
        <w:pStyle w:val="RequiredOutput"/>
        <w:keepNext/>
      </w:pPr>
      <w:r>
        <w:t xml:space="preserve">    ├─ [220440] → new Capacity@0x ...</w:t>
      </w:r>
    </w:p>
    <w:p w14:paraId="461143BB" w14:textId="77777777" w:rsidR="00D9261C" w:rsidRDefault="00BA7F1A">
      <w:pPr>
        <w:pStyle w:val="RequiredOutput"/>
        <w:keepNext/>
      </w:pPr>
      <w:r>
        <w:t>...</w:t>
      </w:r>
    </w:p>
    <w:p w14:paraId="1F6042B0" w14:textId="77777777" w:rsidR="00D9261C" w:rsidRDefault="00BA7F1A">
      <w:pPr>
        <w:pStyle w:val="RequiredOutput"/>
        <w:keepNext/>
      </w:pPr>
      <w:r>
        <w:t xml:space="preserve">    ├─ [1398] Capacity::usedPercent(400, 100) [staticcall]</w:t>
      </w:r>
    </w:p>
    <w:p w14:paraId="4AEB270A" w14:textId="77777777" w:rsidR="00D9261C" w:rsidRDefault="00BA7F1A">
      <w:pPr>
        <w:pStyle w:val="RequiredOutput"/>
        <w:keepNext/>
      </w:pPr>
      <w:r>
        <w:t xml:space="preserve">    │   └─ ← [Return] 20</w:t>
      </w:r>
    </w:p>
    <w:p w14:paraId="3A4580F3" w14:textId="77777777" w:rsidR="00D9261C" w:rsidRDefault="00BA7F1A">
      <w:pPr>
        <w:pStyle w:val="RequiredOutput"/>
        <w:keepNext/>
      </w:pPr>
      <w:r>
        <w:t xml:space="preserve">    ├─ [583] Capacity::needsAttention(20) [staticcall]</w:t>
      </w:r>
    </w:p>
    <w:p w14:paraId="1770CDB6" w14:textId="77777777" w:rsidR="00D9261C" w:rsidRDefault="00BA7F1A">
      <w:pPr>
        <w:pStyle w:val="RequiredOutput"/>
        <w:keepNext/>
      </w:pPr>
      <w:r>
        <w:t xml:space="preserve">    │   └─ ← [Return] false</w:t>
      </w:r>
    </w:p>
    <w:p w14:paraId="5D907404" w14:textId="77777777" w:rsidR="00D9261C" w:rsidRDefault="00BA7F1A">
      <w:pPr>
        <w:pStyle w:val="RequiredOutput"/>
      </w:pPr>
      <w:r>
        <w:t>...</w:t>
      </w:r>
    </w:p>
    <w:p w14:paraId="09BFA070" w14:textId="77777777" w:rsidR="00D9261C" w:rsidRDefault="00D9261C">
      <w:pPr>
        <w:keepNext/>
      </w:pPr>
    </w:p>
    <w:p w14:paraId="177A9A25" w14:textId="77777777" w:rsidR="00D9261C" w:rsidRDefault="00BA7F1A">
      <w:pPr>
        <w:pStyle w:val="ListBullet"/>
      </w:pPr>
      <w:r>
        <w:t>Each call line starts with forge's branch marks; a line is a call made by the line above it, so the nesting is the call chain. CapacityCheck::run() deploys Capacity, then calls it.</w:t>
      </w:r>
    </w:p>
    <w:p w14:paraId="55782C6C" w14:textId="77777777" w:rsidR="00D9261C" w:rsidRDefault="00BA7F1A">
      <w:pPr>
        <w:pStyle w:val="ListBullet"/>
      </w:pPr>
      <w:r>
        <w:t>Capacity::usedPercent(400, 100) is the data volume's call, and ← [Return] 20 its answer: the inputs are right and the result is wrong, so the defect is inside usedPercent.</w:t>
      </w:r>
    </w:p>
    <w:p w14:paraId="7E4D00CD" w14:textId="77777777" w:rsidR="00D9261C" w:rsidRDefault="00BA7F1A">
      <w:pPr>
        <w:pStyle w:val="ListBullet"/>
      </w:pPr>
      <w:r>
        <w:t>needsAttention(20) returned false, which is right for 20; the limit itself is tested in Step 3.</w:t>
      </w:r>
    </w:p>
    <w:p w14:paraId="6B24A2F2" w14:textId="77777777" w:rsidR="00D9261C" w:rsidRDefault="00BA7F1A">
      <w:pPr>
        <w:pStyle w:val="ListBullet"/>
      </w:pPr>
      <w:r>
        <w:t>The trace shows calls between contracts, never the lines inside one: to see inside, print with console.log, as Lesson 11.2a does.</w:t>
      </w:r>
    </w:p>
    <w:p w14:paraId="778BFC19" w14:textId="77777777" w:rsidR="00D9261C" w:rsidRDefault="00D9261C">
      <w:pPr>
        <w:keepNext/>
      </w:pPr>
    </w:p>
    <w:p w14:paraId="5053315C" w14:textId="77777777" w:rsidR="00D9261C" w:rsidRDefault="00BA7F1A">
      <w:r>
        <w:t>Root cause, as in Assembly: usedPercent multiplies freeGb, and needsAttention tests percent &gt; 80 where the rule is 80 or more.</w:t>
      </w:r>
    </w:p>
    <w:p w14:paraId="22996E04" w14:textId="77777777" w:rsidR="00D9261C" w:rsidRDefault="00D9261C">
      <w:pPr>
        <w:keepNext/>
      </w:pPr>
    </w:p>
    <w:p w14:paraId="731E4FE3" w14:textId="77777777" w:rsidR="00D9261C" w:rsidRDefault="00D9261C">
      <w:pPr>
        <w:keepNext/>
      </w:pPr>
    </w:p>
    <w:p w14:paraId="6CEBBFC2" w14:textId="77777777" w:rsidR="00D9261C" w:rsidRDefault="00BA7F1A">
      <w:pPr>
        <w:pStyle w:val="Heading2"/>
      </w:pPr>
      <w:r>
        <w:t>Production-Minded Repair of capacity_check</w:t>
      </w:r>
    </w:p>
    <w:p w14:paraId="2B285EE7" w14:textId="77777777" w:rsidR="00D9261C" w:rsidRDefault="00BA7F1A">
      <w:r>
        <w:t>Step 3, write the regression check first, with forge test (Lesson 11.7a). Remember, forge test runs every function whose name starts with test in the test folder, and an assert fails the test with its message; setUp runs before each test. forge lists the tests of a contract in name order and ends with exit code 1 when a test failed.</w:t>
      </w:r>
    </w:p>
    <w:p w14:paraId="46CD8D46" w14:textId="77777777" w:rsidR="00D9261C" w:rsidRDefault="00D9261C">
      <w:pPr>
        <w:keepNext/>
      </w:pPr>
    </w:p>
    <w:p w14:paraId="56B18999" w14:textId="77777777" w:rsidR="00D9261C" w:rsidRDefault="00BA7F1A">
      <w:pPr>
        <w:pStyle w:val="Heading3"/>
      </w:pPr>
      <w:r>
        <w:t>capacity-check/solidity/test/Capacity.t.sol</w:t>
      </w:r>
    </w:p>
    <w:p w14:paraId="73F8A43F" w14:textId="77777777" w:rsidR="00D9261C" w:rsidRDefault="00BA7F1A">
      <w:pPr>
        <w:pStyle w:val="SourceCode"/>
        <w:keepNext/>
      </w:pPr>
      <w:r>
        <w:t>// SPDX-License-Identifier: MIT</w:t>
      </w:r>
    </w:p>
    <w:p w14:paraId="24C1F3C8" w14:textId="77777777" w:rsidR="00D9261C" w:rsidRDefault="00BA7F1A">
      <w:pPr>
        <w:pStyle w:val="SourceCode"/>
        <w:keepNext/>
      </w:pPr>
      <w:r>
        <w:t>// The regression check for capacity_check, written before the fix from</w:t>
      </w:r>
    </w:p>
    <w:p w14:paraId="3FB212E7" w14:textId="77777777" w:rsidR="00D9261C" w:rsidRDefault="00BA7F1A">
      <w:pPr>
        <w:pStyle w:val="SourceCode"/>
      </w:pPr>
      <w:r>
        <w:t>// the volume that showed the wrong percent and from the rule's limit: 80</w:t>
      </w:r>
    </w:p>
    <w:p w14:paraId="2D8BFA31" w14:textId="77777777" w:rsidR="00D9261C" w:rsidRDefault="00BA7F1A">
      <w:pPr>
        <w:pStyle w:val="SourceCode"/>
      </w:pPr>
      <w:r>
        <w:t>// percent or more needs attention, so it tests 79, 80 and 81.</w:t>
      </w:r>
    </w:p>
    <w:p w14:paraId="6E09EE35" w14:textId="77777777" w:rsidR="00D9261C" w:rsidRDefault="00BA7F1A">
      <w:pPr>
        <w:pStyle w:val="SourceCode"/>
      </w:pPr>
      <w:r>
        <w:t>pragma solidity ^0.8.20;</w:t>
      </w:r>
    </w:p>
    <w:p w14:paraId="0E04613E" w14:textId="77777777" w:rsidR="00D9261C" w:rsidRDefault="00D9261C">
      <w:pPr>
        <w:pStyle w:val="SourceCode"/>
      </w:pPr>
    </w:p>
    <w:p w14:paraId="59132FE9" w14:textId="77777777" w:rsidR="00D9261C" w:rsidRDefault="00BA7F1A">
      <w:pPr>
        <w:pStyle w:val="SourceCode"/>
      </w:pPr>
      <w:r>
        <w:t>import {Test} from "forge-std/Test.sol";</w:t>
      </w:r>
    </w:p>
    <w:p w14:paraId="5021D3D0" w14:textId="77777777" w:rsidR="00D9261C" w:rsidRDefault="00BA7F1A">
      <w:pPr>
        <w:pStyle w:val="SourceCode"/>
      </w:pPr>
      <w:r>
        <w:t>import {Capacity} from "../src/Capacity.sol";</w:t>
      </w:r>
    </w:p>
    <w:p w14:paraId="3CC7A80E" w14:textId="77777777" w:rsidR="00D9261C" w:rsidRDefault="00D9261C">
      <w:pPr>
        <w:pStyle w:val="SourceCode"/>
      </w:pPr>
    </w:p>
    <w:p w14:paraId="52870497" w14:textId="77777777" w:rsidR="00D9261C" w:rsidRDefault="00BA7F1A">
      <w:pPr>
        <w:pStyle w:val="SourceCode"/>
      </w:pPr>
      <w:r>
        <w:t>contract CapacityTest is Test {</w:t>
      </w:r>
    </w:p>
    <w:p w14:paraId="20C7F717" w14:textId="77777777" w:rsidR="00D9261C" w:rsidRDefault="00BA7F1A">
      <w:pPr>
        <w:pStyle w:val="SourceCode"/>
      </w:pPr>
      <w:r>
        <w:t xml:space="preserve">    Capacity capacity;</w:t>
      </w:r>
    </w:p>
    <w:p w14:paraId="325EE5DA" w14:textId="77777777" w:rsidR="00D9261C" w:rsidRDefault="00D9261C">
      <w:pPr>
        <w:pStyle w:val="SourceCode"/>
      </w:pPr>
    </w:p>
    <w:p w14:paraId="7DA4B462" w14:textId="77777777" w:rsidR="00D9261C" w:rsidRDefault="00BA7F1A">
      <w:pPr>
        <w:pStyle w:val="SourceCode"/>
      </w:pPr>
      <w:r>
        <w:t xml:space="preserve">    /// Remember, forge runs setUp before each test.</w:t>
      </w:r>
    </w:p>
    <w:p w14:paraId="32A90BCA" w14:textId="77777777" w:rsidR="00D9261C" w:rsidRDefault="00BA7F1A">
      <w:pPr>
        <w:pStyle w:val="SourceCode"/>
      </w:pPr>
      <w:r>
        <w:t xml:space="preserve">    function setUp() public {</w:t>
      </w:r>
    </w:p>
    <w:p w14:paraId="1A360559" w14:textId="77777777" w:rsidR="00D9261C" w:rsidRDefault="00BA7F1A">
      <w:pPr>
        <w:pStyle w:val="SourceCode"/>
      </w:pPr>
      <w:r>
        <w:t xml:space="preserve">        capacity = new Capacity();</w:t>
      </w:r>
    </w:p>
    <w:p w14:paraId="2577ED51" w14:textId="77777777" w:rsidR="00D9261C" w:rsidRDefault="00BA7F1A">
      <w:pPr>
        <w:pStyle w:val="SourceCode"/>
      </w:pPr>
      <w:r>
        <w:t xml:space="preserve">    }</w:t>
      </w:r>
    </w:p>
    <w:p w14:paraId="04D808EE" w14:textId="77777777" w:rsidR="00D9261C" w:rsidRDefault="00D9261C">
      <w:pPr>
        <w:pStyle w:val="SourceCode"/>
      </w:pPr>
    </w:p>
    <w:p w14:paraId="6EDB5764" w14:textId="77777777" w:rsidR="00D9261C" w:rsidRDefault="00BA7F1A">
      <w:pPr>
        <w:pStyle w:val="SourceCode"/>
      </w:pPr>
      <w:r>
        <w:t xml:space="preserve">    function test_UsedPercentOfTheDataVolume() public view {</w:t>
      </w:r>
    </w:p>
    <w:p w14:paraId="6FB49BB9" w14:textId="77777777" w:rsidR="00D9261C" w:rsidRDefault="00BA7F1A">
      <w:pPr>
        <w:pStyle w:val="SourceCode"/>
      </w:pPr>
      <w:r>
        <w:t xml:space="preserve">        assertEq(capacity.usedPercent(400, 100), 80,</w:t>
      </w:r>
    </w:p>
    <w:p w14:paraId="7EC706E8" w14:textId="77777777" w:rsidR="00D9261C" w:rsidRDefault="00BA7F1A">
      <w:pPr>
        <w:pStyle w:val="SourceCode"/>
      </w:pPr>
      <w:r>
        <w:t xml:space="preserve">            "400 GB used and 100 GB free must be 80 percent");</w:t>
      </w:r>
    </w:p>
    <w:p w14:paraId="3460F87B" w14:textId="77777777" w:rsidR="00D9261C" w:rsidRDefault="00BA7F1A">
      <w:pPr>
        <w:pStyle w:val="SourceCode"/>
      </w:pPr>
      <w:r>
        <w:t xml:space="preserve">    }</w:t>
      </w:r>
    </w:p>
    <w:p w14:paraId="07294674" w14:textId="77777777" w:rsidR="00D9261C" w:rsidRDefault="00D9261C">
      <w:pPr>
        <w:pStyle w:val="SourceCode"/>
      </w:pPr>
    </w:p>
    <w:p w14:paraId="5580735B" w14:textId="77777777" w:rsidR="00D9261C" w:rsidRDefault="00BA7F1A">
      <w:pPr>
        <w:pStyle w:val="SourceCode"/>
      </w:pPr>
      <w:r>
        <w:t xml:space="preserve">    function test_AttentionAtTheLimit() public view {</w:t>
      </w:r>
    </w:p>
    <w:p w14:paraId="3BD65222" w14:textId="77777777" w:rsidR="00D9261C" w:rsidRDefault="00BA7F1A">
      <w:pPr>
        <w:pStyle w:val="SourceCode"/>
      </w:pPr>
      <w:r>
        <w:t xml:space="preserve">        assertFalse(capacity.needsAttention(79), "79 percent must be ok");</w:t>
      </w:r>
    </w:p>
    <w:p w14:paraId="2819C7A8" w14:textId="77777777" w:rsidR="00D9261C" w:rsidRDefault="00BA7F1A">
      <w:pPr>
        <w:pStyle w:val="SourceCode"/>
      </w:pPr>
      <w:r>
        <w:t xml:space="preserve">        assertTrue(capacity.needsAttention(80),</w:t>
      </w:r>
    </w:p>
    <w:p w14:paraId="000D41B1" w14:textId="77777777" w:rsidR="00D9261C" w:rsidRDefault="00BA7F1A">
      <w:pPr>
        <w:pStyle w:val="SourceCode"/>
      </w:pPr>
      <w:r>
        <w:t xml:space="preserve">            "80 percent must need attention");</w:t>
      </w:r>
    </w:p>
    <w:p w14:paraId="179DC59F" w14:textId="77777777" w:rsidR="00D9261C" w:rsidRDefault="00BA7F1A">
      <w:pPr>
        <w:pStyle w:val="SourceCode"/>
      </w:pPr>
      <w:r>
        <w:t xml:space="preserve">        assertTrue(capacity.needsAttention(81),</w:t>
      </w:r>
    </w:p>
    <w:p w14:paraId="1AB31F96" w14:textId="77777777" w:rsidR="00D9261C" w:rsidRDefault="00BA7F1A">
      <w:pPr>
        <w:pStyle w:val="SourceCode"/>
        <w:keepNext/>
      </w:pPr>
      <w:r>
        <w:t xml:space="preserve">            "81 percent must need attention");</w:t>
      </w:r>
    </w:p>
    <w:p w14:paraId="64CF6ED0" w14:textId="77777777" w:rsidR="00D9261C" w:rsidRDefault="00BA7F1A">
      <w:pPr>
        <w:pStyle w:val="SourceCode"/>
        <w:keepNext/>
      </w:pPr>
      <w:r>
        <w:t xml:space="preserve">    }</w:t>
      </w:r>
    </w:p>
    <w:p w14:paraId="04DB0778" w14:textId="77777777" w:rsidR="00D9261C" w:rsidRDefault="00BA7F1A">
      <w:pPr>
        <w:pStyle w:val="SourceCode"/>
      </w:pPr>
      <w:r>
        <w:t>}</w:t>
      </w:r>
    </w:p>
    <w:p w14:paraId="61BA3B44" w14:textId="77777777" w:rsidR="00D9261C" w:rsidRDefault="00D9261C">
      <w:pPr>
        <w:keepNext/>
      </w:pPr>
    </w:p>
    <w:p w14:paraId="40809424" w14:textId="77777777" w:rsidR="00D9261C" w:rsidRDefault="00BA7F1A">
      <w:pPr>
        <w:pStyle w:val="Heading3"/>
      </w:pPr>
      <w:r>
        <w:t>Windows PowerShell capacity_check Regression Check</w:t>
      </w:r>
    </w:p>
    <w:p w14:paraId="1FC00D42" w14:textId="77777777" w:rsidR="00D9261C" w:rsidRDefault="00BA7F1A">
      <w:pPr>
        <w:pStyle w:val="CommandBlock"/>
      </w:pPr>
      <w:r>
        <w:t>forge test --root .\capacity-check\solidity</w:t>
      </w:r>
    </w:p>
    <w:p w14:paraId="25C97133" w14:textId="77777777" w:rsidR="00D9261C" w:rsidRDefault="00D9261C">
      <w:pPr>
        <w:keepNext/>
      </w:pPr>
    </w:p>
    <w:p w14:paraId="3C086B4C" w14:textId="77777777" w:rsidR="00D9261C" w:rsidRDefault="00BA7F1A">
      <w:pPr>
        <w:pStyle w:val="Heading3"/>
      </w:pPr>
      <w:r>
        <w:t>Linux or macOS capacity_check Regression Check</w:t>
      </w:r>
    </w:p>
    <w:p w14:paraId="2A091E2C" w14:textId="77777777" w:rsidR="00D9261C" w:rsidRDefault="00BA7F1A">
      <w:pPr>
        <w:pStyle w:val="CommandBlock"/>
      </w:pPr>
      <w:r>
        <w:t>forge test --root ./capacity-check/solidity</w:t>
      </w:r>
    </w:p>
    <w:p w14:paraId="3AD7567A" w14:textId="77777777" w:rsidR="00D9261C" w:rsidRDefault="00D9261C">
      <w:pPr>
        <w:keepNext/>
      </w:pPr>
    </w:p>
    <w:p w14:paraId="721D4DA6" w14:textId="77777777" w:rsidR="00D9261C" w:rsidRDefault="00BA7F1A">
      <w:pPr>
        <w:pStyle w:val="Heading3"/>
      </w:pPr>
      <w:r>
        <w:t>Check Your Results for the capacity_check Regression Check</w:t>
      </w:r>
    </w:p>
    <w:p w14:paraId="6938D682" w14:textId="77777777" w:rsidR="00D9261C" w:rsidRDefault="00BA7F1A">
      <w:pPr>
        <w:keepNext/>
      </w:pPr>
      <w:r>
        <w:t>Your screen must show these lines; ... marks lines and parts of lines left out, and the gas may differ. forge test ends with exit code 1.</w:t>
      </w:r>
    </w:p>
    <w:p w14:paraId="448A2725" w14:textId="77777777" w:rsidR="00D9261C" w:rsidRDefault="00D9261C">
      <w:pPr>
        <w:keepNext/>
      </w:pPr>
    </w:p>
    <w:p w14:paraId="030CA231" w14:textId="77777777" w:rsidR="00D9261C" w:rsidRDefault="00BA7F1A">
      <w:pPr>
        <w:pStyle w:val="RequiredOutput"/>
        <w:keepNext/>
      </w:pPr>
      <w:r>
        <w:t>...</w:t>
      </w:r>
    </w:p>
    <w:p w14:paraId="16B6ECEC" w14:textId="77777777" w:rsidR="00D9261C" w:rsidRDefault="00BA7F1A">
      <w:pPr>
        <w:pStyle w:val="RequiredOutput"/>
        <w:keepNext/>
      </w:pPr>
      <w:r>
        <w:t>Ran 2 tests for test/Capacity.t.sol:CapacityTest</w:t>
      </w:r>
    </w:p>
    <w:p w14:paraId="02ABD948" w14:textId="77777777" w:rsidR="00D9261C" w:rsidRDefault="00BA7F1A">
      <w:pPr>
        <w:pStyle w:val="RequiredOutput"/>
        <w:keepNext/>
      </w:pPr>
      <w:r>
        <w:t>[FAIL: 80 percent must need attention] test_AttentionAtTheLimit() (gas: 15845)</w:t>
      </w:r>
    </w:p>
    <w:p w14:paraId="15BB4479" w14:textId="77777777" w:rsidR="00D9261C" w:rsidRDefault="00BA7F1A">
      <w:pPr>
        <w:pStyle w:val="RequiredOutput"/>
        <w:keepNext/>
      </w:pPr>
      <w:r>
        <w:t>[FAIL: 400 GB used and 100 GB free must be 80 percent: 20 != 80] test_UsedPerc ...</w:t>
      </w:r>
    </w:p>
    <w:p w14:paraId="4C3E9AF8" w14:textId="77777777" w:rsidR="00D9261C" w:rsidRDefault="00BA7F1A">
      <w:pPr>
        <w:pStyle w:val="RequiredOutput"/>
        <w:keepNext/>
      </w:pPr>
      <w:r>
        <w:t>Suite result: FAILED. 0 passed; 2 failed; ...</w:t>
      </w:r>
    </w:p>
    <w:p w14:paraId="18CBF1BD" w14:textId="77777777" w:rsidR="00D9261C" w:rsidRDefault="00BA7F1A">
      <w:pPr>
        <w:pStyle w:val="RequiredOutput"/>
        <w:keepNext/>
      </w:pPr>
      <w:r>
        <w:t>...</w:t>
      </w:r>
    </w:p>
    <w:p w14:paraId="6305AABD" w14:textId="77777777" w:rsidR="00D9261C" w:rsidRDefault="00BA7F1A">
      <w:pPr>
        <w:pStyle w:val="RequiredOutput"/>
        <w:keepNext/>
      </w:pPr>
      <w:r>
        <w:t>Encountered a total of 2 failing tests, 0 tests succeeded</w:t>
      </w:r>
    </w:p>
    <w:p w14:paraId="6B73EEA6" w14:textId="77777777" w:rsidR="00D9261C" w:rsidRDefault="00BA7F1A">
      <w:pPr>
        <w:pStyle w:val="RequiredOutput"/>
      </w:pPr>
      <w:r>
        <w:t>...</w:t>
      </w:r>
    </w:p>
    <w:p w14:paraId="599735E9" w14:textId="77777777" w:rsidR="00D9261C" w:rsidRDefault="00D9261C">
      <w:pPr>
        <w:keepNext/>
      </w:pPr>
    </w:p>
    <w:p w14:paraId="18FC2328" w14:textId="77777777" w:rsidR="00D9261C" w:rsidRDefault="00BA7F1A">
      <w:pPr>
        <w:pStyle w:val="ListBullet"/>
      </w:pPr>
      <w:r>
        <w:t>Both tests fail, each for a real reason: [FAIL: 80 percent must need attention], and [FAIL: ... must be 80 percent: 20 != 80], where assertEq adds the two values it compared.</w:t>
      </w:r>
    </w:p>
    <w:p w14:paraId="1BDD8482" w14:textId="77777777" w:rsidR="00D9261C" w:rsidRDefault="00D9261C">
      <w:pPr>
        <w:keepNext/>
      </w:pPr>
    </w:p>
    <w:p w14:paraId="1C3133F0" w14:textId="77777777" w:rsidR="00D9261C" w:rsidRDefault="00BA7F1A">
      <w:pPr>
        <w:pStyle w:val="Heading3"/>
      </w:pPr>
      <w:r>
        <w:t>Fix the Causes</w:t>
      </w:r>
    </w:p>
    <w:p w14:paraId="26A24752" w14:textId="77777777" w:rsidR="00D9261C" w:rsidRDefault="00BA7F1A">
      <w:pPr>
        <w:keepNext/>
      </w:pPr>
      <w:r>
        <w:t>Step 4: freeGb * 100 becomes usedGb * 100, and percent &gt; 80 becomes percent &gt;= 80. The changed lines then read:</w:t>
      </w:r>
    </w:p>
    <w:p w14:paraId="3A96D30E" w14:textId="77777777" w:rsidR="00D9261C" w:rsidRDefault="00D9261C">
      <w:pPr>
        <w:keepNext/>
      </w:pPr>
    </w:p>
    <w:p w14:paraId="472B97C0" w14:textId="77777777" w:rsidR="00D9261C" w:rsidRDefault="00BA7F1A">
      <w:pPr>
        <w:pStyle w:val="SourceCode"/>
        <w:keepNext/>
      </w:pPr>
      <w:r>
        <w:t xml:space="preserve">        uint256 percent = usedGb * 100 / sizeGb;</w:t>
      </w:r>
    </w:p>
    <w:p w14:paraId="6E698E84" w14:textId="77777777" w:rsidR="00D9261C" w:rsidRDefault="00BA7F1A">
      <w:pPr>
        <w:pStyle w:val="SourceCode"/>
        <w:keepNext/>
      </w:pPr>
      <w:r>
        <w:t xml:space="preserve">        ...</w:t>
      </w:r>
    </w:p>
    <w:p w14:paraId="628D6220" w14:textId="77777777" w:rsidR="00D9261C" w:rsidRDefault="00BA7F1A">
      <w:pPr>
        <w:pStyle w:val="SourceCode"/>
      </w:pPr>
      <w:r>
        <w:t xml:space="preserve">        return percent &gt;= 80;</w:t>
      </w:r>
    </w:p>
    <w:p w14:paraId="64FA4F59" w14:textId="77777777" w:rsidR="00D9261C" w:rsidRDefault="00D9261C">
      <w:pPr>
        <w:keepNext/>
      </w:pPr>
    </w:p>
    <w:p w14:paraId="71C2EE7C" w14:textId="77777777" w:rsidR="00D9261C" w:rsidRDefault="00BA7F1A">
      <w:pPr>
        <w:pStyle w:val="Heading3"/>
      </w:pPr>
      <w:r>
        <w:t>Windows PowerShell capacity_check Fix</w:t>
      </w:r>
    </w:p>
    <w:p w14:paraId="5E43ED20" w14:textId="77777777" w:rsidR="00D9261C" w:rsidRDefault="00BA7F1A">
      <w:pPr>
        <w:pStyle w:val="CommandBlock"/>
        <w:keepNext/>
      </w:pPr>
      <w:r>
        <w:t>(Get-Content .\capacity-check\solidity\src\Capacity.sol) `</w:t>
      </w:r>
    </w:p>
    <w:p w14:paraId="6EECDBFC" w14:textId="77777777" w:rsidR="00D9261C" w:rsidRDefault="00BA7F1A">
      <w:pPr>
        <w:pStyle w:val="CommandBlock"/>
        <w:keepNext/>
      </w:pPr>
      <w:r>
        <w:t xml:space="preserve">    -replace 'freeGb \* 100', 'usedGb * 100' `</w:t>
      </w:r>
    </w:p>
    <w:p w14:paraId="0FC039F4" w14:textId="77777777" w:rsidR="00D9261C" w:rsidRDefault="00BA7F1A">
      <w:pPr>
        <w:pStyle w:val="CommandBlock"/>
        <w:keepNext/>
      </w:pPr>
      <w:r>
        <w:t xml:space="preserve">    -replace 'percent &gt; 80', 'percent &gt;= 80' |</w:t>
      </w:r>
    </w:p>
    <w:p w14:paraId="5C7BEC3A" w14:textId="77777777" w:rsidR="00D9261C" w:rsidRDefault="00BA7F1A">
      <w:pPr>
        <w:pStyle w:val="CommandBlock"/>
      </w:pPr>
      <w:r>
        <w:t xml:space="preserve">    Set-Content .\capacity-check\solidity\src\Capacity.sol</w:t>
      </w:r>
    </w:p>
    <w:p w14:paraId="19225BD1" w14:textId="77777777" w:rsidR="00D9261C" w:rsidRDefault="00D9261C">
      <w:pPr>
        <w:keepNext/>
      </w:pPr>
    </w:p>
    <w:p w14:paraId="5629263C" w14:textId="77777777" w:rsidR="00D9261C" w:rsidRDefault="00BA7F1A">
      <w:pPr>
        <w:pStyle w:val="Heading3"/>
      </w:pPr>
      <w:r>
        <w:t>Linux or macOS capacity_check Fix</w:t>
      </w:r>
    </w:p>
    <w:p w14:paraId="03ACA650" w14:textId="77777777" w:rsidR="00D9261C" w:rsidRDefault="00BA7F1A">
      <w:pPr>
        <w:pStyle w:val="CommandBlock"/>
        <w:keepNext/>
      </w:pPr>
      <w:r>
        <w:t>sed -i.bak 's/freeGb \* 100/usedGb * 100/' \</w:t>
      </w:r>
    </w:p>
    <w:p w14:paraId="11750EBA" w14:textId="77777777" w:rsidR="00D9261C" w:rsidRDefault="00BA7F1A">
      <w:pPr>
        <w:pStyle w:val="CommandBlock"/>
        <w:keepNext/>
      </w:pPr>
      <w:r>
        <w:t xml:space="preserve">    ./capacity-check/solidity/src/Capacity.sol</w:t>
      </w:r>
    </w:p>
    <w:p w14:paraId="52C2A9DF" w14:textId="77777777" w:rsidR="00D9261C" w:rsidRDefault="00BA7F1A">
      <w:pPr>
        <w:pStyle w:val="CommandBlock"/>
        <w:keepNext/>
      </w:pPr>
      <w:r>
        <w:t>sed -i.bak 's/percent &gt; 80/percent &gt;= 80/' \</w:t>
      </w:r>
    </w:p>
    <w:p w14:paraId="10FBA19D" w14:textId="77777777" w:rsidR="00D9261C" w:rsidRDefault="00BA7F1A">
      <w:pPr>
        <w:pStyle w:val="CommandBlock"/>
      </w:pPr>
      <w:r>
        <w:t xml:space="preserve">    ./capacity-check/solidity/src/Capacity.sol</w:t>
      </w:r>
    </w:p>
    <w:p w14:paraId="2073B018" w14:textId="77777777" w:rsidR="00D9261C" w:rsidRDefault="00D9261C">
      <w:pPr>
        <w:keepNext/>
      </w:pPr>
    </w:p>
    <w:p w14:paraId="11375B11" w14:textId="77777777" w:rsidR="00D9261C" w:rsidRDefault="00BA7F1A">
      <w:r>
        <w:t>Step 5, retest. Run the commands under Windows PowerShell capacity_check Regression Check again (Linux or macOS capacity_check Regression Check on those systems).</w:t>
      </w:r>
    </w:p>
    <w:p w14:paraId="13AD668F" w14:textId="77777777" w:rsidR="00D9261C" w:rsidRDefault="00D9261C">
      <w:pPr>
        <w:keepNext/>
      </w:pPr>
    </w:p>
    <w:p w14:paraId="7E442515" w14:textId="77777777" w:rsidR="00D9261C" w:rsidRDefault="00BA7F1A">
      <w:pPr>
        <w:pStyle w:val="Heading3"/>
      </w:pPr>
      <w:r>
        <w:t>Check Your Results for the capacity_check Retest</w:t>
      </w:r>
    </w:p>
    <w:p w14:paraId="174F8C1F" w14:textId="77777777" w:rsidR="00D9261C" w:rsidRDefault="00BA7F1A">
      <w:pPr>
        <w:keepNext/>
      </w:pPr>
      <w:r>
        <w:t>Your screen must show these lines, and the exit code is 0.</w:t>
      </w:r>
    </w:p>
    <w:p w14:paraId="61BF2D8B" w14:textId="77777777" w:rsidR="00D9261C" w:rsidRDefault="00D9261C">
      <w:pPr>
        <w:keepNext/>
      </w:pPr>
    </w:p>
    <w:p w14:paraId="7E4314BE" w14:textId="77777777" w:rsidR="00D9261C" w:rsidRDefault="00BA7F1A">
      <w:pPr>
        <w:pStyle w:val="RequiredOutput"/>
        <w:keepNext/>
      </w:pPr>
      <w:r>
        <w:t>...</w:t>
      </w:r>
    </w:p>
    <w:p w14:paraId="6E7FC8C3" w14:textId="77777777" w:rsidR="00D9261C" w:rsidRDefault="00BA7F1A">
      <w:pPr>
        <w:pStyle w:val="RequiredOutput"/>
        <w:keepNext/>
      </w:pPr>
      <w:r>
        <w:t>Ran 2 tests for test/Capacity.t.sol:CapacityTest</w:t>
      </w:r>
    </w:p>
    <w:p w14:paraId="3745D7E7" w14:textId="77777777" w:rsidR="00D9261C" w:rsidRDefault="00BA7F1A">
      <w:pPr>
        <w:pStyle w:val="RequiredOutput"/>
        <w:keepNext/>
      </w:pPr>
      <w:r>
        <w:t>[PASS] test_AttentionAtTheLimit() (gas: 18657)</w:t>
      </w:r>
    </w:p>
    <w:p w14:paraId="0D788486" w14:textId="77777777" w:rsidR="00D9261C" w:rsidRDefault="00BA7F1A">
      <w:pPr>
        <w:pStyle w:val="RequiredOutput"/>
        <w:keepNext/>
      </w:pPr>
      <w:r>
        <w:t>[PASS] test_UsedPercentOfTheDataVolume() (gas: 7434)</w:t>
      </w:r>
    </w:p>
    <w:p w14:paraId="6380C6B8" w14:textId="77777777" w:rsidR="00D9261C" w:rsidRDefault="00BA7F1A">
      <w:pPr>
        <w:pStyle w:val="RequiredOutput"/>
        <w:keepNext/>
      </w:pPr>
      <w:r>
        <w:t>Suite result: ok. 2 passed; 0 failed; ...</w:t>
      </w:r>
    </w:p>
    <w:p w14:paraId="5E5469F7" w14:textId="77777777" w:rsidR="00D9261C" w:rsidRDefault="00BA7F1A">
      <w:pPr>
        <w:pStyle w:val="RequiredOutput"/>
      </w:pPr>
      <w:r>
        <w:t>...</w:t>
      </w:r>
    </w:p>
    <w:p w14:paraId="677222DD" w14:textId="77777777" w:rsidR="00D9261C" w:rsidRDefault="00D9261C">
      <w:pPr>
        <w:keepNext/>
      </w:pPr>
    </w:p>
    <w:p w14:paraId="20B054F9" w14:textId="77777777" w:rsidR="00D9261C" w:rsidRDefault="00BA7F1A">
      <w:pPr>
        <w:pStyle w:val="ListBullet"/>
      </w:pPr>
      <w:r>
        <w:t>Both tests pass.</w:t>
      </w:r>
    </w:p>
    <w:p w14:paraId="27B8A262" w14:textId="77777777" w:rsidR="00D9261C" w:rsidRDefault="00D9261C">
      <w:pPr>
        <w:keepNext/>
      </w:pPr>
    </w:p>
    <w:p w14:paraId="713A5FD7" w14:textId="77777777" w:rsidR="00D9261C" w:rsidRDefault="00BA7F1A">
      <w:r>
        <w:t>Step 6, verify. Run the commands under Windows PowerShell capacity_check Build and Run again (Linux or macOS capacity_check Build and Run on those systems).</w:t>
      </w:r>
    </w:p>
    <w:p w14:paraId="677BBDEE" w14:textId="77777777" w:rsidR="00D9261C" w:rsidRDefault="00D9261C">
      <w:pPr>
        <w:keepNext/>
      </w:pPr>
    </w:p>
    <w:p w14:paraId="113232FF" w14:textId="77777777" w:rsidR="00D9261C" w:rsidRDefault="00BA7F1A">
      <w:pPr>
        <w:pStyle w:val="Heading3"/>
      </w:pPr>
      <w:r>
        <w:t>Check Your Results for the capacity_check Verification</w:t>
      </w:r>
    </w:p>
    <w:p w14:paraId="4DDB2AD1" w14:textId="77777777" w:rsidR="00D9261C" w:rsidRDefault="00BA7F1A">
      <w:pPr>
        <w:keepNext/>
      </w:pPr>
      <w:r>
        <w:t>Under == Logs ==, your screen must show these four lines.</w:t>
      </w:r>
    </w:p>
    <w:p w14:paraId="6C066705" w14:textId="77777777" w:rsidR="00D9261C" w:rsidRDefault="00D9261C">
      <w:pPr>
        <w:keepNext/>
      </w:pPr>
    </w:p>
    <w:p w14:paraId="4CAB1584" w14:textId="77777777" w:rsidR="00D9261C" w:rsidRDefault="00BA7F1A">
      <w:pPr>
        <w:pStyle w:val="RequiredOutput"/>
        <w:keepNext/>
      </w:pPr>
      <w:r>
        <w:t>data: 80% used, needs attention</w:t>
      </w:r>
    </w:p>
    <w:p w14:paraId="5A65359A" w14:textId="77777777" w:rsidR="00D9261C" w:rsidRDefault="00BA7F1A">
      <w:pPr>
        <w:pStyle w:val="RequiredOutput"/>
        <w:keepNext/>
      </w:pPr>
      <w:r>
        <w:t>logs: 30% used, ok</w:t>
      </w:r>
    </w:p>
    <w:p w14:paraId="77C64E2D" w14:textId="77777777" w:rsidR="00D9261C" w:rsidRDefault="00BA7F1A">
      <w:pPr>
        <w:pStyle w:val="RequiredOutput"/>
        <w:keepNext/>
      </w:pPr>
      <w:r>
        <w:t>backup: 81% used, needs attention</w:t>
      </w:r>
    </w:p>
    <w:p w14:paraId="0DB21082" w14:textId="77777777" w:rsidR="00D9261C" w:rsidRDefault="00BA7F1A">
      <w:pPr>
        <w:pStyle w:val="RequiredOutput"/>
      </w:pPr>
      <w:r>
        <w:t>Volumes needing attention: 2</w:t>
      </w:r>
    </w:p>
    <w:p w14:paraId="032FFDF5" w14:textId="77777777" w:rsidR="00D9261C" w:rsidRDefault="00D9261C">
      <w:pPr>
        <w:keepNext/>
      </w:pPr>
    </w:p>
    <w:p w14:paraId="632E525B" w14:textId="77777777" w:rsidR="00D9261C" w:rsidRDefault="00BA7F1A">
      <w:pPr>
        <w:pStyle w:val="ListBullet"/>
      </w:pPr>
      <w:r>
        <w:t>The same right answers as in Assembly.</w:t>
      </w:r>
    </w:p>
    <w:p w14:paraId="031A494D" w14:textId="77777777" w:rsidR="00D9261C" w:rsidRDefault="00D9261C">
      <w:pPr>
        <w:keepNext/>
      </w:pPr>
    </w:p>
    <w:p w14:paraId="227ACA18" w14:textId="77777777" w:rsidR="00D9261C" w:rsidRDefault="00D9261C">
      <w:pPr>
        <w:keepNext/>
      </w:pPr>
    </w:p>
    <w:p w14:paraId="5BA7BA42" w14:textId="77777777" w:rsidR="00D9261C" w:rsidRDefault="00BA7F1A">
      <w:pPr>
        <w:pStyle w:val="Heading2"/>
      </w:pPr>
      <w:r>
        <w:t>Basic Diagnosis of server_rotation</w:t>
      </w:r>
    </w:p>
    <w:p w14:paraId="4CA16804" w14:textId="77777777" w:rsidR="00D9261C" w:rsidRDefault="00BA7F1A">
      <w:r>
        <w:t>Program 3, server_rotation. The list lives in the storage of a contract, Rotation, as a string[] that grows with push; serverAt reads one name.</w:t>
      </w:r>
    </w:p>
    <w:p w14:paraId="67204CD3" w14:textId="77777777" w:rsidR="00D9261C" w:rsidRDefault="00D9261C">
      <w:pPr>
        <w:keepNext/>
      </w:pPr>
    </w:p>
    <w:p w14:paraId="5D301FA7" w14:textId="77777777" w:rsidR="00D9261C" w:rsidRDefault="00BA7F1A">
      <w:pPr>
        <w:pStyle w:val="Heading3"/>
      </w:pPr>
      <w:r>
        <w:t>server-rotation/solidity/src/Rotation.sol</w:t>
      </w:r>
    </w:p>
    <w:p w14:paraId="1A3B442E" w14:textId="77777777" w:rsidR="00D9261C" w:rsidRDefault="00BA7F1A">
      <w:pPr>
        <w:pStyle w:val="SourceCode"/>
        <w:keepNext/>
      </w:pPr>
      <w:r>
        <w:t>// SPDX-License-Identifier: MIT</w:t>
      </w:r>
    </w:p>
    <w:p w14:paraId="6EB34B83" w14:textId="77777777" w:rsidR="00D9261C" w:rsidRDefault="00BA7F1A">
      <w:pPr>
        <w:pStyle w:val="SourceCode"/>
        <w:keepNext/>
      </w:pPr>
      <w:r>
        <w:t>// The rotation module: a growing list of servers, and round-robin, which</w:t>
      </w:r>
    </w:p>
    <w:p w14:paraId="6F64C045" w14:textId="77777777" w:rsidR="00D9261C" w:rsidRDefault="00BA7F1A">
      <w:pPr>
        <w:pStyle w:val="SourceCode"/>
      </w:pPr>
      <w:r>
        <w:t>// sends each request to the next server in turn. The list lives in the</w:t>
      </w:r>
    </w:p>
    <w:p w14:paraId="073115A0" w14:textId="77777777" w:rsidR="00D9261C" w:rsidRDefault="00BA7F1A">
      <w:pPr>
        <w:pStyle w:val="SourceCode"/>
      </w:pPr>
      <w:r>
        <w:t>// contract's storage, so the module is a contract, and a trace shows each</w:t>
      </w:r>
    </w:p>
    <w:p w14:paraId="011746AA" w14:textId="77777777" w:rsidR="00D9261C" w:rsidRDefault="00BA7F1A">
      <w:pPr>
        <w:pStyle w:val="SourceCode"/>
      </w:pPr>
      <w:r>
        <w:t>// call to it.</w:t>
      </w:r>
    </w:p>
    <w:p w14:paraId="74FE8953" w14:textId="77777777" w:rsidR="00D9261C" w:rsidRDefault="00BA7F1A">
      <w:pPr>
        <w:pStyle w:val="SourceCode"/>
      </w:pPr>
      <w:r>
        <w:t>pragma solidity ^0.8.20;</w:t>
      </w:r>
    </w:p>
    <w:p w14:paraId="63E71D60" w14:textId="77777777" w:rsidR="00D9261C" w:rsidRDefault="00D9261C">
      <w:pPr>
        <w:pStyle w:val="SourceCode"/>
      </w:pPr>
    </w:p>
    <w:p w14:paraId="345EEABB" w14:textId="77777777" w:rsidR="00D9261C" w:rsidRDefault="00BA7F1A">
      <w:pPr>
        <w:pStyle w:val="SourceCode"/>
      </w:pPr>
      <w:r>
        <w:t>contract Rotation {</w:t>
      </w:r>
    </w:p>
    <w:p w14:paraId="385FCF44" w14:textId="77777777" w:rsidR="00D9261C" w:rsidRDefault="00BA7F1A">
      <w:pPr>
        <w:pStyle w:val="SourceCode"/>
      </w:pPr>
      <w:r>
        <w:t xml:space="preserve">    /// Remember, a storage array grows with push.</w:t>
      </w:r>
    </w:p>
    <w:p w14:paraId="4E9F3A8B" w14:textId="77777777" w:rsidR="00D9261C" w:rsidRDefault="00BA7F1A">
      <w:pPr>
        <w:pStyle w:val="SourceCode"/>
      </w:pPr>
      <w:r>
        <w:t xml:space="preserve">    string[] private names;</w:t>
      </w:r>
    </w:p>
    <w:p w14:paraId="4D95D457" w14:textId="77777777" w:rsidR="00D9261C" w:rsidRDefault="00D9261C">
      <w:pPr>
        <w:pStyle w:val="SourceCode"/>
      </w:pPr>
    </w:p>
    <w:p w14:paraId="07FFF263" w14:textId="77777777" w:rsidR="00D9261C" w:rsidRDefault="00BA7F1A">
      <w:pPr>
        <w:pStyle w:val="SourceCode"/>
      </w:pPr>
      <w:r>
        <w:t xml:space="preserve">    /// Adds a name at the end of the list. Remember, calldata is read in place.</w:t>
      </w:r>
    </w:p>
    <w:p w14:paraId="01027F35" w14:textId="77777777" w:rsidR="00D9261C" w:rsidRDefault="00BA7F1A">
      <w:pPr>
        <w:pStyle w:val="SourceCode"/>
      </w:pPr>
      <w:r>
        <w:t xml:space="preserve">    function addServer(string calldata serverName) external {</w:t>
      </w:r>
    </w:p>
    <w:p w14:paraId="57D6D36B" w14:textId="77777777" w:rsidR="00D9261C" w:rsidRDefault="00BA7F1A">
      <w:pPr>
        <w:pStyle w:val="SourceCode"/>
      </w:pPr>
      <w:r>
        <w:t xml:space="preserve">        names.push(serverName);</w:t>
      </w:r>
    </w:p>
    <w:p w14:paraId="67798E6E" w14:textId="77777777" w:rsidR="00D9261C" w:rsidRDefault="00BA7F1A">
      <w:pPr>
        <w:pStyle w:val="SourceCode"/>
      </w:pPr>
      <w:r>
        <w:t xml:space="preserve">    }</w:t>
      </w:r>
    </w:p>
    <w:p w14:paraId="3D5A001B" w14:textId="77777777" w:rsidR="00D9261C" w:rsidRDefault="00D9261C">
      <w:pPr>
        <w:pStyle w:val="SourceCode"/>
      </w:pPr>
    </w:p>
    <w:p w14:paraId="40C2E619" w14:textId="77777777" w:rsidR="00D9261C" w:rsidRDefault="00BA7F1A">
      <w:pPr>
        <w:pStyle w:val="SourceCode"/>
      </w:pPr>
      <w:r>
        <w:t xml:space="preserve">    /// Returns the name at an index; an index past the end reverts with</w:t>
      </w:r>
    </w:p>
    <w:p w14:paraId="10022234" w14:textId="77777777" w:rsidR="00D9261C" w:rsidRDefault="00BA7F1A">
      <w:pPr>
        <w:pStyle w:val="SourceCode"/>
      </w:pPr>
      <w:r>
        <w:t xml:space="preserve">    /// Panic 0x32 (Lesson 11.4a).</w:t>
      </w:r>
    </w:p>
    <w:p w14:paraId="3CE6E58E" w14:textId="77777777" w:rsidR="00D9261C" w:rsidRDefault="00BA7F1A">
      <w:pPr>
        <w:pStyle w:val="SourceCode"/>
      </w:pPr>
      <w:r>
        <w:t xml:space="preserve">    function serverAt(uint256 index) external view returns (string memory) {</w:t>
      </w:r>
    </w:p>
    <w:p w14:paraId="01014910" w14:textId="77777777" w:rsidR="00D9261C" w:rsidRDefault="00BA7F1A">
      <w:pPr>
        <w:pStyle w:val="SourceCode"/>
      </w:pPr>
      <w:r>
        <w:t xml:space="preserve">        return names[index];</w:t>
      </w:r>
    </w:p>
    <w:p w14:paraId="295CA170" w14:textId="77777777" w:rsidR="00D9261C" w:rsidRDefault="00BA7F1A">
      <w:pPr>
        <w:pStyle w:val="SourceCode"/>
      </w:pPr>
      <w:r>
        <w:t xml:space="preserve">    }</w:t>
      </w:r>
    </w:p>
    <w:p w14:paraId="61AA091F" w14:textId="77777777" w:rsidR="00D9261C" w:rsidRDefault="00D9261C">
      <w:pPr>
        <w:pStyle w:val="SourceCode"/>
      </w:pPr>
    </w:p>
    <w:p w14:paraId="532CE1E2" w14:textId="77777777" w:rsidR="00D9261C" w:rsidRDefault="00BA7F1A">
      <w:pPr>
        <w:pStyle w:val="SourceCode"/>
      </w:pPr>
      <w:r>
        <w:t xml:space="preserve">    /// Returns how many servers the list holds.</w:t>
      </w:r>
    </w:p>
    <w:p w14:paraId="7BE287BF" w14:textId="77777777" w:rsidR="00D9261C" w:rsidRDefault="00BA7F1A">
      <w:pPr>
        <w:pStyle w:val="SourceCode"/>
      </w:pPr>
      <w:r>
        <w:t xml:space="preserve">    function count() external view returns (uint256) {</w:t>
      </w:r>
    </w:p>
    <w:p w14:paraId="3C7E92C3" w14:textId="77777777" w:rsidR="00D9261C" w:rsidRDefault="00BA7F1A">
      <w:pPr>
        <w:pStyle w:val="SourceCode"/>
      </w:pPr>
      <w:r>
        <w:t xml:space="preserve">        return names.length;</w:t>
      </w:r>
    </w:p>
    <w:p w14:paraId="5ED11DBA" w14:textId="77777777" w:rsidR="00D9261C" w:rsidRDefault="00BA7F1A">
      <w:pPr>
        <w:pStyle w:val="SourceCode"/>
      </w:pPr>
      <w:r>
        <w:t xml:space="preserve">    }</w:t>
      </w:r>
    </w:p>
    <w:p w14:paraId="176E4F13" w14:textId="77777777" w:rsidR="00D9261C" w:rsidRDefault="00D9261C">
      <w:pPr>
        <w:pStyle w:val="SourceCode"/>
      </w:pPr>
    </w:p>
    <w:p w14:paraId="7DDC51F5" w14:textId="77777777" w:rsidR="00D9261C" w:rsidRDefault="00BA7F1A">
      <w:pPr>
        <w:pStyle w:val="SourceCode"/>
      </w:pPr>
      <w:r>
        <w:t xml:space="preserve">    /// Returns the index of the server after current in a list of</w:t>
      </w:r>
    </w:p>
    <w:p w14:paraId="08411DD7" w14:textId="77777777" w:rsidR="00D9261C" w:rsidRDefault="00BA7F1A">
      <w:pPr>
        <w:pStyle w:val="SourceCode"/>
      </w:pPr>
      <w:r>
        <w:t xml:space="preserve">    /// serverCount servers, going back to 0 after the last one. Remember,</w:t>
      </w:r>
    </w:p>
    <w:p w14:paraId="45228211" w14:textId="77777777" w:rsidR="00D9261C" w:rsidRDefault="00BA7F1A">
      <w:pPr>
        <w:pStyle w:val="SourceCode"/>
      </w:pPr>
      <w:r>
        <w:t xml:space="preserve">    /// % gives the remainder, so it wraps the index around.</w:t>
      </w:r>
    </w:p>
    <w:p w14:paraId="57E4B285" w14:textId="77777777" w:rsidR="00D9261C" w:rsidRDefault="00BA7F1A">
      <w:pPr>
        <w:pStyle w:val="SourceCode"/>
      </w:pPr>
      <w:r>
        <w:t xml:space="preserve">    function nextIndex(uint256 current, uint256 serverCount)</w:t>
      </w:r>
    </w:p>
    <w:p w14:paraId="7BA18B2E" w14:textId="77777777" w:rsidR="00D9261C" w:rsidRDefault="00BA7F1A">
      <w:pPr>
        <w:pStyle w:val="SourceCode"/>
      </w:pPr>
      <w:r>
        <w:t xml:space="preserve">        external</w:t>
      </w:r>
    </w:p>
    <w:p w14:paraId="7F654F01" w14:textId="77777777" w:rsidR="00D9261C" w:rsidRDefault="00BA7F1A">
      <w:pPr>
        <w:pStyle w:val="SourceCode"/>
      </w:pPr>
      <w:r>
        <w:t xml:space="preserve">        pure</w:t>
      </w:r>
    </w:p>
    <w:p w14:paraId="6C94DDC2" w14:textId="77777777" w:rsidR="00D9261C" w:rsidRDefault="00BA7F1A">
      <w:pPr>
        <w:pStyle w:val="SourceCode"/>
      </w:pPr>
      <w:r>
        <w:t xml:space="preserve">        returns (uint256)</w:t>
      </w:r>
    </w:p>
    <w:p w14:paraId="260C5A2F" w14:textId="77777777" w:rsidR="00D9261C" w:rsidRDefault="00BA7F1A">
      <w:pPr>
        <w:pStyle w:val="SourceCode"/>
      </w:pPr>
      <w:r>
        <w:t xml:space="preserve">    {</w:t>
      </w:r>
    </w:p>
    <w:p w14:paraId="42EC768B" w14:textId="77777777" w:rsidR="00D9261C" w:rsidRDefault="00BA7F1A">
      <w:pPr>
        <w:pStyle w:val="SourceCode"/>
        <w:keepNext/>
      </w:pPr>
      <w:r>
        <w:t xml:space="preserve">        return (current + 1) % (serverCount + 1);</w:t>
      </w:r>
    </w:p>
    <w:p w14:paraId="048C988D" w14:textId="77777777" w:rsidR="00D9261C" w:rsidRDefault="00BA7F1A">
      <w:pPr>
        <w:pStyle w:val="SourceCode"/>
        <w:keepNext/>
      </w:pPr>
      <w:r>
        <w:t xml:space="preserve">    }</w:t>
      </w:r>
    </w:p>
    <w:p w14:paraId="20C51BD6" w14:textId="77777777" w:rsidR="00D9261C" w:rsidRDefault="00BA7F1A">
      <w:pPr>
        <w:pStyle w:val="SourceCode"/>
      </w:pPr>
      <w:r>
        <w:t>}</w:t>
      </w:r>
    </w:p>
    <w:p w14:paraId="44C9A693" w14:textId="77777777" w:rsidR="00D9261C" w:rsidRDefault="00D9261C">
      <w:pPr>
        <w:keepNext/>
      </w:pPr>
    </w:p>
    <w:p w14:paraId="07083A56" w14:textId="77777777" w:rsidR="00D9261C" w:rsidRDefault="00BA7F1A">
      <w:pPr>
        <w:pStyle w:val="Heading3"/>
      </w:pPr>
      <w:r>
        <w:t>server-rotation/solidity/script/ServerRotation.s.sol</w:t>
      </w:r>
    </w:p>
    <w:p w14:paraId="61B29C0E" w14:textId="77777777" w:rsidR="00D9261C" w:rsidRDefault="00BA7F1A">
      <w:pPr>
        <w:pStyle w:val="SourceCode"/>
        <w:keepNext/>
      </w:pPr>
      <w:r>
        <w:t>// SPDX-License-Identifier: MIT</w:t>
      </w:r>
    </w:p>
    <w:p w14:paraId="1C19A260" w14:textId="77777777" w:rsidR="00D9261C" w:rsidRDefault="00BA7F1A">
      <w:pPr>
        <w:pStyle w:val="SourceCode"/>
        <w:keepNext/>
      </w:pPr>
      <w:r>
        <w:t>// server_rotation sends five requests to four servers in turn, then adds</w:t>
      </w:r>
    </w:p>
    <w:p w14:paraId="1E76F5D3" w14:textId="77777777" w:rsidR="00D9261C" w:rsidRDefault="00BA7F1A">
      <w:pPr>
        <w:pStyle w:val="SourceCode"/>
      </w:pPr>
      <w:r>
        <w:t>// a fifth server and says which server is next. The list and the turns</w:t>
      </w:r>
    </w:p>
    <w:p w14:paraId="54C154ED" w14:textId="77777777" w:rsidR="00D9261C" w:rsidRDefault="00BA7F1A">
      <w:pPr>
        <w:pStyle w:val="SourceCode"/>
      </w:pPr>
      <w:r>
        <w:t>// are in src/Rotation.sol, the module.</w:t>
      </w:r>
    </w:p>
    <w:p w14:paraId="17E3E78F" w14:textId="77777777" w:rsidR="00D9261C" w:rsidRDefault="00BA7F1A">
      <w:pPr>
        <w:pStyle w:val="SourceCode"/>
      </w:pPr>
      <w:r>
        <w:t>pragma solidity ^0.8.20;</w:t>
      </w:r>
    </w:p>
    <w:p w14:paraId="1D371C2A" w14:textId="77777777" w:rsidR="00D9261C" w:rsidRDefault="00D9261C">
      <w:pPr>
        <w:pStyle w:val="SourceCode"/>
      </w:pPr>
    </w:p>
    <w:p w14:paraId="6640281C" w14:textId="77777777" w:rsidR="00D9261C" w:rsidRDefault="00BA7F1A">
      <w:pPr>
        <w:pStyle w:val="SourceCode"/>
      </w:pPr>
      <w:r>
        <w:t>// Remember, Script and console come from forge-std, and ../src/ is the</w:t>
      </w:r>
    </w:p>
    <w:p w14:paraId="464FA47F" w14:textId="77777777" w:rsidR="00D9261C" w:rsidRDefault="00BA7F1A">
      <w:pPr>
        <w:pStyle w:val="SourceCode"/>
      </w:pPr>
      <w:r>
        <w:t>// module's folder, one folder up from script.</w:t>
      </w:r>
    </w:p>
    <w:p w14:paraId="78666C4F" w14:textId="77777777" w:rsidR="00D9261C" w:rsidRDefault="00BA7F1A">
      <w:pPr>
        <w:pStyle w:val="SourceCode"/>
      </w:pPr>
      <w:r>
        <w:t>import {Script, console} from "forge-std/Script.sol";</w:t>
      </w:r>
    </w:p>
    <w:p w14:paraId="0C55FA2E" w14:textId="77777777" w:rsidR="00D9261C" w:rsidRDefault="00BA7F1A">
      <w:pPr>
        <w:pStyle w:val="SourceCode"/>
      </w:pPr>
      <w:r>
        <w:t>import {Rotation} from "../src/Rotation.sol";</w:t>
      </w:r>
    </w:p>
    <w:p w14:paraId="596B6457" w14:textId="77777777" w:rsidR="00D9261C" w:rsidRDefault="00D9261C">
      <w:pPr>
        <w:pStyle w:val="SourceCode"/>
      </w:pPr>
    </w:p>
    <w:p w14:paraId="07F54F33" w14:textId="77777777" w:rsidR="00D9261C" w:rsidRDefault="00BA7F1A">
      <w:pPr>
        <w:pStyle w:val="SourceCode"/>
      </w:pPr>
      <w:r>
        <w:t>// Remember, a script is a contract that is Script; forge runs its run.</w:t>
      </w:r>
    </w:p>
    <w:p w14:paraId="68EC1916" w14:textId="77777777" w:rsidR="00D9261C" w:rsidRDefault="00BA7F1A">
      <w:pPr>
        <w:pStyle w:val="SourceCode"/>
      </w:pPr>
      <w:r>
        <w:t>contract ServerRotation is Script {</w:t>
      </w:r>
    </w:p>
    <w:p w14:paraId="448B5EB9" w14:textId="77777777" w:rsidR="00D9261C" w:rsidRDefault="00BA7F1A">
      <w:pPr>
        <w:pStyle w:val="SourceCode"/>
      </w:pPr>
      <w:r>
        <w:t xml:space="preserve">    function run() external {</w:t>
      </w:r>
    </w:p>
    <w:p w14:paraId="31BDB11B" w14:textId="77777777" w:rsidR="00D9261C" w:rsidRDefault="00BA7F1A">
      <w:pPr>
        <w:pStyle w:val="SourceCode"/>
      </w:pPr>
      <w:r>
        <w:t xml:space="preserve">        Rotation rotation = new Rotation();</w:t>
      </w:r>
    </w:p>
    <w:p w14:paraId="554020BD" w14:textId="77777777" w:rsidR="00D9261C" w:rsidRDefault="00BA7F1A">
      <w:pPr>
        <w:pStyle w:val="SourceCode"/>
      </w:pPr>
      <w:r>
        <w:t xml:space="preserve">        string[4] memory firstNames = ["web-01", "web-02", "web-03",</w:t>
      </w:r>
    </w:p>
    <w:p w14:paraId="1834DAE3" w14:textId="77777777" w:rsidR="00D9261C" w:rsidRDefault="00BA7F1A">
      <w:pPr>
        <w:pStyle w:val="SourceCode"/>
      </w:pPr>
      <w:r>
        <w:t xml:space="preserve">            "web-04"];</w:t>
      </w:r>
    </w:p>
    <w:p w14:paraId="3EBE0357" w14:textId="77777777" w:rsidR="00D9261C" w:rsidRDefault="00BA7F1A">
      <w:pPr>
        <w:pStyle w:val="SourceCode"/>
      </w:pPr>
      <w:r>
        <w:t xml:space="preserve">        for (uint256 index = 0; index &lt; firstNames.length; index++) {</w:t>
      </w:r>
    </w:p>
    <w:p w14:paraId="1A930862" w14:textId="77777777" w:rsidR="00D9261C" w:rsidRDefault="00BA7F1A">
      <w:pPr>
        <w:pStyle w:val="SourceCode"/>
      </w:pPr>
      <w:r>
        <w:t xml:space="preserve">            rotation.addServer(firstNames[index]);</w:t>
      </w:r>
    </w:p>
    <w:p w14:paraId="15B56109" w14:textId="77777777" w:rsidR="00D9261C" w:rsidRDefault="00BA7F1A">
      <w:pPr>
        <w:pStyle w:val="SourceCode"/>
      </w:pPr>
      <w:r>
        <w:t xml:space="preserve">        }</w:t>
      </w:r>
    </w:p>
    <w:p w14:paraId="6A584A0B" w14:textId="77777777" w:rsidR="00D9261C" w:rsidRDefault="00D9261C">
      <w:pPr>
        <w:pStyle w:val="SourceCode"/>
      </w:pPr>
    </w:p>
    <w:p w14:paraId="581D758A" w14:textId="77777777" w:rsidR="00D9261C" w:rsidRDefault="00BA7F1A">
      <w:pPr>
        <w:pStyle w:val="SourceCode"/>
      </w:pPr>
      <w:r>
        <w:t xml:space="preserve">        // Each request goes to the current server, then current moves on.</w:t>
      </w:r>
    </w:p>
    <w:p w14:paraId="7D331E66" w14:textId="77777777" w:rsidR="00D9261C" w:rsidRDefault="00BA7F1A">
      <w:pPr>
        <w:pStyle w:val="SourceCode"/>
      </w:pPr>
      <w:r>
        <w:t xml:space="preserve">        uint256 current = 0;</w:t>
      </w:r>
    </w:p>
    <w:p w14:paraId="2D222525" w14:textId="77777777" w:rsidR="00D9261C" w:rsidRDefault="00BA7F1A">
      <w:pPr>
        <w:pStyle w:val="SourceCode"/>
      </w:pPr>
      <w:r>
        <w:t xml:space="preserve">        for (uint256 request = 1; request &lt;= 5; request++) {</w:t>
      </w:r>
    </w:p>
    <w:p w14:paraId="11F7BA1C" w14:textId="77777777" w:rsidR="00D9261C" w:rsidRDefault="00BA7F1A">
      <w:pPr>
        <w:pStyle w:val="SourceCode"/>
      </w:pPr>
      <w:r>
        <w:t xml:space="preserve">            console.log("Request %d -&gt; %s", request,</w:t>
      </w:r>
    </w:p>
    <w:p w14:paraId="67AB8A74" w14:textId="77777777" w:rsidR="00D9261C" w:rsidRDefault="00BA7F1A">
      <w:pPr>
        <w:pStyle w:val="SourceCode"/>
      </w:pPr>
      <w:r>
        <w:t xml:space="preserve">                rotation.serverAt(current));</w:t>
      </w:r>
    </w:p>
    <w:p w14:paraId="3AEB6C84" w14:textId="77777777" w:rsidR="00D9261C" w:rsidRDefault="00BA7F1A">
      <w:pPr>
        <w:pStyle w:val="SourceCode"/>
      </w:pPr>
      <w:r>
        <w:t xml:space="preserve">            current = rotation.nextIndex(current, rotation.count());</w:t>
      </w:r>
    </w:p>
    <w:p w14:paraId="74AEDEC3" w14:textId="77777777" w:rsidR="00D9261C" w:rsidRDefault="00BA7F1A">
      <w:pPr>
        <w:pStyle w:val="SourceCode"/>
      </w:pPr>
      <w:r>
        <w:t xml:space="preserve">        }</w:t>
      </w:r>
    </w:p>
    <w:p w14:paraId="73A4E4BC" w14:textId="77777777" w:rsidR="00D9261C" w:rsidRDefault="00D9261C">
      <w:pPr>
        <w:pStyle w:val="SourceCode"/>
      </w:pPr>
    </w:p>
    <w:p w14:paraId="17E7F0EB" w14:textId="77777777" w:rsidR="00D9261C" w:rsidRDefault="00BA7F1A">
      <w:pPr>
        <w:pStyle w:val="SourceCode"/>
      </w:pPr>
      <w:r>
        <w:t xml:space="preserve">        // Keep the next server, add a fifth server, then report.</w:t>
      </w:r>
    </w:p>
    <w:p w14:paraId="38121B26" w14:textId="77777777" w:rsidR="00D9261C" w:rsidRDefault="00BA7F1A">
      <w:pPr>
        <w:pStyle w:val="SourceCode"/>
      </w:pPr>
      <w:r>
        <w:t xml:space="preserve">        string memory nextServer = rotation.serverAt(current);</w:t>
      </w:r>
    </w:p>
    <w:p w14:paraId="29A847FD" w14:textId="77777777" w:rsidR="00D9261C" w:rsidRDefault="00BA7F1A">
      <w:pPr>
        <w:pStyle w:val="SourceCode"/>
      </w:pPr>
      <w:r>
        <w:t xml:space="preserve">        rotation.addServer("web-05");</w:t>
      </w:r>
    </w:p>
    <w:p w14:paraId="37DE7DD1" w14:textId="77777777" w:rsidR="00D9261C" w:rsidRDefault="00BA7F1A">
      <w:pPr>
        <w:pStyle w:val="SourceCode"/>
        <w:keepNext/>
      </w:pPr>
      <w:r>
        <w:t xml:space="preserve">        console.log("Added web-05; next server: %s", nextServer);</w:t>
      </w:r>
    </w:p>
    <w:p w14:paraId="6D8D8AA6" w14:textId="77777777" w:rsidR="00D9261C" w:rsidRDefault="00BA7F1A">
      <w:pPr>
        <w:pStyle w:val="SourceCode"/>
        <w:keepNext/>
      </w:pPr>
      <w:r>
        <w:t xml:space="preserve">    }</w:t>
      </w:r>
    </w:p>
    <w:p w14:paraId="6A0CE655" w14:textId="77777777" w:rsidR="00D9261C" w:rsidRDefault="00BA7F1A">
      <w:pPr>
        <w:pStyle w:val="SourceCode"/>
      </w:pPr>
      <w:r>
        <w:t>}</w:t>
      </w:r>
    </w:p>
    <w:p w14:paraId="0BED379A" w14:textId="77777777" w:rsidR="00D9261C" w:rsidRDefault="00D9261C">
      <w:pPr>
        <w:keepNext/>
      </w:pPr>
    </w:p>
    <w:p w14:paraId="267AD7ED" w14:textId="77777777" w:rsidR="00D9261C" w:rsidRDefault="00BA7F1A">
      <w:pPr>
        <w:pStyle w:val="Heading3"/>
      </w:pPr>
      <w:r>
        <w:t>Windows PowerShell server_rotation Build and Run</w:t>
      </w:r>
    </w:p>
    <w:p w14:paraId="51BA75CA" w14:textId="77777777" w:rsidR="00D9261C" w:rsidRDefault="00BA7F1A">
      <w:pPr>
        <w:keepNext/>
      </w:pPr>
      <w:r>
        <w:t>Step 1, reproduce.</w:t>
      </w:r>
    </w:p>
    <w:p w14:paraId="7945A64A" w14:textId="77777777" w:rsidR="00D9261C" w:rsidRDefault="00D9261C">
      <w:pPr>
        <w:keepNext/>
      </w:pPr>
    </w:p>
    <w:p w14:paraId="000951E8" w14:textId="77777777" w:rsidR="00D9261C" w:rsidRDefault="00BA7F1A">
      <w:pPr>
        <w:pStyle w:val="CommandBlock"/>
        <w:keepNext/>
      </w:pPr>
      <w:r>
        <w:t>forge build --root .\server-rotation\solidity</w:t>
      </w:r>
    </w:p>
    <w:p w14:paraId="0097EFDA" w14:textId="77777777" w:rsidR="00D9261C" w:rsidRDefault="00BA7F1A">
      <w:pPr>
        <w:pStyle w:val="CommandBlock"/>
        <w:keepNext/>
      </w:pPr>
      <w:r>
        <w:t>forge script --root .\server-rotation\solidity `</w:t>
      </w:r>
    </w:p>
    <w:p w14:paraId="5FD92502" w14:textId="77777777" w:rsidR="00D9261C" w:rsidRDefault="00BA7F1A">
      <w:pPr>
        <w:pStyle w:val="CommandBlock"/>
      </w:pPr>
      <w:r>
        <w:t xml:space="preserve">    .\server-rotation\solidity\script\ServerRotation.s.sol</w:t>
      </w:r>
    </w:p>
    <w:p w14:paraId="286DA8AB" w14:textId="77777777" w:rsidR="00D9261C" w:rsidRDefault="00D9261C">
      <w:pPr>
        <w:keepNext/>
      </w:pPr>
    </w:p>
    <w:p w14:paraId="11EC7C1E" w14:textId="77777777" w:rsidR="00D9261C" w:rsidRDefault="00BA7F1A">
      <w:pPr>
        <w:pStyle w:val="Heading3"/>
      </w:pPr>
      <w:r>
        <w:t>Linux or macOS server_rotation Build and Run</w:t>
      </w:r>
    </w:p>
    <w:p w14:paraId="38625621" w14:textId="77777777" w:rsidR="00D9261C" w:rsidRDefault="00BA7F1A">
      <w:pPr>
        <w:pStyle w:val="CommandBlock"/>
        <w:keepNext/>
      </w:pPr>
      <w:r>
        <w:t>forge build --root ./server-rotation/solidity</w:t>
      </w:r>
    </w:p>
    <w:p w14:paraId="2F8EF18D" w14:textId="77777777" w:rsidR="00D9261C" w:rsidRDefault="00BA7F1A">
      <w:pPr>
        <w:pStyle w:val="CommandBlock"/>
        <w:keepNext/>
      </w:pPr>
      <w:r>
        <w:t>forge script --root ./server-rotation/solidity \</w:t>
      </w:r>
    </w:p>
    <w:p w14:paraId="19D58597" w14:textId="77777777" w:rsidR="00D9261C" w:rsidRDefault="00BA7F1A">
      <w:pPr>
        <w:pStyle w:val="CommandBlock"/>
      </w:pPr>
      <w:r>
        <w:t xml:space="preserve">    ./server-rotation/solidity/script/ServerRotation.s.sol</w:t>
      </w:r>
    </w:p>
    <w:p w14:paraId="2F72C3C1" w14:textId="77777777" w:rsidR="00D9261C" w:rsidRDefault="00D9261C">
      <w:pPr>
        <w:keepNext/>
      </w:pPr>
    </w:p>
    <w:p w14:paraId="60CC8B0B" w14:textId="77777777" w:rsidR="00D9261C" w:rsidRDefault="00BA7F1A">
      <w:pPr>
        <w:pStyle w:val="Heading3"/>
      </w:pPr>
      <w:r>
        <w:t>Check Your Results for server_rotation</w:t>
      </w:r>
    </w:p>
    <w:p w14:paraId="21FF0D39" w14:textId="77777777" w:rsidR="00D9261C" w:rsidRDefault="00BA7F1A">
      <w:pPr>
        <w:keepNext/>
      </w:pPr>
      <w:r>
        <w:t>The script fails with exit code 1. A script that fails prints its call trace without -vvvv, so the evidence comes with the failure. Your screen shows these lines among others; ... marks lines left out, and the number in brackets on each call line is the gas it used.</w:t>
      </w:r>
    </w:p>
    <w:p w14:paraId="50AB1095" w14:textId="77777777" w:rsidR="00D9261C" w:rsidRDefault="00D9261C">
      <w:pPr>
        <w:keepNext/>
      </w:pPr>
    </w:p>
    <w:p w14:paraId="4DA80BE7" w14:textId="77777777" w:rsidR="00D9261C" w:rsidRDefault="00BA7F1A">
      <w:pPr>
        <w:pStyle w:val="RequiredOutput"/>
        <w:keepNext/>
      </w:pPr>
      <w:r>
        <w:t>Traces:</w:t>
      </w:r>
    </w:p>
    <w:p w14:paraId="42DD8CB6" w14:textId="77777777" w:rsidR="00D9261C" w:rsidRDefault="00BA7F1A">
      <w:pPr>
        <w:pStyle w:val="RequiredOutput"/>
        <w:keepNext/>
      </w:pPr>
      <w:r>
        <w:t>...</w:t>
      </w:r>
    </w:p>
    <w:p w14:paraId="486BFC41" w14:textId="77777777" w:rsidR="00D9261C" w:rsidRDefault="00BA7F1A">
      <w:pPr>
        <w:pStyle w:val="RequiredOutput"/>
        <w:keepNext/>
      </w:pPr>
      <w:r>
        <w:t xml:space="preserve">    ├─ [1311] Rotation::nextIndex(3, 4) [staticcall]</w:t>
      </w:r>
    </w:p>
    <w:p w14:paraId="71B93728" w14:textId="77777777" w:rsidR="00D9261C" w:rsidRDefault="00BA7F1A">
      <w:pPr>
        <w:pStyle w:val="RequiredOutput"/>
        <w:keepNext/>
      </w:pPr>
      <w:r>
        <w:t xml:space="preserve">    │   └─ ← [Return] 4</w:t>
      </w:r>
    </w:p>
    <w:p w14:paraId="6985E8CC" w14:textId="77777777" w:rsidR="00D9261C" w:rsidRDefault="00BA7F1A">
      <w:pPr>
        <w:pStyle w:val="RequiredOutput"/>
        <w:keepNext/>
      </w:pPr>
      <w:r>
        <w:t xml:space="preserve">    ├─ [2579] Rotation::serverAt(4) [staticcall]</w:t>
      </w:r>
    </w:p>
    <w:p w14:paraId="5140D045" w14:textId="77777777" w:rsidR="00D9261C" w:rsidRDefault="00BA7F1A">
      <w:pPr>
        <w:pStyle w:val="RequiredOutput"/>
        <w:keepNext/>
      </w:pPr>
      <w:r>
        <w:t xml:space="preserve">    │   └─ ← [Revert] panic: array out-of-bounds access (0x32)</w:t>
      </w:r>
    </w:p>
    <w:p w14:paraId="3E82D210" w14:textId="77777777" w:rsidR="00D9261C" w:rsidRDefault="00BA7F1A">
      <w:pPr>
        <w:pStyle w:val="RequiredOutput"/>
        <w:keepNext/>
      </w:pPr>
      <w:r>
        <w:t>...</w:t>
      </w:r>
    </w:p>
    <w:p w14:paraId="3BC19857" w14:textId="77777777" w:rsidR="00D9261C" w:rsidRDefault="00BA7F1A">
      <w:pPr>
        <w:pStyle w:val="RequiredOutput"/>
        <w:keepNext/>
      </w:pPr>
      <w:r>
        <w:t xml:space="preserve">  Request 4 -&gt; web-04</w:t>
      </w:r>
    </w:p>
    <w:p w14:paraId="0CFE03FF" w14:textId="77777777" w:rsidR="00D9261C" w:rsidRDefault="00BA7F1A">
      <w:pPr>
        <w:pStyle w:val="RequiredOutput"/>
      </w:pPr>
      <w:r>
        <w:t>Error: script failed: panic: array out-of-bounds access (0x32)</w:t>
      </w:r>
    </w:p>
    <w:p w14:paraId="07EBFE92" w14:textId="77777777" w:rsidR="00D9261C" w:rsidRDefault="00D9261C">
      <w:pPr>
        <w:keepNext/>
      </w:pPr>
    </w:p>
    <w:p w14:paraId="0391CB9C" w14:textId="77777777" w:rsidR="00D9261C" w:rsidRDefault="00BA7F1A">
      <w:pPr>
        <w:pStyle w:val="ListBullet"/>
      </w:pPr>
      <w:r>
        <w:t>Remember, a trace lists the calls active at the failure; find the first one that is your code. Rotation::nextIndex(3, 4) returned 4 for the fourth request, and serverAt(4) then reverted with panic: array out-of-bounds access (0x32): Panic 0x32, Solidity's index check (Lesson 11.4a).</w:t>
      </w:r>
    </w:p>
    <w:p w14:paraId="0B3CC55D" w14:textId="77777777" w:rsidR="00D9261C" w:rsidRDefault="00BA7F1A">
      <w:pPr>
        <w:pStyle w:val="ListBullet"/>
      </w:pPr>
      <w:r>
        <w:t>Under == Logs ==, Requests 1 to 4 went out, and Error: script failed, on stderr, repeats the panic. The index came from nextIndex.</w:t>
      </w:r>
    </w:p>
    <w:p w14:paraId="356C4246" w14:textId="77777777" w:rsidR="00D9261C" w:rsidRDefault="00D9261C">
      <w:pPr>
        <w:keepNext/>
      </w:pPr>
    </w:p>
    <w:p w14:paraId="153747D5" w14:textId="77777777" w:rsidR="00D9261C" w:rsidRDefault="00BA7F1A">
      <w:r>
        <w:t>Root cause, as in Assembly: nextIndex returns (current + 1) % (serverCount + 1), which allows serverCount itself.</w:t>
      </w:r>
    </w:p>
    <w:p w14:paraId="04CB660A" w14:textId="77777777" w:rsidR="00D9261C" w:rsidRDefault="00D9261C">
      <w:pPr>
        <w:keepNext/>
      </w:pPr>
    </w:p>
    <w:p w14:paraId="0A162ED4" w14:textId="77777777" w:rsidR="00D9261C" w:rsidRDefault="00BA7F1A">
      <w:pPr>
        <w:pStyle w:val="Heading3"/>
      </w:pPr>
      <w:r>
        <w:t>Memory Lifetime in Solidity</w:t>
      </w:r>
    </w:p>
    <w:p w14:paraId="100F4067" w14:textId="77777777" w:rsidR="00D9261C" w:rsidRDefault="00BA7F1A">
      <w:r>
        <w:t>The script keeps nextServer and then adds web-05, as the C program does, and nothing can go wrong. serverAt returns a copy of the name in the script's memory, and a storage array does not move its items when push adds one: each item has a fixed storage place, computed from the array's own place and the item's index. A memory array cannot grow at all. The lifetime defect cannot be written in Solidity.</w:t>
      </w:r>
    </w:p>
    <w:p w14:paraId="34266A8A" w14:textId="77777777" w:rsidR="00D9261C" w:rsidRDefault="00D9261C">
      <w:pPr>
        <w:keepNext/>
      </w:pPr>
    </w:p>
    <w:p w14:paraId="40D1EFAC" w14:textId="77777777" w:rsidR="00D9261C" w:rsidRDefault="00D9261C">
      <w:pPr>
        <w:keepNext/>
      </w:pPr>
    </w:p>
    <w:p w14:paraId="50E47486" w14:textId="77777777" w:rsidR="00D9261C" w:rsidRDefault="00BA7F1A">
      <w:pPr>
        <w:pStyle w:val="Heading2"/>
      </w:pPr>
      <w:r>
        <w:t>Production-Minded Repair of server_rotation</w:t>
      </w:r>
    </w:p>
    <w:p w14:paraId="675706C1" w14:textId="77777777" w:rsidR="00D9261C" w:rsidRDefault="00BA7F1A">
      <w:r>
        <w:t>Step 3, write the regression check first: after index 3 of 4 servers comes 0.</w:t>
      </w:r>
    </w:p>
    <w:p w14:paraId="10AAFE4C" w14:textId="77777777" w:rsidR="00D9261C" w:rsidRDefault="00D9261C">
      <w:pPr>
        <w:keepNext/>
      </w:pPr>
    </w:p>
    <w:p w14:paraId="0AEA5778" w14:textId="77777777" w:rsidR="00D9261C" w:rsidRDefault="00BA7F1A">
      <w:pPr>
        <w:pStyle w:val="Heading3"/>
      </w:pPr>
      <w:r>
        <w:t>server-rotation/solidity/test/Rotation.t.sol</w:t>
      </w:r>
    </w:p>
    <w:p w14:paraId="5B2A505D" w14:textId="77777777" w:rsidR="00D9261C" w:rsidRDefault="00BA7F1A">
      <w:pPr>
        <w:pStyle w:val="SourceCode"/>
        <w:keepNext/>
      </w:pPr>
      <w:r>
        <w:t>// SPDX-License-Identifier: MIT</w:t>
      </w:r>
    </w:p>
    <w:p w14:paraId="0159DB5A" w14:textId="77777777" w:rsidR="00D9261C" w:rsidRDefault="00BA7F1A">
      <w:pPr>
        <w:pStyle w:val="SourceCode"/>
        <w:keepNext/>
      </w:pPr>
      <w:r>
        <w:t>// The regression check for server_rotation, written before the fix from</w:t>
      </w:r>
    </w:p>
    <w:p w14:paraId="6F40BDD2" w14:textId="77777777" w:rsidR="00D9261C" w:rsidRDefault="00BA7F1A">
      <w:pPr>
        <w:pStyle w:val="SourceCode"/>
      </w:pPr>
      <w:r>
        <w:t>// the request that went past the end: after the last of four servers</w:t>
      </w:r>
    </w:p>
    <w:p w14:paraId="21BF0EFD" w14:textId="77777777" w:rsidR="00D9261C" w:rsidRDefault="00BA7F1A">
      <w:pPr>
        <w:pStyle w:val="SourceCode"/>
      </w:pPr>
      <w:r>
        <w:t>// comes the first.</w:t>
      </w:r>
    </w:p>
    <w:p w14:paraId="39AEBBEE" w14:textId="77777777" w:rsidR="00D9261C" w:rsidRDefault="00BA7F1A">
      <w:pPr>
        <w:pStyle w:val="SourceCode"/>
      </w:pPr>
      <w:r>
        <w:t>pragma solidity ^0.8.20;</w:t>
      </w:r>
    </w:p>
    <w:p w14:paraId="7F6C5FE4" w14:textId="77777777" w:rsidR="00D9261C" w:rsidRDefault="00D9261C">
      <w:pPr>
        <w:pStyle w:val="SourceCode"/>
      </w:pPr>
    </w:p>
    <w:p w14:paraId="7BA7A423" w14:textId="77777777" w:rsidR="00D9261C" w:rsidRDefault="00BA7F1A">
      <w:pPr>
        <w:pStyle w:val="SourceCode"/>
      </w:pPr>
      <w:r>
        <w:t>import {Test} from "forge-std/Test.sol";</w:t>
      </w:r>
    </w:p>
    <w:p w14:paraId="6950CBB9" w14:textId="77777777" w:rsidR="00D9261C" w:rsidRDefault="00BA7F1A">
      <w:pPr>
        <w:pStyle w:val="SourceCode"/>
      </w:pPr>
      <w:r>
        <w:t>import {Rotation} from "../src/Rotation.sol";</w:t>
      </w:r>
    </w:p>
    <w:p w14:paraId="5BA45F88" w14:textId="77777777" w:rsidR="00D9261C" w:rsidRDefault="00D9261C">
      <w:pPr>
        <w:pStyle w:val="SourceCode"/>
      </w:pPr>
    </w:p>
    <w:p w14:paraId="4BF1D0C1" w14:textId="77777777" w:rsidR="00D9261C" w:rsidRDefault="00BA7F1A">
      <w:pPr>
        <w:pStyle w:val="SourceCode"/>
      </w:pPr>
      <w:r>
        <w:t>contract RotationTest is Test {</w:t>
      </w:r>
    </w:p>
    <w:p w14:paraId="16E2489E" w14:textId="77777777" w:rsidR="00D9261C" w:rsidRDefault="00BA7F1A">
      <w:pPr>
        <w:pStyle w:val="SourceCode"/>
      </w:pPr>
      <w:r>
        <w:t xml:space="preserve">    function test_AfterTheLastServerComesTheFirst() public {</w:t>
      </w:r>
    </w:p>
    <w:p w14:paraId="02089A56" w14:textId="77777777" w:rsidR="00D9261C" w:rsidRDefault="00BA7F1A">
      <w:pPr>
        <w:pStyle w:val="SourceCode"/>
      </w:pPr>
      <w:r>
        <w:t xml:space="preserve">        Rotation rotation = new Rotation();</w:t>
      </w:r>
    </w:p>
    <w:p w14:paraId="1F158CEB" w14:textId="77777777" w:rsidR="00D9261C" w:rsidRDefault="00BA7F1A">
      <w:pPr>
        <w:pStyle w:val="SourceCode"/>
      </w:pPr>
      <w:r>
        <w:t xml:space="preserve">        assertEq(rotation.nextIndex(3, 4), 0,</w:t>
      </w:r>
    </w:p>
    <w:p w14:paraId="18CBC547" w14:textId="77777777" w:rsidR="00D9261C" w:rsidRDefault="00BA7F1A">
      <w:pPr>
        <w:pStyle w:val="SourceCode"/>
        <w:keepNext/>
      </w:pPr>
      <w:r>
        <w:t xml:space="preserve">            "the index after 3 of 4 servers must be 0");</w:t>
      </w:r>
    </w:p>
    <w:p w14:paraId="5C5BFE39" w14:textId="77777777" w:rsidR="00D9261C" w:rsidRDefault="00BA7F1A">
      <w:pPr>
        <w:pStyle w:val="SourceCode"/>
        <w:keepNext/>
      </w:pPr>
      <w:r>
        <w:t xml:space="preserve">    }</w:t>
      </w:r>
    </w:p>
    <w:p w14:paraId="5034AAD8" w14:textId="77777777" w:rsidR="00D9261C" w:rsidRDefault="00BA7F1A">
      <w:pPr>
        <w:pStyle w:val="SourceCode"/>
      </w:pPr>
      <w:r>
        <w:t>}</w:t>
      </w:r>
    </w:p>
    <w:p w14:paraId="0F8B0E04" w14:textId="77777777" w:rsidR="00D9261C" w:rsidRDefault="00D9261C">
      <w:pPr>
        <w:keepNext/>
      </w:pPr>
    </w:p>
    <w:p w14:paraId="64A5785B" w14:textId="77777777" w:rsidR="00D9261C" w:rsidRDefault="00BA7F1A">
      <w:pPr>
        <w:pStyle w:val="Heading3"/>
      </w:pPr>
      <w:r>
        <w:t>Windows PowerShell server_rotation Regression Check</w:t>
      </w:r>
    </w:p>
    <w:p w14:paraId="3B073125" w14:textId="77777777" w:rsidR="00D9261C" w:rsidRDefault="00BA7F1A">
      <w:pPr>
        <w:pStyle w:val="CommandBlock"/>
      </w:pPr>
      <w:r>
        <w:t>forge test --root .\server-rotation\solidity</w:t>
      </w:r>
    </w:p>
    <w:p w14:paraId="1DF53C79" w14:textId="77777777" w:rsidR="00D9261C" w:rsidRDefault="00D9261C">
      <w:pPr>
        <w:keepNext/>
      </w:pPr>
    </w:p>
    <w:p w14:paraId="641DB43D" w14:textId="77777777" w:rsidR="00D9261C" w:rsidRDefault="00BA7F1A">
      <w:pPr>
        <w:pStyle w:val="Heading3"/>
      </w:pPr>
      <w:r>
        <w:t>Linux or macOS server_rotation Regression Check</w:t>
      </w:r>
    </w:p>
    <w:p w14:paraId="62987089" w14:textId="77777777" w:rsidR="00D9261C" w:rsidRDefault="00BA7F1A">
      <w:pPr>
        <w:pStyle w:val="CommandBlock"/>
      </w:pPr>
      <w:r>
        <w:t>forge test --root ./server-rotation/solidity</w:t>
      </w:r>
    </w:p>
    <w:p w14:paraId="0D221296" w14:textId="77777777" w:rsidR="00D9261C" w:rsidRDefault="00D9261C">
      <w:pPr>
        <w:keepNext/>
      </w:pPr>
    </w:p>
    <w:p w14:paraId="6F2FBDA9" w14:textId="77777777" w:rsidR="00D9261C" w:rsidRDefault="00BA7F1A">
      <w:pPr>
        <w:pStyle w:val="Heading3"/>
      </w:pPr>
      <w:r>
        <w:t>Check Your Results for the server_rotation Regression Check</w:t>
      </w:r>
    </w:p>
    <w:p w14:paraId="158BECF1" w14:textId="77777777" w:rsidR="00D9261C" w:rsidRDefault="00BA7F1A">
      <w:pPr>
        <w:keepNext/>
      </w:pPr>
      <w:r>
        <w:t>Your screen must show these lines; ... marks lines and parts of lines left out. forge test ends with exit code 1.</w:t>
      </w:r>
    </w:p>
    <w:p w14:paraId="340D866F" w14:textId="77777777" w:rsidR="00D9261C" w:rsidRDefault="00D9261C">
      <w:pPr>
        <w:keepNext/>
      </w:pPr>
    </w:p>
    <w:p w14:paraId="05EB2299" w14:textId="77777777" w:rsidR="00D9261C" w:rsidRDefault="00BA7F1A">
      <w:pPr>
        <w:pStyle w:val="RequiredOutput"/>
        <w:keepNext/>
      </w:pPr>
      <w:r>
        <w:t>...</w:t>
      </w:r>
    </w:p>
    <w:p w14:paraId="289B0BFE" w14:textId="77777777" w:rsidR="00D9261C" w:rsidRDefault="00BA7F1A">
      <w:pPr>
        <w:pStyle w:val="RequiredOutput"/>
        <w:keepNext/>
      </w:pPr>
      <w:r>
        <w:t>Ran 1 test for test/Rotation.t.sol:RotationTest</w:t>
      </w:r>
    </w:p>
    <w:p w14:paraId="5F27E2E4" w14:textId="77777777" w:rsidR="00D9261C" w:rsidRDefault="00BA7F1A">
      <w:pPr>
        <w:pStyle w:val="RequiredOutput"/>
        <w:keepNext/>
      </w:pPr>
      <w:r>
        <w:t>[FAIL: the index after 3 of 4 servers must be 0: 4 != 0] test_AfterTheLastServ ...</w:t>
      </w:r>
    </w:p>
    <w:p w14:paraId="183839F2" w14:textId="77777777" w:rsidR="00D9261C" w:rsidRDefault="00BA7F1A">
      <w:pPr>
        <w:pStyle w:val="RequiredOutput"/>
        <w:keepNext/>
      </w:pPr>
      <w:r>
        <w:t>Suite result: FAILED. 0 passed; 1 failed; ...</w:t>
      </w:r>
    </w:p>
    <w:p w14:paraId="4013A8B8" w14:textId="77777777" w:rsidR="00D9261C" w:rsidRDefault="00BA7F1A">
      <w:pPr>
        <w:pStyle w:val="RequiredOutput"/>
        <w:keepNext/>
      </w:pPr>
      <w:r>
        <w:t>...</w:t>
      </w:r>
    </w:p>
    <w:p w14:paraId="4D3C7056" w14:textId="77777777" w:rsidR="00D9261C" w:rsidRDefault="00BA7F1A">
      <w:pPr>
        <w:pStyle w:val="RequiredOutput"/>
        <w:keepNext/>
      </w:pPr>
      <w:r>
        <w:t>Encountered a total of 1 failing tests, 0 tests succeeded</w:t>
      </w:r>
    </w:p>
    <w:p w14:paraId="22AE76C0" w14:textId="77777777" w:rsidR="00D9261C" w:rsidRDefault="00BA7F1A">
      <w:pPr>
        <w:pStyle w:val="RequiredOutput"/>
      </w:pPr>
      <w:r>
        <w:t>...</w:t>
      </w:r>
    </w:p>
    <w:p w14:paraId="1A0E5F9F" w14:textId="77777777" w:rsidR="00D9261C" w:rsidRDefault="00D9261C">
      <w:pPr>
        <w:keepNext/>
      </w:pPr>
    </w:p>
    <w:p w14:paraId="34770F42" w14:textId="77777777" w:rsidR="00D9261C" w:rsidRDefault="00BA7F1A">
      <w:pPr>
        <w:pStyle w:val="ListBullet"/>
      </w:pPr>
      <w:r>
        <w:t>It fails for the real reason: 4 != 0.</w:t>
      </w:r>
    </w:p>
    <w:p w14:paraId="56912F2B" w14:textId="77777777" w:rsidR="00D9261C" w:rsidRDefault="00D9261C">
      <w:pPr>
        <w:keepNext/>
      </w:pPr>
    </w:p>
    <w:p w14:paraId="1ACB5672" w14:textId="77777777" w:rsidR="00D9261C" w:rsidRDefault="00BA7F1A">
      <w:pPr>
        <w:pStyle w:val="Heading3"/>
      </w:pPr>
      <w:r>
        <w:t>Fix the Index</w:t>
      </w:r>
    </w:p>
    <w:p w14:paraId="05C01461" w14:textId="77777777" w:rsidR="00D9261C" w:rsidRDefault="00BA7F1A">
      <w:pPr>
        <w:keepNext/>
      </w:pPr>
      <w:r>
        <w:t>Step 4: % (serverCount + 1) becomes % serverCount. The line then reads:</w:t>
      </w:r>
    </w:p>
    <w:p w14:paraId="34DA9339" w14:textId="77777777" w:rsidR="00D9261C" w:rsidRDefault="00D9261C">
      <w:pPr>
        <w:keepNext/>
      </w:pPr>
    </w:p>
    <w:p w14:paraId="404EBE36" w14:textId="77777777" w:rsidR="00D9261C" w:rsidRDefault="00BA7F1A">
      <w:pPr>
        <w:pStyle w:val="SourceCode"/>
      </w:pPr>
      <w:r>
        <w:t xml:space="preserve">        return (current + 1) % serverCount;</w:t>
      </w:r>
    </w:p>
    <w:p w14:paraId="27E3E28E" w14:textId="77777777" w:rsidR="00D9261C" w:rsidRDefault="00D9261C">
      <w:pPr>
        <w:keepNext/>
      </w:pPr>
    </w:p>
    <w:p w14:paraId="6C771941" w14:textId="77777777" w:rsidR="00D9261C" w:rsidRDefault="00BA7F1A">
      <w:pPr>
        <w:pStyle w:val="Heading3"/>
      </w:pPr>
      <w:r>
        <w:t>Windows PowerShell server_rotation Fix</w:t>
      </w:r>
    </w:p>
    <w:p w14:paraId="3010D13E" w14:textId="77777777" w:rsidR="00D9261C" w:rsidRDefault="00BA7F1A">
      <w:pPr>
        <w:pStyle w:val="CommandBlock"/>
        <w:keepNext/>
      </w:pPr>
      <w:r>
        <w:t>(Get-Content .\server-rotation\solidity\src\Rotation.sol) `</w:t>
      </w:r>
    </w:p>
    <w:p w14:paraId="10381077" w14:textId="77777777" w:rsidR="00D9261C" w:rsidRDefault="00BA7F1A">
      <w:pPr>
        <w:pStyle w:val="CommandBlock"/>
        <w:keepNext/>
      </w:pPr>
      <w:r>
        <w:t xml:space="preserve">    -replace '% \(serverCount \+ 1\)', '% serverCount' |</w:t>
      </w:r>
    </w:p>
    <w:p w14:paraId="51DC7002" w14:textId="77777777" w:rsidR="00D9261C" w:rsidRDefault="00BA7F1A">
      <w:pPr>
        <w:pStyle w:val="CommandBlock"/>
      </w:pPr>
      <w:r>
        <w:t xml:space="preserve">    Set-Content .\server-rotation\solidity\src\Rotation.sol</w:t>
      </w:r>
    </w:p>
    <w:p w14:paraId="10C1E135" w14:textId="77777777" w:rsidR="00D9261C" w:rsidRDefault="00D9261C">
      <w:pPr>
        <w:keepNext/>
      </w:pPr>
    </w:p>
    <w:p w14:paraId="78E977FB" w14:textId="77777777" w:rsidR="00D9261C" w:rsidRDefault="00BA7F1A">
      <w:pPr>
        <w:pStyle w:val="Heading3"/>
      </w:pPr>
      <w:r>
        <w:t>Linux or macOS server_rotation Fix</w:t>
      </w:r>
    </w:p>
    <w:p w14:paraId="2FACCE32" w14:textId="77777777" w:rsidR="00D9261C" w:rsidRDefault="00BA7F1A">
      <w:pPr>
        <w:pStyle w:val="CommandBlock"/>
        <w:keepNext/>
      </w:pPr>
      <w:r>
        <w:t>sed -i.bak 's/% (serverCount + 1)/% serverCount/' \</w:t>
      </w:r>
    </w:p>
    <w:p w14:paraId="136F314E" w14:textId="77777777" w:rsidR="00D9261C" w:rsidRDefault="00BA7F1A">
      <w:pPr>
        <w:pStyle w:val="CommandBlock"/>
      </w:pPr>
      <w:r>
        <w:t xml:space="preserve">    ./server-rotation/solidity/src/Rotation.sol</w:t>
      </w:r>
    </w:p>
    <w:p w14:paraId="2BC32859" w14:textId="77777777" w:rsidR="00D9261C" w:rsidRDefault="00D9261C">
      <w:pPr>
        <w:keepNext/>
      </w:pPr>
    </w:p>
    <w:p w14:paraId="78EF9BD8" w14:textId="77777777" w:rsidR="00D9261C" w:rsidRDefault="00BA7F1A">
      <w:r>
        <w:t>Step 5, retest. Run the commands under Windows PowerShell server_rotation Regression Check again (Linux or macOS server_rotation Regression Check on those systems).</w:t>
      </w:r>
    </w:p>
    <w:p w14:paraId="1B3AB28B" w14:textId="77777777" w:rsidR="00D9261C" w:rsidRDefault="00D9261C">
      <w:pPr>
        <w:keepNext/>
      </w:pPr>
    </w:p>
    <w:p w14:paraId="35E048C0" w14:textId="77777777" w:rsidR="00D9261C" w:rsidRDefault="00BA7F1A">
      <w:pPr>
        <w:pStyle w:val="Heading3"/>
      </w:pPr>
      <w:r>
        <w:t>Check Your Results for the server_rotation Retest</w:t>
      </w:r>
    </w:p>
    <w:p w14:paraId="7853C7D0" w14:textId="77777777" w:rsidR="00D9261C" w:rsidRDefault="00BA7F1A">
      <w:pPr>
        <w:keepNext/>
      </w:pPr>
      <w:r>
        <w:t>Your screen must show these lines, and the exit code is 0.</w:t>
      </w:r>
    </w:p>
    <w:p w14:paraId="41255D24" w14:textId="77777777" w:rsidR="00D9261C" w:rsidRDefault="00D9261C">
      <w:pPr>
        <w:keepNext/>
      </w:pPr>
    </w:p>
    <w:p w14:paraId="5172FB2E" w14:textId="77777777" w:rsidR="00D9261C" w:rsidRDefault="00BA7F1A">
      <w:pPr>
        <w:pStyle w:val="RequiredOutput"/>
        <w:keepNext/>
      </w:pPr>
      <w:r>
        <w:t>...</w:t>
      </w:r>
    </w:p>
    <w:p w14:paraId="431AEA07" w14:textId="77777777" w:rsidR="00D9261C" w:rsidRDefault="00BA7F1A">
      <w:pPr>
        <w:pStyle w:val="RequiredOutput"/>
        <w:keepNext/>
      </w:pPr>
      <w:r>
        <w:t>Ran 1 test for test/Rotation.t.sol:RotationTest</w:t>
      </w:r>
    </w:p>
    <w:p w14:paraId="7A90F1F8" w14:textId="77777777" w:rsidR="00D9261C" w:rsidRDefault="00BA7F1A">
      <w:pPr>
        <w:pStyle w:val="RequiredOutput"/>
        <w:keepNext/>
      </w:pPr>
      <w:r>
        <w:t>[PASS] test_AfterTheLastServerComesTheFirst() (gas: 5723)</w:t>
      </w:r>
    </w:p>
    <w:p w14:paraId="259FB8B9" w14:textId="77777777" w:rsidR="00D9261C" w:rsidRDefault="00BA7F1A">
      <w:pPr>
        <w:pStyle w:val="RequiredOutput"/>
        <w:keepNext/>
      </w:pPr>
      <w:r>
        <w:t>Suite result: ok. 1 passed; 0 failed; ...</w:t>
      </w:r>
    </w:p>
    <w:p w14:paraId="7B7E4DF8" w14:textId="77777777" w:rsidR="00D9261C" w:rsidRDefault="00BA7F1A">
      <w:pPr>
        <w:pStyle w:val="RequiredOutput"/>
      </w:pPr>
      <w:r>
        <w:t>...</w:t>
      </w:r>
    </w:p>
    <w:p w14:paraId="37822F36" w14:textId="77777777" w:rsidR="00D9261C" w:rsidRDefault="00D9261C">
      <w:pPr>
        <w:keepNext/>
      </w:pPr>
    </w:p>
    <w:p w14:paraId="1859F7DF" w14:textId="77777777" w:rsidR="00D9261C" w:rsidRDefault="00BA7F1A">
      <w:pPr>
        <w:pStyle w:val="ListBullet"/>
      </w:pPr>
      <w:r>
        <w:t>The same check now passes.</w:t>
      </w:r>
    </w:p>
    <w:p w14:paraId="4E86E3E7" w14:textId="77777777" w:rsidR="00D9261C" w:rsidRDefault="00D9261C">
      <w:pPr>
        <w:keepNext/>
      </w:pPr>
    </w:p>
    <w:p w14:paraId="27E1F01C" w14:textId="77777777" w:rsidR="00D9261C" w:rsidRDefault="00BA7F1A">
      <w:r>
        <w:t>Step 6, verify. Run the commands under Windows PowerShell server_rotation Build and Run again (Linux or macOS server_rotation Build and Run on those systems).</w:t>
      </w:r>
    </w:p>
    <w:p w14:paraId="21C517D3" w14:textId="77777777" w:rsidR="00D9261C" w:rsidRDefault="00D9261C">
      <w:pPr>
        <w:keepNext/>
      </w:pPr>
    </w:p>
    <w:p w14:paraId="212FAF3A" w14:textId="77777777" w:rsidR="00D9261C" w:rsidRDefault="00BA7F1A">
      <w:pPr>
        <w:pStyle w:val="Heading3"/>
      </w:pPr>
      <w:r>
        <w:t>Check Your Results for the server_rotation Verification</w:t>
      </w:r>
    </w:p>
    <w:p w14:paraId="3D62190A" w14:textId="77777777" w:rsidR="00D9261C" w:rsidRDefault="00BA7F1A">
      <w:pPr>
        <w:keepNext/>
      </w:pPr>
      <w:r>
        <w:t>Under == Logs ==, your screen must show these six lines.</w:t>
      </w:r>
    </w:p>
    <w:p w14:paraId="77676DB8" w14:textId="77777777" w:rsidR="00D9261C" w:rsidRDefault="00D9261C">
      <w:pPr>
        <w:keepNext/>
      </w:pPr>
    </w:p>
    <w:p w14:paraId="55E92AEC" w14:textId="77777777" w:rsidR="00D9261C" w:rsidRDefault="00BA7F1A">
      <w:pPr>
        <w:pStyle w:val="RequiredOutput"/>
        <w:keepNext/>
      </w:pPr>
      <w:r>
        <w:t>Request 1 -&gt; web-01</w:t>
      </w:r>
    </w:p>
    <w:p w14:paraId="6D207BF8" w14:textId="77777777" w:rsidR="00D9261C" w:rsidRDefault="00BA7F1A">
      <w:pPr>
        <w:pStyle w:val="RequiredOutput"/>
        <w:keepNext/>
      </w:pPr>
      <w:r>
        <w:t>Request 2 -&gt; web-02</w:t>
      </w:r>
    </w:p>
    <w:p w14:paraId="1240C9F0" w14:textId="77777777" w:rsidR="00D9261C" w:rsidRDefault="00BA7F1A">
      <w:pPr>
        <w:pStyle w:val="RequiredOutput"/>
        <w:keepNext/>
      </w:pPr>
      <w:r>
        <w:t>Request 3 -&gt; web-03</w:t>
      </w:r>
    </w:p>
    <w:p w14:paraId="5A8FC4F1" w14:textId="77777777" w:rsidR="00D9261C" w:rsidRDefault="00BA7F1A">
      <w:pPr>
        <w:pStyle w:val="RequiredOutput"/>
        <w:keepNext/>
      </w:pPr>
      <w:r>
        <w:t>Request 4 -&gt; web-04</w:t>
      </w:r>
    </w:p>
    <w:p w14:paraId="588339B3" w14:textId="77777777" w:rsidR="00D9261C" w:rsidRDefault="00BA7F1A">
      <w:pPr>
        <w:pStyle w:val="RequiredOutput"/>
        <w:keepNext/>
      </w:pPr>
      <w:r>
        <w:t>Request 5 -&gt; web-01</w:t>
      </w:r>
    </w:p>
    <w:p w14:paraId="3D49744D" w14:textId="77777777" w:rsidR="00D9261C" w:rsidRDefault="00BA7F1A">
      <w:pPr>
        <w:pStyle w:val="RequiredOutput"/>
      </w:pPr>
      <w:r>
        <w:t>Added web-05; next server: web-02</w:t>
      </w:r>
    </w:p>
    <w:p w14:paraId="45FF7382" w14:textId="77777777" w:rsidR="00D9261C" w:rsidRDefault="00D9261C">
      <w:pPr>
        <w:keepNext/>
      </w:pPr>
    </w:p>
    <w:p w14:paraId="73FF0B47" w14:textId="77777777" w:rsidR="00D9261C" w:rsidRDefault="00BA7F1A">
      <w:pPr>
        <w:pStyle w:val="ListBullet"/>
      </w:pPr>
      <w:r>
        <w:t>The same right answers as in Assembly.</w:t>
      </w:r>
    </w:p>
    <w:p w14:paraId="1A60A6D2" w14:textId="77777777" w:rsidR="00D9261C" w:rsidRDefault="00D9261C">
      <w:pPr>
        <w:keepNext/>
      </w:pPr>
    </w:p>
    <w:p w14:paraId="08EC7BDE" w14:textId="77777777" w:rsidR="00D9261C" w:rsidRDefault="00D9261C">
      <w:pPr>
        <w:keepNext/>
      </w:pPr>
    </w:p>
    <w:p w14:paraId="7358A240" w14:textId="77777777" w:rsidR="00D9261C" w:rsidRDefault="00BA7F1A">
      <w:pPr>
        <w:pStyle w:val="Heading2"/>
      </w:pPr>
      <w:r>
        <w:t>Basic Diagnosis of log_summary</w:t>
      </w:r>
    </w:p>
    <w:p w14:paraId="2A5570B4" w14:textId="77777777" w:rsidR="00D9261C" w:rsidRDefault="00BA7F1A">
      <w:r>
        <w:t>Program 4, log_summary. Solidity has no files of its own: forge's cheatcodes vm.readFile and vm.writeFile read and write them while forge runs the code, and foundry.toml's fs_permissions lets them touch only the project root, this program's solidity folder. The module, LogTools, is an abstract contract, one that is only inherited. It inherits forge-std's CommonBase, the base that Script and Test share, so it has vm, and the script is Script, LogTools: is names both bases, and the script gets summarize. logE</w:t>
      </w:r>
      <w:r>
        <w:t>vent prints Lesson 11.6a's log line with console.log, with the time from vm.unixTime(). countErrors cuts the whole file at each level=ERROR with vm.split, so the pieces number one more than the ERROR lines: one cheatcode call, not one per line, which forge's linter would flag as a call inside a loop.</w:t>
      </w:r>
    </w:p>
    <w:p w14:paraId="2AD1822F" w14:textId="77777777" w:rsidR="00D9261C" w:rsidRDefault="00D9261C">
      <w:pPr>
        <w:keepNext/>
      </w:pPr>
    </w:p>
    <w:p w14:paraId="427C01EB" w14:textId="77777777" w:rsidR="00D9261C" w:rsidRDefault="00BA7F1A">
      <w:pPr>
        <w:pStyle w:val="Heading3"/>
      </w:pPr>
      <w:r>
        <w:t>log-summary/solidity/src/LogTools.sol</w:t>
      </w:r>
    </w:p>
    <w:p w14:paraId="2A625ABB" w14:textId="77777777" w:rsidR="00D9261C" w:rsidRDefault="00BA7F1A">
      <w:pPr>
        <w:pStyle w:val="SourceCode"/>
        <w:keepNext/>
      </w:pPr>
      <w:r>
        <w:t>// SPDX-License-Identifier: MIT</w:t>
      </w:r>
    </w:p>
    <w:p w14:paraId="1A3F80EB" w14:textId="77777777" w:rsidR="00D9261C" w:rsidRDefault="00BA7F1A">
      <w:pPr>
        <w:pStyle w:val="SourceCode"/>
        <w:keepNext/>
      </w:pPr>
      <w:r>
        <w:t>// The log tools module: count a log's errors and write a summary file.</w:t>
      </w:r>
    </w:p>
    <w:p w14:paraId="114167B4" w14:textId="77777777" w:rsidR="00D9261C" w:rsidRDefault="00BA7F1A">
      <w:pPr>
        <w:pStyle w:val="SourceCode"/>
      </w:pPr>
      <w:r>
        <w:t>// It is an abstract contract, a contract that is only inherited: the</w:t>
      </w:r>
    </w:p>
    <w:p w14:paraId="15341DF0" w14:textId="77777777" w:rsidR="00D9261C" w:rsidRDefault="00BA7F1A">
      <w:pPr>
        <w:pStyle w:val="SourceCode"/>
      </w:pPr>
      <w:r>
        <w:t>// script and the test each name it after is, and so get its functions.</w:t>
      </w:r>
    </w:p>
    <w:p w14:paraId="0B6D46D9" w14:textId="77777777" w:rsidR="00D9261C" w:rsidRDefault="00BA7F1A">
      <w:pPr>
        <w:pStyle w:val="SourceCode"/>
      </w:pPr>
      <w:r>
        <w:t>// It inherits forge-std's CommonBase, the base Script and Test share, so</w:t>
      </w:r>
    </w:p>
    <w:p w14:paraId="7A43B152" w14:textId="77777777" w:rsidR="00D9261C" w:rsidRDefault="00BA7F1A">
      <w:pPr>
        <w:pStyle w:val="SourceCode"/>
      </w:pPr>
      <w:r>
        <w:t>// it has vm. A script has no error stream, so every log line is a</w:t>
      </w:r>
    </w:p>
    <w:p w14:paraId="11F6835D" w14:textId="77777777" w:rsidR="00D9261C" w:rsidRDefault="00BA7F1A">
      <w:pPr>
        <w:pStyle w:val="SourceCode"/>
      </w:pPr>
      <w:r>
        <w:t>// console.log, under == Logs ==, as in Lesson 11.6a.</w:t>
      </w:r>
    </w:p>
    <w:p w14:paraId="391A41E8" w14:textId="77777777" w:rsidR="00D9261C" w:rsidRDefault="00BA7F1A">
      <w:pPr>
        <w:pStyle w:val="SourceCode"/>
      </w:pPr>
      <w:r>
        <w:t>pragma solidity ^0.8.20;</w:t>
      </w:r>
    </w:p>
    <w:p w14:paraId="3F5F20D2" w14:textId="77777777" w:rsidR="00D9261C" w:rsidRDefault="00D9261C">
      <w:pPr>
        <w:pStyle w:val="SourceCode"/>
      </w:pPr>
    </w:p>
    <w:p w14:paraId="3F7AF354" w14:textId="77777777" w:rsidR="00D9261C" w:rsidRDefault="00BA7F1A">
      <w:pPr>
        <w:pStyle w:val="SourceCode"/>
      </w:pPr>
      <w:r>
        <w:t>import {CommonBase} from "forge-std/Base.sol";</w:t>
      </w:r>
    </w:p>
    <w:p w14:paraId="6AD5AB97" w14:textId="77777777" w:rsidR="00D9261C" w:rsidRDefault="00BA7F1A">
      <w:pPr>
        <w:pStyle w:val="SourceCode"/>
      </w:pPr>
      <w:r>
        <w:t>import {console} from "forge-std/console.sol";</w:t>
      </w:r>
    </w:p>
    <w:p w14:paraId="2224A409" w14:textId="77777777" w:rsidR="00D9261C" w:rsidRDefault="00D9261C">
      <w:pPr>
        <w:pStyle w:val="SourceCode"/>
      </w:pPr>
    </w:p>
    <w:p w14:paraId="72B5C190" w14:textId="77777777" w:rsidR="00D9261C" w:rsidRDefault="00BA7F1A">
      <w:pPr>
        <w:pStyle w:val="SourceCode"/>
      </w:pPr>
      <w:r>
        <w:t>abstract contract LogTools is CommonBase {</w:t>
      </w:r>
    </w:p>
    <w:p w14:paraId="41CF986A" w14:textId="77777777" w:rsidR="00D9261C" w:rsidRDefault="00BA7F1A">
      <w:pPr>
        <w:pStyle w:val="SourceCode"/>
      </w:pPr>
      <w:r>
        <w:t xml:space="preserve">    /// Returns how many days a year has: 366 in a leap year, else 365.</w:t>
      </w:r>
    </w:p>
    <w:p w14:paraId="5416F1F3" w14:textId="77777777" w:rsidR="00D9261C" w:rsidRDefault="00BA7F1A">
      <w:pPr>
        <w:pStyle w:val="SourceCode"/>
      </w:pPr>
      <w:r>
        <w:t xml:space="preserve">    function daysInYear(uint256 year) internal pure returns (uint256) {</w:t>
      </w:r>
    </w:p>
    <w:p w14:paraId="0F4CD025" w14:textId="77777777" w:rsidR="00D9261C" w:rsidRDefault="00BA7F1A">
      <w:pPr>
        <w:pStyle w:val="SourceCode"/>
      </w:pPr>
      <w:r>
        <w:t xml:space="preserve">        if (year % 4 == 0 &amp;&amp; (year % 100 != 0 || year % 400 == 0)) {</w:t>
      </w:r>
    </w:p>
    <w:p w14:paraId="10D9DF41" w14:textId="77777777" w:rsidR="00D9261C" w:rsidRDefault="00BA7F1A">
      <w:pPr>
        <w:pStyle w:val="SourceCode"/>
      </w:pPr>
      <w:r>
        <w:t xml:space="preserve">            return 366;</w:t>
      </w:r>
    </w:p>
    <w:p w14:paraId="115682DA" w14:textId="77777777" w:rsidR="00D9261C" w:rsidRDefault="00BA7F1A">
      <w:pPr>
        <w:pStyle w:val="SourceCode"/>
      </w:pPr>
      <w:r>
        <w:t xml:space="preserve">        }</w:t>
      </w:r>
    </w:p>
    <w:p w14:paraId="3EE6AE8D" w14:textId="77777777" w:rsidR="00D9261C" w:rsidRDefault="00BA7F1A">
      <w:pPr>
        <w:pStyle w:val="SourceCode"/>
      </w:pPr>
      <w:r>
        <w:t xml:space="preserve">        return 365;</w:t>
      </w:r>
    </w:p>
    <w:p w14:paraId="32C32A65" w14:textId="77777777" w:rsidR="00D9261C" w:rsidRDefault="00BA7F1A">
      <w:pPr>
        <w:pStyle w:val="SourceCode"/>
      </w:pPr>
      <w:r>
        <w:t xml:space="preserve">    }</w:t>
      </w:r>
    </w:p>
    <w:p w14:paraId="043E3000" w14:textId="77777777" w:rsidR="00D9261C" w:rsidRDefault="00D9261C">
      <w:pPr>
        <w:pStyle w:val="SourceCode"/>
      </w:pPr>
    </w:p>
    <w:p w14:paraId="60C4122A" w14:textId="77777777" w:rsidR="00D9261C" w:rsidRDefault="00BA7F1A">
      <w:pPr>
        <w:pStyle w:val="SourceCode"/>
      </w:pPr>
      <w:r>
        <w:t xml:space="preserve">    /// Returns how many days a month has (month 1 is January).</w:t>
      </w:r>
    </w:p>
    <w:p w14:paraId="5CF9CEDD" w14:textId="77777777" w:rsidR="00D9261C" w:rsidRDefault="00BA7F1A">
      <w:pPr>
        <w:pStyle w:val="SourceCode"/>
      </w:pPr>
      <w:r>
        <w:t xml:space="preserve">    function daysInMonth(uint256 year, uint256 month)</w:t>
      </w:r>
    </w:p>
    <w:p w14:paraId="7681ECEB" w14:textId="77777777" w:rsidR="00D9261C" w:rsidRDefault="00BA7F1A">
      <w:pPr>
        <w:pStyle w:val="SourceCode"/>
      </w:pPr>
      <w:r>
        <w:t xml:space="preserve">        internal</w:t>
      </w:r>
    </w:p>
    <w:p w14:paraId="716ADE24" w14:textId="77777777" w:rsidR="00D9261C" w:rsidRDefault="00BA7F1A">
      <w:pPr>
        <w:pStyle w:val="SourceCode"/>
      </w:pPr>
      <w:r>
        <w:t xml:space="preserve">        pure</w:t>
      </w:r>
    </w:p>
    <w:p w14:paraId="2BD90523" w14:textId="77777777" w:rsidR="00D9261C" w:rsidRDefault="00BA7F1A">
      <w:pPr>
        <w:pStyle w:val="SourceCode"/>
      </w:pPr>
      <w:r>
        <w:t xml:space="preserve">        returns (uint256)</w:t>
      </w:r>
    </w:p>
    <w:p w14:paraId="3FA6E582" w14:textId="77777777" w:rsidR="00D9261C" w:rsidRDefault="00BA7F1A">
      <w:pPr>
        <w:pStyle w:val="SourceCode"/>
      </w:pPr>
      <w:r>
        <w:t xml:space="preserve">    {</w:t>
      </w:r>
    </w:p>
    <w:p w14:paraId="00BF853F" w14:textId="77777777" w:rsidR="00D9261C" w:rsidRDefault="00BA7F1A">
      <w:pPr>
        <w:pStyle w:val="SourceCode"/>
      </w:pPr>
      <w:r>
        <w:t xml:space="preserve">        if (month == 2) {</w:t>
      </w:r>
    </w:p>
    <w:p w14:paraId="4E676D45" w14:textId="77777777" w:rsidR="00D9261C" w:rsidRDefault="00BA7F1A">
      <w:pPr>
        <w:pStyle w:val="SourceCode"/>
      </w:pPr>
      <w:r>
        <w:t xml:space="preserve">            if (daysInYear(year) == 366) {</w:t>
      </w:r>
    </w:p>
    <w:p w14:paraId="70D7D06C" w14:textId="77777777" w:rsidR="00D9261C" w:rsidRDefault="00BA7F1A">
      <w:pPr>
        <w:pStyle w:val="SourceCode"/>
      </w:pPr>
      <w:r>
        <w:t xml:space="preserve">                return 29;</w:t>
      </w:r>
    </w:p>
    <w:p w14:paraId="2263BB2B" w14:textId="77777777" w:rsidR="00D9261C" w:rsidRDefault="00BA7F1A">
      <w:pPr>
        <w:pStyle w:val="SourceCode"/>
      </w:pPr>
      <w:r>
        <w:t xml:space="preserve">            }</w:t>
      </w:r>
    </w:p>
    <w:p w14:paraId="671024E1" w14:textId="77777777" w:rsidR="00D9261C" w:rsidRDefault="00BA7F1A">
      <w:pPr>
        <w:pStyle w:val="SourceCode"/>
      </w:pPr>
      <w:r>
        <w:t xml:space="preserve">            return 28;</w:t>
      </w:r>
    </w:p>
    <w:p w14:paraId="7163B7C8" w14:textId="77777777" w:rsidR="00D9261C" w:rsidRDefault="00BA7F1A">
      <w:pPr>
        <w:pStyle w:val="SourceCode"/>
      </w:pPr>
      <w:r>
        <w:t xml:space="preserve">        } else if (month == 4 || month == 6 || month == 9 || month == 11) {</w:t>
      </w:r>
    </w:p>
    <w:p w14:paraId="198E7104" w14:textId="77777777" w:rsidR="00D9261C" w:rsidRDefault="00BA7F1A">
      <w:pPr>
        <w:pStyle w:val="SourceCode"/>
      </w:pPr>
      <w:r>
        <w:t xml:space="preserve">            return 30;</w:t>
      </w:r>
    </w:p>
    <w:p w14:paraId="08925596" w14:textId="77777777" w:rsidR="00D9261C" w:rsidRDefault="00BA7F1A">
      <w:pPr>
        <w:pStyle w:val="SourceCode"/>
      </w:pPr>
      <w:r>
        <w:t xml:space="preserve">        }</w:t>
      </w:r>
    </w:p>
    <w:p w14:paraId="70EA18A2" w14:textId="77777777" w:rsidR="00D9261C" w:rsidRDefault="00BA7F1A">
      <w:pPr>
        <w:pStyle w:val="SourceCode"/>
      </w:pPr>
      <w:r>
        <w:t xml:space="preserve">        return 31;</w:t>
      </w:r>
    </w:p>
    <w:p w14:paraId="5FBFE115" w14:textId="77777777" w:rsidR="00D9261C" w:rsidRDefault="00BA7F1A">
      <w:pPr>
        <w:pStyle w:val="SourceCode"/>
      </w:pPr>
      <w:r>
        <w:t xml:space="preserve">    }</w:t>
      </w:r>
    </w:p>
    <w:p w14:paraId="5F2AC190" w14:textId="77777777" w:rsidR="00D9261C" w:rsidRDefault="00D9261C">
      <w:pPr>
        <w:pStyle w:val="SourceCode"/>
      </w:pPr>
    </w:p>
    <w:p w14:paraId="0650907A" w14:textId="77777777" w:rsidR="00D9261C" w:rsidRDefault="00BA7F1A">
      <w:pPr>
        <w:pStyle w:val="SourceCode"/>
      </w:pPr>
      <w:r>
        <w:t xml:space="preserve">    /// Returns a number as text with at least two digits: 7 becomes 07.</w:t>
      </w:r>
    </w:p>
    <w:p w14:paraId="5BC33FA8" w14:textId="77777777" w:rsidR="00D9261C" w:rsidRDefault="00BA7F1A">
      <w:pPr>
        <w:pStyle w:val="SourceCode"/>
      </w:pPr>
      <w:r>
        <w:t xml:space="preserve">    function twoDigits(uint256 number) internal pure returns (string memory) {</w:t>
      </w:r>
    </w:p>
    <w:p w14:paraId="6C6DF7BB" w14:textId="77777777" w:rsidR="00D9261C" w:rsidRDefault="00BA7F1A">
      <w:pPr>
        <w:pStyle w:val="SourceCode"/>
      </w:pPr>
      <w:r>
        <w:t xml:space="preserve">        if (number &lt; 10) {</w:t>
      </w:r>
    </w:p>
    <w:p w14:paraId="51C5A9C2" w14:textId="77777777" w:rsidR="00D9261C" w:rsidRDefault="00BA7F1A">
      <w:pPr>
        <w:pStyle w:val="SourceCode"/>
      </w:pPr>
      <w:r>
        <w:t xml:space="preserve">            return string.concat("0", vm.toString(number));</w:t>
      </w:r>
    </w:p>
    <w:p w14:paraId="270E55D0" w14:textId="77777777" w:rsidR="00D9261C" w:rsidRDefault="00BA7F1A">
      <w:pPr>
        <w:pStyle w:val="SourceCode"/>
      </w:pPr>
      <w:r>
        <w:t xml:space="preserve">        }</w:t>
      </w:r>
    </w:p>
    <w:p w14:paraId="6BFEDA56" w14:textId="77777777" w:rsidR="00D9261C" w:rsidRDefault="00BA7F1A">
      <w:pPr>
        <w:pStyle w:val="SourceCode"/>
      </w:pPr>
      <w:r>
        <w:t xml:space="preserve">        return vm.toString(number);</w:t>
      </w:r>
    </w:p>
    <w:p w14:paraId="2B0B03EA" w14:textId="77777777" w:rsidR="00D9261C" w:rsidRDefault="00BA7F1A">
      <w:pPr>
        <w:pStyle w:val="SourceCode"/>
      </w:pPr>
      <w:r>
        <w:t xml:space="preserve">    }</w:t>
      </w:r>
    </w:p>
    <w:p w14:paraId="60A1E66C" w14:textId="77777777" w:rsidR="00D9261C" w:rsidRDefault="00D9261C">
      <w:pPr>
        <w:pStyle w:val="SourceCode"/>
      </w:pPr>
    </w:p>
    <w:p w14:paraId="3E11A2D6" w14:textId="77777777" w:rsidR="00D9261C" w:rsidRDefault="00BA7F1A">
      <w:pPr>
        <w:pStyle w:val="SourceCode"/>
      </w:pPr>
      <w:r>
        <w:t xml:space="preserve">    /// Formats a timestamp as 2026-10-11T14:03:07Z (Lesson 3.18a).</w:t>
      </w:r>
    </w:p>
    <w:p w14:paraId="45A0D145" w14:textId="77777777" w:rsidR="00D9261C" w:rsidRDefault="00BA7F1A">
      <w:pPr>
        <w:pStyle w:val="SourceCode"/>
      </w:pPr>
      <w:r>
        <w:t xml:space="preserve">    function formatTimestamp(uint256 timestamp)</w:t>
      </w:r>
    </w:p>
    <w:p w14:paraId="458922A0" w14:textId="77777777" w:rsidR="00D9261C" w:rsidRDefault="00BA7F1A">
      <w:pPr>
        <w:pStyle w:val="SourceCode"/>
      </w:pPr>
      <w:r>
        <w:t xml:space="preserve">        internal</w:t>
      </w:r>
    </w:p>
    <w:p w14:paraId="390236CE" w14:textId="77777777" w:rsidR="00D9261C" w:rsidRDefault="00BA7F1A">
      <w:pPr>
        <w:pStyle w:val="SourceCode"/>
      </w:pPr>
      <w:r>
        <w:t xml:space="preserve">        pure</w:t>
      </w:r>
    </w:p>
    <w:p w14:paraId="24FD5F25" w14:textId="77777777" w:rsidR="00D9261C" w:rsidRDefault="00BA7F1A">
      <w:pPr>
        <w:pStyle w:val="SourceCode"/>
      </w:pPr>
      <w:r>
        <w:t xml:space="preserve">        returns (string memory)</w:t>
      </w:r>
    </w:p>
    <w:p w14:paraId="2737CDE8" w14:textId="77777777" w:rsidR="00D9261C" w:rsidRDefault="00BA7F1A">
      <w:pPr>
        <w:pStyle w:val="SourceCode"/>
      </w:pPr>
      <w:r>
        <w:t xml:space="preserve">    {</w:t>
      </w:r>
    </w:p>
    <w:p w14:paraId="22E3115A" w14:textId="77777777" w:rsidR="00D9261C" w:rsidRDefault="00BA7F1A">
      <w:pPr>
        <w:pStyle w:val="SourceCode"/>
      </w:pPr>
      <w:r>
        <w:t xml:space="preserve">        uint256 dayCount = timestamp / 1 days;</w:t>
      </w:r>
    </w:p>
    <w:p w14:paraId="7C1D7BE3" w14:textId="77777777" w:rsidR="00D9261C" w:rsidRDefault="00BA7F1A">
      <w:pPr>
        <w:pStyle w:val="SourceCode"/>
      </w:pPr>
      <w:r>
        <w:t xml:space="preserve">        uint256 secondsToday = timestamp % 1 days;</w:t>
      </w:r>
    </w:p>
    <w:p w14:paraId="1226BDA3" w14:textId="77777777" w:rsidR="00D9261C" w:rsidRDefault="00BA7F1A">
      <w:pPr>
        <w:pStyle w:val="SourceCode"/>
      </w:pPr>
      <w:r>
        <w:t xml:space="preserve">        uint256 year = 1970;</w:t>
      </w:r>
    </w:p>
    <w:p w14:paraId="7345C797" w14:textId="77777777" w:rsidR="00D9261C" w:rsidRDefault="00BA7F1A">
      <w:pPr>
        <w:pStyle w:val="SourceCode"/>
      </w:pPr>
      <w:r>
        <w:t xml:space="preserve">        while (dayCount &gt;= daysInYear(year)) {</w:t>
      </w:r>
    </w:p>
    <w:p w14:paraId="5706E098" w14:textId="77777777" w:rsidR="00D9261C" w:rsidRDefault="00BA7F1A">
      <w:pPr>
        <w:pStyle w:val="SourceCode"/>
      </w:pPr>
      <w:r>
        <w:t xml:space="preserve">            dayCount = dayCount - daysInYear(year);</w:t>
      </w:r>
    </w:p>
    <w:p w14:paraId="3DE3010F" w14:textId="77777777" w:rsidR="00D9261C" w:rsidRDefault="00BA7F1A">
      <w:pPr>
        <w:pStyle w:val="SourceCode"/>
      </w:pPr>
      <w:r>
        <w:t xml:space="preserve">            year = year + 1;</w:t>
      </w:r>
    </w:p>
    <w:p w14:paraId="48AC6E1F" w14:textId="77777777" w:rsidR="00D9261C" w:rsidRDefault="00BA7F1A">
      <w:pPr>
        <w:pStyle w:val="SourceCode"/>
      </w:pPr>
      <w:r>
        <w:t xml:space="preserve">        }</w:t>
      </w:r>
    </w:p>
    <w:p w14:paraId="1A0974A7" w14:textId="77777777" w:rsidR="00D9261C" w:rsidRDefault="00BA7F1A">
      <w:pPr>
        <w:pStyle w:val="SourceCode"/>
      </w:pPr>
      <w:r>
        <w:t xml:space="preserve">        uint256 month = 1;</w:t>
      </w:r>
    </w:p>
    <w:p w14:paraId="77CCF8E4" w14:textId="77777777" w:rsidR="00D9261C" w:rsidRDefault="00BA7F1A">
      <w:pPr>
        <w:pStyle w:val="SourceCode"/>
      </w:pPr>
      <w:r>
        <w:t xml:space="preserve">        while (dayCount &gt;= daysInMonth(year, month)) {</w:t>
      </w:r>
    </w:p>
    <w:p w14:paraId="0D7534F3" w14:textId="77777777" w:rsidR="00D9261C" w:rsidRDefault="00BA7F1A">
      <w:pPr>
        <w:pStyle w:val="SourceCode"/>
      </w:pPr>
      <w:r>
        <w:t xml:space="preserve">            dayCount = dayCount - daysInMonth(year, month);</w:t>
      </w:r>
    </w:p>
    <w:p w14:paraId="647CF3F7" w14:textId="77777777" w:rsidR="00D9261C" w:rsidRDefault="00BA7F1A">
      <w:pPr>
        <w:pStyle w:val="SourceCode"/>
      </w:pPr>
      <w:r>
        <w:t xml:space="preserve">            month = month + 1;</w:t>
      </w:r>
    </w:p>
    <w:p w14:paraId="28A83295" w14:textId="77777777" w:rsidR="00D9261C" w:rsidRDefault="00BA7F1A">
      <w:pPr>
        <w:pStyle w:val="SourceCode"/>
      </w:pPr>
      <w:r>
        <w:t xml:space="preserve">        }</w:t>
      </w:r>
    </w:p>
    <w:p w14:paraId="57A94E87" w14:textId="77777777" w:rsidR="00D9261C" w:rsidRDefault="00BA7F1A">
      <w:pPr>
        <w:pStyle w:val="SourceCode"/>
      </w:pPr>
      <w:r>
        <w:t xml:space="preserve">        return string.concat(vm.toString(year), "-", twoDigits(month), "-",</w:t>
      </w:r>
    </w:p>
    <w:p w14:paraId="15366710" w14:textId="77777777" w:rsidR="00D9261C" w:rsidRDefault="00BA7F1A">
      <w:pPr>
        <w:pStyle w:val="SourceCode"/>
      </w:pPr>
      <w:r>
        <w:t xml:space="preserve">            twoDigits(dayCount + 1), "T", twoDigits(secondsToday / 1 hours),</w:t>
      </w:r>
    </w:p>
    <w:p w14:paraId="631C985E" w14:textId="77777777" w:rsidR="00D9261C" w:rsidRDefault="00BA7F1A">
      <w:pPr>
        <w:pStyle w:val="SourceCode"/>
      </w:pPr>
      <w:r>
        <w:t xml:space="preserve">            ":", twoDigits(secondsToday % 1 hours / 1 minutes), ":",</w:t>
      </w:r>
    </w:p>
    <w:p w14:paraId="5B0E39E5" w14:textId="77777777" w:rsidR="00D9261C" w:rsidRDefault="00BA7F1A">
      <w:pPr>
        <w:pStyle w:val="SourceCode"/>
      </w:pPr>
      <w:r>
        <w:t xml:space="preserve">            twoDigits(secondsToday % 1 minutes), "Z");</w:t>
      </w:r>
    </w:p>
    <w:p w14:paraId="4BCFE7AC" w14:textId="77777777" w:rsidR="00D9261C" w:rsidRDefault="00BA7F1A">
      <w:pPr>
        <w:pStyle w:val="SourceCode"/>
      </w:pPr>
      <w:r>
        <w:t xml:space="preserve">    }</w:t>
      </w:r>
    </w:p>
    <w:p w14:paraId="01F79764" w14:textId="77777777" w:rsidR="00D9261C" w:rsidRDefault="00D9261C">
      <w:pPr>
        <w:pStyle w:val="SourceCode"/>
      </w:pPr>
    </w:p>
    <w:p w14:paraId="12778C01" w14:textId="77777777" w:rsidR="00D9261C" w:rsidRDefault="00BA7F1A">
      <w:pPr>
        <w:pStyle w:val="SourceCode"/>
      </w:pPr>
      <w:r>
        <w:t xml:space="preserve">    /// Prints one log line in Lesson 11.6's form. Remember, vm.unixTime()</w:t>
      </w:r>
    </w:p>
    <w:p w14:paraId="0F42D072" w14:textId="77777777" w:rsidR="00D9261C" w:rsidRDefault="00BA7F1A">
      <w:pPr>
        <w:pStyle w:val="SourceCode"/>
      </w:pPr>
      <w:r>
        <w:t xml:space="preserve">    /// is this computer's clock in milliseconds.</w:t>
      </w:r>
    </w:p>
    <w:p w14:paraId="114353DF" w14:textId="77777777" w:rsidR="00D9261C" w:rsidRDefault="00BA7F1A">
      <w:pPr>
        <w:pStyle w:val="SourceCode"/>
      </w:pPr>
      <w:r>
        <w:t xml:space="preserve">    function logEvent(</w:t>
      </w:r>
    </w:p>
    <w:p w14:paraId="5EF55D2A" w14:textId="77777777" w:rsidR="00D9261C" w:rsidRDefault="00BA7F1A">
      <w:pPr>
        <w:pStyle w:val="SourceCode"/>
      </w:pPr>
      <w:r>
        <w:t xml:space="preserve">        string memory level,</w:t>
      </w:r>
    </w:p>
    <w:p w14:paraId="0603F538" w14:textId="77777777" w:rsidR="00D9261C" w:rsidRDefault="00BA7F1A">
      <w:pPr>
        <w:pStyle w:val="SourceCode"/>
      </w:pPr>
      <w:r>
        <w:t xml:space="preserve">        string memory eventName,</w:t>
      </w:r>
    </w:p>
    <w:p w14:paraId="60E31A77" w14:textId="77777777" w:rsidR="00D9261C" w:rsidRDefault="00BA7F1A">
      <w:pPr>
        <w:pStyle w:val="SourceCode"/>
      </w:pPr>
      <w:r>
        <w:t xml:space="preserve">        string memory fields</w:t>
      </w:r>
    </w:p>
    <w:p w14:paraId="037B3F1F" w14:textId="77777777" w:rsidR="00D9261C" w:rsidRDefault="00BA7F1A">
      <w:pPr>
        <w:pStyle w:val="SourceCode"/>
      </w:pPr>
      <w:r>
        <w:t xml:space="preserve">    ) internal view {</w:t>
      </w:r>
    </w:p>
    <w:p w14:paraId="2A312D5A" w14:textId="77777777" w:rsidR="00D9261C" w:rsidRDefault="00BA7F1A">
      <w:pPr>
        <w:pStyle w:val="SourceCode"/>
      </w:pPr>
      <w:r>
        <w:t xml:space="preserve">        console.log(string.concat(formatTimestamp(vm.unixTime() / 1000),</w:t>
      </w:r>
    </w:p>
    <w:p w14:paraId="3BA5AC2A" w14:textId="77777777" w:rsidR="00D9261C" w:rsidRDefault="00BA7F1A">
      <w:pPr>
        <w:pStyle w:val="SourceCode"/>
      </w:pPr>
      <w:r>
        <w:t xml:space="preserve">            " level=", level, " event=", eventName, " ", fields));</w:t>
      </w:r>
    </w:p>
    <w:p w14:paraId="5DCA9242" w14:textId="77777777" w:rsidR="00D9261C" w:rsidRDefault="00BA7F1A">
      <w:pPr>
        <w:pStyle w:val="SourceCode"/>
      </w:pPr>
      <w:r>
        <w:t xml:space="preserve">    }</w:t>
      </w:r>
    </w:p>
    <w:p w14:paraId="3F59E75C" w14:textId="77777777" w:rsidR="00D9261C" w:rsidRDefault="00D9261C">
      <w:pPr>
        <w:pStyle w:val="SourceCode"/>
      </w:pPr>
    </w:p>
    <w:p w14:paraId="770D9826" w14:textId="77777777" w:rsidR="00D9261C" w:rsidRDefault="00BA7F1A">
      <w:pPr>
        <w:pStyle w:val="SourceCode"/>
      </w:pPr>
      <w:r>
        <w:t xml:space="preserve">    /// Counts the lines of the log at inputPath whose level is ERROR: each</w:t>
      </w:r>
    </w:p>
    <w:p w14:paraId="5F92E0F0" w14:textId="77777777" w:rsidR="00D9261C" w:rsidRDefault="00BA7F1A">
      <w:pPr>
        <w:pStyle w:val="SourceCode"/>
      </w:pPr>
      <w:r>
        <w:t xml:space="preserve">    /// such line holds level=ERROR once. Remember, vm.split cuts a text at</w:t>
      </w:r>
    </w:p>
    <w:p w14:paraId="20CC5033" w14:textId="77777777" w:rsidR="00D9261C" w:rsidRDefault="00BA7F1A">
      <w:pPr>
        <w:pStyle w:val="SourceCode"/>
      </w:pPr>
      <w:r>
        <w:t xml:space="preserve">    /// every match, so the pieces number one more than the matches; it</w:t>
      </w:r>
    </w:p>
    <w:p w14:paraId="592D756A" w14:textId="77777777" w:rsidR="00D9261C" w:rsidRDefault="00BA7F1A">
      <w:pPr>
        <w:pStyle w:val="SourceCode"/>
      </w:pPr>
      <w:r>
        <w:t xml:space="preserve">    /// cuts the whole file at once, with no loop of calls to vm.</w:t>
      </w:r>
    </w:p>
    <w:p w14:paraId="3FFE48E3" w14:textId="77777777" w:rsidR="00D9261C" w:rsidRDefault="00BA7F1A">
      <w:pPr>
        <w:pStyle w:val="SourceCode"/>
      </w:pPr>
      <w:r>
        <w:t xml:space="preserve">    function countErrors(string memory inputPath)</w:t>
      </w:r>
    </w:p>
    <w:p w14:paraId="193EFD17" w14:textId="77777777" w:rsidR="00D9261C" w:rsidRDefault="00BA7F1A">
      <w:pPr>
        <w:pStyle w:val="SourceCode"/>
      </w:pPr>
      <w:r>
        <w:t xml:space="preserve">        internal</w:t>
      </w:r>
    </w:p>
    <w:p w14:paraId="20801FEB" w14:textId="77777777" w:rsidR="00D9261C" w:rsidRDefault="00BA7F1A">
      <w:pPr>
        <w:pStyle w:val="SourceCode"/>
      </w:pPr>
      <w:r>
        <w:t xml:space="preserve">        view</w:t>
      </w:r>
    </w:p>
    <w:p w14:paraId="6E553590" w14:textId="77777777" w:rsidR="00D9261C" w:rsidRDefault="00BA7F1A">
      <w:pPr>
        <w:pStyle w:val="SourceCode"/>
      </w:pPr>
      <w:r>
        <w:t xml:space="preserve">        returns (uint256)</w:t>
      </w:r>
    </w:p>
    <w:p w14:paraId="55F4C22F" w14:textId="77777777" w:rsidR="00D9261C" w:rsidRDefault="00BA7F1A">
      <w:pPr>
        <w:pStyle w:val="SourceCode"/>
      </w:pPr>
      <w:r>
        <w:t xml:space="preserve">    {</w:t>
      </w:r>
    </w:p>
    <w:p w14:paraId="29CA5C11" w14:textId="77777777" w:rsidR="00D9261C" w:rsidRDefault="00BA7F1A">
      <w:pPr>
        <w:pStyle w:val="SourceCode"/>
      </w:pPr>
      <w:r>
        <w:t xml:space="preserve">        string[] memory pieces = vm.split(vm.readFile(inputPath),</w:t>
      </w:r>
    </w:p>
    <w:p w14:paraId="533ACD98" w14:textId="77777777" w:rsidR="00D9261C" w:rsidRDefault="00BA7F1A">
      <w:pPr>
        <w:pStyle w:val="SourceCode"/>
      </w:pPr>
      <w:r>
        <w:t xml:space="preserve">            "level=ERROR");</w:t>
      </w:r>
    </w:p>
    <w:p w14:paraId="11EE1CC2" w14:textId="77777777" w:rsidR="00D9261C" w:rsidRDefault="00BA7F1A">
      <w:pPr>
        <w:pStyle w:val="SourceCode"/>
      </w:pPr>
      <w:r>
        <w:t xml:space="preserve">        return pieces.length - 1;</w:t>
      </w:r>
    </w:p>
    <w:p w14:paraId="76D1FE76" w14:textId="77777777" w:rsidR="00D9261C" w:rsidRDefault="00BA7F1A">
      <w:pPr>
        <w:pStyle w:val="SourceCode"/>
      </w:pPr>
      <w:r>
        <w:t xml:space="preserve">    }</w:t>
      </w:r>
    </w:p>
    <w:p w14:paraId="711BF9B6" w14:textId="77777777" w:rsidR="00D9261C" w:rsidRDefault="00D9261C">
      <w:pPr>
        <w:pStyle w:val="SourceCode"/>
      </w:pPr>
    </w:p>
    <w:p w14:paraId="5947BD44" w14:textId="77777777" w:rsidR="00D9261C" w:rsidRDefault="00BA7F1A">
      <w:pPr>
        <w:pStyle w:val="SourceCode"/>
      </w:pPr>
      <w:r>
        <w:t xml:space="preserve">    /// Counts the errors in the log at inputPath and writes the line</w:t>
      </w:r>
    </w:p>
    <w:p w14:paraId="3034C72D" w14:textId="77777777" w:rsidR="00D9261C" w:rsidRDefault="00BA7F1A">
      <w:pPr>
        <w:pStyle w:val="SourceCode"/>
      </w:pPr>
      <w:r>
        <w:t xml:space="preserve">    /// Errors: &lt;count&gt; to the summary file at summaryPath; returns the</w:t>
      </w:r>
    </w:p>
    <w:p w14:paraId="73C9CB48" w14:textId="77777777" w:rsidR="00D9261C" w:rsidRDefault="00BA7F1A">
      <w:pPr>
        <w:pStyle w:val="SourceCode"/>
      </w:pPr>
      <w:r>
        <w:t xml:space="preserve">    /// count. A file that cannot be read or written reverts, which forge</w:t>
      </w:r>
    </w:p>
    <w:p w14:paraId="1F88835E" w14:textId="77777777" w:rsidR="00D9261C" w:rsidRDefault="00BA7F1A">
      <w:pPr>
        <w:pStyle w:val="SourceCode"/>
      </w:pPr>
      <w:r>
        <w:t xml:space="preserve">    /// reports with exit code 1.</w:t>
      </w:r>
    </w:p>
    <w:p w14:paraId="53246A84" w14:textId="77777777" w:rsidR="00D9261C" w:rsidRDefault="00BA7F1A">
      <w:pPr>
        <w:pStyle w:val="SourceCode"/>
      </w:pPr>
      <w:r>
        <w:t xml:space="preserve">    function summarize(string memory inputPath, string memory summaryPath)</w:t>
      </w:r>
    </w:p>
    <w:p w14:paraId="37171ABA" w14:textId="77777777" w:rsidR="00D9261C" w:rsidRDefault="00BA7F1A">
      <w:pPr>
        <w:pStyle w:val="SourceCode"/>
      </w:pPr>
      <w:r>
        <w:t xml:space="preserve">        internal</w:t>
      </w:r>
    </w:p>
    <w:p w14:paraId="0C692412" w14:textId="77777777" w:rsidR="00D9261C" w:rsidRDefault="00BA7F1A">
      <w:pPr>
        <w:pStyle w:val="SourceCode"/>
      </w:pPr>
      <w:r>
        <w:t xml:space="preserve">        returns (uint256)</w:t>
      </w:r>
    </w:p>
    <w:p w14:paraId="3899797E" w14:textId="77777777" w:rsidR="00D9261C" w:rsidRDefault="00BA7F1A">
      <w:pPr>
        <w:pStyle w:val="SourceCode"/>
      </w:pPr>
      <w:r>
        <w:t xml:space="preserve">    {</w:t>
      </w:r>
    </w:p>
    <w:p w14:paraId="72D69E07" w14:textId="77777777" w:rsidR="00D9261C" w:rsidRDefault="00BA7F1A">
      <w:pPr>
        <w:pStyle w:val="SourceCode"/>
      </w:pPr>
      <w:r>
        <w:t xml:space="preserve">        // Log where the summary is meant to go.</w:t>
      </w:r>
    </w:p>
    <w:p w14:paraId="2E7968C8" w14:textId="77777777" w:rsidR="00D9261C" w:rsidRDefault="00BA7F1A">
      <w:pPr>
        <w:pStyle w:val="SourceCode"/>
      </w:pPr>
      <w:r>
        <w:t xml:space="preserve">        logEvent("INFO", "summary.started",</w:t>
      </w:r>
    </w:p>
    <w:p w14:paraId="02B58C6A" w14:textId="77777777" w:rsidR="00D9261C" w:rsidRDefault="00BA7F1A">
      <w:pPr>
        <w:pStyle w:val="SourceCode"/>
      </w:pPr>
      <w:r>
        <w:t xml:space="preserve">            string.concat("summary=", summaryPath));</w:t>
      </w:r>
    </w:p>
    <w:p w14:paraId="09D86420" w14:textId="77777777" w:rsidR="00D9261C" w:rsidRDefault="00BA7F1A">
      <w:pPr>
        <w:pStyle w:val="SourceCode"/>
      </w:pPr>
      <w:r>
        <w:t xml:space="preserve">        uint256 errors = countErrors(inputPath);</w:t>
      </w:r>
    </w:p>
    <w:p w14:paraId="4D85DA25" w14:textId="77777777" w:rsidR="00D9261C" w:rsidRDefault="00D9261C">
      <w:pPr>
        <w:pStyle w:val="SourceCode"/>
      </w:pPr>
    </w:p>
    <w:p w14:paraId="230EA8F5" w14:textId="77777777" w:rsidR="00D9261C" w:rsidRDefault="00BA7F1A">
      <w:pPr>
        <w:pStyle w:val="SourceCode"/>
      </w:pPr>
      <w:r>
        <w:t xml:space="preserve">        // Write the count to the summary file. Remember, vm.writeFile</w:t>
      </w:r>
    </w:p>
    <w:p w14:paraId="04747C4D" w14:textId="77777777" w:rsidR="00D9261C" w:rsidRDefault="00BA7F1A">
      <w:pPr>
        <w:pStyle w:val="SourceCode"/>
      </w:pPr>
      <w:r>
        <w:t xml:space="preserve">        // replaces the file's text, or creates the file.</w:t>
      </w:r>
    </w:p>
    <w:p w14:paraId="03D1396B" w14:textId="77777777" w:rsidR="00D9261C" w:rsidRDefault="00BA7F1A">
      <w:pPr>
        <w:pStyle w:val="SourceCode"/>
      </w:pPr>
      <w:r>
        <w:t xml:space="preserve">        string memory outputPath = inputPath;</w:t>
      </w:r>
    </w:p>
    <w:p w14:paraId="0C946E21" w14:textId="77777777" w:rsidR="00D9261C" w:rsidRDefault="00BA7F1A">
      <w:pPr>
        <w:pStyle w:val="SourceCode"/>
      </w:pPr>
      <w:r>
        <w:t xml:space="preserve">        vm.writeFile(outputPath,</w:t>
      </w:r>
    </w:p>
    <w:p w14:paraId="35519A91" w14:textId="77777777" w:rsidR="00D9261C" w:rsidRDefault="00BA7F1A">
      <w:pPr>
        <w:pStyle w:val="SourceCode"/>
      </w:pPr>
      <w:r>
        <w:t xml:space="preserve">            string.concat("Errors: ", vm.toString(errors), "\n"));</w:t>
      </w:r>
    </w:p>
    <w:p w14:paraId="16A37775" w14:textId="77777777" w:rsidR="00D9261C" w:rsidRDefault="00D9261C">
      <w:pPr>
        <w:pStyle w:val="SourceCode"/>
      </w:pPr>
    </w:p>
    <w:p w14:paraId="182A819F" w14:textId="77777777" w:rsidR="00D9261C" w:rsidRDefault="00BA7F1A">
      <w:pPr>
        <w:pStyle w:val="SourceCode"/>
      </w:pPr>
      <w:r>
        <w:t xml:space="preserve">        // Log where the summary went and what it says.</w:t>
      </w:r>
    </w:p>
    <w:p w14:paraId="31BB7A7E" w14:textId="77777777" w:rsidR="00D9261C" w:rsidRDefault="00BA7F1A">
      <w:pPr>
        <w:pStyle w:val="SourceCode"/>
      </w:pPr>
      <w:r>
        <w:t xml:space="preserve">        logEvent("INFO", "summary.written", string.concat("path=",</w:t>
      </w:r>
    </w:p>
    <w:p w14:paraId="0057036D" w14:textId="77777777" w:rsidR="00D9261C" w:rsidRDefault="00BA7F1A">
      <w:pPr>
        <w:pStyle w:val="SourceCode"/>
      </w:pPr>
      <w:r>
        <w:t xml:space="preserve">            outputPath, " errors=", vm.toString(errors)));</w:t>
      </w:r>
    </w:p>
    <w:p w14:paraId="252B234C" w14:textId="77777777" w:rsidR="00D9261C" w:rsidRDefault="00BA7F1A">
      <w:pPr>
        <w:pStyle w:val="SourceCode"/>
        <w:keepNext/>
      </w:pPr>
      <w:r>
        <w:t xml:space="preserve">        return errors;</w:t>
      </w:r>
    </w:p>
    <w:p w14:paraId="02F5E505" w14:textId="77777777" w:rsidR="00D9261C" w:rsidRDefault="00BA7F1A">
      <w:pPr>
        <w:pStyle w:val="SourceCode"/>
        <w:keepNext/>
      </w:pPr>
      <w:r>
        <w:t xml:space="preserve">    }</w:t>
      </w:r>
    </w:p>
    <w:p w14:paraId="2E5F9A7A" w14:textId="77777777" w:rsidR="00D9261C" w:rsidRDefault="00BA7F1A">
      <w:pPr>
        <w:pStyle w:val="SourceCode"/>
      </w:pPr>
      <w:r>
        <w:t>}</w:t>
      </w:r>
    </w:p>
    <w:p w14:paraId="24B613DD" w14:textId="77777777" w:rsidR="00D9261C" w:rsidRDefault="00D9261C">
      <w:pPr>
        <w:keepNext/>
      </w:pPr>
    </w:p>
    <w:p w14:paraId="7824D215" w14:textId="77777777" w:rsidR="00D9261C" w:rsidRDefault="00BA7F1A">
      <w:pPr>
        <w:pStyle w:val="Heading3"/>
      </w:pPr>
      <w:r>
        <w:t>log-summary/solidity/script/LogSummary.s.sol</w:t>
      </w:r>
    </w:p>
    <w:p w14:paraId="379C76CD" w14:textId="77777777" w:rsidR="00D9261C" w:rsidRDefault="00BA7F1A">
      <w:pPr>
        <w:pStyle w:val="SourceCode"/>
        <w:keepNext/>
      </w:pPr>
      <w:r>
        <w:t>// SPDX-License-Identifier: MIT</w:t>
      </w:r>
    </w:p>
    <w:p w14:paraId="08866407" w14:textId="77777777" w:rsidR="00D9261C" w:rsidRDefault="00BA7F1A">
      <w:pPr>
        <w:pStyle w:val="SourceCode"/>
        <w:keepNext/>
      </w:pPr>
      <w:r>
        <w:t>// log_summary counts the ERROR lines of a service log and writes the</w:t>
      </w:r>
    </w:p>
    <w:p w14:paraId="26B813F2" w14:textId="77777777" w:rsidR="00D9261C" w:rsidRDefault="00BA7F1A">
      <w:pPr>
        <w:pStyle w:val="SourceCode"/>
      </w:pPr>
      <w:r>
        <w:t>// count to a summary file. The work is in src/LogTools.sol, the module.</w:t>
      </w:r>
    </w:p>
    <w:p w14:paraId="7EE1F59D" w14:textId="77777777" w:rsidR="00D9261C" w:rsidRDefault="00BA7F1A">
      <w:pPr>
        <w:pStyle w:val="SourceCode"/>
      </w:pPr>
      <w:r>
        <w:t>// --sig "run(string,string)" hands run the two file names; paths start</w:t>
      </w:r>
    </w:p>
    <w:p w14:paraId="3D988BE9" w14:textId="77777777" w:rsidR="00D9261C" w:rsidRDefault="00BA7F1A">
      <w:pPr>
        <w:pStyle w:val="SourceCode"/>
      </w:pPr>
      <w:r>
        <w:t>// from the project root, this program's solidity folder.</w:t>
      </w:r>
    </w:p>
    <w:p w14:paraId="203C377F" w14:textId="77777777" w:rsidR="00D9261C" w:rsidRDefault="00BA7F1A">
      <w:pPr>
        <w:pStyle w:val="SourceCode"/>
      </w:pPr>
      <w:r>
        <w:t>pragma solidity ^0.8.20;</w:t>
      </w:r>
    </w:p>
    <w:p w14:paraId="4129D269" w14:textId="77777777" w:rsidR="00D9261C" w:rsidRDefault="00D9261C">
      <w:pPr>
        <w:pStyle w:val="SourceCode"/>
      </w:pPr>
    </w:p>
    <w:p w14:paraId="7C79E6B9" w14:textId="77777777" w:rsidR="00D9261C" w:rsidRDefault="00BA7F1A">
      <w:pPr>
        <w:pStyle w:val="SourceCode"/>
      </w:pPr>
      <w:r>
        <w:t>// Remember, Script and console come from forge-std, and ../src/ is the</w:t>
      </w:r>
    </w:p>
    <w:p w14:paraId="6B954C94" w14:textId="77777777" w:rsidR="00D9261C" w:rsidRDefault="00BA7F1A">
      <w:pPr>
        <w:pStyle w:val="SourceCode"/>
      </w:pPr>
      <w:r>
        <w:t>// module's folder, one folder up from script.</w:t>
      </w:r>
    </w:p>
    <w:p w14:paraId="59A7AFE4" w14:textId="77777777" w:rsidR="00D9261C" w:rsidRDefault="00BA7F1A">
      <w:pPr>
        <w:pStyle w:val="SourceCode"/>
      </w:pPr>
      <w:r>
        <w:t>import {Script, console} from "forge-std/Script.sol";</w:t>
      </w:r>
    </w:p>
    <w:p w14:paraId="1113ADD9" w14:textId="77777777" w:rsidR="00D9261C" w:rsidRDefault="00BA7F1A">
      <w:pPr>
        <w:pStyle w:val="SourceCode"/>
      </w:pPr>
      <w:r>
        <w:t>import {LogTools} from "../src/LogTools.sol";</w:t>
      </w:r>
    </w:p>
    <w:p w14:paraId="3B012683" w14:textId="77777777" w:rsidR="00D9261C" w:rsidRDefault="00D9261C">
      <w:pPr>
        <w:pStyle w:val="SourceCode"/>
      </w:pPr>
    </w:p>
    <w:p w14:paraId="362F50C6" w14:textId="77777777" w:rsidR="00D9261C" w:rsidRDefault="00BA7F1A">
      <w:pPr>
        <w:pStyle w:val="SourceCode"/>
      </w:pPr>
      <w:r>
        <w:t>// The script is a Script and a LogTools: is names both, and the script</w:t>
      </w:r>
    </w:p>
    <w:p w14:paraId="503A85F5" w14:textId="77777777" w:rsidR="00D9261C" w:rsidRDefault="00BA7F1A">
      <w:pPr>
        <w:pStyle w:val="SourceCode"/>
      </w:pPr>
      <w:r>
        <w:t>// gets summarize from LogTools.</w:t>
      </w:r>
    </w:p>
    <w:p w14:paraId="7031F386" w14:textId="77777777" w:rsidR="00D9261C" w:rsidRDefault="00BA7F1A">
      <w:pPr>
        <w:pStyle w:val="SourceCode"/>
      </w:pPr>
      <w:r>
        <w:t>contract LogSummary is Script, LogTools {</w:t>
      </w:r>
    </w:p>
    <w:p w14:paraId="47584E9F" w14:textId="77777777" w:rsidR="00D9261C" w:rsidRDefault="00BA7F1A">
      <w:pPr>
        <w:pStyle w:val="SourceCode"/>
      </w:pPr>
      <w:r>
        <w:t xml:space="preserve">    function run(string memory inputPath, string memory summaryPath)</w:t>
      </w:r>
    </w:p>
    <w:p w14:paraId="21CCF5D1" w14:textId="77777777" w:rsidR="00D9261C" w:rsidRDefault="00BA7F1A">
      <w:pPr>
        <w:pStyle w:val="SourceCode"/>
      </w:pPr>
      <w:r>
        <w:t xml:space="preserve">        external</w:t>
      </w:r>
    </w:p>
    <w:p w14:paraId="4EFF146A" w14:textId="77777777" w:rsidR="00D9261C" w:rsidRDefault="00BA7F1A">
      <w:pPr>
        <w:pStyle w:val="SourceCode"/>
      </w:pPr>
      <w:r>
        <w:t xml:space="preserve">    {</w:t>
      </w:r>
    </w:p>
    <w:p w14:paraId="2ABEF6E8" w14:textId="77777777" w:rsidR="00D9261C" w:rsidRDefault="00BA7F1A">
      <w:pPr>
        <w:pStyle w:val="SourceCode"/>
      </w:pPr>
      <w:r>
        <w:t xml:space="preserve">        uint256 errors = summarize(inputPath, summaryPath);</w:t>
      </w:r>
    </w:p>
    <w:p w14:paraId="7B12F84C" w14:textId="77777777" w:rsidR="00D9261C" w:rsidRDefault="00BA7F1A">
      <w:pPr>
        <w:pStyle w:val="SourceCode"/>
        <w:keepNext/>
      </w:pPr>
      <w:r>
        <w:t xml:space="preserve">        console.log("Errors: %d", errors);</w:t>
      </w:r>
    </w:p>
    <w:p w14:paraId="21CC6988" w14:textId="77777777" w:rsidR="00D9261C" w:rsidRDefault="00BA7F1A">
      <w:pPr>
        <w:pStyle w:val="SourceCode"/>
        <w:keepNext/>
      </w:pPr>
      <w:r>
        <w:t xml:space="preserve">    }</w:t>
      </w:r>
    </w:p>
    <w:p w14:paraId="39F94BDE" w14:textId="77777777" w:rsidR="00D9261C" w:rsidRDefault="00BA7F1A">
      <w:pPr>
        <w:pStyle w:val="SourceCode"/>
      </w:pPr>
      <w:r>
        <w:t>}</w:t>
      </w:r>
    </w:p>
    <w:p w14:paraId="2BE045BD" w14:textId="77777777" w:rsidR="00D9261C" w:rsidRDefault="00D9261C">
      <w:pPr>
        <w:keepNext/>
      </w:pPr>
    </w:p>
    <w:p w14:paraId="55E01F14" w14:textId="77777777" w:rsidR="00D9261C" w:rsidRDefault="00BA7F1A">
      <w:pPr>
        <w:pStyle w:val="Heading3"/>
      </w:pPr>
      <w:r>
        <w:t>Windows PowerShell log_summary Reproduce</w:t>
      </w:r>
    </w:p>
    <w:p w14:paraId="12151DAE" w14:textId="77777777" w:rsidR="00D9261C" w:rsidRDefault="00BA7F1A">
      <w:pPr>
        <w:keepNext/>
      </w:pPr>
      <w:r>
        <w:t>Step 1, reproduce on a copy in the solidity folder. --sig "run(string,string)" hands run the two file names, and paths start from the project root.</w:t>
      </w:r>
    </w:p>
    <w:p w14:paraId="4F2066C4" w14:textId="77777777" w:rsidR="00D9261C" w:rsidRDefault="00D9261C">
      <w:pPr>
        <w:keepNext/>
      </w:pPr>
    </w:p>
    <w:p w14:paraId="29133CC7" w14:textId="77777777" w:rsidR="00D9261C" w:rsidRDefault="00BA7F1A">
      <w:pPr>
        <w:pStyle w:val="CommandBlock"/>
        <w:keepNext/>
      </w:pPr>
      <w:r>
        <w:t>forge build --root .\log-summary\solidity</w:t>
      </w:r>
    </w:p>
    <w:p w14:paraId="620F7462" w14:textId="77777777" w:rsidR="00D9261C" w:rsidRDefault="00BA7F1A">
      <w:pPr>
        <w:pStyle w:val="CommandBlock"/>
        <w:keepNext/>
      </w:pPr>
      <w:r>
        <w:t>Copy-Item .\log-summary\service.log .\log-summary\solidity\service.log</w:t>
      </w:r>
    </w:p>
    <w:p w14:paraId="05F0C87E" w14:textId="77777777" w:rsidR="00D9261C" w:rsidRDefault="00BA7F1A">
      <w:pPr>
        <w:pStyle w:val="CommandBlock"/>
        <w:keepNext/>
      </w:pPr>
      <w:r>
        <w:t>(Get-Content .\log-summary\solidity\service.log).Count</w:t>
      </w:r>
    </w:p>
    <w:p w14:paraId="01484B0A" w14:textId="77777777" w:rsidR="00D9261C" w:rsidRDefault="00BA7F1A">
      <w:pPr>
        <w:pStyle w:val="CommandBlock"/>
        <w:keepNext/>
      </w:pPr>
      <w:r>
        <w:t>forge script --root .\log-summary\solidity `</w:t>
      </w:r>
    </w:p>
    <w:p w14:paraId="4D737A20" w14:textId="77777777" w:rsidR="00D9261C" w:rsidRDefault="00BA7F1A">
      <w:pPr>
        <w:pStyle w:val="CommandBlock"/>
        <w:keepNext/>
      </w:pPr>
      <w:r>
        <w:t xml:space="preserve">    .\log-summary\solidity\script\LogSummary.s.sol `</w:t>
      </w:r>
    </w:p>
    <w:p w14:paraId="62210001" w14:textId="77777777" w:rsidR="00D9261C" w:rsidRDefault="00BA7F1A">
      <w:pPr>
        <w:pStyle w:val="CommandBlock"/>
        <w:keepNext/>
      </w:pPr>
      <w:r>
        <w:t xml:space="preserve">    --sig "run(string,string)" service.log summary.txt</w:t>
      </w:r>
    </w:p>
    <w:p w14:paraId="270A1EA0" w14:textId="77777777" w:rsidR="00D9261C" w:rsidRDefault="00BA7F1A">
      <w:pPr>
        <w:pStyle w:val="CommandBlock"/>
        <w:keepNext/>
      </w:pPr>
      <w:r>
        <w:t>forge script --root .\log-summary\solidity `</w:t>
      </w:r>
    </w:p>
    <w:p w14:paraId="4A45A80E" w14:textId="77777777" w:rsidR="00D9261C" w:rsidRDefault="00BA7F1A">
      <w:pPr>
        <w:pStyle w:val="CommandBlock"/>
        <w:keepNext/>
      </w:pPr>
      <w:r>
        <w:t xml:space="preserve">    .\log-summary\solidity\script\LogSummary.s.sol `</w:t>
      </w:r>
    </w:p>
    <w:p w14:paraId="6D4D094F" w14:textId="77777777" w:rsidR="00D9261C" w:rsidRDefault="00BA7F1A">
      <w:pPr>
        <w:pStyle w:val="CommandBlock"/>
        <w:keepNext/>
      </w:pPr>
      <w:r>
        <w:t xml:space="preserve">    --sig "run(string,string)" service.log summary.txt</w:t>
      </w:r>
    </w:p>
    <w:p w14:paraId="3F6B0EF0" w14:textId="77777777" w:rsidR="00D9261C" w:rsidRDefault="00BA7F1A">
      <w:pPr>
        <w:pStyle w:val="CommandBlock"/>
        <w:keepNext/>
      </w:pPr>
      <w:r>
        <w:t>(Get-Content .\log-summary\solidity\service.log).Count</w:t>
      </w:r>
    </w:p>
    <w:p w14:paraId="0928F51E" w14:textId="77777777" w:rsidR="00D9261C" w:rsidRDefault="00BA7F1A">
      <w:pPr>
        <w:pStyle w:val="CommandBlock"/>
      </w:pPr>
      <w:r>
        <w:t>Test-Path .\log-summary\solidity\summary.txt</w:t>
      </w:r>
    </w:p>
    <w:p w14:paraId="035030E8" w14:textId="77777777" w:rsidR="00D9261C" w:rsidRDefault="00D9261C">
      <w:pPr>
        <w:keepNext/>
      </w:pPr>
    </w:p>
    <w:p w14:paraId="3670DFD1" w14:textId="77777777" w:rsidR="00D9261C" w:rsidRDefault="00BA7F1A">
      <w:pPr>
        <w:pStyle w:val="Heading3"/>
      </w:pPr>
      <w:r>
        <w:t>Linux or macOS log_summary Reproduce</w:t>
      </w:r>
    </w:p>
    <w:p w14:paraId="23471CDD" w14:textId="77777777" w:rsidR="00D9261C" w:rsidRDefault="00BA7F1A">
      <w:pPr>
        <w:pStyle w:val="CommandBlock"/>
        <w:keepNext/>
      </w:pPr>
      <w:r>
        <w:t>forge build --root ./log-summary/solidity</w:t>
      </w:r>
    </w:p>
    <w:p w14:paraId="7A2AFCC9" w14:textId="77777777" w:rsidR="00D9261C" w:rsidRDefault="00BA7F1A">
      <w:pPr>
        <w:pStyle w:val="CommandBlock"/>
        <w:keepNext/>
      </w:pPr>
      <w:r>
        <w:t>cp ./log-summary/service.log ./log-summary/solidity/service.log</w:t>
      </w:r>
    </w:p>
    <w:p w14:paraId="5E309531" w14:textId="77777777" w:rsidR="00D9261C" w:rsidRDefault="00BA7F1A">
      <w:pPr>
        <w:pStyle w:val="CommandBlock"/>
        <w:keepNext/>
      </w:pPr>
      <w:r>
        <w:t>wc -l &lt; ./log-summary/solidity/service.log</w:t>
      </w:r>
    </w:p>
    <w:p w14:paraId="08D8617B" w14:textId="77777777" w:rsidR="00D9261C" w:rsidRDefault="00BA7F1A">
      <w:pPr>
        <w:pStyle w:val="CommandBlock"/>
        <w:keepNext/>
      </w:pPr>
      <w:r>
        <w:t>forge script --root ./log-summary/solidity \</w:t>
      </w:r>
    </w:p>
    <w:p w14:paraId="702055A4" w14:textId="77777777" w:rsidR="00D9261C" w:rsidRDefault="00BA7F1A">
      <w:pPr>
        <w:pStyle w:val="CommandBlock"/>
        <w:keepNext/>
      </w:pPr>
      <w:r>
        <w:t xml:space="preserve">    ./log-summary/solidity/script/LogSummary.s.sol \</w:t>
      </w:r>
    </w:p>
    <w:p w14:paraId="238269FE" w14:textId="77777777" w:rsidR="00D9261C" w:rsidRDefault="00BA7F1A">
      <w:pPr>
        <w:pStyle w:val="CommandBlock"/>
        <w:keepNext/>
      </w:pPr>
      <w:r>
        <w:t xml:space="preserve">    --sig "run(string,string)" service.log summary.txt</w:t>
      </w:r>
    </w:p>
    <w:p w14:paraId="5D290106" w14:textId="77777777" w:rsidR="00D9261C" w:rsidRDefault="00BA7F1A">
      <w:pPr>
        <w:pStyle w:val="CommandBlock"/>
        <w:keepNext/>
      </w:pPr>
      <w:r>
        <w:t>forge script --root ./log-summary/solidity \</w:t>
      </w:r>
    </w:p>
    <w:p w14:paraId="09193586" w14:textId="77777777" w:rsidR="00D9261C" w:rsidRDefault="00BA7F1A">
      <w:pPr>
        <w:pStyle w:val="CommandBlock"/>
        <w:keepNext/>
      </w:pPr>
      <w:r>
        <w:t xml:space="preserve">    ./log-summary/solidity/script/LogSummary.s.sol \</w:t>
      </w:r>
    </w:p>
    <w:p w14:paraId="27271033" w14:textId="77777777" w:rsidR="00D9261C" w:rsidRDefault="00BA7F1A">
      <w:pPr>
        <w:pStyle w:val="CommandBlock"/>
        <w:keepNext/>
      </w:pPr>
      <w:r>
        <w:t xml:space="preserve">    --sig "run(string,string)" service.log summary.txt</w:t>
      </w:r>
    </w:p>
    <w:p w14:paraId="20A5490C" w14:textId="77777777" w:rsidR="00D9261C" w:rsidRDefault="00BA7F1A">
      <w:pPr>
        <w:pStyle w:val="CommandBlock"/>
        <w:keepNext/>
      </w:pPr>
      <w:r>
        <w:t>wc -l &lt; ./log-summary/solidity/service.log</w:t>
      </w:r>
    </w:p>
    <w:p w14:paraId="7FF02700" w14:textId="77777777" w:rsidR="00D9261C" w:rsidRDefault="00BA7F1A">
      <w:pPr>
        <w:pStyle w:val="CommandBlock"/>
      </w:pPr>
      <w:r>
        <w:t>test -f ./log-summary/solidity/summary.txt &amp;&amp; echo yes || echo no</w:t>
      </w:r>
    </w:p>
    <w:p w14:paraId="3B151C71" w14:textId="77777777" w:rsidR="00D9261C" w:rsidRDefault="00D9261C">
      <w:pPr>
        <w:keepNext/>
      </w:pPr>
    </w:p>
    <w:p w14:paraId="33F0F531" w14:textId="77777777" w:rsidR="00D9261C" w:rsidRDefault="00BA7F1A">
      <w:pPr>
        <w:pStyle w:val="Heading3"/>
      </w:pPr>
      <w:r>
        <w:t>Check Your Results for the log_summary Reproduction</w:t>
      </w:r>
    </w:p>
    <w:p w14:paraId="3DFB1FFC" w14:textId="77777777" w:rsidR="00D9261C" w:rsidRDefault="00BA7F1A">
      <w:pPr>
        <w:keepNext/>
      </w:pPr>
      <w:r>
        <w:t>Your screen must show these lines, apart from the times: the count, the two runs' lines under == Logs ==, the count again, and Test-Path's answer.</w:t>
      </w:r>
    </w:p>
    <w:p w14:paraId="6606CF73" w14:textId="77777777" w:rsidR="00D9261C" w:rsidRDefault="00D9261C">
      <w:pPr>
        <w:keepNext/>
      </w:pPr>
    </w:p>
    <w:p w14:paraId="2E5164DE" w14:textId="77777777" w:rsidR="00D9261C" w:rsidRDefault="00BA7F1A">
      <w:pPr>
        <w:pStyle w:val="RequiredOutput"/>
        <w:keepNext/>
      </w:pPr>
      <w:r>
        <w:t>5</w:t>
      </w:r>
    </w:p>
    <w:p w14:paraId="03975652" w14:textId="77777777" w:rsidR="00D9261C" w:rsidRDefault="00BA7F1A">
      <w:pPr>
        <w:pStyle w:val="RequiredOutput"/>
        <w:keepNext/>
      </w:pPr>
      <w:r>
        <w:t>2026-10-24T23:27:52Z level=INFO event=summary.started summary=summary.txt</w:t>
      </w:r>
    </w:p>
    <w:p w14:paraId="5FD727B5" w14:textId="77777777" w:rsidR="00D9261C" w:rsidRDefault="00BA7F1A">
      <w:pPr>
        <w:pStyle w:val="RequiredOutput"/>
        <w:keepNext/>
      </w:pPr>
      <w:r>
        <w:t>2026-10-24T23:27:52Z level=INFO event=summary.written path=service.log errors=2</w:t>
      </w:r>
    </w:p>
    <w:p w14:paraId="5C1B3321" w14:textId="77777777" w:rsidR="00D9261C" w:rsidRDefault="00BA7F1A">
      <w:pPr>
        <w:pStyle w:val="RequiredOutput"/>
        <w:keepNext/>
      </w:pPr>
      <w:r>
        <w:t>Errors: 2</w:t>
      </w:r>
    </w:p>
    <w:p w14:paraId="1A8553CE" w14:textId="77777777" w:rsidR="00D9261C" w:rsidRDefault="00BA7F1A">
      <w:pPr>
        <w:pStyle w:val="RequiredOutput"/>
        <w:keepNext/>
      </w:pPr>
      <w:r>
        <w:t>2026-10-24T23:27:52Z level=INFO event=summary.started summary=summary.txt</w:t>
      </w:r>
    </w:p>
    <w:p w14:paraId="07ECBF03" w14:textId="77777777" w:rsidR="00D9261C" w:rsidRDefault="00BA7F1A">
      <w:pPr>
        <w:pStyle w:val="RequiredOutput"/>
        <w:keepNext/>
      </w:pPr>
      <w:r>
        <w:t>2026-10-24T23:27:52Z level=INFO event=summary.written path=service.log errors=0</w:t>
      </w:r>
    </w:p>
    <w:p w14:paraId="206879E8" w14:textId="77777777" w:rsidR="00D9261C" w:rsidRDefault="00BA7F1A">
      <w:pPr>
        <w:pStyle w:val="RequiredOutput"/>
        <w:keepNext/>
      </w:pPr>
      <w:r>
        <w:t>Errors: 0</w:t>
      </w:r>
    </w:p>
    <w:p w14:paraId="63198C60" w14:textId="77777777" w:rsidR="00D9261C" w:rsidRDefault="00BA7F1A">
      <w:pPr>
        <w:pStyle w:val="RequiredOutput"/>
        <w:keepNext/>
      </w:pPr>
      <w:r>
        <w:t>1</w:t>
      </w:r>
    </w:p>
    <w:p w14:paraId="662B2992" w14:textId="77777777" w:rsidR="00D9261C" w:rsidRDefault="00BA7F1A">
      <w:pPr>
        <w:pStyle w:val="RequiredOutput"/>
      </w:pPr>
      <w:r>
        <w:t>False</w:t>
      </w:r>
    </w:p>
    <w:p w14:paraId="20E6B90E" w14:textId="77777777" w:rsidR="00D9261C" w:rsidRDefault="00D9261C">
      <w:pPr>
        <w:keepNext/>
      </w:pPr>
    </w:p>
    <w:p w14:paraId="4E5620F5" w14:textId="77777777" w:rsidR="00D9261C" w:rsidRDefault="00BA7F1A">
      <w:pPr>
        <w:pStyle w:val="ListBullet"/>
      </w:pPr>
      <w:r>
        <w:t>The same symptoms and the same evidence as in Assembly, with the log lines among the script's own.</w:t>
      </w:r>
    </w:p>
    <w:p w14:paraId="593B2CCC" w14:textId="77777777" w:rsidR="00D9261C" w:rsidRDefault="00D9261C">
      <w:pPr>
        <w:keepNext/>
      </w:pPr>
    </w:p>
    <w:p w14:paraId="4E326720" w14:textId="77777777" w:rsidR="00D9261C" w:rsidRDefault="00BA7F1A">
      <w:r>
        <w:t>Root cause, as in Assembly: string memory outputPath = inputPath; takes the wrong variable.</w:t>
      </w:r>
    </w:p>
    <w:p w14:paraId="7EAB085E" w14:textId="77777777" w:rsidR="00D9261C" w:rsidRDefault="00D9261C">
      <w:pPr>
        <w:keepNext/>
      </w:pPr>
    </w:p>
    <w:p w14:paraId="026D04E0" w14:textId="77777777" w:rsidR="00D9261C" w:rsidRDefault="00D9261C">
      <w:pPr>
        <w:keepNext/>
      </w:pPr>
    </w:p>
    <w:p w14:paraId="2B60A944" w14:textId="77777777" w:rsidR="00D9261C" w:rsidRDefault="00BA7F1A">
      <w:pPr>
        <w:pStyle w:val="Heading2"/>
      </w:pPr>
      <w:r>
        <w:t>Production-Minded Repair of log_summary</w:t>
      </w:r>
    </w:p>
    <w:p w14:paraId="364A6FC5" w14:textId="77777777" w:rsidR="00D9261C" w:rsidRDefault="00BA7F1A">
      <w:r>
        <w:t>Step 3, write the regression check first. The test is Test, LogTools, so it calls summarize directly; its two files go in the project root.</w:t>
      </w:r>
    </w:p>
    <w:p w14:paraId="60AEAFC8" w14:textId="77777777" w:rsidR="00D9261C" w:rsidRDefault="00D9261C">
      <w:pPr>
        <w:keepNext/>
      </w:pPr>
    </w:p>
    <w:p w14:paraId="289A75FB" w14:textId="77777777" w:rsidR="00D9261C" w:rsidRDefault="00BA7F1A">
      <w:pPr>
        <w:pStyle w:val="Heading3"/>
      </w:pPr>
      <w:r>
        <w:t>log-summary/solidity/test/LogTools.t.sol</w:t>
      </w:r>
    </w:p>
    <w:p w14:paraId="48ACEE5B" w14:textId="77777777" w:rsidR="00D9261C" w:rsidRDefault="00BA7F1A">
      <w:pPr>
        <w:pStyle w:val="SourceCode"/>
        <w:keepNext/>
      </w:pPr>
      <w:r>
        <w:t>// SPDX-License-Identifier: MIT</w:t>
      </w:r>
    </w:p>
    <w:p w14:paraId="2D410089" w14:textId="77777777" w:rsidR="00D9261C" w:rsidRDefault="00BA7F1A">
      <w:pPr>
        <w:pStyle w:val="SourceCode"/>
        <w:keepNext/>
      </w:pPr>
      <w:r>
        <w:t>// The regression check for log_summary, written before the fix from the</w:t>
      </w:r>
    </w:p>
    <w:p w14:paraId="31BE5BB1" w14:textId="77777777" w:rsidR="00D9261C" w:rsidRDefault="00BA7F1A">
      <w:pPr>
        <w:pStyle w:val="SourceCode"/>
      </w:pPr>
      <w:r>
        <w:t>// evidence: a summary must leave its input log unchanged. It writes a</w:t>
      </w:r>
    </w:p>
    <w:p w14:paraId="6ED0598F" w14:textId="77777777" w:rsidR="00D9261C" w:rsidRDefault="00BA7F1A">
      <w:pPr>
        <w:pStyle w:val="SourceCode"/>
      </w:pPr>
      <w:r>
        <w:t>// one-line log of its own, summarizes it, and reads the whole log back.</w:t>
      </w:r>
    </w:p>
    <w:p w14:paraId="4A08AEFF" w14:textId="77777777" w:rsidR="00D9261C" w:rsidRDefault="00BA7F1A">
      <w:pPr>
        <w:pStyle w:val="SourceCode"/>
      </w:pPr>
      <w:r>
        <w:t>// Its two files go in the project root, this program's solidity folder.</w:t>
      </w:r>
    </w:p>
    <w:p w14:paraId="4A2E43C7" w14:textId="77777777" w:rsidR="00D9261C" w:rsidRDefault="00BA7F1A">
      <w:pPr>
        <w:pStyle w:val="SourceCode"/>
      </w:pPr>
      <w:r>
        <w:t>pragma solidity ^0.8.20;</w:t>
      </w:r>
    </w:p>
    <w:p w14:paraId="6BEB0CA5" w14:textId="77777777" w:rsidR="00D9261C" w:rsidRDefault="00D9261C">
      <w:pPr>
        <w:pStyle w:val="SourceCode"/>
      </w:pPr>
    </w:p>
    <w:p w14:paraId="3351109A" w14:textId="77777777" w:rsidR="00D9261C" w:rsidRDefault="00BA7F1A">
      <w:pPr>
        <w:pStyle w:val="SourceCode"/>
      </w:pPr>
      <w:r>
        <w:t>import {Test} from "forge-std/Test.sol";</w:t>
      </w:r>
    </w:p>
    <w:p w14:paraId="47F6A4C2" w14:textId="77777777" w:rsidR="00D9261C" w:rsidRDefault="00BA7F1A">
      <w:pPr>
        <w:pStyle w:val="SourceCode"/>
      </w:pPr>
      <w:r>
        <w:t>import {LogTools} from "../src/LogTools.sol";</w:t>
      </w:r>
    </w:p>
    <w:p w14:paraId="5C1B84E3" w14:textId="77777777" w:rsidR="00D9261C" w:rsidRDefault="00D9261C">
      <w:pPr>
        <w:pStyle w:val="SourceCode"/>
      </w:pPr>
    </w:p>
    <w:p w14:paraId="26C5CD36" w14:textId="77777777" w:rsidR="00D9261C" w:rsidRDefault="00BA7F1A">
      <w:pPr>
        <w:pStyle w:val="SourceCode"/>
      </w:pPr>
      <w:r>
        <w:t>// The test is a Test and a LogTools, so it calls summarize directly.</w:t>
      </w:r>
    </w:p>
    <w:p w14:paraId="0D5E54CE" w14:textId="77777777" w:rsidR="00D9261C" w:rsidRDefault="00BA7F1A">
      <w:pPr>
        <w:pStyle w:val="SourceCode"/>
      </w:pPr>
      <w:r>
        <w:t>contract LogToolsTest is Test, LogTools {</w:t>
      </w:r>
    </w:p>
    <w:p w14:paraId="76E8218C" w14:textId="77777777" w:rsidR="00D9261C" w:rsidRDefault="00BA7F1A">
      <w:pPr>
        <w:pStyle w:val="SourceCode"/>
      </w:pPr>
      <w:r>
        <w:t xml:space="preserve">    string constant ERROR_LINE =</w:t>
      </w:r>
    </w:p>
    <w:p w14:paraId="425BF956" w14:textId="77777777" w:rsidR="00D9261C" w:rsidRDefault="00BA7F1A">
      <w:pPr>
        <w:pStyle w:val="SourceCode"/>
      </w:pPr>
      <w:r>
        <w:t xml:space="preserve">        "2026-10-11T02:05:00Z level=ERROR event=disk.full\n";</w:t>
      </w:r>
    </w:p>
    <w:p w14:paraId="5D792D49" w14:textId="77777777" w:rsidR="00D9261C" w:rsidRDefault="00D9261C">
      <w:pPr>
        <w:pStyle w:val="SourceCode"/>
      </w:pPr>
    </w:p>
    <w:p w14:paraId="0CCB2995" w14:textId="77777777" w:rsidR="00D9261C" w:rsidRDefault="00BA7F1A">
      <w:pPr>
        <w:pStyle w:val="SourceCode"/>
      </w:pPr>
      <w:r>
        <w:t xml:space="preserve">    function test_SummaryLeavesTheInputUnchanged() public {</w:t>
      </w:r>
    </w:p>
    <w:p w14:paraId="6906E75C" w14:textId="77777777" w:rsidR="00D9261C" w:rsidRDefault="00BA7F1A">
      <w:pPr>
        <w:pStyle w:val="SourceCode"/>
      </w:pPr>
      <w:r>
        <w:t xml:space="preserve">        vm.writeFile("check-service.log", ERROR_LINE);</w:t>
      </w:r>
    </w:p>
    <w:p w14:paraId="48E69108" w14:textId="77777777" w:rsidR="00D9261C" w:rsidRDefault="00BA7F1A">
      <w:pPr>
        <w:pStyle w:val="SourceCode"/>
      </w:pPr>
      <w:r>
        <w:t xml:space="preserve">        summarize("check-service.log", "check-summary.txt");</w:t>
      </w:r>
    </w:p>
    <w:p w14:paraId="5056CD3A" w14:textId="77777777" w:rsidR="00D9261C" w:rsidRDefault="00BA7F1A">
      <w:pPr>
        <w:pStyle w:val="SourceCode"/>
      </w:pPr>
      <w:r>
        <w:t xml:space="preserve">        assertEq(vm.readFile("check-service.log"), ERROR_LINE,</w:t>
      </w:r>
    </w:p>
    <w:p w14:paraId="2D0C046F" w14:textId="77777777" w:rsidR="00D9261C" w:rsidRDefault="00BA7F1A">
      <w:pPr>
        <w:pStyle w:val="SourceCode"/>
        <w:keepNext/>
      </w:pPr>
      <w:r>
        <w:t xml:space="preserve">            "the input log must be unchanged");</w:t>
      </w:r>
    </w:p>
    <w:p w14:paraId="4112F269" w14:textId="77777777" w:rsidR="00D9261C" w:rsidRDefault="00BA7F1A">
      <w:pPr>
        <w:pStyle w:val="SourceCode"/>
        <w:keepNext/>
      </w:pPr>
      <w:r>
        <w:t xml:space="preserve">    }</w:t>
      </w:r>
    </w:p>
    <w:p w14:paraId="0EEA890E" w14:textId="77777777" w:rsidR="00D9261C" w:rsidRDefault="00BA7F1A">
      <w:pPr>
        <w:pStyle w:val="SourceCode"/>
      </w:pPr>
      <w:r>
        <w:t>}</w:t>
      </w:r>
    </w:p>
    <w:p w14:paraId="56988892" w14:textId="77777777" w:rsidR="00D9261C" w:rsidRDefault="00D9261C">
      <w:pPr>
        <w:keepNext/>
      </w:pPr>
    </w:p>
    <w:p w14:paraId="34BC2281" w14:textId="77777777" w:rsidR="00D9261C" w:rsidRDefault="00BA7F1A">
      <w:pPr>
        <w:pStyle w:val="Heading3"/>
      </w:pPr>
      <w:r>
        <w:t>Windows PowerShell log_summary Regression Check</w:t>
      </w:r>
    </w:p>
    <w:p w14:paraId="3084840F" w14:textId="77777777" w:rsidR="00D9261C" w:rsidRDefault="00BA7F1A">
      <w:pPr>
        <w:pStyle w:val="CommandBlock"/>
      </w:pPr>
      <w:r>
        <w:t>forge test --root .\log-summary\solidity</w:t>
      </w:r>
    </w:p>
    <w:p w14:paraId="66CAFB14" w14:textId="77777777" w:rsidR="00D9261C" w:rsidRDefault="00D9261C">
      <w:pPr>
        <w:keepNext/>
      </w:pPr>
    </w:p>
    <w:p w14:paraId="140F20FC" w14:textId="77777777" w:rsidR="00D9261C" w:rsidRDefault="00BA7F1A">
      <w:pPr>
        <w:pStyle w:val="Heading3"/>
      </w:pPr>
      <w:r>
        <w:t>Linux or macOS log_summary Regression Check</w:t>
      </w:r>
    </w:p>
    <w:p w14:paraId="23711A8C" w14:textId="77777777" w:rsidR="00D9261C" w:rsidRDefault="00BA7F1A">
      <w:pPr>
        <w:pStyle w:val="CommandBlock"/>
      </w:pPr>
      <w:r>
        <w:t>forge test --root ./log-summary/solidity</w:t>
      </w:r>
    </w:p>
    <w:p w14:paraId="45142CC6" w14:textId="77777777" w:rsidR="00D9261C" w:rsidRDefault="00D9261C">
      <w:pPr>
        <w:keepNext/>
      </w:pPr>
    </w:p>
    <w:p w14:paraId="32067F72" w14:textId="77777777" w:rsidR="00D9261C" w:rsidRDefault="00BA7F1A">
      <w:pPr>
        <w:pStyle w:val="Heading3"/>
      </w:pPr>
      <w:r>
        <w:t>Check Your Results for the log_summary Regression Check</w:t>
      </w:r>
    </w:p>
    <w:p w14:paraId="3E54183F" w14:textId="77777777" w:rsidR="00D9261C" w:rsidRDefault="00BA7F1A">
      <w:pPr>
        <w:keepNext/>
      </w:pPr>
      <w:r>
        <w:t>Your screen must show these lines; ... marks lines and parts of lines left out. forge test ends with exit code 1.</w:t>
      </w:r>
    </w:p>
    <w:p w14:paraId="3B330EF1" w14:textId="77777777" w:rsidR="00D9261C" w:rsidRDefault="00D9261C">
      <w:pPr>
        <w:keepNext/>
      </w:pPr>
    </w:p>
    <w:p w14:paraId="30D0F62A" w14:textId="77777777" w:rsidR="00D9261C" w:rsidRDefault="00BA7F1A">
      <w:pPr>
        <w:pStyle w:val="RequiredOutput"/>
        <w:keepNext/>
      </w:pPr>
      <w:r>
        <w:t>...</w:t>
      </w:r>
    </w:p>
    <w:p w14:paraId="5B806F17" w14:textId="77777777" w:rsidR="00D9261C" w:rsidRDefault="00BA7F1A">
      <w:pPr>
        <w:pStyle w:val="RequiredOutput"/>
        <w:keepNext/>
      </w:pPr>
      <w:r>
        <w:t>Ran 1 test for test/LogTools.t.sol:LogToolsTest</w:t>
      </w:r>
    </w:p>
    <w:p w14:paraId="6932AA48" w14:textId="77777777" w:rsidR="00D9261C" w:rsidRDefault="00BA7F1A">
      <w:pPr>
        <w:pStyle w:val="RequiredOutput"/>
        <w:keepNext/>
      </w:pPr>
      <w:r>
        <w:t>[FAIL: the input log must be unchanged: Errors: 1</w:t>
      </w:r>
    </w:p>
    <w:p w14:paraId="57BB7FB2" w14:textId="77777777" w:rsidR="00D9261C" w:rsidRDefault="00BA7F1A">
      <w:pPr>
        <w:pStyle w:val="RequiredOutput"/>
        <w:keepNext/>
      </w:pPr>
      <w:r>
        <w:t xml:space="preserve"> != 2026-10-11T02:05:00Z level=ERROR event=disk.full</w:t>
      </w:r>
    </w:p>
    <w:p w14:paraId="4F1EACF3" w14:textId="77777777" w:rsidR="00D9261C" w:rsidRDefault="00BA7F1A">
      <w:pPr>
        <w:pStyle w:val="RequiredOutput"/>
        <w:keepNext/>
      </w:pPr>
      <w:r>
        <w:t>] test_SummaryLeavesTheInputUnchanged() (gas: 188917)</w:t>
      </w:r>
    </w:p>
    <w:p w14:paraId="66DDC596" w14:textId="77777777" w:rsidR="00D9261C" w:rsidRDefault="00BA7F1A">
      <w:pPr>
        <w:pStyle w:val="RequiredOutput"/>
        <w:keepNext/>
      </w:pPr>
      <w:r>
        <w:t>Suite result: FAILED. 0 passed; 1 failed; ...</w:t>
      </w:r>
    </w:p>
    <w:p w14:paraId="64F1E721" w14:textId="77777777" w:rsidR="00D9261C" w:rsidRDefault="00BA7F1A">
      <w:pPr>
        <w:pStyle w:val="RequiredOutput"/>
        <w:keepNext/>
      </w:pPr>
      <w:r>
        <w:t>...</w:t>
      </w:r>
    </w:p>
    <w:p w14:paraId="2F3CBC73" w14:textId="77777777" w:rsidR="00D9261C" w:rsidRDefault="00BA7F1A">
      <w:pPr>
        <w:pStyle w:val="RequiredOutput"/>
        <w:keepNext/>
      </w:pPr>
      <w:r>
        <w:t>Encountered a total of 1 failing tests, 0 tests succeeded</w:t>
      </w:r>
    </w:p>
    <w:p w14:paraId="48164AFD" w14:textId="77777777" w:rsidR="00D9261C" w:rsidRDefault="00BA7F1A">
      <w:pPr>
        <w:pStyle w:val="RequiredOutput"/>
      </w:pPr>
      <w:r>
        <w:t>...</w:t>
      </w:r>
    </w:p>
    <w:p w14:paraId="1A47A321" w14:textId="77777777" w:rsidR="00D9261C" w:rsidRDefault="00D9261C">
      <w:pPr>
        <w:keepNext/>
      </w:pPr>
    </w:p>
    <w:p w14:paraId="4949ECF3" w14:textId="77777777" w:rsidR="00D9261C" w:rsidRDefault="00BA7F1A">
      <w:pPr>
        <w:pStyle w:val="ListBullet"/>
      </w:pPr>
      <w:r>
        <w:t>It fails for the real reason: assertEq compared the whole file, Errors: 1 and its line break, with the ERROR line and its line break. Each text's own line break shows as a line break inside the [FAIL: ...] report, so it takes three lines.</w:t>
      </w:r>
    </w:p>
    <w:p w14:paraId="3413F674" w14:textId="77777777" w:rsidR="00D9261C" w:rsidRDefault="00D9261C">
      <w:pPr>
        <w:keepNext/>
      </w:pPr>
    </w:p>
    <w:p w14:paraId="7CE28140" w14:textId="77777777" w:rsidR="00D9261C" w:rsidRDefault="00BA7F1A">
      <w:pPr>
        <w:pStyle w:val="Heading3"/>
      </w:pPr>
      <w:r>
        <w:t>Fix the Output Path</w:t>
      </w:r>
    </w:p>
    <w:p w14:paraId="18856E89" w14:textId="77777777" w:rsidR="00D9261C" w:rsidRDefault="00BA7F1A">
      <w:pPr>
        <w:keepNext/>
      </w:pPr>
      <w:r>
        <w:t>Step 4: outputPath = inputPath becomes outputPath = summaryPath. The line then reads:</w:t>
      </w:r>
    </w:p>
    <w:p w14:paraId="51EE4207" w14:textId="77777777" w:rsidR="00D9261C" w:rsidRDefault="00D9261C">
      <w:pPr>
        <w:keepNext/>
      </w:pPr>
    </w:p>
    <w:p w14:paraId="3C67F297" w14:textId="77777777" w:rsidR="00D9261C" w:rsidRDefault="00BA7F1A">
      <w:pPr>
        <w:pStyle w:val="SourceCode"/>
      </w:pPr>
      <w:r>
        <w:t xml:space="preserve">        string memory outputPath = summaryPath;</w:t>
      </w:r>
    </w:p>
    <w:p w14:paraId="7AD261D8" w14:textId="77777777" w:rsidR="00D9261C" w:rsidRDefault="00D9261C">
      <w:pPr>
        <w:keepNext/>
      </w:pPr>
    </w:p>
    <w:p w14:paraId="7400973F" w14:textId="77777777" w:rsidR="00D9261C" w:rsidRDefault="00BA7F1A">
      <w:pPr>
        <w:pStyle w:val="Heading3"/>
      </w:pPr>
      <w:r>
        <w:t>Windows PowerShell log_summary Fix</w:t>
      </w:r>
    </w:p>
    <w:p w14:paraId="55B74EC9" w14:textId="77777777" w:rsidR="00D9261C" w:rsidRDefault="00BA7F1A">
      <w:pPr>
        <w:pStyle w:val="CommandBlock"/>
        <w:keepNext/>
      </w:pPr>
      <w:r>
        <w:t>(Get-Content .\log-summary\solidity\src\LogTools.sol) `</w:t>
      </w:r>
    </w:p>
    <w:p w14:paraId="74565B72" w14:textId="77777777" w:rsidR="00D9261C" w:rsidRDefault="00BA7F1A">
      <w:pPr>
        <w:pStyle w:val="CommandBlock"/>
        <w:keepNext/>
      </w:pPr>
      <w:r>
        <w:t xml:space="preserve">    -replace 'outputPath = inputPath', 'outputPath = summaryPath' |</w:t>
      </w:r>
    </w:p>
    <w:p w14:paraId="2FFF09DE" w14:textId="77777777" w:rsidR="00D9261C" w:rsidRDefault="00BA7F1A">
      <w:pPr>
        <w:pStyle w:val="CommandBlock"/>
      </w:pPr>
      <w:r>
        <w:t xml:space="preserve">    Set-Content .\log-summary\solidity\src\LogTools.sol</w:t>
      </w:r>
    </w:p>
    <w:p w14:paraId="662A6163" w14:textId="77777777" w:rsidR="00D9261C" w:rsidRDefault="00D9261C">
      <w:pPr>
        <w:keepNext/>
      </w:pPr>
    </w:p>
    <w:p w14:paraId="02E707B5" w14:textId="77777777" w:rsidR="00D9261C" w:rsidRDefault="00BA7F1A">
      <w:pPr>
        <w:pStyle w:val="Heading3"/>
      </w:pPr>
      <w:r>
        <w:t>Linux or macOS log_summary Fix</w:t>
      </w:r>
    </w:p>
    <w:p w14:paraId="741F5E14" w14:textId="77777777" w:rsidR="00D9261C" w:rsidRDefault="00BA7F1A">
      <w:pPr>
        <w:pStyle w:val="CommandBlock"/>
        <w:keepNext/>
      </w:pPr>
      <w:r>
        <w:t>sed -i.bak 's/outputPath = inputPath/outputPath = summaryPath/' \</w:t>
      </w:r>
    </w:p>
    <w:p w14:paraId="72690F5D" w14:textId="77777777" w:rsidR="00D9261C" w:rsidRDefault="00BA7F1A">
      <w:pPr>
        <w:pStyle w:val="CommandBlock"/>
      </w:pPr>
      <w:r>
        <w:t xml:space="preserve">    ./log-summary/solidity/src/LogTools.sol</w:t>
      </w:r>
    </w:p>
    <w:p w14:paraId="437F5B7F" w14:textId="77777777" w:rsidR="00D9261C" w:rsidRDefault="00D9261C">
      <w:pPr>
        <w:keepNext/>
      </w:pPr>
    </w:p>
    <w:p w14:paraId="07E5E298" w14:textId="77777777" w:rsidR="00D9261C" w:rsidRDefault="00BA7F1A">
      <w:r>
        <w:t>Step 5, retest. Run the commands under Windows PowerShell log_summary Regression Check again (Linux or macOS log_summary Regression Check on those systems).</w:t>
      </w:r>
    </w:p>
    <w:p w14:paraId="19329153" w14:textId="77777777" w:rsidR="00D9261C" w:rsidRDefault="00D9261C">
      <w:pPr>
        <w:keepNext/>
      </w:pPr>
    </w:p>
    <w:p w14:paraId="43FDE828" w14:textId="77777777" w:rsidR="00D9261C" w:rsidRDefault="00BA7F1A">
      <w:pPr>
        <w:pStyle w:val="Heading3"/>
      </w:pPr>
      <w:r>
        <w:t>Check Your Results for the log_summary Retest</w:t>
      </w:r>
    </w:p>
    <w:p w14:paraId="7EC0198C" w14:textId="77777777" w:rsidR="00D9261C" w:rsidRDefault="00BA7F1A">
      <w:pPr>
        <w:keepNext/>
      </w:pPr>
      <w:r>
        <w:t>Your screen must show these lines, and the exit code is 0.</w:t>
      </w:r>
    </w:p>
    <w:p w14:paraId="2AA119F4" w14:textId="77777777" w:rsidR="00D9261C" w:rsidRDefault="00D9261C">
      <w:pPr>
        <w:keepNext/>
      </w:pPr>
    </w:p>
    <w:p w14:paraId="016D767E" w14:textId="77777777" w:rsidR="00D9261C" w:rsidRDefault="00BA7F1A">
      <w:pPr>
        <w:pStyle w:val="RequiredOutput"/>
        <w:keepNext/>
      </w:pPr>
      <w:r>
        <w:t>...</w:t>
      </w:r>
    </w:p>
    <w:p w14:paraId="5F6772DF" w14:textId="77777777" w:rsidR="00D9261C" w:rsidRDefault="00BA7F1A">
      <w:pPr>
        <w:pStyle w:val="RequiredOutput"/>
        <w:keepNext/>
      </w:pPr>
      <w:r>
        <w:t>Ran 1 test for test/LogTools.t.sol:LogToolsTest</w:t>
      </w:r>
    </w:p>
    <w:p w14:paraId="1EAED092" w14:textId="77777777" w:rsidR="00D9261C" w:rsidRDefault="00BA7F1A">
      <w:pPr>
        <w:pStyle w:val="RequiredOutput"/>
        <w:keepNext/>
      </w:pPr>
      <w:r>
        <w:t>[PASS] test_SummaryLeavesTheInputUnchanged() (gas: 188939)</w:t>
      </w:r>
    </w:p>
    <w:p w14:paraId="33844423" w14:textId="77777777" w:rsidR="00D9261C" w:rsidRDefault="00BA7F1A">
      <w:pPr>
        <w:pStyle w:val="RequiredOutput"/>
        <w:keepNext/>
      </w:pPr>
      <w:r>
        <w:t>Suite result: ok. 1 passed; 0 failed; ...</w:t>
      </w:r>
    </w:p>
    <w:p w14:paraId="7436B70C" w14:textId="77777777" w:rsidR="00D9261C" w:rsidRDefault="00BA7F1A">
      <w:pPr>
        <w:pStyle w:val="RequiredOutput"/>
      </w:pPr>
      <w:r>
        <w:t>...</w:t>
      </w:r>
    </w:p>
    <w:p w14:paraId="72193A5F" w14:textId="77777777" w:rsidR="00D9261C" w:rsidRDefault="00D9261C">
      <w:pPr>
        <w:keepNext/>
      </w:pPr>
    </w:p>
    <w:p w14:paraId="4CE147D2" w14:textId="77777777" w:rsidR="00D9261C" w:rsidRDefault="00BA7F1A">
      <w:pPr>
        <w:pStyle w:val="ListBullet"/>
      </w:pPr>
      <w:r>
        <w:t>The same check now passes.</w:t>
      </w:r>
    </w:p>
    <w:p w14:paraId="798D201F" w14:textId="77777777" w:rsidR="00D9261C" w:rsidRDefault="00D9261C">
      <w:pPr>
        <w:keepNext/>
      </w:pPr>
    </w:p>
    <w:p w14:paraId="3616477D" w14:textId="77777777" w:rsidR="00D9261C" w:rsidRDefault="00BA7F1A">
      <w:pPr>
        <w:pStyle w:val="Heading3"/>
      </w:pPr>
      <w:r>
        <w:t>Windows PowerShell log_summary Verification</w:t>
      </w:r>
    </w:p>
    <w:p w14:paraId="0FC15490" w14:textId="77777777" w:rsidR="00D9261C" w:rsidRDefault="00BA7F1A">
      <w:pPr>
        <w:keepNext/>
      </w:pPr>
      <w:r>
        <w:t>Step 6, verify on a fresh copy.</w:t>
      </w:r>
    </w:p>
    <w:p w14:paraId="06D5DD1A" w14:textId="77777777" w:rsidR="00D9261C" w:rsidRDefault="00D9261C">
      <w:pPr>
        <w:keepNext/>
      </w:pPr>
    </w:p>
    <w:p w14:paraId="558FD82E" w14:textId="77777777" w:rsidR="00D9261C" w:rsidRDefault="00BA7F1A">
      <w:pPr>
        <w:pStyle w:val="CommandBlock"/>
        <w:keepNext/>
      </w:pPr>
      <w:r>
        <w:t>forge build --root .\log-summary\solidity</w:t>
      </w:r>
    </w:p>
    <w:p w14:paraId="0A653D39" w14:textId="77777777" w:rsidR="00D9261C" w:rsidRDefault="00BA7F1A">
      <w:pPr>
        <w:pStyle w:val="CommandBlock"/>
        <w:keepNext/>
      </w:pPr>
      <w:r>
        <w:t>Copy-Item .\log-summary\service.log .\log-summary\solidity\service.log</w:t>
      </w:r>
    </w:p>
    <w:p w14:paraId="68EA6562" w14:textId="77777777" w:rsidR="00D9261C" w:rsidRDefault="00BA7F1A">
      <w:pPr>
        <w:pStyle w:val="CommandBlock"/>
        <w:keepNext/>
      </w:pPr>
      <w:r>
        <w:t>(Get-Content .\log-summary\solidity\service.log).Count</w:t>
      </w:r>
    </w:p>
    <w:p w14:paraId="03404ADB" w14:textId="77777777" w:rsidR="00D9261C" w:rsidRDefault="00BA7F1A">
      <w:pPr>
        <w:pStyle w:val="CommandBlock"/>
        <w:keepNext/>
      </w:pPr>
      <w:r>
        <w:t>forge script --root .\log-summary\solidity `</w:t>
      </w:r>
    </w:p>
    <w:p w14:paraId="54845666" w14:textId="77777777" w:rsidR="00D9261C" w:rsidRDefault="00BA7F1A">
      <w:pPr>
        <w:pStyle w:val="CommandBlock"/>
        <w:keepNext/>
      </w:pPr>
      <w:r>
        <w:t xml:space="preserve">    .\log-summary\solidity\script\LogSummary.s.sol `</w:t>
      </w:r>
    </w:p>
    <w:p w14:paraId="73F372A7" w14:textId="77777777" w:rsidR="00D9261C" w:rsidRDefault="00BA7F1A">
      <w:pPr>
        <w:pStyle w:val="CommandBlock"/>
        <w:keepNext/>
      </w:pPr>
      <w:r>
        <w:t xml:space="preserve">    --sig "run(string,string)" service.log summary.txt</w:t>
      </w:r>
    </w:p>
    <w:p w14:paraId="5D825B37" w14:textId="77777777" w:rsidR="00D9261C" w:rsidRDefault="00BA7F1A">
      <w:pPr>
        <w:pStyle w:val="CommandBlock"/>
        <w:keepNext/>
      </w:pPr>
      <w:r>
        <w:t>forge script --root .\log-summary\solidity `</w:t>
      </w:r>
    </w:p>
    <w:p w14:paraId="6CF23235" w14:textId="77777777" w:rsidR="00D9261C" w:rsidRDefault="00BA7F1A">
      <w:pPr>
        <w:pStyle w:val="CommandBlock"/>
        <w:keepNext/>
      </w:pPr>
      <w:r>
        <w:t xml:space="preserve">    .\log-summary\solidity\script\LogSummary.s.sol `</w:t>
      </w:r>
    </w:p>
    <w:p w14:paraId="227D044E" w14:textId="77777777" w:rsidR="00D9261C" w:rsidRDefault="00BA7F1A">
      <w:pPr>
        <w:pStyle w:val="CommandBlock"/>
        <w:keepNext/>
      </w:pPr>
      <w:r>
        <w:t xml:space="preserve">    --sig "run(string,string)" service.log summary.txt</w:t>
      </w:r>
    </w:p>
    <w:p w14:paraId="311AF14A" w14:textId="77777777" w:rsidR="00D9261C" w:rsidRDefault="00BA7F1A">
      <w:pPr>
        <w:pStyle w:val="CommandBlock"/>
        <w:keepNext/>
      </w:pPr>
      <w:r>
        <w:t>(Get-Content .\log-summary\solidity\service.log).Count</w:t>
      </w:r>
    </w:p>
    <w:p w14:paraId="71A76C43" w14:textId="77777777" w:rsidR="00D9261C" w:rsidRDefault="00BA7F1A">
      <w:pPr>
        <w:pStyle w:val="CommandBlock"/>
      </w:pPr>
      <w:r>
        <w:t>Get-Content .\log-summary\solidity\summary.txt</w:t>
      </w:r>
    </w:p>
    <w:p w14:paraId="3EF13203" w14:textId="77777777" w:rsidR="00D9261C" w:rsidRDefault="00D9261C">
      <w:pPr>
        <w:keepNext/>
      </w:pPr>
    </w:p>
    <w:p w14:paraId="461877AE" w14:textId="77777777" w:rsidR="00D9261C" w:rsidRDefault="00BA7F1A">
      <w:pPr>
        <w:pStyle w:val="Heading3"/>
      </w:pPr>
      <w:r>
        <w:t>Linux or macOS log_summary Verification</w:t>
      </w:r>
    </w:p>
    <w:p w14:paraId="33B418D7" w14:textId="77777777" w:rsidR="00D9261C" w:rsidRDefault="00BA7F1A">
      <w:pPr>
        <w:pStyle w:val="CommandBlock"/>
        <w:keepNext/>
      </w:pPr>
      <w:r>
        <w:t>forge build --root ./log-summary/solidity</w:t>
      </w:r>
    </w:p>
    <w:p w14:paraId="1F29C6A6" w14:textId="77777777" w:rsidR="00D9261C" w:rsidRDefault="00BA7F1A">
      <w:pPr>
        <w:pStyle w:val="CommandBlock"/>
        <w:keepNext/>
      </w:pPr>
      <w:r>
        <w:t>cp ./log-summary/service.log ./log-summary/solidity/service.log</w:t>
      </w:r>
    </w:p>
    <w:p w14:paraId="20B6A047" w14:textId="77777777" w:rsidR="00D9261C" w:rsidRDefault="00BA7F1A">
      <w:pPr>
        <w:pStyle w:val="CommandBlock"/>
        <w:keepNext/>
      </w:pPr>
      <w:r>
        <w:t>wc -l &lt; ./log-summary/solidity/service.log</w:t>
      </w:r>
    </w:p>
    <w:p w14:paraId="192F92B2" w14:textId="77777777" w:rsidR="00D9261C" w:rsidRDefault="00BA7F1A">
      <w:pPr>
        <w:pStyle w:val="CommandBlock"/>
        <w:keepNext/>
      </w:pPr>
      <w:r>
        <w:t>forge script --root ./log-summary/solidity \</w:t>
      </w:r>
    </w:p>
    <w:p w14:paraId="511B7467" w14:textId="77777777" w:rsidR="00D9261C" w:rsidRDefault="00BA7F1A">
      <w:pPr>
        <w:pStyle w:val="CommandBlock"/>
        <w:keepNext/>
      </w:pPr>
      <w:r>
        <w:t xml:space="preserve">    ./log-summary/solidity/script/LogSummary.s.sol \</w:t>
      </w:r>
    </w:p>
    <w:p w14:paraId="254D8709" w14:textId="77777777" w:rsidR="00D9261C" w:rsidRDefault="00BA7F1A">
      <w:pPr>
        <w:pStyle w:val="CommandBlock"/>
        <w:keepNext/>
      </w:pPr>
      <w:r>
        <w:t xml:space="preserve">    --sig "run(string,string)" service.log summary.txt</w:t>
      </w:r>
    </w:p>
    <w:p w14:paraId="2A422229" w14:textId="77777777" w:rsidR="00D9261C" w:rsidRDefault="00BA7F1A">
      <w:pPr>
        <w:pStyle w:val="CommandBlock"/>
        <w:keepNext/>
      </w:pPr>
      <w:r>
        <w:t>forge script --root ./log-summary/solidity \</w:t>
      </w:r>
    </w:p>
    <w:p w14:paraId="46255A15" w14:textId="77777777" w:rsidR="00D9261C" w:rsidRDefault="00BA7F1A">
      <w:pPr>
        <w:pStyle w:val="CommandBlock"/>
        <w:keepNext/>
      </w:pPr>
      <w:r>
        <w:t xml:space="preserve">    ./log-summary/solidity/script/LogSummary.s.sol \</w:t>
      </w:r>
    </w:p>
    <w:p w14:paraId="21FDB3A5" w14:textId="77777777" w:rsidR="00D9261C" w:rsidRDefault="00BA7F1A">
      <w:pPr>
        <w:pStyle w:val="CommandBlock"/>
        <w:keepNext/>
      </w:pPr>
      <w:r>
        <w:t xml:space="preserve">    --sig "run(string,string)" service.log summary.txt</w:t>
      </w:r>
    </w:p>
    <w:p w14:paraId="1CE17685" w14:textId="77777777" w:rsidR="00D9261C" w:rsidRDefault="00BA7F1A">
      <w:pPr>
        <w:pStyle w:val="CommandBlock"/>
        <w:keepNext/>
      </w:pPr>
      <w:r>
        <w:t>wc -l &lt; ./log-summary/solidity/service.log</w:t>
      </w:r>
    </w:p>
    <w:p w14:paraId="108C7AED" w14:textId="77777777" w:rsidR="00D9261C" w:rsidRDefault="00BA7F1A">
      <w:pPr>
        <w:pStyle w:val="CommandBlock"/>
      </w:pPr>
      <w:r>
        <w:t>cat ./log-summary/solidity/summary.txt</w:t>
      </w:r>
    </w:p>
    <w:p w14:paraId="785488D2" w14:textId="77777777" w:rsidR="00D9261C" w:rsidRDefault="00D9261C">
      <w:pPr>
        <w:keepNext/>
      </w:pPr>
    </w:p>
    <w:p w14:paraId="5E11DF5E" w14:textId="77777777" w:rsidR="00D9261C" w:rsidRDefault="00BA7F1A">
      <w:pPr>
        <w:pStyle w:val="Heading3"/>
      </w:pPr>
      <w:r>
        <w:t>Check Your Results for the log_summary Verification</w:t>
      </w:r>
    </w:p>
    <w:p w14:paraId="6EB2F562" w14:textId="77777777" w:rsidR="00D9261C" w:rsidRDefault="00BA7F1A">
      <w:pPr>
        <w:keepNext/>
      </w:pPr>
      <w:r>
        <w:t>Your screen must show these lines, apart from the times.</w:t>
      </w:r>
    </w:p>
    <w:p w14:paraId="627CA171" w14:textId="77777777" w:rsidR="00D9261C" w:rsidRDefault="00D9261C">
      <w:pPr>
        <w:keepNext/>
      </w:pPr>
    </w:p>
    <w:p w14:paraId="624A5B2B" w14:textId="77777777" w:rsidR="00D9261C" w:rsidRDefault="00BA7F1A">
      <w:pPr>
        <w:pStyle w:val="RequiredOutput"/>
        <w:keepNext/>
      </w:pPr>
      <w:r>
        <w:t>5</w:t>
      </w:r>
    </w:p>
    <w:p w14:paraId="599868C5" w14:textId="77777777" w:rsidR="00D9261C" w:rsidRDefault="00BA7F1A">
      <w:pPr>
        <w:pStyle w:val="RequiredOutput"/>
        <w:keepNext/>
      </w:pPr>
      <w:r>
        <w:t>2026-10-24T23:27:57Z level=INFO event=summary.started summary=summary.txt</w:t>
      </w:r>
    </w:p>
    <w:p w14:paraId="46F839D6" w14:textId="77777777" w:rsidR="00D9261C" w:rsidRDefault="00BA7F1A">
      <w:pPr>
        <w:pStyle w:val="RequiredOutput"/>
        <w:keepNext/>
      </w:pPr>
      <w:r>
        <w:t>2026-10-24T23:27:57Z level=INFO event=summary.written path=summary.txt errors=2</w:t>
      </w:r>
    </w:p>
    <w:p w14:paraId="3BCFB2A4" w14:textId="77777777" w:rsidR="00D9261C" w:rsidRDefault="00BA7F1A">
      <w:pPr>
        <w:pStyle w:val="RequiredOutput"/>
        <w:keepNext/>
      </w:pPr>
      <w:r>
        <w:t>Errors: 2</w:t>
      </w:r>
    </w:p>
    <w:p w14:paraId="2A0506A3" w14:textId="77777777" w:rsidR="00D9261C" w:rsidRDefault="00BA7F1A">
      <w:pPr>
        <w:pStyle w:val="RequiredOutput"/>
        <w:keepNext/>
      </w:pPr>
      <w:r>
        <w:t>2026-10-24T23:27:58Z level=INFO event=summary.started summary=summary.txt</w:t>
      </w:r>
    </w:p>
    <w:p w14:paraId="1DDC5284" w14:textId="77777777" w:rsidR="00D9261C" w:rsidRDefault="00BA7F1A">
      <w:pPr>
        <w:pStyle w:val="RequiredOutput"/>
        <w:keepNext/>
      </w:pPr>
      <w:r>
        <w:t>2026-10-24T23:27:58Z level=INFO event=summary.written path=summary.txt errors=2</w:t>
      </w:r>
    </w:p>
    <w:p w14:paraId="28564761" w14:textId="77777777" w:rsidR="00D9261C" w:rsidRDefault="00BA7F1A">
      <w:pPr>
        <w:pStyle w:val="RequiredOutput"/>
        <w:keepNext/>
      </w:pPr>
      <w:r>
        <w:t>Errors: 2</w:t>
      </w:r>
    </w:p>
    <w:p w14:paraId="10FD1B46" w14:textId="77777777" w:rsidR="00D9261C" w:rsidRDefault="00BA7F1A">
      <w:pPr>
        <w:pStyle w:val="RequiredOutput"/>
        <w:keepNext/>
      </w:pPr>
      <w:r>
        <w:t>5</w:t>
      </w:r>
    </w:p>
    <w:p w14:paraId="590C0766" w14:textId="77777777" w:rsidR="00D9261C" w:rsidRDefault="00BA7F1A">
      <w:pPr>
        <w:pStyle w:val="RequiredOutput"/>
      </w:pPr>
      <w:r>
        <w:t>Errors: 2</w:t>
      </w:r>
    </w:p>
    <w:p w14:paraId="3D84AC05" w14:textId="77777777" w:rsidR="00D9261C" w:rsidRDefault="00D9261C">
      <w:pPr>
        <w:keepNext/>
      </w:pPr>
    </w:p>
    <w:p w14:paraId="25C81F19" w14:textId="77777777" w:rsidR="00D9261C" w:rsidRDefault="00BA7F1A">
      <w:pPr>
        <w:pStyle w:val="ListBullet"/>
      </w:pPr>
      <w:r>
        <w:t>Both runs print Errors: 2, the copy keeps its 5 lines, and summary.txt holds Errors: 2.</w:t>
      </w:r>
    </w:p>
    <w:p w14:paraId="095DCF69" w14:textId="77777777" w:rsidR="00D9261C" w:rsidRDefault="00D9261C">
      <w:pPr>
        <w:keepNext/>
      </w:pPr>
    </w:p>
    <w:p w14:paraId="6EEAB400" w14:textId="77777777" w:rsidR="00D9261C" w:rsidRDefault="00D9261C">
      <w:pPr>
        <w:keepNext/>
      </w:pPr>
    </w:p>
    <w:p w14:paraId="3D08616E" w14:textId="77777777" w:rsidR="00D9261C" w:rsidRDefault="00BA7F1A">
      <w:pPr>
        <w:pStyle w:val="Heading2"/>
      </w:pPr>
      <w:r>
        <w:t>Basic Diagnosis of contact_update</w:t>
      </w:r>
    </w:p>
    <w:p w14:paraId="058E9580" w14:textId="77777777" w:rsidR="00D9261C" w:rsidRDefault="00BA7F1A">
      <w:r>
        <w:t>Program 5, contact_update. Solidity has no database: a contract keeps its records in its own storage, on the chain, with no SQL and no rows matched. So this program's defect is the same mistake in the form Solidity has, API behavior. ContactBook, the contract, is the stand-in for the table: it starts with Lesson 4.7's three contacts, and updatePhone(email, phone) finds a contact by email and reverts when none has it. ContactStore, the module, calls it; its updatePhone returns 1 when the call went through an</w:t>
      </w:r>
      <w:r>
        <w:t>d 0 when the book refused it, the way an UPDATE reports the rows it matched. Remember, try runs an external call, and catch runs when that call reverts. Each forge script run starts on a new chain, so the three contacts are new every time: the reset the other languages run is built in.</w:t>
      </w:r>
    </w:p>
    <w:p w14:paraId="4A0A0F7D" w14:textId="77777777" w:rsidR="00D9261C" w:rsidRDefault="00D9261C">
      <w:pPr>
        <w:keepNext/>
      </w:pPr>
    </w:p>
    <w:p w14:paraId="7F010CE4" w14:textId="77777777" w:rsidR="00D9261C" w:rsidRDefault="00BA7F1A">
      <w:r>
        <w:t>The log line comes from log_summary's logEvent: copy its LogTools.sol into this project's src first; the script imports it and inherits it, as LogSummary does. Copy-Item keeps the original.</w:t>
      </w:r>
    </w:p>
    <w:p w14:paraId="665888E7" w14:textId="77777777" w:rsidR="00D9261C" w:rsidRDefault="00D9261C">
      <w:pPr>
        <w:keepNext/>
      </w:pPr>
    </w:p>
    <w:p w14:paraId="6D88EC58" w14:textId="77777777" w:rsidR="00D9261C" w:rsidRDefault="00BA7F1A">
      <w:pPr>
        <w:pStyle w:val="Heading3"/>
      </w:pPr>
      <w:r>
        <w:t>Windows PowerShell contact_update Log Tools</w:t>
      </w:r>
    </w:p>
    <w:p w14:paraId="38DFD16C" w14:textId="77777777" w:rsidR="00D9261C" w:rsidRDefault="00BA7F1A">
      <w:pPr>
        <w:pStyle w:val="CommandBlock"/>
      </w:pPr>
      <w:r>
        <w:t>Copy-Item .\log-summary\solidity\src\LogTools.sol .\contact-update\solidity\src</w:t>
      </w:r>
    </w:p>
    <w:p w14:paraId="7D71F3F9" w14:textId="77777777" w:rsidR="00D9261C" w:rsidRDefault="00D9261C">
      <w:pPr>
        <w:keepNext/>
      </w:pPr>
    </w:p>
    <w:p w14:paraId="17A98C33" w14:textId="77777777" w:rsidR="00D9261C" w:rsidRDefault="00BA7F1A">
      <w:pPr>
        <w:pStyle w:val="Heading3"/>
      </w:pPr>
      <w:r>
        <w:t>Linux or macOS contact_update Log Tools</w:t>
      </w:r>
    </w:p>
    <w:p w14:paraId="5E743400" w14:textId="77777777" w:rsidR="00D9261C" w:rsidRDefault="00BA7F1A">
      <w:pPr>
        <w:pStyle w:val="CommandBlock"/>
      </w:pPr>
      <w:r>
        <w:t>cp ./log-summary/solidity/src/LogTools.sol ./contact-update/solidity/src</w:t>
      </w:r>
    </w:p>
    <w:p w14:paraId="2AFBDC09" w14:textId="77777777" w:rsidR="00D9261C" w:rsidRDefault="00D9261C">
      <w:pPr>
        <w:keepNext/>
      </w:pPr>
    </w:p>
    <w:p w14:paraId="1B351EA9" w14:textId="77777777" w:rsidR="00D9261C" w:rsidRDefault="00BA7F1A">
      <w:pPr>
        <w:pStyle w:val="Heading3"/>
      </w:pPr>
      <w:r>
        <w:t>contact-update/solidity/src/ContactBook.sol</w:t>
      </w:r>
    </w:p>
    <w:p w14:paraId="5FE6079E" w14:textId="77777777" w:rsidR="00D9261C" w:rsidRDefault="00BA7F1A">
      <w:pPr>
        <w:pStyle w:val="SourceCode"/>
        <w:keepNext/>
      </w:pPr>
      <w:r>
        <w:t>// SPDX-License-Identifier: MIT</w:t>
      </w:r>
    </w:p>
    <w:p w14:paraId="16BF2A84" w14:textId="77777777" w:rsidR="00D9261C" w:rsidRDefault="00BA7F1A">
      <w:pPr>
        <w:pStyle w:val="SourceCode"/>
        <w:keepNext/>
      </w:pPr>
      <w:r>
        <w:t>// The contact book: Solidity's stand-in for the contacts table. A contract</w:t>
      </w:r>
    </w:p>
    <w:p w14:paraId="3ECED5EE" w14:textId="77777777" w:rsidR="00D9261C" w:rsidRDefault="00BA7F1A">
      <w:pPr>
        <w:pStyle w:val="SourceCode"/>
      </w:pPr>
      <w:r>
        <w:t>// keeps its records in its own storage, on the chain; there is no</w:t>
      </w:r>
    </w:p>
    <w:p w14:paraId="1FF1EC58" w14:textId="77777777" w:rsidR="00D9261C" w:rsidRDefault="00BA7F1A">
      <w:pPr>
        <w:pStyle w:val="SourceCode"/>
      </w:pPr>
      <w:r>
        <w:t>// database and no SQL. It starts with Lesson 4.7's three known contacts,</w:t>
      </w:r>
    </w:p>
    <w:p w14:paraId="1F04C07D" w14:textId="77777777" w:rsidR="00D9261C" w:rsidRDefault="00BA7F1A">
      <w:pPr>
        <w:pStyle w:val="SourceCode"/>
      </w:pPr>
      <w:r>
        <w:t>// and its one change, updatePhone, finds a contact by email.</w:t>
      </w:r>
    </w:p>
    <w:p w14:paraId="1459510E" w14:textId="77777777" w:rsidR="00D9261C" w:rsidRDefault="00BA7F1A">
      <w:pPr>
        <w:pStyle w:val="SourceCode"/>
      </w:pPr>
      <w:r>
        <w:t>pragma solidity ^0.8.20;</w:t>
      </w:r>
    </w:p>
    <w:p w14:paraId="4187512A" w14:textId="77777777" w:rsidR="00D9261C" w:rsidRDefault="00D9261C">
      <w:pPr>
        <w:pStyle w:val="SourceCode"/>
      </w:pPr>
    </w:p>
    <w:p w14:paraId="7F41923E" w14:textId="77777777" w:rsidR="00D9261C" w:rsidRDefault="00BA7F1A">
      <w:pPr>
        <w:pStyle w:val="SourceCode"/>
      </w:pPr>
      <w:r>
        <w:t>contract ContactBook {</w:t>
      </w:r>
    </w:p>
    <w:p w14:paraId="11945A80" w14:textId="77777777" w:rsidR="00D9261C" w:rsidRDefault="00BA7F1A">
      <w:pPr>
        <w:pStyle w:val="SourceCode"/>
      </w:pPr>
      <w:r>
        <w:t xml:space="preserve">    struct Contact {</w:t>
      </w:r>
    </w:p>
    <w:p w14:paraId="03608B4A" w14:textId="77777777" w:rsidR="00D9261C" w:rsidRDefault="00BA7F1A">
      <w:pPr>
        <w:pStyle w:val="SourceCode"/>
      </w:pPr>
      <w:r>
        <w:t xml:space="preserve">        string fullName;</w:t>
      </w:r>
    </w:p>
    <w:p w14:paraId="29CC3E7F" w14:textId="77777777" w:rsidR="00D9261C" w:rsidRDefault="00BA7F1A">
      <w:pPr>
        <w:pStyle w:val="SourceCode"/>
      </w:pPr>
      <w:r>
        <w:t xml:space="preserve">        string email;</w:t>
      </w:r>
    </w:p>
    <w:p w14:paraId="1B8652D9" w14:textId="77777777" w:rsidR="00D9261C" w:rsidRDefault="00BA7F1A">
      <w:pPr>
        <w:pStyle w:val="SourceCode"/>
      </w:pPr>
      <w:r>
        <w:t xml:space="preserve">        string phone;</w:t>
      </w:r>
    </w:p>
    <w:p w14:paraId="0B2517F7" w14:textId="77777777" w:rsidR="00D9261C" w:rsidRDefault="00BA7F1A">
      <w:pPr>
        <w:pStyle w:val="SourceCode"/>
      </w:pPr>
      <w:r>
        <w:t xml:space="preserve">    }</w:t>
      </w:r>
    </w:p>
    <w:p w14:paraId="29151CFF" w14:textId="77777777" w:rsidR="00D9261C" w:rsidRDefault="00D9261C">
      <w:pPr>
        <w:pStyle w:val="SourceCode"/>
      </w:pPr>
    </w:p>
    <w:p w14:paraId="2A063A4E" w14:textId="77777777" w:rsidR="00D9261C" w:rsidRDefault="00BA7F1A">
      <w:pPr>
        <w:pStyle w:val="SourceCode"/>
      </w:pPr>
      <w:r>
        <w:t xml:space="preserve">    /// Remember, a storage array grows with push.</w:t>
      </w:r>
    </w:p>
    <w:p w14:paraId="4BF789BE" w14:textId="77777777" w:rsidR="00D9261C" w:rsidRDefault="00BA7F1A">
      <w:pPr>
        <w:pStyle w:val="SourceCode"/>
      </w:pPr>
      <w:r>
        <w:t xml:space="preserve">    Contact[] private contacts;</w:t>
      </w:r>
    </w:p>
    <w:p w14:paraId="726C1BD5" w14:textId="77777777" w:rsidR="00D9261C" w:rsidRDefault="00D9261C">
      <w:pPr>
        <w:pStyle w:val="SourceCode"/>
      </w:pPr>
    </w:p>
    <w:p w14:paraId="3874A41B" w14:textId="77777777" w:rsidR="00D9261C" w:rsidRDefault="00BA7F1A">
      <w:pPr>
        <w:pStyle w:val="SourceCode"/>
      </w:pPr>
      <w:r>
        <w:t xml:space="preserve">    /// Remember, the constructor runs once, when the contract is deployed.</w:t>
      </w:r>
    </w:p>
    <w:p w14:paraId="6DC85EAC" w14:textId="77777777" w:rsidR="00D9261C" w:rsidRDefault="00BA7F1A">
      <w:pPr>
        <w:pStyle w:val="SourceCode"/>
      </w:pPr>
      <w:r>
        <w:t xml:space="preserve">    /// Grace Hopper has no phone, so hers is empty.</w:t>
      </w:r>
    </w:p>
    <w:p w14:paraId="3AE4D589" w14:textId="77777777" w:rsidR="00D9261C" w:rsidRDefault="00BA7F1A">
      <w:pPr>
        <w:pStyle w:val="SourceCode"/>
      </w:pPr>
      <w:r>
        <w:t xml:space="preserve">    constructor() {</w:t>
      </w:r>
    </w:p>
    <w:p w14:paraId="77E0B5B8" w14:textId="77777777" w:rsidR="00D9261C" w:rsidRDefault="00BA7F1A">
      <w:pPr>
        <w:pStyle w:val="SourceCode"/>
      </w:pPr>
      <w:r>
        <w:t xml:space="preserve">        contacts.push(Contact("Ada Lovelace", "ada@example.com", "555-0100"));</w:t>
      </w:r>
    </w:p>
    <w:p w14:paraId="02A84298" w14:textId="77777777" w:rsidR="00D9261C" w:rsidRDefault="00BA7F1A">
      <w:pPr>
        <w:pStyle w:val="SourceCode"/>
      </w:pPr>
      <w:r>
        <w:t xml:space="preserve">        contacts.push(Contact("Grace Hopper", "grace@example.com", ""));</w:t>
      </w:r>
    </w:p>
    <w:p w14:paraId="0C0F6051" w14:textId="77777777" w:rsidR="00D9261C" w:rsidRDefault="00BA7F1A">
      <w:pPr>
        <w:pStyle w:val="SourceCode"/>
      </w:pPr>
      <w:r>
        <w:t xml:space="preserve">        contacts.push(Contact("Alan Turing", "alan@example.com", "555-0102"));</w:t>
      </w:r>
    </w:p>
    <w:p w14:paraId="44EEC584" w14:textId="77777777" w:rsidR="00D9261C" w:rsidRDefault="00BA7F1A">
      <w:pPr>
        <w:pStyle w:val="SourceCode"/>
      </w:pPr>
      <w:r>
        <w:t xml:space="preserve">    }</w:t>
      </w:r>
    </w:p>
    <w:p w14:paraId="171C2B5E" w14:textId="77777777" w:rsidR="00D9261C" w:rsidRDefault="00D9261C">
      <w:pPr>
        <w:pStyle w:val="SourceCode"/>
      </w:pPr>
    </w:p>
    <w:p w14:paraId="2EB87836" w14:textId="77777777" w:rsidR="00D9261C" w:rsidRDefault="00BA7F1A">
      <w:pPr>
        <w:pStyle w:val="SourceCode"/>
      </w:pPr>
      <w:r>
        <w:t xml:space="preserve">    /// Sets the phone of the contact with this email. Remember, revert</w:t>
      </w:r>
    </w:p>
    <w:p w14:paraId="75E878E5" w14:textId="77777777" w:rsidR="00D9261C" w:rsidRDefault="00BA7F1A">
      <w:pPr>
        <w:pStyle w:val="SourceCode"/>
      </w:pPr>
      <w:r>
        <w:t xml:space="preserve">    /// stops the call and undoes its work; texts are compared by their</w:t>
      </w:r>
    </w:p>
    <w:p w14:paraId="7272DBC1" w14:textId="77777777" w:rsidR="00D9261C" w:rsidRDefault="00BA7F1A">
      <w:pPr>
        <w:pStyle w:val="SourceCode"/>
      </w:pPr>
      <w:r>
        <w:t xml:space="preserve">    /// keccak256 hashes; and calldata is read in place.</w:t>
      </w:r>
    </w:p>
    <w:p w14:paraId="3B6570FA" w14:textId="77777777" w:rsidR="00D9261C" w:rsidRDefault="00BA7F1A">
      <w:pPr>
        <w:pStyle w:val="SourceCode"/>
      </w:pPr>
      <w:r>
        <w:t xml:space="preserve">    function updatePhone(string calldata email, string calldata phone)</w:t>
      </w:r>
    </w:p>
    <w:p w14:paraId="3DABF605" w14:textId="77777777" w:rsidR="00D9261C" w:rsidRDefault="00BA7F1A">
      <w:pPr>
        <w:pStyle w:val="SourceCode"/>
      </w:pPr>
      <w:r>
        <w:t xml:space="preserve">        external</w:t>
      </w:r>
    </w:p>
    <w:p w14:paraId="0909F76F" w14:textId="77777777" w:rsidR="00D9261C" w:rsidRDefault="00BA7F1A">
      <w:pPr>
        <w:pStyle w:val="SourceCode"/>
      </w:pPr>
      <w:r>
        <w:t xml:space="preserve">    {</w:t>
      </w:r>
    </w:p>
    <w:p w14:paraId="5E661A17" w14:textId="77777777" w:rsidR="00D9261C" w:rsidRDefault="00BA7F1A">
      <w:pPr>
        <w:pStyle w:val="SourceCode"/>
      </w:pPr>
      <w:r>
        <w:t xml:space="preserve">        for (uint256 index = 0; index &lt; contacts.length; index++) {</w:t>
      </w:r>
    </w:p>
    <w:p w14:paraId="0E03CA1D" w14:textId="77777777" w:rsidR="00D9261C" w:rsidRDefault="00BA7F1A">
      <w:pPr>
        <w:pStyle w:val="SourceCode"/>
      </w:pPr>
      <w:r>
        <w:t xml:space="preserve">            if (keccak256(bytes(contacts[index].email))</w:t>
      </w:r>
    </w:p>
    <w:p w14:paraId="426D6146" w14:textId="77777777" w:rsidR="00D9261C" w:rsidRDefault="00BA7F1A">
      <w:pPr>
        <w:pStyle w:val="SourceCode"/>
      </w:pPr>
      <w:r>
        <w:t xml:space="preserve">                == keccak256(bytes(email))) {</w:t>
      </w:r>
    </w:p>
    <w:p w14:paraId="793990BE" w14:textId="77777777" w:rsidR="00D9261C" w:rsidRDefault="00BA7F1A">
      <w:pPr>
        <w:pStyle w:val="SourceCode"/>
      </w:pPr>
      <w:r>
        <w:t xml:space="preserve">                contacts[index].phone = phone;</w:t>
      </w:r>
    </w:p>
    <w:p w14:paraId="3072D2D1" w14:textId="77777777" w:rsidR="00D9261C" w:rsidRDefault="00BA7F1A">
      <w:pPr>
        <w:pStyle w:val="SourceCode"/>
      </w:pPr>
      <w:r>
        <w:t xml:space="preserve">                return;</w:t>
      </w:r>
    </w:p>
    <w:p w14:paraId="400E7744" w14:textId="77777777" w:rsidR="00D9261C" w:rsidRDefault="00BA7F1A">
      <w:pPr>
        <w:pStyle w:val="SourceCode"/>
      </w:pPr>
      <w:r>
        <w:t xml:space="preserve">            }</w:t>
      </w:r>
    </w:p>
    <w:p w14:paraId="06022F4B" w14:textId="77777777" w:rsidR="00D9261C" w:rsidRDefault="00BA7F1A">
      <w:pPr>
        <w:pStyle w:val="SourceCode"/>
      </w:pPr>
      <w:r>
        <w:t xml:space="preserve">        }</w:t>
      </w:r>
    </w:p>
    <w:p w14:paraId="1CDCFD95" w14:textId="77777777" w:rsidR="00D9261C" w:rsidRDefault="00BA7F1A">
      <w:pPr>
        <w:pStyle w:val="SourceCode"/>
        <w:keepNext/>
      </w:pPr>
      <w:r>
        <w:t xml:space="preserve">        revert(string.concat("no contact with email ", email));</w:t>
      </w:r>
    </w:p>
    <w:p w14:paraId="64F8EC7B" w14:textId="77777777" w:rsidR="00D9261C" w:rsidRDefault="00BA7F1A">
      <w:pPr>
        <w:pStyle w:val="SourceCode"/>
        <w:keepNext/>
      </w:pPr>
      <w:r>
        <w:t xml:space="preserve">    }</w:t>
      </w:r>
    </w:p>
    <w:p w14:paraId="3C952318" w14:textId="77777777" w:rsidR="00D9261C" w:rsidRDefault="00BA7F1A">
      <w:pPr>
        <w:pStyle w:val="SourceCode"/>
      </w:pPr>
      <w:r>
        <w:t>}</w:t>
      </w:r>
    </w:p>
    <w:p w14:paraId="40702596" w14:textId="77777777" w:rsidR="00D9261C" w:rsidRDefault="00D9261C">
      <w:pPr>
        <w:keepNext/>
      </w:pPr>
    </w:p>
    <w:p w14:paraId="295ECB7A" w14:textId="77777777" w:rsidR="00D9261C" w:rsidRDefault="00BA7F1A">
      <w:pPr>
        <w:pStyle w:val="Heading3"/>
      </w:pPr>
      <w:r>
        <w:t>contact-update/solidity/src/ContactStore.sol</w:t>
      </w:r>
    </w:p>
    <w:p w14:paraId="34B0D4F2" w14:textId="77777777" w:rsidR="00D9261C" w:rsidRDefault="00BA7F1A">
      <w:pPr>
        <w:pStyle w:val="SourceCode"/>
        <w:keepNext/>
      </w:pPr>
      <w:r>
        <w:t>// SPDX-License-Identifier: MIT</w:t>
      </w:r>
    </w:p>
    <w:p w14:paraId="7EE628A5" w14:textId="77777777" w:rsidR="00D9261C" w:rsidRDefault="00BA7F1A">
      <w:pPr>
        <w:pStyle w:val="SourceCode"/>
        <w:keepNext/>
      </w:pPr>
      <w:r>
        <w:t>// The contact store module, a library: change a contact's phone through</w:t>
      </w:r>
    </w:p>
    <w:p w14:paraId="5EB22EE3" w14:textId="77777777" w:rsidR="00D9261C" w:rsidRDefault="00BA7F1A">
      <w:pPr>
        <w:pStyle w:val="SourceCode"/>
      </w:pPr>
      <w:r>
        <w:t>// the contact book, and judge the answer as the other languages judge an</w:t>
      </w:r>
    </w:p>
    <w:p w14:paraId="74BD987F" w14:textId="77777777" w:rsidR="00D9261C" w:rsidRDefault="00BA7F1A">
      <w:pPr>
        <w:pStyle w:val="SourceCode"/>
      </w:pPr>
      <w:r>
        <w:t>// UPDATE's rows matched.</w:t>
      </w:r>
    </w:p>
    <w:p w14:paraId="28903EC4" w14:textId="77777777" w:rsidR="00D9261C" w:rsidRDefault="00BA7F1A">
      <w:pPr>
        <w:pStyle w:val="SourceCode"/>
      </w:pPr>
      <w:r>
        <w:t>pragma solidity ^0.8.20;</w:t>
      </w:r>
    </w:p>
    <w:p w14:paraId="40C4BE25" w14:textId="77777777" w:rsidR="00D9261C" w:rsidRDefault="00D9261C">
      <w:pPr>
        <w:pStyle w:val="SourceCode"/>
      </w:pPr>
    </w:p>
    <w:p w14:paraId="56BF5C38" w14:textId="77777777" w:rsidR="00D9261C" w:rsidRDefault="00BA7F1A">
      <w:pPr>
        <w:pStyle w:val="SourceCode"/>
      </w:pPr>
      <w:r>
        <w:t>// ./ is this file's own folder, src.</w:t>
      </w:r>
    </w:p>
    <w:p w14:paraId="0641B4D4" w14:textId="77777777" w:rsidR="00D9261C" w:rsidRDefault="00BA7F1A">
      <w:pPr>
        <w:pStyle w:val="SourceCode"/>
      </w:pPr>
      <w:r>
        <w:t>import {ContactBook} from "./ContactBook.sol";</w:t>
      </w:r>
    </w:p>
    <w:p w14:paraId="21C2CC62" w14:textId="77777777" w:rsidR="00D9261C" w:rsidRDefault="00D9261C">
      <w:pPr>
        <w:pStyle w:val="SourceCode"/>
      </w:pPr>
    </w:p>
    <w:p w14:paraId="49279B40" w14:textId="77777777" w:rsidR="00D9261C" w:rsidRDefault="00BA7F1A">
      <w:pPr>
        <w:pStyle w:val="SourceCode"/>
      </w:pPr>
      <w:r>
        <w:t>library ContactStore {</w:t>
      </w:r>
    </w:p>
    <w:p w14:paraId="0F7BC350" w14:textId="77777777" w:rsidR="00D9261C" w:rsidRDefault="00BA7F1A">
      <w:pPr>
        <w:pStyle w:val="SourceCode"/>
      </w:pPr>
      <w:r>
        <w:t xml:space="preserve">    /// Sets one contact's phone and returns how many contacts the call</w:t>
      </w:r>
    </w:p>
    <w:p w14:paraId="1A009E78" w14:textId="77777777" w:rsidR="00D9261C" w:rsidRDefault="00BA7F1A">
      <w:pPr>
        <w:pStyle w:val="SourceCode"/>
      </w:pPr>
      <w:r>
        <w:t xml:space="preserve">    /// changed: 1, or 0 when the book refused it with a revert. Remember,</w:t>
      </w:r>
    </w:p>
    <w:p w14:paraId="24CC233C" w14:textId="77777777" w:rsidR="00D9261C" w:rsidRDefault="00BA7F1A">
      <w:pPr>
        <w:pStyle w:val="SourceCode"/>
      </w:pPr>
      <w:r>
        <w:t xml:space="preserve">    /// try runs an external call, and catch runs when that call reverts.</w:t>
      </w:r>
    </w:p>
    <w:p w14:paraId="46706CC5" w14:textId="77777777" w:rsidR="00D9261C" w:rsidRDefault="00BA7F1A">
      <w:pPr>
        <w:pStyle w:val="SourceCode"/>
      </w:pPr>
      <w:r>
        <w:t xml:space="preserve">    function updatePhone(</w:t>
      </w:r>
    </w:p>
    <w:p w14:paraId="62098F57" w14:textId="77777777" w:rsidR="00D9261C" w:rsidRDefault="00BA7F1A">
      <w:pPr>
        <w:pStyle w:val="SourceCode"/>
      </w:pPr>
      <w:r>
        <w:t xml:space="preserve">        ContactBook book,</w:t>
      </w:r>
    </w:p>
    <w:p w14:paraId="23CCEB47" w14:textId="77777777" w:rsidR="00D9261C" w:rsidRDefault="00BA7F1A">
      <w:pPr>
        <w:pStyle w:val="SourceCode"/>
      </w:pPr>
      <w:r>
        <w:t xml:space="preserve">        string memory email,</w:t>
      </w:r>
    </w:p>
    <w:p w14:paraId="076AC123" w14:textId="77777777" w:rsidR="00D9261C" w:rsidRDefault="00BA7F1A">
      <w:pPr>
        <w:pStyle w:val="SourceCode"/>
      </w:pPr>
      <w:r>
        <w:t xml:space="preserve">        string memory phone</w:t>
      </w:r>
    </w:p>
    <w:p w14:paraId="258013FD" w14:textId="77777777" w:rsidR="00D9261C" w:rsidRDefault="00BA7F1A">
      <w:pPr>
        <w:pStyle w:val="SourceCode"/>
      </w:pPr>
      <w:r>
        <w:t xml:space="preserve">    ) internal returns (uint256) {</w:t>
      </w:r>
    </w:p>
    <w:p w14:paraId="3D8B9432" w14:textId="77777777" w:rsidR="00D9261C" w:rsidRDefault="00BA7F1A">
      <w:pPr>
        <w:pStyle w:val="SourceCode"/>
      </w:pPr>
      <w:r>
        <w:t xml:space="preserve">        try book.updatePhone(phone, email) {</w:t>
      </w:r>
    </w:p>
    <w:p w14:paraId="2EC1205A" w14:textId="77777777" w:rsidR="00D9261C" w:rsidRDefault="00BA7F1A">
      <w:pPr>
        <w:pStyle w:val="SourceCode"/>
      </w:pPr>
      <w:r>
        <w:t xml:space="preserve">            return 1;</w:t>
      </w:r>
    </w:p>
    <w:p w14:paraId="4202DC89" w14:textId="77777777" w:rsidR="00D9261C" w:rsidRDefault="00BA7F1A">
      <w:pPr>
        <w:pStyle w:val="SourceCode"/>
      </w:pPr>
      <w:r>
        <w:t xml:space="preserve">        } catch {</w:t>
      </w:r>
    </w:p>
    <w:p w14:paraId="02D34452" w14:textId="77777777" w:rsidR="00D9261C" w:rsidRDefault="00BA7F1A">
      <w:pPr>
        <w:pStyle w:val="SourceCode"/>
      </w:pPr>
      <w:r>
        <w:t xml:space="preserve">            return 0;</w:t>
      </w:r>
    </w:p>
    <w:p w14:paraId="7DF0BB60" w14:textId="77777777" w:rsidR="00D9261C" w:rsidRDefault="00BA7F1A">
      <w:pPr>
        <w:pStyle w:val="SourceCode"/>
      </w:pPr>
      <w:r>
        <w:t xml:space="preserve">        }</w:t>
      </w:r>
    </w:p>
    <w:p w14:paraId="17515DEC" w14:textId="77777777" w:rsidR="00D9261C" w:rsidRDefault="00BA7F1A">
      <w:pPr>
        <w:pStyle w:val="SourceCode"/>
      </w:pPr>
      <w:r>
        <w:t xml:space="preserve">    }</w:t>
      </w:r>
    </w:p>
    <w:p w14:paraId="278CDD82" w14:textId="77777777" w:rsidR="00D9261C" w:rsidRDefault="00D9261C">
      <w:pPr>
        <w:pStyle w:val="SourceCode"/>
      </w:pPr>
    </w:p>
    <w:p w14:paraId="621A9599" w14:textId="77777777" w:rsidR="00D9261C" w:rsidRDefault="00BA7F1A">
      <w:pPr>
        <w:pStyle w:val="SourceCode"/>
      </w:pPr>
      <w:r>
        <w:t xml:space="preserve">    /// Returns true when an update of one contact did its job, judged by</w:t>
      </w:r>
    </w:p>
    <w:p w14:paraId="30E9F276" w14:textId="77777777" w:rsidR="00D9261C" w:rsidRDefault="00BA7F1A">
      <w:pPr>
        <w:pStyle w:val="SourceCode"/>
      </w:pPr>
      <w:r>
        <w:t xml:space="preserve">    /// how many contacts it changed. An email names at most one contact,</w:t>
      </w:r>
    </w:p>
    <w:p w14:paraId="1A077794" w14:textId="77777777" w:rsidR="00D9261C" w:rsidRDefault="00BA7F1A">
      <w:pPr>
        <w:pStyle w:val="SourceCode"/>
      </w:pPr>
      <w:r>
        <w:t xml:space="preserve">    /// so an update changes one contact when that email is in the book</w:t>
      </w:r>
    </w:p>
    <w:p w14:paraId="2B833305" w14:textId="77777777" w:rsidR="00D9261C" w:rsidRDefault="00BA7F1A">
      <w:pPr>
        <w:pStyle w:val="SourceCode"/>
      </w:pPr>
      <w:r>
        <w:t xml:space="preserve">    /// and none when it is not.</w:t>
      </w:r>
    </w:p>
    <w:p w14:paraId="634920E1" w14:textId="77777777" w:rsidR="00D9261C" w:rsidRDefault="00BA7F1A">
      <w:pPr>
        <w:pStyle w:val="SourceCode"/>
      </w:pPr>
      <w:r>
        <w:t xml:space="preserve">    function updateSucceeded(uint256 rowsMatched)</w:t>
      </w:r>
    </w:p>
    <w:p w14:paraId="077F3E52" w14:textId="77777777" w:rsidR="00D9261C" w:rsidRDefault="00BA7F1A">
      <w:pPr>
        <w:pStyle w:val="SourceCode"/>
      </w:pPr>
      <w:r>
        <w:t xml:space="preserve">        internal</w:t>
      </w:r>
    </w:p>
    <w:p w14:paraId="37867674" w14:textId="77777777" w:rsidR="00D9261C" w:rsidRDefault="00BA7F1A">
      <w:pPr>
        <w:pStyle w:val="SourceCode"/>
      </w:pPr>
      <w:r>
        <w:t xml:space="preserve">        pure</w:t>
      </w:r>
    </w:p>
    <w:p w14:paraId="3C7B0F7D" w14:textId="77777777" w:rsidR="00D9261C" w:rsidRDefault="00BA7F1A">
      <w:pPr>
        <w:pStyle w:val="SourceCode"/>
      </w:pPr>
      <w:r>
        <w:t xml:space="preserve">        returns (bool)</w:t>
      </w:r>
    </w:p>
    <w:p w14:paraId="580E15F6" w14:textId="77777777" w:rsidR="00D9261C" w:rsidRDefault="00BA7F1A">
      <w:pPr>
        <w:pStyle w:val="SourceCode"/>
      </w:pPr>
      <w:r>
        <w:t xml:space="preserve">    {</w:t>
      </w:r>
    </w:p>
    <w:p w14:paraId="2F6D5942" w14:textId="77777777" w:rsidR="00D9261C" w:rsidRDefault="00BA7F1A">
      <w:pPr>
        <w:pStyle w:val="SourceCode"/>
        <w:keepNext/>
      </w:pPr>
      <w:r>
        <w:t xml:space="preserve">        return rowsMatched &lt;= 1;</w:t>
      </w:r>
    </w:p>
    <w:p w14:paraId="1105F91E" w14:textId="77777777" w:rsidR="00D9261C" w:rsidRDefault="00BA7F1A">
      <w:pPr>
        <w:pStyle w:val="SourceCode"/>
        <w:keepNext/>
      </w:pPr>
      <w:r>
        <w:t xml:space="preserve">    }</w:t>
      </w:r>
    </w:p>
    <w:p w14:paraId="2D32B9F5" w14:textId="77777777" w:rsidR="00D9261C" w:rsidRDefault="00BA7F1A">
      <w:pPr>
        <w:pStyle w:val="SourceCode"/>
      </w:pPr>
      <w:r>
        <w:t>}</w:t>
      </w:r>
    </w:p>
    <w:p w14:paraId="0E14BF7A" w14:textId="77777777" w:rsidR="00D9261C" w:rsidRDefault="00D9261C">
      <w:pPr>
        <w:keepNext/>
      </w:pPr>
    </w:p>
    <w:p w14:paraId="4D026C22" w14:textId="77777777" w:rsidR="00D9261C" w:rsidRDefault="00BA7F1A">
      <w:pPr>
        <w:pStyle w:val="Heading3"/>
      </w:pPr>
      <w:r>
        <w:t>contact-update/solidity/script/ContactUpdate.s.sol</w:t>
      </w:r>
    </w:p>
    <w:p w14:paraId="70FB32C2" w14:textId="77777777" w:rsidR="00D9261C" w:rsidRDefault="00BA7F1A">
      <w:pPr>
        <w:pStyle w:val="SourceCode"/>
        <w:keepNext/>
      </w:pPr>
      <w:r>
        <w:t>// SPDX-License-Identifier: MIT</w:t>
      </w:r>
    </w:p>
    <w:p w14:paraId="6FD73795" w14:textId="77777777" w:rsidR="00D9261C" w:rsidRDefault="00BA7F1A">
      <w:pPr>
        <w:pStyle w:val="SourceCode"/>
        <w:keepNext/>
      </w:pPr>
      <w:r>
        <w:t>// contact_update gives contact 1, Ada Lovelace, her new phone number. The</w:t>
      </w:r>
    </w:p>
    <w:p w14:paraId="2E7C39C1" w14:textId="77777777" w:rsidR="00D9261C" w:rsidRDefault="00BA7F1A">
      <w:pPr>
        <w:pStyle w:val="SourceCode"/>
      </w:pPr>
      <w:r>
        <w:t>// work is in src/ContactStore.sol, the module; logEvent is log_summary's,</w:t>
      </w:r>
    </w:p>
    <w:p w14:paraId="6EC066DE" w14:textId="77777777" w:rsidR="00D9261C" w:rsidRDefault="00BA7F1A">
      <w:pPr>
        <w:pStyle w:val="SourceCode"/>
      </w:pPr>
      <w:r>
        <w:t>// from the copy of LogTools.sol in src.</w:t>
      </w:r>
    </w:p>
    <w:p w14:paraId="663756F8" w14:textId="77777777" w:rsidR="00D9261C" w:rsidRDefault="00BA7F1A">
      <w:pPr>
        <w:pStyle w:val="SourceCode"/>
      </w:pPr>
      <w:r>
        <w:t>pragma solidity ^0.8.20;</w:t>
      </w:r>
    </w:p>
    <w:p w14:paraId="74105FE7" w14:textId="77777777" w:rsidR="00D9261C" w:rsidRDefault="00D9261C">
      <w:pPr>
        <w:pStyle w:val="SourceCode"/>
      </w:pPr>
    </w:p>
    <w:p w14:paraId="333C0BC4" w14:textId="77777777" w:rsidR="00D9261C" w:rsidRDefault="00BA7F1A">
      <w:pPr>
        <w:pStyle w:val="SourceCode"/>
      </w:pPr>
      <w:r>
        <w:t>// Remember, Script and console come from forge-std, and ../src/ is the</w:t>
      </w:r>
    </w:p>
    <w:p w14:paraId="219C38F2" w14:textId="77777777" w:rsidR="00D9261C" w:rsidRDefault="00BA7F1A">
      <w:pPr>
        <w:pStyle w:val="SourceCode"/>
      </w:pPr>
      <w:r>
        <w:t>// modules' folder, one folder up from script.</w:t>
      </w:r>
    </w:p>
    <w:p w14:paraId="01414E1F" w14:textId="77777777" w:rsidR="00D9261C" w:rsidRDefault="00BA7F1A">
      <w:pPr>
        <w:pStyle w:val="SourceCode"/>
      </w:pPr>
      <w:r>
        <w:t>import {Script, console} from "forge-std/Script.sol";</w:t>
      </w:r>
    </w:p>
    <w:p w14:paraId="415EA333" w14:textId="77777777" w:rsidR="00D9261C" w:rsidRDefault="00BA7F1A">
      <w:pPr>
        <w:pStyle w:val="SourceCode"/>
      </w:pPr>
      <w:r>
        <w:t>import {ContactBook} from "../src/ContactBook.sol";</w:t>
      </w:r>
    </w:p>
    <w:p w14:paraId="66A7AE3F" w14:textId="77777777" w:rsidR="00D9261C" w:rsidRDefault="00BA7F1A">
      <w:pPr>
        <w:pStyle w:val="SourceCode"/>
      </w:pPr>
      <w:r>
        <w:t>import {ContactStore} from "../src/ContactStore.sol";</w:t>
      </w:r>
    </w:p>
    <w:p w14:paraId="49D4A092" w14:textId="77777777" w:rsidR="00D9261C" w:rsidRDefault="00BA7F1A">
      <w:pPr>
        <w:pStyle w:val="SourceCode"/>
      </w:pPr>
      <w:r>
        <w:t>import {LogTools} from "../src/LogTools.sol";</w:t>
      </w:r>
    </w:p>
    <w:p w14:paraId="7D20DA46" w14:textId="77777777" w:rsidR="00D9261C" w:rsidRDefault="00D9261C">
      <w:pPr>
        <w:pStyle w:val="SourceCode"/>
      </w:pPr>
    </w:p>
    <w:p w14:paraId="7062BC71" w14:textId="77777777" w:rsidR="00D9261C" w:rsidRDefault="00BA7F1A">
      <w:pPr>
        <w:pStyle w:val="SourceCode"/>
      </w:pPr>
      <w:r>
        <w:t>// The script is a Script and a LogTools, so it gets logEvent.</w:t>
      </w:r>
    </w:p>
    <w:p w14:paraId="16E43590" w14:textId="77777777" w:rsidR="00D9261C" w:rsidRDefault="00BA7F1A">
      <w:pPr>
        <w:pStyle w:val="SourceCode"/>
      </w:pPr>
      <w:r>
        <w:t>contract ContactUpdate is Script, LogTools {</w:t>
      </w:r>
    </w:p>
    <w:p w14:paraId="4BE78830" w14:textId="77777777" w:rsidR="00D9261C" w:rsidRDefault="00BA7F1A">
      <w:pPr>
        <w:pStyle w:val="SourceCode"/>
      </w:pPr>
      <w:r>
        <w:t xml:space="preserve">    function run() external {</w:t>
      </w:r>
    </w:p>
    <w:p w14:paraId="0C608018" w14:textId="77777777" w:rsidR="00D9261C" w:rsidRDefault="00BA7F1A">
      <w:pPr>
        <w:pStyle w:val="SourceCode"/>
      </w:pPr>
      <w:r>
        <w:t xml:space="preserve">        // A new book holds the three known contacts; contact 1 is Ada</w:t>
      </w:r>
    </w:p>
    <w:p w14:paraId="6D1EC659" w14:textId="77777777" w:rsidR="00D9261C" w:rsidRDefault="00BA7F1A">
      <w:pPr>
        <w:pStyle w:val="SourceCode"/>
      </w:pPr>
      <w:r>
        <w:t xml:space="preserve">        // Lovelace, ada@example.com. The new phone is in international</w:t>
      </w:r>
    </w:p>
    <w:p w14:paraId="50AC35EC" w14:textId="77777777" w:rsidR="00D9261C" w:rsidRDefault="00BA7F1A">
      <w:pPr>
        <w:pStyle w:val="SourceCode"/>
      </w:pPr>
      <w:r>
        <w:t xml:space="preserve">        // form: + and the digits.</w:t>
      </w:r>
    </w:p>
    <w:p w14:paraId="799D86A8" w14:textId="77777777" w:rsidR="00D9261C" w:rsidRDefault="00BA7F1A">
      <w:pPr>
        <w:pStyle w:val="SourceCode"/>
      </w:pPr>
      <w:r>
        <w:t xml:space="preserve">        ContactBook book = new ContactBook();</w:t>
      </w:r>
    </w:p>
    <w:p w14:paraId="2B43D8C3" w14:textId="77777777" w:rsidR="00D9261C" w:rsidRDefault="00BA7F1A">
      <w:pPr>
        <w:pStyle w:val="SourceCode"/>
      </w:pPr>
      <w:r>
        <w:t xml:space="preserve">        string memory phone = "+15550199";</w:t>
      </w:r>
    </w:p>
    <w:p w14:paraId="64DF82E2" w14:textId="77777777" w:rsidR="00D9261C" w:rsidRDefault="00BA7F1A">
      <w:pPr>
        <w:pStyle w:val="SourceCode"/>
      </w:pPr>
      <w:r>
        <w:t xml:space="preserve">        uint256 rowsMatched = ContactStore.updatePhone(book,</w:t>
      </w:r>
    </w:p>
    <w:p w14:paraId="6DAD1455" w14:textId="77777777" w:rsidR="00D9261C" w:rsidRDefault="00BA7F1A">
      <w:pPr>
        <w:pStyle w:val="SourceCode"/>
      </w:pPr>
      <w:r>
        <w:t xml:space="preserve">            "ada@example.com", phone);</w:t>
      </w:r>
    </w:p>
    <w:p w14:paraId="23F1E0DD" w14:textId="77777777" w:rsidR="00D9261C" w:rsidRDefault="00D9261C">
      <w:pPr>
        <w:pStyle w:val="SourceCode"/>
      </w:pPr>
    </w:p>
    <w:p w14:paraId="114C4BFD" w14:textId="77777777" w:rsidR="00D9261C" w:rsidRDefault="00BA7F1A">
      <w:pPr>
        <w:pStyle w:val="SourceCode"/>
      </w:pPr>
      <w:r>
        <w:t xml:space="preserve">        // Log the count; refuse a count that is wrong. Remember, a revert</w:t>
      </w:r>
    </w:p>
    <w:p w14:paraId="370BEA40" w14:textId="77777777" w:rsidR="00D9261C" w:rsidRDefault="00BA7F1A">
      <w:pPr>
        <w:pStyle w:val="SourceCode"/>
      </w:pPr>
      <w:r>
        <w:t xml:space="preserve">        // makes forge end with exit code 1.</w:t>
      </w:r>
    </w:p>
    <w:p w14:paraId="5F265BB6" w14:textId="77777777" w:rsidR="00D9261C" w:rsidRDefault="00BA7F1A">
      <w:pPr>
        <w:pStyle w:val="SourceCode"/>
      </w:pPr>
      <w:r>
        <w:t xml:space="preserve">        string memory fields = string.concat("id=1 rows_matched=",</w:t>
      </w:r>
    </w:p>
    <w:p w14:paraId="5D993360" w14:textId="77777777" w:rsidR="00D9261C" w:rsidRDefault="00BA7F1A">
      <w:pPr>
        <w:pStyle w:val="SourceCode"/>
      </w:pPr>
      <w:r>
        <w:t xml:space="preserve">            vm.toString(rowsMatched));</w:t>
      </w:r>
    </w:p>
    <w:p w14:paraId="5954D70B" w14:textId="77777777" w:rsidR="00D9261C" w:rsidRDefault="00BA7F1A">
      <w:pPr>
        <w:pStyle w:val="SourceCode"/>
      </w:pPr>
      <w:r>
        <w:t xml:space="preserve">        if (!ContactStore.updateSucceeded(rowsMatched)) {</w:t>
      </w:r>
    </w:p>
    <w:p w14:paraId="26CAB3CA" w14:textId="77777777" w:rsidR="00D9261C" w:rsidRDefault="00BA7F1A">
      <w:pPr>
        <w:pStyle w:val="SourceCode"/>
      </w:pPr>
      <w:r>
        <w:t xml:space="preserve">            logEvent("ERROR", "contact.update_failed", fields);</w:t>
      </w:r>
    </w:p>
    <w:p w14:paraId="49600A59" w14:textId="77777777" w:rsidR="00D9261C" w:rsidRDefault="00BA7F1A">
      <w:pPr>
        <w:pStyle w:val="SourceCode"/>
      </w:pPr>
      <w:r>
        <w:t xml:space="preserve">            revert("contact.update_failed");</w:t>
      </w:r>
    </w:p>
    <w:p w14:paraId="0479DA7E" w14:textId="77777777" w:rsidR="00D9261C" w:rsidRDefault="00BA7F1A">
      <w:pPr>
        <w:pStyle w:val="SourceCode"/>
      </w:pPr>
      <w:r>
        <w:t xml:space="preserve">        }</w:t>
      </w:r>
    </w:p>
    <w:p w14:paraId="51BFC54D" w14:textId="77777777" w:rsidR="00D9261C" w:rsidRDefault="00BA7F1A">
      <w:pPr>
        <w:pStyle w:val="SourceCode"/>
      </w:pPr>
      <w:r>
        <w:t xml:space="preserve">        logEvent("INFO", "contact.updated", fields);</w:t>
      </w:r>
    </w:p>
    <w:p w14:paraId="4500F749" w14:textId="77777777" w:rsidR="00D9261C" w:rsidRDefault="00BA7F1A">
      <w:pPr>
        <w:pStyle w:val="SourceCode"/>
        <w:keepNext/>
      </w:pPr>
      <w:r>
        <w:t xml:space="preserve">        console.log("Updated contact 1 phone to %s", phone);</w:t>
      </w:r>
    </w:p>
    <w:p w14:paraId="511B7CF7" w14:textId="77777777" w:rsidR="00D9261C" w:rsidRDefault="00BA7F1A">
      <w:pPr>
        <w:pStyle w:val="SourceCode"/>
        <w:keepNext/>
      </w:pPr>
      <w:r>
        <w:t xml:space="preserve">    }</w:t>
      </w:r>
    </w:p>
    <w:p w14:paraId="2695FA95" w14:textId="77777777" w:rsidR="00D9261C" w:rsidRDefault="00BA7F1A">
      <w:pPr>
        <w:pStyle w:val="SourceCode"/>
      </w:pPr>
      <w:r>
        <w:t>}</w:t>
      </w:r>
    </w:p>
    <w:p w14:paraId="62BADA5A" w14:textId="77777777" w:rsidR="00D9261C" w:rsidRDefault="00D9261C">
      <w:pPr>
        <w:keepNext/>
      </w:pPr>
    </w:p>
    <w:p w14:paraId="35579FB0" w14:textId="77777777" w:rsidR="00D9261C" w:rsidRDefault="00BA7F1A">
      <w:pPr>
        <w:pStyle w:val="Heading3"/>
      </w:pPr>
      <w:r>
        <w:t>Windows PowerShell contact_update Build and Run</w:t>
      </w:r>
    </w:p>
    <w:p w14:paraId="7D95F97A" w14:textId="77777777" w:rsidR="00D9261C" w:rsidRDefault="00BA7F1A">
      <w:pPr>
        <w:keepNext/>
      </w:pPr>
      <w:r>
        <w:t>Step 1, reproduce.</w:t>
      </w:r>
    </w:p>
    <w:p w14:paraId="7D90B5A7" w14:textId="77777777" w:rsidR="00D9261C" w:rsidRDefault="00D9261C">
      <w:pPr>
        <w:keepNext/>
      </w:pPr>
    </w:p>
    <w:p w14:paraId="3395BD15" w14:textId="77777777" w:rsidR="00D9261C" w:rsidRDefault="00BA7F1A">
      <w:pPr>
        <w:pStyle w:val="CommandBlock"/>
        <w:keepNext/>
      </w:pPr>
      <w:r>
        <w:t>forge build --root .\contact-update\solidity</w:t>
      </w:r>
    </w:p>
    <w:p w14:paraId="12839A62" w14:textId="77777777" w:rsidR="00D9261C" w:rsidRDefault="00BA7F1A">
      <w:pPr>
        <w:pStyle w:val="CommandBlock"/>
        <w:keepNext/>
      </w:pPr>
      <w:r>
        <w:t>forge script --root .\contact-update\solidity `</w:t>
      </w:r>
    </w:p>
    <w:p w14:paraId="5DC66D94" w14:textId="77777777" w:rsidR="00D9261C" w:rsidRDefault="00BA7F1A">
      <w:pPr>
        <w:pStyle w:val="CommandBlock"/>
      </w:pPr>
      <w:r>
        <w:t xml:space="preserve">    .\contact-update\solidity\script\ContactUpdate.s.sol</w:t>
      </w:r>
    </w:p>
    <w:p w14:paraId="2066A7A6" w14:textId="77777777" w:rsidR="00D9261C" w:rsidRDefault="00D9261C">
      <w:pPr>
        <w:keepNext/>
      </w:pPr>
    </w:p>
    <w:p w14:paraId="1D3A5FD4" w14:textId="77777777" w:rsidR="00D9261C" w:rsidRDefault="00BA7F1A">
      <w:pPr>
        <w:pStyle w:val="Heading3"/>
      </w:pPr>
      <w:r>
        <w:t>Linux or macOS contact_update Build and Run</w:t>
      </w:r>
    </w:p>
    <w:p w14:paraId="637AF74B" w14:textId="77777777" w:rsidR="00D9261C" w:rsidRDefault="00BA7F1A">
      <w:pPr>
        <w:pStyle w:val="CommandBlock"/>
        <w:keepNext/>
      </w:pPr>
      <w:r>
        <w:t>forge build --root ./contact-update/solidity</w:t>
      </w:r>
    </w:p>
    <w:p w14:paraId="7F6DE9AF" w14:textId="77777777" w:rsidR="00D9261C" w:rsidRDefault="00BA7F1A">
      <w:pPr>
        <w:pStyle w:val="CommandBlock"/>
        <w:keepNext/>
      </w:pPr>
      <w:r>
        <w:t>forge script --root ./contact-update/solidity \</w:t>
      </w:r>
    </w:p>
    <w:p w14:paraId="36AADEED" w14:textId="77777777" w:rsidR="00D9261C" w:rsidRDefault="00BA7F1A">
      <w:pPr>
        <w:pStyle w:val="CommandBlock"/>
      </w:pPr>
      <w:r>
        <w:t xml:space="preserve">    ./contact-update/solidity/script/ContactUpdate.s.sol</w:t>
      </w:r>
    </w:p>
    <w:p w14:paraId="543709C8" w14:textId="77777777" w:rsidR="00D9261C" w:rsidRDefault="00D9261C">
      <w:pPr>
        <w:keepNext/>
      </w:pPr>
    </w:p>
    <w:p w14:paraId="5E7F15C5" w14:textId="77777777" w:rsidR="00D9261C" w:rsidRDefault="00BA7F1A">
      <w:pPr>
        <w:pStyle w:val="Heading3"/>
      </w:pPr>
      <w:r>
        <w:t>Check Your Results for contact_update</w:t>
      </w:r>
    </w:p>
    <w:p w14:paraId="4C7317C8" w14:textId="77777777" w:rsidR="00D9261C" w:rsidRDefault="00BA7F1A">
      <w:pPr>
        <w:keepNext/>
      </w:pPr>
      <w:r>
        <w:t>The script ends with exit code 0. Under == Logs ==, your screen must show these two lines, apart from the time.</w:t>
      </w:r>
    </w:p>
    <w:p w14:paraId="76643F1A" w14:textId="77777777" w:rsidR="00D9261C" w:rsidRDefault="00D9261C">
      <w:pPr>
        <w:keepNext/>
      </w:pPr>
    </w:p>
    <w:p w14:paraId="7ED5B46A" w14:textId="77777777" w:rsidR="00D9261C" w:rsidRDefault="00BA7F1A">
      <w:pPr>
        <w:pStyle w:val="RequiredOutput"/>
        <w:keepNext/>
      </w:pPr>
      <w:r>
        <w:t>2026-10-24T23:28:01Z level=INFO event=contact.updated id=1 rows_matched=0</w:t>
      </w:r>
    </w:p>
    <w:p w14:paraId="67773CF8" w14:textId="77777777" w:rsidR="00D9261C" w:rsidRDefault="00BA7F1A">
      <w:pPr>
        <w:pStyle w:val="RequiredOutput"/>
      </w:pPr>
      <w:r>
        <w:t>Updated contact 1 phone to +15550199</w:t>
      </w:r>
    </w:p>
    <w:p w14:paraId="646AD6AD" w14:textId="77777777" w:rsidR="00D9261C" w:rsidRDefault="00D9261C">
      <w:pPr>
        <w:keepNext/>
      </w:pPr>
    </w:p>
    <w:p w14:paraId="71BA89DB" w14:textId="77777777" w:rsidR="00D9261C" w:rsidRDefault="00BA7F1A">
      <w:pPr>
        <w:pStyle w:val="ListBullet"/>
      </w:pPr>
      <w:r>
        <w:t>The same claim and the same contradiction as in Assembly: Updated, with rows_matched=0.</w:t>
      </w:r>
    </w:p>
    <w:p w14:paraId="1C477CB0" w14:textId="77777777" w:rsidR="00D9261C" w:rsidRDefault="00D9261C">
      <w:pPr>
        <w:keepNext/>
      </w:pPr>
    </w:p>
    <w:p w14:paraId="7D873597" w14:textId="77777777" w:rsidR="00D9261C" w:rsidRDefault="00BA7F1A">
      <w:r>
        <w:t>Step 2, read the evidence: the call trace is this program's other witness, as the database was for the others: forge script -vvvv, as in capacity_check.</w:t>
      </w:r>
    </w:p>
    <w:p w14:paraId="471FD0E6" w14:textId="77777777" w:rsidR="00D9261C" w:rsidRDefault="00D9261C">
      <w:pPr>
        <w:keepNext/>
      </w:pPr>
    </w:p>
    <w:p w14:paraId="2A9DE8E3" w14:textId="77777777" w:rsidR="00D9261C" w:rsidRDefault="00BA7F1A">
      <w:pPr>
        <w:pStyle w:val="Heading3"/>
      </w:pPr>
      <w:r>
        <w:t>Windows PowerShell contact_update Call Trace</w:t>
      </w:r>
    </w:p>
    <w:p w14:paraId="06FC246F" w14:textId="77777777" w:rsidR="00D9261C" w:rsidRDefault="00BA7F1A">
      <w:pPr>
        <w:pStyle w:val="CommandBlock"/>
        <w:keepNext/>
      </w:pPr>
      <w:r>
        <w:t>forge script --root .\contact-update\solidity `</w:t>
      </w:r>
    </w:p>
    <w:p w14:paraId="120E733E" w14:textId="77777777" w:rsidR="00D9261C" w:rsidRDefault="00BA7F1A">
      <w:pPr>
        <w:pStyle w:val="CommandBlock"/>
        <w:keepNext/>
      </w:pPr>
      <w:r>
        <w:t xml:space="preserve">    .\contact-update\solidity\script\ContactUpdate.s.sol `</w:t>
      </w:r>
    </w:p>
    <w:p w14:paraId="4F67DED9" w14:textId="77777777" w:rsidR="00D9261C" w:rsidRDefault="00BA7F1A">
      <w:pPr>
        <w:pStyle w:val="CommandBlock"/>
      </w:pPr>
      <w:r>
        <w:t xml:space="preserve">    -vvvv</w:t>
      </w:r>
    </w:p>
    <w:p w14:paraId="5EDD160E" w14:textId="77777777" w:rsidR="00D9261C" w:rsidRDefault="00D9261C">
      <w:pPr>
        <w:keepNext/>
      </w:pPr>
    </w:p>
    <w:p w14:paraId="62A3EE27" w14:textId="77777777" w:rsidR="00D9261C" w:rsidRDefault="00BA7F1A">
      <w:pPr>
        <w:pStyle w:val="Heading3"/>
      </w:pPr>
      <w:r>
        <w:t>Linux or macOS contact_update Call Trace</w:t>
      </w:r>
    </w:p>
    <w:p w14:paraId="45F42A8E" w14:textId="77777777" w:rsidR="00D9261C" w:rsidRDefault="00BA7F1A">
      <w:pPr>
        <w:pStyle w:val="CommandBlock"/>
        <w:keepNext/>
      </w:pPr>
      <w:r>
        <w:t>forge script --root ./contact-update/solidity \</w:t>
      </w:r>
    </w:p>
    <w:p w14:paraId="43116200" w14:textId="77777777" w:rsidR="00D9261C" w:rsidRDefault="00BA7F1A">
      <w:pPr>
        <w:pStyle w:val="CommandBlock"/>
        <w:keepNext/>
      </w:pPr>
      <w:r>
        <w:t xml:space="preserve">    ./contact-update/solidity/script/ContactUpdate.s.sol \</w:t>
      </w:r>
    </w:p>
    <w:p w14:paraId="0CE980BB" w14:textId="77777777" w:rsidR="00D9261C" w:rsidRDefault="00BA7F1A">
      <w:pPr>
        <w:pStyle w:val="CommandBlock"/>
      </w:pPr>
      <w:r>
        <w:t xml:space="preserve">    -vvvv</w:t>
      </w:r>
    </w:p>
    <w:p w14:paraId="74FC3A88" w14:textId="77777777" w:rsidR="00D9261C" w:rsidRDefault="00D9261C">
      <w:pPr>
        <w:keepNext/>
      </w:pPr>
    </w:p>
    <w:p w14:paraId="0B5E60E1" w14:textId="77777777" w:rsidR="00D9261C" w:rsidRDefault="00BA7F1A">
      <w:pPr>
        <w:pStyle w:val="Heading3"/>
      </w:pPr>
      <w:r>
        <w:t>Check Your Results for the contact_update Call Trace</w:t>
      </w:r>
    </w:p>
    <w:p w14:paraId="3EB759C0" w14:textId="77777777" w:rsidR="00D9261C" w:rsidRDefault="00BA7F1A">
      <w:pPr>
        <w:keepNext/>
      </w:pPr>
      <w:r>
        <w:t>Your screen shows these lines among others; ... marks lines left out, among them logEvent's own calls to vm for the time.</w:t>
      </w:r>
    </w:p>
    <w:p w14:paraId="1AFAF591" w14:textId="77777777" w:rsidR="00D9261C" w:rsidRDefault="00D9261C">
      <w:pPr>
        <w:keepNext/>
      </w:pPr>
    </w:p>
    <w:p w14:paraId="28AB74D9" w14:textId="77777777" w:rsidR="00D9261C" w:rsidRDefault="00BA7F1A">
      <w:pPr>
        <w:pStyle w:val="RequiredOutput"/>
        <w:keepNext/>
      </w:pPr>
      <w:r>
        <w:t>Traces:</w:t>
      </w:r>
    </w:p>
    <w:p w14:paraId="54AE7303" w14:textId="77777777" w:rsidR="00D9261C" w:rsidRDefault="00BA7F1A">
      <w:pPr>
        <w:pStyle w:val="RequiredOutput"/>
        <w:keepNext/>
      </w:pPr>
      <w:r>
        <w:t>...</w:t>
      </w:r>
    </w:p>
    <w:p w14:paraId="437F0D2F" w14:textId="77777777" w:rsidR="00D9261C" w:rsidRDefault="00BA7F1A">
      <w:pPr>
        <w:pStyle w:val="RequiredOutput"/>
        <w:keepNext/>
      </w:pPr>
      <w:r>
        <w:t xml:space="preserve">    ├─ [35443] ContactBook::updatePhone("+15550199", "ada@example.com")</w:t>
      </w:r>
    </w:p>
    <w:p w14:paraId="7C29AEC5" w14:textId="77777777" w:rsidR="00D9261C" w:rsidRDefault="00BA7F1A">
      <w:pPr>
        <w:pStyle w:val="RequiredOutput"/>
        <w:keepNext/>
      </w:pPr>
      <w:r>
        <w:t xml:space="preserve">    │   └─ ← [Revert] no contact with email +15550199</w:t>
      </w:r>
    </w:p>
    <w:p w14:paraId="6622AE94" w14:textId="77777777" w:rsidR="00D9261C" w:rsidRDefault="00BA7F1A">
      <w:pPr>
        <w:pStyle w:val="RequiredOutput"/>
      </w:pPr>
      <w:r>
        <w:t>...</w:t>
      </w:r>
    </w:p>
    <w:p w14:paraId="5B905D13" w14:textId="77777777" w:rsidR="00D9261C" w:rsidRDefault="00D9261C">
      <w:pPr>
        <w:keepNext/>
      </w:pPr>
    </w:p>
    <w:p w14:paraId="4C4F7EAA" w14:textId="77777777" w:rsidR="00D9261C" w:rsidRDefault="00BA7F1A">
      <w:pPr>
        <w:pStyle w:val="ListBullet"/>
      </w:pPr>
      <w:r>
        <w:t>ContactBook::updatePhone("+15550199", "ada@example.com"): the phone went in as the email, and the email as the phone.</w:t>
      </w:r>
    </w:p>
    <w:p w14:paraId="20BB14A7" w14:textId="77777777" w:rsidR="00D9261C" w:rsidRDefault="00BA7F1A">
      <w:pPr>
        <w:pStyle w:val="ListBullet"/>
      </w:pPr>
      <w:r>
        <w:t>← [Revert] no contact with email +15550199: the book refused the call, so nothing changed; ContactStore's catch turned the refusal into 0.</w:t>
      </w:r>
    </w:p>
    <w:p w14:paraId="44141CCA" w14:textId="77777777" w:rsidR="00D9261C" w:rsidRDefault="00D9261C">
      <w:pPr>
        <w:keepNext/>
      </w:pPr>
    </w:p>
    <w:p w14:paraId="52A14E38" w14:textId="77777777" w:rsidR="00D9261C" w:rsidRDefault="00BA7F1A">
      <w:r>
        <w:t>Root cause, two parts, as in Assembly: ContactStore calls book.updatePhone(phone, email) with the arguments in the wrong order, which the compiler cannot see because both are texts; and updateSucceeded accepts rowsMatched &lt;= 1, so 0 counts as a success.</w:t>
      </w:r>
    </w:p>
    <w:p w14:paraId="11429636" w14:textId="77777777" w:rsidR="00D9261C" w:rsidRDefault="00D9261C">
      <w:pPr>
        <w:keepNext/>
      </w:pPr>
    </w:p>
    <w:p w14:paraId="42893D41" w14:textId="77777777" w:rsidR="00D9261C" w:rsidRDefault="00D9261C">
      <w:pPr>
        <w:keepNext/>
      </w:pPr>
    </w:p>
    <w:p w14:paraId="25FFC3D3" w14:textId="77777777" w:rsidR="00D9261C" w:rsidRDefault="00BA7F1A">
      <w:pPr>
        <w:pStyle w:val="Heading2"/>
      </w:pPr>
      <w:r>
        <w:t>Production-Minded Repair of contact_update</w:t>
      </w:r>
    </w:p>
    <w:p w14:paraId="60084DFE" w14:textId="77777777" w:rsidR="00D9261C" w:rsidRDefault="00BA7F1A">
      <w:r>
        <w:t>Step 3, write the regression check first, one test per cause; each test deploys its own book.</w:t>
      </w:r>
    </w:p>
    <w:p w14:paraId="39A4E908" w14:textId="77777777" w:rsidR="00D9261C" w:rsidRDefault="00D9261C">
      <w:pPr>
        <w:keepNext/>
      </w:pPr>
    </w:p>
    <w:p w14:paraId="068CB6FE" w14:textId="77777777" w:rsidR="00D9261C" w:rsidRDefault="00BA7F1A">
      <w:pPr>
        <w:pStyle w:val="Heading3"/>
      </w:pPr>
      <w:r>
        <w:t>contact-update/solidity/test/ContactStore.t.sol</w:t>
      </w:r>
    </w:p>
    <w:p w14:paraId="5F54F501" w14:textId="77777777" w:rsidR="00D9261C" w:rsidRDefault="00BA7F1A">
      <w:pPr>
        <w:pStyle w:val="SourceCode"/>
        <w:keepNext/>
      </w:pPr>
      <w:r>
        <w:t>// SPDX-License-Identifier: MIT</w:t>
      </w:r>
    </w:p>
    <w:p w14:paraId="5948132F" w14:textId="77777777" w:rsidR="00D9261C" w:rsidRDefault="00BA7F1A">
      <w:pPr>
        <w:pStyle w:val="SourceCode"/>
        <w:keepNext/>
      </w:pPr>
      <w:r>
        <w:t>// The regression check for contact_update, written before the fix from</w:t>
      </w:r>
    </w:p>
    <w:p w14:paraId="3D14DA86" w14:textId="77777777" w:rsidR="00D9261C" w:rsidRDefault="00BA7F1A">
      <w:pPr>
        <w:pStyle w:val="SourceCode"/>
      </w:pPr>
      <w:r>
        <w:t>// the evidence: updating contact 1, which exists, must change exactly one</w:t>
      </w:r>
    </w:p>
    <w:p w14:paraId="64102876" w14:textId="77777777" w:rsidR="00D9261C" w:rsidRDefault="00BA7F1A">
      <w:pPr>
        <w:pStyle w:val="SourceCode"/>
      </w:pPr>
      <w:r>
        <w:t>// contact, and an update that changed none is not a success.</w:t>
      </w:r>
    </w:p>
    <w:p w14:paraId="5AED1247" w14:textId="77777777" w:rsidR="00D9261C" w:rsidRDefault="00BA7F1A">
      <w:pPr>
        <w:pStyle w:val="SourceCode"/>
      </w:pPr>
      <w:r>
        <w:t>pragma solidity ^0.8.20;</w:t>
      </w:r>
    </w:p>
    <w:p w14:paraId="53E31EB6" w14:textId="77777777" w:rsidR="00D9261C" w:rsidRDefault="00D9261C">
      <w:pPr>
        <w:pStyle w:val="SourceCode"/>
      </w:pPr>
    </w:p>
    <w:p w14:paraId="4B1DFBB1" w14:textId="77777777" w:rsidR="00D9261C" w:rsidRDefault="00BA7F1A">
      <w:pPr>
        <w:pStyle w:val="SourceCode"/>
      </w:pPr>
      <w:r>
        <w:t>import {Test} from "forge-std/Test.sol";</w:t>
      </w:r>
    </w:p>
    <w:p w14:paraId="584D8B64" w14:textId="77777777" w:rsidR="00D9261C" w:rsidRDefault="00BA7F1A">
      <w:pPr>
        <w:pStyle w:val="SourceCode"/>
      </w:pPr>
      <w:r>
        <w:t>import {ContactBook} from "../src/ContactBook.sol";</w:t>
      </w:r>
    </w:p>
    <w:p w14:paraId="31E97038" w14:textId="77777777" w:rsidR="00D9261C" w:rsidRDefault="00BA7F1A">
      <w:pPr>
        <w:pStyle w:val="SourceCode"/>
      </w:pPr>
      <w:r>
        <w:t>import {ContactStore} from "../src/ContactStore.sol";</w:t>
      </w:r>
    </w:p>
    <w:p w14:paraId="6382D59B" w14:textId="77777777" w:rsidR="00D9261C" w:rsidRDefault="00D9261C">
      <w:pPr>
        <w:pStyle w:val="SourceCode"/>
      </w:pPr>
    </w:p>
    <w:p w14:paraId="2D497D2B" w14:textId="77777777" w:rsidR="00D9261C" w:rsidRDefault="00BA7F1A">
      <w:pPr>
        <w:pStyle w:val="SourceCode"/>
      </w:pPr>
      <w:r>
        <w:t>contract ContactStoreTest is Test {</w:t>
      </w:r>
    </w:p>
    <w:p w14:paraId="775396A3" w14:textId="77777777" w:rsidR="00D9261C" w:rsidRDefault="00BA7F1A">
      <w:pPr>
        <w:pStyle w:val="SourceCode"/>
      </w:pPr>
      <w:r>
        <w:t xml:space="preserve">    function test_NoRowMatchedIsNotASuccess() public pure {</w:t>
      </w:r>
    </w:p>
    <w:p w14:paraId="5CC6D802" w14:textId="77777777" w:rsidR="00D9261C" w:rsidRDefault="00BA7F1A">
      <w:pPr>
        <w:pStyle w:val="SourceCode"/>
      </w:pPr>
      <w:r>
        <w:t xml:space="preserve">        assertFalse(ContactStore.updateSucceeded(0),</w:t>
      </w:r>
    </w:p>
    <w:p w14:paraId="5359BB0A" w14:textId="77777777" w:rsidR="00D9261C" w:rsidRDefault="00BA7F1A">
      <w:pPr>
        <w:pStyle w:val="SourceCode"/>
      </w:pPr>
      <w:r>
        <w:t xml:space="preserve">            "an update that matched 0 rows must not count as a success");</w:t>
      </w:r>
    </w:p>
    <w:p w14:paraId="34694134" w14:textId="77777777" w:rsidR="00D9261C" w:rsidRDefault="00BA7F1A">
      <w:pPr>
        <w:pStyle w:val="SourceCode"/>
      </w:pPr>
      <w:r>
        <w:t xml:space="preserve">    }</w:t>
      </w:r>
    </w:p>
    <w:p w14:paraId="44F7482C" w14:textId="77777777" w:rsidR="00D9261C" w:rsidRDefault="00D9261C">
      <w:pPr>
        <w:pStyle w:val="SourceCode"/>
      </w:pPr>
    </w:p>
    <w:p w14:paraId="5D98A97B" w14:textId="77777777" w:rsidR="00D9261C" w:rsidRDefault="00BA7F1A">
      <w:pPr>
        <w:pStyle w:val="SourceCode"/>
      </w:pPr>
      <w:r>
        <w:t xml:space="preserve">    function test_UpdatingContactOneMatchesOneRow() public {</w:t>
      </w:r>
    </w:p>
    <w:p w14:paraId="44AACA4C" w14:textId="77777777" w:rsidR="00D9261C" w:rsidRDefault="00BA7F1A">
      <w:pPr>
        <w:pStyle w:val="SourceCode"/>
      </w:pPr>
      <w:r>
        <w:t xml:space="preserve">        ContactBook book = new ContactBook();</w:t>
      </w:r>
    </w:p>
    <w:p w14:paraId="671F8DB0" w14:textId="77777777" w:rsidR="00D9261C" w:rsidRDefault="00BA7F1A">
      <w:pPr>
        <w:pStyle w:val="SourceCode"/>
      </w:pPr>
      <w:r>
        <w:t xml:space="preserve">        assertEq(ContactStore.updatePhone(book, "ada@example.com",</w:t>
      </w:r>
    </w:p>
    <w:p w14:paraId="408B8F1A" w14:textId="77777777" w:rsidR="00D9261C" w:rsidRDefault="00BA7F1A">
      <w:pPr>
        <w:pStyle w:val="SourceCode"/>
        <w:keepNext/>
      </w:pPr>
      <w:r>
        <w:t xml:space="preserve">            "+15550199"), 1, "updating contact 1 must match 1 row");</w:t>
      </w:r>
    </w:p>
    <w:p w14:paraId="44FD9D14" w14:textId="77777777" w:rsidR="00D9261C" w:rsidRDefault="00BA7F1A">
      <w:pPr>
        <w:pStyle w:val="SourceCode"/>
        <w:keepNext/>
      </w:pPr>
      <w:r>
        <w:t xml:space="preserve">    }</w:t>
      </w:r>
    </w:p>
    <w:p w14:paraId="507FF0CA" w14:textId="77777777" w:rsidR="00D9261C" w:rsidRDefault="00BA7F1A">
      <w:pPr>
        <w:pStyle w:val="SourceCode"/>
      </w:pPr>
      <w:r>
        <w:t>}</w:t>
      </w:r>
    </w:p>
    <w:p w14:paraId="57455E22" w14:textId="77777777" w:rsidR="00D9261C" w:rsidRDefault="00D9261C">
      <w:pPr>
        <w:keepNext/>
      </w:pPr>
    </w:p>
    <w:p w14:paraId="1B3915A5" w14:textId="77777777" w:rsidR="00D9261C" w:rsidRDefault="00BA7F1A">
      <w:pPr>
        <w:pStyle w:val="Heading3"/>
      </w:pPr>
      <w:r>
        <w:t>Windows PowerShell contact_update Regression Check</w:t>
      </w:r>
    </w:p>
    <w:p w14:paraId="780025DE" w14:textId="77777777" w:rsidR="00D9261C" w:rsidRDefault="00BA7F1A">
      <w:pPr>
        <w:pStyle w:val="CommandBlock"/>
      </w:pPr>
      <w:r>
        <w:t>forge test --root .\contact-update\solidity</w:t>
      </w:r>
    </w:p>
    <w:p w14:paraId="38B9A811" w14:textId="77777777" w:rsidR="00D9261C" w:rsidRDefault="00D9261C">
      <w:pPr>
        <w:keepNext/>
      </w:pPr>
    </w:p>
    <w:p w14:paraId="457155BD" w14:textId="77777777" w:rsidR="00D9261C" w:rsidRDefault="00BA7F1A">
      <w:pPr>
        <w:pStyle w:val="Heading3"/>
      </w:pPr>
      <w:r>
        <w:t>Linux or macOS contact_update Regression Check</w:t>
      </w:r>
    </w:p>
    <w:p w14:paraId="27F30B07" w14:textId="77777777" w:rsidR="00D9261C" w:rsidRDefault="00BA7F1A">
      <w:pPr>
        <w:pStyle w:val="CommandBlock"/>
      </w:pPr>
      <w:r>
        <w:t>forge test --root ./contact-update/solidity</w:t>
      </w:r>
    </w:p>
    <w:p w14:paraId="31FADD71" w14:textId="77777777" w:rsidR="00D9261C" w:rsidRDefault="00D9261C">
      <w:pPr>
        <w:keepNext/>
      </w:pPr>
    </w:p>
    <w:p w14:paraId="000DFFFC" w14:textId="77777777" w:rsidR="00D9261C" w:rsidRDefault="00BA7F1A">
      <w:pPr>
        <w:pStyle w:val="Heading3"/>
      </w:pPr>
      <w:r>
        <w:t>Check Your Results for the contact_update Regression Check</w:t>
      </w:r>
    </w:p>
    <w:p w14:paraId="34222869" w14:textId="77777777" w:rsidR="00D9261C" w:rsidRDefault="00BA7F1A">
      <w:pPr>
        <w:keepNext/>
      </w:pPr>
      <w:r>
        <w:t>Your screen must show these lines; ... marks lines and parts of lines left out. forge test ends with exit code 1.</w:t>
      </w:r>
    </w:p>
    <w:p w14:paraId="1D751106" w14:textId="77777777" w:rsidR="00D9261C" w:rsidRDefault="00D9261C">
      <w:pPr>
        <w:keepNext/>
      </w:pPr>
    </w:p>
    <w:p w14:paraId="2F1AE23B" w14:textId="77777777" w:rsidR="00D9261C" w:rsidRDefault="00BA7F1A">
      <w:pPr>
        <w:pStyle w:val="RequiredOutput"/>
        <w:keepNext/>
      </w:pPr>
      <w:r>
        <w:t>...</w:t>
      </w:r>
    </w:p>
    <w:p w14:paraId="3565BD1D" w14:textId="77777777" w:rsidR="00D9261C" w:rsidRDefault="00BA7F1A">
      <w:pPr>
        <w:pStyle w:val="RequiredOutput"/>
        <w:keepNext/>
      </w:pPr>
      <w:r>
        <w:t>Ran 2 tests for test/ContactStore.t.sol:ContactStoreTest</w:t>
      </w:r>
    </w:p>
    <w:p w14:paraId="1B14C68C" w14:textId="77777777" w:rsidR="00D9261C" w:rsidRDefault="00BA7F1A">
      <w:pPr>
        <w:pStyle w:val="RequiredOutput"/>
        <w:keepNext/>
      </w:pPr>
      <w:r>
        <w:t>[FAIL: an update that matched 0 rows must not count as a success] test_NoRowMa ...</w:t>
      </w:r>
    </w:p>
    <w:p w14:paraId="0711A781" w14:textId="77777777" w:rsidR="00D9261C" w:rsidRDefault="00BA7F1A">
      <w:pPr>
        <w:pStyle w:val="RequiredOutput"/>
        <w:keepNext/>
      </w:pPr>
      <w:r>
        <w:t>[FAIL: updating contact 1 must match 1 row: 0 != 1] test_UpdatingContactOneMat ...</w:t>
      </w:r>
    </w:p>
    <w:p w14:paraId="4B53ADA5" w14:textId="77777777" w:rsidR="00D9261C" w:rsidRDefault="00BA7F1A">
      <w:pPr>
        <w:pStyle w:val="RequiredOutput"/>
        <w:keepNext/>
      </w:pPr>
      <w:r>
        <w:t>Suite result: FAILED. 0 passed; 2 failed; ...</w:t>
      </w:r>
    </w:p>
    <w:p w14:paraId="64396C1B" w14:textId="77777777" w:rsidR="00D9261C" w:rsidRDefault="00BA7F1A">
      <w:pPr>
        <w:pStyle w:val="RequiredOutput"/>
        <w:keepNext/>
      </w:pPr>
      <w:r>
        <w:t>...</w:t>
      </w:r>
    </w:p>
    <w:p w14:paraId="09F5277F" w14:textId="77777777" w:rsidR="00D9261C" w:rsidRDefault="00BA7F1A">
      <w:pPr>
        <w:pStyle w:val="RequiredOutput"/>
        <w:keepNext/>
      </w:pPr>
      <w:r>
        <w:t>Encountered a total of 2 failing tests, 0 tests succeeded</w:t>
      </w:r>
    </w:p>
    <w:p w14:paraId="1CF8E4E4" w14:textId="77777777" w:rsidR="00D9261C" w:rsidRDefault="00BA7F1A">
      <w:pPr>
        <w:pStyle w:val="RequiredOutput"/>
      </w:pPr>
      <w:r>
        <w:t>...</w:t>
      </w:r>
    </w:p>
    <w:p w14:paraId="1371C9AF" w14:textId="77777777" w:rsidR="00D9261C" w:rsidRDefault="00D9261C">
      <w:pPr>
        <w:keepNext/>
      </w:pPr>
    </w:p>
    <w:p w14:paraId="0F5303A9" w14:textId="77777777" w:rsidR="00D9261C" w:rsidRDefault="00BA7F1A">
      <w:pPr>
        <w:pStyle w:val="ListBullet"/>
      </w:pPr>
      <w:r>
        <w:t>Both tests fail for the real reasons: 0 counted as a success, and updating contact 1 changed 0 contacts: 0 != 1.</w:t>
      </w:r>
    </w:p>
    <w:p w14:paraId="7EC03000" w14:textId="77777777" w:rsidR="00D9261C" w:rsidRDefault="00D9261C">
      <w:pPr>
        <w:keepNext/>
      </w:pPr>
    </w:p>
    <w:p w14:paraId="2DFE6663" w14:textId="77777777" w:rsidR="00D9261C" w:rsidRDefault="00BA7F1A">
      <w:pPr>
        <w:pStyle w:val="Heading3"/>
      </w:pPr>
      <w:r>
        <w:t>Fix the Two Causes</w:t>
      </w:r>
    </w:p>
    <w:p w14:paraId="13AABD82" w14:textId="77777777" w:rsidR="00D9261C" w:rsidRDefault="00BA7F1A">
      <w:pPr>
        <w:keepNext/>
      </w:pPr>
      <w:r>
        <w:t>Step 4: the call becomes updatePhone(email, phone), and rowsMatched &lt;= 1 becomes rowsMatched == 1. A count that is not 1 now logs contact.update_failed and reverts, which ends forge with exit code 1. The changed lines then read:</w:t>
      </w:r>
    </w:p>
    <w:p w14:paraId="1834DA07" w14:textId="77777777" w:rsidR="00D9261C" w:rsidRDefault="00D9261C">
      <w:pPr>
        <w:keepNext/>
      </w:pPr>
    </w:p>
    <w:p w14:paraId="3E9D020E" w14:textId="77777777" w:rsidR="00D9261C" w:rsidRDefault="00BA7F1A">
      <w:pPr>
        <w:pStyle w:val="SourceCode"/>
        <w:keepNext/>
      </w:pPr>
      <w:r>
        <w:t xml:space="preserve">        try book.updatePhone(email, phone) {</w:t>
      </w:r>
    </w:p>
    <w:p w14:paraId="28649FD0" w14:textId="77777777" w:rsidR="00D9261C" w:rsidRDefault="00BA7F1A">
      <w:pPr>
        <w:pStyle w:val="SourceCode"/>
        <w:keepNext/>
      </w:pPr>
      <w:r>
        <w:t xml:space="preserve">        ...</w:t>
      </w:r>
    </w:p>
    <w:p w14:paraId="3753C867" w14:textId="77777777" w:rsidR="00D9261C" w:rsidRDefault="00BA7F1A">
      <w:pPr>
        <w:pStyle w:val="SourceCode"/>
      </w:pPr>
      <w:r>
        <w:t xml:space="preserve">        return rowsMatched == 1;</w:t>
      </w:r>
    </w:p>
    <w:p w14:paraId="243BE918" w14:textId="77777777" w:rsidR="00D9261C" w:rsidRDefault="00D9261C">
      <w:pPr>
        <w:keepNext/>
      </w:pPr>
    </w:p>
    <w:p w14:paraId="2969F0BF" w14:textId="77777777" w:rsidR="00D9261C" w:rsidRDefault="00BA7F1A">
      <w:pPr>
        <w:pStyle w:val="Heading3"/>
      </w:pPr>
      <w:r>
        <w:t>Windows PowerShell contact_update Fix</w:t>
      </w:r>
    </w:p>
    <w:p w14:paraId="60459D9C" w14:textId="77777777" w:rsidR="00D9261C" w:rsidRDefault="00BA7F1A">
      <w:pPr>
        <w:pStyle w:val="CommandBlock"/>
        <w:keepNext/>
      </w:pPr>
      <w:r>
        <w:t>(Get-Content .\contact-update\solidity\src\ContactStore.sol) `</w:t>
      </w:r>
    </w:p>
    <w:p w14:paraId="69BC5BC9" w14:textId="77777777" w:rsidR="00D9261C" w:rsidRDefault="00BA7F1A">
      <w:pPr>
        <w:pStyle w:val="CommandBlock"/>
        <w:keepNext/>
      </w:pPr>
      <w:r>
        <w:t xml:space="preserve">    -replace 'updatePhone\(phone, email\)', 'updatePhone(email, phone)' `</w:t>
      </w:r>
    </w:p>
    <w:p w14:paraId="7A1A205B" w14:textId="77777777" w:rsidR="00D9261C" w:rsidRDefault="00BA7F1A">
      <w:pPr>
        <w:pStyle w:val="CommandBlock"/>
        <w:keepNext/>
      </w:pPr>
      <w:r>
        <w:t xml:space="preserve">    -replace 'rowsMatched &lt;= 1', 'rowsMatched == 1' |</w:t>
      </w:r>
    </w:p>
    <w:p w14:paraId="57584A4E" w14:textId="77777777" w:rsidR="00D9261C" w:rsidRDefault="00BA7F1A">
      <w:pPr>
        <w:pStyle w:val="CommandBlock"/>
      </w:pPr>
      <w:r>
        <w:t xml:space="preserve">    Set-Content .\contact-update\solidity\src\ContactStore.sol</w:t>
      </w:r>
    </w:p>
    <w:p w14:paraId="712766ED" w14:textId="77777777" w:rsidR="00D9261C" w:rsidRDefault="00D9261C">
      <w:pPr>
        <w:keepNext/>
      </w:pPr>
    </w:p>
    <w:p w14:paraId="0FA49513" w14:textId="77777777" w:rsidR="00D9261C" w:rsidRDefault="00BA7F1A">
      <w:pPr>
        <w:pStyle w:val="Heading3"/>
      </w:pPr>
      <w:r>
        <w:t>Linux or macOS contact_update Fix</w:t>
      </w:r>
    </w:p>
    <w:p w14:paraId="37F7C0DC" w14:textId="77777777" w:rsidR="00D9261C" w:rsidRDefault="00BA7F1A">
      <w:pPr>
        <w:pStyle w:val="CommandBlock"/>
        <w:keepNext/>
      </w:pPr>
      <w:r>
        <w:t>sed -i.bak 's/updatePhone(phone, email)/updatePhone(email, phone)/' \</w:t>
      </w:r>
    </w:p>
    <w:p w14:paraId="36AE9249" w14:textId="77777777" w:rsidR="00D9261C" w:rsidRDefault="00BA7F1A">
      <w:pPr>
        <w:pStyle w:val="CommandBlock"/>
        <w:keepNext/>
      </w:pPr>
      <w:r>
        <w:t xml:space="preserve">    ./contact-update/solidity/src/ContactStore.sol</w:t>
      </w:r>
    </w:p>
    <w:p w14:paraId="622ED69B" w14:textId="77777777" w:rsidR="00D9261C" w:rsidRDefault="00BA7F1A">
      <w:pPr>
        <w:pStyle w:val="CommandBlock"/>
        <w:keepNext/>
      </w:pPr>
      <w:r>
        <w:t>sed -i.bak 's/rowsMatched &lt;= 1/rowsMatched == 1/' \</w:t>
      </w:r>
    </w:p>
    <w:p w14:paraId="39EBDB37" w14:textId="77777777" w:rsidR="00D9261C" w:rsidRDefault="00BA7F1A">
      <w:pPr>
        <w:pStyle w:val="CommandBlock"/>
      </w:pPr>
      <w:r>
        <w:t xml:space="preserve">    ./contact-update/solidity/src/ContactStore.sol</w:t>
      </w:r>
    </w:p>
    <w:p w14:paraId="28459DD4" w14:textId="77777777" w:rsidR="00D9261C" w:rsidRDefault="00D9261C">
      <w:pPr>
        <w:keepNext/>
      </w:pPr>
    </w:p>
    <w:p w14:paraId="11C4A77C" w14:textId="77777777" w:rsidR="00D9261C" w:rsidRDefault="00BA7F1A">
      <w:r>
        <w:t>Step 5, retest. Run the commands under Windows PowerShell contact_update Regression Check again (Linux or macOS contact_update Regression Check on those systems).</w:t>
      </w:r>
    </w:p>
    <w:p w14:paraId="4059EEE1" w14:textId="77777777" w:rsidR="00D9261C" w:rsidRDefault="00D9261C">
      <w:pPr>
        <w:keepNext/>
      </w:pPr>
    </w:p>
    <w:p w14:paraId="552DF55E" w14:textId="77777777" w:rsidR="00D9261C" w:rsidRDefault="00BA7F1A">
      <w:pPr>
        <w:pStyle w:val="Heading3"/>
      </w:pPr>
      <w:r>
        <w:t>Check Your Results for the contact_update Retest</w:t>
      </w:r>
    </w:p>
    <w:p w14:paraId="5F2B09DD" w14:textId="77777777" w:rsidR="00D9261C" w:rsidRDefault="00BA7F1A">
      <w:pPr>
        <w:keepNext/>
      </w:pPr>
      <w:r>
        <w:t>Your screen must show these lines, and the exit code is 0.</w:t>
      </w:r>
    </w:p>
    <w:p w14:paraId="112640A6" w14:textId="77777777" w:rsidR="00D9261C" w:rsidRDefault="00D9261C">
      <w:pPr>
        <w:keepNext/>
      </w:pPr>
    </w:p>
    <w:p w14:paraId="038AE039" w14:textId="77777777" w:rsidR="00D9261C" w:rsidRDefault="00BA7F1A">
      <w:pPr>
        <w:pStyle w:val="RequiredOutput"/>
        <w:keepNext/>
      </w:pPr>
      <w:r>
        <w:t>...</w:t>
      </w:r>
    </w:p>
    <w:p w14:paraId="01C89BDD" w14:textId="77777777" w:rsidR="00D9261C" w:rsidRDefault="00BA7F1A">
      <w:pPr>
        <w:pStyle w:val="RequiredOutput"/>
        <w:keepNext/>
      </w:pPr>
      <w:r>
        <w:t>Ran 2 tests for test/ContactStore.t.sol:ContactStoreTest</w:t>
      </w:r>
    </w:p>
    <w:p w14:paraId="081026C2" w14:textId="77777777" w:rsidR="00D9261C" w:rsidRDefault="00BA7F1A">
      <w:pPr>
        <w:pStyle w:val="RequiredOutput"/>
        <w:keepNext/>
      </w:pPr>
      <w:r>
        <w:t>[PASS] test_NoRowMatchedIsNotASuccess() (gas: 333)</w:t>
      </w:r>
    </w:p>
    <w:p w14:paraId="6EABA02A" w14:textId="77777777" w:rsidR="00D9261C" w:rsidRDefault="00BA7F1A">
      <w:pPr>
        <w:pStyle w:val="RequiredOutput"/>
        <w:keepNext/>
      </w:pPr>
      <w:r>
        <w:t>[PASS] test_UpdatingContactOneMatchesOneRow() (gas: 38763)</w:t>
      </w:r>
    </w:p>
    <w:p w14:paraId="492C6B3A" w14:textId="77777777" w:rsidR="00D9261C" w:rsidRDefault="00BA7F1A">
      <w:pPr>
        <w:pStyle w:val="RequiredOutput"/>
        <w:keepNext/>
      </w:pPr>
      <w:r>
        <w:t>Suite result: ok. 2 passed; 0 failed; ...</w:t>
      </w:r>
    </w:p>
    <w:p w14:paraId="481A6411" w14:textId="77777777" w:rsidR="00D9261C" w:rsidRDefault="00BA7F1A">
      <w:pPr>
        <w:pStyle w:val="RequiredOutput"/>
      </w:pPr>
      <w:r>
        <w:t>...</w:t>
      </w:r>
    </w:p>
    <w:p w14:paraId="377DAB68" w14:textId="77777777" w:rsidR="00D9261C" w:rsidRDefault="00D9261C">
      <w:pPr>
        <w:keepNext/>
      </w:pPr>
    </w:p>
    <w:p w14:paraId="6B257657" w14:textId="77777777" w:rsidR="00D9261C" w:rsidRDefault="00BA7F1A">
      <w:pPr>
        <w:pStyle w:val="ListBullet"/>
      </w:pPr>
      <w:r>
        <w:t>Both tests pass.</w:t>
      </w:r>
    </w:p>
    <w:p w14:paraId="1739E557" w14:textId="77777777" w:rsidR="00D9261C" w:rsidRDefault="00D9261C">
      <w:pPr>
        <w:keepNext/>
      </w:pPr>
    </w:p>
    <w:p w14:paraId="231FE64A" w14:textId="77777777" w:rsidR="00D9261C" w:rsidRDefault="00BA7F1A">
      <w:r>
        <w:t>Step 6, verify. Run the commands under Windows PowerShell contact_update Build and Run again (Linux or macOS contact_update Build and Run on those systems).</w:t>
      </w:r>
    </w:p>
    <w:p w14:paraId="19D27AC1" w14:textId="77777777" w:rsidR="00D9261C" w:rsidRDefault="00D9261C">
      <w:pPr>
        <w:keepNext/>
      </w:pPr>
    </w:p>
    <w:p w14:paraId="3ABBF7BC" w14:textId="77777777" w:rsidR="00D9261C" w:rsidRDefault="00BA7F1A">
      <w:pPr>
        <w:pStyle w:val="Heading3"/>
      </w:pPr>
      <w:r>
        <w:t>Check Your Results for the contact_update Verification</w:t>
      </w:r>
    </w:p>
    <w:p w14:paraId="581BB4EC" w14:textId="77777777" w:rsidR="00D9261C" w:rsidRDefault="00BA7F1A">
      <w:pPr>
        <w:keepNext/>
      </w:pPr>
      <w:r>
        <w:t>Under == Logs ==, your screen must show these two lines, apart from the time.</w:t>
      </w:r>
    </w:p>
    <w:p w14:paraId="39F8A278" w14:textId="77777777" w:rsidR="00D9261C" w:rsidRDefault="00D9261C">
      <w:pPr>
        <w:keepNext/>
      </w:pPr>
    </w:p>
    <w:p w14:paraId="127D9C2E" w14:textId="77777777" w:rsidR="00D9261C" w:rsidRDefault="00BA7F1A">
      <w:pPr>
        <w:pStyle w:val="RequiredOutput"/>
        <w:keepNext/>
      </w:pPr>
      <w:r>
        <w:t>2026-10-24T23:29:15Z level=INFO event=contact.updated id=1 rows_matched=1</w:t>
      </w:r>
    </w:p>
    <w:p w14:paraId="77DD483B" w14:textId="77777777" w:rsidR="00D9261C" w:rsidRDefault="00BA7F1A">
      <w:pPr>
        <w:pStyle w:val="RequiredOutput"/>
      </w:pPr>
      <w:r>
        <w:t>Updated contact 1 phone to +15550199</w:t>
      </w:r>
    </w:p>
    <w:p w14:paraId="7F28F01F" w14:textId="77777777" w:rsidR="00D9261C" w:rsidRDefault="00D9261C">
      <w:pPr>
        <w:keepNext/>
      </w:pPr>
    </w:p>
    <w:p w14:paraId="6090DCA8" w14:textId="77777777" w:rsidR="00D9261C" w:rsidRDefault="00BA7F1A">
      <w:pPr>
        <w:pStyle w:val="ListBullet"/>
      </w:pPr>
      <w:r>
        <w:t>rows_matched=1: the book took the call.</w:t>
      </w:r>
    </w:p>
    <w:p w14:paraId="306DFB90" w14:textId="77777777" w:rsidR="00D9261C" w:rsidRDefault="00D9261C">
      <w:pPr>
        <w:keepNext/>
      </w:pPr>
    </w:p>
    <w:p w14:paraId="065897B0" w14:textId="77777777" w:rsidR="00D9261C" w:rsidRDefault="00BA7F1A">
      <w:r>
        <w:t>Then read the trace again. Run the commands under Windows PowerShell contact_update Call Trace again (Linux or macOS contact_update Call Trace on those systems).</w:t>
      </w:r>
    </w:p>
    <w:p w14:paraId="0FBFDC49" w14:textId="77777777" w:rsidR="00D9261C" w:rsidRDefault="00D9261C">
      <w:pPr>
        <w:keepNext/>
      </w:pPr>
    </w:p>
    <w:p w14:paraId="4E72897A" w14:textId="77777777" w:rsidR="00D9261C" w:rsidRDefault="00BA7F1A">
      <w:pPr>
        <w:pStyle w:val="Heading3"/>
      </w:pPr>
      <w:r>
        <w:t>Check Your Results for the contact_update Final Call Trace</w:t>
      </w:r>
    </w:p>
    <w:p w14:paraId="1B10E690" w14:textId="77777777" w:rsidR="00D9261C" w:rsidRDefault="00BA7F1A">
      <w:pPr>
        <w:keepNext/>
      </w:pPr>
      <w:r>
        <w:t>Your screen shows these lines among others.</w:t>
      </w:r>
    </w:p>
    <w:p w14:paraId="7269E299" w14:textId="77777777" w:rsidR="00D9261C" w:rsidRDefault="00D9261C">
      <w:pPr>
        <w:keepNext/>
      </w:pPr>
    </w:p>
    <w:p w14:paraId="632701F0" w14:textId="77777777" w:rsidR="00D9261C" w:rsidRDefault="00BA7F1A">
      <w:pPr>
        <w:pStyle w:val="RequiredOutput"/>
        <w:keepNext/>
      </w:pPr>
      <w:r>
        <w:t>Traces:</w:t>
      </w:r>
    </w:p>
    <w:p w14:paraId="6A8245DA" w14:textId="77777777" w:rsidR="00D9261C" w:rsidRDefault="00BA7F1A">
      <w:pPr>
        <w:pStyle w:val="RequiredOutput"/>
        <w:keepNext/>
      </w:pPr>
      <w:r>
        <w:t>...</w:t>
      </w:r>
    </w:p>
    <w:p w14:paraId="22BEAB17" w14:textId="77777777" w:rsidR="00D9261C" w:rsidRDefault="00BA7F1A">
      <w:pPr>
        <w:pStyle w:val="RequiredOutput"/>
        <w:keepNext/>
      </w:pPr>
      <w:r>
        <w:t xml:space="preserve">    ├─ [33881] ContactBook::updatePhone("ada@example.com", "+15550199")</w:t>
      </w:r>
    </w:p>
    <w:p w14:paraId="07B6649B" w14:textId="77777777" w:rsidR="00D9261C" w:rsidRDefault="00BA7F1A">
      <w:pPr>
        <w:pStyle w:val="RequiredOutput"/>
        <w:keepNext/>
      </w:pPr>
      <w:r>
        <w:t xml:space="preserve">    │   └─ ← [Stop]</w:t>
      </w:r>
    </w:p>
    <w:p w14:paraId="7B3E3A37" w14:textId="77777777" w:rsidR="00D9261C" w:rsidRDefault="00BA7F1A">
      <w:pPr>
        <w:pStyle w:val="RequiredOutput"/>
      </w:pPr>
      <w:r>
        <w:t>...</w:t>
      </w:r>
    </w:p>
    <w:p w14:paraId="1D4C3AC1" w14:textId="77777777" w:rsidR="00D9261C" w:rsidRDefault="00D9261C">
      <w:pPr>
        <w:keepNext/>
      </w:pPr>
    </w:p>
    <w:p w14:paraId="1076D1D0" w14:textId="77777777" w:rsidR="00D9261C" w:rsidRDefault="00BA7F1A">
      <w:pPr>
        <w:pStyle w:val="ListBullet"/>
      </w:pPr>
      <w:r>
        <w:t>updatePhone("ada@example.com", "+15550199") ended with ← [Stop]: a function that returns nothing ends that way when it succeeds.</w:t>
      </w:r>
    </w:p>
    <w:p w14:paraId="395BC7EB" w14:textId="77777777" w:rsidR="00D9261C" w:rsidRDefault="00D9261C">
      <w:pPr>
        <w:keepNext/>
      </w:pPr>
    </w:p>
    <w:p w14:paraId="1111546C" w14:textId="77777777" w:rsidR="00D9261C" w:rsidRDefault="00D9261C">
      <w:pPr>
        <w:keepNext/>
      </w:pPr>
    </w:p>
    <w:p w14:paraId="60E062BD" w14:textId="77777777" w:rsidR="00D9261C" w:rsidRDefault="00BA7F1A">
      <w:pPr>
        <w:pStyle w:val="Heading2"/>
      </w:pPr>
      <w:r>
        <w:t>What to Notice</w:t>
      </w:r>
    </w:p>
    <w:p w14:paraId="1B38CCA5" w14:textId="77777777" w:rsidR="00D9261C" w:rsidRDefault="00BA7F1A">
      <w:pPr>
        <w:pStyle w:val="ListBullet"/>
      </w:pPr>
      <w:r>
        <w:t>solc's parser found build_report's list and its type checker the rename: both before anything ran.</w:t>
      </w:r>
    </w:p>
    <w:p w14:paraId="6D0FA391" w14:textId="77777777" w:rsidR="00D9261C" w:rsidRDefault="00BA7F1A">
      <w:pPr>
        <w:pStyle w:val="ListBullet"/>
      </w:pPr>
      <w:r>
        <w:t>forge's call trace was the evidence twice, for a wrong return value and for a swapped call; it shows calls between contracts, not lines inside one.</w:t>
      </w:r>
    </w:p>
    <w:p w14:paraId="0C02D269" w14:textId="77777777" w:rsidR="00D9261C" w:rsidRDefault="00BA7F1A">
      <w:pPr>
        <w:pStyle w:val="ListBullet"/>
      </w:pPr>
      <w:r>
        <w:t>Swapped arguments of the same type pass every compiler, in every language; only the API's behavior, here a revert, shows them.</w:t>
      </w:r>
    </w:p>
    <w:p w14:paraId="634ECCCD" w14:textId="77777777" w:rsidR="00D9261C" w:rsidRDefault="00D9261C">
      <w:pPr>
        <w:keepNext/>
      </w:pPr>
    </w:p>
    <w:p w14:paraId="6113B953" w14:textId="77777777" w:rsidR="00D9261C" w:rsidRDefault="00BA7F1A">
      <w:pPr>
        <w:pStyle w:val="Heading3"/>
      </w:pPr>
      <w:r>
        <w:t>Basic and Production-Minded Comparison</w:t>
      </w:r>
    </w:p>
    <w:p w14:paraId="4CB991B9" w14:textId="77777777" w:rsidR="00D9261C" w:rsidRDefault="00BA7F1A">
      <w:r>
        <w:t>As in Assembly: each Basic section found the root cause, and each Production-Minded section proved the fix with a test that failed first.</w:t>
      </w:r>
    </w:p>
    <w:p w14:paraId="0618479E" w14:textId="77777777" w:rsidR="00D9261C" w:rsidRDefault="00D9261C">
      <w:pPr>
        <w:keepNext/>
      </w:pPr>
    </w:p>
    <w:p w14:paraId="6C8030F8" w14:textId="77777777" w:rsidR="00D9261C" w:rsidRDefault="00D9261C">
      <w:pPr>
        <w:keepNext/>
      </w:pPr>
    </w:p>
    <w:p w14:paraId="0CE37942" w14:textId="77777777" w:rsidR="00D9261C" w:rsidRDefault="00D9261C">
      <w:pPr>
        <w:keepNext/>
      </w:pPr>
    </w:p>
    <w:p w14:paraId="0DAF8078" w14:textId="77777777" w:rsidR="00D9261C" w:rsidRDefault="00BA7F1A">
      <w:pPr>
        <w:pStyle w:val="Heading1"/>
      </w:pPr>
      <w:r>
        <w:t>Supporting Files</w:t>
      </w:r>
    </w:p>
    <w:p w14:paraId="20E02482" w14:textId="77777777" w:rsidR="00D9261C" w:rsidRDefault="00BA7F1A">
      <w:r>
        <w:t>These are the five repair records, one per program, as you write them after each repair. The defect is the same in every language, so each record describes it in words every language shares, with each language's own form in brackets where it differs. Save each as repair.txt in its program's folder; your own wording may differ, but every part must be there, with its proof.</w:t>
      </w:r>
    </w:p>
    <w:p w14:paraId="51E54972" w14:textId="77777777" w:rsidR="00D9261C" w:rsidRDefault="00D9261C">
      <w:pPr>
        <w:keepNext/>
      </w:pPr>
    </w:p>
    <w:p w14:paraId="643F796C" w14:textId="77777777" w:rsidR="00D9261C" w:rsidRDefault="00D9261C">
      <w:pPr>
        <w:keepNext/>
      </w:pPr>
    </w:p>
    <w:p w14:paraId="72220A5C" w14:textId="77777777" w:rsidR="00D9261C" w:rsidRDefault="00BA7F1A">
      <w:pPr>
        <w:pStyle w:val="Heading2"/>
      </w:pPr>
      <w:r>
        <w:t>build-report/repair.txt</w:t>
      </w:r>
    </w:p>
    <w:p w14:paraId="1EF45B5E" w14:textId="77777777" w:rsidR="00D9261C" w:rsidRDefault="00BA7F1A">
      <w:pPr>
        <w:pStyle w:val="SourceCode"/>
        <w:keepNext/>
      </w:pPr>
      <w:r>
        <w:t>Program:          build_report</w:t>
      </w:r>
    </w:p>
    <w:p w14:paraId="1F61E703" w14:textId="77777777" w:rsidR="00D9261C" w:rsidRDefault="00BA7F1A">
      <w:pPr>
        <w:pStyle w:val="SourceCode"/>
        <w:keepNext/>
      </w:pPr>
      <w:r>
        <w:t>Reproduction:     the build of build_report fails; nothing runs.</w:t>
      </w:r>
    </w:p>
    <w:p w14:paraId="09E82AF8" w14:textId="77777777" w:rsidR="00D9261C" w:rsidRDefault="00BA7F1A">
      <w:pPr>
        <w:pStyle w:val="SourceCode"/>
      </w:pPr>
      <w:r>
        <w:t>Evidence:         the first message: the exit codes line of the main</w:t>
      </w:r>
    </w:p>
    <w:p w14:paraId="2AC52D82" w14:textId="77777777" w:rsidR="00D9261C" w:rsidRDefault="00BA7F1A">
      <w:pPr>
        <w:pStyle w:val="SourceCode"/>
      </w:pPr>
      <w:r>
        <w:t xml:space="preserve">                  file never closes its ] (Erlang: its list; Solidity:</w:t>
      </w:r>
    </w:p>
    <w:p w14:paraId="696F9DA7" w14:textId="77777777" w:rsidR="00D9261C" w:rsidRDefault="00BA7F1A">
      <w:pPr>
        <w:pStyle w:val="SourceCode"/>
      </w:pPr>
      <w:r>
        <w:t xml:space="preserve">                  Expected ','). After that fix, the next first message:</w:t>
      </w:r>
    </w:p>
    <w:p w14:paraId="7A00102B" w14:textId="77777777" w:rsidR="00D9261C" w:rsidRDefault="00BA7F1A">
      <w:pPr>
        <w:pStyle w:val="SourceCode"/>
      </w:pPr>
      <w:r>
        <w:t xml:space="preserve">                  count_failures (Solidity: countFailures) is not known;</w:t>
      </w:r>
    </w:p>
    <w:p w14:paraId="6F792F2A" w14:textId="77777777" w:rsidR="00D9261C" w:rsidRDefault="00BA7F1A">
      <w:pPr>
        <w:pStyle w:val="SourceCode"/>
      </w:pPr>
      <w:r>
        <w:t xml:space="preserve">                  the linker (Assembly), rustc's help: (Rust), the</w:t>
      </w:r>
    </w:p>
    <w:p w14:paraId="17134DAE" w14:textId="77777777" w:rsidR="00D9261C" w:rsidRDefault="00BA7F1A">
      <w:pPr>
        <w:pStyle w:val="SourceCode"/>
      </w:pPr>
      <w:r>
        <w:t xml:space="preserve">                  runtime's undef (Erlang) or solc (Solidity) names it.</w:t>
      </w:r>
    </w:p>
    <w:p w14:paraId="5A97C395" w14:textId="77777777" w:rsidR="00D9261C" w:rsidRDefault="00BA7F1A">
      <w:pPr>
        <w:pStyle w:val="SourceCode"/>
      </w:pPr>
      <w:r>
        <w:t>Root cause:       the list of exit codes was never closed, and the module</w:t>
      </w:r>
    </w:p>
    <w:p w14:paraId="0B370DE3" w14:textId="77777777" w:rsidR="00D9261C" w:rsidRDefault="00BA7F1A">
      <w:pPr>
        <w:pStyle w:val="SourceCode"/>
      </w:pPr>
      <w:r>
        <w:t xml:space="preserve">                  renamed count_failures to count_failed while main still</w:t>
      </w:r>
    </w:p>
    <w:p w14:paraId="5A1C8060" w14:textId="77777777" w:rsidR="00D9261C" w:rsidRDefault="00BA7F1A">
      <w:pPr>
        <w:pStyle w:val="SourceCode"/>
      </w:pPr>
      <w:r>
        <w:t xml:space="preserve">                  calls the old name.</w:t>
      </w:r>
    </w:p>
    <w:p w14:paraId="1275C496" w14:textId="77777777" w:rsidR="00D9261C" w:rsidRDefault="00BA7F1A">
      <w:pPr>
        <w:pStyle w:val="SourceCode"/>
      </w:pPr>
      <w:r>
        <w:t>Fix:              close the list; call the new name. Nothing else.</w:t>
      </w:r>
    </w:p>
    <w:p w14:paraId="4B035C93" w14:textId="77777777" w:rsidR="00D9261C" w:rsidRDefault="00BA7F1A">
      <w:pPr>
        <w:pStyle w:val="SourceCode"/>
      </w:pPr>
      <w:r>
        <w:t>Verification:     the build passes with no message, and the run prints</w:t>
      </w:r>
    </w:p>
    <w:p w14:paraId="5B034213" w14:textId="77777777" w:rsidR="00D9261C" w:rsidRDefault="00BA7F1A">
      <w:pPr>
        <w:pStyle w:val="SourceCode"/>
        <w:keepNext/>
      </w:pPr>
      <w:r>
        <w:t xml:space="preserve">                  Build report: 4 targets, 1 failed.</w:t>
      </w:r>
    </w:p>
    <w:p w14:paraId="270AC877" w14:textId="77777777" w:rsidR="00D9261C" w:rsidRDefault="00BA7F1A">
      <w:pPr>
        <w:pStyle w:val="SourceCode"/>
        <w:keepNext/>
      </w:pPr>
      <w:r>
        <w:t>Regression check: the build itself: it failed for the real reason before</w:t>
      </w:r>
    </w:p>
    <w:p w14:paraId="63B956D8" w14:textId="77777777" w:rsidR="00D9261C" w:rsidRDefault="00BA7F1A">
      <w:pPr>
        <w:pStyle w:val="SourceCode"/>
      </w:pPr>
      <w:r>
        <w:t xml:space="preserve">                  the fixes and passes after them.</w:t>
      </w:r>
    </w:p>
    <w:p w14:paraId="58457F99" w14:textId="77777777" w:rsidR="00D9261C" w:rsidRDefault="00D9261C">
      <w:pPr>
        <w:keepNext/>
      </w:pPr>
    </w:p>
    <w:p w14:paraId="7D3CF655" w14:textId="77777777" w:rsidR="00D9261C" w:rsidRDefault="00D9261C">
      <w:pPr>
        <w:keepNext/>
      </w:pPr>
    </w:p>
    <w:p w14:paraId="26C30E58" w14:textId="77777777" w:rsidR="00D9261C" w:rsidRDefault="00BA7F1A">
      <w:pPr>
        <w:pStyle w:val="Heading2"/>
      </w:pPr>
      <w:r>
        <w:t>capacity-check/repair.txt</w:t>
      </w:r>
    </w:p>
    <w:p w14:paraId="240A1C5D" w14:textId="77777777" w:rsidR="00D9261C" w:rsidRDefault="00BA7F1A">
      <w:pPr>
        <w:pStyle w:val="SourceCode"/>
        <w:keepNext/>
      </w:pPr>
      <w:r>
        <w:t>Program:          capacity_check</w:t>
      </w:r>
    </w:p>
    <w:p w14:paraId="32EEDFD2" w14:textId="77777777" w:rsidR="00D9261C" w:rsidRDefault="00BA7F1A">
      <w:pPr>
        <w:pStyle w:val="SourceCode"/>
        <w:keepNext/>
      </w:pPr>
      <w:r>
        <w:t>Reproduction:     capacity_check prints data: 20% used, ok and Volumes</w:t>
      </w:r>
    </w:p>
    <w:p w14:paraId="110D526F" w14:textId="77777777" w:rsidR="00D9261C" w:rsidRDefault="00BA7F1A">
      <w:pPr>
        <w:pStyle w:val="SourceCode"/>
      </w:pPr>
      <w:r>
        <w:t xml:space="preserve">                  needing attention: 0; data holds 400 GB used of 500.</w:t>
      </w:r>
    </w:p>
    <w:p w14:paraId="47202951" w14:textId="77777777" w:rsidR="00D9261C" w:rsidRDefault="00BA7F1A">
      <w:pPr>
        <w:pStyle w:val="SourceCode"/>
      </w:pPr>
      <w:r>
        <w:t>Evidence:         the debugger or trace at used_percent for data: used</w:t>
      </w:r>
    </w:p>
    <w:p w14:paraId="37DDDCB9" w14:textId="77777777" w:rsidR="00D9261C" w:rsidRDefault="00BA7F1A">
      <w:pPr>
        <w:pStyle w:val="SourceCode"/>
      </w:pPr>
      <w:r>
        <w:t xml:space="preserve">                  400, free 100, result 20 (gdb's registers, cdb's dv,</w:t>
      </w:r>
    </w:p>
    <w:p w14:paraId="556965F2" w14:textId="77777777" w:rsidR="00D9261C" w:rsidRDefault="00BA7F1A">
      <w:pPr>
        <w:pStyle w:val="SourceCode"/>
      </w:pPr>
      <w:r>
        <w:t xml:space="preserve">                  the dbg trace, forge's call trace).</w:t>
      </w:r>
    </w:p>
    <w:p w14:paraId="4778CC5B" w14:textId="77777777" w:rsidR="00D9261C" w:rsidRDefault="00BA7F1A">
      <w:pPr>
        <w:pStyle w:val="SourceCode"/>
      </w:pPr>
      <w:r>
        <w:t>Root cause:       the percent is computed from the free space, not the</w:t>
      </w:r>
    </w:p>
    <w:p w14:paraId="004497EE" w14:textId="77777777" w:rsidR="00D9261C" w:rsidRDefault="00BA7F1A">
      <w:pPr>
        <w:pStyle w:val="SourceCode"/>
      </w:pPr>
      <w:r>
        <w:t xml:space="preserve">                  used space; and the attention test is greater than 80</w:t>
      </w:r>
    </w:p>
    <w:p w14:paraId="628522E8" w14:textId="77777777" w:rsidR="00D9261C" w:rsidRDefault="00BA7F1A">
      <w:pPr>
        <w:pStyle w:val="SourceCode"/>
      </w:pPr>
      <w:r>
        <w:t xml:space="preserve">                  (Assembly: jg) where the rule is 80 percent or more.</w:t>
      </w:r>
    </w:p>
    <w:p w14:paraId="289906E2" w14:textId="77777777" w:rsidR="00D9261C" w:rsidRDefault="00BA7F1A">
      <w:pPr>
        <w:pStyle w:val="SourceCode"/>
      </w:pPr>
      <w:r>
        <w:t>Fix:              free becomes used in the percent; &gt; becomes &gt;= (jg</w:t>
      </w:r>
    </w:p>
    <w:p w14:paraId="11A9E3D9" w14:textId="77777777" w:rsidR="00D9261C" w:rsidRDefault="00BA7F1A">
      <w:pPr>
        <w:pStyle w:val="SourceCode"/>
      </w:pPr>
      <w:r>
        <w:t xml:space="preserve">                  becomes jge).</w:t>
      </w:r>
    </w:p>
    <w:p w14:paraId="3D96A3D8" w14:textId="77777777" w:rsidR="00D9261C" w:rsidRDefault="00BA7F1A">
      <w:pPr>
        <w:pStyle w:val="SourceCode"/>
      </w:pPr>
      <w:r>
        <w:t>Verification:     data: 80% used, needs attention; logs: 30% used, ok;</w:t>
      </w:r>
    </w:p>
    <w:p w14:paraId="57186F28" w14:textId="77777777" w:rsidR="00D9261C" w:rsidRDefault="00BA7F1A">
      <w:pPr>
        <w:pStyle w:val="SourceCode"/>
      </w:pPr>
      <w:r>
        <w:t xml:space="preserve">                  backup: 81% used, needs attention; 2 need attention.</w:t>
      </w:r>
    </w:p>
    <w:p w14:paraId="5F6D3BA1" w14:textId="77777777" w:rsidR="00D9261C" w:rsidRDefault="00BA7F1A">
      <w:pPr>
        <w:pStyle w:val="SourceCode"/>
        <w:keepNext/>
      </w:pPr>
      <w:r>
        <w:t>Regression check: 400 GB used and 100 GB free is 80 percent; 79 is ok,</w:t>
      </w:r>
    </w:p>
    <w:p w14:paraId="7C95711E" w14:textId="77777777" w:rsidR="00D9261C" w:rsidRDefault="00BA7F1A">
      <w:pPr>
        <w:pStyle w:val="SourceCode"/>
        <w:keepNext/>
      </w:pPr>
      <w:r>
        <w:t xml:space="preserve">                  80 and 81 need attention. Before the fix it failed on</w:t>
      </w:r>
    </w:p>
    <w:p w14:paraId="0C217FBE" w14:textId="77777777" w:rsidR="00D9261C" w:rsidRDefault="00BA7F1A">
      <w:pPr>
        <w:pStyle w:val="SourceCode"/>
      </w:pPr>
      <w:r>
        <w:t xml:space="preserve">                  the percent (20) and on 80.</w:t>
      </w:r>
    </w:p>
    <w:p w14:paraId="7C2E489A" w14:textId="77777777" w:rsidR="00D9261C" w:rsidRDefault="00D9261C">
      <w:pPr>
        <w:keepNext/>
      </w:pPr>
    </w:p>
    <w:p w14:paraId="16A43F13" w14:textId="77777777" w:rsidR="00D9261C" w:rsidRDefault="00D9261C">
      <w:pPr>
        <w:keepNext/>
      </w:pPr>
    </w:p>
    <w:p w14:paraId="36146A95" w14:textId="77777777" w:rsidR="00D9261C" w:rsidRDefault="00BA7F1A">
      <w:pPr>
        <w:pStyle w:val="Heading2"/>
      </w:pPr>
      <w:r>
        <w:t>server-rotation/repair.txt</w:t>
      </w:r>
    </w:p>
    <w:p w14:paraId="4849B630" w14:textId="77777777" w:rsidR="00D9261C" w:rsidRDefault="00BA7F1A">
      <w:pPr>
        <w:pStyle w:val="SourceCode"/>
        <w:keepNext/>
      </w:pPr>
      <w:r>
        <w:t>Program:          server_rotation</w:t>
      </w:r>
    </w:p>
    <w:p w14:paraId="4EDF2408" w14:textId="77777777" w:rsidR="00D9261C" w:rsidRDefault="00BA7F1A">
      <w:pPr>
        <w:pStyle w:val="SourceCode"/>
        <w:keepNext/>
      </w:pPr>
      <w:r>
        <w:t>Reproduction:     request 5 of 5 goes to index 4 of four servers: Rust</w:t>
      </w:r>
    </w:p>
    <w:p w14:paraId="61762384" w14:textId="77777777" w:rsidR="00D9261C" w:rsidRDefault="00BA7F1A">
      <w:pPr>
        <w:pStyle w:val="SourceCode"/>
      </w:pPr>
      <w:r>
        <w:t xml:space="preserve">                  panics, Erlang crashes in lists:nth, Solidity reverts</w:t>
      </w:r>
    </w:p>
    <w:p w14:paraId="0C3D6C47" w14:textId="77777777" w:rsidR="00D9261C" w:rsidRDefault="00BA7F1A">
      <w:pPr>
        <w:pStyle w:val="SourceCode"/>
      </w:pPr>
      <w:r>
        <w:t xml:space="preserve">                  with Panic 0x32, Assembly reads past the list.</w:t>
      </w:r>
    </w:p>
    <w:p w14:paraId="2B6F93CB" w14:textId="77777777" w:rsidR="00D9261C" w:rsidRDefault="00BA7F1A">
      <w:pPr>
        <w:pStyle w:val="SourceCode"/>
      </w:pPr>
      <w:r>
        <w:t>Evidence:         Assembly: Valgrind in WSL, an invalid read 0 bytes</w:t>
      </w:r>
    </w:p>
    <w:p w14:paraId="7285AED5" w14:textId="77777777" w:rsidR="00D9261C" w:rsidRDefault="00BA7F1A">
      <w:pPr>
        <w:pStyle w:val="SourceCode"/>
      </w:pPr>
      <w:r>
        <w:t xml:space="preserve">                  after a block of size 32, then one 8 bytes inside a</w:t>
      </w:r>
    </w:p>
    <w:p w14:paraId="0D91044A" w14:textId="77777777" w:rsidR="00D9261C" w:rsidRDefault="00BA7F1A">
      <w:pPr>
        <w:pStyle w:val="SourceCode"/>
      </w:pPr>
      <w:r>
        <w:t xml:space="preserve">                  freed block. Rust: the borrow checker's E0502 first,</w:t>
      </w:r>
    </w:p>
    <w:p w14:paraId="0F5E355F" w14:textId="77777777" w:rsidR="00D9261C" w:rsidRDefault="00BA7F1A">
      <w:pPr>
        <w:pStyle w:val="SourceCode"/>
      </w:pPr>
      <w:r>
        <w:t xml:space="preserve">                  then the panic's backtrace. Erlang: the crash's stack</w:t>
      </w:r>
    </w:p>
    <w:p w14:paraId="2C32309D" w14:textId="77777777" w:rsidR="00D9261C" w:rsidRDefault="00BA7F1A">
      <w:pPr>
        <w:pStyle w:val="SourceCode"/>
      </w:pPr>
      <w:r>
        <w:t xml:space="preserve">                  list. Solidity: the call trace, nextIndex(3, 4) -&gt; 4.</w:t>
      </w:r>
    </w:p>
    <w:p w14:paraId="1C7FCC3B" w14:textId="77777777" w:rsidR="00D9261C" w:rsidRDefault="00BA7F1A">
      <w:pPr>
        <w:pStyle w:val="SourceCode"/>
      </w:pPr>
      <w:r>
        <w:t>Root cause:       next index divides by count + 1, which allows count;</w:t>
      </w:r>
    </w:p>
    <w:p w14:paraId="6DCABB10" w14:textId="77777777" w:rsidR="00D9261C" w:rsidRDefault="00BA7F1A">
      <w:pPr>
        <w:pStyle w:val="SourceCode"/>
      </w:pPr>
      <w:r>
        <w:t xml:space="preserve">                  and in Assembly the slot's address was kept across the</w:t>
      </w:r>
    </w:p>
    <w:p w14:paraId="15774788" w14:textId="77777777" w:rsidR="00D9261C" w:rsidRDefault="00BA7F1A">
      <w:pPr>
        <w:pStyle w:val="SourceCode"/>
      </w:pPr>
      <w:r>
        <w:t xml:space="preserve">                  add that moved the list to a bigger block (Rust refused</w:t>
      </w:r>
    </w:p>
    <w:p w14:paraId="1BFFE37B" w14:textId="77777777" w:rsidR="00D9261C" w:rsidRDefault="00BA7F1A">
      <w:pPr>
        <w:pStyle w:val="SourceCode"/>
      </w:pPr>
      <w:r>
        <w:t xml:space="preserve">                  the same code at build time).</w:t>
      </w:r>
    </w:p>
    <w:p w14:paraId="42C6AC91" w14:textId="77777777" w:rsidR="00D9261C" w:rsidRDefault="00BA7F1A">
      <w:pPr>
        <w:pStyle w:val="SourceCode"/>
      </w:pPr>
      <w:r>
        <w:t>Fix:              divide by count; in Assembly keep the name, not the</w:t>
      </w:r>
    </w:p>
    <w:p w14:paraId="5AD70A12" w14:textId="77777777" w:rsidR="00D9261C" w:rsidRDefault="00BA7F1A">
      <w:pPr>
        <w:pStyle w:val="SourceCode"/>
      </w:pPr>
      <w:r>
        <w:t xml:space="preserve">                  slot; in Rust keep a copy of the name.</w:t>
      </w:r>
    </w:p>
    <w:p w14:paraId="06AA34C0" w14:textId="77777777" w:rsidR="00D9261C" w:rsidRDefault="00BA7F1A">
      <w:pPr>
        <w:pStyle w:val="SourceCode"/>
      </w:pPr>
      <w:r>
        <w:t>Verification:     requests 1 to 5 go to web-01, 02, 03, 04, 01, and the</w:t>
      </w:r>
    </w:p>
    <w:p w14:paraId="4AB665EB" w14:textId="77777777" w:rsidR="00D9261C" w:rsidRDefault="00BA7F1A">
      <w:pPr>
        <w:pStyle w:val="SourceCode"/>
      </w:pPr>
      <w:r>
        <w:t xml:space="preserve">                  next server after adding web-05 is web-02; Assembly</w:t>
      </w:r>
    </w:p>
    <w:p w14:paraId="5270BCBD" w14:textId="77777777" w:rsidR="00D9261C" w:rsidRDefault="00BA7F1A">
      <w:pPr>
        <w:pStyle w:val="SourceCode"/>
        <w:keepNext/>
      </w:pPr>
      <w:r>
        <w:t xml:space="preserve">                  runs clean under Valgrind.</w:t>
      </w:r>
    </w:p>
    <w:p w14:paraId="4A058CBB" w14:textId="77777777" w:rsidR="00D9261C" w:rsidRDefault="00BA7F1A">
      <w:pPr>
        <w:pStyle w:val="SourceCode"/>
        <w:keepNext/>
      </w:pPr>
      <w:r>
        <w:t>Regression check: the index after 3 of 4 servers is 0. Before the fix it</w:t>
      </w:r>
    </w:p>
    <w:p w14:paraId="51F4B541" w14:textId="77777777" w:rsidR="00D9261C" w:rsidRDefault="00BA7F1A">
      <w:pPr>
        <w:pStyle w:val="SourceCode"/>
      </w:pPr>
      <w:r>
        <w:t xml:space="preserve">                  answered 4. Assembly: the Valgrind run, too.</w:t>
      </w:r>
    </w:p>
    <w:p w14:paraId="33DA57DB" w14:textId="77777777" w:rsidR="00D9261C" w:rsidRDefault="00D9261C">
      <w:pPr>
        <w:keepNext/>
      </w:pPr>
    </w:p>
    <w:p w14:paraId="5A692CD9" w14:textId="77777777" w:rsidR="00D9261C" w:rsidRDefault="00D9261C">
      <w:pPr>
        <w:keepNext/>
      </w:pPr>
    </w:p>
    <w:p w14:paraId="0FEA54D4" w14:textId="77777777" w:rsidR="00D9261C" w:rsidRDefault="00BA7F1A">
      <w:pPr>
        <w:pStyle w:val="Heading2"/>
      </w:pPr>
      <w:r>
        <w:t>log-summary/repair.txt</w:t>
      </w:r>
    </w:p>
    <w:p w14:paraId="2BC5143F" w14:textId="77777777" w:rsidR="00D9261C" w:rsidRDefault="00BA7F1A">
      <w:pPr>
        <w:pStyle w:val="SourceCode"/>
        <w:keepNext/>
      </w:pPr>
      <w:r>
        <w:t>Program:          log_summary</w:t>
      </w:r>
    </w:p>
    <w:p w14:paraId="42A67673" w14:textId="77777777" w:rsidR="00D9261C" w:rsidRDefault="00BA7F1A">
      <w:pPr>
        <w:pStyle w:val="SourceCode"/>
        <w:keepNext/>
      </w:pPr>
      <w:r>
        <w:t>Reproduction:     on a copy of service.log, the first run prints Errors: 2,</w:t>
      </w:r>
    </w:p>
    <w:p w14:paraId="071AF126" w14:textId="77777777" w:rsidR="00D9261C" w:rsidRDefault="00BA7F1A">
      <w:pPr>
        <w:pStyle w:val="SourceCode"/>
      </w:pPr>
      <w:r>
        <w:t xml:space="preserve">                  the second Errors: 0; service.log has 5 lines before and</w:t>
      </w:r>
    </w:p>
    <w:p w14:paraId="2FA1EA57" w14:textId="77777777" w:rsidR="00D9261C" w:rsidRDefault="00BA7F1A">
      <w:pPr>
        <w:pStyle w:val="SourceCode"/>
      </w:pPr>
      <w:r>
        <w:t xml:space="preserve">                  1 line after, and summary.txt does not exist.</w:t>
      </w:r>
    </w:p>
    <w:p w14:paraId="71A7D389" w14:textId="77777777" w:rsidR="00D9261C" w:rsidRDefault="00BA7F1A">
      <w:pPr>
        <w:pStyle w:val="SourceCode"/>
      </w:pPr>
      <w:r>
        <w:t>Evidence:         the log: summary.started summary=summary.txt, then</w:t>
      </w:r>
    </w:p>
    <w:p w14:paraId="4E6B16FF" w14:textId="77777777" w:rsidR="00D9261C" w:rsidRDefault="00BA7F1A">
      <w:pPr>
        <w:pStyle w:val="SourceCode"/>
      </w:pPr>
      <w:r>
        <w:t xml:space="preserve">                  summary.written path=service.log: the summary went to</w:t>
      </w:r>
    </w:p>
    <w:p w14:paraId="7D5E0196" w14:textId="77777777" w:rsidR="00D9261C" w:rsidRDefault="00BA7F1A">
      <w:pPr>
        <w:pStyle w:val="SourceCode"/>
      </w:pPr>
      <w:r>
        <w:t xml:space="preserve">                  the input.</w:t>
      </w:r>
    </w:p>
    <w:p w14:paraId="1A6FC63D" w14:textId="77777777" w:rsidR="00D9261C" w:rsidRDefault="00BA7F1A">
      <w:pPr>
        <w:pStyle w:val="SourceCode"/>
      </w:pPr>
      <w:r>
        <w:t>Root cause:       the output path is set from the input path instead of</w:t>
      </w:r>
    </w:p>
    <w:p w14:paraId="4D14D79E" w14:textId="77777777" w:rsidR="00D9261C" w:rsidRDefault="00BA7F1A">
      <w:pPr>
        <w:pStyle w:val="SourceCode"/>
      </w:pPr>
      <w:r>
        <w:t xml:space="preserve">                  the summary path.</w:t>
      </w:r>
    </w:p>
    <w:p w14:paraId="33A0B0D9" w14:textId="77777777" w:rsidR="00D9261C" w:rsidRDefault="00BA7F1A">
      <w:pPr>
        <w:pStyle w:val="SourceCode"/>
      </w:pPr>
      <w:r>
        <w:t>Fix:              the output path takes the summary path. Nothing else.</w:t>
      </w:r>
    </w:p>
    <w:p w14:paraId="36AD569D" w14:textId="77777777" w:rsidR="00D9261C" w:rsidRDefault="00BA7F1A">
      <w:pPr>
        <w:pStyle w:val="SourceCode"/>
      </w:pPr>
      <w:r>
        <w:t>Verification:     two runs both print Errors: 2; service.log keeps its 5</w:t>
      </w:r>
    </w:p>
    <w:p w14:paraId="32E0A073" w14:textId="77777777" w:rsidR="00D9261C" w:rsidRDefault="00BA7F1A">
      <w:pPr>
        <w:pStyle w:val="SourceCode"/>
      </w:pPr>
      <w:r>
        <w:t xml:space="preserve">                  lines; summary.txt holds Errors: 2.</w:t>
      </w:r>
    </w:p>
    <w:p w14:paraId="6E782654" w14:textId="77777777" w:rsidR="00D9261C" w:rsidRDefault="00BA7F1A">
      <w:pPr>
        <w:pStyle w:val="SourceCode"/>
        <w:keepNext/>
      </w:pPr>
      <w:r>
        <w:t>Regression check: summarize a one-line log of the test's own and check</w:t>
      </w:r>
    </w:p>
    <w:p w14:paraId="12635A75" w14:textId="77777777" w:rsidR="00D9261C" w:rsidRDefault="00BA7F1A">
      <w:pPr>
        <w:pStyle w:val="SourceCode"/>
        <w:keepNext/>
      </w:pPr>
      <w:r>
        <w:t xml:space="preserve">                  the whole file is unchanged. Before the fix it held</w:t>
      </w:r>
    </w:p>
    <w:p w14:paraId="0891EA63" w14:textId="77777777" w:rsidR="00D9261C" w:rsidRDefault="00BA7F1A">
      <w:pPr>
        <w:pStyle w:val="SourceCode"/>
      </w:pPr>
      <w:r>
        <w:t xml:space="preserve">                  Errors: 1.</w:t>
      </w:r>
    </w:p>
    <w:p w14:paraId="60D98E10" w14:textId="77777777" w:rsidR="00D9261C" w:rsidRDefault="00D9261C">
      <w:pPr>
        <w:keepNext/>
      </w:pPr>
    </w:p>
    <w:p w14:paraId="152BDB33" w14:textId="77777777" w:rsidR="00D9261C" w:rsidRDefault="00D9261C">
      <w:pPr>
        <w:keepNext/>
      </w:pPr>
    </w:p>
    <w:p w14:paraId="4E84EFC5" w14:textId="77777777" w:rsidR="00D9261C" w:rsidRDefault="00BA7F1A">
      <w:pPr>
        <w:pStyle w:val="Heading2"/>
      </w:pPr>
      <w:r>
        <w:t>contact-update/repair.txt</w:t>
      </w:r>
    </w:p>
    <w:p w14:paraId="5CEF33E7" w14:textId="77777777" w:rsidR="00D9261C" w:rsidRDefault="00BA7F1A">
      <w:pPr>
        <w:pStyle w:val="SourceCode"/>
        <w:keepNext/>
      </w:pPr>
      <w:r>
        <w:t>Program:          contact_update</w:t>
      </w:r>
    </w:p>
    <w:p w14:paraId="5FA70EDD" w14:textId="77777777" w:rsidR="00D9261C" w:rsidRDefault="00BA7F1A">
      <w:pPr>
        <w:pStyle w:val="SourceCode"/>
        <w:keepNext/>
      </w:pPr>
      <w:r>
        <w:t>Reproduction:     after the data reset, contact_update prints Updated</w:t>
      </w:r>
    </w:p>
    <w:p w14:paraId="26F22E58" w14:textId="77777777" w:rsidR="00D9261C" w:rsidRDefault="00BA7F1A">
      <w:pPr>
        <w:pStyle w:val="SourceCode"/>
      </w:pPr>
      <w:r>
        <w:t xml:space="preserve">                  contact 1 phone to +15550199 and exits with code 0.</w:t>
      </w:r>
    </w:p>
    <w:p w14:paraId="33E8BBB0" w14:textId="77777777" w:rsidR="00D9261C" w:rsidRDefault="00BA7F1A">
      <w:pPr>
        <w:pStyle w:val="SourceCode"/>
      </w:pPr>
      <w:r>
        <w:t>Evidence:         its log line says rows_matched=0, and a mysql SELECT</w:t>
      </w:r>
    </w:p>
    <w:p w14:paraId="027520FD" w14:textId="77777777" w:rsidR="00D9261C" w:rsidRDefault="00BA7F1A">
      <w:pPr>
        <w:pStyle w:val="SourceCode"/>
      </w:pPr>
      <w:r>
        <w:t xml:space="preserve">                  shows contact 1's phone is still 555-0100 (Solidity:</w:t>
      </w:r>
    </w:p>
    <w:p w14:paraId="627F396A" w14:textId="77777777" w:rsidR="00D9261C" w:rsidRDefault="00BA7F1A">
      <w:pPr>
        <w:pStyle w:val="SourceCode"/>
      </w:pPr>
      <w:r>
        <w:t xml:space="preserve">                  the call trace shows updatePhone("+15550199",</w:t>
      </w:r>
    </w:p>
    <w:p w14:paraId="45CA777E" w14:textId="77777777" w:rsidR="00D9261C" w:rsidRDefault="00BA7F1A">
      <w:pPr>
        <w:pStyle w:val="SourceCode"/>
      </w:pPr>
      <w:r>
        <w:t xml:space="preserve">                  "ada@example.com") reverting).</w:t>
      </w:r>
    </w:p>
    <w:p w14:paraId="03570168" w14:textId="77777777" w:rsidR="00D9261C" w:rsidRDefault="00BA7F1A">
      <w:pPr>
        <w:pStyle w:val="SourceCode"/>
      </w:pPr>
      <w:r>
        <w:t>Root cause:       two parts. The UPDATE's two values are given in the</w:t>
      </w:r>
    </w:p>
    <w:p w14:paraId="3BDDA416" w14:textId="77777777" w:rsidR="00D9261C" w:rsidRDefault="00BA7F1A">
      <w:pPr>
        <w:pStyle w:val="SourceCode"/>
      </w:pPr>
      <w:r>
        <w:t xml:space="preserve">                  wrong order (Solidity: the call's two arguments), so</w:t>
      </w:r>
    </w:p>
    <w:p w14:paraId="40ECA766" w14:textId="77777777" w:rsidR="00D9261C" w:rsidRDefault="00BA7F1A">
      <w:pPr>
        <w:pStyle w:val="SourceCode"/>
      </w:pPr>
      <w:r>
        <w:t xml:space="preserve">                  the phone fills WHERE id and no contact matches. And</w:t>
      </w:r>
    </w:p>
    <w:p w14:paraId="51DED1DD" w14:textId="77777777" w:rsidR="00D9261C" w:rsidRDefault="00BA7F1A">
      <w:pPr>
        <w:pStyle w:val="SourceCode"/>
      </w:pPr>
      <w:r>
        <w:t xml:space="preserve">                  the success check accepts any count up to 1, so 0</w:t>
      </w:r>
    </w:p>
    <w:p w14:paraId="6C25F502" w14:textId="77777777" w:rsidR="00D9261C" w:rsidRDefault="00BA7F1A">
      <w:pPr>
        <w:pStyle w:val="SourceCode"/>
      </w:pPr>
      <w:r>
        <w:t xml:space="preserve">                  counts as a success.</w:t>
      </w:r>
    </w:p>
    <w:p w14:paraId="073532E2" w14:textId="77777777" w:rsidR="00D9261C" w:rsidRDefault="00BA7F1A">
      <w:pPr>
        <w:pStyle w:val="SourceCode"/>
      </w:pPr>
      <w:r>
        <w:t>Fix:              give the phone and the id in the placeholders' order;</w:t>
      </w:r>
    </w:p>
    <w:p w14:paraId="1EEDC3F9" w14:textId="77777777" w:rsidR="00D9261C" w:rsidRDefault="00BA7F1A">
      <w:pPr>
        <w:pStyle w:val="SourceCode"/>
      </w:pPr>
      <w:r>
        <w:t xml:space="preserve">                  the check accepts exactly 1. A count that is not 1 now</w:t>
      </w:r>
    </w:p>
    <w:p w14:paraId="2283DFF5" w14:textId="77777777" w:rsidR="00D9261C" w:rsidRDefault="00BA7F1A">
      <w:pPr>
        <w:pStyle w:val="SourceCode"/>
      </w:pPr>
      <w:r>
        <w:t xml:space="preserve">                  logs contact.update_failed and ends with exit code 1.</w:t>
      </w:r>
    </w:p>
    <w:p w14:paraId="38336BD5" w14:textId="77777777" w:rsidR="00D9261C" w:rsidRDefault="00BA7F1A">
      <w:pPr>
        <w:pStyle w:val="SourceCode"/>
        <w:keepNext/>
      </w:pPr>
      <w:r>
        <w:t>Verification:     rows_matched=1, and the SELECT shows +15550199.</w:t>
      </w:r>
    </w:p>
    <w:p w14:paraId="27BC9C34" w14:textId="77777777" w:rsidR="00D9261C" w:rsidRDefault="00BA7F1A">
      <w:pPr>
        <w:pStyle w:val="SourceCode"/>
        <w:keepNext/>
      </w:pPr>
      <w:r>
        <w:t>Regression check: updating contact 1 must match 1 row, and 0 rows must</w:t>
      </w:r>
    </w:p>
    <w:p w14:paraId="09C137DB" w14:textId="77777777" w:rsidR="00D9261C" w:rsidRDefault="00BA7F1A">
      <w:pPr>
        <w:pStyle w:val="SourceCode"/>
      </w:pPr>
      <w:r>
        <w:t xml:space="preserve">                  not count as a success. Before the fix both failed.</w:t>
      </w:r>
    </w:p>
    <w:p w14:paraId="5488928A" w14:textId="77777777" w:rsidR="00D9261C" w:rsidRDefault="00D9261C">
      <w:pPr>
        <w:keepNext/>
      </w:pPr>
    </w:p>
    <w:p w14:paraId="166AAB00" w14:textId="77777777" w:rsidR="00D9261C" w:rsidRDefault="00BA7F1A">
      <w:r>
        <w:t>This is the Cargo.toml that cargo init and cargo add wrote for contact_update, shown so you can check yours: the = before each version is the exact pin. log_summary's has the same [dependencies] without mysql, and the other three have none.</w:t>
      </w:r>
    </w:p>
    <w:p w14:paraId="152EE3F0" w14:textId="77777777" w:rsidR="00D9261C" w:rsidRDefault="00D9261C">
      <w:pPr>
        <w:keepNext/>
      </w:pPr>
    </w:p>
    <w:p w14:paraId="42EB25DC" w14:textId="77777777" w:rsidR="00D9261C" w:rsidRDefault="00D9261C">
      <w:pPr>
        <w:keepNext/>
      </w:pPr>
    </w:p>
    <w:p w14:paraId="52184130" w14:textId="77777777" w:rsidR="00D9261C" w:rsidRDefault="00BA7F1A">
      <w:pPr>
        <w:pStyle w:val="Heading2"/>
      </w:pPr>
      <w:r>
        <w:t>contact-update/rust/Cargo.toml</w:t>
      </w:r>
    </w:p>
    <w:p w14:paraId="0789A73B" w14:textId="77777777" w:rsidR="00D9261C" w:rsidRDefault="00BA7F1A">
      <w:pPr>
        <w:pStyle w:val="SourceCode"/>
        <w:keepNext/>
      </w:pPr>
      <w:r>
        <w:t>[package]</w:t>
      </w:r>
    </w:p>
    <w:p w14:paraId="46E13F46" w14:textId="77777777" w:rsidR="00D9261C" w:rsidRDefault="00BA7F1A">
      <w:pPr>
        <w:pStyle w:val="SourceCode"/>
        <w:keepNext/>
      </w:pPr>
      <w:r>
        <w:t>name = "contact_update"</w:t>
      </w:r>
    </w:p>
    <w:p w14:paraId="4A454D26" w14:textId="77777777" w:rsidR="00D9261C" w:rsidRDefault="00BA7F1A">
      <w:pPr>
        <w:pStyle w:val="SourceCode"/>
        <w:keepNext/>
      </w:pPr>
      <w:r>
        <w:t>version = "0.1.0"</w:t>
      </w:r>
    </w:p>
    <w:p w14:paraId="5FAD9A26" w14:textId="77777777" w:rsidR="00D9261C" w:rsidRDefault="00BA7F1A">
      <w:pPr>
        <w:pStyle w:val="SourceCode"/>
        <w:keepNext/>
      </w:pPr>
      <w:r>
        <w:t>edition = "2024"</w:t>
      </w:r>
    </w:p>
    <w:p w14:paraId="21FF7A80" w14:textId="77777777" w:rsidR="00D9261C" w:rsidRDefault="00D9261C">
      <w:pPr>
        <w:pStyle w:val="SourceCode"/>
        <w:keepNext/>
      </w:pPr>
    </w:p>
    <w:p w14:paraId="610B3A0B" w14:textId="77777777" w:rsidR="00D9261C" w:rsidRDefault="00BA7F1A">
      <w:pPr>
        <w:pStyle w:val="SourceCode"/>
        <w:keepNext/>
      </w:pPr>
      <w:r>
        <w:t>[dependencies]</w:t>
      </w:r>
    </w:p>
    <w:p w14:paraId="06BEA505" w14:textId="77777777" w:rsidR="00D9261C" w:rsidRDefault="00BA7F1A">
      <w:pPr>
        <w:pStyle w:val="SourceCode"/>
        <w:keepNext/>
      </w:pPr>
      <w:r>
        <w:t>env_logger = "=0.11.11"</w:t>
      </w:r>
    </w:p>
    <w:p w14:paraId="5ACD6F4E" w14:textId="77777777" w:rsidR="00D9261C" w:rsidRDefault="00BA7F1A">
      <w:pPr>
        <w:pStyle w:val="SourceCode"/>
        <w:keepNext/>
      </w:pPr>
      <w:r>
        <w:t>log = "=0.4.34"</w:t>
      </w:r>
    </w:p>
    <w:p w14:paraId="1633EFE9" w14:textId="77777777" w:rsidR="00D9261C" w:rsidRDefault="00BA7F1A">
      <w:pPr>
        <w:pStyle w:val="SourceCode"/>
      </w:pPr>
      <w:r>
        <w:t>mysql = "=28.0.3"</w:t>
      </w:r>
    </w:p>
    <w:p w14:paraId="618778B0" w14:textId="77777777" w:rsidR="00D9261C" w:rsidRDefault="00D9261C">
      <w:pPr>
        <w:keepNext/>
      </w:pPr>
    </w:p>
    <w:p w14:paraId="252DD6E0" w14:textId="77777777" w:rsidR="00D9261C" w:rsidRDefault="00D9261C">
      <w:pPr>
        <w:keepNext/>
      </w:pPr>
    </w:p>
    <w:p w14:paraId="6A99082B" w14:textId="77777777" w:rsidR="00D9261C" w:rsidRDefault="00D9261C">
      <w:pPr>
        <w:keepNext/>
      </w:pPr>
    </w:p>
    <w:p w14:paraId="0BDB4DB0" w14:textId="77777777" w:rsidR="00D9261C" w:rsidRDefault="00BA7F1A">
      <w:pPr>
        <w:pStyle w:val="Heading1"/>
      </w:pPr>
      <w:r>
        <w:t>Validation Rules</w:t>
      </w:r>
    </w:p>
    <w:p w14:paraId="77401A46" w14:textId="77777777" w:rsidR="00D9261C" w:rsidRDefault="00BA7F1A">
      <w:r>
        <w:t>This project is checked by running each step and comparing the output with the Check Your Results sections by eye. No separate validator program is needed: each program's regression check is part of the project.</w:t>
      </w:r>
    </w:p>
    <w:p w14:paraId="713CD840" w14:textId="77777777" w:rsidR="00D9261C" w:rsidRDefault="00D9261C">
      <w:pPr>
        <w:keepNext/>
      </w:pPr>
    </w:p>
    <w:p w14:paraId="464113F3" w14:textId="77777777" w:rsidR="00D9261C" w:rsidRDefault="00BA7F1A">
      <w:pPr>
        <w:pStyle w:val="ListBullet"/>
      </w:pPr>
      <w:r>
        <w:t>Run every command from the repair-five-extended folder; run the Linux Assembly commands in WSL from the same folder.</w:t>
      </w:r>
    </w:p>
    <w:p w14:paraId="49A71F21" w14:textId="77777777" w:rsidR="00D9261C" w:rsidRDefault="00BA7F1A">
      <w:pPr>
        <w:pStyle w:val="ListBullet"/>
      </w:pPr>
      <w:r>
        <w:t>Each broken program must fail the way its Basic section shows before you change anything, and each regression check must fail for the reason its section names before the fix.</w:t>
      </w:r>
    </w:p>
    <w:p w14:paraId="2B620444" w14:textId="77777777" w:rsidR="00D9261C" w:rsidRDefault="00BA7F1A">
      <w:pPr>
        <w:pStyle w:val="ListBullet"/>
      </w:pPr>
      <w:r>
        <w:t>After each fix, the regression check must pass and the program must print its verified output exactly; log lines differ only in their times, and Solidity's lines are those under == Logs ==.</w:t>
      </w:r>
    </w:p>
    <w:p w14:paraId="6A4A5EEC" w14:textId="77777777" w:rsidR="00D9261C" w:rsidRDefault="00BA7F1A">
      <w:pPr>
        <w:pStyle w:val="ListBullet"/>
      </w:pPr>
      <w:r>
        <w:t>Each fix changes only the lines its section shows.</w:t>
      </w:r>
    </w:p>
    <w:p w14:paraId="422862BE" w14:textId="77777777" w:rsidR="00D9261C" w:rsidRDefault="00BA7F1A">
      <w:pPr>
        <w:pStyle w:val="ListBullet"/>
      </w:pPr>
      <w:r>
        <w:t>Each program has a repair.txt with Reproduction, Evidence, Root cause, Fix, Verification, and Regression check.</w:t>
      </w:r>
    </w:p>
    <w:p w14:paraId="2260F927" w14:textId="77777777" w:rsidR="00D9261C" w:rsidRDefault="00D9261C">
      <w:pPr>
        <w:keepNext/>
      </w:pPr>
    </w:p>
    <w:p w14:paraId="7D4316BE" w14:textId="77777777" w:rsidR="00D9261C" w:rsidRDefault="00D9261C">
      <w:pPr>
        <w:keepNext/>
      </w:pPr>
    </w:p>
    <w:p w14:paraId="11CC8577" w14:textId="77777777" w:rsidR="00D9261C" w:rsidRDefault="00BA7F1A">
      <w:pPr>
        <w:pStyle w:val="Heading2"/>
      </w:pPr>
      <w:r>
        <w:t>Expected Values</w:t>
      </w:r>
    </w:p>
    <w:p w14:paraId="6E28E53E" w14:textId="77777777" w:rsidR="00D9261C" w:rsidRDefault="00BA7F1A">
      <w:pPr>
        <w:keepNext/>
      </w:pPr>
      <w:r>
        <w:t>Every program works with the Chapter 11 Project's values.</w:t>
      </w:r>
    </w:p>
    <w:p w14:paraId="31EF7283" w14:textId="77777777" w:rsidR="00D9261C" w:rsidRDefault="00D9261C">
      <w:pPr>
        <w:keepNext/>
      </w:pPr>
    </w:p>
    <w:p w14:paraId="4A08D026" w14:textId="77777777" w:rsidR="00D9261C" w:rsidRDefault="00BA7F1A">
      <w:pPr>
        <w:pStyle w:val="RequiredOutput"/>
        <w:keepNext/>
      </w:pPr>
      <w:r>
        <w:t>build_report:    exit codes 0, 1, 0, 0</w:t>
      </w:r>
    </w:p>
    <w:p w14:paraId="4F26235C" w14:textId="77777777" w:rsidR="00D9261C" w:rsidRDefault="00BA7F1A">
      <w:pPr>
        <w:pStyle w:val="RequiredOutput"/>
        <w:keepNext/>
      </w:pPr>
      <w:r>
        <w:t>capacity_check:  data 400/100 GB, logs 150/350, backup 810/190 (used/free);</w:t>
      </w:r>
    </w:p>
    <w:p w14:paraId="05276D4C" w14:textId="77777777" w:rsidR="00D9261C" w:rsidRDefault="00BA7F1A">
      <w:pPr>
        <w:pStyle w:val="RequiredOutput"/>
        <w:keepNext/>
      </w:pPr>
      <w:r>
        <w:t xml:space="preserve">                 attention at 80 percent or more</w:t>
      </w:r>
    </w:p>
    <w:p w14:paraId="5498AD29" w14:textId="77777777" w:rsidR="00D9261C" w:rsidRDefault="00BA7F1A">
      <w:pPr>
        <w:pStyle w:val="RequiredOutput"/>
        <w:keepNext/>
      </w:pPr>
      <w:r>
        <w:t>server_rotation: web-01 to web-04, five requests, then web-05 is added</w:t>
      </w:r>
    </w:p>
    <w:p w14:paraId="0037F2B6" w14:textId="77777777" w:rsidR="00D9261C" w:rsidRDefault="00BA7F1A">
      <w:pPr>
        <w:pStyle w:val="RequiredOutput"/>
        <w:keepNext/>
      </w:pPr>
      <w:r>
        <w:t>log_summary:     service.log, 5 lines, 2 of them ERROR</w:t>
      </w:r>
    </w:p>
    <w:p w14:paraId="7D66EA68" w14:textId="77777777" w:rsidR="00D9261C" w:rsidRDefault="00BA7F1A">
      <w:pPr>
        <w:pStyle w:val="RequiredOutput"/>
      </w:pPr>
      <w:r>
        <w:t>contact_update:  contact 1, Ada Lovelace, 555-0100 becomes +15550199</w:t>
      </w:r>
    </w:p>
    <w:p w14:paraId="703BA41F" w14:textId="77777777" w:rsidR="00D9261C" w:rsidRDefault="00D9261C">
      <w:pPr>
        <w:keepNext/>
      </w:pPr>
    </w:p>
    <w:p w14:paraId="3B1429BB" w14:textId="77777777" w:rsidR="00D9261C" w:rsidRDefault="00D9261C">
      <w:pPr>
        <w:keepNext/>
      </w:pPr>
    </w:p>
    <w:p w14:paraId="0F91B724" w14:textId="77777777" w:rsidR="00D9261C" w:rsidRDefault="00BA7F1A">
      <w:pPr>
        <w:pStyle w:val="Heading2"/>
      </w:pPr>
      <w:r>
        <w:t>Required Clean-Run Output</w:t>
      </w:r>
    </w:p>
    <w:p w14:paraId="642B8923" w14:textId="77777777" w:rsidR="00D9261C" w:rsidRDefault="00BA7F1A">
      <w:pPr>
        <w:keepNext/>
      </w:pPr>
      <w:r>
        <w:t>After the five repairs, the programs print these lines, in program order: on stdout in Assembly, Rust and Erlang, under == Logs == in Solidity (log_summary and contact_update also print their log lines, as their sections show).</w:t>
      </w:r>
    </w:p>
    <w:p w14:paraId="7538F23B" w14:textId="77777777" w:rsidR="00D9261C" w:rsidRDefault="00D9261C">
      <w:pPr>
        <w:keepNext/>
      </w:pPr>
    </w:p>
    <w:p w14:paraId="24B1BE91" w14:textId="77777777" w:rsidR="00D9261C" w:rsidRDefault="00BA7F1A">
      <w:pPr>
        <w:pStyle w:val="RequiredOutput"/>
        <w:keepNext/>
      </w:pPr>
      <w:r>
        <w:t>Build report: 4 targets, 1 failed</w:t>
      </w:r>
    </w:p>
    <w:p w14:paraId="51E88157" w14:textId="77777777" w:rsidR="00D9261C" w:rsidRDefault="00BA7F1A">
      <w:pPr>
        <w:pStyle w:val="RequiredOutput"/>
        <w:keepNext/>
      </w:pPr>
      <w:r>
        <w:t>data: 80% used, needs attention</w:t>
      </w:r>
    </w:p>
    <w:p w14:paraId="5FB6B714" w14:textId="77777777" w:rsidR="00D9261C" w:rsidRDefault="00BA7F1A">
      <w:pPr>
        <w:pStyle w:val="RequiredOutput"/>
        <w:keepNext/>
      </w:pPr>
      <w:r>
        <w:t>logs: 30% used, ok</w:t>
      </w:r>
    </w:p>
    <w:p w14:paraId="7F9A5740" w14:textId="77777777" w:rsidR="00D9261C" w:rsidRDefault="00BA7F1A">
      <w:pPr>
        <w:pStyle w:val="RequiredOutput"/>
        <w:keepNext/>
      </w:pPr>
      <w:r>
        <w:t>backup: 81% used, needs attention</w:t>
      </w:r>
    </w:p>
    <w:p w14:paraId="5F121C0C" w14:textId="77777777" w:rsidR="00D9261C" w:rsidRDefault="00BA7F1A">
      <w:pPr>
        <w:pStyle w:val="RequiredOutput"/>
        <w:keepNext/>
      </w:pPr>
      <w:r>
        <w:t>Volumes needing attention: 2</w:t>
      </w:r>
    </w:p>
    <w:p w14:paraId="54CAE47B" w14:textId="77777777" w:rsidR="00D9261C" w:rsidRDefault="00BA7F1A">
      <w:pPr>
        <w:pStyle w:val="RequiredOutput"/>
        <w:keepNext/>
      </w:pPr>
      <w:r>
        <w:t>Request 1 -&gt; web-01</w:t>
      </w:r>
    </w:p>
    <w:p w14:paraId="06AC20A6" w14:textId="77777777" w:rsidR="00D9261C" w:rsidRDefault="00BA7F1A">
      <w:pPr>
        <w:pStyle w:val="RequiredOutput"/>
        <w:keepNext/>
      </w:pPr>
      <w:r>
        <w:t>Request 2 -&gt; web-02</w:t>
      </w:r>
    </w:p>
    <w:p w14:paraId="146D2B3E" w14:textId="77777777" w:rsidR="00D9261C" w:rsidRDefault="00BA7F1A">
      <w:pPr>
        <w:pStyle w:val="RequiredOutput"/>
        <w:keepNext/>
      </w:pPr>
      <w:r>
        <w:t>Request 3 -&gt; web-03</w:t>
      </w:r>
    </w:p>
    <w:p w14:paraId="3B20A012" w14:textId="77777777" w:rsidR="00D9261C" w:rsidRDefault="00BA7F1A">
      <w:pPr>
        <w:pStyle w:val="RequiredOutput"/>
        <w:keepNext/>
      </w:pPr>
      <w:r>
        <w:t>Request 4 -&gt; web-04</w:t>
      </w:r>
    </w:p>
    <w:p w14:paraId="6DA9B55E" w14:textId="77777777" w:rsidR="00D9261C" w:rsidRDefault="00BA7F1A">
      <w:pPr>
        <w:pStyle w:val="RequiredOutput"/>
        <w:keepNext/>
      </w:pPr>
      <w:r>
        <w:t>Request 5 -&gt; web-01</w:t>
      </w:r>
    </w:p>
    <w:p w14:paraId="229FC765" w14:textId="77777777" w:rsidR="00D9261C" w:rsidRDefault="00BA7F1A">
      <w:pPr>
        <w:pStyle w:val="RequiredOutput"/>
        <w:keepNext/>
      </w:pPr>
      <w:r>
        <w:t>Added web-05; next server: web-02</w:t>
      </w:r>
    </w:p>
    <w:p w14:paraId="66B12510" w14:textId="77777777" w:rsidR="00D9261C" w:rsidRDefault="00BA7F1A">
      <w:pPr>
        <w:pStyle w:val="RequiredOutput"/>
        <w:keepNext/>
      </w:pPr>
      <w:r>
        <w:t>Errors: 2</w:t>
      </w:r>
    </w:p>
    <w:p w14:paraId="34E7B992" w14:textId="77777777" w:rsidR="00D9261C" w:rsidRDefault="00BA7F1A">
      <w:pPr>
        <w:pStyle w:val="RequiredOutput"/>
      </w:pPr>
      <w:r>
        <w:t>Updated contact 1 phone to +15550199</w:t>
      </w:r>
    </w:p>
    <w:p w14:paraId="38C6D8F3" w14:textId="77777777" w:rsidR="00D9261C" w:rsidRDefault="00D9261C">
      <w:pPr>
        <w:keepNext/>
      </w:pPr>
    </w:p>
    <w:p w14:paraId="3F7DC3FC" w14:textId="77777777" w:rsidR="00D9261C" w:rsidRDefault="00D9261C">
      <w:pPr>
        <w:keepNext/>
      </w:pPr>
    </w:p>
    <w:p w14:paraId="56D46EFD" w14:textId="77777777" w:rsidR="00D9261C" w:rsidRDefault="00D9261C">
      <w:pPr>
        <w:keepNext/>
      </w:pPr>
    </w:p>
    <w:p w14:paraId="2EB2D4F3" w14:textId="77777777" w:rsidR="00D9261C" w:rsidRDefault="00BA7F1A">
      <w:pPr>
        <w:pStyle w:val="Heading1"/>
      </w:pPr>
      <w:r>
        <w:t>Common Mistakes</w:t>
      </w:r>
    </w:p>
    <w:p w14:paraId="1DA03D7B" w14:textId="77777777" w:rsidR="00D9261C" w:rsidRDefault="00BA7F1A">
      <w:pPr>
        <w:pStyle w:val="ListBullet"/>
      </w:pPr>
      <w:r>
        <w:t>Fixing before reproducing. Without the exact failing command and output, you cannot tell whether a change fixed anything.</w:t>
      </w:r>
    </w:p>
    <w:p w14:paraId="27634AF0" w14:textId="77777777" w:rsidR="00D9261C" w:rsidRDefault="00BA7F1A">
      <w:pPr>
        <w:pStyle w:val="ListBullet"/>
      </w:pPr>
      <w:r>
        <w:t>Assembly: trusting a run that looks right. Reading past a block or a freed block can print the right answer by luck; only a tool that watches every access proves the memory is right.</w:t>
      </w:r>
    </w:p>
    <w:p w14:paraId="273E95F5" w14:textId="77777777" w:rsidR="00D9261C" w:rsidRDefault="00BA7F1A">
      <w:pPr>
        <w:pStyle w:val="ListBullet"/>
      </w:pPr>
      <w:r>
        <w:t>Assembly: running Valgrind on the Windows .exe. Valgrind needs a Linux program: build the Linux version in WSL.</w:t>
      </w:r>
    </w:p>
    <w:p w14:paraId="270B9765" w14:textId="77777777" w:rsidR="00D9261C" w:rsidRDefault="00BA7F1A">
      <w:pPr>
        <w:pStyle w:val="ListBullet"/>
      </w:pPr>
      <w:r>
        <w:t>Assembly: rebuilding only the check after a fix. The old module object still holds the defect; the Regression Check commands assemble the module every time for this reason.</w:t>
      </w:r>
    </w:p>
    <w:p w14:paraId="02BBCACC" w14:textId="77777777" w:rsidR="00D9261C" w:rsidRDefault="00BA7F1A">
      <w:pPr>
        <w:pStyle w:val="ListBullet"/>
      </w:pPr>
      <w:r>
        <w:t>Rust: copying the reference instead of the value. Rust refuses &amp;servers[current] across push; servers[current].to_string() keeps the name.</w:t>
      </w:r>
    </w:p>
    <w:p w14:paraId="795FA40F" w14:textId="77777777" w:rsidR="00D9261C" w:rsidRDefault="00BA7F1A">
      <w:pPr>
        <w:pStyle w:val="ListBullet"/>
      </w:pPr>
      <w:r>
        <w:t>Erlang: trusting a clean compile. erlc does not look up calls to other modules; the run, or xref, does.</w:t>
      </w:r>
    </w:p>
    <w:p w14:paraId="6525DD3E" w14:textId="77777777" w:rsidR="00D9261C" w:rsidRDefault="00BA7F1A">
      <w:pPr>
        <w:pStyle w:val="ListBullet"/>
      </w:pPr>
      <w:r>
        <w:t>Running a program that writes files on your only copy of its input. Work on a copy.</w:t>
      </w:r>
    </w:p>
    <w:p w14:paraId="78A585C9" w14:textId="77777777" w:rsidR="00D9261C" w:rsidRDefault="00BA7F1A">
      <w:pPr>
        <w:pStyle w:val="ListBullet"/>
      </w:pPr>
      <w:r>
        <w:t>Believing a success message. contact_update printed Updated while its own log said rows_matched=0.</w:t>
      </w:r>
    </w:p>
    <w:p w14:paraId="010A704D" w14:textId="77777777" w:rsidR="00D9261C" w:rsidRDefault="00BA7F1A">
      <w:pPr>
        <w:pStyle w:val="ListBullet"/>
      </w:pPr>
      <w:r>
        <w:t>Writing the regression check after the fix. A check that never failed may pass for the wrong reason.</w:t>
      </w:r>
    </w:p>
    <w:p w14:paraId="0882EC41" w14:textId="77777777" w:rsidR="00D9261C" w:rsidRDefault="00D9261C">
      <w:pPr>
        <w:keepNext/>
      </w:pPr>
    </w:p>
    <w:p w14:paraId="21AE2886" w14:textId="77777777" w:rsidR="00D9261C" w:rsidRDefault="00D9261C">
      <w:pPr>
        <w:keepNext/>
      </w:pPr>
    </w:p>
    <w:p w14:paraId="3155506B" w14:textId="77777777" w:rsidR="00D9261C" w:rsidRDefault="00D9261C">
      <w:pPr>
        <w:keepNext/>
      </w:pPr>
    </w:p>
    <w:p w14:paraId="30FAEFC0" w14:textId="77777777" w:rsidR="00D9261C" w:rsidRDefault="00BA7F1A">
      <w:pPr>
        <w:pStyle w:val="Heading1"/>
      </w:pPr>
      <w:r>
        <w:t>Project Connection</w:t>
      </w:r>
    </w:p>
    <w:p w14:paraId="25CC76E6" w14:textId="77777777" w:rsidR="00D9261C" w:rsidRDefault="00BA7F1A">
      <w:r>
        <w:t>This project closes Chapter 11's EXTENDED course: every EXTENDED lesson's tool found one real defect here, in four languages that put their evidence in four different places. Chapter 12, Developer Workflow, keeps the regression checks with the code under version control. Volume 7, Chapter 1, Lesson 1.4: Automated Testing runs checks like cargo test, EUnit and forge test on every change.</w:t>
      </w:r>
    </w:p>
    <w:p w14:paraId="2FFA2518" w14:textId="77777777" w:rsidR="00D9261C" w:rsidRDefault="00D9261C">
      <w:pPr>
        <w:keepNext/>
      </w:pPr>
    </w:p>
    <w:p w14:paraId="2A6DC926" w14:textId="77777777" w:rsidR="00D9261C" w:rsidRDefault="00D9261C">
      <w:pPr>
        <w:keepNext/>
      </w:pPr>
    </w:p>
    <w:p w14:paraId="50CA7435" w14:textId="77777777" w:rsidR="00D9261C" w:rsidRDefault="00D9261C">
      <w:pPr>
        <w:keepNext/>
      </w:pPr>
    </w:p>
    <w:p w14:paraId="01D8FCB2" w14:textId="77777777" w:rsidR="00D9261C" w:rsidRDefault="00BA7F1A">
      <w:pPr>
        <w:pStyle w:val="Heading1"/>
      </w:pPr>
      <w:r>
        <w:t>Workbook Exercise</w:t>
      </w:r>
    </w:p>
    <w:p w14:paraId="7C62F5F4" w14:textId="77777777" w:rsidR="00D9261C" w:rsidRDefault="00BA7F1A">
      <w:r>
        <w:t xml:space="preserve">A fourth volume arrives: cache, with 990 GB used and 10 GB free. Add it to your repaired capacity_check, after backup, and add a regression check that a volume at 100 percent needs attention: the rule says 80 or more, and a check at the top end protects it as much as one at the limit. Then run the Regression Check and Build and Run blocks of capacity_check again: every test passes, and the program must match the Required Exercise Output below. The new check passes at once, and that is right here: it guards </w:t>
      </w:r>
      <w:r>
        <w:t>the rule at its top end, and there is no defect for it to find.</w:t>
      </w:r>
    </w:p>
    <w:p w14:paraId="7B8281CF" w14:textId="77777777" w:rsidR="00D9261C" w:rsidRDefault="00D9261C">
      <w:pPr>
        <w:keepNext/>
      </w:pPr>
    </w:p>
    <w:p w14:paraId="58BACFD1" w14:textId="77777777" w:rsidR="00D9261C" w:rsidRDefault="00BA7F1A">
      <w:pPr>
        <w:pStyle w:val="ListBullet"/>
      </w:pPr>
      <w:r>
        <w:t>Assembly: in capacity_check.asm, add cache_name db "cache", 0 after backup_name, and add cache_name, 990 and 10 at the end of volume_names, used_gb and free_gb; VOLUME_COUNT counts the new number itself. In check_capacity.asm, add fail_100 db "FAIL: 100 percent must need attention", 10, 0 and pass_100 db "PASS: 100 percent needs attention", 10, 0; copy the .test_81 lines as .test_100 with 100 and fail_100, change .test_81's je .tests_done to je .test_100, and print pass_100 after pass_limit. Make the same c</w:t>
      </w:r>
      <w:r>
        <w:t>hanges in the Linux files.</w:t>
      </w:r>
    </w:p>
    <w:p w14:paraId="11C37B3E" w14:textId="77777777" w:rsidR="00D9261C" w:rsidRDefault="00BA7F1A">
      <w:pPr>
        <w:pStyle w:val="ListBullet"/>
      </w:pPr>
      <w:r>
        <w:t>Rust: add "cache", 990 and 10 to the three arrays, and a test attention_at_a_full_volume with assert!(needs_attention(100), "100 percent must need attention").</w:t>
      </w:r>
    </w:p>
    <w:p w14:paraId="135BA5BC" w14:textId="77777777" w:rsidR="00D9261C" w:rsidRDefault="00BA7F1A">
      <w:pPr>
        <w:pStyle w:val="ListBullet"/>
      </w:pPr>
      <w:r>
        <w:t>Erlang: add {"cache", 990, 10} to Volumes, and attention_at_a_full_volume_test() with ?assert(capacity:needs_attention(100)).</w:t>
      </w:r>
    </w:p>
    <w:p w14:paraId="3DF1D738" w14:textId="77777777" w:rsidR="00D9261C" w:rsidRDefault="00BA7F1A">
      <w:pPr>
        <w:pStyle w:val="ListBullet"/>
      </w:pPr>
      <w:r>
        <w:t>Solidity: the three arrays become [4] with cache, 990 and 10 at the end, and add test_AttentionAtAFullVolume with assertTrue(capacity.needsAttention(100), "100 percent must need attention").</w:t>
      </w:r>
    </w:p>
    <w:p w14:paraId="01DA427C" w14:textId="77777777" w:rsidR="00D9261C" w:rsidRDefault="00D9261C">
      <w:pPr>
        <w:keepNext/>
      </w:pPr>
    </w:p>
    <w:p w14:paraId="2D3538EF" w14:textId="77777777" w:rsidR="00D9261C" w:rsidRDefault="00D9261C">
      <w:pPr>
        <w:keepNext/>
      </w:pPr>
    </w:p>
    <w:p w14:paraId="6DD5F0E8" w14:textId="77777777" w:rsidR="00D9261C" w:rsidRDefault="00BA7F1A">
      <w:pPr>
        <w:pStyle w:val="Heading2"/>
      </w:pPr>
      <w:r>
        <w:t>Required Exercise Output</w:t>
      </w:r>
    </w:p>
    <w:p w14:paraId="4387DB15" w14:textId="77777777" w:rsidR="00D9261C" w:rsidRDefault="00BA7F1A">
      <w:pPr>
        <w:pStyle w:val="RequiredOutput"/>
        <w:keepNext/>
      </w:pPr>
      <w:r>
        <w:t>data: 80% used, needs attention</w:t>
      </w:r>
    </w:p>
    <w:p w14:paraId="4DEC968F" w14:textId="77777777" w:rsidR="00D9261C" w:rsidRDefault="00BA7F1A">
      <w:pPr>
        <w:pStyle w:val="RequiredOutput"/>
        <w:keepNext/>
      </w:pPr>
      <w:r>
        <w:t>logs: 30% used, ok</w:t>
      </w:r>
    </w:p>
    <w:p w14:paraId="0858D54D" w14:textId="77777777" w:rsidR="00D9261C" w:rsidRDefault="00BA7F1A">
      <w:pPr>
        <w:pStyle w:val="RequiredOutput"/>
        <w:keepNext/>
      </w:pPr>
      <w:r>
        <w:t>backup: 81% used, needs attention</w:t>
      </w:r>
    </w:p>
    <w:p w14:paraId="52FBAD49" w14:textId="77777777" w:rsidR="00D9261C" w:rsidRDefault="00BA7F1A">
      <w:pPr>
        <w:pStyle w:val="RequiredOutput"/>
        <w:keepNext/>
      </w:pPr>
      <w:r>
        <w:t>cache: 99% used, needs attention</w:t>
      </w:r>
    </w:p>
    <w:p w14:paraId="1C3399D8" w14:textId="77777777" w:rsidR="00D9261C" w:rsidRDefault="00BA7F1A">
      <w:pPr>
        <w:pStyle w:val="RequiredOutput"/>
      </w:pPr>
      <w:r>
        <w:t>Volumes needing attention: 3</w:t>
      </w:r>
    </w:p>
    <w:p w14:paraId="02A1C286" w14:textId="77777777" w:rsidR="00D9261C" w:rsidRDefault="00D9261C">
      <w:pPr>
        <w:keepNext/>
      </w:pPr>
    </w:p>
    <w:p w14:paraId="12B033FF" w14:textId="77777777" w:rsidR="00D9261C" w:rsidRDefault="00D9261C">
      <w:pPr>
        <w:keepNext/>
      </w:pPr>
    </w:p>
    <w:p w14:paraId="0CC782A7" w14:textId="77777777" w:rsidR="00D9261C" w:rsidRDefault="00D9261C">
      <w:pPr>
        <w:keepNext/>
      </w:pPr>
    </w:p>
    <w:p w14:paraId="5CEBEFF2" w14:textId="77777777" w:rsidR="00D9261C" w:rsidRDefault="00BA7F1A">
      <w:pPr>
        <w:pStyle w:val="Heading1"/>
      </w:pPr>
      <w:r>
        <w:t>Challenge</w:t>
      </w:r>
    </w:p>
    <w:p w14:paraId="6261085B" w14:textId="77777777" w:rsidR="00D9261C" w:rsidRDefault="00BA7F1A">
      <w:r>
        <w:t>A new disk, spare, is mounted before it is formatted, so it reports 0 GB used and 0 GB free. Add spare to your repaired capacity_check, after backup, and run it: Windows Assembly stops with exit code -1073741676 and no message, Linux Assembly with exit code 136, Rust with a panic, Erlang with a badarith crash, and Solidity with Panic 0x12. Repair it with the whole cycle, without a hint: reproduce, read the evidence, name the root cause, write a regression check first that an empty volume is 0 percent used a</w:t>
      </w:r>
      <w:r>
        <w:t>nd see it fail, fix the cause in used_percent, retest, and verify. Name the test an_empty_volume_is_zero_percent_used (Rust), an_empty_volume_is_zero_percent_used_test (Erlang), or test_AnEmptyVolumeIsZeroPercentUsed (Solidity); in Assembly it prints PASS: an empty volume is 0 percent used, and FAIL: an empty volume must be 0 percent used. In Assembly the check program stops at the division before it prints anything: that crash is its failing run. Write the repair record in capacity-check\challenge-repair.t</w:t>
      </w:r>
      <w:r>
        <w:t>xt. After the fix, the program must match the Required Challenge Output below.</w:t>
      </w:r>
    </w:p>
    <w:p w14:paraId="3F8A650C" w14:textId="77777777" w:rsidR="00D9261C" w:rsidRDefault="00D9261C">
      <w:pPr>
        <w:keepNext/>
      </w:pPr>
    </w:p>
    <w:p w14:paraId="3B535CF8" w14:textId="77777777" w:rsidR="00D9261C" w:rsidRDefault="00D9261C">
      <w:pPr>
        <w:keepNext/>
      </w:pPr>
    </w:p>
    <w:p w14:paraId="0822673F" w14:textId="77777777" w:rsidR="00D9261C" w:rsidRDefault="00BA7F1A">
      <w:pPr>
        <w:pStyle w:val="Heading2"/>
      </w:pPr>
      <w:r>
        <w:t>Required Challenge Output</w:t>
      </w:r>
    </w:p>
    <w:p w14:paraId="2ADF8480" w14:textId="77777777" w:rsidR="00D9261C" w:rsidRDefault="00BA7F1A">
      <w:pPr>
        <w:pStyle w:val="RequiredOutput"/>
        <w:keepNext/>
      </w:pPr>
      <w:r>
        <w:t>data: 80% used, needs attention</w:t>
      </w:r>
    </w:p>
    <w:p w14:paraId="5BEAE735" w14:textId="77777777" w:rsidR="00D9261C" w:rsidRDefault="00BA7F1A">
      <w:pPr>
        <w:pStyle w:val="RequiredOutput"/>
        <w:keepNext/>
      </w:pPr>
      <w:r>
        <w:t>logs: 30% used, ok</w:t>
      </w:r>
    </w:p>
    <w:p w14:paraId="5DB4CBBF" w14:textId="77777777" w:rsidR="00D9261C" w:rsidRDefault="00BA7F1A">
      <w:pPr>
        <w:pStyle w:val="RequiredOutput"/>
        <w:keepNext/>
      </w:pPr>
      <w:r>
        <w:t>backup: 81% used, needs attention</w:t>
      </w:r>
    </w:p>
    <w:p w14:paraId="7BF94303" w14:textId="77777777" w:rsidR="00D9261C" w:rsidRDefault="00BA7F1A">
      <w:pPr>
        <w:pStyle w:val="RequiredOutput"/>
        <w:keepNext/>
      </w:pPr>
      <w:r>
        <w:t>spare: 0% used, ok</w:t>
      </w:r>
    </w:p>
    <w:p w14:paraId="248CC81F" w14:textId="77777777" w:rsidR="00D9261C" w:rsidRDefault="00BA7F1A">
      <w:pPr>
        <w:pStyle w:val="RequiredOutput"/>
      </w:pPr>
      <w:r>
        <w:t>Volumes needing attention: 2</w:t>
      </w:r>
    </w:p>
    <w:p w14:paraId="47E614D1" w14:textId="77777777" w:rsidR="00D9261C" w:rsidRDefault="00D9261C">
      <w:pPr>
        <w:keepNext/>
      </w:pPr>
    </w:p>
    <w:p w14:paraId="60B981AC" w14:textId="77777777" w:rsidR="00D9261C" w:rsidRDefault="00BA7F1A">
      <w:r>
        <w:t>If you are stuck: -1073741676 is 0xC0000094, Windows' code for a whole-number division by zero, and 0x12 is Solidity's. Which division can see a size of 0?</w:t>
      </w:r>
    </w:p>
    <w:p w14:paraId="47B084F7" w14:textId="77777777" w:rsidR="00D9261C" w:rsidRDefault="00D9261C">
      <w:pPr>
        <w:keepNext/>
      </w:pPr>
    </w:p>
    <w:p w14:paraId="59E9DDA2" w14:textId="77777777" w:rsidR="00D9261C" w:rsidRDefault="00BA7F1A">
      <w:r>
        <w:t>With the Exercise as well, combine the two: cache and spare, in that order, after backup. Every test passes, and the program must match the Required Combined Output.</w:t>
      </w:r>
    </w:p>
    <w:p w14:paraId="7BE86AE3" w14:textId="77777777" w:rsidR="00D9261C" w:rsidRDefault="00D9261C">
      <w:pPr>
        <w:keepNext/>
      </w:pPr>
    </w:p>
    <w:p w14:paraId="1E597AE8" w14:textId="77777777" w:rsidR="00D9261C" w:rsidRDefault="00D9261C">
      <w:pPr>
        <w:keepNext/>
      </w:pPr>
    </w:p>
    <w:p w14:paraId="69CCD43F" w14:textId="77777777" w:rsidR="00D9261C" w:rsidRDefault="00BA7F1A">
      <w:pPr>
        <w:pStyle w:val="Heading2"/>
      </w:pPr>
      <w:r>
        <w:t>Required Combined Output</w:t>
      </w:r>
    </w:p>
    <w:p w14:paraId="71F7570A" w14:textId="77777777" w:rsidR="00D9261C" w:rsidRDefault="00BA7F1A">
      <w:pPr>
        <w:pStyle w:val="RequiredOutput"/>
        <w:keepNext/>
      </w:pPr>
      <w:r>
        <w:t>data: 80% used, needs attention</w:t>
      </w:r>
    </w:p>
    <w:p w14:paraId="38D318E3" w14:textId="77777777" w:rsidR="00D9261C" w:rsidRDefault="00BA7F1A">
      <w:pPr>
        <w:pStyle w:val="RequiredOutput"/>
        <w:keepNext/>
      </w:pPr>
      <w:r>
        <w:t>logs: 30% used, ok</w:t>
      </w:r>
    </w:p>
    <w:p w14:paraId="156E98DB" w14:textId="77777777" w:rsidR="00D9261C" w:rsidRDefault="00BA7F1A">
      <w:pPr>
        <w:pStyle w:val="RequiredOutput"/>
        <w:keepNext/>
      </w:pPr>
      <w:r>
        <w:t>backup: 81% used, needs attention</w:t>
      </w:r>
    </w:p>
    <w:p w14:paraId="4EEABB9C" w14:textId="77777777" w:rsidR="00D9261C" w:rsidRDefault="00BA7F1A">
      <w:pPr>
        <w:pStyle w:val="RequiredOutput"/>
        <w:keepNext/>
      </w:pPr>
      <w:r>
        <w:t>cache: 99% used, needs attention</w:t>
      </w:r>
    </w:p>
    <w:p w14:paraId="1E2C3667" w14:textId="77777777" w:rsidR="00D9261C" w:rsidRDefault="00BA7F1A">
      <w:pPr>
        <w:pStyle w:val="RequiredOutput"/>
        <w:keepNext/>
      </w:pPr>
      <w:r>
        <w:t>spare: 0% used, ok</w:t>
      </w:r>
    </w:p>
    <w:p w14:paraId="212FC205" w14:textId="77777777" w:rsidR="00D9261C" w:rsidRDefault="00BA7F1A">
      <w:pPr>
        <w:pStyle w:val="RequiredOutput"/>
      </w:pPr>
      <w:r>
        <w:t>Volumes needing attention: 3</w:t>
      </w:r>
    </w:p>
    <w:p w14:paraId="403300EC" w14:textId="77777777" w:rsidR="00D9261C" w:rsidRDefault="00D9261C">
      <w:pPr>
        <w:keepNext/>
      </w:pPr>
    </w:p>
    <w:p w14:paraId="7FB74608" w14:textId="77777777" w:rsidR="00D9261C" w:rsidRDefault="00D9261C">
      <w:pPr>
        <w:keepNext/>
      </w:pPr>
    </w:p>
    <w:p w14:paraId="35069B1E" w14:textId="77777777" w:rsidR="00D9261C" w:rsidRDefault="00D9261C">
      <w:pPr>
        <w:keepNext/>
      </w:pPr>
    </w:p>
    <w:p w14:paraId="59798B43" w14:textId="77777777" w:rsidR="00D9261C" w:rsidRDefault="00BA7F1A">
      <w:pPr>
        <w:pStyle w:val="Heading1"/>
      </w:pPr>
      <w:r>
        <w:t>Completion Checklist</w:t>
      </w:r>
    </w:p>
    <w:p w14:paraId="26E0807A" w14:textId="77777777" w:rsidR="00D9261C" w:rsidRDefault="00BA7F1A">
      <w:pPr>
        <w:pStyle w:val="ListBullet"/>
      </w:pPr>
      <w:r>
        <w:t>I reproduced each of the five failures with the exact command, in every language I worked in, Assembly on both Windows and Linux.</w:t>
      </w:r>
    </w:p>
    <w:p w14:paraId="0DAD9AD2" w14:textId="77777777" w:rsidR="00D9261C" w:rsidRDefault="00BA7F1A">
      <w:pPr>
        <w:pStyle w:val="ListBullet"/>
      </w:pPr>
      <w:r>
        <w:t>I read build_report's first message, fixed only that, and read the next first message, from nasm and the linker, rustc, erlc and the runtime, and solc.</w:t>
      </w:r>
    </w:p>
    <w:p w14:paraId="58191D3D" w14:textId="77777777" w:rsidR="00D9261C" w:rsidRDefault="00BA7F1A">
      <w:pPr>
        <w:pStyle w:val="ListBullet"/>
      </w:pPr>
      <w:r>
        <w:t>I read capacity_check's inputs and result with gdb, cdb, the dbg tracer, and forge's trace.</w:t>
      </w:r>
    </w:p>
    <w:p w14:paraId="56839AC7" w14:textId="77777777" w:rsidR="00D9261C" w:rsidRDefault="00BA7F1A">
      <w:pPr>
        <w:pStyle w:val="ListBullet"/>
      </w:pPr>
      <w:r>
        <w:t>I found server_rotation's index with Valgrind, a panic backtrace, a crash stack list, and Panic 0x32, its freed-memory read in Assembly with Valgrind, and Rust's E0502.</w:t>
      </w:r>
    </w:p>
    <w:p w14:paraId="11D5BA88" w14:textId="77777777" w:rsidR="00D9261C" w:rsidRDefault="00BA7F1A">
      <w:pPr>
        <w:pStyle w:val="ListBullet"/>
      </w:pPr>
      <w:r>
        <w:t>I worked on a copy of service.log and used the program's own log to find where the summary went.</w:t>
      </w:r>
    </w:p>
    <w:p w14:paraId="4F61BF02" w14:textId="77777777" w:rsidR="00D9261C" w:rsidRDefault="00BA7F1A">
      <w:pPr>
        <w:pStyle w:val="ListBullet"/>
      </w:pPr>
      <w:r>
        <w:t>I compared contact_update's claim with its log line and with the database, or with the call trace in Solidity.</w:t>
      </w:r>
    </w:p>
    <w:p w14:paraId="73E99421" w14:textId="77777777" w:rsidR="00D9261C" w:rsidRDefault="00BA7F1A">
      <w:pPr>
        <w:pStyle w:val="ListBullet"/>
      </w:pPr>
      <w:r>
        <w:t>For every program, I wrote the regression check before the fix and saw it fail for the real reason.</w:t>
      </w:r>
    </w:p>
    <w:p w14:paraId="62E49F1C" w14:textId="77777777" w:rsidR="00D9261C" w:rsidRDefault="00BA7F1A">
      <w:pPr>
        <w:pStyle w:val="ListBullet"/>
      </w:pPr>
      <w:r>
        <w:t>Every fix changed only what its root cause needed, every check passed after it, and every program printed its verified output.</w:t>
      </w:r>
    </w:p>
    <w:p w14:paraId="77B8EF60" w14:textId="77777777" w:rsidR="00D9261C" w:rsidRDefault="00BA7F1A">
      <w:pPr>
        <w:pStyle w:val="ListBullet"/>
      </w:pPr>
      <w:r>
        <w:t>I wrote five repair records, and did the Exercise and the Challenge with their own tests.</w:t>
      </w:r>
    </w:p>
    <w:p w14:paraId="0CC43FE5" w14:textId="77777777" w:rsidR="00D9261C" w:rsidRDefault="00D9261C">
      <w:pPr>
        <w:keepNext/>
      </w:pPr>
    </w:p>
    <w:p w14:paraId="5FD3FE25" w14:textId="77777777" w:rsidR="00D9261C" w:rsidRDefault="00D9261C">
      <w:pPr>
        <w:keepNext/>
      </w:pPr>
    </w:p>
    <w:p w14:paraId="62C9B5FE" w14:textId="77777777" w:rsidR="00D9261C" w:rsidRDefault="00D9261C">
      <w:pPr>
        <w:keepNext/>
      </w:pPr>
    </w:p>
    <w:p w14:paraId="6F57C855" w14:textId="77777777" w:rsidR="00D9261C" w:rsidRDefault="00BA7F1A">
      <w:pPr>
        <w:pStyle w:val="Heading1"/>
      </w:pPr>
      <w:r>
        <w:t>Lesson Wrap-Up</w:t>
      </w:r>
    </w:p>
    <w:p w14:paraId="15AD56C6" w14:textId="77777777" w:rsidR="00D9261C" w:rsidRDefault="00BA7F1A">
      <w:r>
        <w:t>Five programs, four languages, one method. The same defects left different evidence: Assembly hid its memory defects until Valgrind watched every access, Rust's compiler refused one of them and its runtime stopped the other at the exact line, Erlang's runtime named a missing function that its compiler never looked up, and Solidity's trace showed a swapped call that no compiler can see. Each time, the evidence came before the fix, a regression check failed for the real reason before the code changed, and the</w:t>
      </w:r>
      <w:r>
        <w:t xml:space="preserve"> fix was only what the cause required. That is debugging as a repeatable job, in any language you will meet.</w:t>
      </w:r>
    </w:p>
    <w:sectPr w:rsidR="00D9261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EEA"/>
    <w:rsid w:val="0029639D"/>
    <w:rsid w:val="00326F90"/>
    <w:rsid w:val="00346A4E"/>
    <w:rsid w:val="004751BA"/>
    <w:rsid w:val="004B6493"/>
    <w:rsid w:val="005B648E"/>
    <w:rsid w:val="00624F0D"/>
    <w:rsid w:val="00737B50"/>
    <w:rsid w:val="007B1825"/>
    <w:rsid w:val="00842A0F"/>
    <w:rsid w:val="00AA1D8D"/>
    <w:rsid w:val="00B47730"/>
    <w:rsid w:val="00BA7F1A"/>
    <w:rsid w:val="00CB0664"/>
    <w:rsid w:val="00D9261C"/>
    <w:rsid w:val="00E970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3EFB6"/>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40057</Words>
  <Characters>238627</Characters>
  <Application>Microsoft Office Word</Application>
  <DocSecurity>0</DocSecurity>
  <Lines>7772</Lines>
  <Paragraphs>6069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Project 1a Repair Five Broken Programs EXTENDED</dc:title>
  <dc:subject/>
  <dc:creator>Scott D. Jarboe</dc:creator>
  <cp:keywords/>
  <dc:description/>
  <cp:lastModifiedBy>Scott J</cp:lastModifiedBy>
  <cp:revision>1</cp:revision>
  <dcterms:created xsi:type="dcterms:W3CDTF">2026-09-19T23:12:00Z</dcterms:created>
  <dcterms:modified xsi:type="dcterms:W3CDTF">2026-10-25T03:15:00Z</dcterms:modified>
  <cp:category/>
</cp:coreProperties>
</file>

<file path=docProps/custom.xml><?xml version="1.0" encoding="utf-8"?>
<Properties xmlns="http://schemas.openxmlformats.org/officeDocument/2006/custom-properties" xmlns:vt="http://schemas.openxmlformats.org/officeDocument/2006/docPropsVTypes"/>
</file>