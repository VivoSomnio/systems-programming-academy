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BBD8" w14:textId="77777777" w:rsidR="00B10B5A" w:rsidRDefault="00355772">
      <w:pPr>
        <w:pStyle w:val="AcademyTitle"/>
      </w:pPr>
      <w:r>
        <w:t>SYSTEMS PROGRAMMING ACADEMY</w:t>
      </w:r>
    </w:p>
    <w:p w14:paraId="6E591519" w14:textId="77777777" w:rsidR="00B10B5A" w:rsidRDefault="00355772">
      <w:pPr>
        <w:pStyle w:val="VolumeTitle"/>
      </w:pPr>
      <w:r>
        <w:t>Volume 1: Foundations of Systems Programming</w:t>
      </w:r>
    </w:p>
    <w:p w14:paraId="6A8B52CC" w14:textId="77777777" w:rsidR="00B10B5A" w:rsidRDefault="00355772">
      <w:pPr>
        <w:pStyle w:val="ChapterTitle"/>
      </w:pPr>
      <w:r>
        <w:t>Chapter 11: Debugging</w:t>
      </w:r>
    </w:p>
    <w:p w14:paraId="7DF4398B" w14:textId="77777777" w:rsidR="00B10B5A" w:rsidRDefault="00355772">
      <w:pPr>
        <w:pStyle w:val="LessonTitle"/>
      </w:pPr>
      <w:r>
        <w:t>Lesson 11.3a: valgrind EXTENDED</w:t>
      </w:r>
    </w:p>
    <w:p w14:paraId="1D5076BE" w14:textId="77777777" w:rsidR="00B10B5A" w:rsidRDefault="00355772">
      <w:pPr>
        <w:pStyle w:val="LessonSubtitle"/>
      </w:pPr>
      <w:r>
        <w:t>Assembly, Rust, Erlang, and Solidity Companion</w:t>
      </w:r>
    </w:p>
    <w:p w14:paraId="32E82A92" w14:textId="77777777" w:rsidR="00B10B5A" w:rsidRDefault="00B10B5A">
      <w:pPr>
        <w:keepNext/>
      </w:pPr>
    </w:p>
    <w:p w14:paraId="0FB5EAD3" w14:textId="77777777" w:rsidR="00B10B5A" w:rsidRDefault="00B10B5A">
      <w:pPr>
        <w:keepNext/>
      </w:pPr>
    </w:p>
    <w:p w14:paraId="50FE5494" w14:textId="77777777" w:rsidR="00B10B5A" w:rsidRDefault="00B10B5A">
      <w:pPr>
        <w:keepNext/>
      </w:pPr>
    </w:p>
    <w:p w14:paraId="47FF86E2" w14:textId="77777777" w:rsidR="00B10B5A" w:rsidRDefault="00355772">
      <w:pPr>
        <w:pStyle w:val="Heading1"/>
      </w:pPr>
      <w:r>
        <w:t>Goal</w:t>
      </w:r>
    </w:p>
    <w:p w14:paraId="30E67321" w14:textId="77777777" w:rsidR="00B10B5A" w:rsidRDefault="00355772">
      <w:r>
        <w:t xml:space="preserve">Find Lesson 11.3's two memory defects, a leaked session on every refused reconnect and a read one slot past the end of the cache, in Assembly, Rust, Erlang, and Solidity. Run the Linux build of the Assembly program under Valgrind in WSL Ubuntu and read its report down to your own .asm line. See safe Rust stop the bad read with a panic and refuse the dangling use at build time, measure an Erlang process that keeps what it never uses with process_info, and measure the gas of a Solidity storage list that only </w:t>
      </w:r>
      <w:r>
        <w:t>grows. Fix each one and prove the repair with the same tool.</w:t>
      </w:r>
    </w:p>
    <w:p w14:paraId="13DB8977" w14:textId="77777777" w:rsidR="00B10B5A" w:rsidRDefault="00B10B5A">
      <w:pPr>
        <w:keepNext/>
      </w:pPr>
    </w:p>
    <w:p w14:paraId="683550DA" w14:textId="77777777" w:rsidR="00B10B5A" w:rsidRDefault="00B10B5A">
      <w:pPr>
        <w:keepNext/>
      </w:pPr>
    </w:p>
    <w:p w14:paraId="606BA4FE" w14:textId="77777777" w:rsidR="00B10B5A" w:rsidRDefault="00B10B5A">
      <w:pPr>
        <w:keepNext/>
      </w:pPr>
    </w:p>
    <w:p w14:paraId="1CA59066" w14:textId="77777777" w:rsidR="00B10B5A" w:rsidRDefault="00355772">
      <w:pPr>
        <w:pStyle w:val="Heading1"/>
      </w:pPr>
      <w:r>
        <w:t>Why This Matters</w:t>
      </w:r>
    </w:p>
    <w:p w14:paraId="16A150A8" w14:textId="77777777" w:rsidR="00B10B5A" w:rsidRDefault="00355772">
      <w:r>
        <w:t>Lesson 11.3 showed that a memory defect can hide behind correct output, and that Valgrind finds it in C and C++. These four languages cover the whole range of what can go wrong. Assembly can do everything C can, silently, and Valgrind checks it just the same, because it watches machine code, not source. Rust is built so that these defects cannot happen in safe code, and seeing exactly where it stops them shows what Valgrind would otherwise have to catch. Erlang and Solidity cannot read past an array, but th</w:t>
      </w:r>
      <w:r>
        <w:t>ey can keep memory, or storage, that nothing needs, and each runtime has its own way to show it. Read Lesson 11.3 first; this companion builds on it.</w:t>
      </w:r>
    </w:p>
    <w:p w14:paraId="459FE7F7" w14:textId="77777777" w:rsidR="00B10B5A" w:rsidRDefault="00B10B5A">
      <w:pPr>
        <w:keepNext/>
      </w:pPr>
    </w:p>
    <w:p w14:paraId="2292CBA5" w14:textId="77777777" w:rsidR="00B10B5A" w:rsidRDefault="00B10B5A">
      <w:pPr>
        <w:keepNext/>
      </w:pPr>
    </w:p>
    <w:p w14:paraId="749B3568" w14:textId="77777777" w:rsidR="00B10B5A" w:rsidRDefault="00B10B5A">
      <w:pPr>
        <w:keepNext/>
      </w:pPr>
    </w:p>
    <w:p w14:paraId="015CC707" w14:textId="77777777" w:rsidR="00B10B5A" w:rsidRDefault="00355772">
      <w:pPr>
        <w:pStyle w:val="Heading1"/>
      </w:pPr>
      <w:r>
        <w:t>Concept</w:t>
      </w:r>
    </w:p>
    <w:p w14:paraId="5F4C0EEA" w14:textId="77777777" w:rsidR="00B10B5A" w:rsidRDefault="00355772">
      <w:pPr>
        <w:pStyle w:val="ListBullet"/>
      </w:pPr>
      <w:r>
        <w:t>Remember, Valgrind runs the unchanged program and reports bad accesses and lost blocks with their lines. It watches machine code as it runs, so it checks an Assembly program exactly as it checks a C one; it needs a Linux build, and debug information for the file and line.</w:t>
      </w:r>
    </w:p>
    <w:p w14:paraId="03E509C5" w14:textId="77777777" w:rsidR="00B10B5A" w:rsidRDefault="00355772">
      <w:pPr>
        <w:pStyle w:val="ListBullet"/>
      </w:pPr>
      <w:r>
        <w:t>Remember, a leak is memory that is still held but never used again. In Assembly, as in C, a block whose last address is gone is definitely lost. In Rust, an owner frees its value on every path, so a refused value cannot be lost. In Erlang, memory something still refers to stays, so a process that keeps everything in its state grows. Solidity has no heap: storage that only grows is its form of the leak, paid for in gas.</w:t>
      </w:r>
    </w:p>
    <w:p w14:paraId="04B47295" w14:textId="77777777" w:rsidR="00B10B5A" w:rsidRDefault="00355772">
      <w:pPr>
        <w:pStyle w:val="ListBullet"/>
      </w:pPr>
      <w:r>
        <w:t>A read past the end is silent in Assembly, as in C. Rust checks every index and panics; Solidity checks every index and stops the call with Panic 0x32; Erlang has no pointer to move, and a bad position stops the process with an error.</w:t>
      </w:r>
    </w:p>
    <w:p w14:paraId="199C7175" w14:textId="77777777" w:rsidR="00B10B5A" w:rsidRDefault="00355772">
      <w:pPr>
        <w:pStyle w:val="ListBullet"/>
      </w:pPr>
      <w:r>
        <w:t>Valgrind's Invalid read covers two cases: past the end of a block, and inside a block that was already freed, the dangling use. Safe Rust refuses the second at build time.</w:t>
      </w:r>
    </w:p>
    <w:p w14:paraId="21B9593E" w14:textId="77777777" w:rsidR="00B10B5A" w:rsidRDefault="00355772">
      <w:pPr>
        <w:pStyle w:val="ListBullet"/>
      </w:pPr>
      <w:r>
        <w:t>Each language's evidence: Valgrind for Assembly; the panic and the build error for Rust; process_info(Pid, memory) for Erlang; gasleft() and forge's own error for Solidity.</w:t>
      </w:r>
    </w:p>
    <w:p w14:paraId="5EA15ACA" w14:textId="77777777" w:rsidR="00B10B5A" w:rsidRDefault="00B10B5A">
      <w:pPr>
        <w:keepNext/>
      </w:pPr>
    </w:p>
    <w:p w14:paraId="6F24EB38" w14:textId="77777777" w:rsidR="00B10B5A" w:rsidRDefault="00355772">
      <w:pPr>
        <w:keepNext/>
      </w:pPr>
      <w:r>
        <w:t>The defects and the evidence in each language:</w:t>
      </w:r>
    </w:p>
    <w:p w14:paraId="7660BC80" w14:textId="77777777" w:rsidR="00B10B5A" w:rsidRDefault="00B10B5A">
      <w:pPr>
        <w:keepNext/>
      </w:pPr>
    </w:p>
    <w:p w14:paraId="782C6FC2" w14:textId="77777777" w:rsidR="00B10B5A" w:rsidRDefault="00355772">
      <w:pPr>
        <w:pStyle w:val="RequiredOutput"/>
        <w:keepNext/>
      </w:pPr>
      <w:r>
        <w:t>Language  Leak of a refused session  Read past the end   Evidence</w:t>
      </w:r>
    </w:p>
    <w:p w14:paraId="5BC87005" w14:textId="77777777" w:rsidR="00B10B5A" w:rsidRDefault="00355772">
      <w:pPr>
        <w:pStyle w:val="RequiredOutput"/>
        <w:keepNext/>
      </w:pPr>
      <w:r>
        <w:t>Assembly  possible, silent           possible, silent    Valgrind (Linux)</w:t>
      </w:r>
    </w:p>
    <w:p w14:paraId="337E441D" w14:textId="77777777" w:rsidR="00B10B5A" w:rsidRDefault="00355772">
      <w:pPr>
        <w:pStyle w:val="RequiredOutput"/>
        <w:keepNext/>
      </w:pPr>
      <w:r>
        <w:t>Rust      dropped on every path      stops: a panic      the panic, the build</w:t>
      </w:r>
    </w:p>
    <w:p w14:paraId="0E07CD47" w14:textId="77777777" w:rsidR="00B10B5A" w:rsidRDefault="00355772">
      <w:pPr>
        <w:pStyle w:val="RequiredOutput"/>
        <w:keepNext/>
      </w:pPr>
      <w:r>
        <w:t>Erlang    kept in process state      no pointer to move  process_info</w:t>
      </w:r>
    </w:p>
    <w:p w14:paraId="5C5ACDDF" w14:textId="77777777" w:rsidR="00B10B5A" w:rsidRDefault="00355772">
      <w:pPr>
        <w:pStyle w:val="RequiredOutput"/>
      </w:pPr>
      <w:r>
        <w:t>Solidity  storage that only grows    stops: Panic 0x32   gasleft(), forge</w:t>
      </w:r>
    </w:p>
    <w:p w14:paraId="2298BCE1" w14:textId="77777777" w:rsidR="00B10B5A" w:rsidRDefault="00B10B5A">
      <w:pPr>
        <w:keepNext/>
      </w:pPr>
    </w:p>
    <w:p w14:paraId="5892C78C" w14:textId="77777777" w:rsidR="00B10B5A" w:rsidRDefault="00355772">
      <w:pPr>
        <w:keepNext/>
      </w:pPr>
      <w:r>
        <w:t>The broken Assembly program's two defects, in its block of three session pointers:</w:t>
      </w:r>
    </w:p>
    <w:p w14:paraId="11FE2E76" w14:textId="77777777" w:rsidR="00B10B5A" w:rsidRDefault="00B10B5A">
      <w:pPr>
        <w:keepNext/>
      </w:pPr>
    </w:p>
    <w:p w14:paraId="5F492E38" w14:textId="77777777" w:rsidR="00B10B5A" w:rsidRDefault="00355772">
      <w:pPr>
        <w:pStyle w:val="RequiredOutput"/>
        <w:keepNext/>
      </w:pPr>
      <w:r>
        <w:t>sessions: a 24-byte heap block, 3 pointers of 8 bytes</w:t>
      </w:r>
    </w:p>
    <w:p w14:paraId="157F13E1" w14:textId="77777777" w:rsidR="00B10B5A" w:rsidRDefault="00355772">
      <w:pPr>
        <w:pStyle w:val="RequiredOutput"/>
        <w:keepNext/>
      </w:pPr>
      <w:r>
        <w:t>slot:     [0] web-01   [1] web-02   [2] db-01   [3] (not in the block)</w:t>
      </w:r>
    </w:p>
    <w:p w14:paraId="472A6A0B" w14:textId="77777777" w:rsidR="00B10B5A" w:rsidRDefault="00355772">
      <w:pPr>
        <w:pStyle w:val="RequiredOutput"/>
        <w:keepNext/>
      </w:pPr>
      <w:r>
        <w:t>remove web-02: [1] = [2], then [2] = [3]   &lt;- reads 8 bytes past the end</w:t>
      </w:r>
    </w:p>
    <w:p w14:paraId="4132F087" w14:textId="77777777" w:rsidR="00B10B5A" w:rsidRDefault="00355772">
      <w:pPr>
        <w:pStyle w:val="RequiredOutput"/>
      </w:pPr>
      <w:r>
        <w:t>refused web-01 x 1000: 16 bytes each, never freed -&gt; 1000 lost</w:t>
      </w:r>
    </w:p>
    <w:p w14:paraId="5A423E49" w14:textId="77777777" w:rsidR="00B10B5A" w:rsidRDefault="00B10B5A">
      <w:pPr>
        <w:keepNext/>
      </w:pPr>
    </w:p>
    <w:p w14:paraId="3A5C6F28" w14:textId="77777777" w:rsidR="00B10B5A" w:rsidRDefault="00B10B5A">
      <w:pPr>
        <w:keepNext/>
      </w:pPr>
    </w:p>
    <w:p w14:paraId="072115F2" w14:textId="77777777" w:rsidR="00B10B5A" w:rsidRDefault="00B10B5A">
      <w:pPr>
        <w:keepNext/>
      </w:pPr>
    </w:p>
    <w:p w14:paraId="1B53922C" w14:textId="77777777" w:rsidR="00B10B5A" w:rsidRDefault="00355772">
      <w:pPr>
        <w:pStyle w:val="Heading1"/>
      </w:pPr>
      <w:r>
        <w:t>Workflows</w:t>
      </w:r>
    </w:p>
    <w:p w14:paraId="701B70BB" w14:textId="77777777" w:rsidR="00B10B5A" w:rsidRDefault="00355772">
      <w:pPr>
        <w:pStyle w:val="WorkflowText"/>
        <w:keepNext/>
      </w:pPr>
      <w:r>
        <w:t>Run the Program: The Output Is Right, or It Stops</w:t>
      </w:r>
    </w:p>
    <w:p w14:paraId="67C0B276" w14:textId="77777777" w:rsidR="00B10B5A" w:rsidRDefault="00355772">
      <w:pPr>
        <w:pStyle w:val="WorkflowText"/>
        <w:keepNext/>
      </w:pPr>
      <w:r>
        <w:t>↓</w:t>
      </w:r>
    </w:p>
    <w:p w14:paraId="668B54DF" w14:textId="77777777" w:rsidR="00B10B5A" w:rsidRDefault="00355772">
      <w:pPr>
        <w:pStyle w:val="WorkflowText"/>
        <w:keepNext/>
      </w:pPr>
      <w:r>
        <w:t>Collect the Evidence With the Language's Tool</w:t>
      </w:r>
    </w:p>
    <w:p w14:paraId="0A43E075" w14:textId="77777777" w:rsidR="00B10B5A" w:rsidRDefault="00355772">
      <w:pPr>
        <w:pStyle w:val="WorkflowText"/>
        <w:keepNext/>
      </w:pPr>
      <w:r>
        <w:t>↓</w:t>
      </w:r>
    </w:p>
    <w:p w14:paraId="69069C21" w14:textId="77777777" w:rsidR="00B10B5A" w:rsidRDefault="00355772">
      <w:pPr>
        <w:pStyle w:val="WorkflowText"/>
        <w:keepNext/>
      </w:pPr>
      <w:r>
        <w:t>Read the Evidence Down to Your Own Line</w:t>
      </w:r>
    </w:p>
    <w:p w14:paraId="3DA07D99" w14:textId="77777777" w:rsidR="00B10B5A" w:rsidRDefault="00355772">
      <w:pPr>
        <w:pStyle w:val="WorkflowText"/>
        <w:keepNext/>
      </w:pPr>
      <w:r>
        <w:t>↓</w:t>
      </w:r>
    </w:p>
    <w:p w14:paraId="50FF27BB" w14:textId="77777777" w:rsidR="00B10B5A" w:rsidRDefault="00355772">
      <w:pPr>
        <w:pStyle w:val="WorkflowText"/>
        <w:keepNext/>
      </w:pPr>
      <w:r>
        <w:t>Name the Root Cause and Fix It</w:t>
      </w:r>
    </w:p>
    <w:p w14:paraId="67A3FFE8" w14:textId="77777777" w:rsidR="00B10B5A" w:rsidRDefault="00355772">
      <w:pPr>
        <w:pStyle w:val="WorkflowText"/>
        <w:keepNext/>
      </w:pPr>
      <w:r>
        <w:t>↓</w:t>
      </w:r>
    </w:p>
    <w:p w14:paraId="199D525B" w14:textId="77777777" w:rsidR="00B10B5A" w:rsidRDefault="00355772">
      <w:pPr>
        <w:pStyle w:val="WorkflowText"/>
      </w:pPr>
      <w:r>
        <w:t>Run the Tool Again: No Errors, Nothing Kept</w:t>
      </w:r>
    </w:p>
    <w:p w14:paraId="436D3630" w14:textId="77777777" w:rsidR="00B10B5A" w:rsidRDefault="00B10B5A">
      <w:pPr>
        <w:keepNext/>
      </w:pPr>
    </w:p>
    <w:p w14:paraId="4FC4B411" w14:textId="77777777" w:rsidR="00B10B5A" w:rsidRDefault="00B10B5A">
      <w:pPr>
        <w:keepNext/>
      </w:pPr>
    </w:p>
    <w:p w14:paraId="483CC7D7" w14:textId="77777777" w:rsidR="00B10B5A" w:rsidRDefault="00B10B5A">
      <w:pPr>
        <w:keepNext/>
      </w:pPr>
    </w:p>
    <w:p w14:paraId="5ECB70E0" w14:textId="77777777" w:rsidR="00B10B5A" w:rsidRDefault="00355772">
      <w:pPr>
        <w:pStyle w:val="Heading1"/>
      </w:pPr>
      <w:r>
        <w:t>Shared Learning Contract</w:t>
      </w:r>
    </w:p>
    <w:p w14:paraId="3DB61F30" w14:textId="77777777" w:rsidR="00B10B5A" w:rsidRDefault="00355772">
      <w:pPr>
        <w:pStyle w:val="ListBullet"/>
      </w:pPr>
      <w:r>
        <w:t>Every implementation is Lesson 11.3's session cache: it adds web-01, web-02 and db-01 to a cache of three, refuses 1000 reconnects for web-01 because each is a duplicate, removes web-02, and prints the cache: the same six lines as Lesson 11.3.</w:t>
      </w:r>
    </w:p>
    <w:p w14:paraId="0ED737CD" w14:textId="77777777" w:rsidR="00B10B5A" w:rsidRDefault="00355772">
      <w:pPr>
        <w:pStyle w:val="ListBullet"/>
      </w:pPr>
      <w:r>
        <w:t>Assembly has C's two defects: the refusal path never frees its 16-byte session (definitely lost: 16,000 bytes in 1,000 blocks) and the removal loop reads one pointer past its 24-byte block (Invalid read of size 8), checked with Valgrind 3.26.0 in WSL Ubuntu on the Linux build. The Windows build runs them silently.</w:t>
      </w:r>
    </w:p>
    <w:p w14:paraId="71847243" w14:textId="77777777" w:rsidR="00B10B5A" w:rsidRDefault="00355772">
      <w:pPr>
        <w:pStyle w:val="ListBullet"/>
      </w:pPr>
      <w:r>
        <w:t>Rust keeps C's loop and stops with a panic, index out of bounds; a refused session is dropped on every path; the dangling use is refused at build time (E0502).</w:t>
      </w:r>
    </w:p>
    <w:p w14:paraId="0120566D" w14:textId="77777777" w:rsidR="00B10B5A" w:rsidRDefault="00355772">
      <w:pPr>
        <w:pStyle w:val="ListBullet"/>
      </w:pPr>
      <w:r>
        <w:t>Erlang keeps every refused session in the cache process's state: about 51 KB after a collection, measured with process_info; the repaired cache keeps 0 KB.</w:t>
      </w:r>
    </w:p>
    <w:p w14:paraId="50A03E3B" w14:textId="77777777" w:rsidR="00B10B5A" w:rsidRDefault="00355772">
      <w:pPr>
        <w:pStyle w:val="ListBullet"/>
      </w:pPr>
      <w:r>
        <w:t>Solidity keeps every refused host in a storage array (about 24.7 million gas for the reconnects) and its loop stops with Panic 0x32; the repaired contract pays about 1.65 million.</w:t>
      </w:r>
    </w:p>
    <w:p w14:paraId="2E8044D6" w14:textId="77777777" w:rsidR="00B10B5A" w:rsidRDefault="00355772">
      <w:pPr>
        <w:pStyle w:val="ListBullet"/>
      </w:pPr>
      <w:r>
        <w:t>Erlang and Solidity add one measured line each; the Rust and Solidity Basic programs stop before they finish, as Lesson 11.3's C++ program does. Process ids and thread ids differ on every run, and addresses and byte figures may differ; the program's own lines and every count are exact. Reports are shown as excerpts.</w:t>
      </w:r>
    </w:p>
    <w:p w14:paraId="09DD9E29" w14:textId="77777777" w:rsidR="00B10B5A" w:rsidRDefault="00B10B5A">
      <w:pPr>
        <w:keepNext/>
      </w:pPr>
    </w:p>
    <w:p w14:paraId="16094B43" w14:textId="77777777" w:rsidR="00B10B5A" w:rsidRDefault="00B10B5A">
      <w:pPr>
        <w:keepNext/>
      </w:pPr>
    </w:p>
    <w:p w14:paraId="7D98FDF0" w14:textId="77777777" w:rsidR="00B10B5A" w:rsidRDefault="00B10B5A">
      <w:pPr>
        <w:keepNext/>
      </w:pPr>
    </w:p>
    <w:p w14:paraId="7152CDA8" w14:textId="77777777" w:rsidR="00B10B5A" w:rsidRDefault="00355772">
      <w:pPr>
        <w:pStyle w:val="Heading1"/>
      </w:pPr>
      <w:r>
        <w:t>Project Layout</w:t>
      </w:r>
    </w:p>
    <w:p w14:paraId="10A88E69" w14:textId="77777777" w:rsidR="00B10B5A" w:rsidRDefault="00355772">
      <w:pPr>
        <w:pStyle w:val="CommandBlock"/>
        <w:keepNext/>
      </w:pPr>
      <w:r>
        <w:t>lesson-11.3-extended/</w:t>
      </w:r>
    </w:p>
    <w:p w14:paraId="2D6C06AC" w14:textId="77777777" w:rsidR="00B10B5A" w:rsidRDefault="00355772">
      <w:pPr>
        <w:pStyle w:val="CommandBlock"/>
        <w:keepNext/>
      </w:pPr>
      <w:r>
        <w:t xml:space="preserve">  assembly/windows/basic_session_cache.asm</w:t>
      </w:r>
    </w:p>
    <w:p w14:paraId="2448B4A0" w14:textId="77777777" w:rsidR="00B10B5A" w:rsidRDefault="00355772">
      <w:pPr>
        <w:pStyle w:val="CommandBlock"/>
        <w:keepNext/>
      </w:pPr>
      <w:r>
        <w:t xml:space="preserve">  assembly/windows/session_cache.asm</w:t>
      </w:r>
    </w:p>
    <w:p w14:paraId="14462430" w14:textId="77777777" w:rsidR="00B10B5A" w:rsidRDefault="00355772">
      <w:pPr>
        <w:pStyle w:val="CommandBlock"/>
        <w:keepNext/>
      </w:pPr>
      <w:r>
        <w:t xml:space="preserve">  assembly/linux/basic_session_cache.asm</w:t>
      </w:r>
    </w:p>
    <w:p w14:paraId="61E6F28B" w14:textId="77777777" w:rsidR="00B10B5A" w:rsidRDefault="00355772">
      <w:pPr>
        <w:pStyle w:val="CommandBlock"/>
        <w:keepNext/>
      </w:pPr>
      <w:r>
        <w:t xml:space="preserve">  assembly/linux/session_cache.asm</w:t>
      </w:r>
    </w:p>
    <w:p w14:paraId="73F3A5AB" w14:textId="77777777" w:rsidR="00B10B5A" w:rsidRDefault="00355772">
      <w:pPr>
        <w:pStyle w:val="CommandBlock"/>
        <w:keepNext/>
      </w:pPr>
      <w:r>
        <w:t xml:space="preserve">  rust/Cargo.toml</w:t>
      </w:r>
    </w:p>
    <w:p w14:paraId="652795E4" w14:textId="77777777" w:rsidR="00B10B5A" w:rsidRDefault="00355772">
      <w:pPr>
        <w:pStyle w:val="CommandBlock"/>
        <w:keepNext/>
      </w:pPr>
      <w:r>
        <w:t xml:space="preserve">  rust/src/bin/basic_session_cache.rs</w:t>
      </w:r>
    </w:p>
    <w:p w14:paraId="3AAE46F0" w14:textId="77777777" w:rsidR="00B10B5A" w:rsidRDefault="00355772">
      <w:pPr>
        <w:pStyle w:val="CommandBlock"/>
        <w:keepNext/>
      </w:pPr>
      <w:r>
        <w:t xml:space="preserve">  rust/src/bin/session_cache.rs</w:t>
      </w:r>
    </w:p>
    <w:p w14:paraId="4AE4295F" w14:textId="77777777" w:rsidR="00B10B5A" w:rsidRDefault="00355772">
      <w:pPr>
        <w:pStyle w:val="CommandBlock"/>
        <w:keepNext/>
      </w:pPr>
      <w:r>
        <w:t xml:space="preserve">  rust/examples/dangling_session.rs</w:t>
      </w:r>
    </w:p>
    <w:p w14:paraId="2E140697" w14:textId="77777777" w:rsidR="00B10B5A" w:rsidRDefault="00355772">
      <w:pPr>
        <w:pStyle w:val="CommandBlock"/>
        <w:keepNext/>
      </w:pPr>
      <w:r>
        <w:t xml:space="preserve">  erlang/basic_session_cache.erl</w:t>
      </w:r>
    </w:p>
    <w:p w14:paraId="514DA9F8" w14:textId="77777777" w:rsidR="00B10B5A" w:rsidRDefault="00355772">
      <w:pPr>
        <w:pStyle w:val="CommandBlock"/>
        <w:keepNext/>
      </w:pPr>
      <w:r>
        <w:t xml:space="preserve">  erlang/session_cache.erl</w:t>
      </w:r>
    </w:p>
    <w:p w14:paraId="2B7E6424" w14:textId="77777777" w:rsidR="00B10B5A" w:rsidRDefault="00355772">
      <w:pPr>
        <w:pStyle w:val="CommandBlock"/>
        <w:keepNext/>
      </w:pPr>
      <w:r>
        <w:t xml:space="preserve">  solidity/foundry.toml</w:t>
      </w:r>
    </w:p>
    <w:p w14:paraId="2AD472C6" w14:textId="77777777" w:rsidR="00B10B5A" w:rsidRDefault="00355772">
      <w:pPr>
        <w:pStyle w:val="CommandBlock"/>
        <w:keepNext/>
      </w:pPr>
      <w:r>
        <w:t xml:space="preserve">  solidity/script/BasicSessionCache.s.sol</w:t>
      </w:r>
    </w:p>
    <w:p w14:paraId="3343EA86" w14:textId="77777777" w:rsidR="00B10B5A" w:rsidRDefault="00355772">
      <w:pPr>
        <w:pStyle w:val="CommandBlock"/>
      </w:pPr>
      <w:r>
        <w:t xml:space="preserve">  solidity/script/SessionCache.s.sol</w:t>
      </w:r>
    </w:p>
    <w:p w14:paraId="4F88F34A" w14:textId="77777777" w:rsidR="00B10B5A" w:rsidRDefault="00B10B5A">
      <w:pPr>
        <w:keepNext/>
      </w:pPr>
    </w:p>
    <w:p w14:paraId="53EA4B34" w14:textId="77777777" w:rsidR="00B10B5A" w:rsidRDefault="00B10B5A">
      <w:pPr>
        <w:keepNext/>
      </w:pPr>
    </w:p>
    <w:p w14:paraId="5E53E441" w14:textId="77777777" w:rsidR="00B10B5A" w:rsidRDefault="00B10B5A">
      <w:pPr>
        <w:keepNext/>
      </w:pPr>
    </w:p>
    <w:p w14:paraId="53686DB3" w14:textId="77777777" w:rsidR="00B10B5A" w:rsidRDefault="00355772">
      <w:pPr>
        <w:pStyle w:val="Heading1"/>
      </w:pPr>
      <w:r>
        <w:t>Project Setup</w:t>
      </w:r>
    </w:p>
    <w:p w14:paraId="68454EEE" w14:textId="77777777" w:rsidR="00B10B5A" w:rsidRDefault="00B10B5A">
      <w:pPr>
        <w:keepNext/>
      </w:pPr>
    </w:p>
    <w:p w14:paraId="45F1F7AC" w14:textId="77777777" w:rsidR="00B10B5A" w:rsidRDefault="00B10B5A">
      <w:pPr>
        <w:keepNext/>
      </w:pPr>
    </w:p>
    <w:p w14:paraId="6EB75AF2" w14:textId="77777777" w:rsidR="00B10B5A" w:rsidRDefault="00355772">
      <w:pPr>
        <w:pStyle w:val="Heading2"/>
      </w:pPr>
      <w:r>
        <w:t>Windows PowerShell Project Setup</w:t>
      </w:r>
    </w:p>
    <w:p w14:paraId="0B28F179" w14:textId="77777777" w:rsidR="00B10B5A" w:rsidRDefault="0035577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lesson-11.3-extended sits beside the other lessons. Set-Location then moves into the lesson folder, where the rest of the lesson runs.</w:t>
      </w:r>
    </w:p>
    <w:p w14:paraId="3CC476AA" w14:textId="77777777" w:rsidR="00B10B5A" w:rsidRDefault="00B10B5A">
      <w:pPr>
        <w:keepNext/>
      </w:pPr>
    </w:p>
    <w:p w14:paraId="58092B14" w14:textId="77777777" w:rsidR="00B10B5A" w:rsidRDefault="00355772">
      <w:pPr>
        <w:pStyle w:val="CommandBlock"/>
        <w:keepNext/>
      </w:pPr>
      <w:r>
        <w:t>New-Item -ItemType Directory -Force "$HOME\spa\lesson-11.3-extended" | Out-Null</w:t>
      </w:r>
    </w:p>
    <w:p w14:paraId="72C67781" w14:textId="77777777" w:rsidR="00B10B5A" w:rsidRDefault="00355772">
      <w:pPr>
        <w:pStyle w:val="CommandBlock"/>
        <w:keepNext/>
      </w:pPr>
      <w:r>
        <w:t>Set-Location "$HOME\spa\lesson-11.3-extended"</w:t>
      </w:r>
    </w:p>
    <w:p w14:paraId="42E37684" w14:textId="77777777" w:rsidR="00B10B5A" w:rsidRDefault="00355772">
      <w:pPr>
        <w:pStyle w:val="CommandBlock"/>
        <w:keepNext/>
      </w:pPr>
      <w:r>
        <w:t>New-Item -ItemType Directory -Force `</w:t>
      </w:r>
    </w:p>
    <w:p w14:paraId="2B467A19" w14:textId="77777777" w:rsidR="00B10B5A" w:rsidRDefault="00355772">
      <w:pPr>
        <w:pStyle w:val="CommandBlock"/>
        <w:keepNext/>
      </w:pPr>
      <w:r>
        <w:t xml:space="preserve">    "$HOME\spa\lesson-11.3-extended\assembly\windows" | Out-Null</w:t>
      </w:r>
    </w:p>
    <w:p w14:paraId="49C6EA3F" w14:textId="77777777" w:rsidR="00B10B5A" w:rsidRDefault="00355772">
      <w:pPr>
        <w:pStyle w:val="CommandBlock"/>
        <w:keepNext/>
      </w:pPr>
      <w:r>
        <w:t>New-Item -ItemType Directory -Force `</w:t>
      </w:r>
    </w:p>
    <w:p w14:paraId="6F155291" w14:textId="77777777" w:rsidR="00B10B5A" w:rsidRDefault="00355772">
      <w:pPr>
        <w:pStyle w:val="CommandBlock"/>
        <w:keepNext/>
      </w:pPr>
      <w:r>
        <w:t xml:space="preserve">    "$HOME\spa\lesson-11.3-extended\assembly\linux" | Out-Null</w:t>
      </w:r>
    </w:p>
    <w:p w14:paraId="200D8328" w14:textId="77777777" w:rsidR="00B10B5A" w:rsidRDefault="00355772">
      <w:pPr>
        <w:pStyle w:val="CommandBlock"/>
        <w:keepNext/>
      </w:pPr>
      <w:r>
        <w:t>New-Item -ItemType Directory -Force "$HOME\spa\lesson-11.3-extended\erlang" |</w:t>
      </w:r>
    </w:p>
    <w:p w14:paraId="416D6063" w14:textId="77777777" w:rsidR="00B10B5A" w:rsidRDefault="00355772">
      <w:pPr>
        <w:pStyle w:val="CommandBlock"/>
        <w:keepNext/>
      </w:pPr>
      <w:r>
        <w:t xml:space="preserve">    Out-Null</w:t>
      </w:r>
    </w:p>
    <w:p w14:paraId="1C177B0D" w14:textId="77777777" w:rsidR="00B10B5A" w:rsidRDefault="00355772">
      <w:pPr>
        <w:pStyle w:val="CommandBlock"/>
        <w:keepNext/>
      </w:pPr>
      <w:r>
        <w:t>New-Item -ItemType Directory -Force `</w:t>
      </w:r>
    </w:p>
    <w:p w14:paraId="4BD86755" w14:textId="77777777" w:rsidR="00B10B5A" w:rsidRDefault="00355772">
      <w:pPr>
        <w:pStyle w:val="CommandBlock"/>
        <w:keepNext/>
      </w:pPr>
      <w:r>
        <w:t xml:space="preserve">    "$HOME\spa\lesson-11.3-extended\rust\src\bin" | Out-Null</w:t>
      </w:r>
    </w:p>
    <w:p w14:paraId="4800F7E7" w14:textId="77777777" w:rsidR="00B10B5A" w:rsidRDefault="00355772">
      <w:pPr>
        <w:pStyle w:val="CommandBlock"/>
        <w:keepNext/>
      </w:pPr>
      <w:r>
        <w:t>New-Item -ItemType Directory -Force `</w:t>
      </w:r>
    </w:p>
    <w:p w14:paraId="68333275" w14:textId="77777777" w:rsidR="00B10B5A" w:rsidRDefault="00355772">
      <w:pPr>
        <w:pStyle w:val="CommandBlock"/>
      </w:pPr>
      <w:r>
        <w:t xml:space="preserve">    "$HOME\spa\lesson-11.3-extended\rust\examples" | Out-Null</w:t>
      </w:r>
    </w:p>
    <w:p w14:paraId="0F238EAB" w14:textId="77777777" w:rsidR="00B10B5A" w:rsidRDefault="00B10B5A">
      <w:pPr>
        <w:keepNext/>
      </w:pPr>
    </w:p>
    <w:p w14:paraId="6224F9A1" w14:textId="77777777" w:rsidR="00B10B5A" w:rsidRDefault="00355772">
      <w:pPr>
        <w:keepNext/>
      </w:pPr>
      <w:r>
        <w:t>Next, let the tools create the Rust and Solidity projects. Remember, cargo init writes Cargo.toml and a starter main.rs, which you delete because the programs live in src\bin. No crates are added: everything this lesson uses is in Rust's standard library. The examples folder holds one more file, which cargo builds only when you ask for it by name, as the Rust section shows. Remember, forge init --empty makes the Solidity project; --no-git and --offline work as in Chapter 1.</w:t>
      </w:r>
    </w:p>
    <w:p w14:paraId="3F898894" w14:textId="77777777" w:rsidR="00B10B5A" w:rsidRDefault="00B10B5A">
      <w:pPr>
        <w:keepNext/>
      </w:pPr>
    </w:p>
    <w:p w14:paraId="1A496F9B" w14:textId="77777777" w:rsidR="00B10B5A" w:rsidRDefault="00355772">
      <w:pPr>
        <w:pStyle w:val="CommandBlock"/>
        <w:keepNext/>
      </w:pPr>
      <w:r>
        <w:t>cargo init .\rust --name session_cache --vcs none</w:t>
      </w:r>
    </w:p>
    <w:p w14:paraId="0E4B5EFC" w14:textId="77777777" w:rsidR="00B10B5A" w:rsidRDefault="00355772">
      <w:pPr>
        <w:pStyle w:val="CommandBlock"/>
        <w:keepNext/>
      </w:pPr>
      <w:r>
        <w:t>Remove-Item .\rust\src\main.rs</w:t>
      </w:r>
    </w:p>
    <w:p w14:paraId="7C879C92" w14:textId="77777777" w:rsidR="00B10B5A" w:rsidRDefault="00355772">
      <w:pPr>
        <w:pStyle w:val="CommandBlock"/>
      </w:pPr>
      <w:r>
        <w:t>forge init .\solidity --empty --no-git --offline</w:t>
      </w:r>
    </w:p>
    <w:p w14:paraId="798E81A0" w14:textId="77777777" w:rsidR="00B10B5A" w:rsidRDefault="00B10B5A">
      <w:pPr>
        <w:keepNext/>
      </w:pPr>
    </w:p>
    <w:p w14:paraId="6B0FC93D" w14:textId="77777777" w:rsidR="00B10B5A" w:rsidRDefault="00355772">
      <w:r>
        <w:t>Then replace the foundry.toml that forge init wrote with this lesson's settings. notepad .\solidity\foundry.toml opens it: select everything with Ctrl+A, type the file below in its place, save it with Ctrl+S, and close Notepad.</w:t>
      </w:r>
    </w:p>
    <w:p w14:paraId="57A81B93" w14:textId="77777777" w:rsidR="00B10B5A" w:rsidRDefault="00B10B5A">
      <w:pPr>
        <w:keepNext/>
      </w:pPr>
    </w:p>
    <w:p w14:paraId="6736BE53" w14:textId="77777777" w:rsidR="00B10B5A" w:rsidRDefault="00355772">
      <w:pPr>
        <w:pStyle w:val="Heading3"/>
      </w:pPr>
      <w:r>
        <w:t>solidity/foundry.toml</w:t>
      </w:r>
    </w:p>
    <w:p w14:paraId="3A3073E2" w14:textId="77777777" w:rsidR="00B10B5A" w:rsidRDefault="00355772">
      <w:pPr>
        <w:pStyle w:val="SourceCode"/>
        <w:keepNext/>
      </w:pPr>
      <w:r>
        <w:t>[profile.default]</w:t>
      </w:r>
    </w:p>
    <w:p w14:paraId="6FDA76FF" w14:textId="77777777" w:rsidR="00B10B5A" w:rsidRDefault="00355772">
      <w:pPr>
        <w:pStyle w:val="SourceCode"/>
        <w:keepNext/>
      </w:pPr>
      <w:r>
        <w:t># The scripts in script/ are the only Solidity sources in this project.</w:t>
      </w:r>
    </w:p>
    <w:p w14:paraId="2B1402EF" w14:textId="77777777" w:rsidR="00B10B5A" w:rsidRDefault="00355772">
      <w:pPr>
        <w:pStyle w:val="SourceCode"/>
        <w:keepNext/>
      </w:pPr>
      <w:r>
        <w:t>src = "script"</w:t>
      </w:r>
    </w:p>
    <w:p w14:paraId="39C14CB0" w14:textId="77777777" w:rsidR="00B10B5A" w:rsidRDefault="00355772">
      <w:pPr>
        <w:pStyle w:val="SourceCode"/>
        <w:keepNext/>
      </w:pPr>
      <w:r>
        <w:t># forge install puts forge-std in lib/.</w:t>
      </w:r>
    </w:p>
    <w:p w14:paraId="47A7C8D0" w14:textId="77777777" w:rsidR="00B10B5A" w:rsidRDefault="00355772">
      <w:pPr>
        <w:pStyle w:val="SourceCode"/>
      </w:pPr>
      <w:r>
        <w:t>libs = ["lib"]</w:t>
      </w:r>
    </w:p>
    <w:p w14:paraId="0ACFBB57" w14:textId="77777777" w:rsidR="00B10B5A" w:rsidRDefault="00B10B5A">
      <w:pPr>
        <w:keepNext/>
      </w:pPr>
    </w:p>
    <w:p w14:paraId="5E52C209" w14:textId="77777777" w:rsidR="00B10B5A" w:rsidRDefault="00355772">
      <w:pPr>
        <w:pStyle w:val="Heading3"/>
      </w:pPr>
      <w:r>
        <w:t>Windows PowerShell forge-std Setup</w:t>
      </w:r>
    </w:p>
    <w:p w14:paraId="27EAAD69" w14:textId="77777777" w:rsidR="00B10B5A" w:rsidRDefault="00355772">
      <w:pPr>
        <w:keepNext/>
      </w:pPr>
      <w:r>
        <w:t>Then install forge-std, Foundry's standard library, into the Solidity project.</w:t>
      </w:r>
    </w:p>
    <w:p w14:paraId="710B5C53" w14:textId="77777777" w:rsidR="00B10B5A" w:rsidRDefault="00B10B5A">
      <w:pPr>
        <w:keepNext/>
      </w:pPr>
    </w:p>
    <w:p w14:paraId="5BE1CB6B" w14:textId="77777777" w:rsidR="00B10B5A" w:rsidRDefault="00355772">
      <w:pPr>
        <w:pStyle w:val="CommandBlock"/>
        <w:keepNext/>
      </w:pPr>
      <w:r>
        <w:t>Push-Location .\solidity</w:t>
      </w:r>
    </w:p>
    <w:p w14:paraId="0045BE0A" w14:textId="77777777" w:rsidR="00B10B5A" w:rsidRDefault="00355772">
      <w:pPr>
        <w:pStyle w:val="CommandBlock"/>
        <w:keepNext/>
      </w:pPr>
      <w:r>
        <w:t>forge install foundry-rs/forge-std@v1.16.2 --no-git</w:t>
      </w:r>
    </w:p>
    <w:p w14:paraId="0E9823E8" w14:textId="77777777" w:rsidR="00B10B5A" w:rsidRDefault="00355772">
      <w:pPr>
        <w:pStyle w:val="CommandBlock"/>
      </w:pPr>
      <w:r>
        <w:t>Pop-Location</w:t>
      </w:r>
    </w:p>
    <w:p w14:paraId="7DA63D71" w14:textId="77777777" w:rsidR="00B10B5A" w:rsidRDefault="00B10B5A">
      <w:pPr>
        <w:keepNext/>
      </w:pPr>
    </w:p>
    <w:p w14:paraId="6D900F2A" w14:textId="77777777" w:rsidR="00B10B5A" w:rsidRDefault="00355772">
      <w:r>
        <w:t>You save each source file in its language's section below, as each is shown. As in Chapter 1, notepad .\rust\src\bin\basic_session_cache.rs creates and opens one: choose Yes, type the file, save it with Ctrl+S, and close Notepad.</w:t>
      </w:r>
    </w:p>
    <w:p w14:paraId="4AA2BF0F" w14:textId="77777777" w:rsidR="00B10B5A" w:rsidRDefault="00B10B5A">
      <w:pPr>
        <w:keepNext/>
      </w:pPr>
    </w:p>
    <w:p w14:paraId="60888594" w14:textId="77777777" w:rsidR="00B10B5A" w:rsidRDefault="00B10B5A">
      <w:pPr>
        <w:keepNext/>
      </w:pPr>
    </w:p>
    <w:p w14:paraId="70796484" w14:textId="77777777" w:rsidR="00B10B5A" w:rsidRDefault="00355772">
      <w:pPr>
        <w:pStyle w:val="Heading2"/>
      </w:pPr>
      <w:r>
        <w:t>Linux or macOS Project Setup</w:t>
      </w:r>
    </w:p>
    <w:p w14:paraId="7C120F6A" w14:textId="77777777" w:rsidR="00B10B5A" w:rsidRDefault="00355772">
      <w:pPr>
        <w:keepNext/>
      </w:pPr>
      <w:r>
        <w:t>Each folder below is a full path that starts with $HOME/spa, your course folder from Chapter 1, so the commands work from any folder; cd then moves into the lesson folder. Linux Assembly runs in WSL or on a Linux computer; on Windows, run its commands in WSL from this same folder. Valgrind runs there too: you installed it in WSL Ubuntu in Lesson 11.0 (on another Linux, install it with its package manager, sudo apt install valgrind on Ubuntu).</w:t>
      </w:r>
    </w:p>
    <w:p w14:paraId="5BE65243" w14:textId="77777777" w:rsidR="00B10B5A" w:rsidRDefault="00B10B5A">
      <w:pPr>
        <w:keepNext/>
      </w:pPr>
    </w:p>
    <w:p w14:paraId="2DEEBED0" w14:textId="77777777" w:rsidR="00B10B5A" w:rsidRDefault="00355772">
      <w:pPr>
        <w:pStyle w:val="CommandBlock"/>
        <w:keepNext/>
      </w:pPr>
      <w:r>
        <w:t>mkdir -p "$HOME/spa/lesson-11.3-extended/"{assembly/windows,assembly/linux,erlang}</w:t>
      </w:r>
    </w:p>
    <w:p w14:paraId="3B1B0FAC" w14:textId="77777777" w:rsidR="00B10B5A" w:rsidRDefault="00355772">
      <w:pPr>
        <w:pStyle w:val="CommandBlock"/>
        <w:keepNext/>
      </w:pPr>
      <w:r>
        <w:t>mkdir -p "$HOME/spa/lesson-11.3-extended/rust/"{src/bin,examples}</w:t>
      </w:r>
    </w:p>
    <w:p w14:paraId="183518B9" w14:textId="77777777" w:rsidR="00B10B5A" w:rsidRDefault="00355772">
      <w:pPr>
        <w:pStyle w:val="CommandBlock"/>
      </w:pPr>
      <w:r>
        <w:t>cd "$HOME/spa/lesson-11.3-extended"</w:t>
      </w:r>
    </w:p>
    <w:p w14:paraId="48021F83" w14:textId="77777777" w:rsidR="00B10B5A" w:rsidRDefault="00B10B5A">
      <w:pPr>
        <w:keepNext/>
      </w:pPr>
    </w:p>
    <w:p w14:paraId="147FC82C" w14:textId="77777777" w:rsidR="00B10B5A" w:rsidRDefault="00355772">
      <w:pPr>
        <w:keepNext/>
      </w:pPr>
      <w:r>
        <w:t>Then create the Rust and Solidity projects with the same commands as on Windows; rm deletes the starter main.rs.</w:t>
      </w:r>
    </w:p>
    <w:p w14:paraId="052F02D3" w14:textId="77777777" w:rsidR="00B10B5A" w:rsidRDefault="00B10B5A">
      <w:pPr>
        <w:keepNext/>
      </w:pPr>
    </w:p>
    <w:p w14:paraId="778C0D06" w14:textId="77777777" w:rsidR="00B10B5A" w:rsidRDefault="00355772">
      <w:pPr>
        <w:pStyle w:val="CommandBlock"/>
        <w:keepNext/>
      </w:pPr>
      <w:r>
        <w:t>cargo init ./rust --name session_cache --vcs none</w:t>
      </w:r>
    </w:p>
    <w:p w14:paraId="52DC9E1B" w14:textId="77777777" w:rsidR="00B10B5A" w:rsidRDefault="00355772">
      <w:pPr>
        <w:pStyle w:val="CommandBlock"/>
        <w:keepNext/>
      </w:pPr>
      <w:r>
        <w:t>rm ./rust/src/main.rs</w:t>
      </w:r>
    </w:p>
    <w:p w14:paraId="74AA669E" w14:textId="77777777" w:rsidR="00B10B5A" w:rsidRDefault="00355772">
      <w:pPr>
        <w:pStyle w:val="CommandBlock"/>
      </w:pPr>
      <w:r>
        <w:t>forge init ./solidity --empty --no-git --offline</w:t>
      </w:r>
    </w:p>
    <w:p w14:paraId="482FC26B" w14:textId="77777777" w:rsidR="00B10B5A" w:rsidRDefault="00B10B5A">
      <w:pPr>
        <w:keepNext/>
      </w:pPr>
    </w:p>
    <w:p w14:paraId="6B4268FF" w14:textId="77777777" w:rsidR="00B10B5A" w:rsidRDefault="00355772">
      <w:pPr>
        <w:keepNext/>
      </w:pPr>
      <w:r>
        <w:t>Replace solidity/foundry.toml with the file shown in the Windows setup; nano ./solidity/foundry.toml opens it. Then install forge-std.</w:t>
      </w:r>
    </w:p>
    <w:p w14:paraId="6DC2EE94" w14:textId="77777777" w:rsidR="00B10B5A" w:rsidRDefault="00B10B5A">
      <w:pPr>
        <w:keepNext/>
      </w:pPr>
    </w:p>
    <w:p w14:paraId="6A478BFD" w14:textId="77777777" w:rsidR="00B10B5A" w:rsidRDefault="00355772">
      <w:pPr>
        <w:pStyle w:val="CommandBlock"/>
      </w:pPr>
      <w:r>
        <w:t>(cd ./solidity &amp;&amp; forge install foundry-rs/forge-std@v1.16.2 --no-git)</w:t>
      </w:r>
    </w:p>
    <w:p w14:paraId="55D25C39" w14:textId="77777777" w:rsidR="00B10B5A" w:rsidRDefault="00B10B5A">
      <w:pPr>
        <w:keepNext/>
      </w:pPr>
    </w:p>
    <w:p w14:paraId="0228E575" w14:textId="77777777" w:rsidR="00B10B5A" w:rsidRDefault="00355772">
      <w:r>
        <w:t>You save each source file in its language's section below, as each is shown. As in Chapter 1, nano ./rust/src/bin/basic_session_cache.rs creates and opens one: type the file, then save and close it with Ctrl+O, Enter, then Ctrl+X.</w:t>
      </w:r>
    </w:p>
    <w:p w14:paraId="75F75872" w14:textId="77777777" w:rsidR="00B10B5A" w:rsidRDefault="00B10B5A">
      <w:pPr>
        <w:keepNext/>
      </w:pPr>
    </w:p>
    <w:p w14:paraId="2D090E4B" w14:textId="77777777" w:rsidR="00B10B5A" w:rsidRDefault="00B10B5A">
      <w:pPr>
        <w:keepNext/>
      </w:pPr>
    </w:p>
    <w:p w14:paraId="4F762DFC" w14:textId="77777777" w:rsidR="00B10B5A" w:rsidRDefault="00B10B5A">
      <w:pPr>
        <w:keepNext/>
      </w:pPr>
    </w:p>
    <w:p w14:paraId="03CEF51E" w14:textId="77777777" w:rsidR="00B10B5A" w:rsidRDefault="00355772">
      <w:pPr>
        <w:pStyle w:val="Heading1"/>
      </w:pPr>
      <w:r>
        <w:t>Assembly Implementation</w:t>
      </w:r>
    </w:p>
    <w:p w14:paraId="359E27D6" w14:textId="77777777" w:rsidR="00B10B5A" w:rsidRDefault="00355772">
      <w:r>
        <w:t>Assembly is C without the compiler's help: the program asks for heap blocks, gives them back, and moves pointers itself, and nothing checks any of it. So both of Lesson 11.3's defects are possible here, and both are silent. The Windows version takes its blocks from HeapAlloc and gives them back with HeapFree (Lesson 9.2a); the Linux version uses the C library's malloc and free, which Valgrind watches. Valgrind does not read source code: it watches the machine code run, so it checks a program written in Asse</w:t>
      </w:r>
      <w:r>
        <w:t>mbly exactly as it checks one written in C.</w:t>
      </w:r>
    </w:p>
    <w:p w14:paraId="0F6B0F77" w14:textId="77777777" w:rsidR="00B10B5A" w:rsidRDefault="00B10B5A">
      <w:pPr>
        <w:keepNext/>
      </w:pPr>
    </w:p>
    <w:p w14:paraId="193D1017" w14:textId="77777777" w:rsidR="00B10B5A" w:rsidRDefault="00B10B5A">
      <w:pPr>
        <w:keepNext/>
      </w:pPr>
    </w:p>
    <w:p w14:paraId="569EFD40" w14:textId="77777777" w:rsidR="00B10B5A" w:rsidRDefault="00355772">
      <w:pPr>
        <w:pStyle w:val="Heading2"/>
      </w:pPr>
      <w:r>
        <w:t>Basic Implementation</w:t>
      </w:r>
    </w:p>
    <w:p w14:paraId="2C665140" w14:textId="77777777" w:rsidR="00B10B5A" w:rsidRDefault="00355772">
      <w:r>
        <w:t xml:space="preserve">Start with the broken program. It is Lesson 11.3's C program, instruction by instruction: create_session takes a 16-byte block for each session and copies the host into it, add_session refuses a host that is already cached, and remove_session frees a session and moves the later pointers down. The cache itself is two .bss values: sessions, the address of a heap block of three pointers, and session_count. It has two memory defects on purpose. Do not look for them yet: type it, run it, and see that its output </w:t>
      </w:r>
      <w:r>
        <w:t>is right.</w:t>
      </w:r>
    </w:p>
    <w:p w14:paraId="6C47C549" w14:textId="77777777" w:rsidR="00B10B5A" w:rsidRDefault="00B10B5A">
      <w:pPr>
        <w:keepNext/>
      </w:pPr>
    </w:p>
    <w:p w14:paraId="186874D6" w14:textId="77777777" w:rsidR="00B10B5A" w:rsidRDefault="00355772">
      <w:pPr>
        <w:pStyle w:val="Heading3"/>
      </w:pPr>
      <w:r>
        <w:t>assembly/windows/basic_session_cache.asm</w:t>
      </w:r>
    </w:p>
    <w:p w14:paraId="7A56FE32" w14:textId="77777777" w:rsidR="00B10B5A" w:rsidRDefault="00355772">
      <w:pPr>
        <w:pStyle w:val="SourceCode"/>
        <w:keepNext/>
      </w:pPr>
      <w:r>
        <w:t>; Assembly for 64-bit Windows, written for NASM. A small cache of login</w:t>
      </w:r>
    </w:p>
    <w:p w14:paraId="7662B6CD" w14:textId="77777777" w:rsidR="00B10B5A" w:rsidRDefault="00355772">
      <w:pPr>
        <w:pStyle w:val="SourceCode"/>
        <w:keepNext/>
      </w:pPr>
      <w:r>
        <w:t>; sessions, one per host, as in Lesson 11.3's C program. It has two</w:t>
      </w:r>
    </w:p>
    <w:p w14:paraId="440BD361" w14:textId="77777777" w:rsidR="00B10B5A" w:rsidRDefault="00355772">
      <w:pPr>
        <w:pStyle w:val="SourceCode"/>
      </w:pPr>
      <w:r>
        <w:t>; memory defects on purpose; its output still looks right.</w:t>
      </w:r>
    </w:p>
    <w:p w14:paraId="14B9024A" w14:textId="77777777" w:rsidR="00B10B5A" w:rsidRDefault="00B10B5A">
      <w:pPr>
        <w:pStyle w:val="SourceCode"/>
      </w:pPr>
    </w:p>
    <w:p w14:paraId="18998064" w14:textId="77777777" w:rsidR="00B10B5A" w:rsidRDefault="00355772">
      <w:pPr>
        <w:pStyle w:val="SourceCode"/>
      </w:pPr>
      <w:r>
        <w:t>; Remember, extern pulls in C library and kernel32 functions; gcc links</w:t>
      </w:r>
    </w:p>
    <w:p w14:paraId="53DF35F2" w14:textId="77777777" w:rsidR="00B10B5A" w:rsidRDefault="00355772">
      <w:pPr>
        <w:pStyle w:val="SourceCode"/>
      </w:pPr>
      <w:r>
        <w:t>; kernel32 for GetProcessHeap, HeapAlloc, and HeapFree.</w:t>
      </w:r>
    </w:p>
    <w:p w14:paraId="352578E7" w14:textId="77777777" w:rsidR="00B10B5A" w:rsidRDefault="00355772">
      <w:pPr>
        <w:pStyle w:val="SourceCode"/>
      </w:pPr>
      <w:r>
        <w:t>default rel</w:t>
      </w:r>
    </w:p>
    <w:p w14:paraId="799C16A6" w14:textId="77777777" w:rsidR="00B10B5A" w:rsidRDefault="00355772">
      <w:pPr>
        <w:pStyle w:val="SourceCode"/>
      </w:pPr>
      <w:r>
        <w:t>global main</w:t>
      </w:r>
    </w:p>
    <w:p w14:paraId="741DCB3F" w14:textId="77777777" w:rsidR="00B10B5A" w:rsidRDefault="00355772">
      <w:pPr>
        <w:pStyle w:val="SourceCode"/>
      </w:pPr>
      <w:r>
        <w:t>extern printf</w:t>
      </w:r>
    </w:p>
    <w:p w14:paraId="360B3449" w14:textId="77777777" w:rsidR="00B10B5A" w:rsidRDefault="00355772">
      <w:pPr>
        <w:pStyle w:val="SourceCode"/>
      </w:pPr>
      <w:r>
        <w:t>extern snprintf</w:t>
      </w:r>
    </w:p>
    <w:p w14:paraId="66E1ACDC" w14:textId="77777777" w:rsidR="00B10B5A" w:rsidRDefault="00355772">
      <w:pPr>
        <w:pStyle w:val="SourceCode"/>
      </w:pPr>
      <w:r>
        <w:t>extern strcmp</w:t>
      </w:r>
    </w:p>
    <w:p w14:paraId="7AB153AD" w14:textId="77777777" w:rsidR="00B10B5A" w:rsidRDefault="00355772">
      <w:pPr>
        <w:pStyle w:val="SourceCode"/>
      </w:pPr>
      <w:r>
        <w:t>extern GetProcessHeap</w:t>
      </w:r>
    </w:p>
    <w:p w14:paraId="7FE4194B" w14:textId="77777777" w:rsidR="00B10B5A" w:rsidRDefault="00355772">
      <w:pPr>
        <w:pStyle w:val="SourceCode"/>
      </w:pPr>
      <w:r>
        <w:t>extern HeapAlloc</w:t>
      </w:r>
    </w:p>
    <w:p w14:paraId="6CAB3F6A" w14:textId="77777777" w:rsidR="00B10B5A" w:rsidRDefault="00355772">
      <w:pPr>
        <w:pStyle w:val="SourceCode"/>
      </w:pPr>
      <w:r>
        <w:t>extern HeapFree</w:t>
      </w:r>
    </w:p>
    <w:p w14:paraId="00ACB861" w14:textId="77777777" w:rsidR="00B10B5A" w:rsidRDefault="00B10B5A">
      <w:pPr>
        <w:pStyle w:val="SourceCode"/>
      </w:pPr>
    </w:p>
    <w:p w14:paraId="7D29FFE1" w14:textId="77777777" w:rsidR="00B10B5A" w:rsidRDefault="00355772">
      <w:pPr>
        <w:pStyle w:val="SourceCode"/>
      </w:pPr>
      <w:r>
        <w:t>; The cache holds at most 3 sessions; a client then reconnects 1000</w:t>
      </w:r>
    </w:p>
    <w:p w14:paraId="4F4A661B" w14:textId="77777777" w:rsidR="00B10B5A" w:rsidRDefault="00355772">
      <w:pPr>
        <w:pStyle w:val="SourceCode"/>
      </w:pPr>
      <w:r>
        <w:t>; times; HOST_COUNT is the number of hosts main adds first.</w:t>
      </w:r>
    </w:p>
    <w:p w14:paraId="743BF97D" w14:textId="77777777" w:rsidR="00B10B5A" w:rsidRDefault="00355772">
      <w:pPr>
        <w:pStyle w:val="SourceCode"/>
      </w:pPr>
      <w:r>
        <w:t>CACHE_CAPACITY          equ 3</w:t>
      </w:r>
    </w:p>
    <w:p w14:paraId="3BDF2EE4" w14:textId="77777777" w:rsidR="00B10B5A" w:rsidRDefault="00355772">
      <w:pPr>
        <w:pStyle w:val="SourceCode"/>
      </w:pPr>
      <w:r>
        <w:t>RECONNECT_ATTEMPTS      equ 1000</w:t>
      </w:r>
    </w:p>
    <w:p w14:paraId="7C16ABAE" w14:textId="77777777" w:rsidR="00B10B5A" w:rsidRDefault="00355772">
      <w:pPr>
        <w:pStyle w:val="SourceCode"/>
      </w:pPr>
      <w:r>
        <w:t>HOST_COUNT              equ 3</w:t>
      </w:r>
    </w:p>
    <w:p w14:paraId="0CC51DA9" w14:textId="77777777" w:rsidR="00B10B5A" w:rsidRDefault="00B10B5A">
      <w:pPr>
        <w:pStyle w:val="SourceCode"/>
      </w:pPr>
    </w:p>
    <w:p w14:paraId="010FA228" w14:textId="77777777" w:rsidR="00B10B5A" w:rsidRDefault="00355772">
      <w:pPr>
        <w:pStyle w:val="SourceCode"/>
      </w:pPr>
      <w:r>
        <w:t>; One login session: a 16-byte block holding the host name, as C's</w:t>
      </w:r>
    </w:p>
    <w:p w14:paraId="4FCC9021" w14:textId="77777777" w:rsidR="00B10B5A" w:rsidRDefault="00355772">
      <w:pPr>
        <w:pStyle w:val="SourceCode"/>
      </w:pPr>
      <w:r>
        <w:t>; struct Session. The host starts at offset 0, so the session's address</w:t>
      </w:r>
    </w:p>
    <w:p w14:paraId="75C21349" w14:textId="77777777" w:rsidR="00B10B5A" w:rsidRDefault="00355772">
      <w:pPr>
        <w:pStyle w:val="SourceCode"/>
      </w:pPr>
      <w:r>
        <w:lastRenderedPageBreak/>
        <w:t>; is also the address of its host text.</w:t>
      </w:r>
    </w:p>
    <w:p w14:paraId="316ABFE5" w14:textId="77777777" w:rsidR="00B10B5A" w:rsidRDefault="00355772">
      <w:pPr>
        <w:pStyle w:val="SourceCode"/>
      </w:pPr>
      <w:r>
        <w:t>SESSION_SIZE            equ 16</w:t>
      </w:r>
    </w:p>
    <w:p w14:paraId="67508F14" w14:textId="77777777" w:rsidR="00B10B5A" w:rsidRDefault="00B10B5A">
      <w:pPr>
        <w:pStyle w:val="SourceCode"/>
      </w:pPr>
    </w:p>
    <w:p w14:paraId="188DD8C5" w14:textId="77777777" w:rsidR="00B10B5A" w:rsidRDefault="00355772">
      <w:pPr>
        <w:pStyle w:val="SourceCode"/>
      </w:pPr>
      <w:r>
        <w:t>; Remember, text ends in 0; 10 is the newline.</w:t>
      </w:r>
    </w:p>
    <w:p w14:paraId="14C1C3A1" w14:textId="77777777" w:rsidR="00B10B5A" w:rsidRDefault="00355772">
      <w:pPr>
        <w:pStyle w:val="SourceCode"/>
      </w:pPr>
      <w:r>
        <w:t>section .rdata</w:t>
      </w:r>
    </w:p>
    <w:p w14:paraId="687AA498" w14:textId="77777777" w:rsidR="00B10B5A" w:rsidRDefault="00355772">
      <w:pPr>
        <w:pStyle w:val="SourceCode"/>
      </w:pPr>
      <w:r>
        <w:t xml:space="preserve">    web_01              db "web-01", 0</w:t>
      </w:r>
    </w:p>
    <w:p w14:paraId="44094265" w14:textId="77777777" w:rsidR="00B10B5A" w:rsidRDefault="00355772">
      <w:pPr>
        <w:pStyle w:val="SourceCode"/>
      </w:pPr>
      <w:r>
        <w:t xml:space="preserve">    web_02              db "web-02", 0</w:t>
      </w:r>
    </w:p>
    <w:p w14:paraId="3244FB1A" w14:textId="77777777" w:rsidR="00B10B5A" w:rsidRDefault="00355772">
      <w:pPr>
        <w:pStyle w:val="SourceCode"/>
      </w:pPr>
      <w:r>
        <w:t xml:space="preserve">    db_01               db "db-01", 0</w:t>
      </w:r>
    </w:p>
    <w:p w14:paraId="1B61E931" w14:textId="77777777" w:rsidR="00B10B5A" w:rsidRDefault="00355772">
      <w:pPr>
        <w:pStyle w:val="SourceCode"/>
      </w:pPr>
      <w:r>
        <w:t xml:space="preserve">    text_format         db "%s", 0</w:t>
      </w:r>
    </w:p>
    <w:p w14:paraId="163BC0FD" w14:textId="77777777" w:rsidR="00B10B5A" w:rsidRDefault="00355772">
      <w:pPr>
        <w:pStyle w:val="SourceCode"/>
      </w:pPr>
      <w:r>
        <w:t xml:space="preserve">    added_format        db "Added %s", 10, 0</w:t>
      </w:r>
    </w:p>
    <w:p w14:paraId="0D6768A1" w14:textId="77777777" w:rsidR="00B10B5A" w:rsidRDefault="00355772">
      <w:pPr>
        <w:pStyle w:val="SourceCode"/>
      </w:pPr>
      <w:r>
        <w:t xml:space="preserve">    refused_format      db "Refused reconnects for web-01: %d", 10, 0</w:t>
      </w:r>
    </w:p>
    <w:p w14:paraId="53259D3D" w14:textId="77777777" w:rsidR="00B10B5A" w:rsidRDefault="00355772">
      <w:pPr>
        <w:pStyle w:val="SourceCode"/>
      </w:pPr>
      <w:r>
        <w:t xml:space="preserve">    removed_text        db "Removed web-02", 10, 0</w:t>
      </w:r>
    </w:p>
    <w:p w14:paraId="650E0234" w14:textId="77777777" w:rsidR="00B10B5A" w:rsidRDefault="00355772">
      <w:pPr>
        <w:pStyle w:val="SourceCode"/>
      </w:pPr>
      <w:r>
        <w:t xml:space="preserve">    cached_text         db "Cached sessions:", 0</w:t>
      </w:r>
    </w:p>
    <w:p w14:paraId="657764F2" w14:textId="77777777" w:rsidR="00B10B5A" w:rsidRDefault="00355772">
      <w:pPr>
        <w:pStyle w:val="SourceCode"/>
      </w:pPr>
      <w:r>
        <w:t xml:space="preserve">    host_format         db " %s", 0</w:t>
      </w:r>
    </w:p>
    <w:p w14:paraId="306892DF" w14:textId="77777777" w:rsidR="00B10B5A" w:rsidRDefault="00355772">
      <w:pPr>
        <w:pStyle w:val="SourceCode"/>
      </w:pPr>
      <w:r>
        <w:t xml:space="preserve">    newline_text        db 10, 0</w:t>
      </w:r>
    </w:p>
    <w:p w14:paraId="36D751A0" w14:textId="77777777" w:rsidR="00B10B5A" w:rsidRDefault="00B10B5A">
      <w:pPr>
        <w:pStyle w:val="SourceCode"/>
      </w:pPr>
    </w:p>
    <w:p w14:paraId="7D632E14" w14:textId="77777777" w:rsidR="00B10B5A" w:rsidRDefault="00355772">
      <w:pPr>
        <w:pStyle w:val="SourceCode"/>
      </w:pPr>
      <w:r>
        <w:t>; hosts lists the addresses of the three host texts, 8 bytes each.</w:t>
      </w:r>
    </w:p>
    <w:p w14:paraId="60EBB5FE" w14:textId="77777777" w:rsidR="00B10B5A" w:rsidRDefault="00355772">
      <w:pPr>
        <w:pStyle w:val="SourceCode"/>
      </w:pPr>
      <w:r>
        <w:t>section .data</w:t>
      </w:r>
    </w:p>
    <w:p w14:paraId="4DB1AD82" w14:textId="77777777" w:rsidR="00B10B5A" w:rsidRDefault="00355772">
      <w:pPr>
        <w:pStyle w:val="SourceCode"/>
      </w:pPr>
      <w:r>
        <w:t xml:space="preserve">    hosts               dq web_01, web_02, db_01</w:t>
      </w:r>
    </w:p>
    <w:p w14:paraId="345A4512" w14:textId="77777777" w:rsidR="00B10B5A" w:rsidRDefault="00B10B5A">
      <w:pPr>
        <w:pStyle w:val="SourceCode"/>
      </w:pPr>
    </w:p>
    <w:p w14:paraId="06188C26" w14:textId="77777777" w:rsidR="00B10B5A" w:rsidRDefault="00355772">
      <w:pPr>
        <w:pStyle w:val="SourceCode"/>
      </w:pPr>
      <w:r>
        <w:t>; The cache, as C's struct SessionCache: sessions will hold the address</w:t>
      </w:r>
    </w:p>
    <w:p w14:paraId="76C541A7" w14:textId="77777777" w:rsidR="00B10B5A" w:rsidRDefault="00355772">
      <w:pPr>
        <w:pStyle w:val="SourceCode"/>
      </w:pPr>
      <w:r>
        <w:t>; of a heap block of CACHE_CAPACITY pointers, 8 bytes each, and</w:t>
      </w:r>
    </w:p>
    <w:p w14:paraId="0874982F" w14:textId="77777777" w:rsidR="00B10B5A" w:rsidRDefault="00355772">
      <w:pPr>
        <w:pStyle w:val="SourceCode"/>
      </w:pPr>
      <w:r>
        <w:t>; session_count how many of them are in use. process_heap keeps the heap</w:t>
      </w:r>
    </w:p>
    <w:p w14:paraId="7BFF07EE" w14:textId="77777777" w:rsidR="00B10B5A" w:rsidRDefault="00355772">
      <w:pPr>
        <w:pStyle w:val="SourceCode"/>
      </w:pPr>
      <w:r>
        <w:t>; handle from GetProcessHeap. .bss starts as zeros.</w:t>
      </w:r>
    </w:p>
    <w:p w14:paraId="01E032E5" w14:textId="77777777" w:rsidR="00B10B5A" w:rsidRDefault="00355772">
      <w:pPr>
        <w:pStyle w:val="SourceCode"/>
      </w:pPr>
      <w:r>
        <w:t>section .bss</w:t>
      </w:r>
    </w:p>
    <w:p w14:paraId="110D315E" w14:textId="77777777" w:rsidR="00B10B5A" w:rsidRDefault="00355772">
      <w:pPr>
        <w:pStyle w:val="SourceCode"/>
      </w:pPr>
      <w:r>
        <w:t xml:space="preserve">    process_heap        resq 1</w:t>
      </w:r>
    </w:p>
    <w:p w14:paraId="422BA324" w14:textId="77777777" w:rsidR="00B10B5A" w:rsidRDefault="00355772">
      <w:pPr>
        <w:pStyle w:val="SourceCode"/>
      </w:pPr>
      <w:r>
        <w:t xml:space="preserve">    sessions            resq 1</w:t>
      </w:r>
    </w:p>
    <w:p w14:paraId="1F1E6B34" w14:textId="77777777" w:rsidR="00B10B5A" w:rsidRDefault="00355772">
      <w:pPr>
        <w:pStyle w:val="SourceCode"/>
      </w:pPr>
      <w:r>
        <w:t xml:space="preserve">    session_count       resq 1</w:t>
      </w:r>
    </w:p>
    <w:p w14:paraId="6D037C89" w14:textId="77777777" w:rsidR="00B10B5A" w:rsidRDefault="00B10B5A">
      <w:pPr>
        <w:pStyle w:val="SourceCode"/>
      </w:pPr>
    </w:p>
    <w:p w14:paraId="39CD7B05" w14:textId="77777777" w:rsidR="00B10B5A" w:rsidRDefault="00355772">
      <w:pPr>
        <w:pStyle w:val="SourceCode"/>
      </w:pPr>
      <w:r>
        <w:t>; Remember, .text holds the instructions.</w:t>
      </w:r>
    </w:p>
    <w:p w14:paraId="1AF55459" w14:textId="77777777" w:rsidR="00B10B5A" w:rsidRDefault="00355772">
      <w:pPr>
        <w:pStyle w:val="SourceCode"/>
      </w:pPr>
      <w:r>
        <w:t>section .text</w:t>
      </w:r>
    </w:p>
    <w:p w14:paraId="50B19287" w14:textId="77777777" w:rsidR="00B10B5A" w:rsidRDefault="00B10B5A">
      <w:pPr>
        <w:pStyle w:val="SourceCode"/>
      </w:pPr>
    </w:p>
    <w:p w14:paraId="474F27B9" w14:textId="77777777" w:rsidR="00B10B5A" w:rsidRDefault="00355772">
      <w:pPr>
        <w:pStyle w:val="SourceCode"/>
      </w:pPr>
      <w:r>
        <w:t>; create_session(rcx = host) makes one session on the heap and returns</w:t>
      </w:r>
    </w:p>
    <w:p w14:paraId="42B3C683" w14:textId="77777777" w:rsidR="00B10B5A" w:rsidRDefault="00355772">
      <w:pPr>
        <w:pStyle w:val="SourceCode"/>
      </w:pPr>
      <w:r>
        <w:t>; its address in rax, or 0 when there is no memory. Remember,</w:t>
      </w:r>
    </w:p>
    <w:p w14:paraId="05D3756C" w14:textId="77777777" w:rsidR="00B10B5A" w:rsidRDefault="00355772">
      <w:pPr>
        <w:pStyle w:val="SourceCode"/>
      </w:pPr>
      <w:r>
        <w:t>; HeapAlloc(heap, 0, size) reserves a block that outlives this call:</w:t>
      </w:r>
    </w:p>
    <w:p w14:paraId="1C4C5DF1" w14:textId="77777777" w:rsidR="00B10B5A" w:rsidRDefault="00355772">
      <w:pPr>
        <w:pStyle w:val="SourceCode"/>
      </w:pPr>
      <w:r>
        <w:t>; rcx = the heap, edx = 0 (no flags), r8 = the size in bytes.</w:t>
      </w:r>
    </w:p>
    <w:p w14:paraId="38BCB8BF" w14:textId="77777777" w:rsidR="00B10B5A" w:rsidRDefault="00355772">
      <w:pPr>
        <w:pStyle w:val="SourceCode"/>
      </w:pPr>
      <w:r>
        <w:t>create_session:</w:t>
      </w:r>
    </w:p>
    <w:p w14:paraId="3B085B31" w14:textId="77777777" w:rsidR="00B10B5A" w:rsidRDefault="00355772">
      <w:pPr>
        <w:pStyle w:val="SourceCode"/>
      </w:pPr>
      <w:r>
        <w:t xml:space="preserve">    ; Remember, the pushes and sub rsp keep the stack aligned to 16 bytes</w:t>
      </w:r>
    </w:p>
    <w:p w14:paraId="4A9F3E8B" w14:textId="77777777" w:rsidR="00B10B5A" w:rsidRDefault="00355772">
      <w:pPr>
        <w:pStyle w:val="SourceCode"/>
      </w:pPr>
      <w:r>
        <w:t xml:space="preserve">    ; with the 32-byte scratch space.</w:t>
      </w:r>
    </w:p>
    <w:p w14:paraId="5A2F28DF" w14:textId="77777777" w:rsidR="00B10B5A" w:rsidRDefault="00355772">
      <w:pPr>
        <w:pStyle w:val="SourceCode"/>
      </w:pPr>
      <w:r>
        <w:t xml:space="preserve">    push rbx</w:t>
      </w:r>
    </w:p>
    <w:p w14:paraId="5E3FCCB3" w14:textId="77777777" w:rsidR="00B10B5A" w:rsidRDefault="00355772">
      <w:pPr>
        <w:pStyle w:val="SourceCode"/>
      </w:pPr>
      <w:r>
        <w:t xml:space="preserve">    push r12</w:t>
      </w:r>
    </w:p>
    <w:p w14:paraId="509CD920" w14:textId="77777777" w:rsidR="00B10B5A" w:rsidRDefault="00355772">
      <w:pPr>
        <w:pStyle w:val="SourceCode"/>
      </w:pPr>
      <w:r>
        <w:t xml:space="preserve">    sub rsp, 40</w:t>
      </w:r>
    </w:p>
    <w:p w14:paraId="2C428242" w14:textId="77777777" w:rsidR="00B10B5A" w:rsidRDefault="00355772">
      <w:pPr>
        <w:pStyle w:val="SourceCode"/>
      </w:pPr>
      <w:r>
        <w:t xml:space="preserve">    mov rbx, rcx</w:t>
      </w:r>
    </w:p>
    <w:p w14:paraId="0E8BEB75" w14:textId="77777777" w:rsidR="00B10B5A" w:rsidRDefault="00355772">
      <w:pPr>
        <w:pStyle w:val="SourceCode"/>
      </w:pPr>
      <w:r>
        <w:t xml:space="preserve">    mov rcx, [process_heap]</w:t>
      </w:r>
    </w:p>
    <w:p w14:paraId="28D493F0" w14:textId="77777777" w:rsidR="00B10B5A" w:rsidRDefault="00355772">
      <w:pPr>
        <w:pStyle w:val="SourceCode"/>
      </w:pPr>
      <w:r>
        <w:t xml:space="preserve">    mov edx, 0</w:t>
      </w:r>
    </w:p>
    <w:p w14:paraId="7E3C2D02" w14:textId="77777777" w:rsidR="00B10B5A" w:rsidRDefault="00355772">
      <w:pPr>
        <w:pStyle w:val="SourceCode"/>
      </w:pPr>
      <w:r>
        <w:t xml:space="preserve">    mov r8, SESSION_SIZE</w:t>
      </w:r>
    </w:p>
    <w:p w14:paraId="6597A939" w14:textId="77777777" w:rsidR="00B10B5A" w:rsidRDefault="00355772">
      <w:pPr>
        <w:pStyle w:val="SourceCode"/>
      </w:pPr>
      <w:r>
        <w:t xml:space="preserve">    call HeapAlloc</w:t>
      </w:r>
    </w:p>
    <w:p w14:paraId="0643E785" w14:textId="77777777" w:rsidR="00B10B5A" w:rsidRDefault="00355772">
      <w:pPr>
        <w:pStyle w:val="SourceCode"/>
      </w:pPr>
      <w:r>
        <w:t xml:space="preserve">    cmp rax, 0</w:t>
      </w:r>
    </w:p>
    <w:p w14:paraId="76159DCC" w14:textId="77777777" w:rsidR="00B10B5A" w:rsidRDefault="00355772">
      <w:pPr>
        <w:pStyle w:val="SourceCode"/>
      </w:pPr>
      <w:r>
        <w:t xml:space="preserve">    je .done</w:t>
      </w:r>
    </w:p>
    <w:p w14:paraId="36539C10" w14:textId="77777777" w:rsidR="00B10B5A" w:rsidRDefault="00355772">
      <w:pPr>
        <w:pStyle w:val="SourceCode"/>
      </w:pPr>
      <w:r>
        <w:t xml:space="preserve">    ; snprintf copies the host into the session's own 16 bytes.</w:t>
      </w:r>
    </w:p>
    <w:p w14:paraId="4096DC84" w14:textId="77777777" w:rsidR="00B10B5A" w:rsidRDefault="00355772">
      <w:pPr>
        <w:pStyle w:val="SourceCode"/>
      </w:pPr>
      <w:r>
        <w:t xml:space="preserve">    mov r12, rax</w:t>
      </w:r>
    </w:p>
    <w:p w14:paraId="76969176" w14:textId="77777777" w:rsidR="00B10B5A" w:rsidRDefault="00355772">
      <w:pPr>
        <w:pStyle w:val="SourceCode"/>
      </w:pPr>
      <w:r>
        <w:t xml:space="preserve">    mov rcx, r12</w:t>
      </w:r>
    </w:p>
    <w:p w14:paraId="09575016" w14:textId="77777777" w:rsidR="00B10B5A" w:rsidRDefault="00355772">
      <w:pPr>
        <w:pStyle w:val="SourceCode"/>
      </w:pPr>
      <w:r>
        <w:t xml:space="preserve">    mov rdx, SESSION_SIZE</w:t>
      </w:r>
    </w:p>
    <w:p w14:paraId="75A804FA" w14:textId="77777777" w:rsidR="00B10B5A" w:rsidRDefault="00355772">
      <w:pPr>
        <w:pStyle w:val="SourceCode"/>
      </w:pPr>
      <w:r>
        <w:t xml:space="preserve">    lea r8, [text_format]</w:t>
      </w:r>
    </w:p>
    <w:p w14:paraId="49D3D25F" w14:textId="77777777" w:rsidR="00B10B5A" w:rsidRDefault="00355772">
      <w:pPr>
        <w:pStyle w:val="SourceCode"/>
      </w:pPr>
      <w:r>
        <w:t xml:space="preserve">    mov r9, rbx</w:t>
      </w:r>
    </w:p>
    <w:p w14:paraId="5E3A618C" w14:textId="77777777" w:rsidR="00B10B5A" w:rsidRDefault="00355772">
      <w:pPr>
        <w:pStyle w:val="SourceCode"/>
      </w:pPr>
      <w:r>
        <w:t xml:space="preserve">    call snprintf</w:t>
      </w:r>
    </w:p>
    <w:p w14:paraId="00BD2C4D" w14:textId="77777777" w:rsidR="00B10B5A" w:rsidRDefault="00355772">
      <w:pPr>
        <w:pStyle w:val="SourceCode"/>
      </w:pPr>
      <w:r>
        <w:t xml:space="preserve">    mov rax, r12</w:t>
      </w:r>
    </w:p>
    <w:p w14:paraId="745943C9" w14:textId="77777777" w:rsidR="00B10B5A" w:rsidRDefault="00355772">
      <w:pPr>
        <w:pStyle w:val="SourceCode"/>
      </w:pPr>
      <w:r>
        <w:t>.done:</w:t>
      </w:r>
    </w:p>
    <w:p w14:paraId="1F8A709B" w14:textId="77777777" w:rsidR="00B10B5A" w:rsidRDefault="00355772">
      <w:pPr>
        <w:pStyle w:val="SourceCode"/>
      </w:pPr>
      <w:r>
        <w:t xml:space="preserve">    add rsp, 40</w:t>
      </w:r>
    </w:p>
    <w:p w14:paraId="1D0EAF9F" w14:textId="77777777" w:rsidR="00B10B5A" w:rsidRDefault="00355772">
      <w:pPr>
        <w:pStyle w:val="SourceCode"/>
      </w:pPr>
      <w:r>
        <w:t xml:space="preserve">    pop r12</w:t>
      </w:r>
    </w:p>
    <w:p w14:paraId="57741AE9" w14:textId="77777777" w:rsidR="00B10B5A" w:rsidRDefault="00355772">
      <w:pPr>
        <w:pStyle w:val="SourceCode"/>
      </w:pPr>
      <w:r>
        <w:t xml:space="preserve">    pop rbx</w:t>
      </w:r>
    </w:p>
    <w:p w14:paraId="1C3946AC" w14:textId="77777777" w:rsidR="00B10B5A" w:rsidRDefault="00355772">
      <w:pPr>
        <w:pStyle w:val="SourceCode"/>
      </w:pPr>
      <w:r>
        <w:t xml:space="preserve">    ret</w:t>
      </w:r>
    </w:p>
    <w:p w14:paraId="5C58E8C8" w14:textId="77777777" w:rsidR="00B10B5A" w:rsidRDefault="00B10B5A">
      <w:pPr>
        <w:pStyle w:val="SourceCode"/>
      </w:pPr>
    </w:p>
    <w:p w14:paraId="59E7389D" w14:textId="77777777" w:rsidR="00B10B5A" w:rsidRDefault="00355772">
      <w:pPr>
        <w:pStyle w:val="SourceCode"/>
      </w:pPr>
      <w:r>
        <w:t>; free_block(rcx = a block's address) gives a HeapAlloc block back once</w:t>
      </w:r>
    </w:p>
    <w:p w14:paraId="1673D7D3" w14:textId="77777777" w:rsidR="00B10B5A" w:rsidRDefault="00355772">
      <w:pPr>
        <w:pStyle w:val="SourceCode"/>
      </w:pPr>
      <w:r>
        <w:t>; with HeapFree(heap, 0, address), so the address moves to r8 first.</w:t>
      </w:r>
    </w:p>
    <w:p w14:paraId="752B65A2" w14:textId="77777777" w:rsidR="00B10B5A" w:rsidRDefault="00355772">
      <w:pPr>
        <w:pStyle w:val="SourceCode"/>
      </w:pPr>
      <w:r>
        <w:t>free_block:</w:t>
      </w:r>
    </w:p>
    <w:p w14:paraId="1CE6E998" w14:textId="77777777" w:rsidR="00B10B5A" w:rsidRDefault="00355772">
      <w:pPr>
        <w:pStyle w:val="SourceCode"/>
      </w:pPr>
      <w:r>
        <w:t xml:space="preserve">    sub rsp, 40</w:t>
      </w:r>
    </w:p>
    <w:p w14:paraId="619C3BDE" w14:textId="77777777" w:rsidR="00B10B5A" w:rsidRDefault="00355772">
      <w:pPr>
        <w:pStyle w:val="SourceCode"/>
      </w:pPr>
      <w:r>
        <w:t xml:space="preserve">    mov r8, rcx</w:t>
      </w:r>
    </w:p>
    <w:p w14:paraId="41B190B6" w14:textId="77777777" w:rsidR="00B10B5A" w:rsidRDefault="00355772">
      <w:pPr>
        <w:pStyle w:val="SourceCode"/>
      </w:pPr>
      <w:r>
        <w:t xml:space="preserve">    mov rcx, [process_heap]</w:t>
      </w:r>
    </w:p>
    <w:p w14:paraId="54096085" w14:textId="77777777" w:rsidR="00B10B5A" w:rsidRDefault="00355772">
      <w:pPr>
        <w:pStyle w:val="SourceCode"/>
      </w:pPr>
      <w:r>
        <w:t xml:space="preserve">    mov edx, 0</w:t>
      </w:r>
    </w:p>
    <w:p w14:paraId="06C8B652" w14:textId="77777777" w:rsidR="00B10B5A" w:rsidRDefault="00355772">
      <w:pPr>
        <w:pStyle w:val="SourceCode"/>
      </w:pPr>
      <w:r>
        <w:t xml:space="preserve">    call HeapFree</w:t>
      </w:r>
    </w:p>
    <w:p w14:paraId="5D071FC2" w14:textId="77777777" w:rsidR="00B10B5A" w:rsidRDefault="00355772">
      <w:pPr>
        <w:pStyle w:val="SourceCode"/>
      </w:pPr>
      <w:r>
        <w:t xml:space="preserve">    add rsp, 40</w:t>
      </w:r>
    </w:p>
    <w:p w14:paraId="755A499D" w14:textId="77777777" w:rsidR="00B10B5A" w:rsidRDefault="00355772">
      <w:pPr>
        <w:pStyle w:val="SourceCode"/>
      </w:pPr>
      <w:r>
        <w:t xml:space="preserve">    ret</w:t>
      </w:r>
    </w:p>
    <w:p w14:paraId="23C6FAB5" w14:textId="77777777" w:rsidR="00B10B5A" w:rsidRDefault="00B10B5A">
      <w:pPr>
        <w:pStyle w:val="SourceCode"/>
      </w:pPr>
    </w:p>
    <w:p w14:paraId="238CB02C" w14:textId="77777777" w:rsidR="00B10B5A" w:rsidRDefault="00355772">
      <w:pPr>
        <w:pStyle w:val="SourceCode"/>
      </w:pPr>
      <w:r>
        <w:t>; find_position(rcx = host) returns the host's position in rax, or -1</w:t>
      </w:r>
    </w:p>
    <w:p w14:paraId="674F4739" w14:textId="77777777" w:rsidR="00B10B5A" w:rsidRDefault="00355772">
      <w:pPr>
        <w:pStyle w:val="SourceCode"/>
      </w:pPr>
      <w:r>
        <w:t>; when it is not cached. Remember, strcmp returns 0 when the texts are</w:t>
      </w:r>
    </w:p>
    <w:p w14:paraId="676C3B3C" w14:textId="77777777" w:rsidR="00B10B5A" w:rsidRDefault="00355772">
      <w:pPr>
        <w:pStyle w:val="SourceCode"/>
      </w:pPr>
      <w:r>
        <w:t>; equal.</w:t>
      </w:r>
    </w:p>
    <w:p w14:paraId="3E294B5B" w14:textId="77777777" w:rsidR="00B10B5A" w:rsidRDefault="00355772">
      <w:pPr>
        <w:pStyle w:val="SourceCode"/>
      </w:pPr>
      <w:r>
        <w:t>find_position:</w:t>
      </w:r>
    </w:p>
    <w:p w14:paraId="513CC4BD" w14:textId="77777777" w:rsidR="00B10B5A" w:rsidRDefault="00355772">
      <w:pPr>
        <w:pStyle w:val="SourceCode"/>
      </w:pPr>
      <w:r>
        <w:t xml:space="preserve">    push rbx</w:t>
      </w:r>
    </w:p>
    <w:p w14:paraId="235468F8" w14:textId="77777777" w:rsidR="00B10B5A" w:rsidRDefault="00355772">
      <w:pPr>
        <w:pStyle w:val="SourceCode"/>
      </w:pPr>
      <w:r>
        <w:t xml:space="preserve">    push r12</w:t>
      </w:r>
    </w:p>
    <w:p w14:paraId="784BB18E" w14:textId="77777777" w:rsidR="00B10B5A" w:rsidRDefault="00355772">
      <w:pPr>
        <w:pStyle w:val="SourceCode"/>
      </w:pPr>
      <w:r>
        <w:t xml:space="preserve">    sub rsp, 40</w:t>
      </w:r>
    </w:p>
    <w:p w14:paraId="0AE78F06" w14:textId="77777777" w:rsidR="00B10B5A" w:rsidRDefault="00355772">
      <w:pPr>
        <w:pStyle w:val="SourceCode"/>
      </w:pPr>
      <w:r>
        <w:t xml:space="preserve">    mov rbx, rcx</w:t>
      </w:r>
    </w:p>
    <w:p w14:paraId="70668529" w14:textId="77777777" w:rsidR="00B10B5A" w:rsidRDefault="00355772">
      <w:pPr>
        <w:pStyle w:val="SourceCode"/>
      </w:pPr>
      <w:r>
        <w:t xml:space="preserve">    mov r12, 0</w:t>
      </w:r>
    </w:p>
    <w:p w14:paraId="280F67A3" w14:textId="77777777" w:rsidR="00B10B5A" w:rsidRDefault="00355772">
      <w:pPr>
        <w:pStyle w:val="SourceCode"/>
      </w:pPr>
      <w:r>
        <w:t>.loop:</w:t>
      </w:r>
    </w:p>
    <w:p w14:paraId="7207A7DC" w14:textId="77777777" w:rsidR="00B10B5A" w:rsidRDefault="00355772">
      <w:pPr>
        <w:pStyle w:val="SourceCode"/>
      </w:pPr>
      <w:r>
        <w:t xml:space="preserve">    cmp r12, [session_count]</w:t>
      </w:r>
    </w:p>
    <w:p w14:paraId="2ABFA659" w14:textId="77777777" w:rsidR="00B10B5A" w:rsidRDefault="00355772">
      <w:pPr>
        <w:pStyle w:val="SourceCode"/>
      </w:pPr>
      <w:r>
        <w:t xml:space="preserve">    jge .missing</w:t>
      </w:r>
    </w:p>
    <w:p w14:paraId="155D6EE3" w14:textId="77777777" w:rsidR="00B10B5A" w:rsidRDefault="00355772">
      <w:pPr>
        <w:pStyle w:val="SourceCode"/>
      </w:pPr>
      <w:r>
        <w:t xml:space="preserve">    ; Remember, [rax + r12*8] is pointer number r12 of the block.</w:t>
      </w:r>
    </w:p>
    <w:p w14:paraId="3C73CA0A" w14:textId="77777777" w:rsidR="00B10B5A" w:rsidRDefault="00355772">
      <w:pPr>
        <w:pStyle w:val="SourceCode"/>
      </w:pPr>
      <w:r>
        <w:t xml:space="preserve">    mov rax, [sessions]</w:t>
      </w:r>
    </w:p>
    <w:p w14:paraId="411AB7BA" w14:textId="77777777" w:rsidR="00B10B5A" w:rsidRDefault="00355772">
      <w:pPr>
        <w:pStyle w:val="SourceCode"/>
      </w:pPr>
      <w:r>
        <w:t xml:space="preserve">    mov rcx, [rax + r12*8]</w:t>
      </w:r>
    </w:p>
    <w:p w14:paraId="39072919" w14:textId="77777777" w:rsidR="00B10B5A" w:rsidRDefault="00355772">
      <w:pPr>
        <w:pStyle w:val="SourceCode"/>
      </w:pPr>
      <w:r>
        <w:t xml:space="preserve">    mov rdx, rbx</w:t>
      </w:r>
    </w:p>
    <w:p w14:paraId="62C06558" w14:textId="77777777" w:rsidR="00B10B5A" w:rsidRDefault="00355772">
      <w:pPr>
        <w:pStyle w:val="SourceCode"/>
      </w:pPr>
      <w:r>
        <w:t xml:space="preserve">    call strcmp</w:t>
      </w:r>
    </w:p>
    <w:p w14:paraId="09FCC2D4" w14:textId="77777777" w:rsidR="00B10B5A" w:rsidRDefault="00355772">
      <w:pPr>
        <w:pStyle w:val="SourceCode"/>
      </w:pPr>
      <w:r>
        <w:t xml:space="preserve">    cmp eax, 0</w:t>
      </w:r>
    </w:p>
    <w:p w14:paraId="40CAFB09" w14:textId="77777777" w:rsidR="00B10B5A" w:rsidRDefault="00355772">
      <w:pPr>
        <w:pStyle w:val="SourceCode"/>
      </w:pPr>
      <w:r>
        <w:t xml:space="preserve">    je .found</w:t>
      </w:r>
    </w:p>
    <w:p w14:paraId="460D4EB4" w14:textId="77777777" w:rsidR="00B10B5A" w:rsidRDefault="00355772">
      <w:pPr>
        <w:pStyle w:val="SourceCode"/>
      </w:pPr>
      <w:r>
        <w:t xml:space="preserve">    inc r12</w:t>
      </w:r>
    </w:p>
    <w:p w14:paraId="07911F58" w14:textId="77777777" w:rsidR="00B10B5A" w:rsidRDefault="00355772">
      <w:pPr>
        <w:pStyle w:val="SourceCode"/>
      </w:pPr>
      <w:r>
        <w:t xml:space="preserve">    jmp .loop</w:t>
      </w:r>
    </w:p>
    <w:p w14:paraId="656C1F2D" w14:textId="77777777" w:rsidR="00B10B5A" w:rsidRDefault="00355772">
      <w:pPr>
        <w:pStyle w:val="SourceCode"/>
      </w:pPr>
      <w:r>
        <w:t>.found:</w:t>
      </w:r>
    </w:p>
    <w:p w14:paraId="7FF4E1A0" w14:textId="77777777" w:rsidR="00B10B5A" w:rsidRDefault="00355772">
      <w:pPr>
        <w:pStyle w:val="SourceCode"/>
      </w:pPr>
      <w:r>
        <w:t xml:space="preserve">    mov rax, r12</w:t>
      </w:r>
    </w:p>
    <w:p w14:paraId="7080C6FC" w14:textId="77777777" w:rsidR="00B10B5A" w:rsidRDefault="00355772">
      <w:pPr>
        <w:pStyle w:val="SourceCode"/>
      </w:pPr>
      <w:r>
        <w:t xml:space="preserve">    jmp .done</w:t>
      </w:r>
    </w:p>
    <w:p w14:paraId="175EA829" w14:textId="77777777" w:rsidR="00B10B5A" w:rsidRDefault="00355772">
      <w:pPr>
        <w:pStyle w:val="SourceCode"/>
      </w:pPr>
      <w:r>
        <w:t>.missing:</w:t>
      </w:r>
    </w:p>
    <w:p w14:paraId="2565F50D" w14:textId="77777777" w:rsidR="00B10B5A" w:rsidRDefault="00355772">
      <w:pPr>
        <w:pStyle w:val="SourceCode"/>
      </w:pPr>
      <w:r>
        <w:t xml:space="preserve">    mov rax, -1</w:t>
      </w:r>
    </w:p>
    <w:p w14:paraId="5376CA7D" w14:textId="77777777" w:rsidR="00B10B5A" w:rsidRDefault="00355772">
      <w:pPr>
        <w:pStyle w:val="SourceCode"/>
      </w:pPr>
      <w:r>
        <w:t>.done:</w:t>
      </w:r>
    </w:p>
    <w:p w14:paraId="0F43044A" w14:textId="77777777" w:rsidR="00B10B5A" w:rsidRDefault="00355772">
      <w:pPr>
        <w:pStyle w:val="SourceCode"/>
      </w:pPr>
      <w:r>
        <w:t xml:space="preserve">    add rsp, 40</w:t>
      </w:r>
    </w:p>
    <w:p w14:paraId="19084D6C" w14:textId="77777777" w:rsidR="00B10B5A" w:rsidRDefault="00355772">
      <w:pPr>
        <w:pStyle w:val="SourceCode"/>
      </w:pPr>
      <w:r>
        <w:t xml:space="preserve">    pop r12</w:t>
      </w:r>
    </w:p>
    <w:p w14:paraId="6E8EE719" w14:textId="77777777" w:rsidR="00B10B5A" w:rsidRDefault="00355772">
      <w:pPr>
        <w:pStyle w:val="SourceCode"/>
      </w:pPr>
      <w:r>
        <w:t xml:space="preserve">    pop rbx</w:t>
      </w:r>
    </w:p>
    <w:p w14:paraId="7B449321" w14:textId="77777777" w:rsidR="00B10B5A" w:rsidRDefault="00355772">
      <w:pPr>
        <w:pStyle w:val="SourceCode"/>
      </w:pPr>
      <w:r>
        <w:t xml:space="preserve">    ret</w:t>
      </w:r>
    </w:p>
    <w:p w14:paraId="10CD4C4E" w14:textId="77777777" w:rsidR="00B10B5A" w:rsidRDefault="00B10B5A">
      <w:pPr>
        <w:pStyle w:val="SourceCode"/>
      </w:pPr>
    </w:p>
    <w:p w14:paraId="2EF514CB" w14:textId="77777777" w:rsidR="00B10B5A" w:rsidRDefault="00355772">
      <w:pPr>
        <w:pStyle w:val="SourceCode"/>
      </w:pPr>
      <w:r>
        <w:t>; add_session(rcx = host) adds a session for the host. It returns eax = 1</w:t>
      </w:r>
    </w:p>
    <w:p w14:paraId="0B2B7C07" w14:textId="77777777" w:rsidR="00B10B5A" w:rsidRDefault="00355772">
      <w:pPr>
        <w:pStyle w:val="SourceCode"/>
      </w:pPr>
      <w:r>
        <w:t>; when it is added, 0 when it is refused: the host is already cached, or</w:t>
      </w:r>
    </w:p>
    <w:p w14:paraId="1E41C893" w14:textId="77777777" w:rsidR="00B10B5A" w:rsidRDefault="00355772">
      <w:pPr>
        <w:pStyle w:val="SourceCode"/>
      </w:pPr>
      <w:r>
        <w:t>; the cache is full.</w:t>
      </w:r>
    </w:p>
    <w:p w14:paraId="5CB87370" w14:textId="77777777" w:rsidR="00B10B5A" w:rsidRDefault="00355772">
      <w:pPr>
        <w:pStyle w:val="SourceCode"/>
      </w:pPr>
      <w:r>
        <w:t>add_session:</w:t>
      </w:r>
    </w:p>
    <w:p w14:paraId="2B3166D5" w14:textId="77777777" w:rsidR="00B10B5A" w:rsidRDefault="00355772">
      <w:pPr>
        <w:pStyle w:val="SourceCode"/>
      </w:pPr>
      <w:r>
        <w:t xml:space="preserve">    push rbx</w:t>
      </w:r>
    </w:p>
    <w:p w14:paraId="2142B65F" w14:textId="77777777" w:rsidR="00B10B5A" w:rsidRDefault="00355772">
      <w:pPr>
        <w:pStyle w:val="SourceCode"/>
      </w:pPr>
      <w:r>
        <w:t xml:space="preserve">    push r12</w:t>
      </w:r>
    </w:p>
    <w:p w14:paraId="175B2ECF" w14:textId="77777777" w:rsidR="00B10B5A" w:rsidRDefault="00355772">
      <w:pPr>
        <w:pStyle w:val="SourceCode"/>
      </w:pPr>
      <w:r>
        <w:t xml:space="preserve">    sub rsp, 40</w:t>
      </w:r>
    </w:p>
    <w:p w14:paraId="201F7BF1" w14:textId="77777777" w:rsidR="00B10B5A" w:rsidRDefault="00355772">
      <w:pPr>
        <w:pStyle w:val="SourceCode"/>
      </w:pPr>
      <w:r>
        <w:t xml:space="preserve">    mov rbx, rcx</w:t>
      </w:r>
    </w:p>
    <w:p w14:paraId="72E27DA0" w14:textId="77777777" w:rsidR="00B10B5A" w:rsidRDefault="00355772">
      <w:pPr>
        <w:pStyle w:val="SourceCode"/>
      </w:pPr>
      <w:r>
        <w:t xml:space="preserve">    call create_session</w:t>
      </w:r>
    </w:p>
    <w:p w14:paraId="75FA625A" w14:textId="77777777" w:rsidR="00B10B5A" w:rsidRDefault="00355772">
      <w:pPr>
        <w:pStyle w:val="SourceCode"/>
      </w:pPr>
      <w:r>
        <w:t xml:space="preserve">    ; Remember, check the allocation.</w:t>
      </w:r>
    </w:p>
    <w:p w14:paraId="219C0105" w14:textId="77777777" w:rsidR="00B10B5A" w:rsidRDefault="00355772">
      <w:pPr>
        <w:pStyle w:val="SourceCode"/>
      </w:pPr>
      <w:r>
        <w:t xml:space="preserve">    cmp rax, 0</w:t>
      </w:r>
    </w:p>
    <w:p w14:paraId="78DFED10" w14:textId="77777777" w:rsidR="00B10B5A" w:rsidRDefault="00355772">
      <w:pPr>
        <w:pStyle w:val="SourceCode"/>
      </w:pPr>
      <w:r>
        <w:t xml:space="preserve">    je .refused</w:t>
      </w:r>
    </w:p>
    <w:p w14:paraId="41966D42" w14:textId="77777777" w:rsidR="00B10B5A" w:rsidRDefault="00355772">
      <w:pPr>
        <w:pStyle w:val="SourceCode"/>
      </w:pPr>
      <w:r>
        <w:t xml:space="preserve">    mov r12, rax</w:t>
      </w:r>
    </w:p>
    <w:p w14:paraId="42EA4CED" w14:textId="77777777" w:rsidR="00B10B5A" w:rsidRDefault="00355772">
      <w:pPr>
        <w:pStyle w:val="SourceCode"/>
      </w:pPr>
      <w:r>
        <w:t xml:space="preserve">    ; The host is already cached, so this session is refused.</w:t>
      </w:r>
    </w:p>
    <w:p w14:paraId="3195F2AB" w14:textId="77777777" w:rsidR="00B10B5A" w:rsidRDefault="00355772">
      <w:pPr>
        <w:pStyle w:val="SourceCode"/>
      </w:pPr>
      <w:r>
        <w:t xml:space="preserve">    mov rcx, rbx</w:t>
      </w:r>
    </w:p>
    <w:p w14:paraId="608B6A67" w14:textId="77777777" w:rsidR="00B10B5A" w:rsidRDefault="00355772">
      <w:pPr>
        <w:pStyle w:val="SourceCode"/>
      </w:pPr>
      <w:r>
        <w:t xml:space="preserve">    call find_position</w:t>
      </w:r>
    </w:p>
    <w:p w14:paraId="5F7DDAEA" w14:textId="77777777" w:rsidR="00B10B5A" w:rsidRDefault="00355772">
      <w:pPr>
        <w:pStyle w:val="SourceCode"/>
      </w:pPr>
      <w:r>
        <w:t xml:space="preserve">    cmp rax, -1</w:t>
      </w:r>
    </w:p>
    <w:p w14:paraId="7A44399E" w14:textId="77777777" w:rsidR="00B10B5A" w:rsidRDefault="00355772">
      <w:pPr>
        <w:pStyle w:val="SourceCode"/>
      </w:pPr>
      <w:r>
        <w:t xml:space="preserve">    jne .refused</w:t>
      </w:r>
    </w:p>
    <w:p w14:paraId="266350D8" w14:textId="77777777" w:rsidR="00B10B5A" w:rsidRDefault="00355772">
      <w:pPr>
        <w:pStyle w:val="SourceCode"/>
      </w:pPr>
      <w:r>
        <w:t xml:space="preserve">    ; The cache is full: this session is refused, and freed.</w:t>
      </w:r>
    </w:p>
    <w:p w14:paraId="4B213E6B" w14:textId="77777777" w:rsidR="00B10B5A" w:rsidRDefault="00355772">
      <w:pPr>
        <w:pStyle w:val="SourceCode"/>
      </w:pPr>
      <w:r>
        <w:t xml:space="preserve">    mov rax, [session_count]</w:t>
      </w:r>
    </w:p>
    <w:p w14:paraId="55646171" w14:textId="77777777" w:rsidR="00B10B5A" w:rsidRDefault="00355772">
      <w:pPr>
        <w:pStyle w:val="SourceCode"/>
      </w:pPr>
      <w:r>
        <w:t xml:space="preserve">    cmp rax, CACHE_CAPACITY</w:t>
      </w:r>
    </w:p>
    <w:p w14:paraId="06FB0C56" w14:textId="77777777" w:rsidR="00B10B5A" w:rsidRDefault="00355772">
      <w:pPr>
        <w:pStyle w:val="SourceCode"/>
      </w:pPr>
      <w:r>
        <w:t xml:space="preserve">    jne .store</w:t>
      </w:r>
    </w:p>
    <w:p w14:paraId="68150260" w14:textId="77777777" w:rsidR="00B10B5A" w:rsidRDefault="00355772">
      <w:pPr>
        <w:pStyle w:val="SourceCode"/>
      </w:pPr>
      <w:r>
        <w:t xml:space="preserve">    mov rcx, r12</w:t>
      </w:r>
    </w:p>
    <w:p w14:paraId="0909137D" w14:textId="77777777" w:rsidR="00B10B5A" w:rsidRDefault="00355772">
      <w:pPr>
        <w:pStyle w:val="SourceCode"/>
      </w:pPr>
      <w:r>
        <w:t xml:space="preserve">    call free_block</w:t>
      </w:r>
    </w:p>
    <w:p w14:paraId="3C3D6A7E" w14:textId="77777777" w:rsidR="00B10B5A" w:rsidRDefault="00355772">
      <w:pPr>
        <w:pStyle w:val="SourceCode"/>
      </w:pPr>
      <w:r>
        <w:t xml:space="preserve">    jmp .refused</w:t>
      </w:r>
    </w:p>
    <w:p w14:paraId="1B2B3393" w14:textId="77777777" w:rsidR="00B10B5A" w:rsidRDefault="00355772">
      <w:pPr>
        <w:pStyle w:val="SourceCode"/>
      </w:pPr>
      <w:r>
        <w:t>.store:</w:t>
      </w:r>
    </w:p>
    <w:p w14:paraId="63665309" w14:textId="77777777" w:rsidR="00B10B5A" w:rsidRDefault="00355772">
      <w:pPr>
        <w:pStyle w:val="SourceCode"/>
      </w:pPr>
      <w:r>
        <w:t xml:space="preserve">    ; rax is still the count: the session goes into the next free slot.</w:t>
      </w:r>
    </w:p>
    <w:p w14:paraId="678C68CB" w14:textId="77777777" w:rsidR="00B10B5A" w:rsidRDefault="00355772">
      <w:pPr>
        <w:pStyle w:val="SourceCode"/>
      </w:pPr>
      <w:r>
        <w:t xml:space="preserve">    mov rcx, [sessions]</w:t>
      </w:r>
    </w:p>
    <w:p w14:paraId="109D1C80" w14:textId="77777777" w:rsidR="00B10B5A" w:rsidRDefault="00355772">
      <w:pPr>
        <w:pStyle w:val="SourceCode"/>
      </w:pPr>
      <w:r>
        <w:t xml:space="preserve">    mov [rcx + rax*8], r12</w:t>
      </w:r>
    </w:p>
    <w:p w14:paraId="765B0B6D" w14:textId="77777777" w:rsidR="00B10B5A" w:rsidRDefault="00355772">
      <w:pPr>
        <w:pStyle w:val="SourceCode"/>
      </w:pPr>
      <w:r>
        <w:t xml:space="preserve">    inc qword [session_count]</w:t>
      </w:r>
    </w:p>
    <w:p w14:paraId="1DD245E4" w14:textId="77777777" w:rsidR="00B10B5A" w:rsidRDefault="00355772">
      <w:pPr>
        <w:pStyle w:val="SourceCode"/>
      </w:pPr>
      <w:r>
        <w:t xml:space="preserve">    mov eax, 1</w:t>
      </w:r>
    </w:p>
    <w:p w14:paraId="26D007E2" w14:textId="77777777" w:rsidR="00B10B5A" w:rsidRDefault="00355772">
      <w:pPr>
        <w:pStyle w:val="SourceCode"/>
      </w:pPr>
      <w:r>
        <w:t xml:space="preserve">    jmp .done</w:t>
      </w:r>
    </w:p>
    <w:p w14:paraId="15CB2A97" w14:textId="77777777" w:rsidR="00B10B5A" w:rsidRDefault="00355772">
      <w:pPr>
        <w:pStyle w:val="SourceCode"/>
      </w:pPr>
      <w:r>
        <w:t>.refused:</w:t>
      </w:r>
    </w:p>
    <w:p w14:paraId="2E2DB341" w14:textId="77777777" w:rsidR="00B10B5A" w:rsidRDefault="00355772">
      <w:pPr>
        <w:pStyle w:val="SourceCode"/>
      </w:pPr>
      <w:r>
        <w:t xml:space="preserve">    mov eax, 0</w:t>
      </w:r>
    </w:p>
    <w:p w14:paraId="2A429AA2" w14:textId="77777777" w:rsidR="00B10B5A" w:rsidRDefault="00355772">
      <w:pPr>
        <w:pStyle w:val="SourceCode"/>
      </w:pPr>
      <w:r>
        <w:t>.done:</w:t>
      </w:r>
    </w:p>
    <w:p w14:paraId="58330068" w14:textId="77777777" w:rsidR="00B10B5A" w:rsidRDefault="00355772">
      <w:pPr>
        <w:pStyle w:val="SourceCode"/>
      </w:pPr>
      <w:r>
        <w:t xml:space="preserve">    add rsp, 40</w:t>
      </w:r>
    </w:p>
    <w:p w14:paraId="37A38187" w14:textId="77777777" w:rsidR="00B10B5A" w:rsidRDefault="00355772">
      <w:pPr>
        <w:pStyle w:val="SourceCode"/>
      </w:pPr>
      <w:r>
        <w:t xml:space="preserve">    pop r12</w:t>
      </w:r>
    </w:p>
    <w:p w14:paraId="16ACF987" w14:textId="77777777" w:rsidR="00B10B5A" w:rsidRDefault="00355772">
      <w:pPr>
        <w:pStyle w:val="SourceCode"/>
      </w:pPr>
      <w:r>
        <w:t xml:space="preserve">    pop rbx</w:t>
      </w:r>
    </w:p>
    <w:p w14:paraId="04ED6F96" w14:textId="77777777" w:rsidR="00B10B5A" w:rsidRDefault="00355772">
      <w:pPr>
        <w:pStyle w:val="SourceCode"/>
      </w:pPr>
      <w:r>
        <w:t xml:space="preserve">    ret</w:t>
      </w:r>
    </w:p>
    <w:p w14:paraId="23DE822B" w14:textId="77777777" w:rsidR="00B10B5A" w:rsidRDefault="00B10B5A">
      <w:pPr>
        <w:pStyle w:val="SourceCode"/>
      </w:pPr>
    </w:p>
    <w:p w14:paraId="2A3479B3" w14:textId="77777777" w:rsidR="00B10B5A" w:rsidRDefault="00355772">
      <w:pPr>
        <w:pStyle w:val="SourceCode"/>
      </w:pPr>
      <w:r>
        <w:t>; remove_session(rcx = host) removes the host's session: frees it, then</w:t>
      </w:r>
    </w:p>
    <w:p w14:paraId="3A2D85D8" w14:textId="77777777" w:rsidR="00B10B5A" w:rsidRDefault="00355772">
      <w:pPr>
        <w:pStyle w:val="SourceCode"/>
      </w:pPr>
      <w:r>
        <w:t>; closes the gap. rbx is the index.</w:t>
      </w:r>
    </w:p>
    <w:p w14:paraId="7F7483AF" w14:textId="77777777" w:rsidR="00B10B5A" w:rsidRDefault="00355772">
      <w:pPr>
        <w:pStyle w:val="SourceCode"/>
      </w:pPr>
      <w:r>
        <w:t>remove_session:</w:t>
      </w:r>
    </w:p>
    <w:p w14:paraId="33ECD712" w14:textId="77777777" w:rsidR="00B10B5A" w:rsidRDefault="00355772">
      <w:pPr>
        <w:pStyle w:val="SourceCode"/>
      </w:pPr>
      <w:r>
        <w:t xml:space="preserve">    push rbx</w:t>
      </w:r>
    </w:p>
    <w:p w14:paraId="2003A92E" w14:textId="77777777" w:rsidR="00B10B5A" w:rsidRDefault="00355772">
      <w:pPr>
        <w:pStyle w:val="SourceCode"/>
      </w:pPr>
      <w:r>
        <w:t xml:space="preserve">    sub rsp, 32</w:t>
      </w:r>
    </w:p>
    <w:p w14:paraId="477E02CE" w14:textId="77777777" w:rsidR="00B10B5A" w:rsidRDefault="00355772">
      <w:pPr>
        <w:pStyle w:val="SourceCode"/>
      </w:pPr>
      <w:r>
        <w:t xml:space="preserve">    call find_position</w:t>
      </w:r>
    </w:p>
    <w:p w14:paraId="483E8269" w14:textId="77777777" w:rsidR="00B10B5A" w:rsidRDefault="00355772">
      <w:pPr>
        <w:pStyle w:val="SourceCode"/>
      </w:pPr>
      <w:r>
        <w:t xml:space="preserve">    mov rbx, rax</w:t>
      </w:r>
    </w:p>
    <w:p w14:paraId="211DCD5D" w14:textId="77777777" w:rsidR="00B10B5A" w:rsidRDefault="00355772">
      <w:pPr>
        <w:pStyle w:val="SourceCode"/>
      </w:pPr>
      <w:r>
        <w:t xml:space="preserve">    mov rcx, [sessions]</w:t>
      </w:r>
    </w:p>
    <w:p w14:paraId="0F5C2CC0" w14:textId="77777777" w:rsidR="00B10B5A" w:rsidRDefault="00355772">
      <w:pPr>
        <w:pStyle w:val="SourceCode"/>
      </w:pPr>
      <w:r>
        <w:t xml:space="preserve">    mov rcx, [rcx + rbx*8]</w:t>
      </w:r>
    </w:p>
    <w:p w14:paraId="5E2D6B8F" w14:textId="77777777" w:rsidR="00B10B5A" w:rsidRDefault="00355772">
      <w:pPr>
        <w:pStyle w:val="SourceCode"/>
      </w:pPr>
      <w:r>
        <w:t xml:space="preserve">    call free_block</w:t>
      </w:r>
    </w:p>
    <w:p w14:paraId="0F84346E" w14:textId="77777777" w:rsidR="00B10B5A" w:rsidRDefault="00355772">
      <w:pPr>
        <w:pStyle w:val="SourceCode"/>
      </w:pPr>
      <w:r>
        <w:t xml:space="preserve">    ; Remember, removing from the middle moves every later item down</w:t>
      </w:r>
    </w:p>
    <w:p w14:paraId="5DDC0D84" w14:textId="77777777" w:rsidR="00B10B5A" w:rsidRDefault="00355772">
      <w:pPr>
        <w:pStyle w:val="SourceCode"/>
      </w:pPr>
      <w:r>
        <w:t xml:space="preserve">    ; one place: pointer index + 1 is copied into slot index.</w:t>
      </w:r>
    </w:p>
    <w:p w14:paraId="5DFF6B93" w14:textId="77777777" w:rsidR="00B10B5A" w:rsidRDefault="00355772">
      <w:pPr>
        <w:pStyle w:val="SourceCode"/>
      </w:pPr>
      <w:r>
        <w:t>.shift:</w:t>
      </w:r>
    </w:p>
    <w:p w14:paraId="2ACED273" w14:textId="77777777" w:rsidR="00B10B5A" w:rsidRDefault="00355772">
      <w:pPr>
        <w:pStyle w:val="SourceCode"/>
      </w:pPr>
      <w:r>
        <w:t xml:space="preserve">    cmp rbx, [session_count]</w:t>
      </w:r>
    </w:p>
    <w:p w14:paraId="5B6C5CC5" w14:textId="77777777" w:rsidR="00B10B5A" w:rsidRDefault="00355772">
      <w:pPr>
        <w:pStyle w:val="SourceCode"/>
      </w:pPr>
      <w:r>
        <w:t xml:space="preserve">    jge .shifted</w:t>
      </w:r>
    </w:p>
    <w:p w14:paraId="672FC6FC" w14:textId="77777777" w:rsidR="00B10B5A" w:rsidRDefault="00355772">
      <w:pPr>
        <w:pStyle w:val="SourceCode"/>
      </w:pPr>
      <w:r>
        <w:t xml:space="preserve">    mov rcx, [sessions]</w:t>
      </w:r>
    </w:p>
    <w:p w14:paraId="2EF18E16" w14:textId="77777777" w:rsidR="00B10B5A" w:rsidRDefault="00355772">
      <w:pPr>
        <w:pStyle w:val="SourceCode"/>
      </w:pPr>
      <w:r>
        <w:t xml:space="preserve">    mov rax, [rcx + rbx*8 + 8]</w:t>
      </w:r>
    </w:p>
    <w:p w14:paraId="03E4A1FC" w14:textId="77777777" w:rsidR="00B10B5A" w:rsidRDefault="00355772">
      <w:pPr>
        <w:pStyle w:val="SourceCode"/>
      </w:pPr>
      <w:r>
        <w:t xml:space="preserve">    mov [rcx + rbx*8], rax</w:t>
      </w:r>
    </w:p>
    <w:p w14:paraId="7526F8AA" w14:textId="77777777" w:rsidR="00B10B5A" w:rsidRDefault="00355772">
      <w:pPr>
        <w:pStyle w:val="SourceCode"/>
      </w:pPr>
      <w:r>
        <w:t xml:space="preserve">    inc rbx</w:t>
      </w:r>
    </w:p>
    <w:p w14:paraId="731E93D5" w14:textId="77777777" w:rsidR="00B10B5A" w:rsidRDefault="00355772">
      <w:pPr>
        <w:pStyle w:val="SourceCode"/>
      </w:pPr>
      <w:r>
        <w:t xml:space="preserve">    jmp .shift</w:t>
      </w:r>
    </w:p>
    <w:p w14:paraId="771A38CE" w14:textId="77777777" w:rsidR="00B10B5A" w:rsidRDefault="00355772">
      <w:pPr>
        <w:pStyle w:val="SourceCode"/>
      </w:pPr>
      <w:r>
        <w:t>.shifted:</w:t>
      </w:r>
    </w:p>
    <w:p w14:paraId="44021C5D" w14:textId="77777777" w:rsidR="00B10B5A" w:rsidRDefault="00355772">
      <w:pPr>
        <w:pStyle w:val="SourceCode"/>
      </w:pPr>
      <w:r>
        <w:t xml:space="preserve">    dec qword [session_count]</w:t>
      </w:r>
    </w:p>
    <w:p w14:paraId="2006FA6C" w14:textId="77777777" w:rsidR="00B10B5A" w:rsidRDefault="00355772">
      <w:pPr>
        <w:pStyle w:val="SourceCode"/>
      </w:pPr>
      <w:r>
        <w:t xml:space="preserve">    add rsp, 32</w:t>
      </w:r>
    </w:p>
    <w:p w14:paraId="46C1C485" w14:textId="77777777" w:rsidR="00B10B5A" w:rsidRDefault="00355772">
      <w:pPr>
        <w:pStyle w:val="SourceCode"/>
      </w:pPr>
      <w:r>
        <w:t xml:space="preserve">    pop rbx</w:t>
      </w:r>
    </w:p>
    <w:p w14:paraId="129D0081" w14:textId="77777777" w:rsidR="00B10B5A" w:rsidRDefault="00355772">
      <w:pPr>
        <w:pStyle w:val="SourceCode"/>
      </w:pPr>
      <w:r>
        <w:t xml:space="preserve">    ret</w:t>
      </w:r>
    </w:p>
    <w:p w14:paraId="2C2914B4" w14:textId="77777777" w:rsidR="00B10B5A" w:rsidRDefault="00B10B5A">
      <w:pPr>
        <w:pStyle w:val="SourceCode"/>
      </w:pPr>
    </w:p>
    <w:p w14:paraId="3F0C0DF0" w14:textId="77777777" w:rsidR="00B10B5A" w:rsidRDefault="00355772">
      <w:pPr>
        <w:pStyle w:val="SourceCode"/>
      </w:pPr>
      <w:r>
        <w:t>; Remember, the program starts at main, and eax = 0 means success.</w:t>
      </w:r>
    </w:p>
    <w:p w14:paraId="4C7F9424" w14:textId="77777777" w:rsidR="00B10B5A" w:rsidRDefault="00355772">
      <w:pPr>
        <w:pStyle w:val="SourceCode"/>
      </w:pPr>
      <w:r>
        <w:t>main:</w:t>
      </w:r>
    </w:p>
    <w:p w14:paraId="55630EC1" w14:textId="77777777" w:rsidR="00B10B5A" w:rsidRDefault="00355772">
      <w:pPr>
        <w:pStyle w:val="SourceCode"/>
      </w:pPr>
      <w:r>
        <w:t xml:space="preserve">    push rbx</w:t>
      </w:r>
    </w:p>
    <w:p w14:paraId="5439EE9C" w14:textId="77777777" w:rsidR="00B10B5A" w:rsidRDefault="00355772">
      <w:pPr>
        <w:pStyle w:val="SourceCode"/>
      </w:pPr>
      <w:r>
        <w:t xml:space="preserve">    push r12</w:t>
      </w:r>
    </w:p>
    <w:p w14:paraId="4D83B11C" w14:textId="77777777" w:rsidR="00B10B5A" w:rsidRDefault="00355772">
      <w:pPr>
        <w:pStyle w:val="SourceCode"/>
      </w:pPr>
      <w:r>
        <w:t xml:space="preserve">    sub rsp, 40</w:t>
      </w:r>
    </w:p>
    <w:p w14:paraId="502E623A" w14:textId="77777777" w:rsidR="00B10B5A" w:rsidRDefault="00355772">
      <w:pPr>
        <w:pStyle w:val="SourceCode"/>
      </w:pPr>
      <w:r>
        <w:t xml:space="preserve">    call GetProcessHeap</w:t>
      </w:r>
    </w:p>
    <w:p w14:paraId="1E7B29DB" w14:textId="77777777" w:rsidR="00B10B5A" w:rsidRDefault="00355772">
      <w:pPr>
        <w:pStyle w:val="SourceCode"/>
      </w:pPr>
      <w:r>
        <w:t xml:space="preserve">    mov [process_heap], rax</w:t>
      </w:r>
    </w:p>
    <w:p w14:paraId="760187C7" w14:textId="77777777" w:rsidR="00B10B5A" w:rsidRDefault="00355772">
      <w:pPr>
        <w:pStyle w:val="SourceCode"/>
      </w:pPr>
      <w:r>
        <w:t xml:space="preserve">    ; An empty cache: its block of pointers comes from HeapAlloc.</w:t>
      </w:r>
    </w:p>
    <w:p w14:paraId="33C2D99A" w14:textId="77777777" w:rsidR="00B10B5A" w:rsidRDefault="00355772">
      <w:pPr>
        <w:pStyle w:val="SourceCode"/>
      </w:pPr>
      <w:r>
        <w:t xml:space="preserve">    mov rcx, [process_heap]</w:t>
      </w:r>
    </w:p>
    <w:p w14:paraId="5522A99C" w14:textId="77777777" w:rsidR="00B10B5A" w:rsidRDefault="00355772">
      <w:pPr>
        <w:pStyle w:val="SourceCode"/>
      </w:pPr>
      <w:r>
        <w:t xml:space="preserve">    mov edx, 0</w:t>
      </w:r>
    </w:p>
    <w:p w14:paraId="2DD19625" w14:textId="77777777" w:rsidR="00B10B5A" w:rsidRDefault="00355772">
      <w:pPr>
        <w:pStyle w:val="SourceCode"/>
      </w:pPr>
      <w:r>
        <w:t xml:space="preserve">    mov r8, CACHE_CAPACITY * 8</w:t>
      </w:r>
    </w:p>
    <w:p w14:paraId="5C79E66D" w14:textId="77777777" w:rsidR="00B10B5A" w:rsidRDefault="00355772">
      <w:pPr>
        <w:pStyle w:val="SourceCode"/>
      </w:pPr>
      <w:r>
        <w:t xml:space="preserve">    call HeapAlloc</w:t>
      </w:r>
    </w:p>
    <w:p w14:paraId="4B89CD65" w14:textId="77777777" w:rsidR="00B10B5A" w:rsidRDefault="00355772">
      <w:pPr>
        <w:pStyle w:val="SourceCode"/>
      </w:pPr>
      <w:r>
        <w:t xml:space="preserve">    cmp rax, 0</w:t>
      </w:r>
    </w:p>
    <w:p w14:paraId="009987D1" w14:textId="77777777" w:rsidR="00B10B5A" w:rsidRDefault="00355772">
      <w:pPr>
        <w:pStyle w:val="SourceCode"/>
      </w:pPr>
      <w:r>
        <w:t xml:space="preserve">    je .no_memory</w:t>
      </w:r>
    </w:p>
    <w:p w14:paraId="1CFC1486" w14:textId="77777777" w:rsidR="00B10B5A" w:rsidRDefault="00355772">
      <w:pPr>
        <w:pStyle w:val="SourceCode"/>
      </w:pPr>
      <w:r>
        <w:t xml:space="preserve">    mov [sessions], rax</w:t>
      </w:r>
    </w:p>
    <w:p w14:paraId="0DAC29FB" w14:textId="77777777" w:rsidR="00B10B5A" w:rsidRDefault="00B10B5A">
      <w:pPr>
        <w:pStyle w:val="SourceCode"/>
      </w:pPr>
    </w:p>
    <w:p w14:paraId="20D3443C" w14:textId="77777777" w:rsidR="00B10B5A" w:rsidRDefault="00355772">
      <w:pPr>
        <w:pStyle w:val="SourceCode"/>
      </w:pPr>
      <w:r>
        <w:t xml:space="preserve">    ; Add the three hosts, printing each one that is added. r12 = index.</w:t>
      </w:r>
    </w:p>
    <w:p w14:paraId="63ED7CE9" w14:textId="77777777" w:rsidR="00B10B5A" w:rsidRDefault="00355772">
      <w:pPr>
        <w:pStyle w:val="SourceCode"/>
      </w:pPr>
      <w:r>
        <w:t xml:space="preserve">    mov r12, 0</w:t>
      </w:r>
    </w:p>
    <w:p w14:paraId="28DDE74D" w14:textId="77777777" w:rsidR="00B10B5A" w:rsidRDefault="00355772">
      <w:pPr>
        <w:pStyle w:val="SourceCode"/>
      </w:pPr>
      <w:r>
        <w:t>.add_loop:</w:t>
      </w:r>
    </w:p>
    <w:p w14:paraId="63FF3F4D" w14:textId="77777777" w:rsidR="00B10B5A" w:rsidRDefault="00355772">
      <w:pPr>
        <w:pStyle w:val="SourceCode"/>
      </w:pPr>
      <w:r>
        <w:t xml:space="preserve">    cmp r12, HOST_COUNT</w:t>
      </w:r>
    </w:p>
    <w:p w14:paraId="522C4E01" w14:textId="77777777" w:rsidR="00B10B5A" w:rsidRDefault="00355772">
      <w:pPr>
        <w:pStyle w:val="SourceCode"/>
      </w:pPr>
      <w:r>
        <w:t xml:space="preserve">    jge .add_done</w:t>
      </w:r>
    </w:p>
    <w:p w14:paraId="08B95ED3" w14:textId="77777777" w:rsidR="00B10B5A" w:rsidRDefault="00355772">
      <w:pPr>
        <w:pStyle w:val="SourceCode"/>
      </w:pPr>
      <w:r>
        <w:t xml:space="preserve">    lea rax, [hosts]</w:t>
      </w:r>
    </w:p>
    <w:p w14:paraId="4A776BB1" w14:textId="77777777" w:rsidR="00B10B5A" w:rsidRDefault="00355772">
      <w:pPr>
        <w:pStyle w:val="SourceCode"/>
      </w:pPr>
      <w:r>
        <w:t xml:space="preserve">    mov rcx, [rax + r12*8]</w:t>
      </w:r>
    </w:p>
    <w:p w14:paraId="626B3120" w14:textId="77777777" w:rsidR="00B10B5A" w:rsidRDefault="00355772">
      <w:pPr>
        <w:pStyle w:val="SourceCode"/>
      </w:pPr>
      <w:r>
        <w:t xml:space="preserve">    call add_session</w:t>
      </w:r>
    </w:p>
    <w:p w14:paraId="454891EF" w14:textId="77777777" w:rsidR="00B10B5A" w:rsidRDefault="00355772">
      <w:pPr>
        <w:pStyle w:val="SourceCode"/>
      </w:pPr>
      <w:r>
        <w:t xml:space="preserve">    cmp eax, 0</w:t>
      </w:r>
    </w:p>
    <w:p w14:paraId="0C135A97" w14:textId="77777777" w:rsidR="00B10B5A" w:rsidRDefault="00355772">
      <w:pPr>
        <w:pStyle w:val="SourceCode"/>
      </w:pPr>
      <w:r>
        <w:t xml:space="preserve">    je .next_host</w:t>
      </w:r>
    </w:p>
    <w:p w14:paraId="5D870162" w14:textId="77777777" w:rsidR="00B10B5A" w:rsidRDefault="00355772">
      <w:pPr>
        <w:pStyle w:val="SourceCode"/>
      </w:pPr>
      <w:r>
        <w:t xml:space="preserve">    lea rax, [hosts]</w:t>
      </w:r>
    </w:p>
    <w:p w14:paraId="1F4D0517" w14:textId="77777777" w:rsidR="00B10B5A" w:rsidRDefault="00355772">
      <w:pPr>
        <w:pStyle w:val="SourceCode"/>
      </w:pPr>
      <w:r>
        <w:t xml:space="preserve">    mov rdx, [rax + r12*8]</w:t>
      </w:r>
    </w:p>
    <w:p w14:paraId="68C8F9D4" w14:textId="77777777" w:rsidR="00B10B5A" w:rsidRDefault="00355772">
      <w:pPr>
        <w:pStyle w:val="SourceCode"/>
      </w:pPr>
      <w:r>
        <w:t xml:space="preserve">    lea rcx, [added_format]</w:t>
      </w:r>
    </w:p>
    <w:p w14:paraId="012515E2" w14:textId="77777777" w:rsidR="00B10B5A" w:rsidRDefault="00355772">
      <w:pPr>
        <w:pStyle w:val="SourceCode"/>
      </w:pPr>
      <w:r>
        <w:t xml:space="preserve">    call printf</w:t>
      </w:r>
    </w:p>
    <w:p w14:paraId="06C526BE" w14:textId="77777777" w:rsidR="00B10B5A" w:rsidRDefault="00355772">
      <w:pPr>
        <w:pStyle w:val="SourceCode"/>
      </w:pPr>
      <w:r>
        <w:t>.next_host:</w:t>
      </w:r>
    </w:p>
    <w:p w14:paraId="546BFDDF" w14:textId="77777777" w:rsidR="00B10B5A" w:rsidRDefault="00355772">
      <w:pPr>
        <w:pStyle w:val="SourceCode"/>
      </w:pPr>
      <w:r>
        <w:t xml:space="preserve">    inc r12</w:t>
      </w:r>
    </w:p>
    <w:p w14:paraId="4DF737DA" w14:textId="77777777" w:rsidR="00B10B5A" w:rsidRDefault="00355772">
      <w:pPr>
        <w:pStyle w:val="SourceCode"/>
      </w:pPr>
      <w:r>
        <w:t xml:space="preserve">    jmp .add_loop</w:t>
      </w:r>
    </w:p>
    <w:p w14:paraId="202694A4" w14:textId="77777777" w:rsidR="00B10B5A" w:rsidRDefault="00355772">
      <w:pPr>
        <w:pStyle w:val="SourceCode"/>
      </w:pPr>
      <w:r>
        <w:t>.add_done:</w:t>
      </w:r>
    </w:p>
    <w:p w14:paraId="03212761" w14:textId="77777777" w:rsidR="00B10B5A" w:rsidRDefault="00B10B5A">
      <w:pPr>
        <w:pStyle w:val="SourceCode"/>
      </w:pPr>
    </w:p>
    <w:p w14:paraId="29F078E0" w14:textId="77777777" w:rsidR="00B10B5A" w:rsidRDefault="00355772">
      <w:pPr>
        <w:pStyle w:val="SourceCode"/>
      </w:pPr>
      <w:r>
        <w:t xml:space="preserve">    ; A client that keeps reconnecting: every attempt is a duplicate.</w:t>
      </w:r>
    </w:p>
    <w:p w14:paraId="0959EB8B" w14:textId="77777777" w:rsidR="00B10B5A" w:rsidRDefault="00355772">
      <w:pPr>
        <w:pStyle w:val="SourceCode"/>
      </w:pPr>
      <w:r>
        <w:t xml:space="preserve">    ; rbx = refused attempts, r12 = the attempt.</w:t>
      </w:r>
    </w:p>
    <w:p w14:paraId="59ADE685" w14:textId="77777777" w:rsidR="00B10B5A" w:rsidRDefault="00355772">
      <w:pPr>
        <w:pStyle w:val="SourceCode"/>
      </w:pPr>
      <w:r>
        <w:t xml:space="preserve">    mov rbx, 0</w:t>
      </w:r>
    </w:p>
    <w:p w14:paraId="7F7170E7" w14:textId="77777777" w:rsidR="00B10B5A" w:rsidRDefault="00355772">
      <w:pPr>
        <w:pStyle w:val="SourceCode"/>
      </w:pPr>
      <w:r>
        <w:t xml:space="preserve">    mov r12, 0</w:t>
      </w:r>
    </w:p>
    <w:p w14:paraId="3E054009" w14:textId="77777777" w:rsidR="00B10B5A" w:rsidRDefault="00355772">
      <w:pPr>
        <w:pStyle w:val="SourceCode"/>
      </w:pPr>
      <w:r>
        <w:t>.reconnect_loop:</w:t>
      </w:r>
    </w:p>
    <w:p w14:paraId="6A766552" w14:textId="77777777" w:rsidR="00B10B5A" w:rsidRDefault="00355772">
      <w:pPr>
        <w:pStyle w:val="SourceCode"/>
      </w:pPr>
      <w:r>
        <w:t xml:space="preserve">    cmp r12, RECONNECT_ATTEMPTS</w:t>
      </w:r>
    </w:p>
    <w:p w14:paraId="5B19E2A3" w14:textId="77777777" w:rsidR="00B10B5A" w:rsidRDefault="00355772">
      <w:pPr>
        <w:pStyle w:val="SourceCode"/>
      </w:pPr>
      <w:r>
        <w:t xml:space="preserve">    jge .reconnect_done</w:t>
      </w:r>
    </w:p>
    <w:p w14:paraId="0B187DFB" w14:textId="77777777" w:rsidR="00B10B5A" w:rsidRDefault="00355772">
      <w:pPr>
        <w:pStyle w:val="SourceCode"/>
      </w:pPr>
      <w:r>
        <w:t xml:space="preserve">    lea rcx, [web_01]</w:t>
      </w:r>
    </w:p>
    <w:p w14:paraId="45A5B5D7" w14:textId="77777777" w:rsidR="00B10B5A" w:rsidRDefault="00355772">
      <w:pPr>
        <w:pStyle w:val="SourceCode"/>
      </w:pPr>
      <w:r>
        <w:t xml:space="preserve">    call add_session</w:t>
      </w:r>
    </w:p>
    <w:p w14:paraId="013DC0AB" w14:textId="77777777" w:rsidR="00B10B5A" w:rsidRDefault="00355772">
      <w:pPr>
        <w:pStyle w:val="SourceCode"/>
      </w:pPr>
      <w:r>
        <w:t xml:space="preserve">    cmp eax, 0</w:t>
      </w:r>
    </w:p>
    <w:p w14:paraId="3914FF24" w14:textId="77777777" w:rsidR="00B10B5A" w:rsidRDefault="00355772">
      <w:pPr>
        <w:pStyle w:val="SourceCode"/>
      </w:pPr>
      <w:r>
        <w:t xml:space="preserve">    jne .next_attempt</w:t>
      </w:r>
    </w:p>
    <w:p w14:paraId="758CE98F" w14:textId="77777777" w:rsidR="00B10B5A" w:rsidRDefault="00355772">
      <w:pPr>
        <w:pStyle w:val="SourceCode"/>
      </w:pPr>
      <w:r>
        <w:t xml:space="preserve">    inc rbx</w:t>
      </w:r>
    </w:p>
    <w:p w14:paraId="39E90451" w14:textId="77777777" w:rsidR="00B10B5A" w:rsidRDefault="00355772">
      <w:pPr>
        <w:pStyle w:val="SourceCode"/>
      </w:pPr>
      <w:r>
        <w:t>.next_attempt:</w:t>
      </w:r>
    </w:p>
    <w:p w14:paraId="3B576A86" w14:textId="77777777" w:rsidR="00B10B5A" w:rsidRDefault="00355772">
      <w:pPr>
        <w:pStyle w:val="SourceCode"/>
      </w:pPr>
      <w:r>
        <w:t xml:space="preserve">    inc r12</w:t>
      </w:r>
    </w:p>
    <w:p w14:paraId="239E5B04" w14:textId="77777777" w:rsidR="00B10B5A" w:rsidRDefault="00355772">
      <w:pPr>
        <w:pStyle w:val="SourceCode"/>
      </w:pPr>
      <w:r>
        <w:t xml:space="preserve">    jmp .reconnect_loop</w:t>
      </w:r>
    </w:p>
    <w:p w14:paraId="0D16751C" w14:textId="77777777" w:rsidR="00B10B5A" w:rsidRDefault="00355772">
      <w:pPr>
        <w:pStyle w:val="SourceCode"/>
      </w:pPr>
      <w:r>
        <w:t>.reconnect_done:</w:t>
      </w:r>
    </w:p>
    <w:p w14:paraId="31975FAE" w14:textId="77777777" w:rsidR="00B10B5A" w:rsidRDefault="00355772">
      <w:pPr>
        <w:pStyle w:val="SourceCode"/>
      </w:pPr>
      <w:r>
        <w:t xml:space="preserve">    lea rcx, [refused_format]</w:t>
      </w:r>
    </w:p>
    <w:p w14:paraId="173E6C02" w14:textId="77777777" w:rsidR="00B10B5A" w:rsidRDefault="00355772">
      <w:pPr>
        <w:pStyle w:val="SourceCode"/>
      </w:pPr>
      <w:r>
        <w:t xml:space="preserve">    mov rdx, rbx</w:t>
      </w:r>
    </w:p>
    <w:p w14:paraId="50C23B61" w14:textId="77777777" w:rsidR="00B10B5A" w:rsidRDefault="00355772">
      <w:pPr>
        <w:pStyle w:val="SourceCode"/>
      </w:pPr>
      <w:r>
        <w:t xml:space="preserve">    call printf</w:t>
      </w:r>
    </w:p>
    <w:p w14:paraId="466CC9FC" w14:textId="77777777" w:rsidR="00B10B5A" w:rsidRDefault="00B10B5A">
      <w:pPr>
        <w:pStyle w:val="SourceCode"/>
      </w:pPr>
    </w:p>
    <w:p w14:paraId="568DA8E7" w14:textId="77777777" w:rsidR="00B10B5A" w:rsidRDefault="00355772">
      <w:pPr>
        <w:pStyle w:val="SourceCode"/>
      </w:pPr>
      <w:r>
        <w:t xml:space="preserve">    lea rcx, [web_02]</w:t>
      </w:r>
    </w:p>
    <w:p w14:paraId="13959663" w14:textId="77777777" w:rsidR="00B10B5A" w:rsidRDefault="00355772">
      <w:pPr>
        <w:pStyle w:val="SourceCode"/>
      </w:pPr>
      <w:r>
        <w:t xml:space="preserve">    call remove_session</w:t>
      </w:r>
    </w:p>
    <w:p w14:paraId="6CB72017" w14:textId="77777777" w:rsidR="00B10B5A" w:rsidRDefault="00355772">
      <w:pPr>
        <w:pStyle w:val="SourceCode"/>
      </w:pPr>
      <w:r>
        <w:t xml:space="preserve">    lea rcx, [removed_text]</w:t>
      </w:r>
    </w:p>
    <w:p w14:paraId="4857012D" w14:textId="77777777" w:rsidR="00B10B5A" w:rsidRDefault="00355772">
      <w:pPr>
        <w:pStyle w:val="SourceCode"/>
      </w:pPr>
      <w:r>
        <w:t xml:space="preserve">    call printf</w:t>
      </w:r>
    </w:p>
    <w:p w14:paraId="4CD4E7B3" w14:textId="77777777" w:rsidR="00B10B5A" w:rsidRDefault="00B10B5A">
      <w:pPr>
        <w:pStyle w:val="SourceCode"/>
      </w:pPr>
    </w:p>
    <w:p w14:paraId="1EC99B64" w14:textId="77777777" w:rsidR="00B10B5A" w:rsidRDefault="00355772">
      <w:pPr>
        <w:pStyle w:val="SourceCode"/>
      </w:pPr>
      <w:r>
        <w:t xml:space="preserve">    ; Print what is left on one line.</w:t>
      </w:r>
    </w:p>
    <w:p w14:paraId="375B0B3E" w14:textId="77777777" w:rsidR="00B10B5A" w:rsidRDefault="00355772">
      <w:pPr>
        <w:pStyle w:val="SourceCode"/>
      </w:pPr>
      <w:r>
        <w:t xml:space="preserve">    lea rcx, [cached_text]</w:t>
      </w:r>
    </w:p>
    <w:p w14:paraId="3ACB210A" w14:textId="77777777" w:rsidR="00B10B5A" w:rsidRDefault="00355772">
      <w:pPr>
        <w:pStyle w:val="SourceCode"/>
      </w:pPr>
      <w:r>
        <w:t xml:space="preserve">    call printf</w:t>
      </w:r>
    </w:p>
    <w:p w14:paraId="1DBF5C78" w14:textId="77777777" w:rsidR="00B10B5A" w:rsidRDefault="00355772">
      <w:pPr>
        <w:pStyle w:val="SourceCode"/>
      </w:pPr>
      <w:r>
        <w:t xml:space="preserve">    mov r12, 0</w:t>
      </w:r>
    </w:p>
    <w:p w14:paraId="514B2748" w14:textId="77777777" w:rsidR="00B10B5A" w:rsidRDefault="00355772">
      <w:pPr>
        <w:pStyle w:val="SourceCode"/>
      </w:pPr>
      <w:r>
        <w:t>.print_loop:</w:t>
      </w:r>
    </w:p>
    <w:p w14:paraId="4B2EDE21" w14:textId="77777777" w:rsidR="00B10B5A" w:rsidRDefault="00355772">
      <w:pPr>
        <w:pStyle w:val="SourceCode"/>
      </w:pPr>
      <w:r>
        <w:t xml:space="preserve">    cmp r12, [session_count]</w:t>
      </w:r>
    </w:p>
    <w:p w14:paraId="600C842F" w14:textId="77777777" w:rsidR="00B10B5A" w:rsidRDefault="00355772">
      <w:pPr>
        <w:pStyle w:val="SourceCode"/>
      </w:pPr>
      <w:r>
        <w:t xml:space="preserve">    jge .print_done</w:t>
      </w:r>
    </w:p>
    <w:p w14:paraId="5B37E400" w14:textId="77777777" w:rsidR="00B10B5A" w:rsidRDefault="00355772">
      <w:pPr>
        <w:pStyle w:val="SourceCode"/>
      </w:pPr>
      <w:r>
        <w:t xml:space="preserve">    mov rax, [sessions]</w:t>
      </w:r>
    </w:p>
    <w:p w14:paraId="0A32C78B" w14:textId="77777777" w:rsidR="00B10B5A" w:rsidRDefault="00355772">
      <w:pPr>
        <w:pStyle w:val="SourceCode"/>
      </w:pPr>
      <w:r>
        <w:t xml:space="preserve">    mov rdx, [rax + r12*8]</w:t>
      </w:r>
    </w:p>
    <w:p w14:paraId="591DD66B" w14:textId="77777777" w:rsidR="00B10B5A" w:rsidRDefault="00355772">
      <w:pPr>
        <w:pStyle w:val="SourceCode"/>
      </w:pPr>
      <w:r>
        <w:t xml:space="preserve">    lea rcx, [host_format]</w:t>
      </w:r>
    </w:p>
    <w:p w14:paraId="68B7A62D" w14:textId="77777777" w:rsidR="00B10B5A" w:rsidRDefault="00355772">
      <w:pPr>
        <w:pStyle w:val="SourceCode"/>
      </w:pPr>
      <w:r>
        <w:t xml:space="preserve">    call printf</w:t>
      </w:r>
    </w:p>
    <w:p w14:paraId="686F0E59" w14:textId="77777777" w:rsidR="00B10B5A" w:rsidRDefault="00355772">
      <w:pPr>
        <w:pStyle w:val="SourceCode"/>
      </w:pPr>
      <w:r>
        <w:t xml:space="preserve">    inc r12</w:t>
      </w:r>
    </w:p>
    <w:p w14:paraId="07864BCB" w14:textId="77777777" w:rsidR="00B10B5A" w:rsidRDefault="00355772">
      <w:pPr>
        <w:pStyle w:val="SourceCode"/>
      </w:pPr>
      <w:r>
        <w:t xml:space="preserve">    jmp .print_loop</w:t>
      </w:r>
    </w:p>
    <w:p w14:paraId="46166DF5" w14:textId="77777777" w:rsidR="00B10B5A" w:rsidRDefault="00355772">
      <w:pPr>
        <w:pStyle w:val="SourceCode"/>
      </w:pPr>
      <w:r>
        <w:t>.print_done:</w:t>
      </w:r>
    </w:p>
    <w:p w14:paraId="65852738" w14:textId="77777777" w:rsidR="00B10B5A" w:rsidRDefault="00355772">
      <w:pPr>
        <w:pStyle w:val="SourceCode"/>
      </w:pPr>
      <w:r>
        <w:t xml:space="preserve">    lea rcx, [newline_text]</w:t>
      </w:r>
    </w:p>
    <w:p w14:paraId="403E79AB" w14:textId="77777777" w:rsidR="00B10B5A" w:rsidRDefault="00355772">
      <w:pPr>
        <w:pStyle w:val="SourceCode"/>
      </w:pPr>
      <w:r>
        <w:t xml:space="preserve">    call printf</w:t>
      </w:r>
    </w:p>
    <w:p w14:paraId="37CE654C" w14:textId="77777777" w:rsidR="00B10B5A" w:rsidRDefault="00B10B5A">
      <w:pPr>
        <w:pStyle w:val="SourceCode"/>
      </w:pPr>
    </w:p>
    <w:p w14:paraId="0410D5BA" w14:textId="77777777" w:rsidR="00B10B5A" w:rsidRDefault="00355772">
      <w:pPr>
        <w:pStyle w:val="SourceCode"/>
      </w:pPr>
      <w:r>
        <w:t xml:space="preserve">    ; Remember, release once after the last use: each session, then the</w:t>
      </w:r>
    </w:p>
    <w:p w14:paraId="14E3EE21" w14:textId="77777777" w:rsidR="00B10B5A" w:rsidRDefault="00355772">
      <w:pPr>
        <w:pStyle w:val="SourceCode"/>
      </w:pPr>
      <w:r>
        <w:t xml:space="preserve">    ; block that held their pointers.</w:t>
      </w:r>
    </w:p>
    <w:p w14:paraId="07332C40" w14:textId="77777777" w:rsidR="00B10B5A" w:rsidRDefault="00355772">
      <w:pPr>
        <w:pStyle w:val="SourceCode"/>
      </w:pPr>
      <w:r>
        <w:t xml:space="preserve">    mov r12, 0</w:t>
      </w:r>
    </w:p>
    <w:p w14:paraId="513558EF" w14:textId="77777777" w:rsidR="00B10B5A" w:rsidRDefault="00355772">
      <w:pPr>
        <w:pStyle w:val="SourceCode"/>
      </w:pPr>
      <w:r>
        <w:t>.free_loop:</w:t>
      </w:r>
    </w:p>
    <w:p w14:paraId="06A19FD2" w14:textId="77777777" w:rsidR="00B10B5A" w:rsidRDefault="00355772">
      <w:pPr>
        <w:pStyle w:val="SourceCode"/>
      </w:pPr>
      <w:r>
        <w:t xml:space="preserve">    cmp r12, [session_count]</w:t>
      </w:r>
    </w:p>
    <w:p w14:paraId="017CEA59" w14:textId="77777777" w:rsidR="00B10B5A" w:rsidRDefault="00355772">
      <w:pPr>
        <w:pStyle w:val="SourceCode"/>
      </w:pPr>
      <w:r>
        <w:t xml:space="preserve">    jge .free_sessions_block</w:t>
      </w:r>
    </w:p>
    <w:p w14:paraId="30370E82" w14:textId="77777777" w:rsidR="00B10B5A" w:rsidRDefault="00355772">
      <w:pPr>
        <w:pStyle w:val="SourceCode"/>
      </w:pPr>
      <w:r>
        <w:t xml:space="preserve">    mov rax, [sessions]</w:t>
      </w:r>
    </w:p>
    <w:p w14:paraId="4B345137" w14:textId="77777777" w:rsidR="00B10B5A" w:rsidRDefault="00355772">
      <w:pPr>
        <w:pStyle w:val="SourceCode"/>
      </w:pPr>
      <w:r>
        <w:t xml:space="preserve">    mov rcx, [rax + r12*8]</w:t>
      </w:r>
    </w:p>
    <w:p w14:paraId="311C94F8" w14:textId="77777777" w:rsidR="00B10B5A" w:rsidRDefault="00355772">
      <w:pPr>
        <w:pStyle w:val="SourceCode"/>
      </w:pPr>
      <w:r>
        <w:t xml:space="preserve">    call free_block</w:t>
      </w:r>
    </w:p>
    <w:p w14:paraId="308BB221" w14:textId="77777777" w:rsidR="00B10B5A" w:rsidRDefault="00355772">
      <w:pPr>
        <w:pStyle w:val="SourceCode"/>
      </w:pPr>
      <w:r>
        <w:t xml:space="preserve">    inc r12</w:t>
      </w:r>
    </w:p>
    <w:p w14:paraId="7A3D7320" w14:textId="77777777" w:rsidR="00B10B5A" w:rsidRDefault="00355772">
      <w:pPr>
        <w:pStyle w:val="SourceCode"/>
      </w:pPr>
      <w:r>
        <w:t xml:space="preserve">    jmp .free_loop</w:t>
      </w:r>
    </w:p>
    <w:p w14:paraId="22769C58" w14:textId="77777777" w:rsidR="00B10B5A" w:rsidRDefault="00355772">
      <w:pPr>
        <w:pStyle w:val="SourceCode"/>
      </w:pPr>
      <w:r>
        <w:t>.free_sessions_block:</w:t>
      </w:r>
    </w:p>
    <w:p w14:paraId="3B58B06A" w14:textId="77777777" w:rsidR="00B10B5A" w:rsidRDefault="00355772">
      <w:pPr>
        <w:pStyle w:val="SourceCode"/>
      </w:pPr>
      <w:r>
        <w:t xml:space="preserve">    mov rcx, [sessions]</w:t>
      </w:r>
    </w:p>
    <w:p w14:paraId="5474A12E" w14:textId="77777777" w:rsidR="00B10B5A" w:rsidRDefault="00355772">
      <w:pPr>
        <w:pStyle w:val="SourceCode"/>
      </w:pPr>
      <w:r>
        <w:t xml:space="preserve">    call free_block</w:t>
      </w:r>
    </w:p>
    <w:p w14:paraId="19585747" w14:textId="77777777" w:rsidR="00B10B5A" w:rsidRDefault="00355772">
      <w:pPr>
        <w:pStyle w:val="SourceCode"/>
      </w:pPr>
      <w:r>
        <w:t xml:space="preserve">    mov eax, 0</w:t>
      </w:r>
    </w:p>
    <w:p w14:paraId="6D18F20B" w14:textId="77777777" w:rsidR="00B10B5A" w:rsidRDefault="00355772">
      <w:pPr>
        <w:pStyle w:val="SourceCode"/>
      </w:pPr>
      <w:r>
        <w:t xml:space="preserve">    jmp .return</w:t>
      </w:r>
    </w:p>
    <w:p w14:paraId="710A7320" w14:textId="77777777" w:rsidR="00B10B5A" w:rsidRDefault="00355772">
      <w:pPr>
        <w:pStyle w:val="SourceCode"/>
      </w:pPr>
      <w:r>
        <w:t>.no_memory:</w:t>
      </w:r>
    </w:p>
    <w:p w14:paraId="38EF7874" w14:textId="77777777" w:rsidR="00B10B5A" w:rsidRDefault="00355772">
      <w:pPr>
        <w:pStyle w:val="SourceCode"/>
      </w:pPr>
      <w:r>
        <w:t xml:space="preserve">    mov eax, 1</w:t>
      </w:r>
    </w:p>
    <w:p w14:paraId="55ECCE49" w14:textId="77777777" w:rsidR="00B10B5A" w:rsidRDefault="00355772">
      <w:pPr>
        <w:pStyle w:val="SourceCode"/>
      </w:pPr>
      <w:r>
        <w:t>.return:</w:t>
      </w:r>
    </w:p>
    <w:p w14:paraId="78B29FAE" w14:textId="77777777" w:rsidR="00B10B5A" w:rsidRDefault="00355772">
      <w:pPr>
        <w:pStyle w:val="SourceCode"/>
      </w:pPr>
      <w:r>
        <w:t xml:space="preserve">    add rsp, 40</w:t>
      </w:r>
    </w:p>
    <w:p w14:paraId="77A4DC41" w14:textId="77777777" w:rsidR="00B10B5A" w:rsidRDefault="00355772">
      <w:pPr>
        <w:pStyle w:val="SourceCode"/>
        <w:keepNext/>
      </w:pPr>
      <w:r>
        <w:t xml:space="preserve">    pop r12</w:t>
      </w:r>
    </w:p>
    <w:p w14:paraId="0AA2A82C" w14:textId="77777777" w:rsidR="00B10B5A" w:rsidRDefault="00355772">
      <w:pPr>
        <w:pStyle w:val="SourceCode"/>
        <w:keepNext/>
      </w:pPr>
      <w:r>
        <w:t xml:space="preserve">    pop rbx</w:t>
      </w:r>
    </w:p>
    <w:p w14:paraId="1D1A4B85" w14:textId="77777777" w:rsidR="00B10B5A" w:rsidRDefault="00355772">
      <w:pPr>
        <w:pStyle w:val="SourceCode"/>
      </w:pPr>
      <w:r>
        <w:t xml:space="preserve">    ret</w:t>
      </w:r>
    </w:p>
    <w:p w14:paraId="14CFF540" w14:textId="77777777" w:rsidR="00B10B5A" w:rsidRDefault="00B10B5A">
      <w:pPr>
        <w:keepNext/>
      </w:pPr>
    </w:p>
    <w:p w14:paraId="09005A1E" w14:textId="77777777" w:rsidR="00B10B5A" w:rsidRDefault="00355772">
      <w:pPr>
        <w:pStyle w:val="Heading3"/>
      </w:pPr>
      <w:r>
        <w:t>Windows PowerShell Basic Build and Run</w:t>
      </w:r>
    </w:p>
    <w:p w14:paraId="6D8DD769" w14:textId="77777777" w:rsidR="00B10B5A" w:rsidRDefault="00355772">
      <w:pPr>
        <w:pStyle w:val="CommandBlock"/>
        <w:keepNext/>
      </w:pPr>
      <w:r>
        <w:t>nasm -f win64 .\assembly\windows\basic_session_cache.asm `</w:t>
      </w:r>
    </w:p>
    <w:p w14:paraId="758DBEEB" w14:textId="77777777" w:rsidR="00B10B5A" w:rsidRDefault="00355772">
      <w:pPr>
        <w:pStyle w:val="CommandBlock"/>
        <w:keepNext/>
      </w:pPr>
      <w:r>
        <w:t xml:space="preserve">    -o .\assembly\windows\basic_session_cache.obj</w:t>
      </w:r>
    </w:p>
    <w:p w14:paraId="59E22D3D" w14:textId="77777777" w:rsidR="00B10B5A" w:rsidRDefault="00355772">
      <w:pPr>
        <w:pStyle w:val="CommandBlock"/>
        <w:keepNext/>
      </w:pPr>
      <w:r>
        <w:t>gcc .\assembly\windows\basic_session_cache.obj `</w:t>
      </w:r>
    </w:p>
    <w:p w14:paraId="54EE5E57" w14:textId="77777777" w:rsidR="00B10B5A" w:rsidRDefault="00355772">
      <w:pPr>
        <w:pStyle w:val="CommandBlock"/>
        <w:keepNext/>
      </w:pPr>
      <w:r>
        <w:t xml:space="preserve">    -o .\assembly\windows\basic_session_cache.exe</w:t>
      </w:r>
    </w:p>
    <w:p w14:paraId="57A61FFF" w14:textId="77777777" w:rsidR="00B10B5A" w:rsidRDefault="00355772">
      <w:pPr>
        <w:pStyle w:val="CommandBlock"/>
      </w:pPr>
      <w:r>
        <w:t>.\assembly\windows\basic_session_cache.exe</w:t>
      </w:r>
    </w:p>
    <w:p w14:paraId="1B266529" w14:textId="77777777" w:rsidR="00B10B5A" w:rsidRDefault="00B10B5A">
      <w:pPr>
        <w:keepNext/>
      </w:pPr>
    </w:p>
    <w:p w14:paraId="2B03A279" w14:textId="77777777" w:rsidR="00B10B5A" w:rsidRDefault="00355772">
      <w:pPr>
        <w:pStyle w:val="Heading3"/>
      </w:pPr>
      <w:r>
        <w:t>assembly/linux/basic_session_cache.asm</w:t>
      </w:r>
    </w:p>
    <w:p w14:paraId="457CC7DC" w14:textId="77777777" w:rsidR="00B10B5A" w:rsidRDefault="00355772">
      <w:pPr>
        <w:pStyle w:val="SourceCode"/>
        <w:keepNext/>
      </w:pPr>
      <w:r>
        <w:t>; Assembly for 64-bit Linux, written for NASM. A small cache of login</w:t>
      </w:r>
    </w:p>
    <w:p w14:paraId="5F0C1CD6" w14:textId="77777777" w:rsidR="00B10B5A" w:rsidRDefault="00355772">
      <w:pPr>
        <w:pStyle w:val="SourceCode"/>
        <w:keepNext/>
      </w:pPr>
      <w:r>
        <w:t>; sessions, one per host, as in Lesson 11.3's C program. It has two</w:t>
      </w:r>
    </w:p>
    <w:p w14:paraId="6EBB1661" w14:textId="77777777" w:rsidR="00B10B5A" w:rsidRDefault="00355772">
      <w:pPr>
        <w:pStyle w:val="SourceCode"/>
      </w:pPr>
      <w:r>
        <w:t>; memory defects on purpose; its output still looks right.</w:t>
      </w:r>
    </w:p>
    <w:p w14:paraId="1A5682DF" w14:textId="77777777" w:rsidR="00B10B5A" w:rsidRDefault="00B10B5A">
      <w:pPr>
        <w:pStyle w:val="SourceCode"/>
      </w:pPr>
    </w:p>
    <w:p w14:paraId="03E773C4" w14:textId="77777777" w:rsidR="00B10B5A" w:rsidRDefault="00355772">
      <w:pPr>
        <w:pStyle w:val="SourceCode"/>
      </w:pPr>
      <w:r>
        <w:t>; Remember, extern pulls in C library functions; on Linux the heap comes</w:t>
      </w:r>
    </w:p>
    <w:p w14:paraId="6150D601" w14:textId="77777777" w:rsidR="00B10B5A" w:rsidRDefault="00355772">
      <w:pPr>
        <w:pStyle w:val="SourceCode"/>
      </w:pPr>
      <w:r>
        <w:t>; from the C library's malloc and free.</w:t>
      </w:r>
    </w:p>
    <w:p w14:paraId="752EE038" w14:textId="77777777" w:rsidR="00B10B5A" w:rsidRDefault="00355772">
      <w:pPr>
        <w:pStyle w:val="SourceCode"/>
      </w:pPr>
      <w:r>
        <w:t>default rel</w:t>
      </w:r>
    </w:p>
    <w:p w14:paraId="225CA7DA" w14:textId="77777777" w:rsidR="00B10B5A" w:rsidRDefault="00355772">
      <w:pPr>
        <w:pStyle w:val="SourceCode"/>
      </w:pPr>
      <w:r>
        <w:t>; Valgrind names the function that holds each address only when the</w:t>
      </w:r>
    </w:p>
    <w:p w14:paraId="57A01210" w14:textId="77777777" w:rsidR="00B10B5A" w:rsidRDefault="00355772">
      <w:pPr>
        <w:pStyle w:val="SourceCode"/>
      </w:pPr>
      <w:r>
        <w:t>; function's symbol says how long it is. global makes the label a symbol,</w:t>
      </w:r>
    </w:p>
    <w:p w14:paraId="32E1CEAC" w14:textId="77777777" w:rsidR="00B10B5A" w:rsidRDefault="00355772">
      <w:pPr>
        <w:pStyle w:val="SourceCode"/>
      </w:pPr>
      <w:r>
        <w:t>; :function marks it as code, and (main_end - main) is its size in bytes,</w:t>
      </w:r>
    </w:p>
    <w:p w14:paraId="1BC274AD" w14:textId="77777777" w:rsidR="00B10B5A" w:rsidRDefault="00355772">
      <w:pPr>
        <w:pStyle w:val="SourceCode"/>
      </w:pPr>
      <w:r>
        <w:t>; measured by the assembler up to the _end label after its last line.</w:t>
      </w:r>
    </w:p>
    <w:p w14:paraId="0E02E2AC" w14:textId="77777777" w:rsidR="00B10B5A" w:rsidRDefault="00355772">
      <w:pPr>
        <w:pStyle w:val="SourceCode"/>
      </w:pPr>
      <w:r>
        <w:t>global main:function (main_end - main)</w:t>
      </w:r>
    </w:p>
    <w:p w14:paraId="1FBEA173" w14:textId="77777777" w:rsidR="00B10B5A" w:rsidRDefault="00355772">
      <w:pPr>
        <w:pStyle w:val="SourceCode"/>
      </w:pPr>
      <w:r>
        <w:t>global create_session:function (create_session_end - create_session)</w:t>
      </w:r>
    </w:p>
    <w:p w14:paraId="6F447EC2" w14:textId="77777777" w:rsidR="00B10B5A" w:rsidRDefault="00355772">
      <w:pPr>
        <w:pStyle w:val="SourceCode"/>
      </w:pPr>
      <w:r>
        <w:t>global find_position:function (find_position_end - find_position)</w:t>
      </w:r>
    </w:p>
    <w:p w14:paraId="31BFCB58" w14:textId="77777777" w:rsidR="00B10B5A" w:rsidRDefault="00355772">
      <w:pPr>
        <w:pStyle w:val="SourceCode"/>
      </w:pPr>
      <w:r>
        <w:t>global add_session:function (add_session_end - add_session)</w:t>
      </w:r>
    </w:p>
    <w:p w14:paraId="25E8B3FB" w14:textId="77777777" w:rsidR="00B10B5A" w:rsidRDefault="00355772">
      <w:pPr>
        <w:pStyle w:val="SourceCode"/>
      </w:pPr>
      <w:r>
        <w:t>global remove_session:function (remove_session_end - remove_session)</w:t>
      </w:r>
    </w:p>
    <w:p w14:paraId="6B4D62D2" w14:textId="77777777" w:rsidR="00B10B5A" w:rsidRDefault="00355772">
      <w:pPr>
        <w:pStyle w:val="SourceCode"/>
      </w:pPr>
      <w:r>
        <w:t>extern printf</w:t>
      </w:r>
    </w:p>
    <w:p w14:paraId="12D50CCD" w14:textId="77777777" w:rsidR="00B10B5A" w:rsidRDefault="00355772">
      <w:pPr>
        <w:pStyle w:val="SourceCode"/>
      </w:pPr>
      <w:r>
        <w:t>extern snprintf</w:t>
      </w:r>
    </w:p>
    <w:p w14:paraId="1258C75A" w14:textId="77777777" w:rsidR="00B10B5A" w:rsidRDefault="00355772">
      <w:pPr>
        <w:pStyle w:val="SourceCode"/>
      </w:pPr>
      <w:r>
        <w:t>extern strcmp</w:t>
      </w:r>
    </w:p>
    <w:p w14:paraId="72E487FB" w14:textId="77777777" w:rsidR="00B10B5A" w:rsidRDefault="00355772">
      <w:pPr>
        <w:pStyle w:val="SourceCode"/>
      </w:pPr>
      <w:r>
        <w:t>extern malloc</w:t>
      </w:r>
    </w:p>
    <w:p w14:paraId="4441A28B" w14:textId="77777777" w:rsidR="00B10B5A" w:rsidRDefault="00355772">
      <w:pPr>
        <w:pStyle w:val="SourceCode"/>
      </w:pPr>
      <w:r>
        <w:t>extern free</w:t>
      </w:r>
    </w:p>
    <w:p w14:paraId="250579CD" w14:textId="77777777" w:rsidR="00B10B5A" w:rsidRDefault="00B10B5A">
      <w:pPr>
        <w:pStyle w:val="SourceCode"/>
      </w:pPr>
    </w:p>
    <w:p w14:paraId="5E1E7600" w14:textId="77777777" w:rsidR="00B10B5A" w:rsidRDefault="00355772">
      <w:pPr>
        <w:pStyle w:val="SourceCode"/>
      </w:pPr>
      <w:r>
        <w:t>; The cache holds at most 3 sessions; a client then reconnects 1000</w:t>
      </w:r>
    </w:p>
    <w:p w14:paraId="51A1D79C" w14:textId="77777777" w:rsidR="00B10B5A" w:rsidRDefault="00355772">
      <w:pPr>
        <w:pStyle w:val="SourceCode"/>
      </w:pPr>
      <w:r>
        <w:t>; times; HOST_COUNT is the number of hosts main adds first.</w:t>
      </w:r>
    </w:p>
    <w:p w14:paraId="48D94DF1" w14:textId="77777777" w:rsidR="00B10B5A" w:rsidRDefault="00355772">
      <w:pPr>
        <w:pStyle w:val="SourceCode"/>
      </w:pPr>
      <w:r>
        <w:t>CACHE_CAPACITY          equ 3</w:t>
      </w:r>
    </w:p>
    <w:p w14:paraId="53900153" w14:textId="77777777" w:rsidR="00B10B5A" w:rsidRDefault="00355772">
      <w:pPr>
        <w:pStyle w:val="SourceCode"/>
      </w:pPr>
      <w:r>
        <w:t>RECONNECT_ATTEMPTS      equ 1000</w:t>
      </w:r>
    </w:p>
    <w:p w14:paraId="568FA0C5" w14:textId="77777777" w:rsidR="00B10B5A" w:rsidRDefault="00355772">
      <w:pPr>
        <w:pStyle w:val="SourceCode"/>
      </w:pPr>
      <w:r>
        <w:t>HOST_COUNT              equ 3</w:t>
      </w:r>
    </w:p>
    <w:p w14:paraId="5F179AAE" w14:textId="77777777" w:rsidR="00B10B5A" w:rsidRDefault="00B10B5A">
      <w:pPr>
        <w:pStyle w:val="SourceCode"/>
      </w:pPr>
    </w:p>
    <w:p w14:paraId="2795DB61" w14:textId="77777777" w:rsidR="00B10B5A" w:rsidRDefault="00355772">
      <w:pPr>
        <w:pStyle w:val="SourceCode"/>
      </w:pPr>
      <w:r>
        <w:t>; One login session: a 16-byte block holding the host name, as C's</w:t>
      </w:r>
    </w:p>
    <w:p w14:paraId="3B0DEDBB" w14:textId="77777777" w:rsidR="00B10B5A" w:rsidRDefault="00355772">
      <w:pPr>
        <w:pStyle w:val="SourceCode"/>
      </w:pPr>
      <w:r>
        <w:t>; struct Session. The host starts at offset 0, so the session's address</w:t>
      </w:r>
    </w:p>
    <w:p w14:paraId="20660271" w14:textId="77777777" w:rsidR="00B10B5A" w:rsidRDefault="00355772">
      <w:pPr>
        <w:pStyle w:val="SourceCode"/>
      </w:pPr>
      <w:r>
        <w:t>; is also the address of its host text.</w:t>
      </w:r>
    </w:p>
    <w:p w14:paraId="047864EC" w14:textId="77777777" w:rsidR="00B10B5A" w:rsidRDefault="00355772">
      <w:pPr>
        <w:pStyle w:val="SourceCode"/>
      </w:pPr>
      <w:r>
        <w:t>SESSION_SIZE            equ 16</w:t>
      </w:r>
    </w:p>
    <w:p w14:paraId="19C46A3C" w14:textId="77777777" w:rsidR="00B10B5A" w:rsidRDefault="00B10B5A">
      <w:pPr>
        <w:pStyle w:val="SourceCode"/>
      </w:pPr>
    </w:p>
    <w:p w14:paraId="1F2C31A0" w14:textId="77777777" w:rsidR="00B10B5A" w:rsidRDefault="00355772">
      <w:pPr>
        <w:pStyle w:val="SourceCode"/>
      </w:pPr>
      <w:r>
        <w:t>; Remember, text ends in 0; 10 is the newline.</w:t>
      </w:r>
    </w:p>
    <w:p w14:paraId="7D7898F1" w14:textId="77777777" w:rsidR="00B10B5A" w:rsidRDefault="00355772">
      <w:pPr>
        <w:pStyle w:val="SourceCode"/>
      </w:pPr>
      <w:r>
        <w:t>section .rodata</w:t>
      </w:r>
    </w:p>
    <w:p w14:paraId="1690633E" w14:textId="77777777" w:rsidR="00B10B5A" w:rsidRDefault="00355772">
      <w:pPr>
        <w:pStyle w:val="SourceCode"/>
      </w:pPr>
      <w:r>
        <w:t xml:space="preserve">    web_01              db "web-01", 0</w:t>
      </w:r>
    </w:p>
    <w:p w14:paraId="3C3C0795" w14:textId="77777777" w:rsidR="00B10B5A" w:rsidRDefault="00355772">
      <w:pPr>
        <w:pStyle w:val="SourceCode"/>
      </w:pPr>
      <w:r>
        <w:t xml:space="preserve">    web_02              db "web-02", 0</w:t>
      </w:r>
    </w:p>
    <w:p w14:paraId="65FBB299" w14:textId="77777777" w:rsidR="00B10B5A" w:rsidRDefault="00355772">
      <w:pPr>
        <w:pStyle w:val="SourceCode"/>
      </w:pPr>
      <w:r>
        <w:t xml:space="preserve">    db_01               db "db-01", 0</w:t>
      </w:r>
    </w:p>
    <w:p w14:paraId="03FF7EC3" w14:textId="77777777" w:rsidR="00B10B5A" w:rsidRDefault="00355772">
      <w:pPr>
        <w:pStyle w:val="SourceCode"/>
      </w:pPr>
      <w:r>
        <w:t xml:space="preserve">    text_format         db "%s", 0</w:t>
      </w:r>
    </w:p>
    <w:p w14:paraId="7BAEB6E2" w14:textId="77777777" w:rsidR="00B10B5A" w:rsidRDefault="00355772">
      <w:pPr>
        <w:pStyle w:val="SourceCode"/>
      </w:pPr>
      <w:r>
        <w:t xml:space="preserve">    added_format        db "Added %s", 10, 0</w:t>
      </w:r>
    </w:p>
    <w:p w14:paraId="78AAF735" w14:textId="77777777" w:rsidR="00B10B5A" w:rsidRDefault="00355772">
      <w:pPr>
        <w:pStyle w:val="SourceCode"/>
      </w:pPr>
      <w:r>
        <w:t xml:space="preserve">    refused_format      db "Refused reconnects for web-01: %d", 10, 0</w:t>
      </w:r>
    </w:p>
    <w:p w14:paraId="51DA96E0" w14:textId="77777777" w:rsidR="00B10B5A" w:rsidRDefault="00355772">
      <w:pPr>
        <w:pStyle w:val="SourceCode"/>
      </w:pPr>
      <w:r>
        <w:t xml:space="preserve">    removed_text        db "Removed web-02", 10, 0</w:t>
      </w:r>
    </w:p>
    <w:p w14:paraId="49DAFB7F" w14:textId="77777777" w:rsidR="00B10B5A" w:rsidRDefault="00355772">
      <w:pPr>
        <w:pStyle w:val="SourceCode"/>
      </w:pPr>
      <w:r>
        <w:t xml:space="preserve">    cached_text         db "Cached sessions:", 0</w:t>
      </w:r>
    </w:p>
    <w:p w14:paraId="70EF1518" w14:textId="77777777" w:rsidR="00B10B5A" w:rsidRDefault="00355772">
      <w:pPr>
        <w:pStyle w:val="SourceCode"/>
      </w:pPr>
      <w:r>
        <w:t xml:space="preserve">    host_format         db " %s", 0</w:t>
      </w:r>
    </w:p>
    <w:p w14:paraId="1F093162" w14:textId="77777777" w:rsidR="00B10B5A" w:rsidRDefault="00355772">
      <w:pPr>
        <w:pStyle w:val="SourceCode"/>
      </w:pPr>
      <w:r>
        <w:t xml:space="preserve">    newline_text        db 10, 0</w:t>
      </w:r>
    </w:p>
    <w:p w14:paraId="3EB8333A" w14:textId="77777777" w:rsidR="00B10B5A" w:rsidRDefault="00B10B5A">
      <w:pPr>
        <w:pStyle w:val="SourceCode"/>
      </w:pPr>
    </w:p>
    <w:p w14:paraId="3B91FB82" w14:textId="77777777" w:rsidR="00B10B5A" w:rsidRDefault="00355772">
      <w:pPr>
        <w:pStyle w:val="SourceCode"/>
      </w:pPr>
      <w:r>
        <w:t>; hosts lists the addresses of the three host texts, 8 bytes each.</w:t>
      </w:r>
    </w:p>
    <w:p w14:paraId="6A6A6FFC" w14:textId="77777777" w:rsidR="00B10B5A" w:rsidRDefault="00355772">
      <w:pPr>
        <w:pStyle w:val="SourceCode"/>
      </w:pPr>
      <w:r>
        <w:t>section .data</w:t>
      </w:r>
    </w:p>
    <w:p w14:paraId="1056F483" w14:textId="77777777" w:rsidR="00B10B5A" w:rsidRDefault="00355772">
      <w:pPr>
        <w:pStyle w:val="SourceCode"/>
      </w:pPr>
      <w:r>
        <w:t xml:space="preserve">    hosts               dq web_01, web_02, db_01</w:t>
      </w:r>
    </w:p>
    <w:p w14:paraId="72EEF085" w14:textId="77777777" w:rsidR="00B10B5A" w:rsidRDefault="00B10B5A">
      <w:pPr>
        <w:pStyle w:val="SourceCode"/>
      </w:pPr>
    </w:p>
    <w:p w14:paraId="538E2197" w14:textId="77777777" w:rsidR="00B10B5A" w:rsidRDefault="00355772">
      <w:pPr>
        <w:pStyle w:val="SourceCode"/>
      </w:pPr>
      <w:r>
        <w:t>; The cache, as C's struct SessionCache: sessions will hold the address</w:t>
      </w:r>
    </w:p>
    <w:p w14:paraId="0EAB80B0" w14:textId="77777777" w:rsidR="00B10B5A" w:rsidRDefault="00355772">
      <w:pPr>
        <w:pStyle w:val="SourceCode"/>
      </w:pPr>
      <w:r>
        <w:t>; of a heap block of CACHE_CAPACITY pointers, 8 bytes each, and</w:t>
      </w:r>
    </w:p>
    <w:p w14:paraId="6474A9D1" w14:textId="77777777" w:rsidR="00B10B5A" w:rsidRDefault="00355772">
      <w:pPr>
        <w:pStyle w:val="SourceCode"/>
      </w:pPr>
      <w:r>
        <w:t>; session_count how many of them are in use. .bss starts as zeros.</w:t>
      </w:r>
    </w:p>
    <w:p w14:paraId="6AA39482" w14:textId="77777777" w:rsidR="00B10B5A" w:rsidRDefault="00355772">
      <w:pPr>
        <w:pStyle w:val="SourceCode"/>
      </w:pPr>
      <w:r>
        <w:t>section .bss</w:t>
      </w:r>
    </w:p>
    <w:p w14:paraId="20853A69" w14:textId="77777777" w:rsidR="00B10B5A" w:rsidRDefault="00355772">
      <w:pPr>
        <w:pStyle w:val="SourceCode"/>
      </w:pPr>
      <w:r>
        <w:t xml:space="preserve">    sessions            resq 1</w:t>
      </w:r>
    </w:p>
    <w:p w14:paraId="321E994C" w14:textId="77777777" w:rsidR="00B10B5A" w:rsidRDefault="00355772">
      <w:pPr>
        <w:pStyle w:val="SourceCode"/>
      </w:pPr>
      <w:r>
        <w:t xml:space="preserve">    session_count       resq 1</w:t>
      </w:r>
    </w:p>
    <w:p w14:paraId="5AEBD991" w14:textId="77777777" w:rsidR="00B10B5A" w:rsidRDefault="00B10B5A">
      <w:pPr>
        <w:pStyle w:val="SourceCode"/>
      </w:pPr>
    </w:p>
    <w:p w14:paraId="25066B2A" w14:textId="77777777" w:rsidR="00B10B5A" w:rsidRDefault="00355772">
      <w:pPr>
        <w:pStyle w:val="SourceCode"/>
      </w:pPr>
      <w:r>
        <w:t>; Remember, .text holds the instructions.</w:t>
      </w:r>
    </w:p>
    <w:p w14:paraId="0249FBC9" w14:textId="77777777" w:rsidR="00B10B5A" w:rsidRDefault="00355772">
      <w:pPr>
        <w:pStyle w:val="SourceCode"/>
      </w:pPr>
      <w:r>
        <w:t>section .text</w:t>
      </w:r>
    </w:p>
    <w:p w14:paraId="6B4CF31B" w14:textId="77777777" w:rsidR="00B10B5A" w:rsidRDefault="00B10B5A">
      <w:pPr>
        <w:pStyle w:val="SourceCode"/>
      </w:pPr>
    </w:p>
    <w:p w14:paraId="02174FA5" w14:textId="77777777" w:rsidR="00B10B5A" w:rsidRDefault="00355772">
      <w:pPr>
        <w:pStyle w:val="SourceCode"/>
      </w:pPr>
      <w:r>
        <w:t>; create_session(rdi = host) makes one session on the heap and returns</w:t>
      </w:r>
    </w:p>
    <w:p w14:paraId="535728A9" w14:textId="77777777" w:rsidR="00B10B5A" w:rsidRDefault="00355772">
      <w:pPr>
        <w:pStyle w:val="SourceCode"/>
      </w:pPr>
      <w:r>
        <w:t>; its address in rax, or 0 when there is no memory. Remember, malloc</w:t>
      </w:r>
    </w:p>
    <w:p w14:paraId="51BFAC52" w14:textId="77777777" w:rsidR="00B10B5A" w:rsidRDefault="00355772">
      <w:pPr>
        <w:pStyle w:val="SourceCode"/>
      </w:pPr>
      <w:r>
        <w:t>; reserves heap memory that outlives this call, and free gives it back</w:t>
      </w:r>
    </w:p>
    <w:p w14:paraId="414296DD" w14:textId="77777777" w:rsidR="00B10B5A" w:rsidRDefault="00355772">
      <w:pPr>
        <w:pStyle w:val="SourceCode"/>
      </w:pPr>
      <w:r>
        <w:t>; once.</w:t>
      </w:r>
    </w:p>
    <w:p w14:paraId="32A2644B" w14:textId="77777777" w:rsidR="00B10B5A" w:rsidRDefault="00355772">
      <w:pPr>
        <w:pStyle w:val="SourceCode"/>
      </w:pPr>
      <w:r>
        <w:t>create_session:</w:t>
      </w:r>
    </w:p>
    <w:p w14:paraId="1AEE5A14" w14:textId="77777777" w:rsidR="00B10B5A" w:rsidRDefault="00355772">
      <w:pPr>
        <w:pStyle w:val="SourceCode"/>
      </w:pPr>
      <w:r>
        <w:t xml:space="preserve">    ; Remember, push rbp and mov rbp, rsp build the rbp frame. Every</w:t>
      </w:r>
    </w:p>
    <w:p w14:paraId="45027A05" w14:textId="77777777" w:rsidR="00B10B5A" w:rsidRDefault="00355772">
      <w:pPr>
        <w:pStyle w:val="SourceCode"/>
      </w:pPr>
      <w:r>
        <w:t xml:space="preserve">    ; function here builds one, because Valgrind follows the saved rbp</w:t>
      </w:r>
    </w:p>
    <w:p w14:paraId="0B0FF9F8" w14:textId="77777777" w:rsidR="00B10B5A" w:rsidRDefault="00355772">
      <w:pPr>
        <w:pStyle w:val="SourceCode"/>
      </w:pPr>
      <w:r>
        <w:t xml:space="preserve">    ; values to find each caller: NASM writes no other record of the</w:t>
      </w:r>
    </w:p>
    <w:p w14:paraId="7EF56500" w14:textId="77777777" w:rsidR="00B10B5A" w:rsidRDefault="00355772">
      <w:pPr>
        <w:pStyle w:val="SourceCode"/>
      </w:pPr>
      <w:r>
        <w:t xml:space="preserve">    ; calls. The two pushes after it keep the stack aligned to 16 bytes.</w:t>
      </w:r>
    </w:p>
    <w:p w14:paraId="27309CE6" w14:textId="77777777" w:rsidR="00B10B5A" w:rsidRDefault="00355772">
      <w:pPr>
        <w:pStyle w:val="SourceCode"/>
      </w:pPr>
      <w:r>
        <w:t xml:space="preserve">    push rbp</w:t>
      </w:r>
    </w:p>
    <w:p w14:paraId="0EFFEC9D" w14:textId="77777777" w:rsidR="00B10B5A" w:rsidRDefault="00355772">
      <w:pPr>
        <w:pStyle w:val="SourceCode"/>
      </w:pPr>
      <w:r>
        <w:t xml:space="preserve">    mov rbp, rsp</w:t>
      </w:r>
    </w:p>
    <w:p w14:paraId="0B24FA56" w14:textId="77777777" w:rsidR="00B10B5A" w:rsidRDefault="00355772">
      <w:pPr>
        <w:pStyle w:val="SourceCode"/>
      </w:pPr>
      <w:r>
        <w:t xml:space="preserve">    push rbx</w:t>
      </w:r>
    </w:p>
    <w:p w14:paraId="24A46AAB" w14:textId="77777777" w:rsidR="00B10B5A" w:rsidRDefault="00355772">
      <w:pPr>
        <w:pStyle w:val="SourceCode"/>
      </w:pPr>
      <w:r>
        <w:t xml:space="preserve">    push r12</w:t>
      </w:r>
    </w:p>
    <w:p w14:paraId="529CE927" w14:textId="77777777" w:rsidR="00B10B5A" w:rsidRDefault="00355772">
      <w:pPr>
        <w:pStyle w:val="SourceCode"/>
      </w:pPr>
      <w:r>
        <w:t xml:space="preserve">    mov rbx, rdi</w:t>
      </w:r>
    </w:p>
    <w:p w14:paraId="68A95E7F" w14:textId="77777777" w:rsidR="00B10B5A" w:rsidRDefault="00355772">
      <w:pPr>
        <w:pStyle w:val="SourceCode"/>
      </w:pPr>
      <w:r>
        <w:t xml:space="preserve">    mov edi, SESSION_SIZE</w:t>
      </w:r>
    </w:p>
    <w:p w14:paraId="449B2C77" w14:textId="77777777" w:rsidR="00B10B5A" w:rsidRDefault="00355772">
      <w:pPr>
        <w:pStyle w:val="SourceCode"/>
      </w:pPr>
      <w:r>
        <w:t xml:space="preserve">    call malloc</w:t>
      </w:r>
    </w:p>
    <w:p w14:paraId="1005B484" w14:textId="77777777" w:rsidR="00B10B5A" w:rsidRDefault="00355772">
      <w:pPr>
        <w:pStyle w:val="SourceCode"/>
      </w:pPr>
      <w:r>
        <w:t xml:space="preserve">    cmp rax, 0</w:t>
      </w:r>
    </w:p>
    <w:p w14:paraId="45EAD2EA" w14:textId="77777777" w:rsidR="00B10B5A" w:rsidRDefault="00355772">
      <w:pPr>
        <w:pStyle w:val="SourceCode"/>
      </w:pPr>
      <w:r>
        <w:t xml:space="preserve">    je .done</w:t>
      </w:r>
    </w:p>
    <w:p w14:paraId="5CAA463B" w14:textId="77777777" w:rsidR="00B10B5A" w:rsidRDefault="00355772">
      <w:pPr>
        <w:pStyle w:val="SourceCode"/>
      </w:pPr>
      <w:r>
        <w:t xml:space="preserve">    ; snprintf copies the host into the session's own 16 bytes.</w:t>
      </w:r>
    </w:p>
    <w:p w14:paraId="0B551C81" w14:textId="77777777" w:rsidR="00B10B5A" w:rsidRDefault="00355772">
      <w:pPr>
        <w:pStyle w:val="SourceCode"/>
      </w:pPr>
      <w:r>
        <w:t xml:space="preserve">    mov r12, rax</w:t>
      </w:r>
    </w:p>
    <w:p w14:paraId="5B3336E3" w14:textId="77777777" w:rsidR="00B10B5A" w:rsidRDefault="00355772">
      <w:pPr>
        <w:pStyle w:val="SourceCode"/>
      </w:pPr>
      <w:r>
        <w:t xml:space="preserve">    mov rdi, r12</w:t>
      </w:r>
    </w:p>
    <w:p w14:paraId="56CD7AE1" w14:textId="77777777" w:rsidR="00B10B5A" w:rsidRDefault="00355772">
      <w:pPr>
        <w:pStyle w:val="SourceCode"/>
      </w:pPr>
      <w:r>
        <w:t xml:space="preserve">    mov esi, SESSION_SIZE</w:t>
      </w:r>
    </w:p>
    <w:p w14:paraId="23EFF078" w14:textId="77777777" w:rsidR="00B10B5A" w:rsidRDefault="00355772">
      <w:pPr>
        <w:pStyle w:val="SourceCode"/>
      </w:pPr>
      <w:r>
        <w:t xml:space="preserve">    lea rdx, [text_format]</w:t>
      </w:r>
    </w:p>
    <w:p w14:paraId="46E8E031" w14:textId="77777777" w:rsidR="00B10B5A" w:rsidRDefault="00355772">
      <w:pPr>
        <w:pStyle w:val="SourceCode"/>
      </w:pPr>
      <w:r>
        <w:t xml:space="preserve">    mov rcx, rbx</w:t>
      </w:r>
    </w:p>
    <w:p w14:paraId="6EEDA545" w14:textId="77777777" w:rsidR="00B10B5A" w:rsidRDefault="00355772">
      <w:pPr>
        <w:pStyle w:val="SourceCode"/>
      </w:pPr>
      <w:r>
        <w:t xml:space="preserve">    ; Remember, Linux: rdi, rsi, rdx, rcx carry the values; eax = xmm count.</w:t>
      </w:r>
    </w:p>
    <w:p w14:paraId="2DEA305E" w14:textId="77777777" w:rsidR="00B10B5A" w:rsidRDefault="00355772">
      <w:pPr>
        <w:pStyle w:val="SourceCode"/>
      </w:pPr>
      <w:r>
        <w:t xml:space="preserve">    mov eax, 0</w:t>
      </w:r>
    </w:p>
    <w:p w14:paraId="0C4E59FF" w14:textId="77777777" w:rsidR="00B10B5A" w:rsidRDefault="00355772">
      <w:pPr>
        <w:pStyle w:val="SourceCode"/>
      </w:pPr>
      <w:r>
        <w:t xml:space="preserve">    call snprintf</w:t>
      </w:r>
    </w:p>
    <w:p w14:paraId="34DF48EE" w14:textId="77777777" w:rsidR="00B10B5A" w:rsidRDefault="00355772">
      <w:pPr>
        <w:pStyle w:val="SourceCode"/>
      </w:pPr>
      <w:r>
        <w:t xml:space="preserve">    mov rax, r12</w:t>
      </w:r>
    </w:p>
    <w:p w14:paraId="74FD9C43" w14:textId="77777777" w:rsidR="00B10B5A" w:rsidRDefault="00355772">
      <w:pPr>
        <w:pStyle w:val="SourceCode"/>
      </w:pPr>
      <w:r>
        <w:t>.done:</w:t>
      </w:r>
    </w:p>
    <w:p w14:paraId="4060B352" w14:textId="77777777" w:rsidR="00B10B5A" w:rsidRDefault="00355772">
      <w:pPr>
        <w:pStyle w:val="SourceCode"/>
      </w:pPr>
      <w:r>
        <w:t xml:space="preserve">    pop r12</w:t>
      </w:r>
    </w:p>
    <w:p w14:paraId="58CC29BA" w14:textId="77777777" w:rsidR="00B10B5A" w:rsidRDefault="00355772">
      <w:pPr>
        <w:pStyle w:val="SourceCode"/>
      </w:pPr>
      <w:r>
        <w:t xml:space="preserve">    pop rbx</w:t>
      </w:r>
    </w:p>
    <w:p w14:paraId="2B69B5B7" w14:textId="77777777" w:rsidR="00B10B5A" w:rsidRDefault="00355772">
      <w:pPr>
        <w:pStyle w:val="SourceCode"/>
      </w:pPr>
      <w:r>
        <w:t xml:space="preserve">    pop rbp</w:t>
      </w:r>
    </w:p>
    <w:p w14:paraId="116CEB99" w14:textId="77777777" w:rsidR="00B10B5A" w:rsidRDefault="00355772">
      <w:pPr>
        <w:pStyle w:val="SourceCode"/>
      </w:pPr>
      <w:r>
        <w:t xml:space="preserve">    ret</w:t>
      </w:r>
    </w:p>
    <w:p w14:paraId="1A971650" w14:textId="77777777" w:rsidR="00B10B5A" w:rsidRDefault="00355772">
      <w:pPr>
        <w:pStyle w:val="SourceCode"/>
      </w:pPr>
      <w:r>
        <w:t>create_session_end:</w:t>
      </w:r>
    </w:p>
    <w:p w14:paraId="313FCAB6" w14:textId="77777777" w:rsidR="00B10B5A" w:rsidRDefault="00B10B5A">
      <w:pPr>
        <w:pStyle w:val="SourceCode"/>
      </w:pPr>
    </w:p>
    <w:p w14:paraId="7750852D" w14:textId="77777777" w:rsidR="00B10B5A" w:rsidRDefault="00355772">
      <w:pPr>
        <w:pStyle w:val="SourceCode"/>
      </w:pPr>
      <w:r>
        <w:t>; find_position(rdi = host) returns the host's position in rax, or -1</w:t>
      </w:r>
    </w:p>
    <w:p w14:paraId="6712001D" w14:textId="77777777" w:rsidR="00B10B5A" w:rsidRDefault="00355772">
      <w:pPr>
        <w:pStyle w:val="SourceCode"/>
      </w:pPr>
      <w:r>
        <w:t>; when it is not cached. Remember, strcmp returns 0 when the texts are</w:t>
      </w:r>
    </w:p>
    <w:p w14:paraId="389B409D" w14:textId="77777777" w:rsidR="00B10B5A" w:rsidRDefault="00355772">
      <w:pPr>
        <w:pStyle w:val="SourceCode"/>
      </w:pPr>
      <w:r>
        <w:t>; equal.</w:t>
      </w:r>
    </w:p>
    <w:p w14:paraId="370A85FA" w14:textId="77777777" w:rsidR="00B10B5A" w:rsidRDefault="00355772">
      <w:pPr>
        <w:pStyle w:val="SourceCode"/>
      </w:pPr>
      <w:r>
        <w:t>find_position:</w:t>
      </w:r>
    </w:p>
    <w:p w14:paraId="29C2917A" w14:textId="77777777" w:rsidR="00B10B5A" w:rsidRDefault="00355772">
      <w:pPr>
        <w:pStyle w:val="SourceCode"/>
      </w:pPr>
      <w:r>
        <w:t xml:space="preserve">    push rbp</w:t>
      </w:r>
    </w:p>
    <w:p w14:paraId="2853BE01" w14:textId="77777777" w:rsidR="00B10B5A" w:rsidRDefault="00355772">
      <w:pPr>
        <w:pStyle w:val="SourceCode"/>
      </w:pPr>
      <w:r>
        <w:t xml:space="preserve">    mov rbp, rsp</w:t>
      </w:r>
    </w:p>
    <w:p w14:paraId="2FACE72F" w14:textId="77777777" w:rsidR="00B10B5A" w:rsidRDefault="00355772">
      <w:pPr>
        <w:pStyle w:val="SourceCode"/>
      </w:pPr>
      <w:r>
        <w:t xml:space="preserve">    push rbx</w:t>
      </w:r>
    </w:p>
    <w:p w14:paraId="172DC01B" w14:textId="77777777" w:rsidR="00B10B5A" w:rsidRDefault="00355772">
      <w:pPr>
        <w:pStyle w:val="SourceCode"/>
      </w:pPr>
      <w:r>
        <w:t xml:space="preserve">    push r12</w:t>
      </w:r>
    </w:p>
    <w:p w14:paraId="512F90F7" w14:textId="77777777" w:rsidR="00B10B5A" w:rsidRDefault="00355772">
      <w:pPr>
        <w:pStyle w:val="SourceCode"/>
      </w:pPr>
      <w:r>
        <w:t xml:space="preserve">    mov rbx, rdi</w:t>
      </w:r>
    </w:p>
    <w:p w14:paraId="28D946AC" w14:textId="77777777" w:rsidR="00B10B5A" w:rsidRDefault="00355772">
      <w:pPr>
        <w:pStyle w:val="SourceCode"/>
      </w:pPr>
      <w:r>
        <w:t xml:space="preserve">    mov r12, 0</w:t>
      </w:r>
    </w:p>
    <w:p w14:paraId="32790063" w14:textId="77777777" w:rsidR="00B10B5A" w:rsidRDefault="00355772">
      <w:pPr>
        <w:pStyle w:val="SourceCode"/>
      </w:pPr>
      <w:r>
        <w:t>.loop:</w:t>
      </w:r>
    </w:p>
    <w:p w14:paraId="6710AFE0" w14:textId="77777777" w:rsidR="00B10B5A" w:rsidRDefault="00355772">
      <w:pPr>
        <w:pStyle w:val="SourceCode"/>
      </w:pPr>
      <w:r>
        <w:t xml:space="preserve">    cmp r12, [session_count]</w:t>
      </w:r>
    </w:p>
    <w:p w14:paraId="06382362" w14:textId="77777777" w:rsidR="00B10B5A" w:rsidRDefault="00355772">
      <w:pPr>
        <w:pStyle w:val="SourceCode"/>
      </w:pPr>
      <w:r>
        <w:t xml:space="preserve">    jge .missing</w:t>
      </w:r>
    </w:p>
    <w:p w14:paraId="32B21582" w14:textId="77777777" w:rsidR="00B10B5A" w:rsidRDefault="00355772">
      <w:pPr>
        <w:pStyle w:val="SourceCode"/>
      </w:pPr>
      <w:r>
        <w:t xml:space="preserve">    ; Remember, [rax + r12*8] is pointer number r12 of the block.</w:t>
      </w:r>
    </w:p>
    <w:p w14:paraId="74EFEAD3" w14:textId="77777777" w:rsidR="00B10B5A" w:rsidRDefault="00355772">
      <w:pPr>
        <w:pStyle w:val="SourceCode"/>
      </w:pPr>
      <w:r>
        <w:t xml:space="preserve">    mov rax, [sessions]</w:t>
      </w:r>
    </w:p>
    <w:p w14:paraId="33108F3F" w14:textId="77777777" w:rsidR="00B10B5A" w:rsidRDefault="00355772">
      <w:pPr>
        <w:pStyle w:val="SourceCode"/>
      </w:pPr>
      <w:r>
        <w:t xml:space="preserve">    mov rdi, [rax + r12*8]</w:t>
      </w:r>
    </w:p>
    <w:p w14:paraId="1D5441A0" w14:textId="77777777" w:rsidR="00B10B5A" w:rsidRDefault="00355772">
      <w:pPr>
        <w:pStyle w:val="SourceCode"/>
      </w:pPr>
      <w:r>
        <w:t xml:space="preserve">    mov rsi, rbx</w:t>
      </w:r>
    </w:p>
    <w:p w14:paraId="44665384" w14:textId="77777777" w:rsidR="00B10B5A" w:rsidRDefault="00355772">
      <w:pPr>
        <w:pStyle w:val="SourceCode"/>
      </w:pPr>
      <w:r>
        <w:t xml:space="preserve">    call strcmp</w:t>
      </w:r>
    </w:p>
    <w:p w14:paraId="249ED83B" w14:textId="77777777" w:rsidR="00B10B5A" w:rsidRDefault="00355772">
      <w:pPr>
        <w:pStyle w:val="SourceCode"/>
      </w:pPr>
      <w:r>
        <w:t xml:space="preserve">    cmp eax, 0</w:t>
      </w:r>
    </w:p>
    <w:p w14:paraId="7CDA0AC6" w14:textId="77777777" w:rsidR="00B10B5A" w:rsidRDefault="00355772">
      <w:pPr>
        <w:pStyle w:val="SourceCode"/>
      </w:pPr>
      <w:r>
        <w:t xml:space="preserve">    je .found</w:t>
      </w:r>
    </w:p>
    <w:p w14:paraId="53DC48BC" w14:textId="77777777" w:rsidR="00B10B5A" w:rsidRDefault="00355772">
      <w:pPr>
        <w:pStyle w:val="SourceCode"/>
      </w:pPr>
      <w:r>
        <w:t xml:space="preserve">    inc r12</w:t>
      </w:r>
    </w:p>
    <w:p w14:paraId="44DF4969" w14:textId="77777777" w:rsidR="00B10B5A" w:rsidRDefault="00355772">
      <w:pPr>
        <w:pStyle w:val="SourceCode"/>
      </w:pPr>
      <w:r>
        <w:t xml:space="preserve">    jmp .loop</w:t>
      </w:r>
    </w:p>
    <w:p w14:paraId="45101750" w14:textId="77777777" w:rsidR="00B10B5A" w:rsidRDefault="00355772">
      <w:pPr>
        <w:pStyle w:val="SourceCode"/>
      </w:pPr>
      <w:r>
        <w:t>.found:</w:t>
      </w:r>
    </w:p>
    <w:p w14:paraId="155B2D8F" w14:textId="77777777" w:rsidR="00B10B5A" w:rsidRDefault="00355772">
      <w:pPr>
        <w:pStyle w:val="SourceCode"/>
      </w:pPr>
      <w:r>
        <w:t xml:space="preserve">    mov rax, r12</w:t>
      </w:r>
    </w:p>
    <w:p w14:paraId="65EF8417" w14:textId="77777777" w:rsidR="00B10B5A" w:rsidRDefault="00355772">
      <w:pPr>
        <w:pStyle w:val="SourceCode"/>
      </w:pPr>
      <w:r>
        <w:t xml:space="preserve">    jmp .done</w:t>
      </w:r>
    </w:p>
    <w:p w14:paraId="30AB4896" w14:textId="77777777" w:rsidR="00B10B5A" w:rsidRDefault="00355772">
      <w:pPr>
        <w:pStyle w:val="SourceCode"/>
      </w:pPr>
      <w:r>
        <w:t>.missing:</w:t>
      </w:r>
    </w:p>
    <w:p w14:paraId="360C815A" w14:textId="77777777" w:rsidR="00B10B5A" w:rsidRDefault="00355772">
      <w:pPr>
        <w:pStyle w:val="SourceCode"/>
      </w:pPr>
      <w:r>
        <w:t xml:space="preserve">    mov rax, -1</w:t>
      </w:r>
    </w:p>
    <w:p w14:paraId="18CB31E3" w14:textId="77777777" w:rsidR="00B10B5A" w:rsidRDefault="00355772">
      <w:pPr>
        <w:pStyle w:val="SourceCode"/>
      </w:pPr>
      <w:r>
        <w:t>.done:</w:t>
      </w:r>
    </w:p>
    <w:p w14:paraId="4645A349" w14:textId="77777777" w:rsidR="00B10B5A" w:rsidRDefault="00355772">
      <w:pPr>
        <w:pStyle w:val="SourceCode"/>
      </w:pPr>
      <w:r>
        <w:t xml:space="preserve">    pop r12</w:t>
      </w:r>
    </w:p>
    <w:p w14:paraId="78960ED8" w14:textId="77777777" w:rsidR="00B10B5A" w:rsidRDefault="00355772">
      <w:pPr>
        <w:pStyle w:val="SourceCode"/>
      </w:pPr>
      <w:r>
        <w:t xml:space="preserve">    pop rbx</w:t>
      </w:r>
    </w:p>
    <w:p w14:paraId="2FC460D1" w14:textId="77777777" w:rsidR="00B10B5A" w:rsidRDefault="00355772">
      <w:pPr>
        <w:pStyle w:val="SourceCode"/>
      </w:pPr>
      <w:r>
        <w:t xml:space="preserve">    pop rbp</w:t>
      </w:r>
    </w:p>
    <w:p w14:paraId="1BC2FE94" w14:textId="77777777" w:rsidR="00B10B5A" w:rsidRDefault="00355772">
      <w:pPr>
        <w:pStyle w:val="SourceCode"/>
      </w:pPr>
      <w:r>
        <w:t xml:space="preserve">    ret</w:t>
      </w:r>
    </w:p>
    <w:p w14:paraId="22AD46A3" w14:textId="77777777" w:rsidR="00B10B5A" w:rsidRDefault="00355772">
      <w:pPr>
        <w:pStyle w:val="SourceCode"/>
      </w:pPr>
      <w:r>
        <w:t>find_position_end:</w:t>
      </w:r>
    </w:p>
    <w:p w14:paraId="6C7BB101" w14:textId="77777777" w:rsidR="00B10B5A" w:rsidRDefault="00B10B5A">
      <w:pPr>
        <w:pStyle w:val="SourceCode"/>
      </w:pPr>
    </w:p>
    <w:p w14:paraId="604272BD" w14:textId="77777777" w:rsidR="00B10B5A" w:rsidRDefault="00355772">
      <w:pPr>
        <w:pStyle w:val="SourceCode"/>
      </w:pPr>
      <w:r>
        <w:t>; add_session(rdi = host) adds a session for the host. It returns eax = 1</w:t>
      </w:r>
    </w:p>
    <w:p w14:paraId="7038B4C5" w14:textId="77777777" w:rsidR="00B10B5A" w:rsidRDefault="00355772">
      <w:pPr>
        <w:pStyle w:val="SourceCode"/>
      </w:pPr>
      <w:r>
        <w:t>; when it is added, 0 when it is refused: the host is already cached, or</w:t>
      </w:r>
    </w:p>
    <w:p w14:paraId="4A7BC9ED" w14:textId="77777777" w:rsidR="00B10B5A" w:rsidRDefault="00355772">
      <w:pPr>
        <w:pStyle w:val="SourceCode"/>
      </w:pPr>
      <w:r>
        <w:t>; the cache is full.</w:t>
      </w:r>
    </w:p>
    <w:p w14:paraId="09FE535B" w14:textId="77777777" w:rsidR="00B10B5A" w:rsidRDefault="00355772">
      <w:pPr>
        <w:pStyle w:val="SourceCode"/>
      </w:pPr>
      <w:r>
        <w:t>add_session:</w:t>
      </w:r>
    </w:p>
    <w:p w14:paraId="7CD07DC1" w14:textId="77777777" w:rsidR="00B10B5A" w:rsidRDefault="00355772">
      <w:pPr>
        <w:pStyle w:val="SourceCode"/>
      </w:pPr>
      <w:r>
        <w:t xml:space="preserve">    push rbp</w:t>
      </w:r>
    </w:p>
    <w:p w14:paraId="6575620D" w14:textId="77777777" w:rsidR="00B10B5A" w:rsidRDefault="00355772">
      <w:pPr>
        <w:pStyle w:val="SourceCode"/>
      </w:pPr>
      <w:r>
        <w:t xml:space="preserve">    mov rbp, rsp</w:t>
      </w:r>
    </w:p>
    <w:p w14:paraId="633F802F" w14:textId="77777777" w:rsidR="00B10B5A" w:rsidRDefault="00355772">
      <w:pPr>
        <w:pStyle w:val="SourceCode"/>
      </w:pPr>
      <w:r>
        <w:t xml:space="preserve">    push rbx</w:t>
      </w:r>
    </w:p>
    <w:p w14:paraId="162587C2" w14:textId="77777777" w:rsidR="00B10B5A" w:rsidRDefault="00355772">
      <w:pPr>
        <w:pStyle w:val="SourceCode"/>
      </w:pPr>
      <w:r>
        <w:t xml:space="preserve">    push r12</w:t>
      </w:r>
    </w:p>
    <w:p w14:paraId="38D5DA8B" w14:textId="77777777" w:rsidR="00B10B5A" w:rsidRDefault="00355772">
      <w:pPr>
        <w:pStyle w:val="SourceCode"/>
      </w:pPr>
      <w:r>
        <w:t xml:space="preserve">    mov rbx, rdi</w:t>
      </w:r>
    </w:p>
    <w:p w14:paraId="7F2DE1C1" w14:textId="77777777" w:rsidR="00B10B5A" w:rsidRDefault="00355772">
      <w:pPr>
        <w:pStyle w:val="SourceCode"/>
      </w:pPr>
      <w:r>
        <w:t xml:space="preserve">    call create_session</w:t>
      </w:r>
    </w:p>
    <w:p w14:paraId="1E3AB276" w14:textId="77777777" w:rsidR="00B10B5A" w:rsidRDefault="00355772">
      <w:pPr>
        <w:pStyle w:val="SourceCode"/>
      </w:pPr>
      <w:r>
        <w:t xml:space="preserve">    ; Remember, check the allocation.</w:t>
      </w:r>
    </w:p>
    <w:p w14:paraId="4CDD0A65" w14:textId="77777777" w:rsidR="00B10B5A" w:rsidRDefault="00355772">
      <w:pPr>
        <w:pStyle w:val="SourceCode"/>
      </w:pPr>
      <w:r>
        <w:t xml:space="preserve">    cmp rax, 0</w:t>
      </w:r>
    </w:p>
    <w:p w14:paraId="56E4A101" w14:textId="77777777" w:rsidR="00B10B5A" w:rsidRDefault="00355772">
      <w:pPr>
        <w:pStyle w:val="SourceCode"/>
      </w:pPr>
      <w:r>
        <w:t xml:space="preserve">    je .refused</w:t>
      </w:r>
    </w:p>
    <w:p w14:paraId="1C0174D0" w14:textId="77777777" w:rsidR="00B10B5A" w:rsidRDefault="00355772">
      <w:pPr>
        <w:pStyle w:val="SourceCode"/>
      </w:pPr>
      <w:r>
        <w:t xml:space="preserve">    mov r12, rax</w:t>
      </w:r>
    </w:p>
    <w:p w14:paraId="7EEB140B" w14:textId="77777777" w:rsidR="00B10B5A" w:rsidRDefault="00355772">
      <w:pPr>
        <w:pStyle w:val="SourceCode"/>
      </w:pPr>
      <w:r>
        <w:t xml:space="preserve">    ; The host is already cached, so this session is refused.</w:t>
      </w:r>
    </w:p>
    <w:p w14:paraId="1B6CEAF3" w14:textId="77777777" w:rsidR="00B10B5A" w:rsidRDefault="00355772">
      <w:pPr>
        <w:pStyle w:val="SourceCode"/>
      </w:pPr>
      <w:r>
        <w:t xml:space="preserve">    mov rdi, rbx</w:t>
      </w:r>
    </w:p>
    <w:p w14:paraId="3C7E36FB" w14:textId="77777777" w:rsidR="00B10B5A" w:rsidRDefault="00355772">
      <w:pPr>
        <w:pStyle w:val="SourceCode"/>
      </w:pPr>
      <w:r>
        <w:t xml:space="preserve">    call find_position</w:t>
      </w:r>
    </w:p>
    <w:p w14:paraId="511018B2" w14:textId="77777777" w:rsidR="00B10B5A" w:rsidRDefault="00355772">
      <w:pPr>
        <w:pStyle w:val="SourceCode"/>
      </w:pPr>
      <w:r>
        <w:t xml:space="preserve">    cmp rax, -1</w:t>
      </w:r>
    </w:p>
    <w:p w14:paraId="71903283" w14:textId="77777777" w:rsidR="00B10B5A" w:rsidRDefault="00355772">
      <w:pPr>
        <w:pStyle w:val="SourceCode"/>
      </w:pPr>
      <w:r>
        <w:t xml:space="preserve">    jne .refused</w:t>
      </w:r>
    </w:p>
    <w:p w14:paraId="43EEC13A" w14:textId="77777777" w:rsidR="00B10B5A" w:rsidRDefault="00355772">
      <w:pPr>
        <w:pStyle w:val="SourceCode"/>
      </w:pPr>
      <w:r>
        <w:t xml:space="preserve">    ; The cache is full: this session is refused, and freed.</w:t>
      </w:r>
    </w:p>
    <w:p w14:paraId="3977AECE" w14:textId="77777777" w:rsidR="00B10B5A" w:rsidRDefault="00355772">
      <w:pPr>
        <w:pStyle w:val="SourceCode"/>
      </w:pPr>
      <w:r>
        <w:t xml:space="preserve">    mov rax, [session_count]</w:t>
      </w:r>
    </w:p>
    <w:p w14:paraId="3F79DB6B" w14:textId="77777777" w:rsidR="00B10B5A" w:rsidRDefault="00355772">
      <w:pPr>
        <w:pStyle w:val="SourceCode"/>
      </w:pPr>
      <w:r>
        <w:t xml:space="preserve">    cmp rax, CACHE_CAPACITY</w:t>
      </w:r>
    </w:p>
    <w:p w14:paraId="40E375C2" w14:textId="77777777" w:rsidR="00B10B5A" w:rsidRDefault="00355772">
      <w:pPr>
        <w:pStyle w:val="SourceCode"/>
      </w:pPr>
      <w:r>
        <w:t xml:space="preserve">    jne .store</w:t>
      </w:r>
    </w:p>
    <w:p w14:paraId="71295DCE" w14:textId="77777777" w:rsidR="00B10B5A" w:rsidRDefault="00355772">
      <w:pPr>
        <w:pStyle w:val="SourceCode"/>
      </w:pPr>
      <w:r>
        <w:t xml:space="preserve">    mov rdi, r12</w:t>
      </w:r>
    </w:p>
    <w:p w14:paraId="5B0088DE" w14:textId="77777777" w:rsidR="00B10B5A" w:rsidRDefault="00355772">
      <w:pPr>
        <w:pStyle w:val="SourceCode"/>
      </w:pPr>
      <w:r>
        <w:t xml:space="preserve">    call free</w:t>
      </w:r>
    </w:p>
    <w:p w14:paraId="3E8F8F2E" w14:textId="77777777" w:rsidR="00B10B5A" w:rsidRDefault="00355772">
      <w:pPr>
        <w:pStyle w:val="SourceCode"/>
      </w:pPr>
      <w:r>
        <w:t xml:space="preserve">    jmp .refused</w:t>
      </w:r>
    </w:p>
    <w:p w14:paraId="2474AC15" w14:textId="77777777" w:rsidR="00B10B5A" w:rsidRDefault="00355772">
      <w:pPr>
        <w:pStyle w:val="SourceCode"/>
      </w:pPr>
      <w:r>
        <w:t>.store:</w:t>
      </w:r>
    </w:p>
    <w:p w14:paraId="2AFA6956" w14:textId="77777777" w:rsidR="00B10B5A" w:rsidRDefault="00355772">
      <w:pPr>
        <w:pStyle w:val="SourceCode"/>
      </w:pPr>
      <w:r>
        <w:t xml:space="preserve">    ; rax is still the count: the session goes into the next free slot.</w:t>
      </w:r>
    </w:p>
    <w:p w14:paraId="63A7DB90" w14:textId="77777777" w:rsidR="00B10B5A" w:rsidRDefault="00355772">
      <w:pPr>
        <w:pStyle w:val="SourceCode"/>
      </w:pPr>
      <w:r>
        <w:t xml:space="preserve">    mov rcx, [sessions]</w:t>
      </w:r>
    </w:p>
    <w:p w14:paraId="399EFC8E" w14:textId="77777777" w:rsidR="00B10B5A" w:rsidRDefault="00355772">
      <w:pPr>
        <w:pStyle w:val="SourceCode"/>
      </w:pPr>
      <w:r>
        <w:t xml:space="preserve">    mov [rcx + rax*8], r12</w:t>
      </w:r>
    </w:p>
    <w:p w14:paraId="234B93E0" w14:textId="77777777" w:rsidR="00B10B5A" w:rsidRDefault="00355772">
      <w:pPr>
        <w:pStyle w:val="SourceCode"/>
      </w:pPr>
      <w:r>
        <w:t xml:space="preserve">    inc qword [session_count]</w:t>
      </w:r>
    </w:p>
    <w:p w14:paraId="2574CC5F" w14:textId="77777777" w:rsidR="00B10B5A" w:rsidRDefault="00355772">
      <w:pPr>
        <w:pStyle w:val="SourceCode"/>
      </w:pPr>
      <w:r>
        <w:t xml:space="preserve">    mov eax, 1</w:t>
      </w:r>
    </w:p>
    <w:p w14:paraId="0CD123BE" w14:textId="77777777" w:rsidR="00B10B5A" w:rsidRDefault="00355772">
      <w:pPr>
        <w:pStyle w:val="SourceCode"/>
      </w:pPr>
      <w:r>
        <w:t xml:space="preserve">    jmp .done</w:t>
      </w:r>
    </w:p>
    <w:p w14:paraId="4E54F196" w14:textId="77777777" w:rsidR="00B10B5A" w:rsidRDefault="00355772">
      <w:pPr>
        <w:pStyle w:val="SourceCode"/>
      </w:pPr>
      <w:r>
        <w:t>.refused:</w:t>
      </w:r>
    </w:p>
    <w:p w14:paraId="2BC4DEDC" w14:textId="77777777" w:rsidR="00B10B5A" w:rsidRDefault="00355772">
      <w:pPr>
        <w:pStyle w:val="SourceCode"/>
      </w:pPr>
      <w:r>
        <w:t xml:space="preserve">    mov eax, 0</w:t>
      </w:r>
    </w:p>
    <w:p w14:paraId="3AA66FD2" w14:textId="77777777" w:rsidR="00B10B5A" w:rsidRDefault="00355772">
      <w:pPr>
        <w:pStyle w:val="SourceCode"/>
      </w:pPr>
      <w:r>
        <w:t>.done:</w:t>
      </w:r>
    </w:p>
    <w:p w14:paraId="1E1C9339" w14:textId="77777777" w:rsidR="00B10B5A" w:rsidRDefault="00355772">
      <w:pPr>
        <w:pStyle w:val="SourceCode"/>
      </w:pPr>
      <w:r>
        <w:t xml:space="preserve">    pop r12</w:t>
      </w:r>
    </w:p>
    <w:p w14:paraId="4948B392" w14:textId="77777777" w:rsidR="00B10B5A" w:rsidRDefault="00355772">
      <w:pPr>
        <w:pStyle w:val="SourceCode"/>
      </w:pPr>
      <w:r>
        <w:t xml:space="preserve">    pop rbx</w:t>
      </w:r>
    </w:p>
    <w:p w14:paraId="051DB4EB" w14:textId="77777777" w:rsidR="00B10B5A" w:rsidRDefault="00355772">
      <w:pPr>
        <w:pStyle w:val="SourceCode"/>
      </w:pPr>
      <w:r>
        <w:t xml:space="preserve">    pop rbp</w:t>
      </w:r>
    </w:p>
    <w:p w14:paraId="5FB25CC8" w14:textId="77777777" w:rsidR="00B10B5A" w:rsidRDefault="00355772">
      <w:pPr>
        <w:pStyle w:val="SourceCode"/>
      </w:pPr>
      <w:r>
        <w:t xml:space="preserve">    ret</w:t>
      </w:r>
    </w:p>
    <w:p w14:paraId="589E5473" w14:textId="77777777" w:rsidR="00B10B5A" w:rsidRDefault="00355772">
      <w:pPr>
        <w:pStyle w:val="SourceCode"/>
      </w:pPr>
      <w:r>
        <w:t>add_session_end:</w:t>
      </w:r>
    </w:p>
    <w:p w14:paraId="4D1A99EA" w14:textId="77777777" w:rsidR="00B10B5A" w:rsidRDefault="00B10B5A">
      <w:pPr>
        <w:pStyle w:val="SourceCode"/>
      </w:pPr>
    </w:p>
    <w:p w14:paraId="108F938E" w14:textId="77777777" w:rsidR="00B10B5A" w:rsidRDefault="00355772">
      <w:pPr>
        <w:pStyle w:val="SourceCode"/>
      </w:pPr>
      <w:r>
        <w:t>; remove_session(rdi = host) frees the host's session, then closes the</w:t>
      </w:r>
    </w:p>
    <w:p w14:paraId="6F1C777D" w14:textId="77777777" w:rsidR="00B10B5A" w:rsidRDefault="00355772">
      <w:pPr>
        <w:pStyle w:val="SourceCode"/>
      </w:pPr>
      <w:r>
        <w:t>; gap; rbx is the index. sub rsp, 8 aligns the stack as a second push would.</w:t>
      </w:r>
    </w:p>
    <w:p w14:paraId="3220EC80" w14:textId="77777777" w:rsidR="00B10B5A" w:rsidRDefault="00355772">
      <w:pPr>
        <w:pStyle w:val="SourceCode"/>
      </w:pPr>
      <w:r>
        <w:t>remove_session:</w:t>
      </w:r>
    </w:p>
    <w:p w14:paraId="341DA82B" w14:textId="77777777" w:rsidR="00B10B5A" w:rsidRDefault="00355772">
      <w:pPr>
        <w:pStyle w:val="SourceCode"/>
      </w:pPr>
      <w:r>
        <w:t xml:space="preserve">    push rbp</w:t>
      </w:r>
    </w:p>
    <w:p w14:paraId="70C93FE7" w14:textId="77777777" w:rsidR="00B10B5A" w:rsidRDefault="00355772">
      <w:pPr>
        <w:pStyle w:val="SourceCode"/>
      </w:pPr>
      <w:r>
        <w:t xml:space="preserve">    mov rbp, rsp</w:t>
      </w:r>
    </w:p>
    <w:p w14:paraId="73A5694A" w14:textId="77777777" w:rsidR="00B10B5A" w:rsidRDefault="00355772">
      <w:pPr>
        <w:pStyle w:val="SourceCode"/>
      </w:pPr>
      <w:r>
        <w:t xml:space="preserve">    push rbx</w:t>
      </w:r>
    </w:p>
    <w:p w14:paraId="2BC53D23" w14:textId="77777777" w:rsidR="00B10B5A" w:rsidRDefault="00355772">
      <w:pPr>
        <w:pStyle w:val="SourceCode"/>
      </w:pPr>
      <w:r>
        <w:t xml:space="preserve">    sub rsp, 8</w:t>
      </w:r>
    </w:p>
    <w:p w14:paraId="48C727EE" w14:textId="77777777" w:rsidR="00B10B5A" w:rsidRDefault="00355772">
      <w:pPr>
        <w:pStyle w:val="SourceCode"/>
      </w:pPr>
      <w:r>
        <w:t xml:space="preserve">    call find_position</w:t>
      </w:r>
    </w:p>
    <w:p w14:paraId="1B53A27D" w14:textId="77777777" w:rsidR="00B10B5A" w:rsidRDefault="00355772">
      <w:pPr>
        <w:pStyle w:val="SourceCode"/>
      </w:pPr>
      <w:r>
        <w:t xml:space="preserve">    mov rbx, rax</w:t>
      </w:r>
    </w:p>
    <w:p w14:paraId="728D64C2" w14:textId="77777777" w:rsidR="00B10B5A" w:rsidRDefault="00355772">
      <w:pPr>
        <w:pStyle w:val="SourceCode"/>
      </w:pPr>
      <w:r>
        <w:t xml:space="preserve">    mov rcx, [sessions]</w:t>
      </w:r>
    </w:p>
    <w:p w14:paraId="355F4E07" w14:textId="77777777" w:rsidR="00B10B5A" w:rsidRDefault="00355772">
      <w:pPr>
        <w:pStyle w:val="SourceCode"/>
      </w:pPr>
      <w:r>
        <w:t xml:space="preserve">    mov rdi, [rcx + rbx*8]</w:t>
      </w:r>
    </w:p>
    <w:p w14:paraId="24413D95" w14:textId="77777777" w:rsidR="00B10B5A" w:rsidRDefault="00355772">
      <w:pPr>
        <w:pStyle w:val="SourceCode"/>
      </w:pPr>
      <w:r>
        <w:t xml:space="preserve">    call free</w:t>
      </w:r>
    </w:p>
    <w:p w14:paraId="75E44B34" w14:textId="77777777" w:rsidR="00B10B5A" w:rsidRDefault="00355772">
      <w:pPr>
        <w:pStyle w:val="SourceCode"/>
      </w:pPr>
      <w:r>
        <w:t xml:space="preserve">    ; Remember, removing from the middle moves every later item down</w:t>
      </w:r>
    </w:p>
    <w:p w14:paraId="5225EE12" w14:textId="77777777" w:rsidR="00B10B5A" w:rsidRDefault="00355772">
      <w:pPr>
        <w:pStyle w:val="SourceCode"/>
      </w:pPr>
      <w:r>
        <w:t xml:space="preserve">    ; one place: pointer index + 1 is copied into slot index.</w:t>
      </w:r>
    </w:p>
    <w:p w14:paraId="142AFCD6" w14:textId="77777777" w:rsidR="00B10B5A" w:rsidRDefault="00355772">
      <w:pPr>
        <w:pStyle w:val="SourceCode"/>
      </w:pPr>
      <w:r>
        <w:t>.shift:</w:t>
      </w:r>
    </w:p>
    <w:p w14:paraId="50325E7B" w14:textId="77777777" w:rsidR="00B10B5A" w:rsidRDefault="00355772">
      <w:pPr>
        <w:pStyle w:val="SourceCode"/>
      </w:pPr>
      <w:r>
        <w:t xml:space="preserve">    cmp rbx, [session_count]</w:t>
      </w:r>
    </w:p>
    <w:p w14:paraId="375F6C20" w14:textId="77777777" w:rsidR="00B10B5A" w:rsidRDefault="00355772">
      <w:pPr>
        <w:pStyle w:val="SourceCode"/>
      </w:pPr>
      <w:r>
        <w:t xml:space="preserve">    jge .shifted</w:t>
      </w:r>
    </w:p>
    <w:p w14:paraId="62C3E07D" w14:textId="77777777" w:rsidR="00B10B5A" w:rsidRDefault="00355772">
      <w:pPr>
        <w:pStyle w:val="SourceCode"/>
      </w:pPr>
      <w:r>
        <w:t xml:space="preserve">    mov rcx, [sessions]</w:t>
      </w:r>
    </w:p>
    <w:p w14:paraId="0F880596" w14:textId="77777777" w:rsidR="00B10B5A" w:rsidRDefault="00355772">
      <w:pPr>
        <w:pStyle w:val="SourceCode"/>
      </w:pPr>
      <w:r>
        <w:t xml:space="preserve">    mov rax, [rcx + rbx*8 + 8]</w:t>
      </w:r>
    </w:p>
    <w:p w14:paraId="704B0DBA" w14:textId="77777777" w:rsidR="00B10B5A" w:rsidRDefault="00355772">
      <w:pPr>
        <w:pStyle w:val="SourceCode"/>
      </w:pPr>
      <w:r>
        <w:t xml:space="preserve">    mov [rcx + rbx*8], rax</w:t>
      </w:r>
    </w:p>
    <w:p w14:paraId="0A5A884B" w14:textId="77777777" w:rsidR="00B10B5A" w:rsidRDefault="00355772">
      <w:pPr>
        <w:pStyle w:val="SourceCode"/>
      </w:pPr>
      <w:r>
        <w:t xml:space="preserve">    inc rbx</w:t>
      </w:r>
    </w:p>
    <w:p w14:paraId="4E2B5221" w14:textId="77777777" w:rsidR="00B10B5A" w:rsidRDefault="00355772">
      <w:pPr>
        <w:pStyle w:val="SourceCode"/>
      </w:pPr>
      <w:r>
        <w:t xml:space="preserve">    jmp .shift</w:t>
      </w:r>
    </w:p>
    <w:p w14:paraId="6EFA8E42" w14:textId="77777777" w:rsidR="00B10B5A" w:rsidRDefault="00355772">
      <w:pPr>
        <w:pStyle w:val="SourceCode"/>
      </w:pPr>
      <w:r>
        <w:t>.shifted:</w:t>
      </w:r>
    </w:p>
    <w:p w14:paraId="1D3064C0" w14:textId="77777777" w:rsidR="00B10B5A" w:rsidRDefault="00355772">
      <w:pPr>
        <w:pStyle w:val="SourceCode"/>
      </w:pPr>
      <w:r>
        <w:t xml:space="preserve">    dec qword [session_count]</w:t>
      </w:r>
    </w:p>
    <w:p w14:paraId="6495ED71" w14:textId="77777777" w:rsidR="00B10B5A" w:rsidRDefault="00355772">
      <w:pPr>
        <w:pStyle w:val="SourceCode"/>
      </w:pPr>
      <w:r>
        <w:t xml:space="preserve">    add rsp, 8</w:t>
      </w:r>
    </w:p>
    <w:p w14:paraId="66C30421" w14:textId="77777777" w:rsidR="00B10B5A" w:rsidRDefault="00355772">
      <w:pPr>
        <w:pStyle w:val="SourceCode"/>
      </w:pPr>
      <w:r>
        <w:t xml:space="preserve">    pop rbx</w:t>
      </w:r>
    </w:p>
    <w:p w14:paraId="62825E65" w14:textId="77777777" w:rsidR="00B10B5A" w:rsidRDefault="00355772">
      <w:pPr>
        <w:pStyle w:val="SourceCode"/>
      </w:pPr>
      <w:r>
        <w:t xml:space="preserve">    pop rbp</w:t>
      </w:r>
    </w:p>
    <w:p w14:paraId="3E6C44EC" w14:textId="77777777" w:rsidR="00B10B5A" w:rsidRDefault="00355772">
      <w:pPr>
        <w:pStyle w:val="SourceCode"/>
      </w:pPr>
      <w:r>
        <w:t xml:space="preserve">    ret</w:t>
      </w:r>
    </w:p>
    <w:p w14:paraId="5A9CF1B7" w14:textId="77777777" w:rsidR="00B10B5A" w:rsidRDefault="00355772">
      <w:pPr>
        <w:pStyle w:val="SourceCode"/>
      </w:pPr>
      <w:r>
        <w:t>remove_session_end:</w:t>
      </w:r>
    </w:p>
    <w:p w14:paraId="51F1ED78" w14:textId="77777777" w:rsidR="00B10B5A" w:rsidRDefault="00B10B5A">
      <w:pPr>
        <w:pStyle w:val="SourceCode"/>
      </w:pPr>
    </w:p>
    <w:p w14:paraId="492FF553" w14:textId="77777777" w:rsidR="00B10B5A" w:rsidRDefault="00355772">
      <w:pPr>
        <w:pStyle w:val="SourceCode"/>
      </w:pPr>
      <w:r>
        <w:t>; Remember, the program starts at main, and eax = 0 means success.</w:t>
      </w:r>
    </w:p>
    <w:p w14:paraId="4FE35E19" w14:textId="77777777" w:rsidR="00B10B5A" w:rsidRDefault="00355772">
      <w:pPr>
        <w:pStyle w:val="SourceCode"/>
      </w:pPr>
      <w:r>
        <w:t>main:</w:t>
      </w:r>
    </w:p>
    <w:p w14:paraId="609DC2F7" w14:textId="77777777" w:rsidR="00B10B5A" w:rsidRDefault="00355772">
      <w:pPr>
        <w:pStyle w:val="SourceCode"/>
      </w:pPr>
      <w:r>
        <w:t xml:space="preserve">    push rbp</w:t>
      </w:r>
    </w:p>
    <w:p w14:paraId="1F4D6E6D" w14:textId="77777777" w:rsidR="00B10B5A" w:rsidRDefault="00355772">
      <w:pPr>
        <w:pStyle w:val="SourceCode"/>
      </w:pPr>
      <w:r>
        <w:t xml:space="preserve">    mov rbp, rsp</w:t>
      </w:r>
    </w:p>
    <w:p w14:paraId="78920643" w14:textId="77777777" w:rsidR="00B10B5A" w:rsidRDefault="00355772">
      <w:pPr>
        <w:pStyle w:val="SourceCode"/>
      </w:pPr>
      <w:r>
        <w:t xml:space="preserve">    push rbx</w:t>
      </w:r>
    </w:p>
    <w:p w14:paraId="15074129" w14:textId="77777777" w:rsidR="00B10B5A" w:rsidRDefault="00355772">
      <w:pPr>
        <w:pStyle w:val="SourceCode"/>
      </w:pPr>
      <w:r>
        <w:t xml:space="preserve">    push r12</w:t>
      </w:r>
    </w:p>
    <w:p w14:paraId="525B8F72" w14:textId="77777777" w:rsidR="00B10B5A" w:rsidRDefault="00355772">
      <w:pPr>
        <w:pStyle w:val="SourceCode"/>
      </w:pPr>
      <w:r>
        <w:t xml:space="preserve">    ; An empty cache: its block of pointers comes from malloc.</w:t>
      </w:r>
    </w:p>
    <w:p w14:paraId="1D9AE22E" w14:textId="77777777" w:rsidR="00B10B5A" w:rsidRDefault="00355772">
      <w:pPr>
        <w:pStyle w:val="SourceCode"/>
      </w:pPr>
      <w:r>
        <w:t xml:space="preserve">    mov edi, CACHE_CAPACITY * 8</w:t>
      </w:r>
    </w:p>
    <w:p w14:paraId="59E3C96A" w14:textId="77777777" w:rsidR="00B10B5A" w:rsidRDefault="00355772">
      <w:pPr>
        <w:pStyle w:val="SourceCode"/>
      </w:pPr>
      <w:r>
        <w:t xml:space="preserve">    call malloc</w:t>
      </w:r>
    </w:p>
    <w:p w14:paraId="12B2C505" w14:textId="77777777" w:rsidR="00B10B5A" w:rsidRDefault="00355772">
      <w:pPr>
        <w:pStyle w:val="SourceCode"/>
      </w:pPr>
      <w:r>
        <w:t xml:space="preserve">    cmp rax, 0</w:t>
      </w:r>
    </w:p>
    <w:p w14:paraId="6F3D1EAA" w14:textId="77777777" w:rsidR="00B10B5A" w:rsidRDefault="00355772">
      <w:pPr>
        <w:pStyle w:val="SourceCode"/>
      </w:pPr>
      <w:r>
        <w:t xml:space="preserve">    je .no_memory</w:t>
      </w:r>
    </w:p>
    <w:p w14:paraId="16CE5566" w14:textId="77777777" w:rsidR="00B10B5A" w:rsidRDefault="00355772">
      <w:pPr>
        <w:pStyle w:val="SourceCode"/>
      </w:pPr>
      <w:r>
        <w:t xml:space="preserve">    mov [sessions], rax</w:t>
      </w:r>
    </w:p>
    <w:p w14:paraId="04AEE46E" w14:textId="77777777" w:rsidR="00B10B5A" w:rsidRDefault="00B10B5A">
      <w:pPr>
        <w:pStyle w:val="SourceCode"/>
      </w:pPr>
    </w:p>
    <w:p w14:paraId="447DF02E" w14:textId="77777777" w:rsidR="00B10B5A" w:rsidRDefault="00355772">
      <w:pPr>
        <w:pStyle w:val="SourceCode"/>
      </w:pPr>
      <w:r>
        <w:t xml:space="preserve">    ; Add the three hosts, printing each one that is added. r12 = index.</w:t>
      </w:r>
    </w:p>
    <w:p w14:paraId="2E73F299" w14:textId="77777777" w:rsidR="00B10B5A" w:rsidRDefault="00355772">
      <w:pPr>
        <w:pStyle w:val="SourceCode"/>
      </w:pPr>
      <w:r>
        <w:t xml:space="preserve">    mov r12, 0</w:t>
      </w:r>
    </w:p>
    <w:p w14:paraId="312EA1EA" w14:textId="77777777" w:rsidR="00B10B5A" w:rsidRDefault="00355772">
      <w:pPr>
        <w:pStyle w:val="SourceCode"/>
      </w:pPr>
      <w:r>
        <w:t>.add_loop:</w:t>
      </w:r>
    </w:p>
    <w:p w14:paraId="650648AD" w14:textId="77777777" w:rsidR="00B10B5A" w:rsidRDefault="00355772">
      <w:pPr>
        <w:pStyle w:val="SourceCode"/>
      </w:pPr>
      <w:r>
        <w:t xml:space="preserve">    cmp r12, HOST_COUNT</w:t>
      </w:r>
    </w:p>
    <w:p w14:paraId="3D1EF74E" w14:textId="77777777" w:rsidR="00B10B5A" w:rsidRDefault="00355772">
      <w:pPr>
        <w:pStyle w:val="SourceCode"/>
      </w:pPr>
      <w:r>
        <w:t xml:space="preserve">    jge .add_done</w:t>
      </w:r>
    </w:p>
    <w:p w14:paraId="680238BC" w14:textId="77777777" w:rsidR="00B10B5A" w:rsidRDefault="00355772">
      <w:pPr>
        <w:pStyle w:val="SourceCode"/>
      </w:pPr>
      <w:r>
        <w:t xml:space="preserve">    lea rax, [hosts]</w:t>
      </w:r>
    </w:p>
    <w:p w14:paraId="3847767D" w14:textId="77777777" w:rsidR="00B10B5A" w:rsidRDefault="00355772">
      <w:pPr>
        <w:pStyle w:val="SourceCode"/>
      </w:pPr>
      <w:r>
        <w:t xml:space="preserve">    mov rdi, [rax + r12*8]</w:t>
      </w:r>
    </w:p>
    <w:p w14:paraId="28996C5C" w14:textId="77777777" w:rsidR="00B10B5A" w:rsidRDefault="00355772">
      <w:pPr>
        <w:pStyle w:val="SourceCode"/>
      </w:pPr>
      <w:r>
        <w:t xml:space="preserve">    call add_session</w:t>
      </w:r>
    </w:p>
    <w:p w14:paraId="20DEBBD2" w14:textId="77777777" w:rsidR="00B10B5A" w:rsidRDefault="00355772">
      <w:pPr>
        <w:pStyle w:val="SourceCode"/>
      </w:pPr>
      <w:r>
        <w:t xml:space="preserve">    cmp eax, 0</w:t>
      </w:r>
    </w:p>
    <w:p w14:paraId="1BD83C2F" w14:textId="77777777" w:rsidR="00B10B5A" w:rsidRDefault="00355772">
      <w:pPr>
        <w:pStyle w:val="SourceCode"/>
      </w:pPr>
      <w:r>
        <w:t xml:space="preserve">    je .next_host</w:t>
      </w:r>
    </w:p>
    <w:p w14:paraId="5189A932" w14:textId="77777777" w:rsidR="00B10B5A" w:rsidRDefault="00355772">
      <w:pPr>
        <w:pStyle w:val="SourceCode"/>
      </w:pPr>
      <w:r>
        <w:t xml:space="preserve">    lea rax, [hosts]</w:t>
      </w:r>
    </w:p>
    <w:p w14:paraId="292CC000" w14:textId="77777777" w:rsidR="00B10B5A" w:rsidRDefault="00355772">
      <w:pPr>
        <w:pStyle w:val="SourceCode"/>
      </w:pPr>
      <w:r>
        <w:t xml:space="preserve">    mov rsi, [rax + r12*8]</w:t>
      </w:r>
    </w:p>
    <w:p w14:paraId="34CE9BDD" w14:textId="77777777" w:rsidR="00B10B5A" w:rsidRDefault="00355772">
      <w:pPr>
        <w:pStyle w:val="SourceCode"/>
      </w:pPr>
      <w:r>
        <w:t xml:space="preserve">    lea rdi, [added_format]</w:t>
      </w:r>
    </w:p>
    <w:p w14:paraId="753E3B48" w14:textId="77777777" w:rsidR="00B10B5A" w:rsidRDefault="00355772">
      <w:pPr>
        <w:pStyle w:val="SourceCode"/>
      </w:pPr>
      <w:r>
        <w:t xml:space="preserve">    mov eax, 0</w:t>
      </w:r>
    </w:p>
    <w:p w14:paraId="6F753CBA" w14:textId="77777777" w:rsidR="00B10B5A" w:rsidRDefault="00355772">
      <w:pPr>
        <w:pStyle w:val="SourceCode"/>
      </w:pPr>
      <w:r>
        <w:t xml:space="preserve">    call printf</w:t>
      </w:r>
    </w:p>
    <w:p w14:paraId="7FA7AA45" w14:textId="77777777" w:rsidR="00B10B5A" w:rsidRDefault="00355772">
      <w:pPr>
        <w:pStyle w:val="SourceCode"/>
      </w:pPr>
      <w:r>
        <w:t>.next_host:</w:t>
      </w:r>
    </w:p>
    <w:p w14:paraId="5E3C1F43" w14:textId="77777777" w:rsidR="00B10B5A" w:rsidRDefault="00355772">
      <w:pPr>
        <w:pStyle w:val="SourceCode"/>
      </w:pPr>
      <w:r>
        <w:t xml:space="preserve">    inc r12</w:t>
      </w:r>
    </w:p>
    <w:p w14:paraId="43883378" w14:textId="77777777" w:rsidR="00B10B5A" w:rsidRDefault="00355772">
      <w:pPr>
        <w:pStyle w:val="SourceCode"/>
      </w:pPr>
      <w:r>
        <w:t xml:space="preserve">    jmp .add_loop</w:t>
      </w:r>
    </w:p>
    <w:p w14:paraId="5B2B4C2C" w14:textId="77777777" w:rsidR="00B10B5A" w:rsidRDefault="00355772">
      <w:pPr>
        <w:pStyle w:val="SourceCode"/>
      </w:pPr>
      <w:r>
        <w:t>.add_done:</w:t>
      </w:r>
    </w:p>
    <w:p w14:paraId="27161C10" w14:textId="77777777" w:rsidR="00B10B5A" w:rsidRDefault="00B10B5A">
      <w:pPr>
        <w:pStyle w:val="SourceCode"/>
      </w:pPr>
    </w:p>
    <w:p w14:paraId="163F50C1" w14:textId="77777777" w:rsidR="00B10B5A" w:rsidRDefault="00355772">
      <w:pPr>
        <w:pStyle w:val="SourceCode"/>
      </w:pPr>
      <w:r>
        <w:t xml:space="preserve">    ; A client that keeps reconnecting: every attempt is a duplicate.</w:t>
      </w:r>
    </w:p>
    <w:p w14:paraId="1609C5C5" w14:textId="77777777" w:rsidR="00B10B5A" w:rsidRDefault="00355772">
      <w:pPr>
        <w:pStyle w:val="SourceCode"/>
      </w:pPr>
      <w:r>
        <w:t xml:space="preserve">    ; rbx = refused attempts, r12 = the attempt.</w:t>
      </w:r>
    </w:p>
    <w:p w14:paraId="0FF4DF40" w14:textId="77777777" w:rsidR="00B10B5A" w:rsidRDefault="00355772">
      <w:pPr>
        <w:pStyle w:val="SourceCode"/>
      </w:pPr>
      <w:r>
        <w:t xml:space="preserve">    mov rbx, 0</w:t>
      </w:r>
    </w:p>
    <w:p w14:paraId="40255512" w14:textId="77777777" w:rsidR="00B10B5A" w:rsidRDefault="00355772">
      <w:pPr>
        <w:pStyle w:val="SourceCode"/>
      </w:pPr>
      <w:r>
        <w:t xml:space="preserve">    mov r12, 0</w:t>
      </w:r>
    </w:p>
    <w:p w14:paraId="733D5D91" w14:textId="77777777" w:rsidR="00B10B5A" w:rsidRDefault="00355772">
      <w:pPr>
        <w:pStyle w:val="SourceCode"/>
      </w:pPr>
      <w:r>
        <w:t>.reconnect_loop:</w:t>
      </w:r>
    </w:p>
    <w:p w14:paraId="143B6F33" w14:textId="77777777" w:rsidR="00B10B5A" w:rsidRDefault="00355772">
      <w:pPr>
        <w:pStyle w:val="SourceCode"/>
      </w:pPr>
      <w:r>
        <w:t xml:space="preserve">    cmp r12, RECONNECT_ATTEMPTS</w:t>
      </w:r>
    </w:p>
    <w:p w14:paraId="4725C42E" w14:textId="77777777" w:rsidR="00B10B5A" w:rsidRDefault="00355772">
      <w:pPr>
        <w:pStyle w:val="SourceCode"/>
      </w:pPr>
      <w:r>
        <w:t xml:space="preserve">    jge .reconnect_done</w:t>
      </w:r>
    </w:p>
    <w:p w14:paraId="0EE3EB96" w14:textId="77777777" w:rsidR="00B10B5A" w:rsidRDefault="00355772">
      <w:pPr>
        <w:pStyle w:val="SourceCode"/>
      </w:pPr>
      <w:r>
        <w:t xml:space="preserve">    lea rdi, [web_01]</w:t>
      </w:r>
    </w:p>
    <w:p w14:paraId="58D188EC" w14:textId="77777777" w:rsidR="00B10B5A" w:rsidRDefault="00355772">
      <w:pPr>
        <w:pStyle w:val="SourceCode"/>
      </w:pPr>
      <w:r>
        <w:t xml:space="preserve">    call add_session</w:t>
      </w:r>
    </w:p>
    <w:p w14:paraId="797E9EBF" w14:textId="77777777" w:rsidR="00B10B5A" w:rsidRDefault="00355772">
      <w:pPr>
        <w:pStyle w:val="SourceCode"/>
      </w:pPr>
      <w:r>
        <w:t xml:space="preserve">    cmp eax, 0</w:t>
      </w:r>
    </w:p>
    <w:p w14:paraId="099CFD80" w14:textId="77777777" w:rsidR="00B10B5A" w:rsidRDefault="00355772">
      <w:pPr>
        <w:pStyle w:val="SourceCode"/>
      </w:pPr>
      <w:r>
        <w:t xml:space="preserve">    jne .next_attempt</w:t>
      </w:r>
    </w:p>
    <w:p w14:paraId="66B5D191" w14:textId="77777777" w:rsidR="00B10B5A" w:rsidRDefault="00355772">
      <w:pPr>
        <w:pStyle w:val="SourceCode"/>
      </w:pPr>
      <w:r>
        <w:t xml:space="preserve">    inc rbx</w:t>
      </w:r>
    </w:p>
    <w:p w14:paraId="68359F1C" w14:textId="77777777" w:rsidR="00B10B5A" w:rsidRDefault="00355772">
      <w:pPr>
        <w:pStyle w:val="SourceCode"/>
      </w:pPr>
      <w:r>
        <w:t>.next_attempt:</w:t>
      </w:r>
    </w:p>
    <w:p w14:paraId="6C25E38A" w14:textId="77777777" w:rsidR="00B10B5A" w:rsidRDefault="00355772">
      <w:pPr>
        <w:pStyle w:val="SourceCode"/>
      </w:pPr>
      <w:r>
        <w:t xml:space="preserve">    inc r12</w:t>
      </w:r>
    </w:p>
    <w:p w14:paraId="04971455" w14:textId="77777777" w:rsidR="00B10B5A" w:rsidRDefault="00355772">
      <w:pPr>
        <w:pStyle w:val="SourceCode"/>
      </w:pPr>
      <w:r>
        <w:t xml:space="preserve">    jmp .reconnect_loop</w:t>
      </w:r>
    </w:p>
    <w:p w14:paraId="32F3A346" w14:textId="77777777" w:rsidR="00B10B5A" w:rsidRDefault="00355772">
      <w:pPr>
        <w:pStyle w:val="SourceCode"/>
      </w:pPr>
      <w:r>
        <w:t>.reconnect_done:</w:t>
      </w:r>
    </w:p>
    <w:p w14:paraId="47CB7637" w14:textId="77777777" w:rsidR="00B10B5A" w:rsidRDefault="00355772">
      <w:pPr>
        <w:pStyle w:val="SourceCode"/>
      </w:pPr>
      <w:r>
        <w:t xml:space="preserve">    lea rdi, [refused_format]</w:t>
      </w:r>
    </w:p>
    <w:p w14:paraId="63830840" w14:textId="77777777" w:rsidR="00B10B5A" w:rsidRDefault="00355772">
      <w:pPr>
        <w:pStyle w:val="SourceCode"/>
      </w:pPr>
      <w:r>
        <w:t xml:space="preserve">    mov rsi, rbx</w:t>
      </w:r>
    </w:p>
    <w:p w14:paraId="34E06B26" w14:textId="77777777" w:rsidR="00B10B5A" w:rsidRDefault="00355772">
      <w:pPr>
        <w:pStyle w:val="SourceCode"/>
      </w:pPr>
      <w:r>
        <w:t xml:space="preserve">    mov eax, 0</w:t>
      </w:r>
    </w:p>
    <w:p w14:paraId="207B59DD" w14:textId="77777777" w:rsidR="00B10B5A" w:rsidRDefault="00355772">
      <w:pPr>
        <w:pStyle w:val="SourceCode"/>
      </w:pPr>
      <w:r>
        <w:t xml:space="preserve">    call printf</w:t>
      </w:r>
    </w:p>
    <w:p w14:paraId="37332A95" w14:textId="77777777" w:rsidR="00B10B5A" w:rsidRDefault="00B10B5A">
      <w:pPr>
        <w:pStyle w:val="SourceCode"/>
      </w:pPr>
    </w:p>
    <w:p w14:paraId="40F571EB" w14:textId="77777777" w:rsidR="00B10B5A" w:rsidRDefault="00355772">
      <w:pPr>
        <w:pStyle w:val="SourceCode"/>
      </w:pPr>
      <w:r>
        <w:t xml:space="preserve">    lea rdi, [web_02]</w:t>
      </w:r>
    </w:p>
    <w:p w14:paraId="23200B68" w14:textId="77777777" w:rsidR="00B10B5A" w:rsidRDefault="00355772">
      <w:pPr>
        <w:pStyle w:val="SourceCode"/>
      </w:pPr>
      <w:r>
        <w:t xml:space="preserve">    call remove_session</w:t>
      </w:r>
    </w:p>
    <w:p w14:paraId="1F624FC1" w14:textId="77777777" w:rsidR="00B10B5A" w:rsidRDefault="00355772">
      <w:pPr>
        <w:pStyle w:val="SourceCode"/>
      </w:pPr>
      <w:r>
        <w:t xml:space="preserve">    lea rdi, [removed_text]</w:t>
      </w:r>
    </w:p>
    <w:p w14:paraId="199A50B8" w14:textId="77777777" w:rsidR="00B10B5A" w:rsidRDefault="00355772">
      <w:pPr>
        <w:pStyle w:val="SourceCode"/>
      </w:pPr>
      <w:r>
        <w:t xml:space="preserve">    mov eax, 0</w:t>
      </w:r>
    </w:p>
    <w:p w14:paraId="50175FC3" w14:textId="77777777" w:rsidR="00B10B5A" w:rsidRDefault="00355772">
      <w:pPr>
        <w:pStyle w:val="SourceCode"/>
      </w:pPr>
      <w:r>
        <w:t xml:space="preserve">    call printf</w:t>
      </w:r>
    </w:p>
    <w:p w14:paraId="2BC1892B" w14:textId="77777777" w:rsidR="00B10B5A" w:rsidRDefault="00B10B5A">
      <w:pPr>
        <w:pStyle w:val="SourceCode"/>
      </w:pPr>
    </w:p>
    <w:p w14:paraId="3AB7FB7B" w14:textId="77777777" w:rsidR="00B10B5A" w:rsidRDefault="00355772">
      <w:pPr>
        <w:pStyle w:val="SourceCode"/>
      </w:pPr>
      <w:r>
        <w:t xml:space="preserve">    ; Print what is left on one line.</w:t>
      </w:r>
    </w:p>
    <w:p w14:paraId="3F3774C0" w14:textId="77777777" w:rsidR="00B10B5A" w:rsidRDefault="00355772">
      <w:pPr>
        <w:pStyle w:val="SourceCode"/>
      </w:pPr>
      <w:r>
        <w:t xml:space="preserve">    lea rdi, [cached_text]</w:t>
      </w:r>
    </w:p>
    <w:p w14:paraId="4D86C623" w14:textId="77777777" w:rsidR="00B10B5A" w:rsidRDefault="00355772">
      <w:pPr>
        <w:pStyle w:val="SourceCode"/>
      </w:pPr>
      <w:r>
        <w:t xml:space="preserve">    mov eax, 0</w:t>
      </w:r>
    </w:p>
    <w:p w14:paraId="466C0521" w14:textId="77777777" w:rsidR="00B10B5A" w:rsidRDefault="00355772">
      <w:pPr>
        <w:pStyle w:val="SourceCode"/>
      </w:pPr>
      <w:r>
        <w:t xml:space="preserve">    call printf</w:t>
      </w:r>
    </w:p>
    <w:p w14:paraId="390DA9B7" w14:textId="77777777" w:rsidR="00B10B5A" w:rsidRDefault="00355772">
      <w:pPr>
        <w:pStyle w:val="SourceCode"/>
      </w:pPr>
      <w:r>
        <w:t xml:space="preserve">    mov r12, 0</w:t>
      </w:r>
    </w:p>
    <w:p w14:paraId="5C34AC71" w14:textId="77777777" w:rsidR="00B10B5A" w:rsidRDefault="00355772">
      <w:pPr>
        <w:pStyle w:val="SourceCode"/>
      </w:pPr>
      <w:r>
        <w:t>.print_loop:</w:t>
      </w:r>
    </w:p>
    <w:p w14:paraId="6BC85885" w14:textId="77777777" w:rsidR="00B10B5A" w:rsidRDefault="00355772">
      <w:pPr>
        <w:pStyle w:val="SourceCode"/>
      </w:pPr>
      <w:r>
        <w:t xml:space="preserve">    cmp r12, [session_count]</w:t>
      </w:r>
    </w:p>
    <w:p w14:paraId="7FF8CE9D" w14:textId="77777777" w:rsidR="00B10B5A" w:rsidRDefault="00355772">
      <w:pPr>
        <w:pStyle w:val="SourceCode"/>
      </w:pPr>
      <w:r>
        <w:t xml:space="preserve">    jge .print_done</w:t>
      </w:r>
    </w:p>
    <w:p w14:paraId="071B573F" w14:textId="77777777" w:rsidR="00B10B5A" w:rsidRDefault="00355772">
      <w:pPr>
        <w:pStyle w:val="SourceCode"/>
      </w:pPr>
      <w:r>
        <w:t xml:space="preserve">    mov rax, [sessions]</w:t>
      </w:r>
    </w:p>
    <w:p w14:paraId="3EEEC941" w14:textId="77777777" w:rsidR="00B10B5A" w:rsidRDefault="00355772">
      <w:pPr>
        <w:pStyle w:val="SourceCode"/>
      </w:pPr>
      <w:r>
        <w:t xml:space="preserve">    mov rsi, [rax + r12*8]</w:t>
      </w:r>
    </w:p>
    <w:p w14:paraId="69AB9362" w14:textId="77777777" w:rsidR="00B10B5A" w:rsidRDefault="00355772">
      <w:pPr>
        <w:pStyle w:val="SourceCode"/>
      </w:pPr>
      <w:r>
        <w:t xml:space="preserve">    lea rdi, [host_format]</w:t>
      </w:r>
    </w:p>
    <w:p w14:paraId="76420F75" w14:textId="77777777" w:rsidR="00B10B5A" w:rsidRDefault="00355772">
      <w:pPr>
        <w:pStyle w:val="SourceCode"/>
      </w:pPr>
      <w:r>
        <w:t xml:space="preserve">    mov eax, 0</w:t>
      </w:r>
    </w:p>
    <w:p w14:paraId="5F57FB2E" w14:textId="77777777" w:rsidR="00B10B5A" w:rsidRDefault="00355772">
      <w:pPr>
        <w:pStyle w:val="SourceCode"/>
      </w:pPr>
      <w:r>
        <w:t xml:space="preserve">    call printf</w:t>
      </w:r>
    </w:p>
    <w:p w14:paraId="4D4C0155" w14:textId="77777777" w:rsidR="00B10B5A" w:rsidRDefault="00355772">
      <w:pPr>
        <w:pStyle w:val="SourceCode"/>
      </w:pPr>
      <w:r>
        <w:t xml:space="preserve">    inc r12</w:t>
      </w:r>
    </w:p>
    <w:p w14:paraId="77DBE9C0" w14:textId="77777777" w:rsidR="00B10B5A" w:rsidRDefault="00355772">
      <w:pPr>
        <w:pStyle w:val="SourceCode"/>
      </w:pPr>
      <w:r>
        <w:t xml:space="preserve">    jmp .print_loop</w:t>
      </w:r>
    </w:p>
    <w:p w14:paraId="4AA35CB7" w14:textId="77777777" w:rsidR="00B10B5A" w:rsidRDefault="00355772">
      <w:pPr>
        <w:pStyle w:val="SourceCode"/>
      </w:pPr>
      <w:r>
        <w:t>.print_done:</w:t>
      </w:r>
    </w:p>
    <w:p w14:paraId="7828BCF5" w14:textId="77777777" w:rsidR="00B10B5A" w:rsidRDefault="00355772">
      <w:pPr>
        <w:pStyle w:val="SourceCode"/>
      </w:pPr>
      <w:r>
        <w:t xml:space="preserve">    lea rdi, [newline_text]</w:t>
      </w:r>
    </w:p>
    <w:p w14:paraId="4DE5F319" w14:textId="77777777" w:rsidR="00B10B5A" w:rsidRDefault="00355772">
      <w:pPr>
        <w:pStyle w:val="SourceCode"/>
      </w:pPr>
      <w:r>
        <w:t xml:space="preserve">    mov eax, 0</w:t>
      </w:r>
    </w:p>
    <w:p w14:paraId="09ABD5BC" w14:textId="77777777" w:rsidR="00B10B5A" w:rsidRDefault="00355772">
      <w:pPr>
        <w:pStyle w:val="SourceCode"/>
      </w:pPr>
      <w:r>
        <w:t xml:space="preserve">    call printf</w:t>
      </w:r>
    </w:p>
    <w:p w14:paraId="203343FF" w14:textId="77777777" w:rsidR="00B10B5A" w:rsidRDefault="00B10B5A">
      <w:pPr>
        <w:pStyle w:val="SourceCode"/>
      </w:pPr>
    </w:p>
    <w:p w14:paraId="69C4580A" w14:textId="77777777" w:rsidR="00B10B5A" w:rsidRDefault="00355772">
      <w:pPr>
        <w:pStyle w:val="SourceCode"/>
      </w:pPr>
      <w:r>
        <w:t xml:space="preserve">    ; Remember, release once after the last use: each session, then the</w:t>
      </w:r>
    </w:p>
    <w:p w14:paraId="2C725FA3" w14:textId="77777777" w:rsidR="00B10B5A" w:rsidRDefault="00355772">
      <w:pPr>
        <w:pStyle w:val="SourceCode"/>
      </w:pPr>
      <w:r>
        <w:t xml:space="preserve">    ; block that held their pointers.</w:t>
      </w:r>
    </w:p>
    <w:p w14:paraId="3ACBA830" w14:textId="77777777" w:rsidR="00B10B5A" w:rsidRDefault="00355772">
      <w:pPr>
        <w:pStyle w:val="SourceCode"/>
      </w:pPr>
      <w:r>
        <w:t xml:space="preserve">    mov r12, 0</w:t>
      </w:r>
    </w:p>
    <w:p w14:paraId="32000737" w14:textId="77777777" w:rsidR="00B10B5A" w:rsidRDefault="00355772">
      <w:pPr>
        <w:pStyle w:val="SourceCode"/>
      </w:pPr>
      <w:r>
        <w:t>.free_loop:</w:t>
      </w:r>
    </w:p>
    <w:p w14:paraId="46219149" w14:textId="77777777" w:rsidR="00B10B5A" w:rsidRDefault="00355772">
      <w:pPr>
        <w:pStyle w:val="SourceCode"/>
      </w:pPr>
      <w:r>
        <w:t xml:space="preserve">    cmp r12, [session_count]</w:t>
      </w:r>
    </w:p>
    <w:p w14:paraId="10CF823A" w14:textId="77777777" w:rsidR="00B10B5A" w:rsidRDefault="00355772">
      <w:pPr>
        <w:pStyle w:val="SourceCode"/>
      </w:pPr>
      <w:r>
        <w:t xml:space="preserve">    jge .free_block</w:t>
      </w:r>
    </w:p>
    <w:p w14:paraId="03C3A358" w14:textId="77777777" w:rsidR="00B10B5A" w:rsidRDefault="00355772">
      <w:pPr>
        <w:pStyle w:val="SourceCode"/>
      </w:pPr>
      <w:r>
        <w:t xml:space="preserve">    mov rax, [sessions]</w:t>
      </w:r>
    </w:p>
    <w:p w14:paraId="035E2A42" w14:textId="77777777" w:rsidR="00B10B5A" w:rsidRDefault="00355772">
      <w:pPr>
        <w:pStyle w:val="SourceCode"/>
      </w:pPr>
      <w:r>
        <w:t xml:space="preserve">    mov rdi, [rax + r12*8]</w:t>
      </w:r>
    </w:p>
    <w:p w14:paraId="4E87DDCC" w14:textId="77777777" w:rsidR="00B10B5A" w:rsidRDefault="00355772">
      <w:pPr>
        <w:pStyle w:val="SourceCode"/>
      </w:pPr>
      <w:r>
        <w:t xml:space="preserve">    call free</w:t>
      </w:r>
    </w:p>
    <w:p w14:paraId="4D54C150" w14:textId="77777777" w:rsidR="00B10B5A" w:rsidRDefault="00355772">
      <w:pPr>
        <w:pStyle w:val="SourceCode"/>
      </w:pPr>
      <w:r>
        <w:t xml:space="preserve">    inc r12</w:t>
      </w:r>
    </w:p>
    <w:p w14:paraId="4788EA9C" w14:textId="77777777" w:rsidR="00B10B5A" w:rsidRDefault="00355772">
      <w:pPr>
        <w:pStyle w:val="SourceCode"/>
      </w:pPr>
      <w:r>
        <w:t xml:space="preserve">    jmp .free_loop</w:t>
      </w:r>
    </w:p>
    <w:p w14:paraId="6A9D46A0" w14:textId="77777777" w:rsidR="00B10B5A" w:rsidRDefault="00355772">
      <w:pPr>
        <w:pStyle w:val="SourceCode"/>
      </w:pPr>
      <w:r>
        <w:t>.free_block:</w:t>
      </w:r>
    </w:p>
    <w:p w14:paraId="2EAB4DCE" w14:textId="77777777" w:rsidR="00B10B5A" w:rsidRDefault="00355772">
      <w:pPr>
        <w:pStyle w:val="SourceCode"/>
      </w:pPr>
      <w:r>
        <w:t xml:space="preserve">    mov rdi, [sessions]</w:t>
      </w:r>
    </w:p>
    <w:p w14:paraId="7CD49DF7" w14:textId="77777777" w:rsidR="00B10B5A" w:rsidRDefault="00355772">
      <w:pPr>
        <w:pStyle w:val="SourceCode"/>
      </w:pPr>
      <w:r>
        <w:t xml:space="preserve">    call free</w:t>
      </w:r>
    </w:p>
    <w:p w14:paraId="03BD0D89" w14:textId="77777777" w:rsidR="00B10B5A" w:rsidRDefault="00355772">
      <w:pPr>
        <w:pStyle w:val="SourceCode"/>
      </w:pPr>
      <w:r>
        <w:t xml:space="preserve">    mov eax, 0</w:t>
      </w:r>
    </w:p>
    <w:p w14:paraId="06BCFD8A" w14:textId="77777777" w:rsidR="00B10B5A" w:rsidRDefault="00355772">
      <w:pPr>
        <w:pStyle w:val="SourceCode"/>
      </w:pPr>
      <w:r>
        <w:t xml:space="preserve">    jmp .return</w:t>
      </w:r>
    </w:p>
    <w:p w14:paraId="1B575686" w14:textId="77777777" w:rsidR="00B10B5A" w:rsidRDefault="00355772">
      <w:pPr>
        <w:pStyle w:val="SourceCode"/>
      </w:pPr>
      <w:r>
        <w:t>.no_memory:</w:t>
      </w:r>
    </w:p>
    <w:p w14:paraId="009F1FC9" w14:textId="77777777" w:rsidR="00B10B5A" w:rsidRDefault="00355772">
      <w:pPr>
        <w:pStyle w:val="SourceCode"/>
      </w:pPr>
      <w:r>
        <w:t xml:space="preserve">    mov eax, 1</w:t>
      </w:r>
    </w:p>
    <w:p w14:paraId="739311F9" w14:textId="77777777" w:rsidR="00B10B5A" w:rsidRDefault="00355772">
      <w:pPr>
        <w:pStyle w:val="SourceCode"/>
      </w:pPr>
      <w:r>
        <w:t>.return:</w:t>
      </w:r>
    </w:p>
    <w:p w14:paraId="6C2560E3" w14:textId="77777777" w:rsidR="00B10B5A" w:rsidRDefault="00355772">
      <w:pPr>
        <w:pStyle w:val="SourceCode"/>
      </w:pPr>
      <w:r>
        <w:t xml:space="preserve">    pop r12</w:t>
      </w:r>
    </w:p>
    <w:p w14:paraId="7102CB57" w14:textId="77777777" w:rsidR="00B10B5A" w:rsidRDefault="00355772">
      <w:pPr>
        <w:pStyle w:val="SourceCode"/>
      </w:pPr>
      <w:r>
        <w:t xml:space="preserve">    pop rbx</w:t>
      </w:r>
    </w:p>
    <w:p w14:paraId="133FB195" w14:textId="77777777" w:rsidR="00B10B5A" w:rsidRDefault="00355772">
      <w:pPr>
        <w:pStyle w:val="SourceCode"/>
      </w:pPr>
      <w:r>
        <w:t xml:space="preserve">    pop rbp</w:t>
      </w:r>
    </w:p>
    <w:p w14:paraId="0D8C670A" w14:textId="77777777" w:rsidR="00B10B5A" w:rsidRDefault="00355772">
      <w:pPr>
        <w:pStyle w:val="SourceCode"/>
      </w:pPr>
      <w:r>
        <w:t xml:space="preserve">    ret</w:t>
      </w:r>
    </w:p>
    <w:p w14:paraId="5E59B02A" w14:textId="77777777" w:rsidR="00B10B5A" w:rsidRDefault="00355772">
      <w:pPr>
        <w:pStyle w:val="SourceCode"/>
        <w:keepNext/>
      </w:pPr>
      <w:r>
        <w:t>main_end:</w:t>
      </w:r>
    </w:p>
    <w:p w14:paraId="31C82AAD" w14:textId="77777777" w:rsidR="00B10B5A" w:rsidRDefault="00B10B5A">
      <w:pPr>
        <w:pStyle w:val="SourceCode"/>
        <w:keepNext/>
      </w:pPr>
    </w:p>
    <w:p w14:paraId="671A0C82" w14:textId="77777777" w:rsidR="00B10B5A" w:rsidRDefault="00355772">
      <w:pPr>
        <w:pStyle w:val="SourceCode"/>
        <w:keepNext/>
      </w:pPr>
      <w:r>
        <w:t>; Marks the stack as not executable, which current Linux linkers expect.</w:t>
      </w:r>
    </w:p>
    <w:p w14:paraId="6D5EB303" w14:textId="77777777" w:rsidR="00B10B5A" w:rsidRDefault="00355772">
      <w:pPr>
        <w:pStyle w:val="SourceCode"/>
      </w:pPr>
      <w:r>
        <w:t>section .note.GNU-stack noalloc noexec nowrite progbits</w:t>
      </w:r>
    </w:p>
    <w:p w14:paraId="6506677C" w14:textId="77777777" w:rsidR="00B10B5A" w:rsidRDefault="00B10B5A">
      <w:pPr>
        <w:keepNext/>
      </w:pPr>
    </w:p>
    <w:p w14:paraId="41BCE161" w14:textId="77777777" w:rsidR="00B10B5A" w:rsidRDefault="00355772">
      <w:pPr>
        <w:pStyle w:val="Heading3"/>
      </w:pPr>
      <w:r>
        <w:t>Linux Basic Build and Run</w:t>
      </w:r>
    </w:p>
    <w:p w14:paraId="061F1E35" w14:textId="77777777" w:rsidR="00B10B5A" w:rsidRDefault="00355772">
      <w:pPr>
        <w:keepNext/>
      </w:pPr>
      <w:r>
        <w:t>The Linux version runs on 64-bit Linux, including WSL on Windows. It passes values in rdi, rsi, rdx, and rcx instead of rcx, rdx, r8, and r9, sets eax to 0 before each call to printf or snprintf, and needs no 32-byte scratch space. Two more things are there for Valgrind, as the comments say. Every function builds an rbp frame, so Valgrind can find its callers. And near the top, a line such as global remove_session:function (remove_session_end - remove_session) gives each function a sized symbol: global make</w:t>
      </w:r>
      <w:r>
        <w:t>s the label a symbol, :function marks it as code, and the difference between the _end label after the function's last line and its first label is its size in bytes. Valgrind names the function that holds an address only when its symbol has a size; without these lines it prints ??? in the name's place. The Windows files need no such lines, because nothing on Windows reads them in this lesson. -g -F dwarf adds debug information in DWARF, the format Linux tools read, so Valgrind can name your .asm file and lin</w:t>
      </w:r>
      <w:r>
        <w:t>e (Remember, -g keeps the lines). On Windows, NASM's debug information is CodeView, Windows' own format, which this lesson does not need.</w:t>
      </w:r>
    </w:p>
    <w:p w14:paraId="72D6942B" w14:textId="77777777" w:rsidR="00B10B5A" w:rsidRDefault="00B10B5A">
      <w:pPr>
        <w:keepNext/>
      </w:pPr>
    </w:p>
    <w:p w14:paraId="2CFF2950" w14:textId="77777777" w:rsidR="00B10B5A" w:rsidRDefault="00355772">
      <w:pPr>
        <w:pStyle w:val="CommandBlock"/>
        <w:keepNext/>
      </w:pPr>
      <w:r>
        <w:t>nasm -f elf64 -g -F dwarf ./assembly/linux/basic_session_cache.asm \</w:t>
      </w:r>
    </w:p>
    <w:p w14:paraId="53E0A6EC" w14:textId="77777777" w:rsidR="00B10B5A" w:rsidRDefault="00355772">
      <w:pPr>
        <w:pStyle w:val="CommandBlock"/>
        <w:keepNext/>
      </w:pPr>
      <w:r>
        <w:t xml:space="preserve">    -o ./assembly/linux/basic_session_cache.o</w:t>
      </w:r>
    </w:p>
    <w:p w14:paraId="6C7082CC" w14:textId="77777777" w:rsidR="00B10B5A" w:rsidRDefault="00355772">
      <w:pPr>
        <w:pStyle w:val="CommandBlock"/>
        <w:keepNext/>
      </w:pPr>
      <w:r>
        <w:t>gcc -no-pie ./assembly/linux/basic_session_cache.o \</w:t>
      </w:r>
    </w:p>
    <w:p w14:paraId="3356CEDC" w14:textId="77777777" w:rsidR="00B10B5A" w:rsidRDefault="00355772">
      <w:pPr>
        <w:pStyle w:val="CommandBlock"/>
        <w:keepNext/>
      </w:pPr>
      <w:r>
        <w:t xml:space="preserve">    -o ./assembly/linux/basic_session_cache</w:t>
      </w:r>
    </w:p>
    <w:p w14:paraId="244AA66A" w14:textId="77777777" w:rsidR="00B10B5A" w:rsidRDefault="00355772">
      <w:pPr>
        <w:pStyle w:val="CommandBlock"/>
      </w:pPr>
      <w:r>
        <w:t>./assembly/linux/basic_session_cache</w:t>
      </w:r>
    </w:p>
    <w:p w14:paraId="5EDEF7D7" w14:textId="77777777" w:rsidR="00B10B5A" w:rsidRDefault="00B10B5A">
      <w:pPr>
        <w:keepNext/>
      </w:pPr>
    </w:p>
    <w:p w14:paraId="2AD6C9F3" w14:textId="77777777" w:rsidR="00B10B5A" w:rsidRDefault="00355772">
      <w:pPr>
        <w:pStyle w:val="Heading3"/>
      </w:pPr>
      <w:r>
        <w:t>Check Your Results</w:t>
      </w:r>
    </w:p>
    <w:p w14:paraId="0D0E36C3" w14:textId="77777777" w:rsidR="00B10B5A" w:rsidRDefault="00355772">
      <w:pPr>
        <w:keepNext/>
      </w:pPr>
      <w:r>
        <w:t>The Windows and Linux programs print the same lines. The program reads no input. Your screen must show exactly these six lines, with the same spelling, spacing, and capitalization.</w:t>
      </w:r>
    </w:p>
    <w:p w14:paraId="75579541" w14:textId="77777777" w:rsidR="00B10B5A" w:rsidRDefault="00B10B5A">
      <w:pPr>
        <w:keepNext/>
      </w:pPr>
    </w:p>
    <w:p w14:paraId="3C05C437" w14:textId="77777777" w:rsidR="00B10B5A" w:rsidRDefault="00355772">
      <w:pPr>
        <w:pStyle w:val="RequiredOutput"/>
        <w:keepNext/>
      </w:pPr>
      <w:r>
        <w:t>Added web-01</w:t>
      </w:r>
    </w:p>
    <w:p w14:paraId="44455782" w14:textId="77777777" w:rsidR="00B10B5A" w:rsidRDefault="00355772">
      <w:pPr>
        <w:pStyle w:val="RequiredOutput"/>
        <w:keepNext/>
      </w:pPr>
      <w:r>
        <w:t>Added web-02</w:t>
      </w:r>
    </w:p>
    <w:p w14:paraId="333AF4CA" w14:textId="77777777" w:rsidR="00B10B5A" w:rsidRDefault="00355772">
      <w:pPr>
        <w:pStyle w:val="RequiredOutput"/>
        <w:keepNext/>
      </w:pPr>
      <w:r>
        <w:t>Added db-01</w:t>
      </w:r>
    </w:p>
    <w:p w14:paraId="77CDA5B2" w14:textId="77777777" w:rsidR="00B10B5A" w:rsidRDefault="00355772">
      <w:pPr>
        <w:pStyle w:val="RequiredOutput"/>
        <w:keepNext/>
      </w:pPr>
      <w:r>
        <w:t>Refused reconnects for web-01: 1000</w:t>
      </w:r>
    </w:p>
    <w:p w14:paraId="275AA656" w14:textId="77777777" w:rsidR="00B10B5A" w:rsidRDefault="00355772">
      <w:pPr>
        <w:pStyle w:val="RequiredOutput"/>
        <w:keepNext/>
      </w:pPr>
      <w:r>
        <w:t>Removed web-02</w:t>
      </w:r>
    </w:p>
    <w:p w14:paraId="5BABF0B5" w14:textId="77777777" w:rsidR="00B10B5A" w:rsidRDefault="00355772">
      <w:pPr>
        <w:pStyle w:val="RequiredOutput"/>
      </w:pPr>
      <w:r>
        <w:t>Cached sessions: web-01 db-01</w:t>
      </w:r>
    </w:p>
    <w:p w14:paraId="6E3E23D2" w14:textId="77777777" w:rsidR="00B10B5A" w:rsidRDefault="00B10B5A">
      <w:pPr>
        <w:keepNext/>
      </w:pPr>
    </w:p>
    <w:p w14:paraId="60F127D9" w14:textId="77777777" w:rsidR="00B10B5A" w:rsidRDefault="00355772">
      <w:pPr>
        <w:pStyle w:val="ListBullet"/>
      </w:pPr>
      <w:r>
        <w:t>Added web-01, Added web-02 and Added db-01 prove the cache took its three sessions; it holds at most three.</w:t>
      </w:r>
    </w:p>
    <w:p w14:paraId="1E9293B7" w14:textId="77777777" w:rsidR="00B10B5A" w:rsidRDefault="00355772">
      <w:pPr>
        <w:pStyle w:val="ListBullet"/>
      </w:pPr>
      <w:r>
        <w:t>Refused reconnects for web-01: 1000 proves every reconnect was refused as a duplicate.</w:t>
      </w:r>
    </w:p>
    <w:p w14:paraId="78398BD3" w14:textId="77777777" w:rsidR="00B10B5A" w:rsidRDefault="00355772">
      <w:pPr>
        <w:pStyle w:val="ListBullet"/>
      </w:pPr>
      <w:r>
        <w:t>Removed web-02 and Cached sessions: web-01 db-01 prove the removal moved db-01 down into web-02's place.</w:t>
      </w:r>
    </w:p>
    <w:p w14:paraId="52B60E45" w14:textId="77777777" w:rsidR="00B10B5A" w:rsidRDefault="00355772">
      <w:pPr>
        <w:pStyle w:val="ListBullet"/>
      </w:pPr>
      <w:r>
        <w:t>Every line is right, and still the program has a memory defect. Output that looks right proves the answer, not the memory: that is what this lesson's tool checks.</w:t>
      </w:r>
    </w:p>
    <w:p w14:paraId="2D4E4735" w14:textId="77777777" w:rsidR="00B10B5A" w:rsidRDefault="00355772">
      <w:pPr>
        <w:pStyle w:val="ListBullet"/>
      </w:pPr>
      <w:r>
        <w:t>On Windows nothing reports either defect: the program ends with exit code 0, as a correct one does. The next step runs the Linux build under Valgrind.</w:t>
      </w:r>
    </w:p>
    <w:p w14:paraId="2F0E8370" w14:textId="77777777" w:rsidR="00B10B5A" w:rsidRDefault="00355772">
      <w:pPr>
        <w:pStyle w:val="ListBullet"/>
      </w:pPr>
      <w:r>
        <w:t>If the build fails, read the first error message: it names the file and line to fix.</w:t>
      </w:r>
    </w:p>
    <w:p w14:paraId="5AD52897" w14:textId="77777777" w:rsidR="00B10B5A" w:rsidRDefault="00B10B5A">
      <w:pPr>
        <w:keepNext/>
      </w:pPr>
    </w:p>
    <w:p w14:paraId="3E831EF1" w14:textId="77777777" w:rsidR="00B10B5A" w:rsidRDefault="00355772">
      <w:pPr>
        <w:pStyle w:val="Heading3"/>
      </w:pPr>
      <w:r>
        <w:t>Linux Basic Valgrind Check</w:t>
      </w:r>
    </w:p>
    <w:p w14:paraId="4746E794" w14:textId="77777777" w:rsidR="00B10B5A" w:rsidRDefault="00355772">
      <w:pPr>
        <w:keepNext/>
      </w:pPr>
      <w:r>
        <w:t>Run the Linux program under Valgrind, in WSL, from the lesson folder. Remember, Valgrind runs the unchanged program and reports bad accesses and lost blocks with their lines. --leak-check=full lists each leaked block with the place it was allocated, and --error-exitcode=1 makes Valgrind exit with 1 when it finds any error.</w:t>
      </w:r>
    </w:p>
    <w:p w14:paraId="062F056A" w14:textId="77777777" w:rsidR="00B10B5A" w:rsidRDefault="00B10B5A">
      <w:pPr>
        <w:keepNext/>
      </w:pPr>
    </w:p>
    <w:p w14:paraId="54EF7585" w14:textId="77777777" w:rsidR="00B10B5A" w:rsidRDefault="00355772">
      <w:pPr>
        <w:pStyle w:val="CommandBlock"/>
        <w:keepNext/>
      </w:pPr>
      <w:r>
        <w:t>valgrind --leak-check=full --error-exitcode=1 \</w:t>
      </w:r>
    </w:p>
    <w:p w14:paraId="017C4A22" w14:textId="77777777" w:rsidR="00B10B5A" w:rsidRDefault="00355772">
      <w:pPr>
        <w:pStyle w:val="CommandBlock"/>
      </w:pPr>
      <w:r>
        <w:t xml:space="preserve">    ./assembly/linux/basic_session_cache</w:t>
      </w:r>
    </w:p>
    <w:p w14:paraId="1834B386" w14:textId="77777777" w:rsidR="00B10B5A" w:rsidRDefault="00B10B5A">
      <w:pPr>
        <w:keepNext/>
      </w:pPr>
    </w:p>
    <w:p w14:paraId="38D7E5DC" w14:textId="77777777" w:rsidR="00B10B5A" w:rsidRDefault="00355772">
      <w:pPr>
        <w:pStyle w:val="Heading3"/>
      </w:pPr>
      <w:r>
        <w:t>Check Your Results: Valgrind</w:t>
      </w:r>
    </w:p>
    <w:p w14:paraId="4D9A0785" w14:textId="77777777" w:rsidR="00B10B5A" w:rsidRDefault="00355772">
      <w:pPr>
        <w:keepNext/>
      </w:pPr>
      <w:r>
        <w:t>Valgrind 3.26.0 printed these lines, with the program's own six lines among them. This is an excerpt: ... marks lines left out, and the real report is longer; to fit the page, the path ./assembly/linux/ is shortened to .../, and the Warning line is cut where it goes on with your folder's full path. The number between the == signs is the process id, which differs on every run; the 0x numbers are addresses, which may differ, and so may the &lt;...&gt; number in the Warning line, which depends on your build folder's</w:t>
      </w:r>
      <w:r>
        <w:t xml:space="preserve"> path. Valgrind then exits with code 1.</w:t>
      </w:r>
    </w:p>
    <w:p w14:paraId="291F4C57" w14:textId="77777777" w:rsidR="00B10B5A" w:rsidRDefault="00B10B5A">
      <w:pPr>
        <w:keepNext/>
      </w:pPr>
    </w:p>
    <w:p w14:paraId="30C062F9" w14:textId="77777777" w:rsidR="00B10B5A" w:rsidRDefault="00355772">
      <w:pPr>
        <w:pStyle w:val="RequiredOutput"/>
        <w:keepNext/>
      </w:pPr>
      <w:r>
        <w:t>==740== Memcheck, a memory error detector</w:t>
      </w:r>
    </w:p>
    <w:p w14:paraId="5FA1BB3A" w14:textId="77777777" w:rsidR="00B10B5A" w:rsidRDefault="00355772">
      <w:pPr>
        <w:pStyle w:val="RequiredOutput"/>
        <w:keepNext/>
      </w:pPr>
      <w:r>
        <w:t>...</w:t>
      </w:r>
    </w:p>
    <w:p w14:paraId="5A9898EE" w14:textId="77777777" w:rsidR="00B10B5A" w:rsidRDefault="00355772">
      <w:pPr>
        <w:pStyle w:val="RequiredOutput"/>
        <w:keepNext/>
      </w:pPr>
      <w:r>
        <w:t>--740-- Warning: &lt;101&gt; DW_TAG_subprogram with no DW_AT_name ...</w:t>
      </w:r>
    </w:p>
    <w:p w14:paraId="2B2FBBC7" w14:textId="77777777" w:rsidR="00B10B5A" w:rsidRDefault="00355772">
      <w:pPr>
        <w:pStyle w:val="RequiredOutput"/>
        <w:keepNext/>
      </w:pPr>
      <w:r>
        <w:t>...</w:t>
      </w:r>
    </w:p>
    <w:p w14:paraId="6143888C" w14:textId="77777777" w:rsidR="00B10B5A" w:rsidRDefault="00355772">
      <w:pPr>
        <w:pStyle w:val="RequiredOutput"/>
        <w:keepNext/>
      </w:pPr>
      <w:r>
        <w:t>==740== Invalid read of size 8</w:t>
      </w:r>
    </w:p>
    <w:p w14:paraId="76DA5918" w14:textId="77777777" w:rsidR="00B10B5A" w:rsidRDefault="00355772">
      <w:pPr>
        <w:pStyle w:val="RequiredOutput"/>
        <w:keepNext/>
      </w:pPr>
      <w:r>
        <w:t>==740==    at 0x401289: remove_session (.../basic_session_cache.asm:190)</w:t>
      </w:r>
    </w:p>
    <w:p w14:paraId="3198DFB0" w14:textId="77777777" w:rsidR="00B10B5A" w:rsidRDefault="00355772">
      <w:pPr>
        <w:pStyle w:val="RequiredOutput"/>
        <w:keepNext/>
      </w:pPr>
      <w:r>
        <w:t>==740==    by 0x401355: main (.../basic_session_cache.asm:257)</w:t>
      </w:r>
    </w:p>
    <w:p w14:paraId="50CA210D" w14:textId="77777777" w:rsidR="00B10B5A" w:rsidRDefault="00355772">
      <w:pPr>
        <w:pStyle w:val="RequiredOutput"/>
        <w:keepNext/>
      </w:pPr>
      <w:r>
        <w:t>==740==  Address 0x4a8c058 is 0 bytes after a block of size 24 alloc'd</w:t>
      </w:r>
    </w:p>
    <w:p w14:paraId="7562DFD0" w14:textId="77777777" w:rsidR="00B10B5A" w:rsidRDefault="00355772">
      <w:pPr>
        <w:pStyle w:val="RequiredOutput"/>
        <w:keepNext/>
      </w:pPr>
      <w:r>
        <w:t>==740==    at 0x484B858: malloc (vg_replace_malloc.c:447)</w:t>
      </w:r>
    </w:p>
    <w:p w14:paraId="6D312492" w14:textId="77777777" w:rsidR="00B10B5A" w:rsidRDefault="00355772">
      <w:pPr>
        <w:pStyle w:val="RequiredOutput"/>
        <w:keepNext/>
      </w:pPr>
      <w:r>
        <w:t>==740==    by 0x4012B5: main (.../basic_session_cache.asm:210)</w:t>
      </w:r>
    </w:p>
    <w:p w14:paraId="1154F88B" w14:textId="77777777" w:rsidR="00B10B5A" w:rsidRDefault="00355772">
      <w:pPr>
        <w:pStyle w:val="RequiredOutput"/>
        <w:keepNext/>
      </w:pPr>
      <w:r>
        <w:t>...</w:t>
      </w:r>
    </w:p>
    <w:p w14:paraId="03CF9795" w14:textId="77777777" w:rsidR="00B10B5A" w:rsidRDefault="00355772">
      <w:pPr>
        <w:pStyle w:val="RequiredOutput"/>
        <w:keepNext/>
      </w:pPr>
      <w:r>
        <w:t>==740== 16,000 bytes in 1,000 blocks are definitely lost in loss record 1 of 1</w:t>
      </w:r>
    </w:p>
    <w:p w14:paraId="4DF6F39D" w14:textId="77777777" w:rsidR="00B10B5A" w:rsidRDefault="00355772">
      <w:pPr>
        <w:pStyle w:val="RequiredOutput"/>
        <w:keepNext/>
      </w:pPr>
      <w:r>
        <w:t>==740==    at 0x484B858: malloc (vg_replace_malloc.c:447)</w:t>
      </w:r>
    </w:p>
    <w:p w14:paraId="15ECA8A0" w14:textId="77777777" w:rsidR="00B10B5A" w:rsidRDefault="00355772">
      <w:pPr>
        <w:pStyle w:val="RequiredOutput"/>
        <w:keepNext/>
      </w:pPr>
      <w:r>
        <w:t>==740==    by 0x401183: create_session (.../basic_session_cache.asm:76)</w:t>
      </w:r>
    </w:p>
    <w:p w14:paraId="330DCCC1" w14:textId="77777777" w:rsidR="00B10B5A" w:rsidRDefault="00355772">
      <w:pPr>
        <w:pStyle w:val="RequiredOutput"/>
        <w:keepNext/>
      </w:pPr>
      <w:r>
        <w:t>==740==    by 0x401206: add_session (.../basic_session_cache.asm:139)</w:t>
      </w:r>
    </w:p>
    <w:p w14:paraId="3374DEA8" w14:textId="77777777" w:rsidR="00B10B5A" w:rsidRDefault="00355772">
      <w:pPr>
        <w:pStyle w:val="RequiredOutput"/>
        <w:keepNext/>
      </w:pPr>
      <w:r>
        <w:t>==740==    by 0x401328: main (.../basic_session_cache.asm:243)</w:t>
      </w:r>
    </w:p>
    <w:p w14:paraId="258EA501" w14:textId="77777777" w:rsidR="00B10B5A" w:rsidRDefault="00355772">
      <w:pPr>
        <w:pStyle w:val="RequiredOutput"/>
        <w:keepNext/>
      </w:pPr>
      <w:r>
        <w:t>...</w:t>
      </w:r>
    </w:p>
    <w:p w14:paraId="6C5CE643" w14:textId="77777777" w:rsidR="00B10B5A" w:rsidRDefault="00355772">
      <w:pPr>
        <w:pStyle w:val="RequiredOutput"/>
        <w:keepNext/>
      </w:pPr>
      <w:r>
        <w:t>==740==    definitely lost: 16,000 bytes in 1,000 blocks</w:t>
      </w:r>
    </w:p>
    <w:p w14:paraId="42FA7C72" w14:textId="77777777" w:rsidR="00B10B5A" w:rsidRDefault="00355772">
      <w:pPr>
        <w:pStyle w:val="RequiredOutput"/>
        <w:keepNext/>
      </w:pPr>
      <w:r>
        <w:t>...</w:t>
      </w:r>
    </w:p>
    <w:p w14:paraId="1E84EEAB" w14:textId="77777777" w:rsidR="00B10B5A" w:rsidRDefault="00355772">
      <w:pPr>
        <w:pStyle w:val="RequiredOutput"/>
      </w:pPr>
      <w:r>
        <w:t>==740== ERROR SUMMARY: 2 errors from 2 contexts (suppressed: 0 from 0)</w:t>
      </w:r>
    </w:p>
    <w:p w14:paraId="6CC4D402" w14:textId="77777777" w:rsidR="00B10B5A" w:rsidRDefault="00B10B5A">
      <w:pPr>
        <w:keepNext/>
      </w:pPr>
    </w:p>
    <w:p w14:paraId="56065247" w14:textId="77777777" w:rsidR="00B10B5A" w:rsidRDefault="00355772">
      <w:r>
        <w:t>Read each error from the top, as in Lesson 11.3: the first at line is where it happened, and each by line below it is the call that led there. Each line names the function, from its sized symbol, and the .asm file and line, from the DWARF debug information. The Warning line near the top is harmless: NASM's debug information describes the functions without their names, Valgrind says so once, and takes the names from the symbols instead.</w:t>
      </w:r>
    </w:p>
    <w:p w14:paraId="4B8F49E1" w14:textId="77777777" w:rsidR="00B10B5A" w:rsidRDefault="00B10B5A">
      <w:pPr>
        <w:keepNext/>
      </w:pPr>
    </w:p>
    <w:p w14:paraId="53121FA5" w14:textId="77777777" w:rsidR="00B10B5A" w:rsidRDefault="00355772">
      <w:pPr>
        <w:pStyle w:val="ListBullet"/>
      </w:pPr>
      <w:r>
        <w:t>Invalid read of size 8 at remove_session, basic_session_cache.asm:190, is mov rax, [rcx + rbx*8 + 8] in the loop: it read 8 bytes, one pointer, that the program does not own. The by line, main at 257, is main's call remove_session.</w:t>
      </w:r>
    </w:p>
    <w:p w14:paraId="7954CDC9" w14:textId="77777777" w:rsidR="00B10B5A" w:rsidRDefault="00355772">
      <w:pPr>
        <w:pStyle w:val="ListBullet"/>
      </w:pPr>
      <w:r>
        <w:t>Address 0x... is 0 bytes after a block of size 24 alloc'd says where: just past the end of the 24-byte block of three pointers that main's call malloc on line 210 made. So the loop read slot 3, one past the last. The root cause: the loop reads pointer index + 1, but stops only when index reaches the count.</w:t>
      </w:r>
    </w:p>
    <w:p w14:paraId="456797D9" w14:textId="77777777" w:rsidR="00B10B5A" w:rsidRDefault="00355772">
      <w:pPr>
        <w:pStyle w:val="ListBullet"/>
      </w:pPr>
      <w:r>
        <w:t>16,000 bytes in 1,000 blocks are definitely lost: 1000 sessions of 16 bytes that no pointer reaches any more. The stack names the call malloc on line 76 in create_session, called from line 139 in add_session, called from line 243 in main's reconnect loop. The root cause: add_session's already-cached path jumps to .refused without freeing the session. Remember, a block whose last address is gone can never be freed.</w:t>
      </w:r>
    </w:p>
    <w:p w14:paraId="3239352D" w14:textId="77777777" w:rsidR="00B10B5A" w:rsidRDefault="00355772">
      <w:pPr>
        <w:pStyle w:val="ListBullet"/>
      </w:pPr>
      <w:r>
        <w:t>Each stack stops at main, where your program starts. Valgrind found each caller by following the saved rbp values, which is why every function here builds an rbp frame: NASM writes no other record of the calls, and without the frames the stacks would skip from the failing line straight to the C library's start-up code.</w:t>
      </w:r>
    </w:p>
    <w:p w14:paraId="57B9D4EA" w14:textId="77777777" w:rsidR="00B10B5A" w:rsidRDefault="00355772">
      <w:pPr>
        <w:pStyle w:val="ListBullet"/>
      </w:pPr>
      <w:r>
        <w:t>ERROR SUMMARY: 2 errors from 2 contexts counts two errors: the one Invalid read, and the lost blocks, which --leak-check=full counts as an error. A context is one distinct place in the code: had the bad read happened on every pass of a loop, each would count as an error, all in the same context.</w:t>
      </w:r>
    </w:p>
    <w:p w14:paraId="0F29FF7C" w14:textId="77777777" w:rsidR="00B10B5A" w:rsidRDefault="00B10B5A">
      <w:pPr>
        <w:keepNext/>
      </w:pPr>
    </w:p>
    <w:p w14:paraId="593AEFCB" w14:textId="77777777" w:rsidR="00B10B5A" w:rsidRDefault="00355772">
      <w:pPr>
        <w:pStyle w:val="Heading3"/>
      </w:pPr>
      <w:r>
        <w:t>Memory Checks on Windows</w:t>
      </w:r>
    </w:p>
    <w:p w14:paraId="450E1DFB" w14:textId="77777777" w:rsidR="00B10B5A" w:rsidRDefault="00355772">
      <w:r>
        <w:t>Valgrind does not run on Windows, and Microsoft ships no tool that checks every access of an unchanged program the same way; the third-party Dr. Memory did, but it is no longer maintained. What Windows does offer, each named here and none run in this lesson:</w:t>
      </w:r>
    </w:p>
    <w:p w14:paraId="49A0FADA" w14:textId="77777777" w:rsidR="00B10B5A" w:rsidRDefault="00B10B5A">
      <w:pPr>
        <w:keepNext/>
      </w:pPr>
    </w:p>
    <w:p w14:paraId="3FC460C6" w14:textId="77777777" w:rsidR="00B10B5A" w:rsidRDefault="00355772">
      <w:pPr>
        <w:pStyle w:val="ListBullet"/>
      </w:pPr>
      <w:r>
        <w:t>Page heap is a feature of the Windows heap. Full page heap (gflags /p /enable program.exe /full) puts each block at the end of a memory page, so a read past the block stops the program at that instruction; the default, standard page heap, checks blocks only when they are freed. It is switched on per program with the gflags tool from Debugging Tools for Windows, or with Application Verifier, either of which writes a setting into the system registry and needs an administrator, so it is a machine change, not a</w:t>
      </w:r>
      <w:r>
        <w:t xml:space="preserve"> lesson step.</w:t>
      </w:r>
    </w:p>
    <w:p w14:paraId="6BC17520" w14:textId="77777777" w:rsidR="00B10B5A" w:rsidRDefault="00355772">
      <w:pPr>
        <w:pStyle w:val="ListBullet"/>
      </w:pPr>
      <w:r>
        <w:t>The Windows heap checks itself when a program runs under a debugger such as cdb, and reports a damaged block when it is freed. It notices bad writes, not bad reads like this one.</w:t>
      </w:r>
    </w:p>
    <w:p w14:paraId="77B74DB9" w14:textId="77777777" w:rsidR="00B10B5A" w:rsidRDefault="00355772">
      <w:pPr>
        <w:pStyle w:val="ListBullet"/>
      </w:pPr>
      <w:r>
        <w:t>A debugger's heap commands, such as cdb's !heap -l, search a stopped program for blocks nothing points to. They need Microsoft's symbol files from its symbol server.</w:t>
      </w:r>
    </w:p>
    <w:p w14:paraId="4E2DB136" w14:textId="77777777" w:rsidR="00B10B5A" w:rsidRDefault="00355772">
      <w:pPr>
        <w:pStyle w:val="ListBullet"/>
      </w:pPr>
      <w:r>
        <w:t>Microsoft's C compiler can build C and C++ with AddressSanitizer (Lesson 11.4), which does not check hand-written Assembly.</w:t>
      </w:r>
    </w:p>
    <w:p w14:paraId="49F439F6" w14:textId="77777777" w:rsidR="00B10B5A" w:rsidRDefault="00B10B5A">
      <w:pPr>
        <w:keepNext/>
      </w:pPr>
    </w:p>
    <w:p w14:paraId="396067F0" w14:textId="77777777" w:rsidR="00B10B5A" w:rsidRDefault="00355772">
      <w:r>
        <w:t>So the dependable route is the one this lesson takes: keep a Linux build of the same program and run it under Valgrind in WSL.</w:t>
      </w:r>
    </w:p>
    <w:p w14:paraId="4280264C" w14:textId="77777777" w:rsidR="00B10B5A" w:rsidRDefault="00B10B5A">
      <w:pPr>
        <w:keepNext/>
      </w:pPr>
    </w:p>
    <w:p w14:paraId="494A0FB8" w14:textId="77777777" w:rsidR="00B10B5A" w:rsidRDefault="00B10B5A">
      <w:pPr>
        <w:keepNext/>
      </w:pPr>
    </w:p>
    <w:p w14:paraId="3949E514" w14:textId="77777777" w:rsidR="00B10B5A" w:rsidRDefault="00355772">
      <w:pPr>
        <w:pStyle w:val="Heading2"/>
      </w:pPr>
      <w:r>
        <w:t>Production-Minded Implementation</w:t>
      </w:r>
    </w:p>
    <w:p w14:paraId="62E604EF" w14:textId="77777777" w:rsidR="00B10B5A" w:rsidRDefault="00355772">
      <w:r>
        <w:t>The repaired program fixes both causes, as Lesson 11.3's C program does. add_session's refusals all jump to one .refused label, which frees the session, so no path that refuses it can forget the free; only the path where the allocation itself failed skips it, because there is nothing to free. remove_session's loop runs while index + 1 is below the count, because index + 1 is the slot it reads. Then Valgrind checks the repair.</w:t>
      </w:r>
    </w:p>
    <w:p w14:paraId="2D582868" w14:textId="77777777" w:rsidR="00B10B5A" w:rsidRDefault="00B10B5A">
      <w:pPr>
        <w:keepNext/>
      </w:pPr>
    </w:p>
    <w:p w14:paraId="2A12E09E" w14:textId="77777777" w:rsidR="00B10B5A" w:rsidRDefault="00355772">
      <w:pPr>
        <w:pStyle w:val="Heading3"/>
      </w:pPr>
      <w:r>
        <w:t>assembly/windows/session_cache.asm</w:t>
      </w:r>
    </w:p>
    <w:p w14:paraId="313FE823" w14:textId="77777777" w:rsidR="00B10B5A" w:rsidRDefault="00355772">
      <w:pPr>
        <w:pStyle w:val="SourceCode"/>
        <w:keepNext/>
      </w:pPr>
      <w:r>
        <w:t>; Assembly for 64-bit Windows, written for NASM. A small cache of login</w:t>
      </w:r>
    </w:p>
    <w:p w14:paraId="7BB95F47" w14:textId="77777777" w:rsidR="00B10B5A" w:rsidRDefault="00355772">
      <w:pPr>
        <w:pStyle w:val="SourceCode"/>
        <w:keepNext/>
      </w:pPr>
      <w:r>
        <w:t>; sessions, one per host, with both memory defects fixed.</w:t>
      </w:r>
    </w:p>
    <w:p w14:paraId="11891B76" w14:textId="77777777" w:rsidR="00B10B5A" w:rsidRDefault="00B10B5A">
      <w:pPr>
        <w:pStyle w:val="SourceCode"/>
        <w:keepNext/>
      </w:pPr>
    </w:p>
    <w:p w14:paraId="53EF2A4C" w14:textId="77777777" w:rsidR="00B10B5A" w:rsidRDefault="00355772">
      <w:pPr>
        <w:pStyle w:val="SourceCode"/>
      </w:pPr>
      <w:r>
        <w:t>; Remember, extern pulls in C library and kernel32 functions; gcc links</w:t>
      </w:r>
    </w:p>
    <w:p w14:paraId="19369ACD" w14:textId="77777777" w:rsidR="00B10B5A" w:rsidRDefault="00355772">
      <w:pPr>
        <w:pStyle w:val="SourceCode"/>
      </w:pPr>
      <w:r>
        <w:t>; kernel32 for GetProcessHeap, HeapAlloc, and HeapFree.</w:t>
      </w:r>
    </w:p>
    <w:p w14:paraId="5EDD613E" w14:textId="77777777" w:rsidR="00B10B5A" w:rsidRDefault="00355772">
      <w:pPr>
        <w:pStyle w:val="SourceCode"/>
      </w:pPr>
      <w:r>
        <w:t>default rel</w:t>
      </w:r>
    </w:p>
    <w:p w14:paraId="6DE87F42" w14:textId="77777777" w:rsidR="00B10B5A" w:rsidRDefault="00355772">
      <w:pPr>
        <w:pStyle w:val="SourceCode"/>
      </w:pPr>
      <w:r>
        <w:t>global main</w:t>
      </w:r>
    </w:p>
    <w:p w14:paraId="0B66EADC" w14:textId="77777777" w:rsidR="00B10B5A" w:rsidRDefault="00355772">
      <w:pPr>
        <w:pStyle w:val="SourceCode"/>
      </w:pPr>
      <w:r>
        <w:t>extern printf</w:t>
      </w:r>
    </w:p>
    <w:p w14:paraId="064CB259" w14:textId="77777777" w:rsidR="00B10B5A" w:rsidRDefault="00355772">
      <w:pPr>
        <w:pStyle w:val="SourceCode"/>
      </w:pPr>
      <w:r>
        <w:t>extern snprintf</w:t>
      </w:r>
    </w:p>
    <w:p w14:paraId="4762AB31" w14:textId="77777777" w:rsidR="00B10B5A" w:rsidRDefault="00355772">
      <w:pPr>
        <w:pStyle w:val="SourceCode"/>
      </w:pPr>
      <w:r>
        <w:t>extern strcmp</w:t>
      </w:r>
    </w:p>
    <w:p w14:paraId="2F4E4CBF" w14:textId="77777777" w:rsidR="00B10B5A" w:rsidRDefault="00355772">
      <w:pPr>
        <w:pStyle w:val="SourceCode"/>
      </w:pPr>
      <w:r>
        <w:t>extern GetProcessHeap</w:t>
      </w:r>
    </w:p>
    <w:p w14:paraId="69E2FBF9" w14:textId="77777777" w:rsidR="00B10B5A" w:rsidRDefault="00355772">
      <w:pPr>
        <w:pStyle w:val="SourceCode"/>
      </w:pPr>
      <w:r>
        <w:t>extern HeapAlloc</w:t>
      </w:r>
    </w:p>
    <w:p w14:paraId="43E96F53" w14:textId="77777777" w:rsidR="00B10B5A" w:rsidRDefault="00355772">
      <w:pPr>
        <w:pStyle w:val="SourceCode"/>
      </w:pPr>
      <w:r>
        <w:t>extern HeapFree</w:t>
      </w:r>
    </w:p>
    <w:p w14:paraId="6D60A442" w14:textId="77777777" w:rsidR="00B10B5A" w:rsidRDefault="00B10B5A">
      <w:pPr>
        <w:pStyle w:val="SourceCode"/>
      </w:pPr>
    </w:p>
    <w:p w14:paraId="2F8A6167" w14:textId="77777777" w:rsidR="00B10B5A" w:rsidRDefault="00355772">
      <w:pPr>
        <w:pStyle w:val="SourceCode"/>
      </w:pPr>
      <w:r>
        <w:t>; The cache holds at most CACHE_CAPACITY sessions; a client then</w:t>
      </w:r>
    </w:p>
    <w:p w14:paraId="6AC775C5" w14:textId="77777777" w:rsidR="00B10B5A" w:rsidRDefault="00355772">
      <w:pPr>
        <w:pStyle w:val="SourceCode"/>
      </w:pPr>
      <w:r>
        <w:t>; reconnects 1000 times; HOST_COUNT is the number of hosts main adds first.</w:t>
      </w:r>
    </w:p>
    <w:p w14:paraId="00FE001B" w14:textId="77777777" w:rsidR="00B10B5A" w:rsidRDefault="00355772">
      <w:pPr>
        <w:pStyle w:val="SourceCode"/>
      </w:pPr>
      <w:r>
        <w:t>CACHE_CAPACITY          equ 3</w:t>
      </w:r>
    </w:p>
    <w:p w14:paraId="2B56B0E6" w14:textId="77777777" w:rsidR="00B10B5A" w:rsidRDefault="00355772">
      <w:pPr>
        <w:pStyle w:val="SourceCode"/>
      </w:pPr>
      <w:r>
        <w:t>RECONNECT_ATTEMPTS      equ 1000</w:t>
      </w:r>
    </w:p>
    <w:p w14:paraId="37CD3E06" w14:textId="77777777" w:rsidR="00B10B5A" w:rsidRDefault="00355772">
      <w:pPr>
        <w:pStyle w:val="SourceCode"/>
      </w:pPr>
      <w:r>
        <w:t>HOST_COUNT              equ 3</w:t>
      </w:r>
    </w:p>
    <w:p w14:paraId="57D142AF" w14:textId="77777777" w:rsidR="00B10B5A" w:rsidRDefault="00B10B5A">
      <w:pPr>
        <w:pStyle w:val="SourceCode"/>
      </w:pPr>
    </w:p>
    <w:p w14:paraId="11F81549" w14:textId="77777777" w:rsidR="00B10B5A" w:rsidRDefault="00355772">
      <w:pPr>
        <w:pStyle w:val="SourceCode"/>
      </w:pPr>
      <w:r>
        <w:t>; One login session: a 16-byte block holding the host name, as C's</w:t>
      </w:r>
    </w:p>
    <w:p w14:paraId="75553F99" w14:textId="77777777" w:rsidR="00B10B5A" w:rsidRDefault="00355772">
      <w:pPr>
        <w:pStyle w:val="SourceCode"/>
      </w:pPr>
      <w:r>
        <w:t>; struct Session. The host starts at offset 0, so the session's address</w:t>
      </w:r>
    </w:p>
    <w:p w14:paraId="6275C59E" w14:textId="77777777" w:rsidR="00B10B5A" w:rsidRDefault="00355772">
      <w:pPr>
        <w:pStyle w:val="SourceCode"/>
      </w:pPr>
      <w:r>
        <w:t>; is also the address of its host text.</w:t>
      </w:r>
    </w:p>
    <w:p w14:paraId="5B2B341C" w14:textId="77777777" w:rsidR="00B10B5A" w:rsidRDefault="00355772">
      <w:pPr>
        <w:pStyle w:val="SourceCode"/>
      </w:pPr>
      <w:r>
        <w:t>SESSION_SIZE            equ 16</w:t>
      </w:r>
    </w:p>
    <w:p w14:paraId="237AFDBA" w14:textId="77777777" w:rsidR="00B10B5A" w:rsidRDefault="00B10B5A">
      <w:pPr>
        <w:pStyle w:val="SourceCode"/>
      </w:pPr>
    </w:p>
    <w:p w14:paraId="40647D18" w14:textId="77777777" w:rsidR="00B10B5A" w:rsidRDefault="00355772">
      <w:pPr>
        <w:pStyle w:val="SourceCode"/>
      </w:pPr>
      <w:r>
        <w:t>; Remember, text ends in 0; 10 is the newline.</w:t>
      </w:r>
    </w:p>
    <w:p w14:paraId="6A1FE838" w14:textId="77777777" w:rsidR="00B10B5A" w:rsidRDefault="00355772">
      <w:pPr>
        <w:pStyle w:val="SourceCode"/>
      </w:pPr>
      <w:r>
        <w:t>section .rdata</w:t>
      </w:r>
    </w:p>
    <w:p w14:paraId="651C98C3" w14:textId="77777777" w:rsidR="00B10B5A" w:rsidRDefault="00355772">
      <w:pPr>
        <w:pStyle w:val="SourceCode"/>
      </w:pPr>
      <w:r>
        <w:t xml:space="preserve">    web_01              db "web-01", 0</w:t>
      </w:r>
    </w:p>
    <w:p w14:paraId="151D6AAD" w14:textId="77777777" w:rsidR="00B10B5A" w:rsidRDefault="00355772">
      <w:pPr>
        <w:pStyle w:val="SourceCode"/>
      </w:pPr>
      <w:r>
        <w:t xml:space="preserve">    web_02              db "web-02", 0</w:t>
      </w:r>
    </w:p>
    <w:p w14:paraId="24922FAA" w14:textId="77777777" w:rsidR="00B10B5A" w:rsidRDefault="00355772">
      <w:pPr>
        <w:pStyle w:val="SourceCode"/>
      </w:pPr>
      <w:r>
        <w:t xml:space="preserve">    db_01               db "db-01", 0</w:t>
      </w:r>
    </w:p>
    <w:p w14:paraId="173B44CF" w14:textId="77777777" w:rsidR="00B10B5A" w:rsidRDefault="00355772">
      <w:pPr>
        <w:pStyle w:val="SourceCode"/>
      </w:pPr>
      <w:r>
        <w:t xml:space="preserve">    text_format         db "%s", 0</w:t>
      </w:r>
    </w:p>
    <w:p w14:paraId="57CB6794" w14:textId="77777777" w:rsidR="00B10B5A" w:rsidRDefault="00355772">
      <w:pPr>
        <w:pStyle w:val="SourceCode"/>
      </w:pPr>
      <w:r>
        <w:t xml:space="preserve">    added_format        db "Added %s", 10, 0</w:t>
      </w:r>
    </w:p>
    <w:p w14:paraId="31518351" w14:textId="77777777" w:rsidR="00B10B5A" w:rsidRDefault="00355772">
      <w:pPr>
        <w:pStyle w:val="SourceCode"/>
      </w:pPr>
      <w:r>
        <w:t xml:space="preserve">    refused_format      db "Refused reconnects for web-01: %d", 10, 0</w:t>
      </w:r>
    </w:p>
    <w:p w14:paraId="1F277925" w14:textId="77777777" w:rsidR="00B10B5A" w:rsidRDefault="00355772">
      <w:pPr>
        <w:pStyle w:val="SourceCode"/>
      </w:pPr>
      <w:r>
        <w:t xml:space="preserve">    removed_text        db "Removed web-02", 10, 0</w:t>
      </w:r>
    </w:p>
    <w:p w14:paraId="485F3531" w14:textId="77777777" w:rsidR="00B10B5A" w:rsidRDefault="00355772">
      <w:pPr>
        <w:pStyle w:val="SourceCode"/>
      </w:pPr>
      <w:r>
        <w:t xml:space="preserve">    cached_text         db "Cached sessions:", 0</w:t>
      </w:r>
    </w:p>
    <w:p w14:paraId="07886DD9" w14:textId="77777777" w:rsidR="00B10B5A" w:rsidRDefault="00355772">
      <w:pPr>
        <w:pStyle w:val="SourceCode"/>
      </w:pPr>
      <w:r>
        <w:t xml:space="preserve">    host_format         db " %s", 0</w:t>
      </w:r>
    </w:p>
    <w:p w14:paraId="17EAD788" w14:textId="77777777" w:rsidR="00B10B5A" w:rsidRDefault="00355772">
      <w:pPr>
        <w:pStyle w:val="SourceCode"/>
      </w:pPr>
      <w:r>
        <w:t xml:space="preserve">    newline_text        db 10, 0</w:t>
      </w:r>
    </w:p>
    <w:p w14:paraId="275B2AA4" w14:textId="77777777" w:rsidR="00B10B5A" w:rsidRDefault="00B10B5A">
      <w:pPr>
        <w:pStyle w:val="SourceCode"/>
      </w:pPr>
    </w:p>
    <w:p w14:paraId="6F7F8BD3" w14:textId="77777777" w:rsidR="00B10B5A" w:rsidRDefault="00355772">
      <w:pPr>
        <w:pStyle w:val="SourceCode"/>
      </w:pPr>
      <w:r>
        <w:t>; hosts lists the addresses of the host texts, 8 bytes each.</w:t>
      </w:r>
    </w:p>
    <w:p w14:paraId="0B240AFA" w14:textId="77777777" w:rsidR="00B10B5A" w:rsidRDefault="00355772">
      <w:pPr>
        <w:pStyle w:val="SourceCode"/>
      </w:pPr>
      <w:r>
        <w:t>section .data</w:t>
      </w:r>
    </w:p>
    <w:p w14:paraId="00C5CCE6" w14:textId="77777777" w:rsidR="00B10B5A" w:rsidRDefault="00355772">
      <w:pPr>
        <w:pStyle w:val="SourceCode"/>
      </w:pPr>
      <w:r>
        <w:t xml:space="preserve">    hosts               dq web_01, web_02, db_01</w:t>
      </w:r>
    </w:p>
    <w:p w14:paraId="3F52503F" w14:textId="77777777" w:rsidR="00B10B5A" w:rsidRDefault="00B10B5A">
      <w:pPr>
        <w:pStyle w:val="SourceCode"/>
      </w:pPr>
    </w:p>
    <w:p w14:paraId="53DD5FAC" w14:textId="77777777" w:rsidR="00B10B5A" w:rsidRDefault="00355772">
      <w:pPr>
        <w:pStyle w:val="SourceCode"/>
      </w:pPr>
      <w:r>
        <w:t>; The cache, as C's struct SessionCache: sessions will hold the address</w:t>
      </w:r>
    </w:p>
    <w:p w14:paraId="6EAC262B" w14:textId="77777777" w:rsidR="00B10B5A" w:rsidRDefault="00355772">
      <w:pPr>
        <w:pStyle w:val="SourceCode"/>
      </w:pPr>
      <w:r>
        <w:t>; of a heap block of CACHE_CAPACITY pointers, 8 bytes each, and</w:t>
      </w:r>
    </w:p>
    <w:p w14:paraId="5D4133E9" w14:textId="77777777" w:rsidR="00B10B5A" w:rsidRDefault="00355772">
      <w:pPr>
        <w:pStyle w:val="SourceCode"/>
      </w:pPr>
      <w:r>
        <w:t>; session_count how many of them are in use. process_heap keeps the heap</w:t>
      </w:r>
    </w:p>
    <w:p w14:paraId="297147E4" w14:textId="77777777" w:rsidR="00B10B5A" w:rsidRDefault="00355772">
      <w:pPr>
        <w:pStyle w:val="SourceCode"/>
      </w:pPr>
      <w:r>
        <w:t>; handle from GetProcessHeap. .bss starts as zeros.</w:t>
      </w:r>
    </w:p>
    <w:p w14:paraId="79DFABEC" w14:textId="77777777" w:rsidR="00B10B5A" w:rsidRDefault="00355772">
      <w:pPr>
        <w:pStyle w:val="SourceCode"/>
      </w:pPr>
      <w:r>
        <w:t>section .bss</w:t>
      </w:r>
    </w:p>
    <w:p w14:paraId="14D3827C" w14:textId="77777777" w:rsidR="00B10B5A" w:rsidRDefault="00355772">
      <w:pPr>
        <w:pStyle w:val="SourceCode"/>
      </w:pPr>
      <w:r>
        <w:t xml:space="preserve">    process_heap        resq 1</w:t>
      </w:r>
    </w:p>
    <w:p w14:paraId="11418B5E" w14:textId="77777777" w:rsidR="00B10B5A" w:rsidRDefault="00355772">
      <w:pPr>
        <w:pStyle w:val="SourceCode"/>
      </w:pPr>
      <w:r>
        <w:t xml:space="preserve">    sessions            resq 1</w:t>
      </w:r>
    </w:p>
    <w:p w14:paraId="1A8C5118" w14:textId="77777777" w:rsidR="00B10B5A" w:rsidRDefault="00355772">
      <w:pPr>
        <w:pStyle w:val="SourceCode"/>
      </w:pPr>
      <w:r>
        <w:t xml:space="preserve">    session_count       resq 1</w:t>
      </w:r>
    </w:p>
    <w:p w14:paraId="140FC530" w14:textId="77777777" w:rsidR="00B10B5A" w:rsidRDefault="00B10B5A">
      <w:pPr>
        <w:pStyle w:val="SourceCode"/>
      </w:pPr>
    </w:p>
    <w:p w14:paraId="3C0C7025" w14:textId="77777777" w:rsidR="00B10B5A" w:rsidRDefault="00355772">
      <w:pPr>
        <w:pStyle w:val="SourceCode"/>
      </w:pPr>
      <w:r>
        <w:t>; Remember, .text holds the instructions.</w:t>
      </w:r>
    </w:p>
    <w:p w14:paraId="44370DA3" w14:textId="77777777" w:rsidR="00B10B5A" w:rsidRDefault="00355772">
      <w:pPr>
        <w:pStyle w:val="SourceCode"/>
      </w:pPr>
      <w:r>
        <w:t>section .text</w:t>
      </w:r>
    </w:p>
    <w:p w14:paraId="0F130A06" w14:textId="77777777" w:rsidR="00B10B5A" w:rsidRDefault="00B10B5A">
      <w:pPr>
        <w:pStyle w:val="SourceCode"/>
      </w:pPr>
    </w:p>
    <w:p w14:paraId="6874398E" w14:textId="77777777" w:rsidR="00B10B5A" w:rsidRDefault="00355772">
      <w:pPr>
        <w:pStyle w:val="SourceCode"/>
      </w:pPr>
      <w:r>
        <w:t>; create_session(rcx = host) makes one session on the heap and returns</w:t>
      </w:r>
    </w:p>
    <w:p w14:paraId="4DD0F153" w14:textId="77777777" w:rsidR="00B10B5A" w:rsidRDefault="00355772">
      <w:pPr>
        <w:pStyle w:val="SourceCode"/>
      </w:pPr>
      <w:r>
        <w:t>; its address in rax, or 0 when there is no memory. Remember,</w:t>
      </w:r>
    </w:p>
    <w:p w14:paraId="63C6D6D7" w14:textId="77777777" w:rsidR="00B10B5A" w:rsidRDefault="00355772">
      <w:pPr>
        <w:pStyle w:val="SourceCode"/>
      </w:pPr>
      <w:r>
        <w:t>; HeapAlloc(heap, 0, size) reserves a block that outlives this call:</w:t>
      </w:r>
    </w:p>
    <w:p w14:paraId="5E2CE034" w14:textId="77777777" w:rsidR="00B10B5A" w:rsidRDefault="00355772">
      <w:pPr>
        <w:pStyle w:val="SourceCode"/>
      </w:pPr>
      <w:r>
        <w:t>; rcx = the heap, edx = 0 (no flags), r8 = the size in bytes.</w:t>
      </w:r>
    </w:p>
    <w:p w14:paraId="7AA20C85" w14:textId="77777777" w:rsidR="00B10B5A" w:rsidRDefault="00355772">
      <w:pPr>
        <w:pStyle w:val="SourceCode"/>
      </w:pPr>
      <w:r>
        <w:t>create_session:</w:t>
      </w:r>
    </w:p>
    <w:p w14:paraId="35C73E28" w14:textId="77777777" w:rsidR="00B10B5A" w:rsidRDefault="00355772">
      <w:pPr>
        <w:pStyle w:val="SourceCode"/>
      </w:pPr>
      <w:r>
        <w:t xml:space="preserve">    ; Remember, the pushes and sub rsp keep the stack aligned to 16 bytes</w:t>
      </w:r>
    </w:p>
    <w:p w14:paraId="37A8577A" w14:textId="77777777" w:rsidR="00B10B5A" w:rsidRDefault="00355772">
      <w:pPr>
        <w:pStyle w:val="SourceCode"/>
      </w:pPr>
      <w:r>
        <w:t xml:space="preserve">    ; with the 32-byte scratch space.</w:t>
      </w:r>
    </w:p>
    <w:p w14:paraId="5030C015" w14:textId="77777777" w:rsidR="00B10B5A" w:rsidRDefault="00355772">
      <w:pPr>
        <w:pStyle w:val="SourceCode"/>
      </w:pPr>
      <w:r>
        <w:t xml:space="preserve">    push rbx</w:t>
      </w:r>
    </w:p>
    <w:p w14:paraId="7945BA85" w14:textId="77777777" w:rsidR="00B10B5A" w:rsidRDefault="00355772">
      <w:pPr>
        <w:pStyle w:val="SourceCode"/>
      </w:pPr>
      <w:r>
        <w:t xml:space="preserve">    push r12</w:t>
      </w:r>
    </w:p>
    <w:p w14:paraId="031178CE" w14:textId="77777777" w:rsidR="00B10B5A" w:rsidRDefault="00355772">
      <w:pPr>
        <w:pStyle w:val="SourceCode"/>
      </w:pPr>
      <w:r>
        <w:t xml:space="preserve">    sub rsp, 40</w:t>
      </w:r>
    </w:p>
    <w:p w14:paraId="50542D4F" w14:textId="77777777" w:rsidR="00B10B5A" w:rsidRDefault="00355772">
      <w:pPr>
        <w:pStyle w:val="SourceCode"/>
      </w:pPr>
      <w:r>
        <w:t xml:space="preserve">    mov rbx, rcx</w:t>
      </w:r>
    </w:p>
    <w:p w14:paraId="485B0B90" w14:textId="77777777" w:rsidR="00B10B5A" w:rsidRDefault="00355772">
      <w:pPr>
        <w:pStyle w:val="SourceCode"/>
      </w:pPr>
      <w:r>
        <w:t xml:space="preserve">    mov rcx, [process_heap]</w:t>
      </w:r>
    </w:p>
    <w:p w14:paraId="67D77850" w14:textId="77777777" w:rsidR="00B10B5A" w:rsidRDefault="00355772">
      <w:pPr>
        <w:pStyle w:val="SourceCode"/>
      </w:pPr>
      <w:r>
        <w:t xml:space="preserve">    mov edx, 0</w:t>
      </w:r>
    </w:p>
    <w:p w14:paraId="502F8F92" w14:textId="77777777" w:rsidR="00B10B5A" w:rsidRDefault="00355772">
      <w:pPr>
        <w:pStyle w:val="SourceCode"/>
      </w:pPr>
      <w:r>
        <w:t xml:space="preserve">    mov r8, SESSION_SIZE</w:t>
      </w:r>
    </w:p>
    <w:p w14:paraId="4BA3AD34" w14:textId="77777777" w:rsidR="00B10B5A" w:rsidRDefault="00355772">
      <w:pPr>
        <w:pStyle w:val="SourceCode"/>
      </w:pPr>
      <w:r>
        <w:t xml:space="preserve">    call HeapAlloc</w:t>
      </w:r>
    </w:p>
    <w:p w14:paraId="61388393" w14:textId="77777777" w:rsidR="00B10B5A" w:rsidRDefault="00355772">
      <w:pPr>
        <w:pStyle w:val="SourceCode"/>
      </w:pPr>
      <w:r>
        <w:t xml:space="preserve">    cmp rax, 0</w:t>
      </w:r>
    </w:p>
    <w:p w14:paraId="501C7684" w14:textId="77777777" w:rsidR="00B10B5A" w:rsidRDefault="00355772">
      <w:pPr>
        <w:pStyle w:val="SourceCode"/>
      </w:pPr>
      <w:r>
        <w:t xml:space="preserve">    je .done</w:t>
      </w:r>
    </w:p>
    <w:p w14:paraId="6EFB972B" w14:textId="77777777" w:rsidR="00B10B5A" w:rsidRDefault="00355772">
      <w:pPr>
        <w:pStyle w:val="SourceCode"/>
      </w:pPr>
      <w:r>
        <w:t xml:space="preserve">    ; snprintf copies the host into the session's own 16 bytes.</w:t>
      </w:r>
    </w:p>
    <w:p w14:paraId="44E33811" w14:textId="77777777" w:rsidR="00B10B5A" w:rsidRDefault="00355772">
      <w:pPr>
        <w:pStyle w:val="SourceCode"/>
      </w:pPr>
      <w:r>
        <w:t xml:space="preserve">    mov r12, rax</w:t>
      </w:r>
    </w:p>
    <w:p w14:paraId="5BEAD04C" w14:textId="77777777" w:rsidR="00B10B5A" w:rsidRDefault="00355772">
      <w:pPr>
        <w:pStyle w:val="SourceCode"/>
      </w:pPr>
      <w:r>
        <w:t xml:space="preserve">    mov rcx, r12</w:t>
      </w:r>
    </w:p>
    <w:p w14:paraId="5A45D191" w14:textId="77777777" w:rsidR="00B10B5A" w:rsidRDefault="00355772">
      <w:pPr>
        <w:pStyle w:val="SourceCode"/>
      </w:pPr>
      <w:r>
        <w:t xml:space="preserve">    mov rdx, SESSION_SIZE</w:t>
      </w:r>
    </w:p>
    <w:p w14:paraId="43859F56" w14:textId="77777777" w:rsidR="00B10B5A" w:rsidRDefault="00355772">
      <w:pPr>
        <w:pStyle w:val="SourceCode"/>
      </w:pPr>
      <w:r>
        <w:t xml:space="preserve">    lea r8, [text_format]</w:t>
      </w:r>
    </w:p>
    <w:p w14:paraId="783E8326" w14:textId="77777777" w:rsidR="00B10B5A" w:rsidRDefault="00355772">
      <w:pPr>
        <w:pStyle w:val="SourceCode"/>
      </w:pPr>
      <w:r>
        <w:t xml:space="preserve">    mov r9, rbx</w:t>
      </w:r>
    </w:p>
    <w:p w14:paraId="113A5200" w14:textId="77777777" w:rsidR="00B10B5A" w:rsidRDefault="00355772">
      <w:pPr>
        <w:pStyle w:val="SourceCode"/>
      </w:pPr>
      <w:r>
        <w:t xml:space="preserve">    call snprintf</w:t>
      </w:r>
    </w:p>
    <w:p w14:paraId="056893F5" w14:textId="77777777" w:rsidR="00B10B5A" w:rsidRDefault="00355772">
      <w:pPr>
        <w:pStyle w:val="SourceCode"/>
      </w:pPr>
      <w:r>
        <w:t xml:space="preserve">    mov rax, r12</w:t>
      </w:r>
    </w:p>
    <w:p w14:paraId="1800DC32" w14:textId="77777777" w:rsidR="00B10B5A" w:rsidRDefault="00355772">
      <w:pPr>
        <w:pStyle w:val="SourceCode"/>
      </w:pPr>
      <w:r>
        <w:t>.done:</w:t>
      </w:r>
    </w:p>
    <w:p w14:paraId="740C3ADC" w14:textId="77777777" w:rsidR="00B10B5A" w:rsidRDefault="00355772">
      <w:pPr>
        <w:pStyle w:val="SourceCode"/>
      </w:pPr>
      <w:r>
        <w:t xml:space="preserve">    add rsp, 40</w:t>
      </w:r>
    </w:p>
    <w:p w14:paraId="143AFBD1" w14:textId="77777777" w:rsidR="00B10B5A" w:rsidRDefault="00355772">
      <w:pPr>
        <w:pStyle w:val="SourceCode"/>
      </w:pPr>
      <w:r>
        <w:t xml:space="preserve">    pop r12</w:t>
      </w:r>
    </w:p>
    <w:p w14:paraId="35DB3800" w14:textId="77777777" w:rsidR="00B10B5A" w:rsidRDefault="00355772">
      <w:pPr>
        <w:pStyle w:val="SourceCode"/>
      </w:pPr>
      <w:r>
        <w:t xml:space="preserve">    pop rbx</w:t>
      </w:r>
    </w:p>
    <w:p w14:paraId="36001EE2" w14:textId="77777777" w:rsidR="00B10B5A" w:rsidRDefault="00355772">
      <w:pPr>
        <w:pStyle w:val="SourceCode"/>
      </w:pPr>
      <w:r>
        <w:t xml:space="preserve">    ret</w:t>
      </w:r>
    </w:p>
    <w:p w14:paraId="3DAD977F" w14:textId="77777777" w:rsidR="00B10B5A" w:rsidRDefault="00B10B5A">
      <w:pPr>
        <w:pStyle w:val="SourceCode"/>
      </w:pPr>
    </w:p>
    <w:p w14:paraId="4799C358" w14:textId="77777777" w:rsidR="00B10B5A" w:rsidRDefault="00355772">
      <w:pPr>
        <w:pStyle w:val="SourceCode"/>
      </w:pPr>
      <w:r>
        <w:t>; free_block(rcx = a block's address) gives a HeapAlloc block back once</w:t>
      </w:r>
    </w:p>
    <w:p w14:paraId="70E7E97F" w14:textId="77777777" w:rsidR="00B10B5A" w:rsidRDefault="00355772">
      <w:pPr>
        <w:pStyle w:val="SourceCode"/>
      </w:pPr>
      <w:r>
        <w:t>; with HeapFree(heap, 0, address), so the address moves to r8 first.</w:t>
      </w:r>
    </w:p>
    <w:p w14:paraId="0BF5A7DF" w14:textId="77777777" w:rsidR="00B10B5A" w:rsidRDefault="00355772">
      <w:pPr>
        <w:pStyle w:val="SourceCode"/>
      </w:pPr>
      <w:r>
        <w:t>free_block:</w:t>
      </w:r>
    </w:p>
    <w:p w14:paraId="6A35DDDE" w14:textId="77777777" w:rsidR="00B10B5A" w:rsidRDefault="00355772">
      <w:pPr>
        <w:pStyle w:val="SourceCode"/>
      </w:pPr>
      <w:r>
        <w:t xml:space="preserve">    sub rsp, 40</w:t>
      </w:r>
    </w:p>
    <w:p w14:paraId="2F8D6EE8" w14:textId="77777777" w:rsidR="00B10B5A" w:rsidRDefault="00355772">
      <w:pPr>
        <w:pStyle w:val="SourceCode"/>
      </w:pPr>
      <w:r>
        <w:t xml:space="preserve">    mov r8, rcx</w:t>
      </w:r>
    </w:p>
    <w:p w14:paraId="5FE48B47" w14:textId="77777777" w:rsidR="00B10B5A" w:rsidRDefault="00355772">
      <w:pPr>
        <w:pStyle w:val="SourceCode"/>
      </w:pPr>
      <w:r>
        <w:t xml:space="preserve">    mov rcx, [process_heap]</w:t>
      </w:r>
    </w:p>
    <w:p w14:paraId="5DC00A31" w14:textId="77777777" w:rsidR="00B10B5A" w:rsidRDefault="00355772">
      <w:pPr>
        <w:pStyle w:val="SourceCode"/>
      </w:pPr>
      <w:r>
        <w:t xml:space="preserve">    mov edx, 0</w:t>
      </w:r>
    </w:p>
    <w:p w14:paraId="2B53ED1E" w14:textId="77777777" w:rsidR="00B10B5A" w:rsidRDefault="00355772">
      <w:pPr>
        <w:pStyle w:val="SourceCode"/>
      </w:pPr>
      <w:r>
        <w:t xml:space="preserve">    call HeapFree</w:t>
      </w:r>
    </w:p>
    <w:p w14:paraId="4DBC6047" w14:textId="77777777" w:rsidR="00B10B5A" w:rsidRDefault="00355772">
      <w:pPr>
        <w:pStyle w:val="SourceCode"/>
      </w:pPr>
      <w:r>
        <w:t xml:space="preserve">    add rsp, 40</w:t>
      </w:r>
    </w:p>
    <w:p w14:paraId="4EC66F77" w14:textId="77777777" w:rsidR="00B10B5A" w:rsidRDefault="00355772">
      <w:pPr>
        <w:pStyle w:val="SourceCode"/>
      </w:pPr>
      <w:r>
        <w:t xml:space="preserve">    ret</w:t>
      </w:r>
    </w:p>
    <w:p w14:paraId="2DAF02BF" w14:textId="77777777" w:rsidR="00B10B5A" w:rsidRDefault="00B10B5A">
      <w:pPr>
        <w:pStyle w:val="SourceCode"/>
      </w:pPr>
    </w:p>
    <w:p w14:paraId="2E091D0C" w14:textId="77777777" w:rsidR="00B10B5A" w:rsidRDefault="00355772">
      <w:pPr>
        <w:pStyle w:val="SourceCode"/>
      </w:pPr>
      <w:r>
        <w:t>; find_position(rcx = host) returns the host's position in rax, or -1</w:t>
      </w:r>
    </w:p>
    <w:p w14:paraId="2EAC3006" w14:textId="77777777" w:rsidR="00B10B5A" w:rsidRDefault="00355772">
      <w:pPr>
        <w:pStyle w:val="SourceCode"/>
      </w:pPr>
      <w:r>
        <w:t>; when it is not cached. Remember, strcmp returns 0 when the texts are</w:t>
      </w:r>
    </w:p>
    <w:p w14:paraId="1EBB27C7" w14:textId="77777777" w:rsidR="00B10B5A" w:rsidRDefault="00355772">
      <w:pPr>
        <w:pStyle w:val="SourceCode"/>
      </w:pPr>
      <w:r>
        <w:t>; equal.</w:t>
      </w:r>
    </w:p>
    <w:p w14:paraId="0CF1CFB8" w14:textId="77777777" w:rsidR="00B10B5A" w:rsidRDefault="00355772">
      <w:pPr>
        <w:pStyle w:val="SourceCode"/>
      </w:pPr>
      <w:r>
        <w:t>find_position:</w:t>
      </w:r>
    </w:p>
    <w:p w14:paraId="33BA71D4" w14:textId="77777777" w:rsidR="00B10B5A" w:rsidRDefault="00355772">
      <w:pPr>
        <w:pStyle w:val="SourceCode"/>
      </w:pPr>
      <w:r>
        <w:t xml:space="preserve">    push rbx</w:t>
      </w:r>
    </w:p>
    <w:p w14:paraId="12AD9D66" w14:textId="77777777" w:rsidR="00B10B5A" w:rsidRDefault="00355772">
      <w:pPr>
        <w:pStyle w:val="SourceCode"/>
      </w:pPr>
      <w:r>
        <w:t xml:space="preserve">    push r12</w:t>
      </w:r>
    </w:p>
    <w:p w14:paraId="297BFB31" w14:textId="77777777" w:rsidR="00B10B5A" w:rsidRDefault="00355772">
      <w:pPr>
        <w:pStyle w:val="SourceCode"/>
      </w:pPr>
      <w:r>
        <w:t xml:space="preserve">    sub rsp, 40</w:t>
      </w:r>
    </w:p>
    <w:p w14:paraId="146055EE" w14:textId="77777777" w:rsidR="00B10B5A" w:rsidRDefault="00355772">
      <w:pPr>
        <w:pStyle w:val="SourceCode"/>
      </w:pPr>
      <w:r>
        <w:t xml:space="preserve">    mov rbx, rcx</w:t>
      </w:r>
    </w:p>
    <w:p w14:paraId="4ECD37BE" w14:textId="77777777" w:rsidR="00B10B5A" w:rsidRDefault="00355772">
      <w:pPr>
        <w:pStyle w:val="SourceCode"/>
      </w:pPr>
      <w:r>
        <w:t xml:space="preserve">    mov r12, 0</w:t>
      </w:r>
    </w:p>
    <w:p w14:paraId="31E05B47" w14:textId="77777777" w:rsidR="00B10B5A" w:rsidRDefault="00355772">
      <w:pPr>
        <w:pStyle w:val="SourceCode"/>
      </w:pPr>
      <w:r>
        <w:t>.loop:</w:t>
      </w:r>
    </w:p>
    <w:p w14:paraId="071A71D0" w14:textId="77777777" w:rsidR="00B10B5A" w:rsidRDefault="00355772">
      <w:pPr>
        <w:pStyle w:val="SourceCode"/>
      </w:pPr>
      <w:r>
        <w:t xml:space="preserve">    cmp r12, [session_count]</w:t>
      </w:r>
    </w:p>
    <w:p w14:paraId="1C8CE2D3" w14:textId="77777777" w:rsidR="00B10B5A" w:rsidRDefault="00355772">
      <w:pPr>
        <w:pStyle w:val="SourceCode"/>
      </w:pPr>
      <w:r>
        <w:t xml:space="preserve">    jge .missing</w:t>
      </w:r>
    </w:p>
    <w:p w14:paraId="63E67D36" w14:textId="77777777" w:rsidR="00B10B5A" w:rsidRDefault="00355772">
      <w:pPr>
        <w:pStyle w:val="SourceCode"/>
      </w:pPr>
      <w:r>
        <w:t xml:space="preserve">    ; Remember, [rax + r12*8] is pointer number r12 of the block.</w:t>
      </w:r>
    </w:p>
    <w:p w14:paraId="1C5E622D" w14:textId="77777777" w:rsidR="00B10B5A" w:rsidRDefault="00355772">
      <w:pPr>
        <w:pStyle w:val="SourceCode"/>
      </w:pPr>
      <w:r>
        <w:t xml:space="preserve">    mov rax, [sessions]</w:t>
      </w:r>
    </w:p>
    <w:p w14:paraId="6BE91EDA" w14:textId="77777777" w:rsidR="00B10B5A" w:rsidRDefault="00355772">
      <w:pPr>
        <w:pStyle w:val="SourceCode"/>
      </w:pPr>
      <w:r>
        <w:t xml:space="preserve">    mov rcx, [rax + r12*8]</w:t>
      </w:r>
    </w:p>
    <w:p w14:paraId="69518E79" w14:textId="77777777" w:rsidR="00B10B5A" w:rsidRDefault="00355772">
      <w:pPr>
        <w:pStyle w:val="SourceCode"/>
      </w:pPr>
      <w:r>
        <w:t xml:space="preserve">    mov rdx, rbx</w:t>
      </w:r>
    </w:p>
    <w:p w14:paraId="78D3ACC4" w14:textId="77777777" w:rsidR="00B10B5A" w:rsidRDefault="00355772">
      <w:pPr>
        <w:pStyle w:val="SourceCode"/>
      </w:pPr>
      <w:r>
        <w:t xml:space="preserve">    call strcmp</w:t>
      </w:r>
    </w:p>
    <w:p w14:paraId="6B97E239" w14:textId="77777777" w:rsidR="00B10B5A" w:rsidRDefault="00355772">
      <w:pPr>
        <w:pStyle w:val="SourceCode"/>
      </w:pPr>
      <w:r>
        <w:t xml:space="preserve">    cmp eax, 0</w:t>
      </w:r>
    </w:p>
    <w:p w14:paraId="3CCE8AD6" w14:textId="77777777" w:rsidR="00B10B5A" w:rsidRDefault="00355772">
      <w:pPr>
        <w:pStyle w:val="SourceCode"/>
      </w:pPr>
      <w:r>
        <w:t xml:space="preserve">    je .found</w:t>
      </w:r>
    </w:p>
    <w:p w14:paraId="5AB0FD65" w14:textId="77777777" w:rsidR="00B10B5A" w:rsidRDefault="00355772">
      <w:pPr>
        <w:pStyle w:val="SourceCode"/>
      </w:pPr>
      <w:r>
        <w:t xml:space="preserve">    inc r12</w:t>
      </w:r>
    </w:p>
    <w:p w14:paraId="52F5FABC" w14:textId="77777777" w:rsidR="00B10B5A" w:rsidRDefault="00355772">
      <w:pPr>
        <w:pStyle w:val="SourceCode"/>
      </w:pPr>
      <w:r>
        <w:t xml:space="preserve">    jmp .loop</w:t>
      </w:r>
    </w:p>
    <w:p w14:paraId="41A0DF7B" w14:textId="77777777" w:rsidR="00B10B5A" w:rsidRDefault="00355772">
      <w:pPr>
        <w:pStyle w:val="SourceCode"/>
      </w:pPr>
      <w:r>
        <w:t>.found:</w:t>
      </w:r>
    </w:p>
    <w:p w14:paraId="53AA3BB6" w14:textId="77777777" w:rsidR="00B10B5A" w:rsidRDefault="00355772">
      <w:pPr>
        <w:pStyle w:val="SourceCode"/>
      </w:pPr>
      <w:r>
        <w:t xml:space="preserve">    mov rax, r12</w:t>
      </w:r>
    </w:p>
    <w:p w14:paraId="44C1A0A4" w14:textId="77777777" w:rsidR="00B10B5A" w:rsidRDefault="00355772">
      <w:pPr>
        <w:pStyle w:val="SourceCode"/>
      </w:pPr>
      <w:r>
        <w:t xml:space="preserve">    jmp .done</w:t>
      </w:r>
    </w:p>
    <w:p w14:paraId="533C8027" w14:textId="77777777" w:rsidR="00B10B5A" w:rsidRDefault="00355772">
      <w:pPr>
        <w:pStyle w:val="SourceCode"/>
      </w:pPr>
      <w:r>
        <w:t>.missing:</w:t>
      </w:r>
    </w:p>
    <w:p w14:paraId="530D4A6F" w14:textId="77777777" w:rsidR="00B10B5A" w:rsidRDefault="00355772">
      <w:pPr>
        <w:pStyle w:val="SourceCode"/>
      </w:pPr>
      <w:r>
        <w:t xml:space="preserve">    mov rax, -1</w:t>
      </w:r>
    </w:p>
    <w:p w14:paraId="3FED5E3D" w14:textId="77777777" w:rsidR="00B10B5A" w:rsidRDefault="00355772">
      <w:pPr>
        <w:pStyle w:val="SourceCode"/>
      </w:pPr>
      <w:r>
        <w:t>.done:</w:t>
      </w:r>
    </w:p>
    <w:p w14:paraId="104522CE" w14:textId="77777777" w:rsidR="00B10B5A" w:rsidRDefault="00355772">
      <w:pPr>
        <w:pStyle w:val="SourceCode"/>
      </w:pPr>
      <w:r>
        <w:t xml:space="preserve">    add rsp, 40</w:t>
      </w:r>
    </w:p>
    <w:p w14:paraId="4754E7BE" w14:textId="77777777" w:rsidR="00B10B5A" w:rsidRDefault="00355772">
      <w:pPr>
        <w:pStyle w:val="SourceCode"/>
      </w:pPr>
      <w:r>
        <w:t xml:space="preserve">    pop r12</w:t>
      </w:r>
    </w:p>
    <w:p w14:paraId="1F4B32A0" w14:textId="77777777" w:rsidR="00B10B5A" w:rsidRDefault="00355772">
      <w:pPr>
        <w:pStyle w:val="SourceCode"/>
      </w:pPr>
      <w:r>
        <w:t xml:space="preserve">    pop rbx</w:t>
      </w:r>
    </w:p>
    <w:p w14:paraId="22E1EC5C" w14:textId="77777777" w:rsidR="00B10B5A" w:rsidRDefault="00355772">
      <w:pPr>
        <w:pStyle w:val="SourceCode"/>
      </w:pPr>
      <w:r>
        <w:t xml:space="preserve">    ret</w:t>
      </w:r>
    </w:p>
    <w:p w14:paraId="50353CCB" w14:textId="77777777" w:rsidR="00B10B5A" w:rsidRDefault="00B10B5A">
      <w:pPr>
        <w:pStyle w:val="SourceCode"/>
      </w:pPr>
    </w:p>
    <w:p w14:paraId="256A1A81" w14:textId="77777777" w:rsidR="00B10B5A" w:rsidRDefault="00355772">
      <w:pPr>
        <w:pStyle w:val="SourceCode"/>
      </w:pPr>
      <w:r>
        <w:t>; add_session(rcx = host) adds a session for the host. It returns eax = 1</w:t>
      </w:r>
    </w:p>
    <w:p w14:paraId="728789C6" w14:textId="77777777" w:rsidR="00B10B5A" w:rsidRDefault="00355772">
      <w:pPr>
        <w:pStyle w:val="SourceCode"/>
      </w:pPr>
      <w:r>
        <w:t>; when it is added, 0 when it is refused: the host is already cached, or</w:t>
      </w:r>
    </w:p>
    <w:p w14:paraId="54BD52A3" w14:textId="77777777" w:rsidR="00B10B5A" w:rsidRDefault="00355772">
      <w:pPr>
        <w:pStyle w:val="SourceCode"/>
      </w:pPr>
      <w:r>
        <w:t>; the cache is full.</w:t>
      </w:r>
    </w:p>
    <w:p w14:paraId="7E180BA8" w14:textId="77777777" w:rsidR="00B10B5A" w:rsidRDefault="00355772">
      <w:pPr>
        <w:pStyle w:val="SourceCode"/>
      </w:pPr>
      <w:r>
        <w:t>add_session:</w:t>
      </w:r>
    </w:p>
    <w:p w14:paraId="7B842111" w14:textId="77777777" w:rsidR="00B10B5A" w:rsidRDefault="00355772">
      <w:pPr>
        <w:pStyle w:val="SourceCode"/>
      </w:pPr>
      <w:r>
        <w:t xml:space="preserve">    push rbx</w:t>
      </w:r>
    </w:p>
    <w:p w14:paraId="16F57EE4" w14:textId="77777777" w:rsidR="00B10B5A" w:rsidRDefault="00355772">
      <w:pPr>
        <w:pStyle w:val="SourceCode"/>
      </w:pPr>
      <w:r>
        <w:t xml:space="preserve">    push r12</w:t>
      </w:r>
    </w:p>
    <w:p w14:paraId="6311B217" w14:textId="77777777" w:rsidR="00B10B5A" w:rsidRDefault="00355772">
      <w:pPr>
        <w:pStyle w:val="SourceCode"/>
      </w:pPr>
      <w:r>
        <w:t xml:space="preserve">    sub rsp, 40</w:t>
      </w:r>
    </w:p>
    <w:p w14:paraId="38E9FE36" w14:textId="77777777" w:rsidR="00B10B5A" w:rsidRDefault="00355772">
      <w:pPr>
        <w:pStyle w:val="SourceCode"/>
      </w:pPr>
      <w:r>
        <w:t xml:space="preserve">    mov rbx, rcx</w:t>
      </w:r>
    </w:p>
    <w:p w14:paraId="03CA4001" w14:textId="77777777" w:rsidR="00B10B5A" w:rsidRDefault="00355772">
      <w:pPr>
        <w:pStyle w:val="SourceCode"/>
      </w:pPr>
      <w:r>
        <w:t xml:space="preserve">    call create_session</w:t>
      </w:r>
    </w:p>
    <w:p w14:paraId="01060670" w14:textId="77777777" w:rsidR="00B10B5A" w:rsidRDefault="00355772">
      <w:pPr>
        <w:pStyle w:val="SourceCode"/>
      </w:pPr>
      <w:r>
        <w:t xml:space="preserve">    ; Remember, check the allocation: with no session, there is nothing</w:t>
      </w:r>
    </w:p>
    <w:p w14:paraId="5F31A045" w14:textId="77777777" w:rsidR="00B10B5A" w:rsidRDefault="00355772">
      <w:pPr>
        <w:pStyle w:val="SourceCode"/>
      </w:pPr>
      <w:r>
        <w:t xml:space="preserve">    ; to free.</w:t>
      </w:r>
    </w:p>
    <w:p w14:paraId="0DDE7001" w14:textId="77777777" w:rsidR="00B10B5A" w:rsidRDefault="00355772">
      <w:pPr>
        <w:pStyle w:val="SourceCode"/>
      </w:pPr>
      <w:r>
        <w:t xml:space="preserve">    cmp rax, 0</w:t>
      </w:r>
    </w:p>
    <w:p w14:paraId="297B9BC0" w14:textId="77777777" w:rsidR="00B10B5A" w:rsidRDefault="00355772">
      <w:pPr>
        <w:pStyle w:val="SourceCode"/>
      </w:pPr>
      <w:r>
        <w:t xml:space="preserve">    je .no_session</w:t>
      </w:r>
    </w:p>
    <w:p w14:paraId="0612CFDF" w14:textId="77777777" w:rsidR="00B10B5A" w:rsidRDefault="00355772">
      <w:pPr>
        <w:pStyle w:val="SourceCode"/>
      </w:pPr>
      <w:r>
        <w:t xml:space="preserve">    mov r12, rax</w:t>
      </w:r>
    </w:p>
    <w:p w14:paraId="1ABD5D8E" w14:textId="77777777" w:rsidR="00B10B5A" w:rsidRDefault="00355772">
      <w:pPr>
        <w:pStyle w:val="SourceCode"/>
      </w:pPr>
      <w:r>
        <w:t xml:space="preserve">    ; FIX 1: both refusals jump to .refused, which frees the session:</w:t>
      </w:r>
    </w:p>
    <w:p w14:paraId="6DBAC542" w14:textId="77777777" w:rsidR="00B10B5A" w:rsidRDefault="00355772">
      <w:pPr>
        <w:pStyle w:val="SourceCode"/>
      </w:pPr>
      <w:r>
        <w:t xml:space="preserve">    ; first the host is already cached (position not -1), then the cache</w:t>
      </w:r>
    </w:p>
    <w:p w14:paraId="312E696B" w14:textId="77777777" w:rsidR="00B10B5A" w:rsidRDefault="00355772">
      <w:pPr>
        <w:pStyle w:val="SourceCode"/>
      </w:pPr>
      <w:r>
        <w:t xml:space="preserve">    ; is full. Remember, every failure jumps to one cleanup label.</w:t>
      </w:r>
    </w:p>
    <w:p w14:paraId="5C8EEBD6" w14:textId="77777777" w:rsidR="00B10B5A" w:rsidRDefault="00355772">
      <w:pPr>
        <w:pStyle w:val="SourceCode"/>
      </w:pPr>
      <w:r>
        <w:t xml:space="preserve">    mov rcx, rbx</w:t>
      </w:r>
    </w:p>
    <w:p w14:paraId="71FA52E5" w14:textId="77777777" w:rsidR="00B10B5A" w:rsidRDefault="00355772">
      <w:pPr>
        <w:pStyle w:val="SourceCode"/>
      </w:pPr>
      <w:r>
        <w:t xml:space="preserve">    call find_position</w:t>
      </w:r>
    </w:p>
    <w:p w14:paraId="2B4B1972" w14:textId="77777777" w:rsidR="00B10B5A" w:rsidRDefault="00355772">
      <w:pPr>
        <w:pStyle w:val="SourceCode"/>
      </w:pPr>
      <w:r>
        <w:t xml:space="preserve">    cmp rax, -1</w:t>
      </w:r>
    </w:p>
    <w:p w14:paraId="7B1C06CC" w14:textId="77777777" w:rsidR="00B10B5A" w:rsidRDefault="00355772">
      <w:pPr>
        <w:pStyle w:val="SourceCode"/>
      </w:pPr>
      <w:r>
        <w:t xml:space="preserve">    jne .refused</w:t>
      </w:r>
    </w:p>
    <w:p w14:paraId="7D3DBEE2" w14:textId="77777777" w:rsidR="00B10B5A" w:rsidRDefault="00355772">
      <w:pPr>
        <w:pStyle w:val="SourceCode"/>
      </w:pPr>
      <w:r>
        <w:t xml:space="preserve">    mov rax, [session_count]</w:t>
      </w:r>
    </w:p>
    <w:p w14:paraId="44D0F131" w14:textId="77777777" w:rsidR="00B10B5A" w:rsidRDefault="00355772">
      <w:pPr>
        <w:pStyle w:val="SourceCode"/>
      </w:pPr>
      <w:r>
        <w:t xml:space="preserve">    cmp rax, CACHE_CAPACITY</w:t>
      </w:r>
    </w:p>
    <w:p w14:paraId="1EC1BFD7" w14:textId="77777777" w:rsidR="00B10B5A" w:rsidRDefault="00355772">
      <w:pPr>
        <w:pStyle w:val="SourceCode"/>
      </w:pPr>
      <w:r>
        <w:t xml:space="preserve">    je .refused</w:t>
      </w:r>
    </w:p>
    <w:p w14:paraId="09E9692F" w14:textId="77777777" w:rsidR="00B10B5A" w:rsidRDefault="00355772">
      <w:pPr>
        <w:pStyle w:val="SourceCode"/>
      </w:pPr>
      <w:r>
        <w:t>.store:</w:t>
      </w:r>
    </w:p>
    <w:p w14:paraId="5A74EDE4" w14:textId="77777777" w:rsidR="00B10B5A" w:rsidRDefault="00355772">
      <w:pPr>
        <w:pStyle w:val="SourceCode"/>
      </w:pPr>
      <w:r>
        <w:t xml:space="preserve">    ; rax is still the count: the session goes into the next free slot.</w:t>
      </w:r>
    </w:p>
    <w:p w14:paraId="52D7180C" w14:textId="77777777" w:rsidR="00B10B5A" w:rsidRDefault="00355772">
      <w:pPr>
        <w:pStyle w:val="SourceCode"/>
      </w:pPr>
      <w:r>
        <w:t xml:space="preserve">    mov rcx, [sessions]</w:t>
      </w:r>
    </w:p>
    <w:p w14:paraId="20C2647F" w14:textId="77777777" w:rsidR="00B10B5A" w:rsidRDefault="00355772">
      <w:pPr>
        <w:pStyle w:val="SourceCode"/>
      </w:pPr>
      <w:r>
        <w:t xml:space="preserve">    mov [rcx + rax*8], r12</w:t>
      </w:r>
    </w:p>
    <w:p w14:paraId="5C961156" w14:textId="77777777" w:rsidR="00B10B5A" w:rsidRDefault="00355772">
      <w:pPr>
        <w:pStyle w:val="SourceCode"/>
      </w:pPr>
      <w:r>
        <w:t xml:space="preserve">    inc qword [session_count]</w:t>
      </w:r>
    </w:p>
    <w:p w14:paraId="0423E8BD" w14:textId="77777777" w:rsidR="00B10B5A" w:rsidRDefault="00355772">
      <w:pPr>
        <w:pStyle w:val="SourceCode"/>
      </w:pPr>
      <w:r>
        <w:t xml:space="preserve">    mov eax, 1</w:t>
      </w:r>
    </w:p>
    <w:p w14:paraId="70A43BA0" w14:textId="77777777" w:rsidR="00B10B5A" w:rsidRDefault="00355772">
      <w:pPr>
        <w:pStyle w:val="SourceCode"/>
      </w:pPr>
      <w:r>
        <w:t xml:space="preserve">    jmp .done</w:t>
      </w:r>
    </w:p>
    <w:p w14:paraId="67906654" w14:textId="77777777" w:rsidR="00B10B5A" w:rsidRDefault="00355772">
      <w:pPr>
        <w:pStyle w:val="SourceCode"/>
      </w:pPr>
      <w:r>
        <w:t>.refused:</w:t>
      </w:r>
    </w:p>
    <w:p w14:paraId="29B29270" w14:textId="77777777" w:rsidR="00B10B5A" w:rsidRDefault="00355772">
      <w:pPr>
        <w:pStyle w:val="SourceCode"/>
      </w:pPr>
      <w:r>
        <w:t xml:space="preserve">    mov rcx, r12</w:t>
      </w:r>
    </w:p>
    <w:p w14:paraId="42A89812" w14:textId="77777777" w:rsidR="00B10B5A" w:rsidRDefault="00355772">
      <w:pPr>
        <w:pStyle w:val="SourceCode"/>
      </w:pPr>
      <w:r>
        <w:t xml:space="preserve">    call free_block</w:t>
      </w:r>
    </w:p>
    <w:p w14:paraId="58DECC05" w14:textId="77777777" w:rsidR="00B10B5A" w:rsidRDefault="00355772">
      <w:pPr>
        <w:pStyle w:val="SourceCode"/>
      </w:pPr>
      <w:r>
        <w:t>.no_session:</w:t>
      </w:r>
    </w:p>
    <w:p w14:paraId="7645C1B7" w14:textId="77777777" w:rsidR="00B10B5A" w:rsidRDefault="00355772">
      <w:pPr>
        <w:pStyle w:val="SourceCode"/>
      </w:pPr>
      <w:r>
        <w:t xml:space="preserve">    mov eax, 0</w:t>
      </w:r>
    </w:p>
    <w:p w14:paraId="6D258AE1" w14:textId="77777777" w:rsidR="00B10B5A" w:rsidRDefault="00355772">
      <w:pPr>
        <w:pStyle w:val="SourceCode"/>
      </w:pPr>
      <w:r>
        <w:t>.done:</w:t>
      </w:r>
    </w:p>
    <w:p w14:paraId="544DCE40" w14:textId="77777777" w:rsidR="00B10B5A" w:rsidRDefault="00355772">
      <w:pPr>
        <w:pStyle w:val="SourceCode"/>
      </w:pPr>
      <w:r>
        <w:t xml:space="preserve">    add rsp, 40</w:t>
      </w:r>
    </w:p>
    <w:p w14:paraId="47EE5879" w14:textId="77777777" w:rsidR="00B10B5A" w:rsidRDefault="00355772">
      <w:pPr>
        <w:pStyle w:val="SourceCode"/>
      </w:pPr>
      <w:r>
        <w:t xml:space="preserve">    pop r12</w:t>
      </w:r>
    </w:p>
    <w:p w14:paraId="1DC4F107" w14:textId="77777777" w:rsidR="00B10B5A" w:rsidRDefault="00355772">
      <w:pPr>
        <w:pStyle w:val="SourceCode"/>
      </w:pPr>
      <w:r>
        <w:t xml:space="preserve">    pop rbx</w:t>
      </w:r>
    </w:p>
    <w:p w14:paraId="275F4F91" w14:textId="77777777" w:rsidR="00B10B5A" w:rsidRDefault="00355772">
      <w:pPr>
        <w:pStyle w:val="SourceCode"/>
      </w:pPr>
      <w:r>
        <w:t xml:space="preserve">    ret</w:t>
      </w:r>
    </w:p>
    <w:p w14:paraId="0E7C4618" w14:textId="77777777" w:rsidR="00B10B5A" w:rsidRDefault="00B10B5A">
      <w:pPr>
        <w:pStyle w:val="SourceCode"/>
      </w:pPr>
    </w:p>
    <w:p w14:paraId="5099C715" w14:textId="77777777" w:rsidR="00B10B5A" w:rsidRDefault="00355772">
      <w:pPr>
        <w:pStyle w:val="SourceCode"/>
      </w:pPr>
      <w:r>
        <w:t>; remove_session(rcx = host) removes the host's session: frees it, then</w:t>
      </w:r>
    </w:p>
    <w:p w14:paraId="36774B98" w14:textId="77777777" w:rsidR="00B10B5A" w:rsidRDefault="00355772">
      <w:pPr>
        <w:pStyle w:val="SourceCode"/>
      </w:pPr>
      <w:r>
        <w:t>; closes the gap. rbx is the index.</w:t>
      </w:r>
    </w:p>
    <w:p w14:paraId="199BCD54" w14:textId="77777777" w:rsidR="00B10B5A" w:rsidRDefault="00355772">
      <w:pPr>
        <w:pStyle w:val="SourceCode"/>
      </w:pPr>
      <w:r>
        <w:t>remove_session:</w:t>
      </w:r>
    </w:p>
    <w:p w14:paraId="0920D175" w14:textId="77777777" w:rsidR="00B10B5A" w:rsidRDefault="00355772">
      <w:pPr>
        <w:pStyle w:val="SourceCode"/>
      </w:pPr>
      <w:r>
        <w:t xml:space="preserve">    push rbx</w:t>
      </w:r>
    </w:p>
    <w:p w14:paraId="4B1022FC" w14:textId="77777777" w:rsidR="00B10B5A" w:rsidRDefault="00355772">
      <w:pPr>
        <w:pStyle w:val="SourceCode"/>
      </w:pPr>
      <w:r>
        <w:t xml:space="preserve">    sub rsp, 32</w:t>
      </w:r>
    </w:p>
    <w:p w14:paraId="451B0134" w14:textId="77777777" w:rsidR="00B10B5A" w:rsidRDefault="00355772">
      <w:pPr>
        <w:pStyle w:val="SourceCode"/>
      </w:pPr>
      <w:r>
        <w:t xml:space="preserve">    call find_position</w:t>
      </w:r>
    </w:p>
    <w:p w14:paraId="3809F1B2" w14:textId="77777777" w:rsidR="00B10B5A" w:rsidRDefault="00355772">
      <w:pPr>
        <w:pStyle w:val="SourceCode"/>
      </w:pPr>
      <w:r>
        <w:t xml:space="preserve">    mov rbx, rax</w:t>
      </w:r>
    </w:p>
    <w:p w14:paraId="708A1047" w14:textId="77777777" w:rsidR="00B10B5A" w:rsidRDefault="00355772">
      <w:pPr>
        <w:pStyle w:val="SourceCode"/>
      </w:pPr>
      <w:r>
        <w:t xml:space="preserve">    mov rcx, [sessions]</w:t>
      </w:r>
    </w:p>
    <w:p w14:paraId="7B9F7318" w14:textId="77777777" w:rsidR="00B10B5A" w:rsidRDefault="00355772">
      <w:pPr>
        <w:pStyle w:val="SourceCode"/>
      </w:pPr>
      <w:r>
        <w:t xml:space="preserve">    mov rcx, [rcx + rbx*8]</w:t>
      </w:r>
    </w:p>
    <w:p w14:paraId="2F0F50F0" w14:textId="77777777" w:rsidR="00B10B5A" w:rsidRDefault="00355772">
      <w:pPr>
        <w:pStyle w:val="SourceCode"/>
      </w:pPr>
      <w:r>
        <w:t xml:space="preserve">    call free_block</w:t>
      </w:r>
    </w:p>
    <w:p w14:paraId="79A0CC58" w14:textId="77777777" w:rsidR="00B10B5A" w:rsidRDefault="00355772">
      <w:pPr>
        <w:pStyle w:val="SourceCode"/>
      </w:pPr>
      <w:r>
        <w:t xml:space="preserve">    ; FIX 2: each pass reads pointer index + 1, so index + 1 must stay</w:t>
      </w:r>
    </w:p>
    <w:p w14:paraId="28CC3EE9" w14:textId="77777777" w:rsidR="00B10B5A" w:rsidRDefault="00355772">
      <w:pPr>
        <w:pStyle w:val="SourceCode"/>
      </w:pPr>
      <w:r>
        <w:t xml:space="preserve">    ; below the count. The last pointer has nothing after it to move.</w:t>
      </w:r>
    </w:p>
    <w:p w14:paraId="3E963CB2" w14:textId="77777777" w:rsidR="00B10B5A" w:rsidRDefault="00355772">
      <w:pPr>
        <w:pStyle w:val="SourceCode"/>
      </w:pPr>
      <w:r>
        <w:t xml:space="preserve">    ; lea rax, [rbx + 1] works out rbx + 1 without reading memory.</w:t>
      </w:r>
    </w:p>
    <w:p w14:paraId="24A36084" w14:textId="77777777" w:rsidR="00B10B5A" w:rsidRDefault="00355772">
      <w:pPr>
        <w:pStyle w:val="SourceCode"/>
      </w:pPr>
      <w:r>
        <w:t>.shift:</w:t>
      </w:r>
    </w:p>
    <w:p w14:paraId="2ABA785A" w14:textId="77777777" w:rsidR="00B10B5A" w:rsidRDefault="00355772">
      <w:pPr>
        <w:pStyle w:val="SourceCode"/>
      </w:pPr>
      <w:r>
        <w:t xml:space="preserve">    lea rax, [rbx + 1]</w:t>
      </w:r>
    </w:p>
    <w:p w14:paraId="4EA7EAB6" w14:textId="77777777" w:rsidR="00B10B5A" w:rsidRDefault="00355772">
      <w:pPr>
        <w:pStyle w:val="SourceCode"/>
      </w:pPr>
      <w:r>
        <w:t xml:space="preserve">    cmp rax, [session_count]</w:t>
      </w:r>
    </w:p>
    <w:p w14:paraId="1AE4360A" w14:textId="77777777" w:rsidR="00B10B5A" w:rsidRDefault="00355772">
      <w:pPr>
        <w:pStyle w:val="SourceCode"/>
      </w:pPr>
      <w:r>
        <w:t xml:space="preserve">    jge .shifted</w:t>
      </w:r>
    </w:p>
    <w:p w14:paraId="3FF9E304" w14:textId="77777777" w:rsidR="00B10B5A" w:rsidRDefault="00355772">
      <w:pPr>
        <w:pStyle w:val="SourceCode"/>
      </w:pPr>
      <w:r>
        <w:t xml:space="preserve">    mov rcx, [sessions]</w:t>
      </w:r>
    </w:p>
    <w:p w14:paraId="7086F1EF" w14:textId="77777777" w:rsidR="00B10B5A" w:rsidRDefault="00355772">
      <w:pPr>
        <w:pStyle w:val="SourceCode"/>
      </w:pPr>
      <w:r>
        <w:t xml:space="preserve">    mov rax, [rcx + rbx*8 + 8]</w:t>
      </w:r>
    </w:p>
    <w:p w14:paraId="03FC43BB" w14:textId="77777777" w:rsidR="00B10B5A" w:rsidRDefault="00355772">
      <w:pPr>
        <w:pStyle w:val="SourceCode"/>
      </w:pPr>
      <w:r>
        <w:t xml:space="preserve">    mov [rcx + rbx*8], rax</w:t>
      </w:r>
    </w:p>
    <w:p w14:paraId="7FBF119B" w14:textId="77777777" w:rsidR="00B10B5A" w:rsidRDefault="00355772">
      <w:pPr>
        <w:pStyle w:val="SourceCode"/>
      </w:pPr>
      <w:r>
        <w:t xml:space="preserve">    inc rbx</w:t>
      </w:r>
    </w:p>
    <w:p w14:paraId="60135BBF" w14:textId="77777777" w:rsidR="00B10B5A" w:rsidRDefault="00355772">
      <w:pPr>
        <w:pStyle w:val="SourceCode"/>
      </w:pPr>
      <w:r>
        <w:t xml:space="preserve">    jmp .shift</w:t>
      </w:r>
    </w:p>
    <w:p w14:paraId="61B392B7" w14:textId="77777777" w:rsidR="00B10B5A" w:rsidRDefault="00355772">
      <w:pPr>
        <w:pStyle w:val="SourceCode"/>
      </w:pPr>
      <w:r>
        <w:t>.shifted:</w:t>
      </w:r>
    </w:p>
    <w:p w14:paraId="411058A3" w14:textId="77777777" w:rsidR="00B10B5A" w:rsidRDefault="00355772">
      <w:pPr>
        <w:pStyle w:val="SourceCode"/>
      </w:pPr>
      <w:r>
        <w:t xml:space="preserve">    dec qword [session_count]</w:t>
      </w:r>
    </w:p>
    <w:p w14:paraId="2B253D1B" w14:textId="77777777" w:rsidR="00B10B5A" w:rsidRDefault="00355772">
      <w:pPr>
        <w:pStyle w:val="SourceCode"/>
      </w:pPr>
      <w:r>
        <w:t xml:space="preserve">    add rsp, 32</w:t>
      </w:r>
    </w:p>
    <w:p w14:paraId="4EA6111F" w14:textId="77777777" w:rsidR="00B10B5A" w:rsidRDefault="00355772">
      <w:pPr>
        <w:pStyle w:val="SourceCode"/>
      </w:pPr>
      <w:r>
        <w:t xml:space="preserve">    pop rbx</w:t>
      </w:r>
    </w:p>
    <w:p w14:paraId="53EBA3B5" w14:textId="77777777" w:rsidR="00B10B5A" w:rsidRDefault="00355772">
      <w:pPr>
        <w:pStyle w:val="SourceCode"/>
      </w:pPr>
      <w:r>
        <w:t xml:space="preserve">    ret</w:t>
      </w:r>
    </w:p>
    <w:p w14:paraId="11F4419B" w14:textId="77777777" w:rsidR="00B10B5A" w:rsidRDefault="00B10B5A">
      <w:pPr>
        <w:pStyle w:val="SourceCode"/>
      </w:pPr>
    </w:p>
    <w:p w14:paraId="62858B88" w14:textId="77777777" w:rsidR="00B10B5A" w:rsidRDefault="00355772">
      <w:pPr>
        <w:pStyle w:val="SourceCode"/>
      </w:pPr>
      <w:r>
        <w:t>; Remember, the program starts at main, and eax = 0 means success.</w:t>
      </w:r>
    </w:p>
    <w:p w14:paraId="3846D166" w14:textId="77777777" w:rsidR="00B10B5A" w:rsidRDefault="00355772">
      <w:pPr>
        <w:pStyle w:val="SourceCode"/>
      </w:pPr>
      <w:r>
        <w:t>main:</w:t>
      </w:r>
    </w:p>
    <w:p w14:paraId="0FDC0C9A" w14:textId="77777777" w:rsidR="00B10B5A" w:rsidRDefault="00355772">
      <w:pPr>
        <w:pStyle w:val="SourceCode"/>
      </w:pPr>
      <w:r>
        <w:t xml:space="preserve">    push rbx</w:t>
      </w:r>
    </w:p>
    <w:p w14:paraId="07DC1B8F" w14:textId="77777777" w:rsidR="00B10B5A" w:rsidRDefault="00355772">
      <w:pPr>
        <w:pStyle w:val="SourceCode"/>
      </w:pPr>
      <w:r>
        <w:t xml:space="preserve">    push r12</w:t>
      </w:r>
    </w:p>
    <w:p w14:paraId="2219E57D" w14:textId="77777777" w:rsidR="00B10B5A" w:rsidRDefault="00355772">
      <w:pPr>
        <w:pStyle w:val="SourceCode"/>
      </w:pPr>
      <w:r>
        <w:t xml:space="preserve">    sub rsp, 40</w:t>
      </w:r>
    </w:p>
    <w:p w14:paraId="5685AA26" w14:textId="77777777" w:rsidR="00B10B5A" w:rsidRDefault="00355772">
      <w:pPr>
        <w:pStyle w:val="SourceCode"/>
      </w:pPr>
      <w:r>
        <w:t xml:space="preserve">    call GetProcessHeap</w:t>
      </w:r>
    </w:p>
    <w:p w14:paraId="60DD676B" w14:textId="77777777" w:rsidR="00B10B5A" w:rsidRDefault="00355772">
      <w:pPr>
        <w:pStyle w:val="SourceCode"/>
      </w:pPr>
      <w:r>
        <w:t xml:space="preserve">    mov [process_heap], rax</w:t>
      </w:r>
    </w:p>
    <w:p w14:paraId="28D55820" w14:textId="77777777" w:rsidR="00B10B5A" w:rsidRDefault="00355772">
      <w:pPr>
        <w:pStyle w:val="SourceCode"/>
      </w:pPr>
      <w:r>
        <w:t xml:space="preserve">    ; An empty cache: its block of pointers comes from HeapAlloc.</w:t>
      </w:r>
    </w:p>
    <w:p w14:paraId="1BA29ED1" w14:textId="77777777" w:rsidR="00B10B5A" w:rsidRDefault="00355772">
      <w:pPr>
        <w:pStyle w:val="SourceCode"/>
      </w:pPr>
      <w:r>
        <w:t xml:space="preserve">    mov rcx, [process_heap]</w:t>
      </w:r>
    </w:p>
    <w:p w14:paraId="48B36D93" w14:textId="77777777" w:rsidR="00B10B5A" w:rsidRDefault="00355772">
      <w:pPr>
        <w:pStyle w:val="SourceCode"/>
      </w:pPr>
      <w:r>
        <w:t xml:space="preserve">    mov edx, 0</w:t>
      </w:r>
    </w:p>
    <w:p w14:paraId="267F7C57" w14:textId="77777777" w:rsidR="00B10B5A" w:rsidRDefault="00355772">
      <w:pPr>
        <w:pStyle w:val="SourceCode"/>
      </w:pPr>
      <w:r>
        <w:t xml:space="preserve">    mov r8, CACHE_CAPACITY * 8</w:t>
      </w:r>
    </w:p>
    <w:p w14:paraId="03D1EA94" w14:textId="77777777" w:rsidR="00B10B5A" w:rsidRDefault="00355772">
      <w:pPr>
        <w:pStyle w:val="SourceCode"/>
      </w:pPr>
      <w:r>
        <w:t xml:space="preserve">    call HeapAlloc</w:t>
      </w:r>
    </w:p>
    <w:p w14:paraId="2720E27E" w14:textId="77777777" w:rsidR="00B10B5A" w:rsidRDefault="00355772">
      <w:pPr>
        <w:pStyle w:val="SourceCode"/>
      </w:pPr>
      <w:r>
        <w:t xml:space="preserve">    cmp rax, 0</w:t>
      </w:r>
    </w:p>
    <w:p w14:paraId="339DD47D" w14:textId="77777777" w:rsidR="00B10B5A" w:rsidRDefault="00355772">
      <w:pPr>
        <w:pStyle w:val="SourceCode"/>
      </w:pPr>
      <w:r>
        <w:t xml:space="preserve">    je .no_memory</w:t>
      </w:r>
    </w:p>
    <w:p w14:paraId="48ED9BA6" w14:textId="77777777" w:rsidR="00B10B5A" w:rsidRDefault="00355772">
      <w:pPr>
        <w:pStyle w:val="SourceCode"/>
      </w:pPr>
      <w:r>
        <w:t xml:space="preserve">    mov [sessions], rax</w:t>
      </w:r>
    </w:p>
    <w:p w14:paraId="5E78F9C8" w14:textId="77777777" w:rsidR="00B10B5A" w:rsidRDefault="00B10B5A">
      <w:pPr>
        <w:pStyle w:val="SourceCode"/>
      </w:pPr>
    </w:p>
    <w:p w14:paraId="62135CA0" w14:textId="77777777" w:rsidR="00B10B5A" w:rsidRDefault="00355772">
      <w:pPr>
        <w:pStyle w:val="SourceCode"/>
      </w:pPr>
      <w:r>
        <w:t xml:space="preserve">    ; Add the HOST_COUNT hosts, printing each one that is added. r12 = index.</w:t>
      </w:r>
    </w:p>
    <w:p w14:paraId="1BD54057" w14:textId="77777777" w:rsidR="00B10B5A" w:rsidRDefault="00355772">
      <w:pPr>
        <w:pStyle w:val="SourceCode"/>
      </w:pPr>
      <w:r>
        <w:t xml:space="preserve">    mov r12, 0</w:t>
      </w:r>
    </w:p>
    <w:p w14:paraId="5F1217C1" w14:textId="77777777" w:rsidR="00B10B5A" w:rsidRDefault="00355772">
      <w:pPr>
        <w:pStyle w:val="SourceCode"/>
      </w:pPr>
      <w:r>
        <w:t>.add_loop:</w:t>
      </w:r>
    </w:p>
    <w:p w14:paraId="54263243" w14:textId="77777777" w:rsidR="00B10B5A" w:rsidRDefault="00355772">
      <w:pPr>
        <w:pStyle w:val="SourceCode"/>
      </w:pPr>
      <w:r>
        <w:t xml:space="preserve">    cmp r12, HOST_COUNT</w:t>
      </w:r>
    </w:p>
    <w:p w14:paraId="58630470" w14:textId="77777777" w:rsidR="00B10B5A" w:rsidRDefault="00355772">
      <w:pPr>
        <w:pStyle w:val="SourceCode"/>
      </w:pPr>
      <w:r>
        <w:t xml:space="preserve">    jge .add_done</w:t>
      </w:r>
    </w:p>
    <w:p w14:paraId="69AE1D31" w14:textId="77777777" w:rsidR="00B10B5A" w:rsidRDefault="00355772">
      <w:pPr>
        <w:pStyle w:val="SourceCode"/>
      </w:pPr>
      <w:r>
        <w:t xml:space="preserve">    lea rax, [hosts]</w:t>
      </w:r>
    </w:p>
    <w:p w14:paraId="57A2DF34" w14:textId="77777777" w:rsidR="00B10B5A" w:rsidRDefault="00355772">
      <w:pPr>
        <w:pStyle w:val="SourceCode"/>
      </w:pPr>
      <w:r>
        <w:t xml:space="preserve">    mov rcx, [rax + r12*8]</w:t>
      </w:r>
    </w:p>
    <w:p w14:paraId="1E59B824" w14:textId="77777777" w:rsidR="00B10B5A" w:rsidRDefault="00355772">
      <w:pPr>
        <w:pStyle w:val="SourceCode"/>
      </w:pPr>
      <w:r>
        <w:t xml:space="preserve">    call add_session</w:t>
      </w:r>
    </w:p>
    <w:p w14:paraId="72FA0648" w14:textId="77777777" w:rsidR="00B10B5A" w:rsidRDefault="00355772">
      <w:pPr>
        <w:pStyle w:val="SourceCode"/>
      </w:pPr>
      <w:r>
        <w:t xml:space="preserve">    cmp eax, 0</w:t>
      </w:r>
    </w:p>
    <w:p w14:paraId="7CCFE3C0" w14:textId="77777777" w:rsidR="00B10B5A" w:rsidRDefault="00355772">
      <w:pPr>
        <w:pStyle w:val="SourceCode"/>
      </w:pPr>
      <w:r>
        <w:t xml:space="preserve">    je .next_host</w:t>
      </w:r>
    </w:p>
    <w:p w14:paraId="4E6136A8" w14:textId="77777777" w:rsidR="00B10B5A" w:rsidRDefault="00355772">
      <w:pPr>
        <w:pStyle w:val="SourceCode"/>
      </w:pPr>
      <w:r>
        <w:t xml:space="preserve">    lea rax, [hosts]</w:t>
      </w:r>
    </w:p>
    <w:p w14:paraId="027AB941" w14:textId="77777777" w:rsidR="00B10B5A" w:rsidRDefault="00355772">
      <w:pPr>
        <w:pStyle w:val="SourceCode"/>
      </w:pPr>
      <w:r>
        <w:t xml:space="preserve">    mov rdx, [rax + r12*8]</w:t>
      </w:r>
    </w:p>
    <w:p w14:paraId="3921AD82" w14:textId="77777777" w:rsidR="00B10B5A" w:rsidRDefault="00355772">
      <w:pPr>
        <w:pStyle w:val="SourceCode"/>
      </w:pPr>
      <w:r>
        <w:t xml:space="preserve">    lea rcx, [added_format]</w:t>
      </w:r>
    </w:p>
    <w:p w14:paraId="5C0A253A" w14:textId="77777777" w:rsidR="00B10B5A" w:rsidRDefault="00355772">
      <w:pPr>
        <w:pStyle w:val="SourceCode"/>
      </w:pPr>
      <w:r>
        <w:t xml:space="preserve">    call printf</w:t>
      </w:r>
    </w:p>
    <w:p w14:paraId="0C42FA1D" w14:textId="77777777" w:rsidR="00B10B5A" w:rsidRDefault="00355772">
      <w:pPr>
        <w:pStyle w:val="SourceCode"/>
      </w:pPr>
      <w:r>
        <w:t>.next_host:</w:t>
      </w:r>
    </w:p>
    <w:p w14:paraId="0081EE6D" w14:textId="77777777" w:rsidR="00B10B5A" w:rsidRDefault="00355772">
      <w:pPr>
        <w:pStyle w:val="SourceCode"/>
      </w:pPr>
      <w:r>
        <w:t xml:space="preserve">    inc r12</w:t>
      </w:r>
    </w:p>
    <w:p w14:paraId="13A46E71" w14:textId="77777777" w:rsidR="00B10B5A" w:rsidRDefault="00355772">
      <w:pPr>
        <w:pStyle w:val="SourceCode"/>
      </w:pPr>
      <w:r>
        <w:t xml:space="preserve">    jmp .add_loop</w:t>
      </w:r>
    </w:p>
    <w:p w14:paraId="262DAA4A" w14:textId="77777777" w:rsidR="00B10B5A" w:rsidRDefault="00355772">
      <w:pPr>
        <w:pStyle w:val="SourceCode"/>
      </w:pPr>
      <w:r>
        <w:t>.add_done:</w:t>
      </w:r>
    </w:p>
    <w:p w14:paraId="40EA9191" w14:textId="77777777" w:rsidR="00B10B5A" w:rsidRDefault="00B10B5A">
      <w:pPr>
        <w:pStyle w:val="SourceCode"/>
      </w:pPr>
    </w:p>
    <w:p w14:paraId="01DF3E1C" w14:textId="77777777" w:rsidR="00B10B5A" w:rsidRDefault="00355772">
      <w:pPr>
        <w:pStyle w:val="SourceCode"/>
      </w:pPr>
      <w:r>
        <w:t xml:space="preserve">    ; A client that keeps reconnecting: every attempt is a duplicate.</w:t>
      </w:r>
    </w:p>
    <w:p w14:paraId="6C5E6C78" w14:textId="77777777" w:rsidR="00B10B5A" w:rsidRDefault="00355772">
      <w:pPr>
        <w:pStyle w:val="SourceCode"/>
      </w:pPr>
      <w:r>
        <w:t xml:space="preserve">    ; rbx = refused attempts, r12 = the attempt.</w:t>
      </w:r>
    </w:p>
    <w:p w14:paraId="7D742F8E" w14:textId="77777777" w:rsidR="00B10B5A" w:rsidRDefault="00355772">
      <w:pPr>
        <w:pStyle w:val="SourceCode"/>
      </w:pPr>
      <w:r>
        <w:t xml:space="preserve">    mov rbx, 0</w:t>
      </w:r>
    </w:p>
    <w:p w14:paraId="6D514402" w14:textId="77777777" w:rsidR="00B10B5A" w:rsidRDefault="00355772">
      <w:pPr>
        <w:pStyle w:val="SourceCode"/>
      </w:pPr>
      <w:r>
        <w:t xml:space="preserve">    mov r12, 0</w:t>
      </w:r>
    </w:p>
    <w:p w14:paraId="61AAF071" w14:textId="77777777" w:rsidR="00B10B5A" w:rsidRDefault="00355772">
      <w:pPr>
        <w:pStyle w:val="SourceCode"/>
      </w:pPr>
      <w:r>
        <w:t>.reconnect_loop:</w:t>
      </w:r>
    </w:p>
    <w:p w14:paraId="75D718A8" w14:textId="77777777" w:rsidR="00B10B5A" w:rsidRDefault="00355772">
      <w:pPr>
        <w:pStyle w:val="SourceCode"/>
      </w:pPr>
      <w:r>
        <w:t xml:space="preserve">    cmp r12, RECONNECT_ATTEMPTS</w:t>
      </w:r>
    </w:p>
    <w:p w14:paraId="57D9DDAA" w14:textId="77777777" w:rsidR="00B10B5A" w:rsidRDefault="00355772">
      <w:pPr>
        <w:pStyle w:val="SourceCode"/>
      </w:pPr>
      <w:r>
        <w:t xml:space="preserve">    jge .reconnect_done</w:t>
      </w:r>
    </w:p>
    <w:p w14:paraId="5C19ADAE" w14:textId="77777777" w:rsidR="00B10B5A" w:rsidRDefault="00355772">
      <w:pPr>
        <w:pStyle w:val="SourceCode"/>
      </w:pPr>
      <w:r>
        <w:t xml:space="preserve">    lea rcx, [web_01]</w:t>
      </w:r>
    </w:p>
    <w:p w14:paraId="6028CDC4" w14:textId="77777777" w:rsidR="00B10B5A" w:rsidRDefault="00355772">
      <w:pPr>
        <w:pStyle w:val="SourceCode"/>
      </w:pPr>
      <w:r>
        <w:t xml:space="preserve">    call add_session</w:t>
      </w:r>
    </w:p>
    <w:p w14:paraId="186AC514" w14:textId="77777777" w:rsidR="00B10B5A" w:rsidRDefault="00355772">
      <w:pPr>
        <w:pStyle w:val="SourceCode"/>
      </w:pPr>
      <w:r>
        <w:t xml:space="preserve">    cmp eax, 0</w:t>
      </w:r>
    </w:p>
    <w:p w14:paraId="531740D1" w14:textId="77777777" w:rsidR="00B10B5A" w:rsidRDefault="00355772">
      <w:pPr>
        <w:pStyle w:val="SourceCode"/>
      </w:pPr>
      <w:r>
        <w:t xml:space="preserve">    jne .next_attempt</w:t>
      </w:r>
    </w:p>
    <w:p w14:paraId="3E1E86BD" w14:textId="77777777" w:rsidR="00B10B5A" w:rsidRDefault="00355772">
      <w:pPr>
        <w:pStyle w:val="SourceCode"/>
      </w:pPr>
      <w:r>
        <w:t xml:space="preserve">    inc rbx</w:t>
      </w:r>
    </w:p>
    <w:p w14:paraId="3423E152" w14:textId="77777777" w:rsidR="00B10B5A" w:rsidRDefault="00355772">
      <w:pPr>
        <w:pStyle w:val="SourceCode"/>
      </w:pPr>
      <w:r>
        <w:t>.next_attempt:</w:t>
      </w:r>
    </w:p>
    <w:p w14:paraId="5F87C667" w14:textId="77777777" w:rsidR="00B10B5A" w:rsidRDefault="00355772">
      <w:pPr>
        <w:pStyle w:val="SourceCode"/>
      </w:pPr>
      <w:r>
        <w:t xml:space="preserve">    inc r12</w:t>
      </w:r>
    </w:p>
    <w:p w14:paraId="76D33F6C" w14:textId="77777777" w:rsidR="00B10B5A" w:rsidRDefault="00355772">
      <w:pPr>
        <w:pStyle w:val="SourceCode"/>
      </w:pPr>
      <w:r>
        <w:t xml:space="preserve">    jmp .reconnect_loop</w:t>
      </w:r>
    </w:p>
    <w:p w14:paraId="2135028E" w14:textId="77777777" w:rsidR="00B10B5A" w:rsidRDefault="00355772">
      <w:pPr>
        <w:pStyle w:val="SourceCode"/>
      </w:pPr>
      <w:r>
        <w:t>.reconnect_done:</w:t>
      </w:r>
    </w:p>
    <w:p w14:paraId="09AFBFDB" w14:textId="77777777" w:rsidR="00B10B5A" w:rsidRDefault="00355772">
      <w:pPr>
        <w:pStyle w:val="SourceCode"/>
      </w:pPr>
      <w:r>
        <w:t xml:space="preserve">    lea rcx, [refused_format]</w:t>
      </w:r>
    </w:p>
    <w:p w14:paraId="365FE5DD" w14:textId="77777777" w:rsidR="00B10B5A" w:rsidRDefault="00355772">
      <w:pPr>
        <w:pStyle w:val="SourceCode"/>
      </w:pPr>
      <w:r>
        <w:t xml:space="preserve">    mov rdx, rbx</w:t>
      </w:r>
    </w:p>
    <w:p w14:paraId="180216B2" w14:textId="77777777" w:rsidR="00B10B5A" w:rsidRDefault="00355772">
      <w:pPr>
        <w:pStyle w:val="SourceCode"/>
      </w:pPr>
      <w:r>
        <w:t xml:space="preserve">    call printf</w:t>
      </w:r>
    </w:p>
    <w:p w14:paraId="232D621D" w14:textId="77777777" w:rsidR="00B10B5A" w:rsidRDefault="00B10B5A">
      <w:pPr>
        <w:pStyle w:val="SourceCode"/>
      </w:pPr>
    </w:p>
    <w:p w14:paraId="1F19B5E6" w14:textId="77777777" w:rsidR="00B10B5A" w:rsidRDefault="00355772">
      <w:pPr>
        <w:pStyle w:val="SourceCode"/>
      </w:pPr>
      <w:r>
        <w:t xml:space="preserve">    lea rcx, [web_02]</w:t>
      </w:r>
    </w:p>
    <w:p w14:paraId="3863F758" w14:textId="77777777" w:rsidR="00B10B5A" w:rsidRDefault="00355772">
      <w:pPr>
        <w:pStyle w:val="SourceCode"/>
      </w:pPr>
      <w:r>
        <w:t xml:space="preserve">    call remove_session</w:t>
      </w:r>
    </w:p>
    <w:p w14:paraId="6E14CD0C" w14:textId="77777777" w:rsidR="00B10B5A" w:rsidRDefault="00355772">
      <w:pPr>
        <w:pStyle w:val="SourceCode"/>
      </w:pPr>
      <w:r>
        <w:t xml:space="preserve">    lea rcx, [removed_text]</w:t>
      </w:r>
    </w:p>
    <w:p w14:paraId="2F0B3CA6" w14:textId="77777777" w:rsidR="00B10B5A" w:rsidRDefault="00355772">
      <w:pPr>
        <w:pStyle w:val="SourceCode"/>
      </w:pPr>
      <w:r>
        <w:t xml:space="preserve">    call printf</w:t>
      </w:r>
    </w:p>
    <w:p w14:paraId="5D22665F" w14:textId="77777777" w:rsidR="00B10B5A" w:rsidRDefault="00B10B5A">
      <w:pPr>
        <w:pStyle w:val="SourceCode"/>
      </w:pPr>
    </w:p>
    <w:p w14:paraId="0BBE41F3" w14:textId="77777777" w:rsidR="00B10B5A" w:rsidRDefault="00355772">
      <w:pPr>
        <w:pStyle w:val="SourceCode"/>
      </w:pPr>
      <w:r>
        <w:t xml:space="preserve">    ; Print what is left on one line.</w:t>
      </w:r>
    </w:p>
    <w:p w14:paraId="1CF4CF49" w14:textId="77777777" w:rsidR="00B10B5A" w:rsidRDefault="00355772">
      <w:pPr>
        <w:pStyle w:val="SourceCode"/>
      </w:pPr>
      <w:r>
        <w:t xml:space="preserve">    lea rcx, [cached_text]</w:t>
      </w:r>
    </w:p>
    <w:p w14:paraId="76C0EC59" w14:textId="77777777" w:rsidR="00B10B5A" w:rsidRDefault="00355772">
      <w:pPr>
        <w:pStyle w:val="SourceCode"/>
      </w:pPr>
      <w:r>
        <w:t xml:space="preserve">    call printf</w:t>
      </w:r>
    </w:p>
    <w:p w14:paraId="62380173" w14:textId="77777777" w:rsidR="00B10B5A" w:rsidRDefault="00355772">
      <w:pPr>
        <w:pStyle w:val="SourceCode"/>
      </w:pPr>
      <w:r>
        <w:t xml:space="preserve">    mov r12, 0</w:t>
      </w:r>
    </w:p>
    <w:p w14:paraId="199C8101" w14:textId="77777777" w:rsidR="00B10B5A" w:rsidRDefault="00355772">
      <w:pPr>
        <w:pStyle w:val="SourceCode"/>
      </w:pPr>
      <w:r>
        <w:t>.print_loop:</w:t>
      </w:r>
    </w:p>
    <w:p w14:paraId="240DD03E" w14:textId="77777777" w:rsidR="00B10B5A" w:rsidRDefault="00355772">
      <w:pPr>
        <w:pStyle w:val="SourceCode"/>
      </w:pPr>
      <w:r>
        <w:t xml:space="preserve">    cmp r12, [session_count]</w:t>
      </w:r>
    </w:p>
    <w:p w14:paraId="40FA9BF0" w14:textId="77777777" w:rsidR="00B10B5A" w:rsidRDefault="00355772">
      <w:pPr>
        <w:pStyle w:val="SourceCode"/>
      </w:pPr>
      <w:r>
        <w:t xml:space="preserve">    jge .print_done</w:t>
      </w:r>
    </w:p>
    <w:p w14:paraId="693D0F9D" w14:textId="77777777" w:rsidR="00B10B5A" w:rsidRDefault="00355772">
      <w:pPr>
        <w:pStyle w:val="SourceCode"/>
      </w:pPr>
      <w:r>
        <w:t xml:space="preserve">    mov rax, [sessions]</w:t>
      </w:r>
    </w:p>
    <w:p w14:paraId="668CFA89" w14:textId="77777777" w:rsidR="00B10B5A" w:rsidRDefault="00355772">
      <w:pPr>
        <w:pStyle w:val="SourceCode"/>
      </w:pPr>
      <w:r>
        <w:t xml:space="preserve">    mov rdx, [rax + r12*8]</w:t>
      </w:r>
    </w:p>
    <w:p w14:paraId="49744750" w14:textId="77777777" w:rsidR="00B10B5A" w:rsidRDefault="00355772">
      <w:pPr>
        <w:pStyle w:val="SourceCode"/>
      </w:pPr>
      <w:r>
        <w:t xml:space="preserve">    lea rcx, [host_format]</w:t>
      </w:r>
    </w:p>
    <w:p w14:paraId="0CE0B756" w14:textId="77777777" w:rsidR="00B10B5A" w:rsidRDefault="00355772">
      <w:pPr>
        <w:pStyle w:val="SourceCode"/>
      </w:pPr>
      <w:r>
        <w:t xml:space="preserve">    call printf</w:t>
      </w:r>
    </w:p>
    <w:p w14:paraId="23E6079B" w14:textId="77777777" w:rsidR="00B10B5A" w:rsidRDefault="00355772">
      <w:pPr>
        <w:pStyle w:val="SourceCode"/>
      </w:pPr>
      <w:r>
        <w:t xml:space="preserve">    inc r12</w:t>
      </w:r>
    </w:p>
    <w:p w14:paraId="4ABE82F9" w14:textId="77777777" w:rsidR="00B10B5A" w:rsidRDefault="00355772">
      <w:pPr>
        <w:pStyle w:val="SourceCode"/>
      </w:pPr>
      <w:r>
        <w:t xml:space="preserve">    jmp .print_loop</w:t>
      </w:r>
    </w:p>
    <w:p w14:paraId="09B3771B" w14:textId="77777777" w:rsidR="00B10B5A" w:rsidRDefault="00355772">
      <w:pPr>
        <w:pStyle w:val="SourceCode"/>
      </w:pPr>
      <w:r>
        <w:t>.print_done:</w:t>
      </w:r>
    </w:p>
    <w:p w14:paraId="44ED08D2" w14:textId="77777777" w:rsidR="00B10B5A" w:rsidRDefault="00355772">
      <w:pPr>
        <w:pStyle w:val="SourceCode"/>
      </w:pPr>
      <w:r>
        <w:t xml:space="preserve">    lea rcx, [newline_text]</w:t>
      </w:r>
    </w:p>
    <w:p w14:paraId="54783B1A" w14:textId="77777777" w:rsidR="00B10B5A" w:rsidRDefault="00355772">
      <w:pPr>
        <w:pStyle w:val="SourceCode"/>
      </w:pPr>
      <w:r>
        <w:t xml:space="preserve">    call printf</w:t>
      </w:r>
    </w:p>
    <w:p w14:paraId="238033FB" w14:textId="77777777" w:rsidR="00B10B5A" w:rsidRDefault="00B10B5A">
      <w:pPr>
        <w:pStyle w:val="SourceCode"/>
      </w:pPr>
    </w:p>
    <w:p w14:paraId="0856EE5E" w14:textId="77777777" w:rsidR="00B10B5A" w:rsidRDefault="00355772">
      <w:pPr>
        <w:pStyle w:val="SourceCode"/>
      </w:pPr>
      <w:r>
        <w:t xml:space="preserve">    ; Remember, release once after the last use: each session, then the</w:t>
      </w:r>
    </w:p>
    <w:p w14:paraId="0A0338E2" w14:textId="77777777" w:rsidR="00B10B5A" w:rsidRDefault="00355772">
      <w:pPr>
        <w:pStyle w:val="SourceCode"/>
      </w:pPr>
      <w:r>
        <w:t xml:space="preserve">    ; block that held their pointers.</w:t>
      </w:r>
    </w:p>
    <w:p w14:paraId="38A9FA70" w14:textId="77777777" w:rsidR="00B10B5A" w:rsidRDefault="00355772">
      <w:pPr>
        <w:pStyle w:val="SourceCode"/>
      </w:pPr>
      <w:r>
        <w:t xml:space="preserve">    mov r12, 0</w:t>
      </w:r>
    </w:p>
    <w:p w14:paraId="6BF96756" w14:textId="77777777" w:rsidR="00B10B5A" w:rsidRDefault="00355772">
      <w:pPr>
        <w:pStyle w:val="SourceCode"/>
      </w:pPr>
      <w:r>
        <w:t>.free_loop:</w:t>
      </w:r>
    </w:p>
    <w:p w14:paraId="59FE477A" w14:textId="77777777" w:rsidR="00B10B5A" w:rsidRDefault="00355772">
      <w:pPr>
        <w:pStyle w:val="SourceCode"/>
      </w:pPr>
      <w:r>
        <w:t xml:space="preserve">    cmp r12, [session_count]</w:t>
      </w:r>
    </w:p>
    <w:p w14:paraId="0B08E944" w14:textId="77777777" w:rsidR="00B10B5A" w:rsidRDefault="00355772">
      <w:pPr>
        <w:pStyle w:val="SourceCode"/>
      </w:pPr>
      <w:r>
        <w:t xml:space="preserve">    jge .free_sessions_block</w:t>
      </w:r>
    </w:p>
    <w:p w14:paraId="6FE9964A" w14:textId="77777777" w:rsidR="00B10B5A" w:rsidRDefault="00355772">
      <w:pPr>
        <w:pStyle w:val="SourceCode"/>
      </w:pPr>
      <w:r>
        <w:t xml:space="preserve">    mov rax, [sessions]</w:t>
      </w:r>
    </w:p>
    <w:p w14:paraId="6F3784C0" w14:textId="77777777" w:rsidR="00B10B5A" w:rsidRDefault="00355772">
      <w:pPr>
        <w:pStyle w:val="SourceCode"/>
      </w:pPr>
      <w:r>
        <w:t xml:space="preserve">    mov rcx, [rax + r12*8]</w:t>
      </w:r>
    </w:p>
    <w:p w14:paraId="3FEC9AEF" w14:textId="77777777" w:rsidR="00B10B5A" w:rsidRDefault="00355772">
      <w:pPr>
        <w:pStyle w:val="SourceCode"/>
      </w:pPr>
      <w:r>
        <w:t xml:space="preserve">    call free_block</w:t>
      </w:r>
    </w:p>
    <w:p w14:paraId="73008CED" w14:textId="77777777" w:rsidR="00B10B5A" w:rsidRDefault="00355772">
      <w:pPr>
        <w:pStyle w:val="SourceCode"/>
      </w:pPr>
      <w:r>
        <w:t xml:space="preserve">    inc r12</w:t>
      </w:r>
    </w:p>
    <w:p w14:paraId="772B5296" w14:textId="77777777" w:rsidR="00B10B5A" w:rsidRDefault="00355772">
      <w:pPr>
        <w:pStyle w:val="SourceCode"/>
      </w:pPr>
      <w:r>
        <w:t xml:space="preserve">    jmp .free_loop</w:t>
      </w:r>
    </w:p>
    <w:p w14:paraId="540C334F" w14:textId="77777777" w:rsidR="00B10B5A" w:rsidRDefault="00355772">
      <w:pPr>
        <w:pStyle w:val="SourceCode"/>
      </w:pPr>
      <w:r>
        <w:t>.free_sessions_block:</w:t>
      </w:r>
    </w:p>
    <w:p w14:paraId="73195069" w14:textId="77777777" w:rsidR="00B10B5A" w:rsidRDefault="00355772">
      <w:pPr>
        <w:pStyle w:val="SourceCode"/>
      </w:pPr>
      <w:r>
        <w:t xml:space="preserve">    mov rcx, [sessions]</w:t>
      </w:r>
    </w:p>
    <w:p w14:paraId="2D2ECFDF" w14:textId="77777777" w:rsidR="00B10B5A" w:rsidRDefault="00355772">
      <w:pPr>
        <w:pStyle w:val="SourceCode"/>
      </w:pPr>
      <w:r>
        <w:t xml:space="preserve">    call free_block</w:t>
      </w:r>
    </w:p>
    <w:p w14:paraId="77E95E13" w14:textId="77777777" w:rsidR="00B10B5A" w:rsidRDefault="00355772">
      <w:pPr>
        <w:pStyle w:val="SourceCode"/>
      </w:pPr>
      <w:r>
        <w:t xml:space="preserve">    mov eax, 0</w:t>
      </w:r>
    </w:p>
    <w:p w14:paraId="4ECAE45B" w14:textId="77777777" w:rsidR="00B10B5A" w:rsidRDefault="00355772">
      <w:pPr>
        <w:pStyle w:val="SourceCode"/>
      </w:pPr>
      <w:r>
        <w:t xml:space="preserve">    jmp .return</w:t>
      </w:r>
    </w:p>
    <w:p w14:paraId="58A74ECC" w14:textId="77777777" w:rsidR="00B10B5A" w:rsidRDefault="00355772">
      <w:pPr>
        <w:pStyle w:val="SourceCode"/>
      </w:pPr>
      <w:r>
        <w:t>.no_memory:</w:t>
      </w:r>
    </w:p>
    <w:p w14:paraId="2586DCD9" w14:textId="77777777" w:rsidR="00B10B5A" w:rsidRDefault="00355772">
      <w:pPr>
        <w:pStyle w:val="SourceCode"/>
      </w:pPr>
      <w:r>
        <w:t xml:space="preserve">    mov eax, 1</w:t>
      </w:r>
    </w:p>
    <w:p w14:paraId="41D34A85" w14:textId="77777777" w:rsidR="00B10B5A" w:rsidRDefault="00355772">
      <w:pPr>
        <w:pStyle w:val="SourceCode"/>
      </w:pPr>
      <w:r>
        <w:t>.return:</w:t>
      </w:r>
    </w:p>
    <w:p w14:paraId="61DEBA6A" w14:textId="77777777" w:rsidR="00B10B5A" w:rsidRDefault="00355772">
      <w:pPr>
        <w:pStyle w:val="SourceCode"/>
      </w:pPr>
      <w:r>
        <w:t xml:space="preserve">    add rsp, 40</w:t>
      </w:r>
    </w:p>
    <w:p w14:paraId="38A25624" w14:textId="77777777" w:rsidR="00B10B5A" w:rsidRDefault="00355772">
      <w:pPr>
        <w:pStyle w:val="SourceCode"/>
        <w:keepNext/>
      </w:pPr>
      <w:r>
        <w:t xml:space="preserve">    pop r12</w:t>
      </w:r>
    </w:p>
    <w:p w14:paraId="46CF708E" w14:textId="77777777" w:rsidR="00B10B5A" w:rsidRDefault="00355772">
      <w:pPr>
        <w:pStyle w:val="SourceCode"/>
        <w:keepNext/>
      </w:pPr>
      <w:r>
        <w:t xml:space="preserve">    pop rbx</w:t>
      </w:r>
    </w:p>
    <w:p w14:paraId="1F1DCA62" w14:textId="77777777" w:rsidR="00B10B5A" w:rsidRDefault="00355772">
      <w:pPr>
        <w:pStyle w:val="SourceCode"/>
      </w:pPr>
      <w:r>
        <w:t xml:space="preserve">    ret</w:t>
      </w:r>
    </w:p>
    <w:p w14:paraId="54E9E06D" w14:textId="77777777" w:rsidR="00B10B5A" w:rsidRDefault="00B10B5A">
      <w:pPr>
        <w:keepNext/>
      </w:pPr>
    </w:p>
    <w:p w14:paraId="2B5392BC" w14:textId="77777777" w:rsidR="00B10B5A" w:rsidRDefault="00355772">
      <w:pPr>
        <w:pStyle w:val="Heading3"/>
      </w:pPr>
      <w:r>
        <w:t>Windows PowerShell Build and Run</w:t>
      </w:r>
    </w:p>
    <w:p w14:paraId="403107AB" w14:textId="77777777" w:rsidR="00B10B5A" w:rsidRDefault="00355772">
      <w:pPr>
        <w:pStyle w:val="CommandBlock"/>
        <w:keepNext/>
      </w:pPr>
      <w:r>
        <w:t>nasm -f win64 .\assembly\windows\session_cache.asm `</w:t>
      </w:r>
    </w:p>
    <w:p w14:paraId="34000F00" w14:textId="77777777" w:rsidR="00B10B5A" w:rsidRDefault="00355772">
      <w:pPr>
        <w:pStyle w:val="CommandBlock"/>
        <w:keepNext/>
      </w:pPr>
      <w:r>
        <w:t xml:space="preserve">    -o .\assembly\windows\session_cache.obj</w:t>
      </w:r>
    </w:p>
    <w:p w14:paraId="014C51B7" w14:textId="77777777" w:rsidR="00B10B5A" w:rsidRDefault="00355772">
      <w:pPr>
        <w:pStyle w:val="CommandBlock"/>
        <w:keepNext/>
      </w:pPr>
      <w:r>
        <w:t>gcc .\assembly\windows\session_cache.obj `</w:t>
      </w:r>
    </w:p>
    <w:p w14:paraId="67E77D5E" w14:textId="77777777" w:rsidR="00B10B5A" w:rsidRDefault="00355772">
      <w:pPr>
        <w:pStyle w:val="CommandBlock"/>
        <w:keepNext/>
      </w:pPr>
      <w:r>
        <w:t xml:space="preserve">    -o .\assembly\windows\session_cache.exe</w:t>
      </w:r>
    </w:p>
    <w:p w14:paraId="36C17F94" w14:textId="77777777" w:rsidR="00B10B5A" w:rsidRDefault="00355772">
      <w:pPr>
        <w:pStyle w:val="CommandBlock"/>
      </w:pPr>
      <w:r>
        <w:t>.\assembly\windows\session_cache.exe</w:t>
      </w:r>
    </w:p>
    <w:p w14:paraId="38481C72" w14:textId="77777777" w:rsidR="00B10B5A" w:rsidRDefault="00B10B5A">
      <w:pPr>
        <w:keepNext/>
      </w:pPr>
    </w:p>
    <w:p w14:paraId="4178066C" w14:textId="77777777" w:rsidR="00B10B5A" w:rsidRDefault="00355772">
      <w:pPr>
        <w:pStyle w:val="Heading3"/>
      </w:pPr>
      <w:r>
        <w:t>assembly/linux/session_cache.asm</w:t>
      </w:r>
    </w:p>
    <w:p w14:paraId="349B423D" w14:textId="77777777" w:rsidR="00B10B5A" w:rsidRDefault="00355772">
      <w:pPr>
        <w:pStyle w:val="SourceCode"/>
        <w:keepNext/>
      </w:pPr>
      <w:r>
        <w:t>; Assembly for 64-bit Linux, written for NASM. A small cache of login</w:t>
      </w:r>
    </w:p>
    <w:p w14:paraId="4348F24E" w14:textId="77777777" w:rsidR="00B10B5A" w:rsidRDefault="00355772">
      <w:pPr>
        <w:pStyle w:val="SourceCode"/>
        <w:keepNext/>
      </w:pPr>
      <w:r>
        <w:t>; sessions, one per host, with both memory defects fixed.</w:t>
      </w:r>
    </w:p>
    <w:p w14:paraId="60847380" w14:textId="77777777" w:rsidR="00B10B5A" w:rsidRDefault="00B10B5A">
      <w:pPr>
        <w:pStyle w:val="SourceCode"/>
        <w:keepNext/>
      </w:pPr>
    </w:p>
    <w:p w14:paraId="544FD52F" w14:textId="77777777" w:rsidR="00B10B5A" w:rsidRDefault="00355772">
      <w:pPr>
        <w:pStyle w:val="SourceCode"/>
      </w:pPr>
      <w:r>
        <w:t>; Remember, extern pulls in C library functions; on Linux the heap comes</w:t>
      </w:r>
    </w:p>
    <w:p w14:paraId="15B24431" w14:textId="77777777" w:rsidR="00B10B5A" w:rsidRDefault="00355772">
      <w:pPr>
        <w:pStyle w:val="SourceCode"/>
      </w:pPr>
      <w:r>
        <w:t>; from the C library's malloc and free.</w:t>
      </w:r>
    </w:p>
    <w:p w14:paraId="72EED6A7" w14:textId="77777777" w:rsidR="00B10B5A" w:rsidRDefault="00355772">
      <w:pPr>
        <w:pStyle w:val="SourceCode"/>
      </w:pPr>
      <w:r>
        <w:t>default rel</w:t>
      </w:r>
    </w:p>
    <w:p w14:paraId="4FADB01D" w14:textId="77777777" w:rsidR="00B10B5A" w:rsidRDefault="00355772">
      <w:pPr>
        <w:pStyle w:val="SourceCode"/>
      </w:pPr>
      <w:r>
        <w:t>; Valgrind names the function that holds each address only when the</w:t>
      </w:r>
    </w:p>
    <w:p w14:paraId="554A34A8" w14:textId="77777777" w:rsidR="00B10B5A" w:rsidRDefault="00355772">
      <w:pPr>
        <w:pStyle w:val="SourceCode"/>
      </w:pPr>
      <w:r>
        <w:t>; function's symbol says how long it is. global makes the label a symbol,</w:t>
      </w:r>
    </w:p>
    <w:p w14:paraId="1AD2EEFE" w14:textId="77777777" w:rsidR="00B10B5A" w:rsidRDefault="00355772">
      <w:pPr>
        <w:pStyle w:val="SourceCode"/>
      </w:pPr>
      <w:r>
        <w:t>; :function marks it as code, and (main_end - main) is its size in bytes,</w:t>
      </w:r>
    </w:p>
    <w:p w14:paraId="29275793" w14:textId="77777777" w:rsidR="00B10B5A" w:rsidRDefault="00355772">
      <w:pPr>
        <w:pStyle w:val="SourceCode"/>
      </w:pPr>
      <w:r>
        <w:t>; measured by the assembler up to the _end label after its last line.</w:t>
      </w:r>
    </w:p>
    <w:p w14:paraId="655758F3" w14:textId="77777777" w:rsidR="00B10B5A" w:rsidRDefault="00355772">
      <w:pPr>
        <w:pStyle w:val="SourceCode"/>
      </w:pPr>
      <w:r>
        <w:t>global main:function (main_end - main)</w:t>
      </w:r>
    </w:p>
    <w:p w14:paraId="62FC451B" w14:textId="77777777" w:rsidR="00B10B5A" w:rsidRDefault="00355772">
      <w:pPr>
        <w:pStyle w:val="SourceCode"/>
      </w:pPr>
      <w:r>
        <w:t>global create_session:function (create_session_end - create_session)</w:t>
      </w:r>
    </w:p>
    <w:p w14:paraId="02F40D0E" w14:textId="77777777" w:rsidR="00B10B5A" w:rsidRDefault="00355772">
      <w:pPr>
        <w:pStyle w:val="SourceCode"/>
      </w:pPr>
      <w:r>
        <w:t>global find_position:function (find_position_end - find_position)</w:t>
      </w:r>
    </w:p>
    <w:p w14:paraId="67A5894E" w14:textId="77777777" w:rsidR="00B10B5A" w:rsidRDefault="00355772">
      <w:pPr>
        <w:pStyle w:val="SourceCode"/>
      </w:pPr>
      <w:r>
        <w:t>global add_session:function (add_session_end - add_session)</w:t>
      </w:r>
    </w:p>
    <w:p w14:paraId="54917085" w14:textId="77777777" w:rsidR="00B10B5A" w:rsidRDefault="00355772">
      <w:pPr>
        <w:pStyle w:val="SourceCode"/>
      </w:pPr>
      <w:r>
        <w:t>global remove_session:function (remove_session_end - remove_session)</w:t>
      </w:r>
    </w:p>
    <w:p w14:paraId="6A968078" w14:textId="77777777" w:rsidR="00B10B5A" w:rsidRDefault="00355772">
      <w:pPr>
        <w:pStyle w:val="SourceCode"/>
      </w:pPr>
      <w:r>
        <w:t>extern printf</w:t>
      </w:r>
    </w:p>
    <w:p w14:paraId="2ACB79D9" w14:textId="77777777" w:rsidR="00B10B5A" w:rsidRDefault="00355772">
      <w:pPr>
        <w:pStyle w:val="SourceCode"/>
      </w:pPr>
      <w:r>
        <w:t>extern snprintf</w:t>
      </w:r>
    </w:p>
    <w:p w14:paraId="5B0E5624" w14:textId="77777777" w:rsidR="00B10B5A" w:rsidRDefault="00355772">
      <w:pPr>
        <w:pStyle w:val="SourceCode"/>
      </w:pPr>
      <w:r>
        <w:t>extern strcmp</w:t>
      </w:r>
    </w:p>
    <w:p w14:paraId="500B9AE3" w14:textId="77777777" w:rsidR="00B10B5A" w:rsidRDefault="00355772">
      <w:pPr>
        <w:pStyle w:val="SourceCode"/>
      </w:pPr>
      <w:r>
        <w:t>extern malloc</w:t>
      </w:r>
    </w:p>
    <w:p w14:paraId="6841E14F" w14:textId="77777777" w:rsidR="00B10B5A" w:rsidRDefault="00355772">
      <w:pPr>
        <w:pStyle w:val="SourceCode"/>
      </w:pPr>
      <w:r>
        <w:t>extern free</w:t>
      </w:r>
    </w:p>
    <w:p w14:paraId="426D94A7" w14:textId="77777777" w:rsidR="00B10B5A" w:rsidRDefault="00B10B5A">
      <w:pPr>
        <w:pStyle w:val="SourceCode"/>
      </w:pPr>
    </w:p>
    <w:p w14:paraId="00EC954D" w14:textId="77777777" w:rsidR="00B10B5A" w:rsidRDefault="00355772">
      <w:pPr>
        <w:pStyle w:val="SourceCode"/>
      </w:pPr>
      <w:r>
        <w:t>; The cache holds at most CACHE_CAPACITY sessions; a client then</w:t>
      </w:r>
    </w:p>
    <w:p w14:paraId="0F285B28" w14:textId="77777777" w:rsidR="00B10B5A" w:rsidRDefault="00355772">
      <w:pPr>
        <w:pStyle w:val="SourceCode"/>
      </w:pPr>
      <w:r>
        <w:t>; reconnects 1000 times; HOST_COUNT is the number of hosts main adds first.</w:t>
      </w:r>
    </w:p>
    <w:p w14:paraId="1A3DB925" w14:textId="77777777" w:rsidR="00B10B5A" w:rsidRDefault="00355772">
      <w:pPr>
        <w:pStyle w:val="SourceCode"/>
      </w:pPr>
      <w:r>
        <w:t>CACHE_CAPACITY          equ 3</w:t>
      </w:r>
    </w:p>
    <w:p w14:paraId="4CF4747B" w14:textId="77777777" w:rsidR="00B10B5A" w:rsidRDefault="00355772">
      <w:pPr>
        <w:pStyle w:val="SourceCode"/>
      </w:pPr>
      <w:r>
        <w:t>RECONNECT_ATTEMPTS      equ 1000</w:t>
      </w:r>
    </w:p>
    <w:p w14:paraId="59255F12" w14:textId="77777777" w:rsidR="00B10B5A" w:rsidRDefault="00355772">
      <w:pPr>
        <w:pStyle w:val="SourceCode"/>
      </w:pPr>
      <w:r>
        <w:t>HOST_COUNT              equ 3</w:t>
      </w:r>
    </w:p>
    <w:p w14:paraId="09BD2988" w14:textId="77777777" w:rsidR="00B10B5A" w:rsidRDefault="00B10B5A">
      <w:pPr>
        <w:pStyle w:val="SourceCode"/>
      </w:pPr>
    </w:p>
    <w:p w14:paraId="38EF00C7" w14:textId="77777777" w:rsidR="00B10B5A" w:rsidRDefault="00355772">
      <w:pPr>
        <w:pStyle w:val="SourceCode"/>
      </w:pPr>
      <w:r>
        <w:t>; One login session: a 16-byte block holding the host name, as C's</w:t>
      </w:r>
    </w:p>
    <w:p w14:paraId="43FD98E0" w14:textId="77777777" w:rsidR="00B10B5A" w:rsidRDefault="00355772">
      <w:pPr>
        <w:pStyle w:val="SourceCode"/>
      </w:pPr>
      <w:r>
        <w:t>; struct Session. The host starts at offset 0, so the session's address</w:t>
      </w:r>
    </w:p>
    <w:p w14:paraId="72DEA742" w14:textId="77777777" w:rsidR="00B10B5A" w:rsidRDefault="00355772">
      <w:pPr>
        <w:pStyle w:val="SourceCode"/>
      </w:pPr>
      <w:r>
        <w:t>; is also the address of its host text.</w:t>
      </w:r>
    </w:p>
    <w:p w14:paraId="62C37FAB" w14:textId="77777777" w:rsidR="00B10B5A" w:rsidRDefault="00355772">
      <w:pPr>
        <w:pStyle w:val="SourceCode"/>
      </w:pPr>
      <w:r>
        <w:t>SESSION_SIZE            equ 16</w:t>
      </w:r>
    </w:p>
    <w:p w14:paraId="0105A428" w14:textId="77777777" w:rsidR="00B10B5A" w:rsidRDefault="00B10B5A">
      <w:pPr>
        <w:pStyle w:val="SourceCode"/>
      </w:pPr>
    </w:p>
    <w:p w14:paraId="50774EA0" w14:textId="77777777" w:rsidR="00B10B5A" w:rsidRDefault="00355772">
      <w:pPr>
        <w:pStyle w:val="SourceCode"/>
      </w:pPr>
      <w:r>
        <w:t>; Remember, text ends in 0; 10 is the newline.</w:t>
      </w:r>
    </w:p>
    <w:p w14:paraId="0C101D88" w14:textId="77777777" w:rsidR="00B10B5A" w:rsidRDefault="00355772">
      <w:pPr>
        <w:pStyle w:val="SourceCode"/>
      </w:pPr>
      <w:r>
        <w:t>section .rodata</w:t>
      </w:r>
    </w:p>
    <w:p w14:paraId="61499B55" w14:textId="77777777" w:rsidR="00B10B5A" w:rsidRDefault="00355772">
      <w:pPr>
        <w:pStyle w:val="SourceCode"/>
      </w:pPr>
      <w:r>
        <w:t xml:space="preserve">    web_01              db "web-01", 0</w:t>
      </w:r>
    </w:p>
    <w:p w14:paraId="5FD8FD2B" w14:textId="77777777" w:rsidR="00B10B5A" w:rsidRDefault="00355772">
      <w:pPr>
        <w:pStyle w:val="SourceCode"/>
      </w:pPr>
      <w:r>
        <w:t xml:space="preserve">    web_02              db "web-02", 0</w:t>
      </w:r>
    </w:p>
    <w:p w14:paraId="22754D0A" w14:textId="77777777" w:rsidR="00B10B5A" w:rsidRDefault="00355772">
      <w:pPr>
        <w:pStyle w:val="SourceCode"/>
      </w:pPr>
      <w:r>
        <w:t xml:space="preserve">    db_01               db "db-01", 0</w:t>
      </w:r>
    </w:p>
    <w:p w14:paraId="09193A20" w14:textId="77777777" w:rsidR="00B10B5A" w:rsidRDefault="00355772">
      <w:pPr>
        <w:pStyle w:val="SourceCode"/>
      </w:pPr>
      <w:r>
        <w:t xml:space="preserve">    text_format         db "%s", 0</w:t>
      </w:r>
    </w:p>
    <w:p w14:paraId="27D787A9" w14:textId="77777777" w:rsidR="00B10B5A" w:rsidRDefault="00355772">
      <w:pPr>
        <w:pStyle w:val="SourceCode"/>
      </w:pPr>
      <w:r>
        <w:t xml:space="preserve">    added_format        db "Added %s", 10, 0</w:t>
      </w:r>
    </w:p>
    <w:p w14:paraId="127C346A" w14:textId="77777777" w:rsidR="00B10B5A" w:rsidRDefault="00355772">
      <w:pPr>
        <w:pStyle w:val="SourceCode"/>
      </w:pPr>
      <w:r>
        <w:t xml:space="preserve">    refused_format      db "Refused reconnects for web-01: %d", 10, 0</w:t>
      </w:r>
    </w:p>
    <w:p w14:paraId="41F38E11" w14:textId="77777777" w:rsidR="00B10B5A" w:rsidRDefault="00355772">
      <w:pPr>
        <w:pStyle w:val="SourceCode"/>
      </w:pPr>
      <w:r>
        <w:t xml:space="preserve">    removed_text        db "Removed web-02", 10, 0</w:t>
      </w:r>
    </w:p>
    <w:p w14:paraId="379DE78F" w14:textId="77777777" w:rsidR="00B10B5A" w:rsidRDefault="00355772">
      <w:pPr>
        <w:pStyle w:val="SourceCode"/>
      </w:pPr>
      <w:r>
        <w:t xml:space="preserve">    cached_text         db "Cached sessions:", 0</w:t>
      </w:r>
    </w:p>
    <w:p w14:paraId="3FC93A6E" w14:textId="77777777" w:rsidR="00B10B5A" w:rsidRDefault="00355772">
      <w:pPr>
        <w:pStyle w:val="SourceCode"/>
      </w:pPr>
      <w:r>
        <w:t xml:space="preserve">    host_format         db " %s", 0</w:t>
      </w:r>
    </w:p>
    <w:p w14:paraId="25D373DE" w14:textId="77777777" w:rsidR="00B10B5A" w:rsidRDefault="00355772">
      <w:pPr>
        <w:pStyle w:val="SourceCode"/>
      </w:pPr>
      <w:r>
        <w:t xml:space="preserve">    newline_text        db 10, 0</w:t>
      </w:r>
    </w:p>
    <w:p w14:paraId="3C10C053" w14:textId="77777777" w:rsidR="00B10B5A" w:rsidRDefault="00B10B5A">
      <w:pPr>
        <w:pStyle w:val="SourceCode"/>
      </w:pPr>
    </w:p>
    <w:p w14:paraId="69AEFE3A" w14:textId="77777777" w:rsidR="00B10B5A" w:rsidRDefault="00355772">
      <w:pPr>
        <w:pStyle w:val="SourceCode"/>
      </w:pPr>
      <w:r>
        <w:t>; hosts lists the addresses of the host texts, 8 bytes each.</w:t>
      </w:r>
    </w:p>
    <w:p w14:paraId="795BDB3F" w14:textId="77777777" w:rsidR="00B10B5A" w:rsidRDefault="00355772">
      <w:pPr>
        <w:pStyle w:val="SourceCode"/>
      </w:pPr>
      <w:r>
        <w:t>section .data</w:t>
      </w:r>
    </w:p>
    <w:p w14:paraId="53F6FA78" w14:textId="77777777" w:rsidR="00B10B5A" w:rsidRDefault="00355772">
      <w:pPr>
        <w:pStyle w:val="SourceCode"/>
      </w:pPr>
      <w:r>
        <w:t xml:space="preserve">    hosts               dq web_01, web_02, db_01</w:t>
      </w:r>
    </w:p>
    <w:p w14:paraId="44F3ADBA" w14:textId="77777777" w:rsidR="00B10B5A" w:rsidRDefault="00B10B5A">
      <w:pPr>
        <w:pStyle w:val="SourceCode"/>
      </w:pPr>
    </w:p>
    <w:p w14:paraId="535C9422" w14:textId="77777777" w:rsidR="00B10B5A" w:rsidRDefault="00355772">
      <w:pPr>
        <w:pStyle w:val="SourceCode"/>
      </w:pPr>
      <w:r>
        <w:t>; The cache, as C's struct SessionCache: sessions will hold the address</w:t>
      </w:r>
    </w:p>
    <w:p w14:paraId="21ABB4D8" w14:textId="77777777" w:rsidR="00B10B5A" w:rsidRDefault="00355772">
      <w:pPr>
        <w:pStyle w:val="SourceCode"/>
      </w:pPr>
      <w:r>
        <w:t>; of a heap block of CACHE_CAPACITY pointers, 8 bytes each, and</w:t>
      </w:r>
    </w:p>
    <w:p w14:paraId="534589CD" w14:textId="77777777" w:rsidR="00B10B5A" w:rsidRDefault="00355772">
      <w:pPr>
        <w:pStyle w:val="SourceCode"/>
      </w:pPr>
      <w:r>
        <w:t>; session_count how many of them are in use. .bss starts as zeros.</w:t>
      </w:r>
    </w:p>
    <w:p w14:paraId="2DC45451" w14:textId="77777777" w:rsidR="00B10B5A" w:rsidRDefault="00355772">
      <w:pPr>
        <w:pStyle w:val="SourceCode"/>
      </w:pPr>
      <w:r>
        <w:t>section .bss</w:t>
      </w:r>
    </w:p>
    <w:p w14:paraId="5FE36EE8" w14:textId="77777777" w:rsidR="00B10B5A" w:rsidRDefault="00355772">
      <w:pPr>
        <w:pStyle w:val="SourceCode"/>
      </w:pPr>
      <w:r>
        <w:t xml:space="preserve">    sessions            resq 1</w:t>
      </w:r>
    </w:p>
    <w:p w14:paraId="33229F10" w14:textId="77777777" w:rsidR="00B10B5A" w:rsidRDefault="00355772">
      <w:pPr>
        <w:pStyle w:val="SourceCode"/>
      </w:pPr>
      <w:r>
        <w:t xml:space="preserve">    session_count       resq 1</w:t>
      </w:r>
    </w:p>
    <w:p w14:paraId="523CE80D" w14:textId="77777777" w:rsidR="00B10B5A" w:rsidRDefault="00B10B5A">
      <w:pPr>
        <w:pStyle w:val="SourceCode"/>
      </w:pPr>
    </w:p>
    <w:p w14:paraId="059F2041" w14:textId="77777777" w:rsidR="00B10B5A" w:rsidRDefault="00355772">
      <w:pPr>
        <w:pStyle w:val="SourceCode"/>
      </w:pPr>
      <w:r>
        <w:t>; Remember, .text holds the instructions.</w:t>
      </w:r>
    </w:p>
    <w:p w14:paraId="44A515CF" w14:textId="77777777" w:rsidR="00B10B5A" w:rsidRDefault="00355772">
      <w:pPr>
        <w:pStyle w:val="SourceCode"/>
      </w:pPr>
      <w:r>
        <w:t>section .text</w:t>
      </w:r>
    </w:p>
    <w:p w14:paraId="0C4288E2" w14:textId="77777777" w:rsidR="00B10B5A" w:rsidRDefault="00B10B5A">
      <w:pPr>
        <w:pStyle w:val="SourceCode"/>
      </w:pPr>
    </w:p>
    <w:p w14:paraId="6F8A020B" w14:textId="77777777" w:rsidR="00B10B5A" w:rsidRDefault="00355772">
      <w:pPr>
        <w:pStyle w:val="SourceCode"/>
      </w:pPr>
      <w:r>
        <w:t>; create_session(rdi = host) makes one session on the heap and returns</w:t>
      </w:r>
    </w:p>
    <w:p w14:paraId="1C7D45D3" w14:textId="77777777" w:rsidR="00B10B5A" w:rsidRDefault="00355772">
      <w:pPr>
        <w:pStyle w:val="SourceCode"/>
      </w:pPr>
      <w:r>
        <w:t>; its address in rax, or 0 when there is no memory. Remember, malloc</w:t>
      </w:r>
    </w:p>
    <w:p w14:paraId="0CEC83CD" w14:textId="77777777" w:rsidR="00B10B5A" w:rsidRDefault="00355772">
      <w:pPr>
        <w:pStyle w:val="SourceCode"/>
      </w:pPr>
      <w:r>
        <w:t>; reserves heap memory that outlives this call, and free gives it back</w:t>
      </w:r>
    </w:p>
    <w:p w14:paraId="68890246" w14:textId="77777777" w:rsidR="00B10B5A" w:rsidRDefault="00355772">
      <w:pPr>
        <w:pStyle w:val="SourceCode"/>
      </w:pPr>
      <w:r>
        <w:t>; once.</w:t>
      </w:r>
    </w:p>
    <w:p w14:paraId="6B29171C" w14:textId="77777777" w:rsidR="00B10B5A" w:rsidRDefault="00355772">
      <w:pPr>
        <w:pStyle w:val="SourceCode"/>
      </w:pPr>
      <w:r>
        <w:t>create_session:</w:t>
      </w:r>
    </w:p>
    <w:p w14:paraId="22688BA7" w14:textId="77777777" w:rsidR="00B10B5A" w:rsidRDefault="00355772">
      <w:pPr>
        <w:pStyle w:val="SourceCode"/>
      </w:pPr>
      <w:r>
        <w:t xml:space="preserve">    ; Remember, push rbp and mov rbp, rsp build the rbp frame. Every</w:t>
      </w:r>
    </w:p>
    <w:p w14:paraId="1FC25086" w14:textId="77777777" w:rsidR="00B10B5A" w:rsidRDefault="00355772">
      <w:pPr>
        <w:pStyle w:val="SourceCode"/>
      </w:pPr>
      <w:r>
        <w:t xml:space="preserve">    ; function here builds one, because Valgrind follows the saved rbp</w:t>
      </w:r>
    </w:p>
    <w:p w14:paraId="7C97E9C3" w14:textId="77777777" w:rsidR="00B10B5A" w:rsidRDefault="00355772">
      <w:pPr>
        <w:pStyle w:val="SourceCode"/>
      </w:pPr>
      <w:r>
        <w:t xml:space="preserve">    ; values to find each caller: NASM writes no other record of the</w:t>
      </w:r>
    </w:p>
    <w:p w14:paraId="6AEFC9CF" w14:textId="77777777" w:rsidR="00B10B5A" w:rsidRDefault="00355772">
      <w:pPr>
        <w:pStyle w:val="SourceCode"/>
      </w:pPr>
      <w:r>
        <w:t xml:space="preserve">    ; calls. The two pushes after it keep the stack aligned to 16 bytes.</w:t>
      </w:r>
    </w:p>
    <w:p w14:paraId="0C1E00AA" w14:textId="77777777" w:rsidR="00B10B5A" w:rsidRDefault="00355772">
      <w:pPr>
        <w:pStyle w:val="SourceCode"/>
      </w:pPr>
      <w:r>
        <w:t xml:space="preserve">    push rbp</w:t>
      </w:r>
    </w:p>
    <w:p w14:paraId="760C33F9" w14:textId="77777777" w:rsidR="00B10B5A" w:rsidRDefault="00355772">
      <w:pPr>
        <w:pStyle w:val="SourceCode"/>
      </w:pPr>
      <w:r>
        <w:t xml:space="preserve">    mov rbp, rsp</w:t>
      </w:r>
    </w:p>
    <w:p w14:paraId="4D32DCD4" w14:textId="77777777" w:rsidR="00B10B5A" w:rsidRDefault="00355772">
      <w:pPr>
        <w:pStyle w:val="SourceCode"/>
      </w:pPr>
      <w:r>
        <w:t xml:space="preserve">    push rbx</w:t>
      </w:r>
    </w:p>
    <w:p w14:paraId="334E9725" w14:textId="77777777" w:rsidR="00B10B5A" w:rsidRDefault="00355772">
      <w:pPr>
        <w:pStyle w:val="SourceCode"/>
      </w:pPr>
      <w:r>
        <w:t xml:space="preserve">    push r12</w:t>
      </w:r>
    </w:p>
    <w:p w14:paraId="69093005" w14:textId="77777777" w:rsidR="00B10B5A" w:rsidRDefault="00355772">
      <w:pPr>
        <w:pStyle w:val="SourceCode"/>
      </w:pPr>
      <w:r>
        <w:t xml:space="preserve">    mov rbx, rdi</w:t>
      </w:r>
    </w:p>
    <w:p w14:paraId="208417E5" w14:textId="77777777" w:rsidR="00B10B5A" w:rsidRDefault="00355772">
      <w:pPr>
        <w:pStyle w:val="SourceCode"/>
      </w:pPr>
      <w:r>
        <w:t xml:space="preserve">    mov edi, SESSION_SIZE</w:t>
      </w:r>
    </w:p>
    <w:p w14:paraId="06956B23" w14:textId="77777777" w:rsidR="00B10B5A" w:rsidRDefault="00355772">
      <w:pPr>
        <w:pStyle w:val="SourceCode"/>
      </w:pPr>
      <w:r>
        <w:t xml:space="preserve">    call malloc</w:t>
      </w:r>
    </w:p>
    <w:p w14:paraId="2D3BC102" w14:textId="77777777" w:rsidR="00B10B5A" w:rsidRDefault="00355772">
      <w:pPr>
        <w:pStyle w:val="SourceCode"/>
      </w:pPr>
      <w:r>
        <w:t xml:space="preserve">    cmp rax, 0</w:t>
      </w:r>
    </w:p>
    <w:p w14:paraId="68683268" w14:textId="77777777" w:rsidR="00B10B5A" w:rsidRDefault="00355772">
      <w:pPr>
        <w:pStyle w:val="SourceCode"/>
      </w:pPr>
      <w:r>
        <w:t xml:space="preserve">    je .done</w:t>
      </w:r>
    </w:p>
    <w:p w14:paraId="0062A0F8" w14:textId="77777777" w:rsidR="00B10B5A" w:rsidRDefault="00355772">
      <w:pPr>
        <w:pStyle w:val="SourceCode"/>
      </w:pPr>
      <w:r>
        <w:t xml:space="preserve">    ; snprintf copies the host into the session's own 16 bytes.</w:t>
      </w:r>
    </w:p>
    <w:p w14:paraId="62C5EDC2" w14:textId="77777777" w:rsidR="00B10B5A" w:rsidRDefault="00355772">
      <w:pPr>
        <w:pStyle w:val="SourceCode"/>
      </w:pPr>
      <w:r>
        <w:t xml:space="preserve">    mov r12, rax</w:t>
      </w:r>
    </w:p>
    <w:p w14:paraId="5E3F1700" w14:textId="77777777" w:rsidR="00B10B5A" w:rsidRDefault="00355772">
      <w:pPr>
        <w:pStyle w:val="SourceCode"/>
      </w:pPr>
      <w:r>
        <w:t xml:space="preserve">    mov rdi, r12</w:t>
      </w:r>
    </w:p>
    <w:p w14:paraId="356235F7" w14:textId="77777777" w:rsidR="00B10B5A" w:rsidRDefault="00355772">
      <w:pPr>
        <w:pStyle w:val="SourceCode"/>
      </w:pPr>
      <w:r>
        <w:t xml:space="preserve">    mov esi, SESSION_SIZE</w:t>
      </w:r>
    </w:p>
    <w:p w14:paraId="13BD0BD7" w14:textId="77777777" w:rsidR="00B10B5A" w:rsidRDefault="00355772">
      <w:pPr>
        <w:pStyle w:val="SourceCode"/>
      </w:pPr>
      <w:r>
        <w:t xml:space="preserve">    lea rdx, [text_format]</w:t>
      </w:r>
    </w:p>
    <w:p w14:paraId="567BF90B" w14:textId="77777777" w:rsidR="00B10B5A" w:rsidRDefault="00355772">
      <w:pPr>
        <w:pStyle w:val="SourceCode"/>
      </w:pPr>
      <w:r>
        <w:t xml:space="preserve">    mov rcx, rbx</w:t>
      </w:r>
    </w:p>
    <w:p w14:paraId="6D0DEED7" w14:textId="77777777" w:rsidR="00B10B5A" w:rsidRDefault="00355772">
      <w:pPr>
        <w:pStyle w:val="SourceCode"/>
      </w:pPr>
      <w:r>
        <w:t xml:space="preserve">    ; Remember, Linux: rdi, rsi, rdx, rcx carry the values; eax = xmm count.</w:t>
      </w:r>
    </w:p>
    <w:p w14:paraId="4A9091C3" w14:textId="77777777" w:rsidR="00B10B5A" w:rsidRDefault="00355772">
      <w:pPr>
        <w:pStyle w:val="SourceCode"/>
      </w:pPr>
      <w:r>
        <w:t xml:space="preserve">    mov eax, 0</w:t>
      </w:r>
    </w:p>
    <w:p w14:paraId="2734AFCC" w14:textId="77777777" w:rsidR="00B10B5A" w:rsidRDefault="00355772">
      <w:pPr>
        <w:pStyle w:val="SourceCode"/>
      </w:pPr>
      <w:r>
        <w:t xml:space="preserve">    call snprintf</w:t>
      </w:r>
    </w:p>
    <w:p w14:paraId="2B48E34D" w14:textId="77777777" w:rsidR="00B10B5A" w:rsidRDefault="00355772">
      <w:pPr>
        <w:pStyle w:val="SourceCode"/>
      </w:pPr>
      <w:r>
        <w:t xml:space="preserve">    mov rax, r12</w:t>
      </w:r>
    </w:p>
    <w:p w14:paraId="2644D1AC" w14:textId="77777777" w:rsidR="00B10B5A" w:rsidRDefault="00355772">
      <w:pPr>
        <w:pStyle w:val="SourceCode"/>
      </w:pPr>
      <w:r>
        <w:t>.done:</w:t>
      </w:r>
    </w:p>
    <w:p w14:paraId="392C7F03" w14:textId="77777777" w:rsidR="00B10B5A" w:rsidRDefault="00355772">
      <w:pPr>
        <w:pStyle w:val="SourceCode"/>
      </w:pPr>
      <w:r>
        <w:t xml:space="preserve">    pop r12</w:t>
      </w:r>
    </w:p>
    <w:p w14:paraId="7B117386" w14:textId="77777777" w:rsidR="00B10B5A" w:rsidRDefault="00355772">
      <w:pPr>
        <w:pStyle w:val="SourceCode"/>
      </w:pPr>
      <w:r>
        <w:t xml:space="preserve">    pop rbx</w:t>
      </w:r>
    </w:p>
    <w:p w14:paraId="6789C8EC" w14:textId="77777777" w:rsidR="00B10B5A" w:rsidRDefault="00355772">
      <w:pPr>
        <w:pStyle w:val="SourceCode"/>
      </w:pPr>
      <w:r>
        <w:t xml:space="preserve">    pop rbp</w:t>
      </w:r>
    </w:p>
    <w:p w14:paraId="2BEDFFA5" w14:textId="77777777" w:rsidR="00B10B5A" w:rsidRDefault="00355772">
      <w:pPr>
        <w:pStyle w:val="SourceCode"/>
      </w:pPr>
      <w:r>
        <w:t xml:space="preserve">    ret</w:t>
      </w:r>
    </w:p>
    <w:p w14:paraId="647524B9" w14:textId="77777777" w:rsidR="00B10B5A" w:rsidRDefault="00355772">
      <w:pPr>
        <w:pStyle w:val="SourceCode"/>
      </w:pPr>
      <w:r>
        <w:t>create_session_end:</w:t>
      </w:r>
    </w:p>
    <w:p w14:paraId="7D0EA77E" w14:textId="77777777" w:rsidR="00B10B5A" w:rsidRDefault="00B10B5A">
      <w:pPr>
        <w:pStyle w:val="SourceCode"/>
      </w:pPr>
    </w:p>
    <w:p w14:paraId="363C8842" w14:textId="77777777" w:rsidR="00B10B5A" w:rsidRDefault="00355772">
      <w:pPr>
        <w:pStyle w:val="SourceCode"/>
      </w:pPr>
      <w:r>
        <w:t>; find_position(rdi = host) returns the host's position in rax, or -1</w:t>
      </w:r>
    </w:p>
    <w:p w14:paraId="4B440CA4" w14:textId="77777777" w:rsidR="00B10B5A" w:rsidRDefault="00355772">
      <w:pPr>
        <w:pStyle w:val="SourceCode"/>
      </w:pPr>
      <w:r>
        <w:t>; when it is not cached. Remember, strcmp returns 0 when the texts are</w:t>
      </w:r>
    </w:p>
    <w:p w14:paraId="0CA5C00E" w14:textId="77777777" w:rsidR="00B10B5A" w:rsidRDefault="00355772">
      <w:pPr>
        <w:pStyle w:val="SourceCode"/>
      </w:pPr>
      <w:r>
        <w:t>; equal.</w:t>
      </w:r>
    </w:p>
    <w:p w14:paraId="4DC58FB5" w14:textId="77777777" w:rsidR="00B10B5A" w:rsidRDefault="00355772">
      <w:pPr>
        <w:pStyle w:val="SourceCode"/>
      </w:pPr>
      <w:r>
        <w:t>find_position:</w:t>
      </w:r>
    </w:p>
    <w:p w14:paraId="2F26FC8E" w14:textId="77777777" w:rsidR="00B10B5A" w:rsidRDefault="00355772">
      <w:pPr>
        <w:pStyle w:val="SourceCode"/>
      </w:pPr>
      <w:r>
        <w:t xml:space="preserve">    push rbp</w:t>
      </w:r>
    </w:p>
    <w:p w14:paraId="05B39959" w14:textId="77777777" w:rsidR="00B10B5A" w:rsidRDefault="00355772">
      <w:pPr>
        <w:pStyle w:val="SourceCode"/>
      </w:pPr>
      <w:r>
        <w:t xml:space="preserve">    mov rbp, rsp</w:t>
      </w:r>
    </w:p>
    <w:p w14:paraId="560EA2EE" w14:textId="77777777" w:rsidR="00B10B5A" w:rsidRDefault="00355772">
      <w:pPr>
        <w:pStyle w:val="SourceCode"/>
      </w:pPr>
      <w:r>
        <w:t xml:space="preserve">    push rbx</w:t>
      </w:r>
    </w:p>
    <w:p w14:paraId="0A8D55C3" w14:textId="77777777" w:rsidR="00B10B5A" w:rsidRDefault="00355772">
      <w:pPr>
        <w:pStyle w:val="SourceCode"/>
      </w:pPr>
      <w:r>
        <w:t xml:space="preserve">    push r12</w:t>
      </w:r>
    </w:p>
    <w:p w14:paraId="6B1FD063" w14:textId="77777777" w:rsidR="00B10B5A" w:rsidRDefault="00355772">
      <w:pPr>
        <w:pStyle w:val="SourceCode"/>
      </w:pPr>
      <w:r>
        <w:t xml:space="preserve">    mov rbx, rdi</w:t>
      </w:r>
    </w:p>
    <w:p w14:paraId="3E8A48CC" w14:textId="77777777" w:rsidR="00B10B5A" w:rsidRDefault="00355772">
      <w:pPr>
        <w:pStyle w:val="SourceCode"/>
      </w:pPr>
      <w:r>
        <w:t xml:space="preserve">    mov r12, 0</w:t>
      </w:r>
    </w:p>
    <w:p w14:paraId="5A178410" w14:textId="77777777" w:rsidR="00B10B5A" w:rsidRDefault="00355772">
      <w:pPr>
        <w:pStyle w:val="SourceCode"/>
      </w:pPr>
      <w:r>
        <w:t>.loop:</w:t>
      </w:r>
    </w:p>
    <w:p w14:paraId="53323E5E" w14:textId="77777777" w:rsidR="00B10B5A" w:rsidRDefault="00355772">
      <w:pPr>
        <w:pStyle w:val="SourceCode"/>
      </w:pPr>
      <w:r>
        <w:t xml:space="preserve">    cmp r12, [session_count]</w:t>
      </w:r>
    </w:p>
    <w:p w14:paraId="498F6CD9" w14:textId="77777777" w:rsidR="00B10B5A" w:rsidRDefault="00355772">
      <w:pPr>
        <w:pStyle w:val="SourceCode"/>
      </w:pPr>
      <w:r>
        <w:t xml:space="preserve">    jge .missing</w:t>
      </w:r>
    </w:p>
    <w:p w14:paraId="1E4F8C5D" w14:textId="77777777" w:rsidR="00B10B5A" w:rsidRDefault="00355772">
      <w:pPr>
        <w:pStyle w:val="SourceCode"/>
      </w:pPr>
      <w:r>
        <w:t xml:space="preserve">    ; Remember, [rax + r12*8] is pointer number r12 of the block.</w:t>
      </w:r>
    </w:p>
    <w:p w14:paraId="6CC882DB" w14:textId="77777777" w:rsidR="00B10B5A" w:rsidRDefault="00355772">
      <w:pPr>
        <w:pStyle w:val="SourceCode"/>
      </w:pPr>
      <w:r>
        <w:t xml:space="preserve">    mov rax, [sessions]</w:t>
      </w:r>
    </w:p>
    <w:p w14:paraId="6350F8CD" w14:textId="77777777" w:rsidR="00B10B5A" w:rsidRDefault="00355772">
      <w:pPr>
        <w:pStyle w:val="SourceCode"/>
      </w:pPr>
      <w:r>
        <w:t xml:space="preserve">    mov rdi, [rax + r12*8]</w:t>
      </w:r>
    </w:p>
    <w:p w14:paraId="3465CA62" w14:textId="77777777" w:rsidR="00B10B5A" w:rsidRDefault="00355772">
      <w:pPr>
        <w:pStyle w:val="SourceCode"/>
      </w:pPr>
      <w:r>
        <w:t xml:space="preserve">    mov rsi, rbx</w:t>
      </w:r>
    </w:p>
    <w:p w14:paraId="4011D962" w14:textId="77777777" w:rsidR="00B10B5A" w:rsidRDefault="00355772">
      <w:pPr>
        <w:pStyle w:val="SourceCode"/>
      </w:pPr>
      <w:r>
        <w:t xml:space="preserve">    call strcmp</w:t>
      </w:r>
    </w:p>
    <w:p w14:paraId="07CD5EE5" w14:textId="77777777" w:rsidR="00B10B5A" w:rsidRDefault="00355772">
      <w:pPr>
        <w:pStyle w:val="SourceCode"/>
      </w:pPr>
      <w:r>
        <w:t xml:space="preserve">    cmp eax, 0</w:t>
      </w:r>
    </w:p>
    <w:p w14:paraId="6CBE25F2" w14:textId="77777777" w:rsidR="00B10B5A" w:rsidRDefault="00355772">
      <w:pPr>
        <w:pStyle w:val="SourceCode"/>
      </w:pPr>
      <w:r>
        <w:t xml:space="preserve">    je .found</w:t>
      </w:r>
    </w:p>
    <w:p w14:paraId="55C29BF1" w14:textId="77777777" w:rsidR="00B10B5A" w:rsidRDefault="00355772">
      <w:pPr>
        <w:pStyle w:val="SourceCode"/>
      </w:pPr>
      <w:r>
        <w:t xml:space="preserve">    inc r12</w:t>
      </w:r>
    </w:p>
    <w:p w14:paraId="25E53D1A" w14:textId="77777777" w:rsidR="00B10B5A" w:rsidRDefault="00355772">
      <w:pPr>
        <w:pStyle w:val="SourceCode"/>
      </w:pPr>
      <w:r>
        <w:t xml:space="preserve">    jmp .loop</w:t>
      </w:r>
    </w:p>
    <w:p w14:paraId="6665CC09" w14:textId="77777777" w:rsidR="00B10B5A" w:rsidRDefault="00355772">
      <w:pPr>
        <w:pStyle w:val="SourceCode"/>
      </w:pPr>
      <w:r>
        <w:t>.found:</w:t>
      </w:r>
    </w:p>
    <w:p w14:paraId="6A515AF2" w14:textId="77777777" w:rsidR="00B10B5A" w:rsidRDefault="00355772">
      <w:pPr>
        <w:pStyle w:val="SourceCode"/>
      </w:pPr>
      <w:r>
        <w:t xml:space="preserve">    mov rax, r12</w:t>
      </w:r>
    </w:p>
    <w:p w14:paraId="4E1AE269" w14:textId="77777777" w:rsidR="00B10B5A" w:rsidRDefault="00355772">
      <w:pPr>
        <w:pStyle w:val="SourceCode"/>
      </w:pPr>
      <w:r>
        <w:t xml:space="preserve">    jmp .done</w:t>
      </w:r>
    </w:p>
    <w:p w14:paraId="786CB094" w14:textId="77777777" w:rsidR="00B10B5A" w:rsidRDefault="00355772">
      <w:pPr>
        <w:pStyle w:val="SourceCode"/>
      </w:pPr>
      <w:r>
        <w:t>.missing:</w:t>
      </w:r>
    </w:p>
    <w:p w14:paraId="7CBF272E" w14:textId="77777777" w:rsidR="00B10B5A" w:rsidRDefault="00355772">
      <w:pPr>
        <w:pStyle w:val="SourceCode"/>
      </w:pPr>
      <w:r>
        <w:t xml:space="preserve">    mov rax, -1</w:t>
      </w:r>
    </w:p>
    <w:p w14:paraId="4C4F1502" w14:textId="77777777" w:rsidR="00B10B5A" w:rsidRDefault="00355772">
      <w:pPr>
        <w:pStyle w:val="SourceCode"/>
      </w:pPr>
      <w:r>
        <w:t>.done:</w:t>
      </w:r>
    </w:p>
    <w:p w14:paraId="10E5CCF7" w14:textId="77777777" w:rsidR="00B10B5A" w:rsidRDefault="00355772">
      <w:pPr>
        <w:pStyle w:val="SourceCode"/>
      </w:pPr>
      <w:r>
        <w:t xml:space="preserve">    pop r12</w:t>
      </w:r>
    </w:p>
    <w:p w14:paraId="5AF4CE09" w14:textId="77777777" w:rsidR="00B10B5A" w:rsidRDefault="00355772">
      <w:pPr>
        <w:pStyle w:val="SourceCode"/>
      </w:pPr>
      <w:r>
        <w:t xml:space="preserve">    pop rbx</w:t>
      </w:r>
    </w:p>
    <w:p w14:paraId="7C9112D9" w14:textId="77777777" w:rsidR="00B10B5A" w:rsidRDefault="00355772">
      <w:pPr>
        <w:pStyle w:val="SourceCode"/>
      </w:pPr>
      <w:r>
        <w:t xml:space="preserve">    pop rbp</w:t>
      </w:r>
    </w:p>
    <w:p w14:paraId="648CF808" w14:textId="77777777" w:rsidR="00B10B5A" w:rsidRDefault="00355772">
      <w:pPr>
        <w:pStyle w:val="SourceCode"/>
      </w:pPr>
      <w:r>
        <w:t xml:space="preserve">    ret</w:t>
      </w:r>
    </w:p>
    <w:p w14:paraId="0F1425A6" w14:textId="77777777" w:rsidR="00B10B5A" w:rsidRDefault="00355772">
      <w:pPr>
        <w:pStyle w:val="SourceCode"/>
      </w:pPr>
      <w:r>
        <w:t>find_position_end:</w:t>
      </w:r>
    </w:p>
    <w:p w14:paraId="12F50382" w14:textId="77777777" w:rsidR="00B10B5A" w:rsidRDefault="00B10B5A">
      <w:pPr>
        <w:pStyle w:val="SourceCode"/>
      </w:pPr>
    </w:p>
    <w:p w14:paraId="5C946086" w14:textId="77777777" w:rsidR="00B10B5A" w:rsidRDefault="00355772">
      <w:pPr>
        <w:pStyle w:val="SourceCode"/>
      </w:pPr>
      <w:r>
        <w:t>; add_session(rdi = host) adds a session for the host. It returns eax = 1</w:t>
      </w:r>
    </w:p>
    <w:p w14:paraId="4347EDC4" w14:textId="77777777" w:rsidR="00B10B5A" w:rsidRDefault="00355772">
      <w:pPr>
        <w:pStyle w:val="SourceCode"/>
      </w:pPr>
      <w:r>
        <w:t>; when it is added, 0 when it is refused: the host is already cached, or</w:t>
      </w:r>
    </w:p>
    <w:p w14:paraId="3979400F" w14:textId="77777777" w:rsidR="00B10B5A" w:rsidRDefault="00355772">
      <w:pPr>
        <w:pStyle w:val="SourceCode"/>
      </w:pPr>
      <w:r>
        <w:t>; the cache is full.</w:t>
      </w:r>
    </w:p>
    <w:p w14:paraId="7B9B60B4" w14:textId="77777777" w:rsidR="00B10B5A" w:rsidRDefault="00355772">
      <w:pPr>
        <w:pStyle w:val="SourceCode"/>
      </w:pPr>
      <w:r>
        <w:t>add_session:</w:t>
      </w:r>
    </w:p>
    <w:p w14:paraId="12D9D0C1" w14:textId="77777777" w:rsidR="00B10B5A" w:rsidRDefault="00355772">
      <w:pPr>
        <w:pStyle w:val="SourceCode"/>
      </w:pPr>
      <w:r>
        <w:t xml:space="preserve">    push rbp</w:t>
      </w:r>
    </w:p>
    <w:p w14:paraId="492A3D3A" w14:textId="77777777" w:rsidR="00B10B5A" w:rsidRDefault="00355772">
      <w:pPr>
        <w:pStyle w:val="SourceCode"/>
      </w:pPr>
      <w:r>
        <w:t xml:space="preserve">    mov rbp, rsp</w:t>
      </w:r>
    </w:p>
    <w:p w14:paraId="747BADFD" w14:textId="77777777" w:rsidR="00B10B5A" w:rsidRDefault="00355772">
      <w:pPr>
        <w:pStyle w:val="SourceCode"/>
      </w:pPr>
      <w:r>
        <w:t xml:space="preserve">    push rbx</w:t>
      </w:r>
    </w:p>
    <w:p w14:paraId="47CEAD88" w14:textId="77777777" w:rsidR="00B10B5A" w:rsidRDefault="00355772">
      <w:pPr>
        <w:pStyle w:val="SourceCode"/>
      </w:pPr>
      <w:r>
        <w:t xml:space="preserve">    push r12</w:t>
      </w:r>
    </w:p>
    <w:p w14:paraId="5EE42687" w14:textId="77777777" w:rsidR="00B10B5A" w:rsidRDefault="00355772">
      <w:pPr>
        <w:pStyle w:val="SourceCode"/>
      </w:pPr>
      <w:r>
        <w:t xml:space="preserve">    mov rbx, rdi</w:t>
      </w:r>
    </w:p>
    <w:p w14:paraId="71A6E700" w14:textId="77777777" w:rsidR="00B10B5A" w:rsidRDefault="00355772">
      <w:pPr>
        <w:pStyle w:val="SourceCode"/>
      </w:pPr>
      <w:r>
        <w:t xml:space="preserve">    call create_session</w:t>
      </w:r>
    </w:p>
    <w:p w14:paraId="2AF8E2A9" w14:textId="77777777" w:rsidR="00B10B5A" w:rsidRDefault="00355772">
      <w:pPr>
        <w:pStyle w:val="SourceCode"/>
      </w:pPr>
      <w:r>
        <w:t xml:space="preserve">    ; Remember, check the allocation: with no session, there is nothing</w:t>
      </w:r>
    </w:p>
    <w:p w14:paraId="291C4A62" w14:textId="77777777" w:rsidR="00B10B5A" w:rsidRDefault="00355772">
      <w:pPr>
        <w:pStyle w:val="SourceCode"/>
      </w:pPr>
      <w:r>
        <w:t xml:space="preserve">    ; to free.</w:t>
      </w:r>
    </w:p>
    <w:p w14:paraId="3D5E550A" w14:textId="77777777" w:rsidR="00B10B5A" w:rsidRDefault="00355772">
      <w:pPr>
        <w:pStyle w:val="SourceCode"/>
      </w:pPr>
      <w:r>
        <w:t xml:space="preserve">    cmp rax, 0</w:t>
      </w:r>
    </w:p>
    <w:p w14:paraId="66F12664" w14:textId="77777777" w:rsidR="00B10B5A" w:rsidRDefault="00355772">
      <w:pPr>
        <w:pStyle w:val="SourceCode"/>
      </w:pPr>
      <w:r>
        <w:t xml:space="preserve">    je .no_session</w:t>
      </w:r>
    </w:p>
    <w:p w14:paraId="4C5AA84A" w14:textId="77777777" w:rsidR="00B10B5A" w:rsidRDefault="00355772">
      <w:pPr>
        <w:pStyle w:val="SourceCode"/>
      </w:pPr>
      <w:r>
        <w:t xml:space="preserve">    mov r12, rax</w:t>
      </w:r>
    </w:p>
    <w:p w14:paraId="4CF6F02E" w14:textId="77777777" w:rsidR="00B10B5A" w:rsidRDefault="00355772">
      <w:pPr>
        <w:pStyle w:val="SourceCode"/>
      </w:pPr>
      <w:r>
        <w:t xml:space="preserve">    ; FIX 1: both refusals jump to .refused, which frees the session:</w:t>
      </w:r>
    </w:p>
    <w:p w14:paraId="3868F19F" w14:textId="77777777" w:rsidR="00B10B5A" w:rsidRDefault="00355772">
      <w:pPr>
        <w:pStyle w:val="SourceCode"/>
      </w:pPr>
      <w:r>
        <w:t xml:space="preserve">    ; first the host is already cached (position not -1), then the cache</w:t>
      </w:r>
    </w:p>
    <w:p w14:paraId="2D0A4398" w14:textId="77777777" w:rsidR="00B10B5A" w:rsidRDefault="00355772">
      <w:pPr>
        <w:pStyle w:val="SourceCode"/>
      </w:pPr>
      <w:r>
        <w:t xml:space="preserve">    ; is full. Remember, every failure jumps to one cleanup label.</w:t>
      </w:r>
    </w:p>
    <w:p w14:paraId="7DCFE818" w14:textId="77777777" w:rsidR="00B10B5A" w:rsidRDefault="00355772">
      <w:pPr>
        <w:pStyle w:val="SourceCode"/>
      </w:pPr>
      <w:r>
        <w:t xml:space="preserve">    mov rdi, rbx</w:t>
      </w:r>
    </w:p>
    <w:p w14:paraId="2C07E4AB" w14:textId="77777777" w:rsidR="00B10B5A" w:rsidRDefault="00355772">
      <w:pPr>
        <w:pStyle w:val="SourceCode"/>
      </w:pPr>
      <w:r>
        <w:t xml:space="preserve">    call find_position</w:t>
      </w:r>
    </w:p>
    <w:p w14:paraId="45DC4904" w14:textId="77777777" w:rsidR="00B10B5A" w:rsidRDefault="00355772">
      <w:pPr>
        <w:pStyle w:val="SourceCode"/>
      </w:pPr>
      <w:r>
        <w:t xml:space="preserve">    cmp rax, -1</w:t>
      </w:r>
    </w:p>
    <w:p w14:paraId="2EE9F093" w14:textId="77777777" w:rsidR="00B10B5A" w:rsidRDefault="00355772">
      <w:pPr>
        <w:pStyle w:val="SourceCode"/>
      </w:pPr>
      <w:r>
        <w:t xml:space="preserve">    jne .refused</w:t>
      </w:r>
    </w:p>
    <w:p w14:paraId="5FBF143D" w14:textId="77777777" w:rsidR="00B10B5A" w:rsidRDefault="00355772">
      <w:pPr>
        <w:pStyle w:val="SourceCode"/>
      </w:pPr>
      <w:r>
        <w:t xml:space="preserve">    mov rax, [session_count]</w:t>
      </w:r>
    </w:p>
    <w:p w14:paraId="40784406" w14:textId="77777777" w:rsidR="00B10B5A" w:rsidRDefault="00355772">
      <w:pPr>
        <w:pStyle w:val="SourceCode"/>
      </w:pPr>
      <w:r>
        <w:t xml:space="preserve">    cmp rax, CACHE_CAPACITY</w:t>
      </w:r>
    </w:p>
    <w:p w14:paraId="60D6682E" w14:textId="77777777" w:rsidR="00B10B5A" w:rsidRDefault="00355772">
      <w:pPr>
        <w:pStyle w:val="SourceCode"/>
      </w:pPr>
      <w:r>
        <w:t xml:space="preserve">    je .refused</w:t>
      </w:r>
    </w:p>
    <w:p w14:paraId="1C6789ED" w14:textId="77777777" w:rsidR="00B10B5A" w:rsidRDefault="00355772">
      <w:pPr>
        <w:pStyle w:val="SourceCode"/>
      </w:pPr>
      <w:r>
        <w:t>.store:</w:t>
      </w:r>
    </w:p>
    <w:p w14:paraId="4B22FB13" w14:textId="77777777" w:rsidR="00B10B5A" w:rsidRDefault="00355772">
      <w:pPr>
        <w:pStyle w:val="SourceCode"/>
      </w:pPr>
      <w:r>
        <w:t xml:space="preserve">    ; rax is still the count: the session goes into the next free slot.</w:t>
      </w:r>
    </w:p>
    <w:p w14:paraId="1806E7AA" w14:textId="77777777" w:rsidR="00B10B5A" w:rsidRDefault="00355772">
      <w:pPr>
        <w:pStyle w:val="SourceCode"/>
      </w:pPr>
      <w:r>
        <w:t xml:space="preserve">    mov rcx, [sessions]</w:t>
      </w:r>
    </w:p>
    <w:p w14:paraId="5BF21D7A" w14:textId="77777777" w:rsidR="00B10B5A" w:rsidRDefault="00355772">
      <w:pPr>
        <w:pStyle w:val="SourceCode"/>
      </w:pPr>
      <w:r>
        <w:t xml:space="preserve">    mov [rcx + rax*8], r12</w:t>
      </w:r>
    </w:p>
    <w:p w14:paraId="7261BE6A" w14:textId="77777777" w:rsidR="00B10B5A" w:rsidRDefault="00355772">
      <w:pPr>
        <w:pStyle w:val="SourceCode"/>
      </w:pPr>
      <w:r>
        <w:t xml:space="preserve">    inc qword [session_count]</w:t>
      </w:r>
    </w:p>
    <w:p w14:paraId="2AD2D455" w14:textId="77777777" w:rsidR="00B10B5A" w:rsidRDefault="00355772">
      <w:pPr>
        <w:pStyle w:val="SourceCode"/>
      </w:pPr>
      <w:r>
        <w:t xml:space="preserve">    mov eax, 1</w:t>
      </w:r>
    </w:p>
    <w:p w14:paraId="7528830A" w14:textId="77777777" w:rsidR="00B10B5A" w:rsidRDefault="00355772">
      <w:pPr>
        <w:pStyle w:val="SourceCode"/>
      </w:pPr>
      <w:r>
        <w:t xml:space="preserve">    jmp .done</w:t>
      </w:r>
    </w:p>
    <w:p w14:paraId="2E37FF62" w14:textId="77777777" w:rsidR="00B10B5A" w:rsidRDefault="00355772">
      <w:pPr>
        <w:pStyle w:val="SourceCode"/>
      </w:pPr>
      <w:r>
        <w:t>.refused:</w:t>
      </w:r>
    </w:p>
    <w:p w14:paraId="354D2A0B" w14:textId="77777777" w:rsidR="00B10B5A" w:rsidRDefault="00355772">
      <w:pPr>
        <w:pStyle w:val="SourceCode"/>
      </w:pPr>
      <w:r>
        <w:t xml:space="preserve">    mov rdi, r12</w:t>
      </w:r>
    </w:p>
    <w:p w14:paraId="6C52C0DC" w14:textId="77777777" w:rsidR="00B10B5A" w:rsidRDefault="00355772">
      <w:pPr>
        <w:pStyle w:val="SourceCode"/>
      </w:pPr>
      <w:r>
        <w:t xml:space="preserve">    call free</w:t>
      </w:r>
    </w:p>
    <w:p w14:paraId="3DBDA219" w14:textId="77777777" w:rsidR="00B10B5A" w:rsidRDefault="00355772">
      <w:pPr>
        <w:pStyle w:val="SourceCode"/>
      </w:pPr>
      <w:r>
        <w:t>.no_session:</w:t>
      </w:r>
    </w:p>
    <w:p w14:paraId="2F005B65" w14:textId="77777777" w:rsidR="00B10B5A" w:rsidRDefault="00355772">
      <w:pPr>
        <w:pStyle w:val="SourceCode"/>
      </w:pPr>
      <w:r>
        <w:t xml:space="preserve">    mov eax, 0</w:t>
      </w:r>
    </w:p>
    <w:p w14:paraId="3BBF0204" w14:textId="77777777" w:rsidR="00B10B5A" w:rsidRDefault="00355772">
      <w:pPr>
        <w:pStyle w:val="SourceCode"/>
      </w:pPr>
      <w:r>
        <w:t>.done:</w:t>
      </w:r>
    </w:p>
    <w:p w14:paraId="29BD2281" w14:textId="77777777" w:rsidR="00B10B5A" w:rsidRDefault="00355772">
      <w:pPr>
        <w:pStyle w:val="SourceCode"/>
      </w:pPr>
      <w:r>
        <w:t xml:space="preserve">    pop r12</w:t>
      </w:r>
    </w:p>
    <w:p w14:paraId="57E17A8A" w14:textId="77777777" w:rsidR="00B10B5A" w:rsidRDefault="00355772">
      <w:pPr>
        <w:pStyle w:val="SourceCode"/>
      </w:pPr>
      <w:r>
        <w:t xml:space="preserve">    pop rbx</w:t>
      </w:r>
    </w:p>
    <w:p w14:paraId="0026EB82" w14:textId="77777777" w:rsidR="00B10B5A" w:rsidRDefault="00355772">
      <w:pPr>
        <w:pStyle w:val="SourceCode"/>
      </w:pPr>
      <w:r>
        <w:t xml:space="preserve">    pop rbp</w:t>
      </w:r>
    </w:p>
    <w:p w14:paraId="702598DD" w14:textId="77777777" w:rsidR="00B10B5A" w:rsidRDefault="00355772">
      <w:pPr>
        <w:pStyle w:val="SourceCode"/>
      </w:pPr>
      <w:r>
        <w:t xml:space="preserve">    ret</w:t>
      </w:r>
    </w:p>
    <w:p w14:paraId="6D6650CB" w14:textId="77777777" w:rsidR="00B10B5A" w:rsidRDefault="00355772">
      <w:pPr>
        <w:pStyle w:val="SourceCode"/>
      </w:pPr>
      <w:r>
        <w:t>add_session_end:</w:t>
      </w:r>
    </w:p>
    <w:p w14:paraId="09366360" w14:textId="77777777" w:rsidR="00B10B5A" w:rsidRDefault="00B10B5A">
      <w:pPr>
        <w:pStyle w:val="SourceCode"/>
      </w:pPr>
    </w:p>
    <w:p w14:paraId="068F1572" w14:textId="77777777" w:rsidR="00B10B5A" w:rsidRDefault="00355772">
      <w:pPr>
        <w:pStyle w:val="SourceCode"/>
      </w:pPr>
      <w:r>
        <w:t>; remove_session(rdi = host) frees the host's session, then closes the</w:t>
      </w:r>
    </w:p>
    <w:p w14:paraId="3A367967" w14:textId="77777777" w:rsidR="00B10B5A" w:rsidRDefault="00355772">
      <w:pPr>
        <w:pStyle w:val="SourceCode"/>
      </w:pPr>
      <w:r>
        <w:t>; gap; rbx is the index. sub rsp, 8 aligns the stack as a second push would.</w:t>
      </w:r>
    </w:p>
    <w:p w14:paraId="56DC26BA" w14:textId="77777777" w:rsidR="00B10B5A" w:rsidRDefault="00355772">
      <w:pPr>
        <w:pStyle w:val="SourceCode"/>
      </w:pPr>
      <w:r>
        <w:t>remove_session:</w:t>
      </w:r>
    </w:p>
    <w:p w14:paraId="56C6A441" w14:textId="77777777" w:rsidR="00B10B5A" w:rsidRDefault="00355772">
      <w:pPr>
        <w:pStyle w:val="SourceCode"/>
      </w:pPr>
      <w:r>
        <w:t xml:space="preserve">    push rbp</w:t>
      </w:r>
    </w:p>
    <w:p w14:paraId="1D984707" w14:textId="77777777" w:rsidR="00B10B5A" w:rsidRDefault="00355772">
      <w:pPr>
        <w:pStyle w:val="SourceCode"/>
      </w:pPr>
      <w:r>
        <w:t xml:space="preserve">    mov rbp, rsp</w:t>
      </w:r>
    </w:p>
    <w:p w14:paraId="75E9A338" w14:textId="77777777" w:rsidR="00B10B5A" w:rsidRDefault="00355772">
      <w:pPr>
        <w:pStyle w:val="SourceCode"/>
      </w:pPr>
      <w:r>
        <w:t xml:space="preserve">    push rbx</w:t>
      </w:r>
    </w:p>
    <w:p w14:paraId="1F2786B8" w14:textId="77777777" w:rsidR="00B10B5A" w:rsidRDefault="00355772">
      <w:pPr>
        <w:pStyle w:val="SourceCode"/>
      </w:pPr>
      <w:r>
        <w:t xml:space="preserve">    sub rsp, 8</w:t>
      </w:r>
    </w:p>
    <w:p w14:paraId="4A67FF8F" w14:textId="77777777" w:rsidR="00B10B5A" w:rsidRDefault="00355772">
      <w:pPr>
        <w:pStyle w:val="SourceCode"/>
      </w:pPr>
      <w:r>
        <w:t xml:space="preserve">    call find_position</w:t>
      </w:r>
    </w:p>
    <w:p w14:paraId="12C3EC11" w14:textId="77777777" w:rsidR="00B10B5A" w:rsidRDefault="00355772">
      <w:pPr>
        <w:pStyle w:val="SourceCode"/>
      </w:pPr>
      <w:r>
        <w:t xml:space="preserve">    mov rbx, rax</w:t>
      </w:r>
    </w:p>
    <w:p w14:paraId="0143F6DC" w14:textId="77777777" w:rsidR="00B10B5A" w:rsidRDefault="00355772">
      <w:pPr>
        <w:pStyle w:val="SourceCode"/>
      </w:pPr>
      <w:r>
        <w:t xml:space="preserve">    mov rcx, [sessions]</w:t>
      </w:r>
    </w:p>
    <w:p w14:paraId="27620F9E" w14:textId="77777777" w:rsidR="00B10B5A" w:rsidRDefault="00355772">
      <w:pPr>
        <w:pStyle w:val="SourceCode"/>
      </w:pPr>
      <w:r>
        <w:t xml:space="preserve">    mov rdi, [rcx + rbx*8]</w:t>
      </w:r>
    </w:p>
    <w:p w14:paraId="77FDF4FE" w14:textId="77777777" w:rsidR="00B10B5A" w:rsidRDefault="00355772">
      <w:pPr>
        <w:pStyle w:val="SourceCode"/>
      </w:pPr>
      <w:r>
        <w:t xml:space="preserve">    call free</w:t>
      </w:r>
    </w:p>
    <w:p w14:paraId="64AC9C62" w14:textId="77777777" w:rsidR="00B10B5A" w:rsidRDefault="00355772">
      <w:pPr>
        <w:pStyle w:val="SourceCode"/>
      </w:pPr>
      <w:r>
        <w:t xml:space="preserve">    ; FIX 2: each pass reads pointer index + 1, so index + 1 must stay</w:t>
      </w:r>
    </w:p>
    <w:p w14:paraId="4CF8579B" w14:textId="77777777" w:rsidR="00B10B5A" w:rsidRDefault="00355772">
      <w:pPr>
        <w:pStyle w:val="SourceCode"/>
      </w:pPr>
      <w:r>
        <w:t xml:space="preserve">    ; below the count. The last pointer has nothing after it to move.</w:t>
      </w:r>
    </w:p>
    <w:p w14:paraId="6E45C6BF" w14:textId="77777777" w:rsidR="00B10B5A" w:rsidRDefault="00355772">
      <w:pPr>
        <w:pStyle w:val="SourceCode"/>
      </w:pPr>
      <w:r>
        <w:t xml:space="preserve">    ; lea rax, [rbx + 1] works out rbx + 1 without reading memory.</w:t>
      </w:r>
    </w:p>
    <w:p w14:paraId="05E68DBE" w14:textId="77777777" w:rsidR="00B10B5A" w:rsidRDefault="00355772">
      <w:pPr>
        <w:pStyle w:val="SourceCode"/>
      </w:pPr>
      <w:r>
        <w:t>.shift:</w:t>
      </w:r>
    </w:p>
    <w:p w14:paraId="78D86B57" w14:textId="77777777" w:rsidR="00B10B5A" w:rsidRDefault="00355772">
      <w:pPr>
        <w:pStyle w:val="SourceCode"/>
      </w:pPr>
      <w:r>
        <w:t xml:space="preserve">    lea rax, [rbx + 1]</w:t>
      </w:r>
    </w:p>
    <w:p w14:paraId="219AE716" w14:textId="77777777" w:rsidR="00B10B5A" w:rsidRDefault="00355772">
      <w:pPr>
        <w:pStyle w:val="SourceCode"/>
      </w:pPr>
      <w:r>
        <w:t xml:space="preserve">    cmp rax, [session_count]</w:t>
      </w:r>
    </w:p>
    <w:p w14:paraId="4EA001D8" w14:textId="77777777" w:rsidR="00B10B5A" w:rsidRDefault="00355772">
      <w:pPr>
        <w:pStyle w:val="SourceCode"/>
      </w:pPr>
      <w:r>
        <w:t xml:space="preserve">    jge .shifted</w:t>
      </w:r>
    </w:p>
    <w:p w14:paraId="6B73A6EA" w14:textId="77777777" w:rsidR="00B10B5A" w:rsidRDefault="00355772">
      <w:pPr>
        <w:pStyle w:val="SourceCode"/>
      </w:pPr>
      <w:r>
        <w:t xml:space="preserve">    mov rcx, [sessions]</w:t>
      </w:r>
    </w:p>
    <w:p w14:paraId="4ED74AFB" w14:textId="77777777" w:rsidR="00B10B5A" w:rsidRDefault="00355772">
      <w:pPr>
        <w:pStyle w:val="SourceCode"/>
      </w:pPr>
      <w:r>
        <w:t xml:space="preserve">    mov rax, [rcx + rbx*8 + 8]</w:t>
      </w:r>
    </w:p>
    <w:p w14:paraId="34644F48" w14:textId="77777777" w:rsidR="00B10B5A" w:rsidRDefault="00355772">
      <w:pPr>
        <w:pStyle w:val="SourceCode"/>
      </w:pPr>
      <w:r>
        <w:t xml:space="preserve">    mov [rcx + rbx*8], rax</w:t>
      </w:r>
    </w:p>
    <w:p w14:paraId="07425DAB" w14:textId="77777777" w:rsidR="00B10B5A" w:rsidRDefault="00355772">
      <w:pPr>
        <w:pStyle w:val="SourceCode"/>
      </w:pPr>
      <w:r>
        <w:t xml:space="preserve">    inc rbx</w:t>
      </w:r>
    </w:p>
    <w:p w14:paraId="18101ACD" w14:textId="77777777" w:rsidR="00B10B5A" w:rsidRDefault="00355772">
      <w:pPr>
        <w:pStyle w:val="SourceCode"/>
      </w:pPr>
      <w:r>
        <w:t xml:space="preserve">    jmp .shift</w:t>
      </w:r>
    </w:p>
    <w:p w14:paraId="3CE0EE5C" w14:textId="77777777" w:rsidR="00B10B5A" w:rsidRDefault="00355772">
      <w:pPr>
        <w:pStyle w:val="SourceCode"/>
      </w:pPr>
      <w:r>
        <w:t>.shifted:</w:t>
      </w:r>
    </w:p>
    <w:p w14:paraId="1C2508A1" w14:textId="77777777" w:rsidR="00B10B5A" w:rsidRDefault="00355772">
      <w:pPr>
        <w:pStyle w:val="SourceCode"/>
      </w:pPr>
      <w:r>
        <w:t xml:space="preserve">    dec qword [session_count]</w:t>
      </w:r>
    </w:p>
    <w:p w14:paraId="53C8CDB9" w14:textId="77777777" w:rsidR="00B10B5A" w:rsidRDefault="00355772">
      <w:pPr>
        <w:pStyle w:val="SourceCode"/>
      </w:pPr>
      <w:r>
        <w:t xml:space="preserve">    add rsp, 8</w:t>
      </w:r>
    </w:p>
    <w:p w14:paraId="598905C0" w14:textId="77777777" w:rsidR="00B10B5A" w:rsidRDefault="00355772">
      <w:pPr>
        <w:pStyle w:val="SourceCode"/>
      </w:pPr>
      <w:r>
        <w:t xml:space="preserve">    pop rbx</w:t>
      </w:r>
    </w:p>
    <w:p w14:paraId="78AE84E4" w14:textId="77777777" w:rsidR="00B10B5A" w:rsidRDefault="00355772">
      <w:pPr>
        <w:pStyle w:val="SourceCode"/>
      </w:pPr>
      <w:r>
        <w:t xml:space="preserve">    pop rbp</w:t>
      </w:r>
    </w:p>
    <w:p w14:paraId="5A2D1F7B" w14:textId="77777777" w:rsidR="00B10B5A" w:rsidRDefault="00355772">
      <w:pPr>
        <w:pStyle w:val="SourceCode"/>
      </w:pPr>
      <w:r>
        <w:t xml:space="preserve">    ret</w:t>
      </w:r>
    </w:p>
    <w:p w14:paraId="101D86E1" w14:textId="77777777" w:rsidR="00B10B5A" w:rsidRDefault="00355772">
      <w:pPr>
        <w:pStyle w:val="SourceCode"/>
      </w:pPr>
      <w:r>
        <w:t>remove_session_end:</w:t>
      </w:r>
    </w:p>
    <w:p w14:paraId="57CC2D5E" w14:textId="77777777" w:rsidR="00B10B5A" w:rsidRDefault="00B10B5A">
      <w:pPr>
        <w:pStyle w:val="SourceCode"/>
      </w:pPr>
    </w:p>
    <w:p w14:paraId="4EF561DD" w14:textId="77777777" w:rsidR="00B10B5A" w:rsidRDefault="00355772">
      <w:pPr>
        <w:pStyle w:val="SourceCode"/>
      </w:pPr>
      <w:r>
        <w:t>; Remember, the program starts at main, and eax = 0 means success.</w:t>
      </w:r>
    </w:p>
    <w:p w14:paraId="36B838A6" w14:textId="77777777" w:rsidR="00B10B5A" w:rsidRDefault="00355772">
      <w:pPr>
        <w:pStyle w:val="SourceCode"/>
      </w:pPr>
      <w:r>
        <w:t>main:</w:t>
      </w:r>
    </w:p>
    <w:p w14:paraId="5461F838" w14:textId="77777777" w:rsidR="00B10B5A" w:rsidRDefault="00355772">
      <w:pPr>
        <w:pStyle w:val="SourceCode"/>
      </w:pPr>
      <w:r>
        <w:t xml:space="preserve">    push rbp</w:t>
      </w:r>
    </w:p>
    <w:p w14:paraId="4D7C53DC" w14:textId="77777777" w:rsidR="00B10B5A" w:rsidRDefault="00355772">
      <w:pPr>
        <w:pStyle w:val="SourceCode"/>
      </w:pPr>
      <w:r>
        <w:t xml:space="preserve">    mov rbp, rsp</w:t>
      </w:r>
    </w:p>
    <w:p w14:paraId="35A9FEC2" w14:textId="77777777" w:rsidR="00B10B5A" w:rsidRDefault="00355772">
      <w:pPr>
        <w:pStyle w:val="SourceCode"/>
      </w:pPr>
      <w:r>
        <w:t xml:space="preserve">    push rbx</w:t>
      </w:r>
    </w:p>
    <w:p w14:paraId="559F182A" w14:textId="77777777" w:rsidR="00B10B5A" w:rsidRDefault="00355772">
      <w:pPr>
        <w:pStyle w:val="SourceCode"/>
      </w:pPr>
      <w:r>
        <w:t xml:space="preserve">    push r12</w:t>
      </w:r>
    </w:p>
    <w:p w14:paraId="536EEC3B" w14:textId="77777777" w:rsidR="00B10B5A" w:rsidRDefault="00355772">
      <w:pPr>
        <w:pStyle w:val="SourceCode"/>
      </w:pPr>
      <w:r>
        <w:t xml:space="preserve">    ; An empty cache: its block of pointers comes from malloc.</w:t>
      </w:r>
    </w:p>
    <w:p w14:paraId="61697FA1" w14:textId="77777777" w:rsidR="00B10B5A" w:rsidRDefault="00355772">
      <w:pPr>
        <w:pStyle w:val="SourceCode"/>
      </w:pPr>
      <w:r>
        <w:t xml:space="preserve">    mov edi, CACHE_CAPACITY * 8</w:t>
      </w:r>
    </w:p>
    <w:p w14:paraId="2752286B" w14:textId="77777777" w:rsidR="00B10B5A" w:rsidRDefault="00355772">
      <w:pPr>
        <w:pStyle w:val="SourceCode"/>
      </w:pPr>
      <w:r>
        <w:t xml:space="preserve">    call malloc</w:t>
      </w:r>
    </w:p>
    <w:p w14:paraId="15E55E0D" w14:textId="77777777" w:rsidR="00B10B5A" w:rsidRDefault="00355772">
      <w:pPr>
        <w:pStyle w:val="SourceCode"/>
      </w:pPr>
      <w:r>
        <w:t xml:space="preserve">    cmp rax, 0</w:t>
      </w:r>
    </w:p>
    <w:p w14:paraId="1B55CFA6" w14:textId="77777777" w:rsidR="00B10B5A" w:rsidRDefault="00355772">
      <w:pPr>
        <w:pStyle w:val="SourceCode"/>
      </w:pPr>
      <w:r>
        <w:t xml:space="preserve">    je .no_memory</w:t>
      </w:r>
    </w:p>
    <w:p w14:paraId="460BCC40" w14:textId="77777777" w:rsidR="00B10B5A" w:rsidRDefault="00355772">
      <w:pPr>
        <w:pStyle w:val="SourceCode"/>
      </w:pPr>
      <w:r>
        <w:t xml:space="preserve">    mov [sessions], rax</w:t>
      </w:r>
    </w:p>
    <w:p w14:paraId="4DA78EE3" w14:textId="77777777" w:rsidR="00B10B5A" w:rsidRDefault="00B10B5A">
      <w:pPr>
        <w:pStyle w:val="SourceCode"/>
      </w:pPr>
    </w:p>
    <w:p w14:paraId="302179ED" w14:textId="77777777" w:rsidR="00B10B5A" w:rsidRDefault="00355772">
      <w:pPr>
        <w:pStyle w:val="SourceCode"/>
      </w:pPr>
      <w:r>
        <w:t xml:space="preserve">    ; Add the HOST_COUNT hosts, printing each one that is added. r12 = index.</w:t>
      </w:r>
    </w:p>
    <w:p w14:paraId="0F4F3C50" w14:textId="77777777" w:rsidR="00B10B5A" w:rsidRDefault="00355772">
      <w:pPr>
        <w:pStyle w:val="SourceCode"/>
      </w:pPr>
      <w:r>
        <w:t xml:space="preserve">    mov r12, 0</w:t>
      </w:r>
    </w:p>
    <w:p w14:paraId="6DC979EA" w14:textId="77777777" w:rsidR="00B10B5A" w:rsidRDefault="00355772">
      <w:pPr>
        <w:pStyle w:val="SourceCode"/>
      </w:pPr>
      <w:r>
        <w:t>.add_loop:</w:t>
      </w:r>
    </w:p>
    <w:p w14:paraId="6556F054" w14:textId="77777777" w:rsidR="00B10B5A" w:rsidRDefault="00355772">
      <w:pPr>
        <w:pStyle w:val="SourceCode"/>
      </w:pPr>
      <w:r>
        <w:t xml:space="preserve">    cmp r12, HOST_COUNT</w:t>
      </w:r>
    </w:p>
    <w:p w14:paraId="534EBD20" w14:textId="77777777" w:rsidR="00B10B5A" w:rsidRDefault="00355772">
      <w:pPr>
        <w:pStyle w:val="SourceCode"/>
      </w:pPr>
      <w:r>
        <w:t xml:space="preserve">    jge .add_done</w:t>
      </w:r>
    </w:p>
    <w:p w14:paraId="0EBA6313" w14:textId="77777777" w:rsidR="00B10B5A" w:rsidRDefault="00355772">
      <w:pPr>
        <w:pStyle w:val="SourceCode"/>
      </w:pPr>
      <w:r>
        <w:t xml:space="preserve">    lea rax, [hosts]</w:t>
      </w:r>
    </w:p>
    <w:p w14:paraId="1F777957" w14:textId="77777777" w:rsidR="00B10B5A" w:rsidRDefault="00355772">
      <w:pPr>
        <w:pStyle w:val="SourceCode"/>
      </w:pPr>
      <w:r>
        <w:t xml:space="preserve">    mov rdi, [rax + r12*8]</w:t>
      </w:r>
    </w:p>
    <w:p w14:paraId="4576C33D" w14:textId="77777777" w:rsidR="00B10B5A" w:rsidRDefault="00355772">
      <w:pPr>
        <w:pStyle w:val="SourceCode"/>
      </w:pPr>
      <w:r>
        <w:t xml:space="preserve">    call add_session</w:t>
      </w:r>
    </w:p>
    <w:p w14:paraId="782CE3AF" w14:textId="77777777" w:rsidR="00B10B5A" w:rsidRDefault="00355772">
      <w:pPr>
        <w:pStyle w:val="SourceCode"/>
      </w:pPr>
      <w:r>
        <w:t xml:space="preserve">    cmp eax, 0</w:t>
      </w:r>
    </w:p>
    <w:p w14:paraId="6D279952" w14:textId="77777777" w:rsidR="00B10B5A" w:rsidRDefault="00355772">
      <w:pPr>
        <w:pStyle w:val="SourceCode"/>
      </w:pPr>
      <w:r>
        <w:t xml:space="preserve">    je .next_host</w:t>
      </w:r>
    </w:p>
    <w:p w14:paraId="2331DC99" w14:textId="77777777" w:rsidR="00B10B5A" w:rsidRDefault="00355772">
      <w:pPr>
        <w:pStyle w:val="SourceCode"/>
      </w:pPr>
      <w:r>
        <w:t xml:space="preserve">    lea rax, [hosts]</w:t>
      </w:r>
    </w:p>
    <w:p w14:paraId="4AE88C29" w14:textId="77777777" w:rsidR="00B10B5A" w:rsidRDefault="00355772">
      <w:pPr>
        <w:pStyle w:val="SourceCode"/>
      </w:pPr>
      <w:r>
        <w:t xml:space="preserve">    mov rsi, [rax + r12*8]</w:t>
      </w:r>
    </w:p>
    <w:p w14:paraId="5655CBAC" w14:textId="77777777" w:rsidR="00B10B5A" w:rsidRDefault="00355772">
      <w:pPr>
        <w:pStyle w:val="SourceCode"/>
      </w:pPr>
      <w:r>
        <w:t xml:space="preserve">    lea rdi, [added_format]</w:t>
      </w:r>
    </w:p>
    <w:p w14:paraId="347369F7" w14:textId="77777777" w:rsidR="00B10B5A" w:rsidRDefault="00355772">
      <w:pPr>
        <w:pStyle w:val="SourceCode"/>
      </w:pPr>
      <w:r>
        <w:t xml:space="preserve">    mov eax, 0</w:t>
      </w:r>
    </w:p>
    <w:p w14:paraId="4AB4F276" w14:textId="77777777" w:rsidR="00B10B5A" w:rsidRDefault="00355772">
      <w:pPr>
        <w:pStyle w:val="SourceCode"/>
      </w:pPr>
      <w:r>
        <w:t xml:space="preserve">    call printf</w:t>
      </w:r>
    </w:p>
    <w:p w14:paraId="1AC66885" w14:textId="77777777" w:rsidR="00B10B5A" w:rsidRDefault="00355772">
      <w:pPr>
        <w:pStyle w:val="SourceCode"/>
      </w:pPr>
      <w:r>
        <w:t>.next_host:</w:t>
      </w:r>
    </w:p>
    <w:p w14:paraId="48A46D04" w14:textId="77777777" w:rsidR="00B10B5A" w:rsidRDefault="00355772">
      <w:pPr>
        <w:pStyle w:val="SourceCode"/>
      </w:pPr>
      <w:r>
        <w:t xml:space="preserve">    inc r12</w:t>
      </w:r>
    </w:p>
    <w:p w14:paraId="66F6FCDB" w14:textId="77777777" w:rsidR="00B10B5A" w:rsidRDefault="00355772">
      <w:pPr>
        <w:pStyle w:val="SourceCode"/>
      </w:pPr>
      <w:r>
        <w:t xml:space="preserve">    jmp .add_loop</w:t>
      </w:r>
    </w:p>
    <w:p w14:paraId="2C4F4590" w14:textId="77777777" w:rsidR="00B10B5A" w:rsidRDefault="00355772">
      <w:pPr>
        <w:pStyle w:val="SourceCode"/>
      </w:pPr>
      <w:r>
        <w:t>.add_done:</w:t>
      </w:r>
    </w:p>
    <w:p w14:paraId="782C5D48" w14:textId="77777777" w:rsidR="00B10B5A" w:rsidRDefault="00B10B5A">
      <w:pPr>
        <w:pStyle w:val="SourceCode"/>
      </w:pPr>
    </w:p>
    <w:p w14:paraId="5903874B" w14:textId="77777777" w:rsidR="00B10B5A" w:rsidRDefault="00355772">
      <w:pPr>
        <w:pStyle w:val="SourceCode"/>
      </w:pPr>
      <w:r>
        <w:t xml:space="preserve">    ; A client that keeps reconnecting: every attempt is a duplicate.</w:t>
      </w:r>
    </w:p>
    <w:p w14:paraId="776A3710" w14:textId="77777777" w:rsidR="00B10B5A" w:rsidRDefault="00355772">
      <w:pPr>
        <w:pStyle w:val="SourceCode"/>
      </w:pPr>
      <w:r>
        <w:t xml:space="preserve">    ; rbx = refused attempts, r12 = the attempt.</w:t>
      </w:r>
    </w:p>
    <w:p w14:paraId="40CF5374" w14:textId="77777777" w:rsidR="00B10B5A" w:rsidRDefault="00355772">
      <w:pPr>
        <w:pStyle w:val="SourceCode"/>
      </w:pPr>
      <w:r>
        <w:t xml:space="preserve">    mov rbx, 0</w:t>
      </w:r>
    </w:p>
    <w:p w14:paraId="6CC15FAE" w14:textId="77777777" w:rsidR="00B10B5A" w:rsidRDefault="00355772">
      <w:pPr>
        <w:pStyle w:val="SourceCode"/>
      </w:pPr>
      <w:r>
        <w:t xml:space="preserve">    mov r12, 0</w:t>
      </w:r>
    </w:p>
    <w:p w14:paraId="51808E8C" w14:textId="77777777" w:rsidR="00B10B5A" w:rsidRDefault="00355772">
      <w:pPr>
        <w:pStyle w:val="SourceCode"/>
      </w:pPr>
      <w:r>
        <w:t>.reconnect_loop:</w:t>
      </w:r>
    </w:p>
    <w:p w14:paraId="4BE95FE9" w14:textId="77777777" w:rsidR="00B10B5A" w:rsidRDefault="00355772">
      <w:pPr>
        <w:pStyle w:val="SourceCode"/>
      </w:pPr>
      <w:r>
        <w:t xml:space="preserve">    cmp r12, RECONNECT_ATTEMPTS</w:t>
      </w:r>
    </w:p>
    <w:p w14:paraId="53113952" w14:textId="77777777" w:rsidR="00B10B5A" w:rsidRDefault="00355772">
      <w:pPr>
        <w:pStyle w:val="SourceCode"/>
      </w:pPr>
      <w:r>
        <w:t xml:space="preserve">    jge .reconnect_done</w:t>
      </w:r>
    </w:p>
    <w:p w14:paraId="56D0EA29" w14:textId="77777777" w:rsidR="00B10B5A" w:rsidRDefault="00355772">
      <w:pPr>
        <w:pStyle w:val="SourceCode"/>
      </w:pPr>
      <w:r>
        <w:t xml:space="preserve">    lea rdi, [web_01]</w:t>
      </w:r>
    </w:p>
    <w:p w14:paraId="27B40BE6" w14:textId="77777777" w:rsidR="00B10B5A" w:rsidRDefault="00355772">
      <w:pPr>
        <w:pStyle w:val="SourceCode"/>
      </w:pPr>
      <w:r>
        <w:t xml:space="preserve">    call add_session</w:t>
      </w:r>
    </w:p>
    <w:p w14:paraId="41394AB3" w14:textId="77777777" w:rsidR="00B10B5A" w:rsidRDefault="00355772">
      <w:pPr>
        <w:pStyle w:val="SourceCode"/>
      </w:pPr>
      <w:r>
        <w:t xml:space="preserve">    cmp eax, 0</w:t>
      </w:r>
    </w:p>
    <w:p w14:paraId="4DF38E31" w14:textId="77777777" w:rsidR="00B10B5A" w:rsidRDefault="00355772">
      <w:pPr>
        <w:pStyle w:val="SourceCode"/>
      </w:pPr>
      <w:r>
        <w:t xml:space="preserve">    jne .next_attempt</w:t>
      </w:r>
    </w:p>
    <w:p w14:paraId="13A2CD7D" w14:textId="77777777" w:rsidR="00B10B5A" w:rsidRDefault="00355772">
      <w:pPr>
        <w:pStyle w:val="SourceCode"/>
      </w:pPr>
      <w:r>
        <w:t xml:space="preserve">    inc rbx</w:t>
      </w:r>
    </w:p>
    <w:p w14:paraId="67B1E629" w14:textId="77777777" w:rsidR="00B10B5A" w:rsidRDefault="00355772">
      <w:pPr>
        <w:pStyle w:val="SourceCode"/>
      </w:pPr>
      <w:r>
        <w:t>.next_attempt:</w:t>
      </w:r>
    </w:p>
    <w:p w14:paraId="2ED7A41D" w14:textId="77777777" w:rsidR="00B10B5A" w:rsidRDefault="00355772">
      <w:pPr>
        <w:pStyle w:val="SourceCode"/>
      </w:pPr>
      <w:r>
        <w:t xml:space="preserve">    inc r12</w:t>
      </w:r>
    </w:p>
    <w:p w14:paraId="21BFB19F" w14:textId="77777777" w:rsidR="00B10B5A" w:rsidRDefault="00355772">
      <w:pPr>
        <w:pStyle w:val="SourceCode"/>
      </w:pPr>
      <w:r>
        <w:t xml:space="preserve">    jmp .reconnect_loop</w:t>
      </w:r>
    </w:p>
    <w:p w14:paraId="520DE65F" w14:textId="77777777" w:rsidR="00B10B5A" w:rsidRDefault="00355772">
      <w:pPr>
        <w:pStyle w:val="SourceCode"/>
      </w:pPr>
      <w:r>
        <w:t>.reconnect_done:</w:t>
      </w:r>
    </w:p>
    <w:p w14:paraId="7A4B9A88" w14:textId="77777777" w:rsidR="00B10B5A" w:rsidRDefault="00355772">
      <w:pPr>
        <w:pStyle w:val="SourceCode"/>
      </w:pPr>
      <w:r>
        <w:t xml:space="preserve">    lea rdi, [refused_format]</w:t>
      </w:r>
    </w:p>
    <w:p w14:paraId="4174534F" w14:textId="77777777" w:rsidR="00B10B5A" w:rsidRDefault="00355772">
      <w:pPr>
        <w:pStyle w:val="SourceCode"/>
      </w:pPr>
      <w:r>
        <w:t xml:space="preserve">    mov rsi, rbx</w:t>
      </w:r>
    </w:p>
    <w:p w14:paraId="26ACD9F0" w14:textId="77777777" w:rsidR="00B10B5A" w:rsidRDefault="00355772">
      <w:pPr>
        <w:pStyle w:val="SourceCode"/>
      </w:pPr>
      <w:r>
        <w:t xml:space="preserve">    mov eax, 0</w:t>
      </w:r>
    </w:p>
    <w:p w14:paraId="503196AA" w14:textId="77777777" w:rsidR="00B10B5A" w:rsidRDefault="00355772">
      <w:pPr>
        <w:pStyle w:val="SourceCode"/>
      </w:pPr>
      <w:r>
        <w:t xml:space="preserve">    call printf</w:t>
      </w:r>
    </w:p>
    <w:p w14:paraId="196DE6BB" w14:textId="77777777" w:rsidR="00B10B5A" w:rsidRDefault="00B10B5A">
      <w:pPr>
        <w:pStyle w:val="SourceCode"/>
      </w:pPr>
    </w:p>
    <w:p w14:paraId="283947C9" w14:textId="77777777" w:rsidR="00B10B5A" w:rsidRDefault="00355772">
      <w:pPr>
        <w:pStyle w:val="SourceCode"/>
      </w:pPr>
      <w:r>
        <w:t xml:space="preserve">    lea rdi, [web_02]</w:t>
      </w:r>
    </w:p>
    <w:p w14:paraId="3883B82C" w14:textId="77777777" w:rsidR="00B10B5A" w:rsidRDefault="00355772">
      <w:pPr>
        <w:pStyle w:val="SourceCode"/>
      </w:pPr>
      <w:r>
        <w:t xml:space="preserve">    call remove_session</w:t>
      </w:r>
    </w:p>
    <w:p w14:paraId="303D34C5" w14:textId="77777777" w:rsidR="00B10B5A" w:rsidRDefault="00355772">
      <w:pPr>
        <w:pStyle w:val="SourceCode"/>
      </w:pPr>
      <w:r>
        <w:t xml:space="preserve">    lea rdi, [removed_text]</w:t>
      </w:r>
    </w:p>
    <w:p w14:paraId="371E39AA" w14:textId="77777777" w:rsidR="00B10B5A" w:rsidRDefault="00355772">
      <w:pPr>
        <w:pStyle w:val="SourceCode"/>
      </w:pPr>
      <w:r>
        <w:t xml:space="preserve">    mov eax, 0</w:t>
      </w:r>
    </w:p>
    <w:p w14:paraId="1D970F45" w14:textId="77777777" w:rsidR="00B10B5A" w:rsidRDefault="00355772">
      <w:pPr>
        <w:pStyle w:val="SourceCode"/>
      </w:pPr>
      <w:r>
        <w:t xml:space="preserve">    call printf</w:t>
      </w:r>
    </w:p>
    <w:p w14:paraId="47317BBE" w14:textId="77777777" w:rsidR="00B10B5A" w:rsidRDefault="00B10B5A">
      <w:pPr>
        <w:pStyle w:val="SourceCode"/>
      </w:pPr>
    </w:p>
    <w:p w14:paraId="50651245" w14:textId="77777777" w:rsidR="00B10B5A" w:rsidRDefault="00355772">
      <w:pPr>
        <w:pStyle w:val="SourceCode"/>
      </w:pPr>
      <w:r>
        <w:t xml:space="preserve">    ; Print what is left on one line.</w:t>
      </w:r>
    </w:p>
    <w:p w14:paraId="507AD0A2" w14:textId="77777777" w:rsidR="00B10B5A" w:rsidRDefault="00355772">
      <w:pPr>
        <w:pStyle w:val="SourceCode"/>
      </w:pPr>
      <w:r>
        <w:t xml:space="preserve">    lea rdi, [cached_text]</w:t>
      </w:r>
    </w:p>
    <w:p w14:paraId="12A2C274" w14:textId="77777777" w:rsidR="00B10B5A" w:rsidRDefault="00355772">
      <w:pPr>
        <w:pStyle w:val="SourceCode"/>
      </w:pPr>
      <w:r>
        <w:t xml:space="preserve">    mov eax, 0</w:t>
      </w:r>
    </w:p>
    <w:p w14:paraId="090A8953" w14:textId="77777777" w:rsidR="00B10B5A" w:rsidRDefault="00355772">
      <w:pPr>
        <w:pStyle w:val="SourceCode"/>
      </w:pPr>
      <w:r>
        <w:t xml:space="preserve">    call printf</w:t>
      </w:r>
    </w:p>
    <w:p w14:paraId="7442FCEE" w14:textId="77777777" w:rsidR="00B10B5A" w:rsidRDefault="00355772">
      <w:pPr>
        <w:pStyle w:val="SourceCode"/>
      </w:pPr>
      <w:r>
        <w:t xml:space="preserve">    mov r12, 0</w:t>
      </w:r>
    </w:p>
    <w:p w14:paraId="48EE371D" w14:textId="77777777" w:rsidR="00B10B5A" w:rsidRDefault="00355772">
      <w:pPr>
        <w:pStyle w:val="SourceCode"/>
      </w:pPr>
      <w:r>
        <w:t>.print_loop:</w:t>
      </w:r>
    </w:p>
    <w:p w14:paraId="75C528BA" w14:textId="77777777" w:rsidR="00B10B5A" w:rsidRDefault="00355772">
      <w:pPr>
        <w:pStyle w:val="SourceCode"/>
      </w:pPr>
      <w:r>
        <w:t xml:space="preserve">    cmp r12, [session_count]</w:t>
      </w:r>
    </w:p>
    <w:p w14:paraId="27B85591" w14:textId="77777777" w:rsidR="00B10B5A" w:rsidRDefault="00355772">
      <w:pPr>
        <w:pStyle w:val="SourceCode"/>
      </w:pPr>
      <w:r>
        <w:t xml:space="preserve">    jge .print_done</w:t>
      </w:r>
    </w:p>
    <w:p w14:paraId="65B76807" w14:textId="77777777" w:rsidR="00B10B5A" w:rsidRDefault="00355772">
      <w:pPr>
        <w:pStyle w:val="SourceCode"/>
      </w:pPr>
      <w:r>
        <w:t xml:space="preserve">    mov rax, [sessions]</w:t>
      </w:r>
    </w:p>
    <w:p w14:paraId="481EB1E7" w14:textId="77777777" w:rsidR="00B10B5A" w:rsidRDefault="00355772">
      <w:pPr>
        <w:pStyle w:val="SourceCode"/>
      </w:pPr>
      <w:r>
        <w:t xml:space="preserve">    mov rsi, [rax + r12*8]</w:t>
      </w:r>
    </w:p>
    <w:p w14:paraId="5C9BD132" w14:textId="77777777" w:rsidR="00B10B5A" w:rsidRDefault="00355772">
      <w:pPr>
        <w:pStyle w:val="SourceCode"/>
      </w:pPr>
      <w:r>
        <w:t xml:space="preserve">    lea rdi, [host_format]</w:t>
      </w:r>
    </w:p>
    <w:p w14:paraId="60B542AE" w14:textId="77777777" w:rsidR="00B10B5A" w:rsidRDefault="00355772">
      <w:pPr>
        <w:pStyle w:val="SourceCode"/>
      </w:pPr>
      <w:r>
        <w:t xml:space="preserve">    mov eax, 0</w:t>
      </w:r>
    </w:p>
    <w:p w14:paraId="24CBED0C" w14:textId="77777777" w:rsidR="00B10B5A" w:rsidRDefault="00355772">
      <w:pPr>
        <w:pStyle w:val="SourceCode"/>
      </w:pPr>
      <w:r>
        <w:t xml:space="preserve">    call printf</w:t>
      </w:r>
    </w:p>
    <w:p w14:paraId="3E51A50D" w14:textId="77777777" w:rsidR="00B10B5A" w:rsidRDefault="00355772">
      <w:pPr>
        <w:pStyle w:val="SourceCode"/>
      </w:pPr>
      <w:r>
        <w:t xml:space="preserve">    inc r12</w:t>
      </w:r>
    </w:p>
    <w:p w14:paraId="5D35A655" w14:textId="77777777" w:rsidR="00B10B5A" w:rsidRDefault="00355772">
      <w:pPr>
        <w:pStyle w:val="SourceCode"/>
      </w:pPr>
      <w:r>
        <w:t xml:space="preserve">    jmp .print_loop</w:t>
      </w:r>
    </w:p>
    <w:p w14:paraId="6E3AF713" w14:textId="77777777" w:rsidR="00B10B5A" w:rsidRDefault="00355772">
      <w:pPr>
        <w:pStyle w:val="SourceCode"/>
      </w:pPr>
      <w:r>
        <w:t>.print_done:</w:t>
      </w:r>
    </w:p>
    <w:p w14:paraId="672578D4" w14:textId="77777777" w:rsidR="00B10B5A" w:rsidRDefault="00355772">
      <w:pPr>
        <w:pStyle w:val="SourceCode"/>
      </w:pPr>
      <w:r>
        <w:t xml:space="preserve">    lea rdi, [newline_text]</w:t>
      </w:r>
    </w:p>
    <w:p w14:paraId="239950A2" w14:textId="77777777" w:rsidR="00B10B5A" w:rsidRDefault="00355772">
      <w:pPr>
        <w:pStyle w:val="SourceCode"/>
      </w:pPr>
      <w:r>
        <w:t xml:space="preserve">    mov eax, 0</w:t>
      </w:r>
    </w:p>
    <w:p w14:paraId="4BB714BE" w14:textId="77777777" w:rsidR="00B10B5A" w:rsidRDefault="00355772">
      <w:pPr>
        <w:pStyle w:val="SourceCode"/>
      </w:pPr>
      <w:r>
        <w:t xml:space="preserve">    call printf</w:t>
      </w:r>
    </w:p>
    <w:p w14:paraId="49A39836" w14:textId="77777777" w:rsidR="00B10B5A" w:rsidRDefault="00B10B5A">
      <w:pPr>
        <w:pStyle w:val="SourceCode"/>
      </w:pPr>
    </w:p>
    <w:p w14:paraId="24132BA2" w14:textId="77777777" w:rsidR="00B10B5A" w:rsidRDefault="00355772">
      <w:pPr>
        <w:pStyle w:val="SourceCode"/>
      </w:pPr>
      <w:r>
        <w:t xml:space="preserve">    ; Remember, release once after the last use: each session, then the</w:t>
      </w:r>
    </w:p>
    <w:p w14:paraId="0E7D9B6E" w14:textId="77777777" w:rsidR="00B10B5A" w:rsidRDefault="00355772">
      <w:pPr>
        <w:pStyle w:val="SourceCode"/>
      </w:pPr>
      <w:r>
        <w:t xml:space="preserve">    ; block that held their pointers.</w:t>
      </w:r>
    </w:p>
    <w:p w14:paraId="03C07992" w14:textId="77777777" w:rsidR="00B10B5A" w:rsidRDefault="00355772">
      <w:pPr>
        <w:pStyle w:val="SourceCode"/>
      </w:pPr>
      <w:r>
        <w:t xml:space="preserve">    mov r12, 0</w:t>
      </w:r>
    </w:p>
    <w:p w14:paraId="0A0488C5" w14:textId="77777777" w:rsidR="00B10B5A" w:rsidRDefault="00355772">
      <w:pPr>
        <w:pStyle w:val="SourceCode"/>
      </w:pPr>
      <w:r>
        <w:t>.free_loop:</w:t>
      </w:r>
    </w:p>
    <w:p w14:paraId="6AFF9FEA" w14:textId="77777777" w:rsidR="00B10B5A" w:rsidRDefault="00355772">
      <w:pPr>
        <w:pStyle w:val="SourceCode"/>
      </w:pPr>
      <w:r>
        <w:t xml:space="preserve">    cmp r12, [session_count]</w:t>
      </w:r>
    </w:p>
    <w:p w14:paraId="6BA6D69B" w14:textId="77777777" w:rsidR="00B10B5A" w:rsidRDefault="00355772">
      <w:pPr>
        <w:pStyle w:val="SourceCode"/>
      </w:pPr>
      <w:r>
        <w:t xml:space="preserve">    jge .free_block</w:t>
      </w:r>
    </w:p>
    <w:p w14:paraId="7A83E939" w14:textId="77777777" w:rsidR="00B10B5A" w:rsidRDefault="00355772">
      <w:pPr>
        <w:pStyle w:val="SourceCode"/>
      </w:pPr>
      <w:r>
        <w:t xml:space="preserve">    mov rax, [sessions]</w:t>
      </w:r>
    </w:p>
    <w:p w14:paraId="319725B8" w14:textId="77777777" w:rsidR="00B10B5A" w:rsidRDefault="00355772">
      <w:pPr>
        <w:pStyle w:val="SourceCode"/>
      </w:pPr>
      <w:r>
        <w:t xml:space="preserve">    mov rdi, [rax + r12*8]</w:t>
      </w:r>
    </w:p>
    <w:p w14:paraId="0E8EE0FC" w14:textId="77777777" w:rsidR="00B10B5A" w:rsidRDefault="00355772">
      <w:pPr>
        <w:pStyle w:val="SourceCode"/>
      </w:pPr>
      <w:r>
        <w:t xml:space="preserve">    call free</w:t>
      </w:r>
    </w:p>
    <w:p w14:paraId="1A59CE8F" w14:textId="77777777" w:rsidR="00B10B5A" w:rsidRDefault="00355772">
      <w:pPr>
        <w:pStyle w:val="SourceCode"/>
      </w:pPr>
      <w:r>
        <w:t xml:space="preserve">    inc r12</w:t>
      </w:r>
    </w:p>
    <w:p w14:paraId="02560178" w14:textId="77777777" w:rsidR="00B10B5A" w:rsidRDefault="00355772">
      <w:pPr>
        <w:pStyle w:val="SourceCode"/>
      </w:pPr>
      <w:r>
        <w:t xml:space="preserve">    jmp .free_loop</w:t>
      </w:r>
    </w:p>
    <w:p w14:paraId="388310F1" w14:textId="77777777" w:rsidR="00B10B5A" w:rsidRDefault="00355772">
      <w:pPr>
        <w:pStyle w:val="SourceCode"/>
      </w:pPr>
      <w:r>
        <w:t>.free_block:</w:t>
      </w:r>
    </w:p>
    <w:p w14:paraId="172DB7CF" w14:textId="77777777" w:rsidR="00B10B5A" w:rsidRDefault="00355772">
      <w:pPr>
        <w:pStyle w:val="SourceCode"/>
      </w:pPr>
      <w:r>
        <w:t xml:space="preserve">    mov rdi, [sessions]</w:t>
      </w:r>
    </w:p>
    <w:p w14:paraId="4FF14AE7" w14:textId="77777777" w:rsidR="00B10B5A" w:rsidRDefault="00355772">
      <w:pPr>
        <w:pStyle w:val="SourceCode"/>
      </w:pPr>
      <w:r>
        <w:t xml:space="preserve">    call free</w:t>
      </w:r>
    </w:p>
    <w:p w14:paraId="76D35D6D" w14:textId="77777777" w:rsidR="00B10B5A" w:rsidRDefault="00355772">
      <w:pPr>
        <w:pStyle w:val="SourceCode"/>
      </w:pPr>
      <w:r>
        <w:t xml:space="preserve">    mov eax, 0</w:t>
      </w:r>
    </w:p>
    <w:p w14:paraId="25B412D0" w14:textId="77777777" w:rsidR="00B10B5A" w:rsidRDefault="00355772">
      <w:pPr>
        <w:pStyle w:val="SourceCode"/>
      </w:pPr>
      <w:r>
        <w:t xml:space="preserve">    jmp .return</w:t>
      </w:r>
    </w:p>
    <w:p w14:paraId="084284EA" w14:textId="77777777" w:rsidR="00B10B5A" w:rsidRDefault="00355772">
      <w:pPr>
        <w:pStyle w:val="SourceCode"/>
      </w:pPr>
      <w:r>
        <w:t>.no_memory:</w:t>
      </w:r>
    </w:p>
    <w:p w14:paraId="7AF1C631" w14:textId="77777777" w:rsidR="00B10B5A" w:rsidRDefault="00355772">
      <w:pPr>
        <w:pStyle w:val="SourceCode"/>
      </w:pPr>
      <w:r>
        <w:t xml:space="preserve">    mov eax, 1</w:t>
      </w:r>
    </w:p>
    <w:p w14:paraId="284D470E" w14:textId="77777777" w:rsidR="00B10B5A" w:rsidRDefault="00355772">
      <w:pPr>
        <w:pStyle w:val="SourceCode"/>
      </w:pPr>
      <w:r>
        <w:t>.return:</w:t>
      </w:r>
    </w:p>
    <w:p w14:paraId="37ABA44D" w14:textId="77777777" w:rsidR="00B10B5A" w:rsidRDefault="00355772">
      <w:pPr>
        <w:pStyle w:val="SourceCode"/>
      </w:pPr>
      <w:r>
        <w:t xml:space="preserve">    pop r12</w:t>
      </w:r>
    </w:p>
    <w:p w14:paraId="4ECAEB00" w14:textId="77777777" w:rsidR="00B10B5A" w:rsidRDefault="00355772">
      <w:pPr>
        <w:pStyle w:val="SourceCode"/>
      </w:pPr>
      <w:r>
        <w:t xml:space="preserve">    pop rbx</w:t>
      </w:r>
    </w:p>
    <w:p w14:paraId="59A62E59" w14:textId="77777777" w:rsidR="00B10B5A" w:rsidRDefault="00355772">
      <w:pPr>
        <w:pStyle w:val="SourceCode"/>
      </w:pPr>
      <w:r>
        <w:t xml:space="preserve">    pop rbp</w:t>
      </w:r>
    </w:p>
    <w:p w14:paraId="574CF3E2" w14:textId="77777777" w:rsidR="00B10B5A" w:rsidRDefault="00355772">
      <w:pPr>
        <w:pStyle w:val="SourceCode"/>
      </w:pPr>
      <w:r>
        <w:t xml:space="preserve">    ret</w:t>
      </w:r>
    </w:p>
    <w:p w14:paraId="3E34FFFD" w14:textId="77777777" w:rsidR="00B10B5A" w:rsidRDefault="00355772">
      <w:pPr>
        <w:pStyle w:val="SourceCode"/>
        <w:keepNext/>
      </w:pPr>
      <w:r>
        <w:t>main_end:</w:t>
      </w:r>
    </w:p>
    <w:p w14:paraId="124D736A" w14:textId="77777777" w:rsidR="00B10B5A" w:rsidRDefault="00B10B5A">
      <w:pPr>
        <w:pStyle w:val="SourceCode"/>
        <w:keepNext/>
      </w:pPr>
    </w:p>
    <w:p w14:paraId="40516F91" w14:textId="77777777" w:rsidR="00B10B5A" w:rsidRDefault="00355772">
      <w:pPr>
        <w:pStyle w:val="SourceCode"/>
        <w:keepNext/>
      </w:pPr>
      <w:r>
        <w:t>; Marks the stack as not executable, which current Linux linkers expect.</w:t>
      </w:r>
    </w:p>
    <w:p w14:paraId="0F31E126" w14:textId="77777777" w:rsidR="00B10B5A" w:rsidRDefault="00355772">
      <w:pPr>
        <w:pStyle w:val="SourceCode"/>
      </w:pPr>
      <w:r>
        <w:t>section .note.GNU-stack noalloc noexec nowrite progbits</w:t>
      </w:r>
    </w:p>
    <w:p w14:paraId="07972F9F" w14:textId="77777777" w:rsidR="00B10B5A" w:rsidRDefault="00B10B5A">
      <w:pPr>
        <w:keepNext/>
      </w:pPr>
    </w:p>
    <w:p w14:paraId="4E0A9ECF" w14:textId="77777777" w:rsidR="00B10B5A" w:rsidRDefault="00355772">
      <w:pPr>
        <w:pStyle w:val="Heading3"/>
      </w:pPr>
      <w:r>
        <w:t>Linux Build and Run</w:t>
      </w:r>
    </w:p>
    <w:p w14:paraId="087B3FF2" w14:textId="77777777" w:rsidR="00B10B5A" w:rsidRDefault="00355772">
      <w:pPr>
        <w:pStyle w:val="CommandBlock"/>
        <w:keepNext/>
      </w:pPr>
      <w:r>
        <w:t>nasm -f elf64 -g -F dwarf ./assembly/linux/session_cache.asm \</w:t>
      </w:r>
    </w:p>
    <w:p w14:paraId="7B50EB18" w14:textId="77777777" w:rsidR="00B10B5A" w:rsidRDefault="00355772">
      <w:pPr>
        <w:pStyle w:val="CommandBlock"/>
        <w:keepNext/>
      </w:pPr>
      <w:r>
        <w:t xml:space="preserve">    -o ./assembly/linux/session_cache.o</w:t>
      </w:r>
    </w:p>
    <w:p w14:paraId="6A580328" w14:textId="77777777" w:rsidR="00B10B5A" w:rsidRDefault="00355772">
      <w:pPr>
        <w:pStyle w:val="CommandBlock"/>
        <w:keepNext/>
      </w:pPr>
      <w:r>
        <w:t>gcc -no-pie ./assembly/linux/session_cache.o \</w:t>
      </w:r>
    </w:p>
    <w:p w14:paraId="4D7E1715" w14:textId="77777777" w:rsidR="00B10B5A" w:rsidRDefault="00355772">
      <w:pPr>
        <w:pStyle w:val="CommandBlock"/>
        <w:keepNext/>
      </w:pPr>
      <w:r>
        <w:t xml:space="preserve">    -o ./assembly/linux/session_cache</w:t>
      </w:r>
    </w:p>
    <w:p w14:paraId="79485CA3" w14:textId="77777777" w:rsidR="00B10B5A" w:rsidRDefault="00355772">
      <w:pPr>
        <w:pStyle w:val="CommandBlock"/>
      </w:pPr>
      <w:r>
        <w:t>./assembly/linux/session_cache</w:t>
      </w:r>
    </w:p>
    <w:p w14:paraId="6816DB83" w14:textId="77777777" w:rsidR="00B10B5A" w:rsidRDefault="00B10B5A">
      <w:pPr>
        <w:keepNext/>
      </w:pPr>
    </w:p>
    <w:p w14:paraId="4FF02BFF" w14:textId="77777777" w:rsidR="00B10B5A" w:rsidRDefault="00355772">
      <w:pPr>
        <w:pStyle w:val="Heading3"/>
      </w:pPr>
      <w:r>
        <w:t>Check Your Results</w:t>
      </w:r>
    </w:p>
    <w:p w14:paraId="4BD4B5B2" w14:textId="77777777" w:rsidR="00B10B5A" w:rsidRDefault="00355772">
      <w:pPr>
        <w:keepNext/>
      </w:pPr>
      <w:r>
        <w:t>The Windows and Linux programs print the same lines. The program reads no input. Your screen must show exactly these six lines, with the same spelling, spacing, and capitalization.</w:t>
      </w:r>
    </w:p>
    <w:p w14:paraId="3A4B4242" w14:textId="77777777" w:rsidR="00B10B5A" w:rsidRDefault="00B10B5A">
      <w:pPr>
        <w:keepNext/>
      </w:pPr>
    </w:p>
    <w:p w14:paraId="7439BA96" w14:textId="77777777" w:rsidR="00B10B5A" w:rsidRDefault="00355772">
      <w:pPr>
        <w:pStyle w:val="RequiredOutput"/>
        <w:keepNext/>
      </w:pPr>
      <w:r>
        <w:t>Added web-01</w:t>
      </w:r>
    </w:p>
    <w:p w14:paraId="65B7F9D0" w14:textId="77777777" w:rsidR="00B10B5A" w:rsidRDefault="00355772">
      <w:pPr>
        <w:pStyle w:val="RequiredOutput"/>
        <w:keepNext/>
      </w:pPr>
      <w:r>
        <w:t>Added web-02</w:t>
      </w:r>
    </w:p>
    <w:p w14:paraId="5DF77B00" w14:textId="77777777" w:rsidR="00B10B5A" w:rsidRDefault="00355772">
      <w:pPr>
        <w:pStyle w:val="RequiredOutput"/>
        <w:keepNext/>
      </w:pPr>
      <w:r>
        <w:t>Added db-01</w:t>
      </w:r>
    </w:p>
    <w:p w14:paraId="7A36920D" w14:textId="77777777" w:rsidR="00B10B5A" w:rsidRDefault="00355772">
      <w:pPr>
        <w:pStyle w:val="RequiredOutput"/>
        <w:keepNext/>
      </w:pPr>
      <w:r>
        <w:t>Refused reconnects for web-01: 1000</w:t>
      </w:r>
    </w:p>
    <w:p w14:paraId="1A8E01DF" w14:textId="77777777" w:rsidR="00B10B5A" w:rsidRDefault="00355772">
      <w:pPr>
        <w:pStyle w:val="RequiredOutput"/>
        <w:keepNext/>
      </w:pPr>
      <w:r>
        <w:t>Removed web-02</w:t>
      </w:r>
    </w:p>
    <w:p w14:paraId="54EA994F" w14:textId="77777777" w:rsidR="00B10B5A" w:rsidRDefault="00355772">
      <w:pPr>
        <w:pStyle w:val="RequiredOutput"/>
      </w:pPr>
      <w:r>
        <w:t>Cached sessions: web-01 db-01</w:t>
      </w:r>
    </w:p>
    <w:p w14:paraId="4708489C" w14:textId="77777777" w:rsidR="00B10B5A" w:rsidRDefault="00B10B5A">
      <w:pPr>
        <w:keepNext/>
      </w:pPr>
    </w:p>
    <w:p w14:paraId="23D66B81" w14:textId="77777777" w:rsidR="00B10B5A" w:rsidRDefault="00355772">
      <w:pPr>
        <w:pStyle w:val="ListBullet"/>
      </w:pPr>
      <w:r>
        <w:t>Added web-01, Added web-02 and Added db-01 prove the cache took its three sessions; it holds at most three.</w:t>
      </w:r>
    </w:p>
    <w:p w14:paraId="73E6FDBD" w14:textId="77777777" w:rsidR="00B10B5A" w:rsidRDefault="00355772">
      <w:pPr>
        <w:pStyle w:val="ListBullet"/>
      </w:pPr>
      <w:r>
        <w:t>Refused reconnects for web-01: 1000 proves every reconnect was refused as a duplicate.</w:t>
      </w:r>
    </w:p>
    <w:p w14:paraId="7FA13F9B" w14:textId="77777777" w:rsidR="00B10B5A" w:rsidRDefault="00355772">
      <w:pPr>
        <w:pStyle w:val="ListBullet"/>
      </w:pPr>
      <w:r>
        <w:t>Removed web-02 and Cached sessions: web-01 db-01 prove the removal moved db-01 down into web-02's place.</w:t>
      </w:r>
    </w:p>
    <w:p w14:paraId="68121890" w14:textId="77777777" w:rsidR="00B10B5A" w:rsidRDefault="00355772">
      <w:pPr>
        <w:pStyle w:val="ListBullet"/>
      </w:pPr>
      <w:r>
        <w:t>The output is the same as before: a memory fix does not change what the program prints, so only a memory checker can prove it.</w:t>
      </w:r>
    </w:p>
    <w:p w14:paraId="194544E0" w14:textId="77777777" w:rsidR="00B10B5A" w:rsidRDefault="00355772">
      <w:pPr>
        <w:pStyle w:val="ListBullet"/>
      </w:pPr>
      <w:r>
        <w:t>If the build fails, read the first error message: it names the file and line to fix.</w:t>
      </w:r>
    </w:p>
    <w:p w14:paraId="117002D2" w14:textId="77777777" w:rsidR="00B10B5A" w:rsidRDefault="00B10B5A">
      <w:pPr>
        <w:keepNext/>
      </w:pPr>
    </w:p>
    <w:p w14:paraId="1128E3AC" w14:textId="77777777" w:rsidR="00B10B5A" w:rsidRDefault="00355772">
      <w:pPr>
        <w:pStyle w:val="Heading3"/>
      </w:pPr>
      <w:r>
        <w:t>Linux Valgrind Check</w:t>
      </w:r>
    </w:p>
    <w:p w14:paraId="68B2E57E" w14:textId="77777777" w:rsidR="00B10B5A" w:rsidRDefault="00355772">
      <w:pPr>
        <w:pStyle w:val="CommandBlock"/>
        <w:keepNext/>
      </w:pPr>
      <w:r>
        <w:t>valgrind --leak-check=full --error-exitcode=1 \</w:t>
      </w:r>
    </w:p>
    <w:p w14:paraId="321B12D4" w14:textId="77777777" w:rsidR="00B10B5A" w:rsidRDefault="00355772">
      <w:pPr>
        <w:pStyle w:val="CommandBlock"/>
      </w:pPr>
      <w:r>
        <w:t xml:space="preserve">    ./assembly/linux/session_cache</w:t>
      </w:r>
    </w:p>
    <w:p w14:paraId="53AE12C0" w14:textId="77777777" w:rsidR="00B10B5A" w:rsidRDefault="00B10B5A">
      <w:pPr>
        <w:keepNext/>
      </w:pPr>
    </w:p>
    <w:p w14:paraId="58123161" w14:textId="77777777" w:rsidR="00B10B5A" w:rsidRDefault="00355772">
      <w:pPr>
        <w:pStyle w:val="Heading3"/>
      </w:pPr>
      <w:r>
        <w:t>Check Your Results: Valgrind</w:t>
      </w:r>
    </w:p>
    <w:p w14:paraId="4CFD4A14" w14:textId="77777777" w:rsidR="00B10B5A" w:rsidRDefault="00355772">
      <w:pPr>
        <w:keepNext/>
      </w:pPr>
      <w:r>
        <w:t>Valgrind 3.26.0 printed these lines. This is an excerpt: ... marks lines left out, and the real report is longer; the Warning line is shortened as before. Valgrind then exits with code 0.</w:t>
      </w:r>
    </w:p>
    <w:p w14:paraId="2C0FB410" w14:textId="77777777" w:rsidR="00B10B5A" w:rsidRDefault="00B10B5A">
      <w:pPr>
        <w:keepNext/>
      </w:pPr>
    </w:p>
    <w:p w14:paraId="717B98A2" w14:textId="77777777" w:rsidR="00B10B5A" w:rsidRDefault="00355772">
      <w:pPr>
        <w:pStyle w:val="RequiredOutput"/>
        <w:keepNext/>
      </w:pPr>
      <w:r>
        <w:t>==745== Memcheck, a memory error detector</w:t>
      </w:r>
    </w:p>
    <w:p w14:paraId="2D9B825A" w14:textId="77777777" w:rsidR="00B10B5A" w:rsidRDefault="00355772">
      <w:pPr>
        <w:pStyle w:val="RequiredOutput"/>
        <w:keepNext/>
      </w:pPr>
      <w:r>
        <w:t>...</w:t>
      </w:r>
    </w:p>
    <w:p w14:paraId="41E48824" w14:textId="77777777" w:rsidR="00B10B5A" w:rsidRDefault="00355772">
      <w:pPr>
        <w:pStyle w:val="RequiredOutput"/>
        <w:keepNext/>
      </w:pPr>
      <w:r>
        <w:t>--745-- Warning: &lt;fb&gt; DW_TAG_subprogram with no DW_AT_name ...</w:t>
      </w:r>
    </w:p>
    <w:p w14:paraId="7747B7EC" w14:textId="77777777" w:rsidR="00B10B5A" w:rsidRDefault="00355772">
      <w:pPr>
        <w:pStyle w:val="RequiredOutput"/>
        <w:keepNext/>
      </w:pPr>
      <w:r>
        <w:t>...</w:t>
      </w:r>
    </w:p>
    <w:p w14:paraId="1567D9B0" w14:textId="77777777" w:rsidR="00B10B5A" w:rsidRDefault="00355772">
      <w:pPr>
        <w:pStyle w:val="RequiredOutput"/>
        <w:keepNext/>
      </w:pPr>
      <w:r>
        <w:t>Added web-01</w:t>
      </w:r>
    </w:p>
    <w:p w14:paraId="4C16FFA4" w14:textId="77777777" w:rsidR="00B10B5A" w:rsidRDefault="00355772">
      <w:pPr>
        <w:pStyle w:val="RequiredOutput"/>
        <w:keepNext/>
      </w:pPr>
      <w:r>
        <w:t>Added web-02</w:t>
      </w:r>
    </w:p>
    <w:p w14:paraId="295A1417" w14:textId="77777777" w:rsidR="00B10B5A" w:rsidRDefault="00355772">
      <w:pPr>
        <w:pStyle w:val="RequiredOutput"/>
        <w:keepNext/>
      </w:pPr>
      <w:r>
        <w:t>Added db-01</w:t>
      </w:r>
    </w:p>
    <w:p w14:paraId="7FC18434" w14:textId="77777777" w:rsidR="00B10B5A" w:rsidRDefault="00355772">
      <w:pPr>
        <w:pStyle w:val="RequiredOutput"/>
        <w:keepNext/>
      </w:pPr>
      <w:r>
        <w:t>Refused reconnects for web-01: 1000</w:t>
      </w:r>
    </w:p>
    <w:p w14:paraId="3DF9B487" w14:textId="77777777" w:rsidR="00B10B5A" w:rsidRDefault="00355772">
      <w:pPr>
        <w:pStyle w:val="RequiredOutput"/>
        <w:keepNext/>
      </w:pPr>
      <w:r>
        <w:t>Removed web-02</w:t>
      </w:r>
    </w:p>
    <w:p w14:paraId="2F8F7FC7" w14:textId="77777777" w:rsidR="00B10B5A" w:rsidRDefault="00355772">
      <w:pPr>
        <w:pStyle w:val="RequiredOutput"/>
        <w:keepNext/>
      </w:pPr>
      <w:r>
        <w:t>Cached sessions: web-01 db-01</w:t>
      </w:r>
    </w:p>
    <w:p w14:paraId="2F25BBE0" w14:textId="77777777" w:rsidR="00B10B5A" w:rsidRDefault="00355772">
      <w:pPr>
        <w:pStyle w:val="RequiredOutput"/>
        <w:keepNext/>
      </w:pPr>
      <w:r>
        <w:t>==745== HEAP SUMMARY:</w:t>
      </w:r>
    </w:p>
    <w:p w14:paraId="55A55E42" w14:textId="77777777" w:rsidR="00B10B5A" w:rsidRDefault="00355772">
      <w:pPr>
        <w:pStyle w:val="RequiredOutput"/>
        <w:keepNext/>
      </w:pPr>
      <w:r>
        <w:t>==745==     in use at exit: 0 bytes in 0 blocks</w:t>
      </w:r>
    </w:p>
    <w:p w14:paraId="441DFAAB" w14:textId="77777777" w:rsidR="00B10B5A" w:rsidRDefault="00355772">
      <w:pPr>
        <w:pStyle w:val="RequiredOutput"/>
        <w:keepNext/>
      </w:pPr>
      <w:r>
        <w:t>...</w:t>
      </w:r>
    </w:p>
    <w:p w14:paraId="4D265327" w14:textId="77777777" w:rsidR="00B10B5A" w:rsidRDefault="00355772">
      <w:pPr>
        <w:pStyle w:val="RequiredOutput"/>
        <w:keepNext/>
      </w:pPr>
      <w:r>
        <w:t>==745== All heap blocks were freed -- no leaks are possible</w:t>
      </w:r>
    </w:p>
    <w:p w14:paraId="5250E19F" w14:textId="77777777" w:rsidR="00B10B5A" w:rsidRDefault="00355772">
      <w:pPr>
        <w:pStyle w:val="RequiredOutput"/>
        <w:keepNext/>
      </w:pPr>
      <w:r>
        <w:t>...</w:t>
      </w:r>
    </w:p>
    <w:p w14:paraId="03EC8488" w14:textId="77777777" w:rsidR="00B10B5A" w:rsidRDefault="00355772">
      <w:pPr>
        <w:pStyle w:val="RequiredOutput"/>
      </w:pPr>
      <w:r>
        <w:t>==745== ERROR SUMMARY: 0 errors from 0 contexts (suppressed: 0 from 0)</w:t>
      </w:r>
    </w:p>
    <w:p w14:paraId="23A4FADF" w14:textId="77777777" w:rsidR="00B10B5A" w:rsidRDefault="00B10B5A">
      <w:pPr>
        <w:keepNext/>
      </w:pPr>
    </w:p>
    <w:p w14:paraId="0B390FF6" w14:textId="77777777" w:rsidR="00B10B5A" w:rsidRDefault="00355772">
      <w:pPr>
        <w:pStyle w:val="ListBullet"/>
      </w:pPr>
      <w:r>
        <w:t>in use at exit: 0 bytes in 0 blocks and All heap blocks were freed -- no leaks are possible prove every malloc met its free, including the 1000 refused sessions.</w:t>
      </w:r>
    </w:p>
    <w:p w14:paraId="272606C4" w14:textId="77777777" w:rsidR="00B10B5A" w:rsidRDefault="00355772">
      <w:pPr>
        <w:pStyle w:val="ListBullet"/>
      </w:pPr>
      <w:r>
        <w:t>ERROR SUMMARY: 0 errors from 0 contexts proves no read or write left its block.</w:t>
      </w:r>
    </w:p>
    <w:p w14:paraId="78DE6218" w14:textId="77777777" w:rsidR="00B10B5A" w:rsidRDefault="00355772">
      <w:pPr>
        <w:pStyle w:val="ListBullet"/>
      </w:pPr>
      <w:r>
        <w:t>If Invalid read of size 8 is still listed, check the loop in remove_session: it must stop when index + 1 reaches the count.</w:t>
      </w:r>
    </w:p>
    <w:p w14:paraId="06662B35" w14:textId="77777777" w:rsidR="00B10B5A" w:rsidRDefault="00B10B5A">
      <w:pPr>
        <w:keepNext/>
      </w:pPr>
    </w:p>
    <w:p w14:paraId="189446BB" w14:textId="77777777" w:rsidR="00B10B5A" w:rsidRDefault="00B10B5A">
      <w:pPr>
        <w:keepNext/>
      </w:pPr>
    </w:p>
    <w:p w14:paraId="0B6A2970" w14:textId="77777777" w:rsidR="00B10B5A" w:rsidRDefault="00355772">
      <w:pPr>
        <w:pStyle w:val="Heading2"/>
      </w:pPr>
      <w:r>
        <w:t>What to Notice</w:t>
      </w:r>
    </w:p>
    <w:p w14:paraId="02C45554" w14:textId="77777777" w:rsidR="00B10B5A" w:rsidRDefault="00355772">
      <w:pPr>
        <w:pStyle w:val="ListBullet"/>
      </w:pPr>
      <w:r>
        <w:t>Valgrind checked a program it has no source language for. It watches every load, store, malloc and free of the machine code as it runs, so Assembly, C and C++ look alike to it. It is slow for the same reason: the Valgrind manual says about 20 to 30 times slower.</w:t>
      </w:r>
    </w:p>
    <w:p w14:paraId="410A2E5D" w14:textId="77777777" w:rsidR="00B10B5A" w:rsidRDefault="00355772">
      <w:pPr>
        <w:pStyle w:val="ListBullet"/>
      </w:pPr>
      <w:r>
        <w:t>Debug information decides how much the report can say. Without -g -F dwarf, Valgrind prints only addresses and the program's path; with it, the .asm line of each step. The function names come from the sized symbols: without them every name is ???.</w:t>
      </w:r>
    </w:p>
    <w:p w14:paraId="3EA17E21" w14:textId="77777777" w:rsidR="00B10B5A" w:rsidRDefault="00355772">
      <w:pPr>
        <w:pStyle w:val="ListBullet"/>
      </w:pPr>
      <w:r>
        <w:t>Only the Linux build was checked. The Windows program has the same two defects, in the same instructions apart from the registers that pass the values, and runs just as silently: one checked build vouches for the logic of both, not for Windows-only code such as the HeapAlloc calls.</w:t>
      </w:r>
    </w:p>
    <w:p w14:paraId="54708863" w14:textId="77777777" w:rsidR="00B10B5A" w:rsidRDefault="00B10B5A">
      <w:pPr>
        <w:keepNext/>
      </w:pPr>
    </w:p>
    <w:p w14:paraId="7C2D13FB" w14:textId="77777777" w:rsidR="00B10B5A" w:rsidRDefault="00355772">
      <w:pPr>
        <w:pStyle w:val="Heading3"/>
      </w:pPr>
      <w:r>
        <w:t>Basic and Production-Minded Comparison</w:t>
      </w:r>
    </w:p>
    <w:p w14:paraId="6864721A" w14:textId="77777777" w:rsidR="00B10B5A" w:rsidRDefault="00355772">
      <w:r>
        <w:t>Both versions print the same six lines. The Basic version loses 1000 blocks and reads one pointer past its block; Valgrind names both with the .asm line and the allocation that went wrong. The Production-Minded version frees on every refusal path and bounds the loop by the slot it reads, and Valgrind proves it clean.</w:t>
      </w:r>
    </w:p>
    <w:p w14:paraId="707A3B44" w14:textId="77777777" w:rsidR="00B10B5A" w:rsidRDefault="00B10B5A">
      <w:pPr>
        <w:keepNext/>
      </w:pPr>
    </w:p>
    <w:p w14:paraId="1C408828" w14:textId="77777777" w:rsidR="00B10B5A" w:rsidRDefault="00B10B5A">
      <w:pPr>
        <w:keepNext/>
      </w:pPr>
    </w:p>
    <w:p w14:paraId="72B42219" w14:textId="77777777" w:rsidR="00B10B5A" w:rsidRDefault="00B10B5A">
      <w:pPr>
        <w:keepNext/>
      </w:pPr>
    </w:p>
    <w:p w14:paraId="038D026F" w14:textId="77777777" w:rsidR="00B10B5A" w:rsidRDefault="00355772">
      <w:pPr>
        <w:pStyle w:val="Heading1"/>
      </w:pPr>
      <w:r>
        <w:t>Rust Implementation</w:t>
      </w:r>
    </w:p>
    <w:p w14:paraId="53A31EC9" w14:textId="77777777" w:rsidR="00B10B5A" w:rsidRDefault="00355772">
      <w:r>
        <w:t>Valgrind is not the tool for safe Rust, because safe Rust makes both of this lesson's defects impossible. Valgrind does run Rust programs built for Linux, since it checks any machine code, but in safe code it has nothing to find. A refused session cannot leak: the session is a local value that owns its String, and Rust drops it, giving its heap memory back, on every way out of the function. A read past the end cannot happen silently: every index is checked, and a bad one stops the program with a panic. Valg</w:t>
      </w:r>
      <w:r>
        <w:t>rind's Invalid read also covers a read of memory that was already freed, the dangling use; safe Rust refuses to build that at all. This section shows both from real runs. Invalid reads and writes in Rust can come only from unsafe code, and Rust's own checker for that is Miri, an interpreter run with the nightly toolchain as cargo +nightly miri run; it is named here, not installed.</w:t>
      </w:r>
    </w:p>
    <w:p w14:paraId="33E0E348" w14:textId="77777777" w:rsidR="00B10B5A" w:rsidRDefault="00B10B5A">
      <w:pPr>
        <w:keepNext/>
      </w:pPr>
    </w:p>
    <w:p w14:paraId="557C07F6" w14:textId="77777777" w:rsidR="00B10B5A" w:rsidRDefault="00B10B5A">
      <w:pPr>
        <w:keepNext/>
      </w:pPr>
    </w:p>
    <w:p w14:paraId="124A5B29" w14:textId="77777777" w:rsidR="00B10B5A" w:rsidRDefault="00355772">
      <w:pPr>
        <w:pStyle w:val="Heading2"/>
      </w:pPr>
      <w:r>
        <w:t>Basic Implementation</w:t>
      </w:r>
    </w:p>
    <w:p w14:paraId="4997F1DC" w14:textId="77777777" w:rsidR="00B10B5A" w:rsidRDefault="00355772">
      <w:r>
        <w:t>Start with the program written the C way. The cache owns its sessions in a Vec, and remove_session keeps C's loop: it copies each later host down one place, reading item index + 1, then pop drops the last session. Type it and run it.</w:t>
      </w:r>
    </w:p>
    <w:p w14:paraId="65266713" w14:textId="77777777" w:rsidR="00B10B5A" w:rsidRDefault="00B10B5A">
      <w:pPr>
        <w:keepNext/>
      </w:pPr>
    </w:p>
    <w:p w14:paraId="0D4D4229" w14:textId="77777777" w:rsidR="00B10B5A" w:rsidRDefault="00355772">
      <w:pPr>
        <w:pStyle w:val="Heading3"/>
      </w:pPr>
      <w:r>
        <w:t>rust/src/bin/basic_session_cache.rs</w:t>
      </w:r>
    </w:p>
    <w:p w14:paraId="67EFD4D7" w14:textId="77777777" w:rsidR="00B10B5A" w:rsidRDefault="00355772">
      <w:pPr>
        <w:pStyle w:val="SourceCode"/>
        <w:keepNext/>
      </w:pPr>
      <w:r>
        <w:t>// basic_session_cache.rs: Lesson 11.3's session cache, written the C way</w:t>
      </w:r>
    </w:p>
    <w:p w14:paraId="76C533EA" w14:textId="77777777" w:rsidR="00B10B5A" w:rsidRDefault="00355772">
      <w:pPr>
        <w:pStyle w:val="SourceCode"/>
        <w:keepNext/>
      </w:pPr>
      <w:r>
        <w:t>// in safe Rust. It keeps C's removal loop, which reads one item past the</w:t>
      </w:r>
    </w:p>
    <w:p w14:paraId="066582DC" w14:textId="77777777" w:rsidR="00B10B5A" w:rsidRDefault="00355772">
      <w:pPr>
        <w:pStyle w:val="SourceCode"/>
      </w:pPr>
      <w:r>
        <w:t>// end. Rust checks that read, so this program stops instead of going on.</w:t>
      </w:r>
    </w:p>
    <w:p w14:paraId="7F59E64B" w14:textId="77777777" w:rsidR="00B10B5A" w:rsidRDefault="00B10B5A">
      <w:pPr>
        <w:pStyle w:val="SourceCode"/>
      </w:pPr>
    </w:p>
    <w:p w14:paraId="36E4CA2D" w14:textId="77777777" w:rsidR="00B10B5A" w:rsidRDefault="00355772">
      <w:pPr>
        <w:pStyle w:val="SourceCode"/>
      </w:pPr>
      <w:r>
        <w:t>// Remember, const = a fixed value. The cache holds at most 3 sessions; a</w:t>
      </w:r>
    </w:p>
    <w:p w14:paraId="022CEECD" w14:textId="77777777" w:rsidR="00B10B5A" w:rsidRDefault="00355772">
      <w:pPr>
        <w:pStyle w:val="SourceCode"/>
      </w:pPr>
      <w:r>
        <w:t>// client then reconnects 1000 times.</w:t>
      </w:r>
    </w:p>
    <w:p w14:paraId="10D1E8C5" w14:textId="77777777" w:rsidR="00B10B5A" w:rsidRDefault="00355772">
      <w:pPr>
        <w:pStyle w:val="SourceCode"/>
      </w:pPr>
      <w:r>
        <w:t>const CACHE_CAPACITY: usize = 3;</w:t>
      </w:r>
    </w:p>
    <w:p w14:paraId="5FDB8D2E" w14:textId="77777777" w:rsidR="00B10B5A" w:rsidRDefault="00355772">
      <w:pPr>
        <w:pStyle w:val="SourceCode"/>
      </w:pPr>
      <w:r>
        <w:t>const RECONNECT_ATTEMPTS: usize = 1000;</w:t>
      </w:r>
    </w:p>
    <w:p w14:paraId="04C416B9" w14:textId="77777777" w:rsidR="00B10B5A" w:rsidRDefault="00B10B5A">
      <w:pPr>
        <w:pStyle w:val="SourceCode"/>
      </w:pPr>
    </w:p>
    <w:p w14:paraId="71A87818" w14:textId="77777777" w:rsidR="00B10B5A" w:rsidRDefault="00355772">
      <w:pPr>
        <w:pStyle w:val="SourceCode"/>
      </w:pPr>
      <w:r>
        <w:t>// One login session for a host. Remember, each field is name: type.</w:t>
      </w:r>
    </w:p>
    <w:p w14:paraId="67141618" w14:textId="77777777" w:rsidR="00B10B5A" w:rsidRDefault="00355772">
      <w:pPr>
        <w:pStyle w:val="SourceCode"/>
      </w:pPr>
      <w:r>
        <w:t>struct Session {</w:t>
      </w:r>
    </w:p>
    <w:p w14:paraId="08A08DC9" w14:textId="77777777" w:rsidR="00B10B5A" w:rsidRDefault="00355772">
      <w:pPr>
        <w:pStyle w:val="SourceCode"/>
      </w:pPr>
      <w:r>
        <w:t xml:space="preserve">    host: String,</w:t>
      </w:r>
    </w:p>
    <w:p w14:paraId="126BFD30" w14:textId="77777777" w:rsidR="00B10B5A" w:rsidRDefault="00355772">
      <w:pPr>
        <w:pStyle w:val="SourceCode"/>
      </w:pPr>
      <w:r>
        <w:t>}</w:t>
      </w:r>
    </w:p>
    <w:p w14:paraId="53DCD182" w14:textId="77777777" w:rsidR="00B10B5A" w:rsidRDefault="00B10B5A">
      <w:pPr>
        <w:pStyle w:val="SourceCode"/>
      </w:pPr>
    </w:p>
    <w:p w14:paraId="595E5579" w14:textId="77777777" w:rsidR="00B10B5A" w:rsidRDefault="00355772">
      <w:pPr>
        <w:pStyle w:val="SourceCode"/>
      </w:pPr>
      <w:r>
        <w:t>// The cache owns its sessions: each one is moved into the Vec.</w:t>
      </w:r>
    </w:p>
    <w:p w14:paraId="1301D65B" w14:textId="77777777" w:rsidR="00B10B5A" w:rsidRDefault="00355772">
      <w:pPr>
        <w:pStyle w:val="SourceCode"/>
      </w:pPr>
      <w:r>
        <w:t>struct SessionCache {</w:t>
      </w:r>
    </w:p>
    <w:p w14:paraId="48891AE7" w14:textId="77777777" w:rsidR="00B10B5A" w:rsidRDefault="00355772">
      <w:pPr>
        <w:pStyle w:val="SourceCode"/>
      </w:pPr>
      <w:r>
        <w:t xml:space="preserve">    sessions: Vec&lt;Session&gt;,</w:t>
      </w:r>
    </w:p>
    <w:p w14:paraId="4ED9F273" w14:textId="77777777" w:rsidR="00B10B5A" w:rsidRDefault="00355772">
      <w:pPr>
        <w:pStyle w:val="SourceCode"/>
      </w:pPr>
      <w:r>
        <w:t>}</w:t>
      </w:r>
    </w:p>
    <w:p w14:paraId="1A36FA26" w14:textId="77777777" w:rsidR="00B10B5A" w:rsidRDefault="00B10B5A">
      <w:pPr>
        <w:pStyle w:val="SourceCode"/>
      </w:pPr>
    </w:p>
    <w:p w14:paraId="4A274B83" w14:textId="77777777" w:rsidR="00B10B5A" w:rsidRDefault="00355772">
      <w:pPr>
        <w:pStyle w:val="SourceCode"/>
      </w:pPr>
      <w:r>
        <w:t>// Returns Some(position) of the host, or None when it is not cached.</w:t>
      </w:r>
    </w:p>
    <w:p w14:paraId="6088B3E9" w14:textId="77777777" w:rsidR="00B10B5A" w:rsidRDefault="00355772">
      <w:pPr>
        <w:pStyle w:val="SourceCode"/>
      </w:pPr>
      <w:r>
        <w:t>// Remember, an Option is Some(value) or None; None stands in for C's -1.</w:t>
      </w:r>
    </w:p>
    <w:p w14:paraId="776ACAE2" w14:textId="77777777" w:rsidR="00B10B5A" w:rsidRDefault="00355772">
      <w:pPr>
        <w:pStyle w:val="SourceCode"/>
      </w:pPr>
      <w:r>
        <w:t>fn find_position(cache: &amp;SessionCache, host: &amp;str) -&gt; Option&lt;usize&gt; {</w:t>
      </w:r>
    </w:p>
    <w:p w14:paraId="56F626C1" w14:textId="77777777" w:rsidR="00B10B5A" w:rsidRDefault="00355772">
      <w:pPr>
        <w:pStyle w:val="SourceCode"/>
      </w:pPr>
      <w:r>
        <w:t xml:space="preserve">    for index in 0..cache.sessions.len() {</w:t>
      </w:r>
    </w:p>
    <w:p w14:paraId="3C398E42" w14:textId="77777777" w:rsidR="00B10B5A" w:rsidRDefault="00355772">
      <w:pPr>
        <w:pStyle w:val="SourceCode"/>
      </w:pPr>
      <w:r>
        <w:t xml:space="preserve">        if cache.sessions[index].host == host {</w:t>
      </w:r>
    </w:p>
    <w:p w14:paraId="07135325" w14:textId="77777777" w:rsidR="00B10B5A" w:rsidRDefault="00355772">
      <w:pPr>
        <w:pStyle w:val="SourceCode"/>
      </w:pPr>
      <w:r>
        <w:t xml:space="preserve">            return Some(index);</w:t>
      </w:r>
    </w:p>
    <w:p w14:paraId="0B696BC4" w14:textId="77777777" w:rsidR="00B10B5A" w:rsidRDefault="00355772">
      <w:pPr>
        <w:pStyle w:val="SourceCode"/>
      </w:pPr>
      <w:r>
        <w:t xml:space="preserve">        }</w:t>
      </w:r>
    </w:p>
    <w:p w14:paraId="6657EFF4" w14:textId="77777777" w:rsidR="00B10B5A" w:rsidRDefault="00355772">
      <w:pPr>
        <w:pStyle w:val="SourceCode"/>
      </w:pPr>
      <w:r>
        <w:t xml:space="preserve">    }</w:t>
      </w:r>
    </w:p>
    <w:p w14:paraId="569D54DB" w14:textId="77777777" w:rsidR="00B10B5A" w:rsidRDefault="00355772">
      <w:pPr>
        <w:pStyle w:val="SourceCode"/>
      </w:pPr>
      <w:r>
        <w:t xml:space="preserve">    None</w:t>
      </w:r>
    </w:p>
    <w:p w14:paraId="6CCD4101" w14:textId="77777777" w:rsidR="00B10B5A" w:rsidRDefault="00355772">
      <w:pPr>
        <w:pStyle w:val="SourceCode"/>
      </w:pPr>
      <w:r>
        <w:t>}</w:t>
      </w:r>
    </w:p>
    <w:p w14:paraId="1943AF56" w14:textId="77777777" w:rsidR="00B10B5A" w:rsidRDefault="00B10B5A">
      <w:pPr>
        <w:pStyle w:val="SourceCode"/>
      </w:pPr>
    </w:p>
    <w:p w14:paraId="54AA4657" w14:textId="77777777" w:rsidR="00B10B5A" w:rsidRDefault="00355772">
      <w:pPr>
        <w:pStyle w:val="SourceCode"/>
      </w:pPr>
      <w:r>
        <w:t>// Adds a session for the host. Returns true when it is added, false when</w:t>
      </w:r>
    </w:p>
    <w:p w14:paraId="2359581D" w14:textId="77777777" w:rsidR="00B10B5A" w:rsidRDefault="00355772">
      <w:pPr>
        <w:pStyle w:val="SourceCode"/>
      </w:pPr>
      <w:r>
        <w:t>// it is refused: the host is already cached, or the cache is full.</w:t>
      </w:r>
    </w:p>
    <w:p w14:paraId="35962894" w14:textId="77777777" w:rsidR="00B10B5A" w:rsidRDefault="00355772">
      <w:pPr>
        <w:pStyle w:val="SourceCode"/>
      </w:pPr>
      <w:r>
        <w:t>fn add_session(cache: &amp;mut SessionCache, host: &amp;str) -&gt; bool {</w:t>
      </w:r>
    </w:p>
    <w:p w14:paraId="5C9F79A6" w14:textId="77777777" w:rsidR="00B10B5A" w:rsidRDefault="00355772">
      <w:pPr>
        <w:pStyle w:val="SourceCode"/>
      </w:pPr>
      <w:r>
        <w:t xml:space="preserve">    let session = Session {</w:t>
      </w:r>
    </w:p>
    <w:p w14:paraId="6D0AC4DF" w14:textId="77777777" w:rsidR="00B10B5A" w:rsidRDefault="00355772">
      <w:pPr>
        <w:pStyle w:val="SourceCode"/>
      </w:pPr>
      <w:r>
        <w:t xml:space="preserve">        host: host.to_string(),</w:t>
      </w:r>
    </w:p>
    <w:p w14:paraId="512F8A9C" w14:textId="77777777" w:rsidR="00B10B5A" w:rsidRDefault="00355772">
      <w:pPr>
        <w:pStyle w:val="SourceCode"/>
      </w:pPr>
      <w:r>
        <w:t xml:space="preserve">    };</w:t>
      </w:r>
    </w:p>
    <w:p w14:paraId="27E55638" w14:textId="77777777" w:rsidR="00B10B5A" w:rsidRDefault="00355772">
      <w:pPr>
        <w:pStyle w:val="SourceCode"/>
      </w:pPr>
      <w:r>
        <w:t xml:space="preserve">    // The host is already cached, so this session is refused. This is</w:t>
      </w:r>
    </w:p>
    <w:p w14:paraId="24296A21" w14:textId="77777777" w:rsidR="00B10B5A" w:rsidRDefault="00355772">
      <w:pPr>
        <w:pStyle w:val="SourceCode"/>
      </w:pPr>
      <w:r>
        <w:t xml:space="preserve">    // C's leaking return, but session is a local that owns its String:</w:t>
      </w:r>
    </w:p>
    <w:p w14:paraId="63D927E9" w14:textId="77777777" w:rsidR="00B10B5A" w:rsidRDefault="00355772">
      <w:pPr>
        <w:pStyle w:val="SourceCode"/>
      </w:pPr>
      <w:r>
        <w:t xml:space="preserve">    // Rust drops it here, as on every way out of the function, and the</w:t>
      </w:r>
    </w:p>
    <w:p w14:paraId="1CDD1121" w14:textId="77777777" w:rsidR="00B10B5A" w:rsidRDefault="00355772">
      <w:pPr>
        <w:pStyle w:val="SourceCode"/>
      </w:pPr>
      <w:r>
        <w:t xml:space="preserve">    // String's heap memory goes back. Remember, drop runs when the</w:t>
      </w:r>
    </w:p>
    <w:p w14:paraId="67E6DFA6" w14:textId="77777777" w:rsidR="00B10B5A" w:rsidRDefault="00355772">
      <w:pPr>
        <w:pStyle w:val="SourceCode"/>
      </w:pPr>
      <w:r>
        <w:t xml:space="preserve">    // owner's scope ends, on every way out.</w:t>
      </w:r>
    </w:p>
    <w:p w14:paraId="1F1EDA25" w14:textId="77777777" w:rsidR="00B10B5A" w:rsidRDefault="00355772">
      <w:pPr>
        <w:pStyle w:val="SourceCode"/>
      </w:pPr>
      <w:r>
        <w:t xml:space="preserve">    if find_position(cache, host).is_some() {</w:t>
      </w:r>
    </w:p>
    <w:p w14:paraId="7DA37410" w14:textId="77777777" w:rsidR="00B10B5A" w:rsidRDefault="00355772">
      <w:pPr>
        <w:pStyle w:val="SourceCode"/>
      </w:pPr>
      <w:r>
        <w:t xml:space="preserve">        return false;</w:t>
      </w:r>
    </w:p>
    <w:p w14:paraId="02A8739E" w14:textId="77777777" w:rsidR="00B10B5A" w:rsidRDefault="00355772">
      <w:pPr>
        <w:pStyle w:val="SourceCode"/>
      </w:pPr>
      <w:r>
        <w:t xml:space="preserve">    }</w:t>
      </w:r>
    </w:p>
    <w:p w14:paraId="136813CC" w14:textId="77777777" w:rsidR="00B10B5A" w:rsidRDefault="00355772">
      <w:pPr>
        <w:pStyle w:val="SourceCode"/>
      </w:pPr>
      <w:r>
        <w:t xml:space="preserve">    if cache.sessions.len() == CACHE_CAPACITY {</w:t>
      </w:r>
    </w:p>
    <w:p w14:paraId="1ACC30B6" w14:textId="77777777" w:rsidR="00B10B5A" w:rsidRDefault="00355772">
      <w:pPr>
        <w:pStyle w:val="SourceCode"/>
      </w:pPr>
      <w:r>
        <w:t xml:space="preserve">        return false;</w:t>
      </w:r>
    </w:p>
    <w:p w14:paraId="2675780E" w14:textId="77777777" w:rsidR="00B10B5A" w:rsidRDefault="00355772">
      <w:pPr>
        <w:pStyle w:val="SourceCode"/>
      </w:pPr>
      <w:r>
        <w:t xml:space="preserve">    }</w:t>
      </w:r>
    </w:p>
    <w:p w14:paraId="038B84EF" w14:textId="77777777" w:rsidR="00B10B5A" w:rsidRDefault="00355772">
      <w:pPr>
        <w:pStyle w:val="SourceCode"/>
      </w:pPr>
      <w:r>
        <w:t xml:space="preserve">    // push moves the session into the cache, which owns it from now on.</w:t>
      </w:r>
    </w:p>
    <w:p w14:paraId="1A77821E" w14:textId="77777777" w:rsidR="00B10B5A" w:rsidRDefault="00355772">
      <w:pPr>
        <w:pStyle w:val="SourceCode"/>
      </w:pPr>
      <w:r>
        <w:t xml:space="preserve">    cache.sessions.push(session);</w:t>
      </w:r>
    </w:p>
    <w:p w14:paraId="75C782B3" w14:textId="77777777" w:rsidR="00B10B5A" w:rsidRDefault="00355772">
      <w:pPr>
        <w:pStyle w:val="SourceCode"/>
      </w:pPr>
      <w:r>
        <w:t xml:space="preserve">    true</w:t>
      </w:r>
    </w:p>
    <w:p w14:paraId="01EE0A03" w14:textId="77777777" w:rsidR="00B10B5A" w:rsidRDefault="00355772">
      <w:pPr>
        <w:pStyle w:val="SourceCode"/>
      </w:pPr>
      <w:r>
        <w:t>}</w:t>
      </w:r>
    </w:p>
    <w:p w14:paraId="2402C7AB" w14:textId="77777777" w:rsidR="00B10B5A" w:rsidRDefault="00B10B5A">
      <w:pPr>
        <w:pStyle w:val="SourceCode"/>
      </w:pPr>
    </w:p>
    <w:p w14:paraId="19B2B5E8" w14:textId="77777777" w:rsidR="00B10B5A" w:rsidRDefault="00355772">
      <w:pPr>
        <w:pStyle w:val="SourceCode"/>
      </w:pPr>
      <w:r>
        <w:t>// Removes the host's session the way C's remove_session does: each later</w:t>
      </w:r>
    </w:p>
    <w:p w14:paraId="77F93409" w14:textId="77777777" w:rsidR="00B10B5A" w:rsidRDefault="00355772">
      <w:pPr>
        <w:pStyle w:val="SourceCode"/>
      </w:pPr>
      <w:r>
        <w:t>// host is copied down one place, then pop drops the last session.</w:t>
      </w:r>
    </w:p>
    <w:p w14:paraId="2E4E244C" w14:textId="77777777" w:rsidR="00B10B5A" w:rsidRDefault="00355772">
      <w:pPr>
        <w:pStyle w:val="SourceCode"/>
      </w:pPr>
      <w:r>
        <w:t>// Remember, clone() makes a second String with the same text.</w:t>
      </w:r>
    </w:p>
    <w:p w14:paraId="06D34829" w14:textId="77777777" w:rsidR="00B10B5A" w:rsidRDefault="00355772">
      <w:pPr>
        <w:pStyle w:val="SourceCode"/>
      </w:pPr>
      <w:r>
        <w:t>fn remove_session(cache: &amp;mut SessionCache, host: &amp;str) {</w:t>
      </w:r>
    </w:p>
    <w:p w14:paraId="72840A7C" w14:textId="77777777" w:rsidR="00B10B5A" w:rsidRDefault="00355772">
      <w:pPr>
        <w:pStyle w:val="SourceCode"/>
      </w:pPr>
      <w:r>
        <w:t xml:space="preserve">    // unwrap stops the program if the host is not cached.</w:t>
      </w:r>
    </w:p>
    <w:p w14:paraId="4E931CB9" w14:textId="77777777" w:rsidR="00B10B5A" w:rsidRDefault="00355772">
      <w:pPr>
        <w:pStyle w:val="SourceCode"/>
      </w:pPr>
      <w:r>
        <w:t xml:space="preserve">    let position = find_position(cache, host).unwrap();</w:t>
      </w:r>
    </w:p>
    <w:p w14:paraId="7CC1D1C6" w14:textId="77777777" w:rsidR="00B10B5A" w:rsidRDefault="00355772">
      <w:pPr>
        <w:pStyle w:val="SourceCode"/>
      </w:pPr>
      <w:r>
        <w:t xml:space="preserve">    for index in position..cache.sessions.len() {</w:t>
      </w:r>
    </w:p>
    <w:p w14:paraId="3299A0B3" w14:textId="77777777" w:rsidR="00B10B5A" w:rsidRDefault="00355772">
      <w:pPr>
        <w:pStyle w:val="SourceCode"/>
      </w:pPr>
      <w:r>
        <w:t xml:space="preserve">        cache.sessions[index].host = cache.sessions[index + 1].host.clone();</w:t>
      </w:r>
    </w:p>
    <w:p w14:paraId="4AB6D1F6" w14:textId="77777777" w:rsidR="00B10B5A" w:rsidRDefault="00355772">
      <w:pPr>
        <w:pStyle w:val="SourceCode"/>
      </w:pPr>
      <w:r>
        <w:t xml:space="preserve">    }</w:t>
      </w:r>
    </w:p>
    <w:p w14:paraId="62A1A986" w14:textId="77777777" w:rsidR="00B10B5A" w:rsidRDefault="00355772">
      <w:pPr>
        <w:pStyle w:val="SourceCode"/>
      </w:pPr>
      <w:r>
        <w:t xml:space="preserve">    cache.sessions.pop();</w:t>
      </w:r>
    </w:p>
    <w:p w14:paraId="6EF16DBE" w14:textId="77777777" w:rsidR="00B10B5A" w:rsidRDefault="00355772">
      <w:pPr>
        <w:pStyle w:val="SourceCode"/>
      </w:pPr>
      <w:r>
        <w:t>}</w:t>
      </w:r>
    </w:p>
    <w:p w14:paraId="3F0BF9B9" w14:textId="77777777" w:rsidR="00B10B5A" w:rsidRDefault="00B10B5A">
      <w:pPr>
        <w:pStyle w:val="SourceCode"/>
      </w:pPr>
    </w:p>
    <w:p w14:paraId="49781708" w14:textId="77777777" w:rsidR="00B10B5A" w:rsidRDefault="00355772">
      <w:pPr>
        <w:pStyle w:val="SourceCode"/>
      </w:pPr>
      <w:r>
        <w:t>fn main() {</w:t>
      </w:r>
    </w:p>
    <w:p w14:paraId="1F186C2B" w14:textId="77777777" w:rsidR="00B10B5A" w:rsidRDefault="00355772">
      <w:pPr>
        <w:pStyle w:val="SourceCode"/>
      </w:pPr>
      <w:r>
        <w:t xml:space="preserve">    let mut cache = SessionCache {</w:t>
      </w:r>
    </w:p>
    <w:p w14:paraId="06FA746F" w14:textId="77777777" w:rsidR="00B10B5A" w:rsidRDefault="00355772">
      <w:pPr>
        <w:pStyle w:val="SourceCode"/>
      </w:pPr>
      <w:r>
        <w:t xml:space="preserve">        sessions: Vec::new(),</w:t>
      </w:r>
    </w:p>
    <w:p w14:paraId="51516C63" w14:textId="77777777" w:rsidR="00B10B5A" w:rsidRDefault="00355772">
      <w:pPr>
        <w:pStyle w:val="SourceCode"/>
      </w:pPr>
      <w:r>
        <w:t xml:space="preserve">    };</w:t>
      </w:r>
    </w:p>
    <w:p w14:paraId="3BB7F64B" w14:textId="77777777" w:rsidR="00B10B5A" w:rsidRDefault="00355772">
      <w:pPr>
        <w:pStyle w:val="SourceCode"/>
      </w:pPr>
      <w:r>
        <w:t xml:space="preserve">    for host in ["web-01", "web-02", "db-01"] {</w:t>
      </w:r>
    </w:p>
    <w:p w14:paraId="1B707D68" w14:textId="77777777" w:rsidR="00B10B5A" w:rsidRDefault="00355772">
      <w:pPr>
        <w:pStyle w:val="SourceCode"/>
      </w:pPr>
      <w:r>
        <w:t xml:space="preserve">        if add_session(&amp;mut cache, host) {</w:t>
      </w:r>
    </w:p>
    <w:p w14:paraId="4587B04F" w14:textId="77777777" w:rsidR="00B10B5A" w:rsidRDefault="00355772">
      <w:pPr>
        <w:pStyle w:val="SourceCode"/>
      </w:pPr>
      <w:r>
        <w:t xml:space="preserve">            println!("Added {}", host);</w:t>
      </w:r>
    </w:p>
    <w:p w14:paraId="0183A304" w14:textId="77777777" w:rsidR="00B10B5A" w:rsidRDefault="00355772">
      <w:pPr>
        <w:pStyle w:val="SourceCode"/>
      </w:pPr>
      <w:r>
        <w:t xml:space="preserve">        }</w:t>
      </w:r>
    </w:p>
    <w:p w14:paraId="32117B8A" w14:textId="77777777" w:rsidR="00B10B5A" w:rsidRDefault="00355772">
      <w:pPr>
        <w:pStyle w:val="SourceCode"/>
      </w:pPr>
      <w:r>
        <w:t xml:space="preserve">    }</w:t>
      </w:r>
    </w:p>
    <w:p w14:paraId="63BD219E" w14:textId="77777777" w:rsidR="00B10B5A" w:rsidRDefault="00355772">
      <w:pPr>
        <w:pStyle w:val="SourceCode"/>
      </w:pPr>
      <w:r>
        <w:t xml:space="preserve">    // A client that keeps reconnecting: every attempt is a duplicate.</w:t>
      </w:r>
    </w:p>
    <w:p w14:paraId="69BF907C" w14:textId="77777777" w:rsidR="00B10B5A" w:rsidRDefault="00355772">
      <w:pPr>
        <w:pStyle w:val="SourceCode"/>
      </w:pPr>
      <w:r>
        <w:t xml:space="preserve">    // Remember, _ says the loop never uses the number.</w:t>
      </w:r>
    </w:p>
    <w:p w14:paraId="7516E4B9" w14:textId="77777777" w:rsidR="00B10B5A" w:rsidRDefault="00355772">
      <w:pPr>
        <w:pStyle w:val="SourceCode"/>
      </w:pPr>
      <w:r>
        <w:t xml:space="preserve">    let mut refused = 0;</w:t>
      </w:r>
    </w:p>
    <w:p w14:paraId="0A517AD5" w14:textId="77777777" w:rsidR="00B10B5A" w:rsidRDefault="00355772">
      <w:pPr>
        <w:pStyle w:val="SourceCode"/>
      </w:pPr>
      <w:r>
        <w:t xml:space="preserve">    for _ in 0..RECONNECT_ATTEMPTS {</w:t>
      </w:r>
    </w:p>
    <w:p w14:paraId="72E1E6F6" w14:textId="77777777" w:rsidR="00B10B5A" w:rsidRDefault="00355772">
      <w:pPr>
        <w:pStyle w:val="SourceCode"/>
      </w:pPr>
      <w:r>
        <w:t xml:space="preserve">        if !add_session(&amp;mut cache, "web-01") {</w:t>
      </w:r>
    </w:p>
    <w:p w14:paraId="5F66644D" w14:textId="77777777" w:rsidR="00B10B5A" w:rsidRDefault="00355772">
      <w:pPr>
        <w:pStyle w:val="SourceCode"/>
      </w:pPr>
      <w:r>
        <w:t xml:space="preserve">            refused += 1;</w:t>
      </w:r>
    </w:p>
    <w:p w14:paraId="7622BE67" w14:textId="77777777" w:rsidR="00B10B5A" w:rsidRDefault="00355772">
      <w:pPr>
        <w:pStyle w:val="SourceCode"/>
      </w:pPr>
      <w:r>
        <w:t xml:space="preserve">        }</w:t>
      </w:r>
    </w:p>
    <w:p w14:paraId="2DEF6CDB" w14:textId="77777777" w:rsidR="00B10B5A" w:rsidRDefault="00355772">
      <w:pPr>
        <w:pStyle w:val="SourceCode"/>
      </w:pPr>
      <w:r>
        <w:t xml:space="preserve">    }</w:t>
      </w:r>
    </w:p>
    <w:p w14:paraId="552FD5B7" w14:textId="77777777" w:rsidR="00B10B5A" w:rsidRDefault="00355772">
      <w:pPr>
        <w:pStyle w:val="SourceCode"/>
      </w:pPr>
      <w:r>
        <w:t xml:space="preserve">    println!("Refused reconnects for web-01: {}", refused);</w:t>
      </w:r>
    </w:p>
    <w:p w14:paraId="2726A440" w14:textId="77777777" w:rsidR="00B10B5A" w:rsidRDefault="00355772">
      <w:pPr>
        <w:pStyle w:val="SourceCode"/>
      </w:pPr>
      <w:r>
        <w:t xml:space="preserve">    remove_session(&amp;mut cache, "web-02");</w:t>
      </w:r>
    </w:p>
    <w:p w14:paraId="1077EBC4" w14:textId="77777777" w:rsidR="00B10B5A" w:rsidRDefault="00355772">
      <w:pPr>
        <w:pStyle w:val="SourceCode"/>
      </w:pPr>
      <w:r>
        <w:t xml:space="preserve">    println!("Removed web-02");</w:t>
      </w:r>
    </w:p>
    <w:p w14:paraId="639C80BD" w14:textId="77777777" w:rsidR="00B10B5A" w:rsidRDefault="00355772">
      <w:pPr>
        <w:pStyle w:val="SourceCode"/>
      </w:pPr>
      <w:r>
        <w:t xml:space="preserve">    // Print what is left on one line. Remember, print! writes without</w:t>
      </w:r>
    </w:p>
    <w:p w14:paraId="0603B7E4" w14:textId="77777777" w:rsidR="00B10B5A" w:rsidRDefault="00355772">
      <w:pPr>
        <w:pStyle w:val="SourceCode"/>
      </w:pPr>
      <w:r>
        <w:t xml:space="preserve">    // ending the line; println!() then ends it.</w:t>
      </w:r>
    </w:p>
    <w:p w14:paraId="57B26883" w14:textId="77777777" w:rsidR="00B10B5A" w:rsidRDefault="00355772">
      <w:pPr>
        <w:pStyle w:val="SourceCode"/>
      </w:pPr>
      <w:r>
        <w:t xml:space="preserve">    print!("Cached sessions:");</w:t>
      </w:r>
    </w:p>
    <w:p w14:paraId="72605CC0" w14:textId="77777777" w:rsidR="00B10B5A" w:rsidRDefault="00355772">
      <w:pPr>
        <w:pStyle w:val="SourceCode"/>
      </w:pPr>
      <w:r>
        <w:t xml:space="preserve">    for session in &amp;cache.sessions {</w:t>
      </w:r>
    </w:p>
    <w:p w14:paraId="75D338EB" w14:textId="77777777" w:rsidR="00B10B5A" w:rsidRDefault="00355772">
      <w:pPr>
        <w:pStyle w:val="SourceCode"/>
      </w:pPr>
      <w:r>
        <w:t xml:space="preserve">        print!(" {}", session.host);</w:t>
      </w:r>
    </w:p>
    <w:p w14:paraId="433B8349" w14:textId="77777777" w:rsidR="00B10B5A" w:rsidRDefault="00355772">
      <w:pPr>
        <w:pStyle w:val="SourceCode"/>
        <w:keepNext/>
      </w:pPr>
      <w:r>
        <w:t xml:space="preserve">    }</w:t>
      </w:r>
    </w:p>
    <w:p w14:paraId="5D28615B" w14:textId="77777777" w:rsidR="00B10B5A" w:rsidRDefault="00355772">
      <w:pPr>
        <w:pStyle w:val="SourceCode"/>
        <w:keepNext/>
      </w:pPr>
      <w:r>
        <w:t xml:space="preserve">    println!();</w:t>
      </w:r>
    </w:p>
    <w:p w14:paraId="712BD817" w14:textId="77777777" w:rsidR="00B10B5A" w:rsidRDefault="00355772">
      <w:pPr>
        <w:pStyle w:val="SourceCode"/>
      </w:pPr>
      <w:r>
        <w:t>}</w:t>
      </w:r>
    </w:p>
    <w:p w14:paraId="3A0DEA1C" w14:textId="77777777" w:rsidR="00B10B5A" w:rsidRDefault="00B10B5A">
      <w:pPr>
        <w:keepNext/>
      </w:pPr>
    </w:p>
    <w:p w14:paraId="42DB0279" w14:textId="77777777" w:rsidR="00B10B5A" w:rsidRDefault="00355772">
      <w:pPr>
        <w:pStyle w:val="Heading3"/>
      </w:pPr>
      <w:r>
        <w:t>Windows PowerShell Basic Build and Run</w:t>
      </w:r>
    </w:p>
    <w:p w14:paraId="66FAAEAD" w14:textId="77777777" w:rsidR="00B10B5A" w:rsidRDefault="00355772">
      <w:pPr>
        <w:pStyle w:val="CommandBlock"/>
        <w:keepNext/>
      </w:pPr>
      <w:r>
        <w:t>cargo build --manifest-path .\rust\Cargo.toml</w:t>
      </w:r>
    </w:p>
    <w:p w14:paraId="3A0C1111" w14:textId="77777777" w:rsidR="00B10B5A" w:rsidRDefault="00355772">
      <w:pPr>
        <w:pStyle w:val="CommandBlock"/>
      </w:pPr>
      <w:r>
        <w:t>.\rust\target\debug\basic_session_cache.exe</w:t>
      </w:r>
    </w:p>
    <w:p w14:paraId="7BF79A6E" w14:textId="77777777" w:rsidR="00B10B5A" w:rsidRDefault="00B10B5A">
      <w:pPr>
        <w:keepNext/>
      </w:pPr>
    </w:p>
    <w:p w14:paraId="64EC6552" w14:textId="77777777" w:rsidR="00B10B5A" w:rsidRDefault="00355772">
      <w:pPr>
        <w:pStyle w:val="Heading3"/>
      </w:pPr>
      <w:r>
        <w:t>Linux or macOS Basic Build and Run</w:t>
      </w:r>
    </w:p>
    <w:p w14:paraId="5BF7E243" w14:textId="77777777" w:rsidR="00B10B5A" w:rsidRDefault="00355772">
      <w:pPr>
        <w:pStyle w:val="CommandBlock"/>
        <w:keepNext/>
      </w:pPr>
      <w:r>
        <w:t>cargo build --manifest-path ./rust/Cargo.toml</w:t>
      </w:r>
    </w:p>
    <w:p w14:paraId="4FB01E9F" w14:textId="77777777" w:rsidR="00B10B5A" w:rsidRDefault="00355772">
      <w:pPr>
        <w:pStyle w:val="CommandBlock"/>
      </w:pPr>
      <w:r>
        <w:t>./rust/target/debug/basic_session_cache</w:t>
      </w:r>
    </w:p>
    <w:p w14:paraId="3293A463" w14:textId="77777777" w:rsidR="00B10B5A" w:rsidRDefault="00B10B5A">
      <w:pPr>
        <w:keepNext/>
      </w:pPr>
    </w:p>
    <w:p w14:paraId="65162FA5" w14:textId="77777777" w:rsidR="00B10B5A" w:rsidRDefault="00355772">
      <w:pPr>
        <w:pStyle w:val="Heading3"/>
      </w:pPr>
      <w:r>
        <w:t>Check Your Results</w:t>
      </w:r>
    </w:p>
    <w:p w14:paraId="1F2ECA4C" w14:textId="77777777" w:rsidR="00B10B5A" w:rsidRDefault="00355772">
      <w:pPr>
        <w:keepNext/>
      </w:pPr>
      <w:r>
        <w:t>This program does not finish. cargo build prints its own progress lines first; those are not part of the program's output. Your screen must show these lines. The first four come from the program; the rest are the panic, which Rust writes to stderr. On your screen the panic's first line is empty, so a blank line comes before thread 'main'; the block below leaves that empty line out. The number in brackets is the thread's id, which differs on every run. The run ends with exit code 101, the code of a Rust pani</w:t>
      </w:r>
      <w:r>
        <w:t>c.</w:t>
      </w:r>
    </w:p>
    <w:p w14:paraId="61139B07" w14:textId="77777777" w:rsidR="00B10B5A" w:rsidRDefault="00B10B5A">
      <w:pPr>
        <w:keepNext/>
      </w:pPr>
    </w:p>
    <w:p w14:paraId="482F3814" w14:textId="77777777" w:rsidR="00B10B5A" w:rsidRDefault="00355772">
      <w:pPr>
        <w:pStyle w:val="RequiredOutput"/>
        <w:keepNext/>
      </w:pPr>
      <w:r>
        <w:t>Added web-01</w:t>
      </w:r>
    </w:p>
    <w:p w14:paraId="56873D9E" w14:textId="77777777" w:rsidR="00B10B5A" w:rsidRDefault="00355772">
      <w:pPr>
        <w:pStyle w:val="RequiredOutput"/>
        <w:keepNext/>
      </w:pPr>
      <w:r>
        <w:t>Added web-02</w:t>
      </w:r>
    </w:p>
    <w:p w14:paraId="1D53B4E3" w14:textId="77777777" w:rsidR="00B10B5A" w:rsidRDefault="00355772">
      <w:pPr>
        <w:pStyle w:val="RequiredOutput"/>
        <w:keepNext/>
      </w:pPr>
      <w:r>
        <w:t>Added db-01</w:t>
      </w:r>
    </w:p>
    <w:p w14:paraId="2F4F1DD1" w14:textId="77777777" w:rsidR="00B10B5A" w:rsidRDefault="00355772">
      <w:pPr>
        <w:pStyle w:val="RequiredOutput"/>
        <w:keepNext/>
      </w:pPr>
      <w:r>
        <w:t>Refused reconnects for web-01: 1000</w:t>
      </w:r>
    </w:p>
    <w:p w14:paraId="09379AFE" w14:textId="77777777" w:rsidR="00B10B5A" w:rsidRDefault="00355772">
      <w:pPr>
        <w:pStyle w:val="RequiredOutput"/>
        <w:keepNext/>
      </w:pPr>
      <w:r>
        <w:t>thread 'main' (94820) panicked at src\bin\basic_session_cache.rs:60:52:</w:t>
      </w:r>
    </w:p>
    <w:p w14:paraId="3541C15D" w14:textId="77777777" w:rsidR="00B10B5A" w:rsidRDefault="00355772">
      <w:pPr>
        <w:pStyle w:val="RequiredOutput"/>
        <w:keepNext/>
      </w:pPr>
      <w:r>
        <w:t>index out of bounds: the len is 3 but the index is 3</w:t>
      </w:r>
    </w:p>
    <w:p w14:paraId="36A3E461" w14:textId="77777777" w:rsidR="00B10B5A" w:rsidRDefault="00355772">
      <w:pPr>
        <w:pStyle w:val="RequiredOutput"/>
      </w:pPr>
      <w:r>
        <w:t>note: run with `RUST_BACKTRACE=1` environment variable to display a backtrace</w:t>
      </w:r>
    </w:p>
    <w:p w14:paraId="487D1DAD" w14:textId="77777777" w:rsidR="00B10B5A" w:rsidRDefault="00B10B5A">
      <w:pPr>
        <w:keepNext/>
      </w:pPr>
    </w:p>
    <w:p w14:paraId="02E857C8" w14:textId="77777777" w:rsidR="00B10B5A" w:rsidRDefault="00355772">
      <w:pPr>
        <w:pStyle w:val="ListBullet"/>
      </w:pPr>
      <w:r>
        <w:t>The first four lines match the other languages: the cache took its three sessions and refused all 1000 reconnects.</w:t>
      </w:r>
    </w:p>
    <w:p w14:paraId="267C56A5" w14:textId="77777777" w:rsidR="00B10B5A" w:rsidRDefault="00355772">
      <w:pPr>
        <w:pStyle w:val="ListBullet"/>
      </w:pPr>
      <w:r>
        <w:t>panicked at src\bin\basic_session_cache.rs:60:52 names the file, the line and the column of the check that failed: cache.sessions[index + 1] in remove_session's loop. index out of bounds: the len is 3 but the index is 3 is the same read as Assembly's slot 3. Remember, check the size and use get for indexes.</w:t>
      </w:r>
    </w:p>
    <w:p w14:paraId="0B14BA42" w14:textId="77777777" w:rsidR="00B10B5A" w:rsidRDefault="00355772">
      <w:pPr>
        <w:pStyle w:val="ListBullet"/>
      </w:pPr>
      <w:r>
        <w:t>Rust stopped at the bad read, where C and Assembly went on and read whatever was there. A panic is still a failure, but it fails at the defect's own line, at once, every time.</w:t>
      </w:r>
    </w:p>
    <w:p w14:paraId="353A36F1" w14:textId="77777777" w:rsidR="00B10B5A" w:rsidRDefault="00355772">
      <w:pPr>
        <w:pStyle w:val="ListBullet"/>
      </w:pPr>
      <w:r>
        <w:t>No line reports a leak, and none could: each refused Session was dropped when add_session returned. Remember, drop runs when the owner's scope ends.</w:t>
      </w:r>
    </w:p>
    <w:p w14:paraId="155A8189" w14:textId="77777777" w:rsidR="00B10B5A" w:rsidRDefault="00355772">
      <w:pPr>
        <w:pStyle w:val="ListBullet"/>
      </w:pPr>
      <w:r>
        <w:t>RUST_BACKTRACE=1 would print the chain of calls as well; Lesson 11.5a reads it.</w:t>
      </w:r>
    </w:p>
    <w:p w14:paraId="4C283145" w14:textId="77777777" w:rsidR="00B10B5A" w:rsidRDefault="00B10B5A">
      <w:pPr>
        <w:keepNext/>
      </w:pPr>
    </w:p>
    <w:p w14:paraId="3CF70F5D" w14:textId="77777777" w:rsidR="00B10B5A" w:rsidRDefault="00355772">
      <w:pPr>
        <w:pStyle w:val="Heading3"/>
      </w:pPr>
      <w:r>
        <w:t>rust/examples/dangling_session.rs</w:t>
      </w:r>
    </w:p>
    <w:p w14:paraId="6D1540D1" w14:textId="77777777" w:rsidR="00B10B5A" w:rsidRDefault="00355772">
      <w:pPr>
        <w:pStyle w:val="SourceCode"/>
        <w:keepNext/>
      </w:pPr>
      <w:r>
        <w:t>// dangling_session.rs: a use after free, tried in safe Rust. In C, a</w:t>
      </w:r>
    </w:p>
    <w:p w14:paraId="6364908E" w14:textId="77777777" w:rsidR="00B10B5A" w:rsidRDefault="00355772">
      <w:pPr>
        <w:pStyle w:val="SourceCode"/>
        <w:keepNext/>
      </w:pPr>
      <w:r>
        <w:t>// pointer kept to a session that is then freed still compiles, and</w:t>
      </w:r>
    </w:p>
    <w:p w14:paraId="240A7087" w14:textId="77777777" w:rsidR="00B10B5A" w:rsidRDefault="00355772">
      <w:pPr>
        <w:pStyle w:val="SourceCode"/>
      </w:pPr>
      <w:r>
        <w:t>// reading through it is the Invalid read Valgrind reports. Rust refuses</w:t>
      </w:r>
    </w:p>
    <w:p w14:paraId="3F8BB5D2" w14:textId="77777777" w:rsidR="00B10B5A" w:rsidRDefault="00355772">
      <w:pPr>
        <w:pStyle w:val="SourceCode"/>
      </w:pPr>
      <w:r>
        <w:t>// to build this: a Vec cannot change while a reference into it is used.</w:t>
      </w:r>
    </w:p>
    <w:p w14:paraId="6DCB1DC4" w14:textId="77777777" w:rsidR="00B10B5A" w:rsidRDefault="00B10B5A">
      <w:pPr>
        <w:pStyle w:val="SourceCode"/>
      </w:pPr>
    </w:p>
    <w:p w14:paraId="2441D84C" w14:textId="77777777" w:rsidR="00B10B5A" w:rsidRDefault="00355772">
      <w:pPr>
        <w:pStyle w:val="SourceCode"/>
      </w:pPr>
      <w:r>
        <w:t>// One login session for a host, as in the session cache.</w:t>
      </w:r>
    </w:p>
    <w:p w14:paraId="0D13AB43" w14:textId="77777777" w:rsidR="00B10B5A" w:rsidRDefault="00355772">
      <w:pPr>
        <w:pStyle w:val="SourceCode"/>
      </w:pPr>
      <w:r>
        <w:t>struct Session {</w:t>
      </w:r>
    </w:p>
    <w:p w14:paraId="469DE00A" w14:textId="77777777" w:rsidR="00B10B5A" w:rsidRDefault="00355772">
      <w:pPr>
        <w:pStyle w:val="SourceCode"/>
      </w:pPr>
      <w:r>
        <w:t xml:space="preserve">    host: String,</w:t>
      </w:r>
    </w:p>
    <w:p w14:paraId="31A8AA0A" w14:textId="77777777" w:rsidR="00B10B5A" w:rsidRDefault="00355772">
      <w:pPr>
        <w:pStyle w:val="SourceCode"/>
      </w:pPr>
      <w:r>
        <w:t>}</w:t>
      </w:r>
    </w:p>
    <w:p w14:paraId="2E900345" w14:textId="77777777" w:rsidR="00B10B5A" w:rsidRDefault="00B10B5A">
      <w:pPr>
        <w:pStyle w:val="SourceCode"/>
      </w:pPr>
    </w:p>
    <w:p w14:paraId="65DA4C66" w14:textId="77777777" w:rsidR="00B10B5A" w:rsidRDefault="00355772">
      <w:pPr>
        <w:pStyle w:val="SourceCode"/>
      </w:pPr>
      <w:r>
        <w:t>fn main() {</w:t>
      </w:r>
    </w:p>
    <w:p w14:paraId="02B1D933" w14:textId="77777777" w:rsidR="00B10B5A" w:rsidRDefault="00355772">
      <w:pPr>
        <w:pStyle w:val="SourceCode"/>
      </w:pPr>
      <w:r>
        <w:t xml:space="preserve">    // Remember, vec! builds a Vec from its items.</w:t>
      </w:r>
    </w:p>
    <w:p w14:paraId="7BE61B77" w14:textId="77777777" w:rsidR="00B10B5A" w:rsidRDefault="00355772">
      <w:pPr>
        <w:pStyle w:val="SourceCode"/>
      </w:pPr>
      <w:r>
        <w:t xml:space="preserve">    let mut sessions = vec![</w:t>
      </w:r>
    </w:p>
    <w:p w14:paraId="45B8AF4D" w14:textId="77777777" w:rsidR="00B10B5A" w:rsidRDefault="00355772">
      <w:pPr>
        <w:pStyle w:val="SourceCode"/>
      </w:pPr>
      <w:r>
        <w:t xml:space="preserve">        Session {</w:t>
      </w:r>
    </w:p>
    <w:p w14:paraId="5929EC52" w14:textId="77777777" w:rsidR="00B10B5A" w:rsidRDefault="00355772">
      <w:pPr>
        <w:pStyle w:val="SourceCode"/>
      </w:pPr>
      <w:r>
        <w:t xml:space="preserve">            host: "web-01".to_string(),</w:t>
      </w:r>
    </w:p>
    <w:p w14:paraId="385BED57" w14:textId="77777777" w:rsidR="00B10B5A" w:rsidRDefault="00355772">
      <w:pPr>
        <w:pStyle w:val="SourceCode"/>
      </w:pPr>
      <w:r>
        <w:t xml:space="preserve">        },</w:t>
      </w:r>
    </w:p>
    <w:p w14:paraId="39ACFD7F" w14:textId="77777777" w:rsidR="00B10B5A" w:rsidRDefault="00355772">
      <w:pPr>
        <w:pStyle w:val="SourceCode"/>
      </w:pPr>
      <w:r>
        <w:t xml:space="preserve">        Session {</w:t>
      </w:r>
    </w:p>
    <w:p w14:paraId="3C85B147" w14:textId="77777777" w:rsidR="00B10B5A" w:rsidRDefault="00355772">
      <w:pPr>
        <w:pStyle w:val="SourceCode"/>
      </w:pPr>
      <w:r>
        <w:t xml:space="preserve">            host: "web-02".to_string(),</w:t>
      </w:r>
    </w:p>
    <w:p w14:paraId="6FEEB6D9" w14:textId="77777777" w:rsidR="00B10B5A" w:rsidRDefault="00355772">
      <w:pPr>
        <w:pStyle w:val="SourceCode"/>
      </w:pPr>
      <w:r>
        <w:t xml:space="preserve">        },</w:t>
      </w:r>
    </w:p>
    <w:p w14:paraId="33E99CAB" w14:textId="77777777" w:rsidR="00B10B5A" w:rsidRDefault="00355772">
      <w:pPr>
        <w:pStyle w:val="SourceCode"/>
      </w:pPr>
      <w:r>
        <w:t xml:space="preserve">    ];</w:t>
      </w:r>
    </w:p>
    <w:p w14:paraId="242C0D16" w14:textId="77777777" w:rsidR="00B10B5A" w:rsidRDefault="00355772">
      <w:pPr>
        <w:pStyle w:val="SourceCode"/>
      </w:pPr>
      <w:r>
        <w:t xml:space="preserve">    // A reference to web-02's session, as C keeps a pointer to it.</w:t>
      </w:r>
    </w:p>
    <w:p w14:paraId="48FECAFA" w14:textId="77777777" w:rsidR="00B10B5A" w:rsidRDefault="00355772">
      <w:pPr>
        <w:pStyle w:val="SourceCode"/>
      </w:pPr>
      <w:r>
        <w:t xml:space="preserve">    let removed = &amp;sessions[1];</w:t>
      </w:r>
    </w:p>
    <w:p w14:paraId="71BDA552" w14:textId="77777777" w:rsidR="00B10B5A" w:rsidRDefault="00355772">
      <w:pPr>
        <w:pStyle w:val="SourceCode"/>
      </w:pPr>
      <w:r>
        <w:t xml:space="preserve">    // remove takes web-02's session out of the Vec; it is dropped at the</w:t>
      </w:r>
    </w:p>
    <w:p w14:paraId="137C2617" w14:textId="77777777" w:rsidR="00B10B5A" w:rsidRDefault="00355772">
      <w:pPr>
        <w:pStyle w:val="SourceCode"/>
      </w:pPr>
      <w:r>
        <w:t xml:space="preserve">    // end of this statement, and its String's memory goes back.</w:t>
      </w:r>
    </w:p>
    <w:p w14:paraId="1CCDF808" w14:textId="77777777" w:rsidR="00B10B5A" w:rsidRDefault="00355772">
      <w:pPr>
        <w:pStyle w:val="SourceCode"/>
      </w:pPr>
      <w:r>
        <w:t xml:space="preserve">    sessions.remove(1);</w:t>
      </w:r>
    </w:p>
    <w:p w14:paraId="24B0FCCF" w14:textId="77777777" w:rsidR="00B10B5A" w:rsidRDefault="00355772">
      <w:pPr>
        <w:pStyle w:val="SourceCode"/>
        <w:keepNext/>
      </w:pPr>
      <w:r>
        <w:t xml:space="preserve">    // C would now read freed memory here.</w:t>
      </w:r>
    </w:p>
    <w:p w14:paraId="34DF69FE" w14:textId="77777777" w:rsidR="00B10B5A" w:rsidRDefault="00355772">
      <w:pPr>
        <w:pStyle w:val="SourceCode"/>
        <w:keepNext/>
      </w:pPr>
      <w:r>
        <w:t xml:space="preserve">    println!("Removed {}", removed.host);</w:t>
      </w:r>
    </w:p>
    <w:p w14:paraId="79F1F21D" w14:textId="77777777" w:rsidR="00B10B5A" w:rsidRDefault="00355772">
      <w:pPr>
        <w:pStyle w:val="SourceCode"/>
      </w:pPr>
      <w:r>
        <w:t>}</w:t>
      </w:r>
    </w:p>
    <w:p w14:paraId="51E22F41" w14:textId="77777777" w:rsidR="00B10B5A" w:rsidRDefault="00B10B5A">
      <w:pPr>
        <w:keepNext/>
      </w:pPr>
    </w:p>
    <w:p w14:paraId="6D3BC007" w14:textId="77777777" w:rsidR="00B10B5A" w:rsidRDefault="00355772">
      <w:pPr>
        <w:pStyle w:val="Heading3"/>
      </w:pPr>
      <w:r>
        <w:t>Windows PowerShell Dangling Use Build</w:t>
      </w:r>
    </w:p>
    <w:p w14:paraId="2842D092" w14:textId="77777777" w:rsidR="00B10B5A" w:rsidRDefault="00355772">
      <w:pPr>
        <w:keepNext/>
      </w:pPr>
      <w:r>
        <w:t>Now try the dangling use, the other kind of Invalid read. This small program keeps a reference to web-02's session, removes the session, then reads through the reference, as C reads through a pointer after free. cargo build --example builds one file of the examples folder; cargo build and cargo run never include it, so its error stops nothing else here. cargo test, cargo build --all-targets and an editor's Rust checker, such as rust-analyzer in VS Code, do build it, and will show this error.</w:t>
      </w:r>
    </w:p>
    <w:p w14:paraId="2648269D" w14:textId="77777777" w:rsidR="00B10B5A" w:rsidRDefault="00B10B5A">
      <w:pPr>
        <w:keepNext/>
      </w:pPr>
    </w:p>
    <w:p w14:paraId="38FE2A01" w14:textId="77777777" w:rsidR="00B10B5A" w:rsidRDefault="00355772">
      <w:pPr>
        <w:pStyle w:val="CommandBlock"/>
      </w:pPr>
      <w:r>
        <w:t>cargo build --manifest-path .\rust\Cargo.toml --example dangling_session</w:t>
      </w:r>
    </w:p>
    <w:p w14:paraId="099E4175" w14:textId="77777777" w:rsidR="00B10B5A" w:rsidRDefault="00B10B5A">
      <w:pPr>
        <w:keepNext/>
      </w:pPr>
    </w:p>
    <w:p w14:paraId="1741D7DC" w14:textId="77777777" w:rsidR="00B10B5A" w:rsidRDefault="00355772">
      <w:pPr>
        <w:pStyle w:val="Heading3"/>
      </w:pPr>
      <w:r>
        <w:t>Linux or macOS Dangling Use Build</w:t>
      </w:r>
    </w:p>
    <w:p w14:paraId="5402C8CB" w14:textId="77777777" w:rsidR="00B10B5A" w:rsidRDefault="00355772">
      <w:pPr>
        <w:pStyle w:val="CommandBlock"/>
      </w:pPr>
      <w:r>
        <w:t>cargo build --manifest-path ./rust/Cargo.toml --example dangling_session</w:t>
      </w:r>
    </w:p>
    <w:p w14:paraId="09DE0497" w14:textId="77777777" w:rsidR="00B10B5A" w:rsidRDefault="00B10B5A">
      <w:pPr>
        <w:keepNext/>
      </w:pPr>
    </w:p>
    <w:p w14:paraId="2562DD77" w14:textId="77777777" w:rsidR="00B10B5A" w:rsidRDefault="00355772">
      <w:pPr>
        <w:pStyle w:val="Heading3"/>
      </w:pPr>
      <w:r>
        <w:t>Check Your Results for the Dangling Use</w:t>
      </w:r>
    </w:p>
    <w:p w14:paraId="5CD6D214" w14:textId="77777777" w:rsidR="00B10B5A" w:rsidRDefault="00355772">
      <w:pPr>
        <w:keepNext/>
      </w:pPr>
      <w:r>
        <w:t>The build fails, as it should, and cargo ends with exit code 101. Rust 1.99.0 printed these lines on stderr. This is an excerpt: ... marks lines left out, and two lines too long for this page are shortened with ...; they end borrowed as immutable and due to 1 previous error.</w:t>
      </w:r>
    </w:p>
    <w:p w14:paraId="38463DC8" w14:textId="77777777" w:rsidR="00B10B5A" w:rsidRDefault="00B10B5A">
      <w:pPr>
        <w:keepNext/>
      </w:pPr>
    </w:p>
    <w:p w14:paraId="79BCE670" w14:textId="77777777" w:rsidR="00B10B5A" w:rsidRDefault="00355772">
      <w:pPr>
        <w:pStyle w:val="RequiredOutput"/>
        <w:keepNext/>
      </w:pPr>
      <w:r>
        <w:t>...</w:t>
      </w:r>
    </w:p>
    <w:p w14:paraId="5EE14D26" w14:textId="77777777" w:rsidR="00B10B5A" w:rsidRDefault="00355772">
      <w:pPr>
        <w:pStyle w:val="RequiredOutput"/>
        <w:keepNext/>
      </w:pPr>
      <w:r>
        <w:t>error[E0502]: cannot borrow `sessions` as mutable because it is also ...</w:t>
      </w:r>
    </w:p>
    <w:p w14:paraId="04598B64" w14:textId="77777777" w:rsidR="00B10B5A" w:rsidRDefault="00355772">
      <w:pPr>
        <w:pStyle w:val="RequiredOutput"/>
        <w:keepNext/>
      </w:pPr>
      <w:r>
        <w:t xml:space="preserve">  --&gt; examples\dangling_session.rs:25:5</w:t>
      </w:r>
    </w:p>
    <w:p w14:paraId="7A4533F8" w14:textId="77777777" w:rsidR="00B10B5A" w:rsidRDefault="00355772">
      <w:pPr>
        <w:pStyle w:val="RequiredOutput"/>
        <w:keepNext/>
      </w:pPr>
      <w:r>
        <w:t>...</w:t>
      </w:r>
    </w:p>
    <w:p w14:paraId="4BE7BD95" w14:textId="77777777" w:rsidR="00B10B5A" w:rsidRDefault="00355772">
      <w:pPr>
        <w:pStyle w:val="RequiredOutput"/>
        <w:keepNext/>
      </w:pPr>
      <w:r>
        <w:t>22 |     let removed = &amp;sessions[1];</w:t>
      </w:r>
    </w:p>
    <w:p w14:paraId="1460ED26" w14:textId="77777777" w:rsidR="00B10B5A" w:rsidRDefault="00355772">
      <w:pPr>
        <w:pStyle w:val="RequiredOutput"/>
        <w:keepNext/>
      </w:pPr>
      <w:r>
        <w:t xml:space="preserve">   |                    -------- immutable borrow occurs here</w:t>
      </w:r>
    </w:p>
    <w:p w14:paraId="6576937C" w14:textId="77777777" w:rsidR="00B10B5A" w:rsidRDefault="00355772">
      <w:pPr>
        <w:pStyle w:val="RequiredOutput"/>
        <w:keepNext/>
      </w:pPr>
      <w:r>
        <w:t>...</w:t>
      </w:r>
    </w:p>
    <w:p w14:paraId="1104DD3B" w14:textId="77777777" w:rsidR="00B10B5A" w:rsidRDefault="00355772">
      <w:pPr>
        <w:pStyle w:val="RequiredOutput"/>
        <w:keepNext/>
      </w:pPr>
      <w:r>
        <w:t>25 |     sessions.remove(1);</w:t>
      </w:r>
    </w:p>
    <w:p w14:paraId="02A7EA78" w14:textId="77777777" w:rsidR="00B10B5A" w:rsidRDefault="00355772">
      <w:pPr>
        <w:pStyle w:val="RequiredOutput"/>
        <w:keepNext/>
      </w:pPr>
      <w:r>
        <w:t xml:space="preserve">   |     ^^^^^^^^^^^^^^^^^^ mutable borrow occurs here</w:t>
      </w:r>
    </w:p>
    <w:p w14:paraId="7EDA9C63" w14:textId="77777777" w:rsidR="00B10B5A" w:rsidRDefault="00355772">
      <w:pPr>
        <w:pStyle w:val="RequiredOutput"/>
        <w:keepNext/>
      </w:pPr>
      <w:r>
        <w:t>26 |     // C would now read freed memory here.</w:t>
      </w:r>
    </w:p>
    <w:p w14:paraId="23AE74E9" w14:textId="77777777" w:rsidR="00B10B5A" w:rsidRDefault="00355772">
      <w:pPr>
        <w:pStyle w:val="RequiredOutput"/>
        <w:keepNext/>
      </w:pPr>
      <w:r>
        <w:t>27 |     println!("Removed {}", removed.host);</w:t>
      </w:r>
    </w:p>
    <w:p w14:paraId="76C7CB42" w14:textId="77777777" w:rsidR="00B10B5A" w:rsidRDefault="00355772">
      <w:pPr>
        <w:pStyle w:val="RequiredOutput"/>
        <w:keepNext/>
      </w:pPr>
      <w:r>
        <w:t xml:space="preserve">   |                            ------------ immutable borrow later used here</w:t>
      </w:r>
    </w:p>
    <w:p w14:paraId="69CDA127" w14:textId="77777777" w:rsidR="00B10B5A" w:rsidRDefault="00355772">
      <w:pPr>
        <w:pStyle w:val="RequiredOutput"/>
        <w:keepNext/>
      </w:pPr>
      <w:r>
        <w:t>...</w:t>
      </w:r>
    </w:p>
    <w:p w14:paraId="10AC50E1" w14:textId="77777777" w:rsidR="00B10B5A" w:rsidRDefault="00355772">
      <w:pPr>
        <w:pStyle w:val="RequiredOutput"/>
      </w:pPr>
      <w:r>
        <w:t>error: could not compile `session_cache` (example "dangling_session") ...</w:t>
      </w:r>
    </w:p>
    <w:p w14:paraId="3DA776F2" w14:textId="77777777" w:rsidR="00B10B5A" w:rsidRDefault="00B10B5A">
      <w:pPr>
        <w:keepNext/>
      </w:pPr>
    </w:p>
    <w:p w14:paraId="5C8AE606" w14:textId="77777777" w:rsidR="00B10B5A" w:rsidRDefault="00355772">
      <w:pPr>
        <w:pStyle w:val="ListBullet"/>
      </w:pPr>
      <w:r>
        <w:t>error[E0502]: cannot borrow `sessions` as mutable because it is also borrowed as immutable is Lesson 10.2a's rule at work. Remember, Rust refuses a reference to an item while the Vec changes; copy the value first.</w:t>
      </w:r>
    </w:p>
    <w:p w14:paraId="57A7524A" w14:textId="77777777" w:rsidR="00B10B5A" w:rsidRDefault="00355772">
      <w:pPr>
        <w:pStyle w:val="ListBullet"/>
      </w:pPr>
      <w:r>
        <w:t>The three marked lines tell the whole story: line 22 borrows sessions to make removed, line 25 changes sessions while that borrow is alive, and line 27 still uses removed. In C, line 27 would read memory that remove had given back.</w:t>
      </w:r>
    </w:p>
    <w:p w14:paraId="490CC01E" w14:textId="77777777" w:rsidR="00B10B5A" w:rsidRDefault="00355772">
      <w:pPr>
        <w:pStyle w:val="ListBullet"/>
      </w:pPr>
      <w:r>
        <w:t>The fix is the one Lesson 10.2a gives: copy what you need before the change, for example the host's text with clone(). This file is only for the failing build, so leave it as it is.</w:t>
      </w:r>
    </w:p>
    <w:p w14:paraId="09331392" w14:textId="77777777" w:rsidR="00B10B5A" w:rsidRDefault="00B10B5A">
      <w:pPr>
        <w:keepNext/>
      </w:pPr>
    </w:p>
    <w:p w14:paraId="07828542" w14:textId="77777777" w:rsidR="00B10B5A" w:rsidRDefault="00B10B5A">
      <w:pPr>
        <w:keepNext/>
      </w:pPr>
    </w:p>
    <w:p w14:paraId="353EF7D0" w14:textId="77777777" w:rsidR="00B10B5A" w:rsidRDefault="00355772">
      <w:pPr>
        <w:pStyle w:val="Heading2"/>
      </w:pPr>
      <w:r>
        <w:t>Production-Minded Implementation</w:t>
      </w:r>
    </w:p>
    <w:p w14:paraId="4BB5C14D" w14:textId="77777777" w:rsidR="00B10B5A" w:rsidRDefault="00355772">
      <w:r>
        <w:t>The repaired program removes with Vec's own remove, which moves the later sessions down itself and drops the removed one, so no loop of yours can step past the end. add_session needs no repair: Rust already drops every refused session.</w:t>
      </w:r>
    </w:p>
    <w:p w14:paraId="16C57F8A" w14:textId="77777777" w:rsidR="00B10B5A" w:rsidRDefault="00B10B5A">
      <w:pPr>
        <w:keepNext/>
      </w:pPr>
    </w:p>
    <w:p w14:paraId="31BA9F6F" w14:textId="77777777" w:rsidR="00B10B5A" w:rsidRDefault="00355772">
      <w:pPr>
        <w:pStyle w:val="Heading3"/>
      </w:pPr>
      <w:r>
        <w:t>rust/src/bin/session_cache.rs</w:t>
      </w:r>
    </w:p>
    <w:p w14:paraId="5F83380B" w14:textId="77777777" w:rsidR="00B10B5A" w:rsidRDefault="00355772">
      <w:pPr>
        <w:pStyle w:val="SourceCode"/>
        <w:keepNext/>
      </w:pPr>
      <w:r>
        <w:t>// session_cache.rs: the session cache with the removal fixed. The cache</w:t>
      </w:r>
    </w:p>
    <w:p w14:paraId="4809EC37" w14:textId="77777777" w:rsidR="00B10B5A" w:rsidRDefault="00355772">
      <w:pPr>
        <w:pStyle w:val="SourceCode"/>
        <w:keepNext/>
      </w:pPr>
      <w:r>
        <w:t>// owns every session it keeps, and Rust drops every session it refuses.</w:t>
      </w:r>
    </w:p>
    <w:p w14:paraId="3FB7DB3D" w14:textId="77777777" w:rsidR="00B10B5A" w:rsidRDefault="00B10B5A">
      <w:pPr>
        <w:pStyle w:val="SourceCode"/>
        <w:keepNext/>
      </w:pPr>
    </w:p>
    <w:p w14:paraId="0B628429" w14:textId="77777777" w:rsidR="00B10B5A" w:rsidRDefault="00355772">
      <w:pPr>
        <w:pStyle w:val="SourceCode"/>
      </w:pPr>
      <w:r>
        <w:t>const CACHE_CAPACITY: usize = 3;</w:t>
      </w:r>
    </w:p>
    <w:p w14:paraId="5D74D9EE" w14:textId="77777777" w:rsidR="00B10B5A" w:rsidRDefault="00355772">
      <w:pPr>
        <w:pStyle w:val="SourceCode"/>
      </w:pPr>
      <w:r>
        <w:t>const RECONNECT_ATTEMPTS: usize = 1000;</w:t>
      </w:r>
    </w:p>
    <w:p w14:paraId="66D972C6" w14:textId="77777777" w:rsidR="00B10B5A" w:rsidRDefault="00B10B5A">
      <w:pPr>
        <w:pStyle w:val="SourceCode"/>
      </w:pPr>
    </w:p>
    <w:p w14:paraId="3F1504AD" w14:textId="77777777" w:rsidR="00B10B5A" w:rsidRDefault="00355772">
      <w:pPr>
        <w:pStyle w:val="SourceCode"/>
      </w:pPr>
      <w:r>
        <w:t>struct Session {</w:t>
      </w:r>
    </w:p>
    <w:p w14:paraId="24612629" w14:textId="77777777" w:rsidR="00B10B5A" w:rsidRDefault="00355772">
      <w:pPr>
        <w:pStyle w:val="SourceCode"/>
      </w:pPr>
      <w:r>
        <w:t xml:space="preserve">    host: String,</w:t>
      </w:r>
    </w:p>
    <w:p w14:paraId="3E01A70C" w14:textId="77777777" w:rsidR="00B10B5A" w:rsidRDefault="00355772">
      <w:pPr>
        <w:pStyle w:val="SourceCode"/>
      </w:pPr>
      <w:r>
        <w:t>}</w:t>
      </w:r>
    </w:p>
    <w:p w14:paraId="60723B05" w14:textId="77777777" w:rsidR="00B10B5A" w:rsidRDefault="00B10B5A">
      <w:pPr>
        <w:pStyle w:val="SourceCode"/>
      </w:pPr>
    </w:p>
    <w:p w14:paraId="194F097B" w14:textId="77777777" w:rsidR="00B10B5A" w:rsidRDefault="00355772">
      <w:pPr>
        <w:pStyle w:val="SourceCode"/>
      </w:pPr>
      <w:r>
        <w:t>struct SessionCache {</w:t>
      </w:r>
    </w:p>
    <w:p w14:paraId="082B8549" w14:textId="77777777" w:rsidR="00B10B5A" w:rsidRDefault="00355772">
      <w:pPr>
        <w:pStyle w:val="SourceCode"/>
      </w:pPr>
      <w:r>
        <w:t xml:space="preserve">    sessions: Vec&lt;Session&gt;,</w:t>
      </w:r>
    </w:p>
    <w:p w14:paraId="08A4ED95" w14:textId="77777777" w:rsidR="00B10B5A" w:rsidRDefault="00355772">
      <w:pPr>
        <w:pStyle w:val="SourceCode"/>
      </w:pPr>
      <w:r>
        <w:t>}</w:t>
      </w:r>
    </w:p>
    <w:p w14:paraId="3A3B191D" w14:textId="77777777" w:rsidR="00B10B5A" w:rsidRDefault="00B10B5A">
      <w:pPr>
        <w:pStyle w:val="SourceCode"/>
      </w:pPr>
    </w:p>
    <w:p w14:paraId="083F38EB" w14:textId="77777777" w:rsidR="00B10B5A" w:rsidRDefault="00355772">
      <w:pPr>
        <w:pStyle w:val="SourceCode"/>
      </w:pPr>
      <w:r>
        <w:t>// Returns Some(position) of the host, or None when it is not cached.</w:t>
      </w:r>
    </w:p>
    <w:p w14:paraId="7C773881" w14:textId="77777777" w:rsidR="00B10B5A" w:rsidRDefault="00355772">
      <w:pPr>
        <w:pStyle w:val="SourceCode"/>
      </w:pPr>
      <w:r>
        <w:t>fn find_position(cache: &amp;SessionCache, host: &amp;str) -&gt; Option&lt;usize&gt; {</w:t>
      </w:r>
    </w:p>
    <w:p w14:paraId="04BFA25B" w14:textId="77777777" w:rsidR="00B10B5A" w:rsidRDefault="00355772">
      <w:pPr>
        <w:pStyle w:val="SourceCode"/>
      </w:pPr>
      <w:r>
        <w:t xml:space="preserve">    for index in 0..cache.sessions.len() {</w:t>
      </w:r>
    </w:p>
    <w:p w14:paraId="46C42957" w14:textId="77777777" w:rsidR="00B10B5A" w:rsidRDefault="00355772">
      <w:pPr>
        <w:pStyle w:val="SourceCode"/>
      </w:pPr>
      <w:r>
        <w:t xml:space="preserve">        if cache.sessions[index].host == host {</w:t>
      </w:r>
    </w:p>
    <w:p w14:paraId="6E72D5DB" w14:textId="77777777" w:rsidR="00B10B5A" w:rsidRDefault="00355772">
      <w:pPr>
        <w:pStyle w:val="SourceCode"/>
      </w:pPr>
      <w:r>
        <w:t xml:space="preserve">            return Some(index);</w:t>
      </w:r>
    </w:p>
    <w:p w14:paraId="468317F0" w14:textId="77777777" w:rsidR="00B10B5A" w:rsidRDefault="00355772">
      <w:pPr>
        <w:pStyle w:val="SourceCode"/>
      </w:pPr>
      <w:r>
        <w:t xml:space="preserve">        }</w:t>
      </w:r>
    </w:p>
    <w:p w14:paraId="2E3A22E3" w14:textId="77777777" w:rsidR="00B10B5A" w:rsidRDefault="00355772">
      <w:pPr>
        <w:pStyle w:val="SourceCode"/>
      </w:pPr>
      <w:r>
        <w:t xml:space="preserve">    }</w:t>
      </w:r>
    </w:p>
    <w:p w14:paraId="075929FF" w14:textId="77777777" w:rsidR="00B10B5A" w:rsidRDefault="00355772">
      <w:pPr>
        <w:pStyle w:val="SourceCode"/>
      </w:pPr>
      <w:r>
        <w:t xml:space="preserve">    None</w:t>
      </w:r>
    </w:p>
    <w:p w14:paraId="02ACD2B7" w14:textId="77777777" w:rsidR="00B10B5A" w:rsidRDefault="00355772">
      <w:pPr>
        <w:pStyle w:val="SourceCode"/>
      </w:pPr>
      <w:r>
        <w:t>}</w:t>
      </w:r>
    </w:p>
    <w:p w14:paraId="3B1C5700" w14:textId="77777777" w:rsidR="00B10B5A" w:rsidRDefault="00B10B5A">
      <w:pPr>
        <w:pStyle w:val="SourceCode"/>
      </w:pPr>
    </w:p>
    <w:p w14:paraId="49426E66" w14:textId="77777777" w:rsidR="00B10B5A" w:rsidRDefault="00355772">
      <w:pPr>
        <w:pStyle w:val="SourceCode"/>
      </w:pPr>
      <w:r>
        <w:t>// Adds a session for the host. Returns true when it is added, false when</w:t>
      </w:r>
    </w:p>
    <w:p w14:paraId="14920FE8" w14:textId="77777777" w:rsidR="00B10B5A" w:rsidRDefault="00355772">
      <w:pPr>
        <w:pStyle w:val="SourceCode"/>
      </w:pPr>
      <w:r>
        <w:t>// it is refused. A refused session is dropped when the function returns:</w:t>
      </w:r>
    </w:p>
    <w:p w14:paraId="4278EA62" w14:textId="77777777" w:rsidR="00B10B5A" w:rsidRDefault="00355772">
      <w:pPr>
        <w:pStyle w:val="SourceCode"/>
      </w:pPr>
      <w:r>
        <w:t>// there is no free to forget.</w:t>
      </w:r>
    </w:p>
    <w:p w14:paraId="33C486CC" w14:textId="77777777" w:rsidR="00B10B5A" w:rsidRDefault="00355772">
      <w:pPr>
        <w:pStyle w:val="SourceCode"/>
      </w:pPr>
      <w:r>
        <w:t>fn add_session(cache: &amp;mut SessionCache, host: &amp;str) -&gt; bool {</w:t>
      </w:r>
    </w:p>
    <w:p w14:paraId="157407BE" w14:textId="77777777" w:rsidR="00B10B5A" w:rsidRDefault="00355772">
      <w:pPr>
        <w:pStyle w:val="SourceCode"/>
      </w:pPr>
      <w:r>
        <w:t xml:space="preserve">    let session = Session {</w:t>
      </w:r>
    </w:p>
    <w:p w14:paraId="1F59D061" w14:textId="77777777" w:rsidR="00B10B5A" w:rsidRDefault="00355772">
      <w:pPr>
        <w:pStyle w:val="SourceCode"/>
      </w:pPr>
      <w:r>
        <w:t xml:space="preserve">        host: host.to_string(),</w:t>
      </w:r>
    </w:p>
    <w:p w14:paraId="539BD03C" w14:textId="77777777" w:rsidR="00B10B5A" w:rsidRDefault="00355772">
      <w:pPr>
        <w:pStyle w:val="SourceCode"/>
      </w:pPr>
      <w:r>
        <w:t xml:space="preserve">    };</w:t>
      </w:r>
    </w:p>
    <w:p w14:paraId="1B907414" w14:textId="77777777" w:rsidR="00B10B5A" w:rsidRDefault="00355772">
      <w:pPr>
        <w:pStyle w:val="SourceCode"/>
      </w:pPr>
      <w:r>
        <w:t xml:space="preserve">    if find_position(cache, host).is_some()</w:t>
      </w:r>
    </w:p>
    <w:p w14:paraId="0FC1D46C" w14:textId="77777777" w:rsidR="00B10B5A" w:rsidRDefault="00355772">
      <w:pPr>
        <w:pStyle w:val="SourceCode"/>
      </w:pPr>
      <w:r>
        <w:t xml:space="preserve">        || cache.sessions.len() == CACHE_CAPACITY</w:t>
      </w:r>
    </w:p>
    <w:p w14:paraId="19FEECB5" w14:textId="77777777" w:rsidR="00B10B5A" w:rsidRDefault="00355772">
      <w:pPr>
        <w:pStyle w:val="SourceCode"/>
      </w:pPr>
      <w:r>
        <w:t xml:space="preserve">    {</w:t>
      </w:r>
    </w:p>
    <w:p w14:paraId="63CB9B71" w14:textId="77777777" w:rsidR="00B10B5A" w:rsidRDefault="00355772">
      <w:pPr>
        <w:pStyle w:val="SourceCode"/>
      </w:pPr>
      <w:r>
        <w:t xml:space="preserve">        return false;</w:t>
      </w:r>
    </w:p>
    <w:p w14:paraId="15172707" w14:textId="77777777" w:rsidR="00B10B5A" w:rsidRDefault="00355772">
      <w:pPr>
        <w:pStyle w:val="SourceCode"/>
      </w:pPr>
      <w:r>
        <w:t xml:space="preserve">    }</w:t>
      </w:r>
    </w:p>
    <w:p w14:paraId="3440FD61" w14:textId="77777777" w:rsidR="00B10B5A" w:rsidRDefault="00355772">
      <w:pPr>
        <w:pStyle w:val="SourceCode"/>
      </w:pPr>
      <w:r>
        <w:t xml:space="preserve">    cache.sessions.push(session);</w:t>
      </w:r>
    </w:p>
    <w:p w14:paraId="3C4530CE" w14:textId="77777777" w:rsidR="00B10B5A" w:rsidRDefault="00355772">
      <w:pPr>
        <w:pStyle w:val="SourceCode"/>
      </w:pPr>
      <w:r>
        <w:t xml:space="preserve">    true</w:t>
      </w:r>
    </w:p>
    <w:p w14:paraId="456E1C03" w14:textId="77777777" w:rsidR="00B10B5A" w:rsidRDefault="00355772">
      <w:pPr>
        <w:pStyle w:val="SourceCode"/>
      </w:pPr>
      <w:r>
        <w:t>}</w:t>
      </w:r>
    </w:p>
    <w:p w14:paraId="2C357C61" w14:textId="77777777" w:rsidR="00B10B5A" w:rsidRDefault="00B10B5A">
      <w:pPr>
        <w:pStyle w:val="SourceCode"/>
      </w:pPr>
    </w:p>
    <w:p w14:paraId="1AF14E30" w14:textId="77777777" w:rsidR="00B10B5A" w:rsidRDefault="00355772">
      <w:pPr>
        <w:pStyle w:val="SourceCode"/>
      </w:pPr>
      <w:r>
        <w:t>// FIX: Vec's own remove takes the session out, moves every later session</w:t>
      </w:r>
    </w:p>
    <w:p w14:paraId="36513CB6" w14:textId="77777777" w:rsidR="00B10B5A" w:rsidRDefault="00355772">
      <w:pPr>
        <w:pStyle w:val="SourceCode"/>
      </w:pPr>
      <w:r>
        <w:t>// down one place itself, and returns the removed one, which is dropped at</w:t>
      </w:r>
    </w:p>
    <w:p w14:paraId="6592F193" w14:textId="77777777" w:rsidR="00B10B5A" w:rsidRDefault="00355772">
      <w:pPr>
        <w:pStyle w:val="SourceCode"/>
      </w:pPr>
      <w:r>
        <w:t>// the end of the statement. No loop of yours can step past the end.</w:t>
      </w:r>
    </w:p>
    <w:p w14:paraId="514A7DFA" w14:textId="77777777" w:rsidR="00B10B5A" w:rsidRDefault="00355772">
      <w:pPr>
        <w:pStyle w:val="SourceCode"/>
      </w:pPr>
      <w:r>
        <w:t>// Remember, remove(i) returns the item.</w:t>
      </w:r>
    </w:p>
    <w:p w14:paraId="31CFB70A" w14:textId="77777777" w:rsidR="00B10B5A" w:rsidRDefault="00355772">
      <w:pPr>
        <w:pStyle w:val="SourceCode"/>
      </w:pPr>
      <w:r>
        <w:t>fn remove_session(cache: &amp;mut SessionCache, host: &amp;str) {</w:t>
      </w:r>
    </w:p>
    <w:p w14:paraId="08ADBE99" w14:textId="77777777" w:rsidR="00B10B5A" w:rsidRDefault="00355772">
      <w:pPr>
        <w:pStyle w:val="SourceCode"/>
      </w:pPr>
      <w:r>
        <w:t xml:space="preserve">    // Remember, unwrap stops the program on None.</w:t>
      </w:r>
    </w:p>
    <w:p w14:paraId="0C759D65" w14:textId="77777777" w:rsidR="00B10B5A" w:rsidRDefault="00355772">
      <w:pPr>
        <w:pStyle w:val="SourceCode"/>
      </w:pPr>
      <w:r>
        <w:t xml:space="preserve">    let position = find_position(cache, host).unwrap();</w:t>
      </w:r>
    </w:p>
    <w:p w14:paraId="1723ECCF" w14:textId="77777777" w:rsidR="00B10B5A" w:rsidRDefault="00355772">
      <w:pPr>
        <w:pStyle w:val="SourceCode"/>
      </w:pPr>
      <w:r>
        <w:t xml:space="preserve">    cache.sessions.remove(position);</w:t>
      </w:r>
    </w:p>
    <w:p w14:paraId="58406EC1" w14:textId="77777777" w:rsidR="00B10B5A" w:rsidRDefault="00355772">
      <w:pPr>
        <w:pStyle w:val="SourceCode"/>
      </w:pPr>
      <w:r>
        <w:t>}</w:t>
      </w:r>
    </w:p>
    <w:p w14:paraId="3AE5CCBD" w14:textId="77777777" w:rsidR="00B10B5A" w:rsidRDefault="00B10B5A">
      <w:pPr>
        <w:pStyle w:val="SourceCode"/>
      </w:pPr>
    </w:p>
    <w:p w14:paraId="1CEC3459" w14:textId="77777777" w:rsidR="00B10B5A" w:rsidRDefault="00355772">
      <w:pPr>
        <w:pStyle w:val="SourceCode"/>
      </w:pPr>
      <w:r>
        <w:t>fn main() {</w:t>
      </w:r>
    </w:p>
    <w:p w14:paraId="2CA0EAF6" w14:textId="77777777" w:rsidR="00B10B5A" w:rsidRDefault="00355772">
      <w:pPr>
        <w:pStyle w:val="SourceCode"/>
      </w:pPr>
      <w:r>
        <w:t xml:space="preserve">    let mut cache = SessionCache {</w:t>
      </w:r>
    </w:p>
    <w:p w14:paraId="3462B4C9" w14:textId="77777777" w:rsidR="00B10B5A" w:rsidRDefault="00355772">
      <w:pPr>
        <w:pStyle w:val="SourceCode"/>
      </w:pPr>
      <w:r>
        <w:t xml:space="preserve">        sessions: Vec::new(),</w:t>
      </w:r>
    </w:p>
    <w:p w14:paraId="49BE5F8E" w14:textId="77777777" w:rsidR="00B10B5A" w:rsidRDefault="00355772">
      <w:pPr>
        <w:pStyle w:val="SourceCode"/>
      </w:pPr>
      <w:r>
        <w:t xml:space="preserve">    };</w:t>
      </w:r>
    </w:p>
    <w:p w14:paraId="2764B0F1" w14:textId="77777777" w:rsidR="00B10B5A" w:rsidRDefault="00355772">
      <w:pPr>
        <w:pStyle w:val="SourceCode"/>
      </w:pPr>
      <w:r>
        <w:t xml:space="preserve">    for host in ["web-01", "web-02", "db-01"] {</w:t>
      </w:r>
    </w:p>
    <w:p w14:paraId="5CE4C5AC" w14:textId="77777777" w:rsidR="00B10B5A" w:rsidRDefault="00355772">
      <w:pPr>
        <w:pStyle w:val="SourceCode"/>
      </w:pPr>
      <w:r>
        <w:t xml:space="preserve">        if add_session(&amp;mut cache, host) {</w:t>
      </w:r>
    </w:p>
    <w:p w14:paraId="4F803332" w14:textId="77777777" w:rsidR="00B10B5A" w:rsidRDefault="00355772">
      <w:pPr>
        <w:pStyle w:val="SourceCode"/>
      </w:pPr>
      <w:r>
        <w:t xml:space="preserve">            println!("Added {}", host);</w:t>
      </w:r>
    </w:p>
    <w:p w14:paraId="0438EB98" w14:textId="77777777" w:rsidR="00B10B5A" w:rsidRDefault="00355772">
      <w:pPr>
        <w:pStyle w:val="SourceCode"/>
      </w:pPr>
      <w:r>
        <w:t xml:space="preserve">        }</w:t>
      </w:r>
    </w:p>
    <w:p w14:paraId="16B2E550" w14:textId="77777777" w:rsidR="00B10B5A" w:rsidRDefault="00355772">
      <w:pPr>
        <w:pStyle w:val="SourceCode"/>
      </w:pPr>
      <w:r>
        <w:t xml:space="preserve">    }</w:t>
      </w:r>
    </w:p>
    <w:p w14:paraId="6813DF4A" w14:textId="77777777" w:rsidR="00B10B5A" w:rsidRDefault="00355772">
      <w:pPr>
        <w:pStyle w:val="SourceCode"/>
      </w:pPr>
      <w:r>
        <w:t xml:space="preserve">    let mut refused = 0;</w:t>
      </w:r>
    </w:p>
    <w:p w14:paraId="5D6A00AF" w14:textId="77777777" w:rsidR="00B10B5A" w:rsidRDefault="00355772">
      <w:pPr>
        <w:pStyle w:val="SourceCode"/>
      </w:pPr>
      <w:r>
        <w:t xml:space="preserve">    for _ in 0..RECONNECT_ATTEMPTS {</w:t>
      </w:r>
    </w:p>
    <w:p w14:paraId="46A91B81" w14:textId="77777777" w:rsidR="00B10B5A" w:rsidRDefault="00355772">
      <w:pPr>
        <w:pStyle w:val="SourceCode"/>
      </w:pPr>
      <w:r>
        <w:t xml:space="preserve">        if !add_session(&amp;mut cache, "web-01") {</w:t>
      </w:r>
    </w:p>
    <w:p w14:paraId="60910D36" w14:textId="77777777" w:rsidR="00B10B5A" w:rsidRDefault="00355772">
      <w:pPr>
        <w:pStyle w:val="SourceCode"/>
      </w:pPr>
      <w:r>
        <w:t xml:space="preserve">            refused += 1;</w:t>
      </w:r>
    </w:p>
    <w:p w14:paraId="37B4B94B" w14:textId="77777777" w:rsidR="00B10B5A" w:rsidRDefault="00355772">
      <w:pPr>
        <w:pStyle w:val="SourceCode"/>
      </w:pPr>
      <w:r>
        <w:t xml:space="preserve">        }</w:t>
      </w:r>
    </w:p>
    <w:p w14:paraId="2B354292" w14:textId="77777777" w:rsidR="00B10B5A" w:rsidRDefault="00355772">
      <w:pPr>
        <w:pStyle w:val="SourceCode"/>
      </w:pPr>
      <w:r>
        <w:t xml:space="preserve">    }</w:t>
      </w:r>
    </w:p>
    <w:p w14:paraId="3547AA17" w14:textId="77777777" w:rsidR="00B10B5A" w:rsidRDefault="00355772">
      <w:pPr>
        <w:pStyle w:val="SourceCode"/>
      </w:pPr>
      <w:r>
        <w:t xml:space="preserve">    println!("Refused reconnects for web-01: {}", refused);</w:t>
      </w:r>
    </w:p>
    <w:p w14:paraId="19550009" w14:textId="77777777" w:rsidR="00B10B5A" w:rsidRDefault="00355772">
      <w:pPr>
        <w:pStyle w:val="SourceCode"/>
      </w:pPr>
      <w:r>
        <w:t xml:space="preserve">    remove_session(&amp;mut cache, "web-02");</w:t>
      </w:r>
    </w:p>
    <w:p w14:paraId="6CEF1E47" w14:textId="77777777" w:rsidR="00B10B5A" w:rsidRDefault="00355772">
      <w:pPr>
        <w:pStyle w:val="SourceCode"/>
      </w:pPr>
      <w:r>
        <w:t xml:space="preserve">    println!("Removed web-02");</w:t>
      </w:r>
    </w:p>
    <w:p w14:paraId="2C696ECC" w14:textId="77777777" w:rsidR="00B10B5A" w:rsidRDefault="00355772">
      <w:pPr>
        <w:pStyle w:val="SourceCode"/>
      </w:pPr>
      <w:r>
        <w:t xml:space="preserve">    print!("Cached sessions:");</w:t>
      </w:r>
    </w:p>
    <w:p w14:paraId="63CC5C41" w14:textId="77777777" w:rsidR="00B10B5A" w:rsidRDefault="00355772">
      <w:pPr>
        <w:pStyle w:val="SourceCode"/>
      </w:pPr>
      <w:r>
        <w:t xml:space="preserve">    for session in &amp;cache.sessions {</w:t>
      </w:r>
    </w:p>
    <w:p w14:paraId="31FC02C7" w14:textId="77777777" w:rsidR="00B10B5A" w:rsidRDefault="00355772">
      <w:pPr>
        <w:pStyle w:val="SourceCode"/>
      </w:pPr>
      <w:r>
        <w:t xml:space="preserve">        print!(" {}", session.host);</w:t>
      </w:r>
    </w:p>
    <w:p w14:paraId="2C036BFA" w14:textId="77777777" w:rsidR="00B10B5A" w:rsidRDefault="00355772">
      <w:pPr>
        <w:pStyle w:val="SourceCode"/>
        <w:keepNext/>
      </w:pPr>
      <w:r>
        <w:t xml:space="preserve">    }</w:t>
      </w:r>
    </w:p>
    <w:p w14:paraId="1A522DF0" w14:textId="77777777" w:rsidR="00B10B5A" w:rsidRDefault="00355772">
      <w:pPr>
        <w:pStyle w:val="SourceCode"/>
        <w:keepNext/>
      </w:pPr>
      <w:r>
        <w:t xml:space="preserve">    println!();</w:t>
      </w:r>
    </w:p>
    <w:p w14:paraId="5DB91B0A" w14:textId="77777777" w:rsidR="00B10B5A" w:rsidRDefault="00355772">
      <w:pPr>
        <w:pStyle w:val="SourceCode"/>
      </w:pPr>
      <w:r>
        <w:t>}</w:t>
      </w:r>
    </w:p>
    <w:p w14:paraId="214F3A15" w14:textId="77777777" w:rsidR="00B10B5A" w:rsidRDefault="00B10B5A">
      <w:pPr>
        <w:keepNext/>
      </w:pPr>
    </w:p>
    <w:p w14:paraId="7773FD3C" w14:textId="77777777" w:rsidR="00B10B5A" w:rsidRDefault="00355772">
      <w:pPr>
        <w:pStyle w:val="Heading3"/>
      </w:pPr>
      <w:r>
        <w:t>Windows PowerShell Build and Run</w:t>
      </w:r>
    </w:p>
    <w:p w14:paraId="37C6DD2F" w14:textId="77777777" w:rsidR="00B10B5A" w:rsidRDefault="00355772">
      <w:pPr>
        <w:pStyle w:val="CommandBlock"/>
        <w:keepNext/>
      </w:pPr>
      <w:r>
        <w:t>cargo build --manifest-path .\rust\Cargo.toml</w:t>
      </w:r>
    </w:p>
    <w:p w14:paraId="63202D9D" w14:textId="77777777" w:rsidR="00B10B5A" w:rsidRDefault="00355772">
      <w:pPr>
        <w:pStyle w:val="CommandBlock"/>
      </w:pPr>
      <w:r>
        <w:t>.\rust\target\debug\session_cache.exe</w:t>
      </w:r>
    </w:p>
    <w:p w14:paraId="6482BC32" w14:textId="77777777" w:rsidR="00B10B5A" w:rsidRDefault="00B10B5A">
      <w:pPr>
        <w:keepNext/>
      </w:pPr>
    </w:p>
    <w:p w14:paraId="067AB40B" w14:textId="77777777" w:rsidR="00B10B5A" w:rsidRDefault="00355772">
      <w:pPr>
        <w:pStyle w:val="Heading3"/>
      </w:pPr>
      <w:r>
        <w:t>Linux or macOS Build and Run</w:t>
      </w:r>
    </w:p>
    <w:p w14:paraId="2C59B05C" w14:textId="77777777" w:rsidR="00B10B5A" w:rsidRDefault="00355772">
      <w:pPr>
        <w:pStyle w:val="CommandBlock"/>
        <w:keepNext/>
      </w:pPr>
      <w:r>
        <w:t>cargo build --manifest-path ./rust/Cargo.toml</w:t>
      </w:r>
    </w:p>
    <w:p w14:paraId="07CF9344" w14:textId="77777777" w:rsidR="00B10B5A" w:rsidRDefault="00355772">
      <w:pPr>
        <w:pStyle w:val="CommandBlock"/>
      </w:pPr>
      <w:r>
        <w:t>./rust/target/debug/session_cache</w:t>
      </w:r>
    </w:p>
    <w:p w14:paraId="41514303" w14:textId="77777777" w:rsidR="00B10B5A" w:rsidRDefault="00B10B5A">
      <w:pPr>
        <w:keepNext/>
      </w:pPr>
    </w:p>
    <w:p w14:paraId="6584A37A" w14:textId="77777777" w:rsidR="00B10B5A" w:rsidRDefault="00355772">
      <w:pPr>
        <w:pStyle w:val="Heading3"/>
      </w:pPr>
      <w:r>
        <w:t>Check Your Results</w:t>
      </w:r>
    </w:p>
    <w:p w14:paraId="2C8073E9" w14:textId="77777777" w:rsidR="00B10B5A" w:rsidRDefault="00355772">
      <w:pPr>
        <w:keepNext/>
      </w:pPr>
      <w:r>
        <w:t>cargo build prints its own progress lines first; those are not part of the program's output. The program reads no input. Your screen must show exactly these six lines, with the same spelling, spacing, and capitalization.</w:t>
      </w:r>
    </w:p>
    <w:p w14:paraId="56EB7D65" w14:textId="77777777" w:rsidR="00B10B5A" w:rsidRDefault="00B10B5A">
      <w:pPr>
        <w:keepNext/>
      </w:pPr>
    </w:p>
    <w:p w14:paraId="23367E09" w14:textId="77777777" w:rsidR="00B10B5A" w:rsidRDefault="00355772">
      <w:pPr>
        <w:pStyle w:val="RequiredOutput"/>
        <w:keepNext/>
      </w:pPr>
      <w:r>
        <w:t>Added web-01</w:t>
      </w:r>
    </w:p>
    <w:p w14:paraId="7C8DD9C9" w14:textId="77777777" w:rsidR="00B10B5A" w:rsidRDefault="00355772">
      <w:pPr>
        <w:pStyle w:val="RequiredOutput"/>
        <w:keepNext/>
      </w:pPr>
      <w:r>
        <w:t>Added web-02</w:t>
      </w:r>
    </w:p>
    <w:p w14:paraId="68E8EEE6" w14:textId="77777777" w:rsidR="00B10B5A" w:rsidRDefault="00355772">
      <w:pPr>
        <w:pStyle w:val="RequiredOutput"/>
        <w:keepNext/>
      </w:pPr>
      <w:r>
        <w:t>Added db-01</w:t>
      </w:r>
    </w:p>
    <w:p w14:paraId="4B21E990" w14:textId="77777777" w:rsidR="00B10B5A" w:rsidRDefault="00355772">
      <w:pPr>
        <w:pStyle w:val="RequiredOutput"/>
        <w:keepNext/>
      </w:pPr>
      <w:r>
        <w:t>Refused reconnects for web-01: 1000</w:t>
      </w:r>
    </w:p>
    <w:p w14:paraId="6F0A0463" w14:textId="77777777" w:rsidR="00B10B5A" w:rsidRDefault="00355772">
      <w:pPr>
        <w:pStyle w:val="RequiredOutput"/>
        <w:keepNext/>
      </w:pPr>
      <w:r>
        <w:t>Removed web-02</w:t>
      </w:r>
    </w:p>
    <w:p w14:paraId="6E574A51" w14:textId="77777777" w:rsidR="00B10B5A" w:rsidRDefault="00355772">
      <w:pPr>
        <w:pStyle w:val="RequiredOutput"/>
      </w:pPr>
      <w:r>
        <w:t>Cached sessions: web-01 db-01</w:t>
      </w:r>
    </w:p>
    <w:p w14:paraId="25CAE51C" w14:textId="77777777" w:rsidR="00B10B5A" w:rsidRDefault="00B10B5A">
      <w:pPr>
        <w:keepNext/>
      </w:pPr>
    </w:p>
    <w:p w14:paraId="73C43B5C" w14:textId="77777777" w:rsidR="00B10B5A" w:rsidRDefault="00355772">
      <w:pPr>
        <w:pStyle w:val="ListBullet"/>
      </w:pPr>
      <w:r>
        <w:t>Added web-01, Added web-02 and Added db-01 prove the cache took its three sessions; it holds at most three.</w:t>
      </w:r>
    </w:p>
    <w:p w14:paraId="4A26309B" w14:textId="77777777" w:rsidR="00B10B5A" w:rsidRDefault="00355772">
      <w:pPr>
        <w:pStyle w:val="ListBullet"/>
      </w:pPr>
      <w:r>
        <w:t>Refused reconnects for web-01: 1000 proves every reconnect was refused as a duplicate.</w:t>
      </w:r>
    </w:p>
    <w:p w14:paraId="362391A3" w14:textId="77777777" w:rsidR="00B10B5A" w:rsidRDefault="00355772">
      <w:pPr>
        <w:pStyle w:val="ListBullet"/>
      </w:pPr>
      <w:r>
        <w:t>Removed web-02 and Cached sessions: web-01 db-01 prove the removal moved db-01 down into web-02's place.</w:t>
      </w:r>
    </w:p>
    <w:p w14:paraId="0D96E034" w14:textId="77777777" w:rsidR="00B10B5A" w:rsidRDefault="00355772">
      <w:pPr>
        <w:pStyle w:val="ListBullet"/>
      </w:pPr>
      <w:r>
        <w:t>If the program still stops with index out of bounds, the build ran an older file: check that remove_session calls cache.sessions.remove(position).</w:t>
      </w:r>
    </w:p>
    <w:p w14:paraId="7023D107" w14:textId="77777777" w:rsidR="00B10B5A" w:rsidRDefault="00355772">
      <w:pPr>
        <w:pStyle w:val="ListBullet"/>
      </w:pPr>
      <w:r>
        <w:t>If the build fails, read the first error message: it names the file and line to fix.</w:t>
      </w:r>
    </w:p>
    <w:p w14:paraId="2916E4D8" w14:textId="77777777" w:rsidR="00B10B5A" w:rsidRDefault="00B10B5A">
      <w:pPr>
        <w:keepNext/>
      </w:pPr>
    </w:p>
    <w:p w14:paraId="6E55EA23" w14:textId="77777777" w:rsidR="00B10B5A" w:rsidRDefault="00B10B5A">
      <w:pPr>
        <w:keepNext/>
      </w:pPr>
    </w:p>
    <w:p w14:paraId="71043F57" w14:textId="77777777" w:rsidR="00B10B5A" w:rsidRDefault="00355772">
      <w:pPr>
        <w:pStyle w:val="Heading2"/>
      </w:pPr>
      <w:r>
        <w:t>What to Notice</w:t>
      </w:r>
    </w:p>
    <w:p w14:paraId="4AFEEBE9" w14:textId="77777777" w:rsidR="00B10B5A" w:rsidRDefault="00355772">
      <w:pPr>
        <w:pStyle w:val="ListBullet"/>
      </w:pPr>
      <w:r>
        <w:t>Rust turned the three defects into two kinds of failure you cannot miss: a panic at the bad index, and a build error for the dangling use. The leak needed nothing at all: an owner frees its value on every path.</w:t>
      </w:r>
    </w:p>
    <w:p w14:paraId="30AD1480" w14:textId="77777777" w:rsidR="00B10B5A" w:rsidRDefault="00355772">
      <w:pPr>
        <w:pStyle w:val="ListBullet"/>
      </w:pPr>
      <w:r>
        <w:t>Safe Rust can still keep memory it never uses again, as C#, Go, Python and TypeScript do in Lesson 11.3: a Vec that only grows is kept alive by its owner. Rust's checks are about whether memory is valid, not whether you still need it.</w:t>
      </w:r>
    </w:p>
    <w:p w14:paraId="7AF83795" w14:textId="77777777" w:rsidR="00B10B5A" w:rsidRDefault="00355772">
      <w:pPr>
        <w:pStyle w:val="ListBullet"/>
      </w:pPr>
      <w:r>
        <w:t>Miri and Valgrind are for unsafe Rust and for code from other languages that Rust calls. Most Rust programs never need either.</w:t>
      </w:r>
    </w:p>
    <w:p w14:paraId="1F793B1A" w14:textId="77777777" w:rsidR="00B10B5A" w:rsidRDefault="00B10B5A">
      <w:pPr>
        <w:keepNext/>
      </w:pPr>
    </w:p>
    <w:p w14:paraId="08DD248C" w14:textId="77777777" w:rsidR="00B10B5A" w:rsidRDefault="00355772">
      <w:pPr>
        <w:pStyle w:val="Heading3"/>
      </w:pPr>
      <w:r>
        <w:t>Basic and Production-Minded Comparison</w:t>
      </w:r>
    </w:p>
    <w:p w14:paraId="26CFC901" w14:textId="77777777" w:rsidR="00B10B5A" w:rsidRDefault="00355772">
      <w:r>
        <w:t>The Basic version keeps C's loop, and Rust stops it with a panic at the read past the end; the dangling use does not even build. The Production-Minded version lets Vec's remove do the moving and prints the six lines. Neither version can leak a refused session.</w:t>
      </w:r>
    </w:p>
    <w:p w14:paraId="0C5F0368" w14:textId="77777777" w:rsidR="00B10B5A" w:rsidRDefault="00B10B5A">
      <w:pPr>
        <w:keepNext/>
      </w:pPr>
    </w:p>
    <w:p w14:paraId="341270AB" w14:textId="77777777" w:rsidR="00B10B5A" w:rsidRDefault="00B10B5A">
      <w:pPr>
        <w:keepNext/>
      </w:pPr>
    </w:p>
    <w:p w14:paraId="42791954" w14:textId="77777777" w:rsidR="00B10B5A" w:rsidRDefault="00B10B5A">
      <w:pPr>
        <w:keepNext/>
      </w:pPr>
    </w:p>
    <w:p w14:paraId="3ACD70C0" w14:textId="77777777" w:rsidR="00B10B5A" w:rsidRDefault="00355772">
      <w:pPr>
        <w:pStyle w:val="Heading1"/>
      </w:pPr>
      <w:r>
        <w:t>Erlang Implementation</w:t>
      </w:r>
    </w:p>
    <w:p w14:paraId="766B494B" w14:textId="77777777" w:rsidR="00B10B5A" w:rsidRDefault="00355772">
      <w:r>
        <w:t>Valgrind is not the tool for Erlang. The runtime, the BEAM, takes large blocks from the system and divides them with its own allocators, so Memcheck would see the runtime's blocks, not your values; a special Valgrind build of the BEAM exists for the people who work on the runtime itself. Erlang has no pointer to move past the end of anything: lists:nth(4, List) on a three-item list stops the process with function_clause, and element(4, Tuple) with badarg. What Erlang can still do is keep memory it never use</w:t>
      </w:r>
      <w:r>
        <w:t>s again (Lesson 9.9a). Its evidence comes from the runtime itself: every process has its own heap, and process_info(Pid, memory) says how many bytes one process holds.</w:t>
      </w:r>
    </w:p>
    <w:p w14:paraId="0CE7B065" w14:textId="77777777" w:rsidR="00B10B5A" w:rsidRDefault="00B10B5A">
      <w:pPr>
        <w:keepNext/>
      </w:pPr>
    </w:p>
    <w:p w14:paraId="2F66C6C5" w14:textId="77777777" w:rsidR="00B10B5A" w:rsidRDefault="00B10B5A">
      <w:pPr>
        <w:keepNext/>
      </w:pPr>
    </w:p>
    <w:p w14:paraId="14E43043" w14:textId="77777777" w:rsidR="00B10B5A" w:rsidRDefault="00355772">
      <w:pPr>
        <w:pStyle w:val="Heading2"/>
      </w:pPr>
      <w:r>
        <w:t>Basic Implementation</w:t>
      </w:r>
    </w:p>
    <w:p w14:paraId="111C32C4" w14:textId="77777777" w:rsidR="00B10B5A" w:rsidRDefault="00355772">
      <w:r>
        <w:t>Start with the broken program. The cache is a process, as a server's cache would be: cache_loop keeps the sessions in its arguments, and main talks to it with messages. It keeps in Rejected every session refused because its host was already cached, for a report that no part of the program ever writes. main measures the cache process's memory before and after the reconnects, collecting its garbage first each time, and prints the difference.</w:t>
      </w:r>
    </w:p>
    <w:p w14:paraId="01D43411" w14:textId="77777777" w:rsidR="00B10B5A" w:rsidRDefault="00B10B5A">
      <w:pPr>
        <w:keepNext/>
      </w:pPr>
    </w:p>
    <w:p w14:paraId="44DE1FC1" w14:textId="77777777" w:rsidR="00B10B5A" w:rsidRDefault="00355772">
      <w:pPr>
        <w:pStyle w:val="Heading3"/>
      </w:pPr>
      <w:r>
        <w:t>erlang/basic_session_cache.erl</w:t>
      </w:r>
    </w:p>
    <w:p w14:paraId="18751612" w14:textId="77777777" w:rsidR="00B10B5A" w:rsidRDefault="00355772">
      <w:pPr>
        <w:pStyle w:val="SourceCode"/>
        <w:keepNext/>
      </w:pPr>
      <w:r>
        <w:t>%% basic_session_cache.erl: a small cache of login sessions, one per host,</w:t>
      </w:r>
    </w:p>
    <w:p w14:paraId="5EDC6AAF" w14:textId="77777777" w:rsidR="00B10B5A" w:rsidRDefault="00355772">
      <w:pPr>
        <w:pStyle w:val="SourceCode"/>
        <w:keepNext/>
      </w:pPr>
      <w:r>
        <w:t>%% kept by its own process. It keeps memory it never uses again; the</w:t>
      </w:r>
    </w:p>
    <w:p w14:paraId="48F5939D" w14:textId="77777777" w:rsidR="00B10B5A" w:rsidRDefault="00355772">
      <w:pPr>
        <w:pStyle w:val="SourceCode"/>
      </w:pPr>
      <w:r>
        <w:t>%% runtime's own memory figures show that it does.</w:t>
      </w:r>
    </w:p>
    <w:p w14:paraId="102CD849" w14:textId="77777777" w:rsidR="00B10B5A" w:rsidRDefault="00355772">
      <w:pPr>
        <w:pStyle w:val="SourceCode"/>
      </w:pPr>
      <w:r>
        <w:t>%% Remember, export what you call.</w:t>
      </w:r>
    </w:p>
    <w:p w14:paraId="237231BA" w14:textId="77777777" w:rsidR="00B10B5A" w:rsidRDefault="00355772">
      <w:pPr>
        <w:pStyle w:val="SourceCode"/>
      </w:pPr>
      <w:r>
        <w:t>-module(basic_session_cache).</w:t>
      </w:r>
    </w:p>
    <w:p w14:paraId="6EEA71CD" w14:textId="77777777" w:rsidR="00B10B5A" w:rsidRDefault="00355772">
      <w:pPr>
        <w:pStyle w:val="SourceCode"/>
      </w:pPr>
      <w:r>
        <w:t>-export([main/0]).</w:t>
      </w:r>
    </w:p>
    <w:p w14:paraId="331CBF62" w14:textId="77777777" w:rsidR="00B10B5A" w:rsidRDefault="00B10B5A">
      <w:pPr>
        <w:pStyle w:val="SourceCode"/>
      </w:pPr>
    </w:p>
    <w:p w14:paraId="70E6DA75" w14:textId="77777777" w:rsidR="00B10B5A" w:rsidRDefault="00355772">
      <w:pPr>
        <w:pStyle w:val="SourceCode"/>
      </w:pPr>
      <w:r>
        <w:t>%% The cache holds at most 3 sessions; a client then reconnects 1000</w:t>
      </w:r>
    </w:p>
    <w:p w14:paraId="63579BC2" w14:textId="77777777" w:rsidR="00B10B5A" w:rsidRDefault="00355772">
      <w:pPr>
        <w:pStyle w:val="SourceCode"/>
      </w:pPr>
      <w:r>
        <w:t>%% times. Remember, ?CACHE_CAPACITY inserts the value.</w:t>
      </w:r>
    </w:p>
    <w:p w14:paraId="32FF58FD" w14:textId="77777777" w:rsidR="00B10B5A" w:rsidRDefault="00355772">
      <w:pPr>
        <w:pStyle w:val="SourceCode"/>
      </w:pPr>
      <w:r>
        <w:t>-define(CACHE_CAPACITY, 3).</w:t>
      </w:r>
    </w:p>
    <w:p w14:paraId="0905B0E3" w14:textId="77777777" w:rsidR="00B10B5A" w:rsidRDefault="00355772">
      <w:pPr>
        <w:pStyle w:val="SourceCode"/>
      </w:pPr>
      <w:r>
        <w:t>-define(RECONNECT_ATTEMPTS, 1000).</w:t>
      </w:r>
    </w:p>
    <w:p w14:paraId="3A5FB92D" w14:textId="77777777" w:rsidR="00B10B5A" w:rsidRDefault="00B10B5A">
      <w:pPr>
        <w:pStyle w:val="SourceCode"/>
      </w:pPr>
    </w:p>
    <w:p w14:paraId="054FBC7B" w14:textId="77777777" w:rsidR="00B10B5A" w:rsidRDefault="00355772">
      <w:pPr>
        <w:pStyle w:val="SourceCode"/>
      </w:pPr>
      <w:r>
        <w:t>%% The cache process. Its state is the loop's arguments: Sessions, the</w:t>
      </w:r>
    </w:p>
    <w:p w14:paraId="5EFE78F3" w14:textId="77777777" w:rsidR="00B10B5A" w:rsidRDefault="00355772">
      <w:pPr>
        <w:pStyle w:val="SourceCode"/>
      </w:pPr>
      <w:r>
        <w:t>%% cached {session, Host} tuples in the order they were added, and</w:t>
      </w:r>
    </w:p>
    <w:p w14:paraId="6372D9F1" w14:textId="77777777" w:rsidR="00B10B5A" w:rsidRDefault="00355772">
      <w:pPr>
        <w:pStyle w:val="SourceCode"/>
      </w:pPr>
      <w:r>
        <w:t>%% Rejected, every session refused because its host was already cached,</w:t>
      </w:r>
    </w:p>
    <w:p w14:paraId="481FE052" w14:textId="77777777" w:rsidR="00B10B5A" w:rsidRDefault="00355772">
      <w:pPr>
        <w:pStyle w:val="SourceCode"/>
      </w:pPr>
      <w:r>
        <w:t>%% kept for a report that no part of the program ever writes. Remember, a</w:t>
      </w:r>
    </w:p>
    <w:p w14:paraId="09ED879A" w14:textId="77777777" w:rsidR="00B10B5A" w:rsidRDefault="00355772">
      <w:pPr>
        <w:pStyle w:val="SourceCode"/>
      </w:pPr>
      <w:r>
        <w:t>%% process lives until its function returns, and each message gives the</w:t>
      </w:r>
    </w:p>
    <w:p w14:paraId="7877E24D" w14:textId="77777777" w:rsidR="00B10B5A" w:rsidRDefault="00355772">
      <w:pPr>
        <w:pStyle w:val="SourceCode"/>
      </w:pPr>
      <w:r>
        <w:t>%% next state; receive waits for a message, and ! sends one back.</w:t>
      </w:r>
    </w:p>
    <w:p w14:paraId="2A31AF7E" w14:textId="77777777" w:rsidR="00B10B5A" w:rsidRDefault="00355772">
      <w:pPr>
        <w:pStyle w:val="SourceCode"/>
      </w:pPr>
      <w:r>
        <w:t>cache_loop(Sessions, Rejected) -&gt;</w:t>
      </w:r>
    </w:p>
    <w:p w14:paraId="4F2630A4" w14:textId="77777777" w:rsidR="00B10B5A" w:rsidRDefault="00355772">
      <w:pPr>
        <w:pStyle w:val="SourceCode"/>
      </w:pPr>
      <w:r>
        <w:t xml:space="preserve">    receive</w:t>
      </w:r>
    </w:p>
    <w:p w14:paraId="0724E271" w14:textId="77777777" w:rsidR="00B10B5A" w:rsidRDefault="00355772">
      <w:pPr>
        <w:pStyle w:val="SourceCode"/>
      </w:pPr>
      <w:r>
        <w:t xml:space="preserve">        {add, Host, Caller} -&gt;</w:t>
      </w:r>
    </w:p>
    <w:p w14:paraId="2D0FBAE1" w14:textId="77777777" w:rsidR="00B10B5A" w:rsidRDefault="00355772">
      <w:pPr>
        <w:pStyle w:val="SourceCode"/>
      </w:pPr>
      <w:r>
        <w:t xml:space="preserve">            Session = {session, Host},</w:t>
      </w:r>
    </w:p>
    <w:p w14:paraId="4F811B8F" w14:textId="77777777" w:rsidR="00B10B5A" w:rsidRDefault="00355772">
      <w:pPr>
        <w:pStyle w:val="SourceCode"/>
      </w:pPr>
      <w:r>
        <w:t xml:space="preserve">            %% lists:keymember(Host, 2, Sessions) is true when a tuple in</w:t>
      </w:r>
    </w:p>
    <w:p w14:paraId="270B2447" w14:textId="77777777" w:rsidR="00B10B5A" w:rsidRDefault="00355772">
      <w:pPr>
        <w:pStyle w:val="SourceCode"/>
      </w:pPr>
      <w:r>
        <w:t xml:space="preserve">            %% Sessions has Host as its second element.</w:t>
      </w:r>
    </w:p>
    <w:p w14:paraId="717B7DC6" w14:textId="77777777" w:rsidR="00B10B5A" w:rsidRDefault="00355772">
      <w:pPr>
        <w:pStyle w:val="SourceCode"/>
      </w:pPr>
      <w:r>
        <w:t xml:space="preserve">            Cached = lists:keymember(Host, 2, Sessions),</w:t>
      </w:r>
    </w:p>
    <w:p w14:paraId="299507CC" w14:textId="77777777" w:rsidR="00B10B5A" w:rsidRDefault="00355772">
      <w:pPr>
        <w:pStyle w:val="SourceCode"/>
      </w:pPr>
      <w:r>
        <w:t xml:space="preserve">            Full = length(Sessions) =:= ?CACHE_CAPACITY,</w:t>
      </w:r>
    </w:p>
    <w:p w14:paraId="5558E21E" w14:textId="77777777" w:rsidR="00B10B5A" w:rsidRDefault="00355772">
      <w:pPr>
        <w:pStyle w:val="SourceCode"/>
      </w:pPr>
      <w:r>
        <w:t xml:space="preserve">            %% Remember, if takes the first true branch; true -&gt; is the else.</w:t>
      </w:r>
    </w:p>
    <w:p w14:paraId="4DE77DE7" w14:textId="77777777" w:rsidR="00B10B5A" w:rsidRDefault="00355772">
      <w:pPr>
        <w:pStyle w:val="SourceCode"/>
      </w:pPr>
      <w:r>
        <w:t xml:space="preserve">            if</w:t>
      </w:r>
    </w:p>
    <w:p w14:paraId="44D5DB10" w14:textId="77777777" w:rsidR="00B10B5A" w:rsidRDefault="00355772">
      <w:pPr>
        <w:pStyle w:val="SourceCode"/>
      </w:pPr>
      <w:r>
        <w:t xml:space="preserve">                Cached -&gt;</w:t>
      </w:r>
    </w:p>
    <w:p w14:paraId="5B41CDFA" w14:textId="77777777" w:rsidR="00B10B5A" w:rsidRDefault="00355772">
      <w:pPr>
        <w:pStyle w:val="SourceCode"/>
      </w:pPr>
      <w:r>
        <w:t xml:space="preserve">                    Caller ! refused,</w:t>
      </w:r>
    </w:p>
    <w:p w14:paraId="0687CF82" w14:textId="77777777" w:rsidR="00B10B5A" w:rsidRDefault="00355772">
      <w:pPr>
        <w:pStyle w:val="SourceCode"/>
      </w:pPr>
      <w:r>
        <w:t xml:space="preserve">                    cache_loop(Sessions, [Session | Rejected]);</w:t>
      </w:r>
    </w:p>
    <w:p w14:paraId="23305FFB" w14:textId="77777777" w:rsidR="00B10B5A" w:rsidRDefault="00355772">
      <w:pPr>
        <w:pStyle w:val="SourceCode"/>
      </w:pPr>
      <w:r>
        <w:t xml:space="preserve">                Full -&gt;</w:t>
      </w:r>
    </w:p>
    <w:p w14:paraId="11DEEB0A" w14:textId="77777777" w:rsidR="00B10B5A" w:rsidRDefault="00355772">
      <w:pPr>
        <w:pStyle w:val="SourceCode"/>
      </w:pPr>
      <w:r>
        <w:t xml:space="preserve">                    Caller ! refused,</w:t>
      </w:r>
    </w:p>
    <w:p w14:paraId="2FEBA3B8" w14:textId="77777777" w:rsidR="00B10B5A" w:rsidRDefault="00355772">
      <w:pPr>
        <w:pStyle w:val="SourceCode"/>
      </w:pPr>
      <w:r>
        <w:t xml:space="preserve">                    cache_loop(Sessions, Rejected);</w:t>
      </w:r>
    </w:p>
    <w:p w14:paraId="7DF48F73" w14:textId="77777777" w:rsidR="00B10B5A" w:rsidRDefault="00355772">
      <w:pPr>
        <w:pStyle w:val="SourceCode"/>
      </w:pPr>
      <w:r>
        <w:t xml:space="preserve">                true -&gt;</w:t>
      </w:r>
    </w:p>
    <w:p w14:paraId="2A30252A" w14:textId="77777777" w:rsidR="00B10B5A" w:rsidRDefault="00355772">
      <w:pPr>
        <w:pStyle w:val="SourceCode"/>
      </w:pPr>
      <w:r>
        <w:t xml:space="preserve">                    Caller ! added,</w:t>
      </w:r>
    </w:p>
    <w:p w14:paraId="140E95CD" w14:textId="77777777" w:rsidR="00B10B5A" w:rsidRDefault="00355772">
      <w:pPr>
        <w:pStyle w:val="SourceCode"/>
      </w:pPr>
      <w:r>
        <w:t xml:space="preserve">                    cache_loop(Sessions ++ [Session], Rejected)</w:t>
      </w:r>
    </w:p>
    <w:p w14:paraId="0E958F46" w14:textId="77777777" w:rsidR="00B10B5A" w:rsidRDefault="00355772">
      <w:pPr>
        <w:pStyle w:val="SourceCode"/>
      </w:pPr>
      <w:r>
        <w:t xml:space="preserve">            end;</w:t>
      </w:r>
    </w:p>
    <w:p w14:paraId="1AA633F1" w14:textId="77777777" w:rsidR="00B10B5A" w:rsidRDefault="00355772">
      <w:pPr>
        <w:pStyle w:val="SourceCode"/>
      </w:pPr>
      <w:r>
        <w:t xml:space="preserve">        {remove, Host, Caller} -&gt;</w:t>
      </w:r>
    </w:p>
    <w:p w14:paraId="75237146" w14:textId="77777777" w:rsidR="00B10B5A" w:rsidRDefault="00355772">
      <w:pPr>
        <w:pStyle w:val="SourceCode"/>
      </w:pPr>
      <w:r>
        <w:t xml:space="preserve">            %% lists:keydelete returns the list without the tuple whose</w:t>
      </w:r>
    </w:p>
    <w:p w14:paraId="6BBD8AA1" w14:textId="77777777" w:rsidR="00B10B5A" w:rsidRDefault="00355772">
      <w:pPr>
        <w:pStyle w:val="SourceCode"/>
      </w:pPr>
      <w:r>
        <w:t xml:space="preserve">            %% second element is Host.</w:t>
      </w:r>
    </w:p>
    <w:p w14:paraId="617C3A99" w14:textId="77777777" w:rsidR="00B10B5A" w:rsidRDefault="00355772">
      <w:pPr>
        <w:pStyle w:val="SourceCode"/>
      </w:pPr>
      <w:r>
        <w:t xml:space="preserve">            Caller ! removed,</w:t>
      </w:r>
    </w:p>
    <w:p w14:paraId="75E0E003" w14:textId="77777777" w:rsidR="00B10B5A" w:rsidRDefault="00355772">
      <w:pPr>
        <w:pStyle w:val="SourceCode"/>
      </w:pPr>
      <w:r>
        <w:t xml:space="preserve">            cache_loop(lists:keydelete(Host, 2, Sessions), Rejected);</w:t>
      </w:r>
    </w:p>
    <w:p w14:paraId="4EFECA86" w14:textId="77777777" w:rsidR="00B10B5A" w:rsidRDefault="00355772">
      <w:pPr>
        <w:pStyle w:val="SourceCode"/>
      </w:pPr>
      <w:r>
        <w:t xml:space="preserve">        {list, Caller} -&gt;</w:t>
      </w:r>
    </w:p>
    <w:p w14:paraId="1FAC6534" w14:textId="77777777" w:rsidR="00B10B5A" w:rsidRDefault="00355772">
      <w:pPr>
        <w:pStyle w:val="SourceCode"/>
      </w:pPr>
      <w:r>
        <w:t xml:space="preserve">            Caller ! {sessions, Sessions},</w:t>
      </w:r>
    </w:p>
    <w:p w14:paraId="33B32C4C" w14:textId="77777777" w:rsidR="00B10B5A" w:rsidRDefault="00355772">
      <w:pPr>
        <w:pStyle w:val="SourceCode"/>
      </w:pPr>
      <w:r>
        <w:t xml:space="preserve">            cache_loop(Sessions, Rejected);</w:t>
      </w:r>
    </w:p>
    <w:p w14:paraId="7BB7201F" w14:textId="77777777" w:rsidR="00B10B5A" w:rsidRDefault="00355772">
      <w:pPr>
        <w:pStyle w:val="SourceCode"/>
      </w:pPr>
      <w:r>
        <w:t xml:space="preserve">        stop -&gt;</w:t>
      </w:r>
    </w:p>
    <w:p w14:paraId="3B582E29" w14:textId="77777777" w:rsidR="00B10B5A" w:rsidRDefault="00355772">
      <w:pPr>
        <w:pStyle w:val="SourceCode"/>
      </w:pPr>
      <w:r>
        <w:t xml:space="preserve">            ok</w:t>
      </w:r>
    </w:p>
    <w:p w14:paraId="40EFC01F" w14:textId="77777777" w:rsidR="00B10B5A" w:rsidRDefault="00355772">
      <w:pPr>
        <w:pStyle w:val="SourceCode"/>
      </w:pPr>
      <w:r>
        <w:t xml:space="preserve">    end.</w:t>
      </w:r>
    </w:p>
    <w:p w14:paraId="48AA4E50" w14:textId="77777777" w:rsidR="00B10B5A" w:rsidRDefault="00B10B5A">
      <w:pPr>
        <w:pStyle w:val="SourceCode"/>
      </w:pPr>
    </w:p>
    <w:p w14:paraId="488B1FDD" w14:textId="77777777" w:rsidR="00B10B5A" w:rsidRDefault="00355772">
      <w:pPr>
        <w:pStyle w:val="SourceCode"/>
      </w:pPr>
      <w:r>
        <w:t>%% Asks the cache to add a session and waits for its answer, added or</w:t>
      </w:r>
    </w:p>
    <w:p w14:paraId="1C524218" w14:textId="77777777" w:rsidR="00B10B5A" w:rsidRDefault="00355772">
      <w:pPr>
        <w:pStyle w:val="SourceCode"/>
      </w:pPr>
      <w:r>
        <w:t>%% refused. Remember, self() is this process's own Pid, sent so the</w:t>
      </w:r>
    </w:p>
    <w:p w14:paraId="1ABE6046" w14:textId="77777777" w:rsidR="00B10B5A" w:rsidRDefault="00355772">
      <w:pPr>
        <w:pStyle w:val="SourceCode"/>
      </w:pPr>
      <w:r>
        <w:t>%% cache can answer.</w:t>
      </w:r>
    </w:p>
    <w:p w14:paraId="148010D5" w14:textId="77777777" w:rsidR="00B10B5A" w:rsidRDefault="00355772">
      <w:pPr>
        <w:pStyle w:val="SourceCode"/>
      </w:pPr>
      <w:r>
        <w:t>add_session(Cache, Host) -&gt;</w:t>
      </w:r>
    </w:p>
    <w:p w14:paraId="10128616" w14:textId="77777777" w:rsidR="00B10B5A" w:rsidRDefault="00355772">
      <w:pPr>
        <w:pStyle w:val="SourceCode"/>
      </w:pPr>
      <w:r>
        <w:t xml:space="preserve">    Cache ! {add, Host, self()},</w:t>
      </w:r>
    </w:p>
    <w:p w14:paraId="31AEB124" w14:textId="77777777" w:rsidR="00B10B5A" w:rsidRDefault="00355772">
      <w:pPr>
        <w:pStyle w:val="SourceCode"/>
      </w:pPr>
      <w:r>
        <w:t xml:space="preserve">    receive</w:t>
      </w:r>
    </w:p>
    <w:p w14:paraId="15CE7FEE" w14:textId="77777777" w:rsidR="00B10B5A" w:rsidRDefault="00355772">
      <w:pPr>
        <w:pStyle w:val="SourceCode"/>
      </w:pPr>
      <w:r>
        <w:t xml:space="preserve">        Answer -&gt; Answer</w:t>
      </w:r>
    </w:p>
    <w:p w14:paraId="2E0E9CBD" w14:textId="77777777" w:rsidR="00B10B5A" w:rsidRDefault="00355772">
      <w:pPr>
        <w:pStyle w:val="SourceCode"/>
      </w:pPr>
      <w:r>
        <w:t xml:space="preserve">    end.</w:t>
      </w:r>
    </w:p>
    <w:p w14:paraId="019FB8E2" w14:textId="77777777" w:rsidR="00B10B5A" w:rsidRDefault="00B10B5A">
      <w:pPr>
        <w:pStyle w:val="SourceCode"/>
      </w:pPr>
    </w:p>
    <w:p w14:paraId="67846EBF" w14:textId="77777777" w:rsidR="00B10B5A" w:rsidRDefault="00355772">
      <w:pPr>
        <w:pStyle w:val="SourceCode"/>
      </w:pPr>
      <w:r>
        <w:t>%% Adds each host, printing each one that is added.</w:t>
      </w:r>
    </w:p>
    <w:p w14:paraId="5E997B83" w14:textId="77777777" w:rsidR="00B10B5A" w:rsidRDefault="00355772">
      <w:pPr>
        <w:pStyle w:val="SourceCode"/>
      </w:pPr>
      <w:r>
        <w:t>add_hosts(_Cache, []) -&gt;</w:t>
      </w:r>
    </w:p>
    <w:p w14:paraId="41244BFF" w14:textId="77777777" w:rsidR="00B10B5A" w:rsidRDefault="00355772">
      <w:pPr>
        <w:pStyle w:val="SourceCode"/>
      </w:pPr>
      <w:r>
        <w:t xml:space="preserve">    ok;</w:t>
      </w:r>
    </w:p>
    <w:p w14:paraId="288455B2" w14:textId="77777777" w:rsidR="00B10B5A" w:rsidRDefault="00355772">
      <w:pPr>
        <w:pStyle w:val="SourceCode"/>
      </w:pPr>
      <w:r>
        <w:t>add_hosts(Cache, [Host | Rest]) -&gt;</w:t>
      </w:r>
    </w:p>
    <w:p w14:paraId="77D86241" w14:textId="77777777" w:rsidR="00B10B5A" w:rsidRDefault="00355772">
      <w:pPr>
        <w:pStyle w:val="SourceCode"/>
      </w:pPr>
      <w:r>
        <w:t xml:space="preserve">    case add_session(Cache, Host) of</w:t>
      </w:r>
    </w:p>
    <w:p w14:paraId="433E5A97" w14:textId="77777777" w:rsidR="00B10B5A" w:rsidRDefault="00355772">
      <w:pPr>
        <w:pStyle w:val="SourceCode"/>
      </w:pPr>
      <w:r>
        <w:t xml:space="preserve">        added -&gt; io:format("Added ~s~n", [Host]);</w:t>
      </w:r>
    </w:p>
    <w:p w14:paraId="4A2619D0" w14:textId="77777777" w:rsidR="00B10B5A" w:rsidRDefault="00355772">
      <w:pPr>
        <w:pStyle w:val="SourceCode"/>
      </w:pPr>
      <w:r>
        <w:t xml:space="preserve">        refused -&gt; ok</w:t>
      </w:r>
    </w:p>
    <w:p w14:paraId="32B91AED" w14:textId="77777777" w:rsidR="00B10B5A" w:rsidRDefault="00355772">
      <w:pPr>
        <w:pStyle w:val="SourceCode"/>
      </w:pPr>
      <w:r>
        <w:t xml:space="preserve">    end,</w:t>
      </w:r>
    </w:p>
    <w:p w14:paraId="024AD230" w14:textId="77777777" w:rsidR="00B10B5A" w:rsidRDefault="00355772">
      <w:pPr>
        <w:pStyle w:val="SourceCode"/>
      </w:pPr>
      <w:r>
        <w:t xml:space="preserve">    add_hosts(Cache, Rest).</w:t>
      </w:r>
    </w:p>
    <w:p w14:paraId="0B6E37FC" w14:textId="77777777" w:rsidR="00B10B5A" w:rsidRDefault="00B10B5A">
      <w:pPr>
        <w:pStyle w:val="SourceCode"/>
      </w:pPr>
    </w:p>
    <w:p w14:paraId="1E666909" w14:textId="77777777" w:rsidR="00B10B5A" w:rsidRDefault="00355772">
      <w:pPr>
        <w:pStyle w:val="SourceCode"/>
      </w:pPr>
      <w:r>
        <w:t>%% A client that keeps reconnecting: every attempt is a duplicate.</w:t>
      </w:r>
    </w:p>
    <w:p w14:paraId="59D8485D" w14:textId="77777777" w:rsidR="00B10B5A" w:rsidRDefault="00355772">
      <w:pPr>
        <w:pStyle w:val="SourceCode"/>
      </w:pPr>
      <w:r>
        <w:t>%% Returns how many attempts were refused.</w:t>
      </w:r>
    </w:p>
    <w:p w14:paraId="595CFB07" w14:textId="77777777" w:rsidR="00B10B5A" w:rsidRDefault="00355772">
      <w:pPr>
        <w:pStyle w:val="SourceCode"/>
      </w:pPr>
      <w:r>
        <w:t>reconnect(_Cache, 0, Refused) -&gt;</w:t>
      </w:r>
    </w:p>
    <w:p w14:paraId="5F17189A" w14:textId="77777777" w:rsidR="00B10B5A" w:rsidRDefault="00355772">
      <w:pPr>
        <w:pStyle w:val="SourceCode"/>
      </w:pPr>
      <w:r>
        <w:t xml:space="preserve">    Refused;</w:t>
      </w:r>
    </w:p>
    <w:p w14:paraId="1417BCB7" w14:textId="77777777" w:rsidR="00B10B5A" w:rsidRDefault="00355772">
      <w:pPr>
        <w:pStyle w:val="SourceCode"/>
      </w:pPr>
      <w:r>
        <w:t>reconnect(Cache, AttemptsLeft, Refused) -&gt;</w:t>
      </w:r>
    </w:p>
    <w:p w14:paraId="6DAF7A1D" w14:textId="77777777" w:rsidR="00B10B5A" w:rsidRDefault="00355772">
      <w:pPr>
        <w:pStyle w:val="SourceCode"/>
      </w:pPr>
      <w:r>
        <w:t xml:space="preserve">    case add_session(Cache, "web-01") of</w:t>
      </w:r>
    </w:p>
    <w:p w14:paraId="7FECAF3B" w14:textId="77777777" w:rsidR="00B10B5A" w:rsidRDefault="00355772">
      <w:pPr>
        <w:pStyle w:val="SourceCode"/>
      </w:pPr>
      <w:r>
        <w:t xml:space="preserve">        refused -&gt; reconnect(Cache, AttemptsLeft - 1, Refused + 1);</w:t>
      </w:r>
    </w:p>
    <w:p w14:paraId="360B5EA6" w14:textId="77777777" w:rsidR="00B10B5A" w:rsidRDefault="00355772">
      <w:pPr>
        <w:pStyle w:val="SourceCode"/>
      </w:pPr>
      <w:r>
        <w:t xml:space="preserve">        added -&gt; reconnect(Cache, AttemptsLeft - 1, Refused)</w:t>
      </w:r>
    </w:p>
    <w:p w14:paraId="6D3AD5A7" w14:textId="77777777" w:rsidR="00B10B5A" w:rsidRDefault="00355772">
      <w:pPr>
        <w:pStyle w:val="SourceCode"/>
      </w:pPr>
      <w:r>
        <w:t xml:space="preserve">    end.</w:t>
      </w:r>
    </w:p>
    <w:p w14:paraId="05234F39" w14:textId="77777777" w:rsidR="00B10B5A" w:rsidRDefault="00B10B5A">
      <w:pPr>
        <w:pStyle w:val="SourceCode"/>
      </w:pPr>
    </w:p>
    <w:p w14:paraId="36A2F262" w14:textId="77777777" w:rsidR="00B10B5A" w:rsidRDefault="00355772">
      <w:pPr>
        <w:pStyle w:val="SourceCode"/>
      </w:pPr>
      <w:r>
        <w:t>%% Asks the cache to remove the host's session and waits for removed.</w:t>
      </w:r>
    </w:p>
    <w:p w14:paraId="243967AE" w14:textId="77777777" w:rsidR="00B10B5A" w:rsidRDefault="00355772">
      <w:pPr>
        <w:pStyle w:val="SourceCode"/>
      </w:pPr>
      <w:r>
        <w:t>remove_session(Cache, Host) -&gt;</w:t>
      </w:r>
    </w:p>
    <w:p w14:paraId="494B3C07" w14:textId="77777777" w:rsidR="00B10B5A" w:rsidRDefault="00355772">
      <w:pPr>
        <w:pStyle w:val="SourceCode"/>
      </w:pPr>
      <w:r>
        <w:t xml:space="preserve">    Cache ! {remove, Host, self()},</w:t>
      </w:r>
    </w:p>
    <w:p w14:paraId="664AACC3" w14:textId="77777777" w:rsidR="00B10B5A" w:rsidRDefault="00355772">
      <w:pPr>
        <w:pStyle w:val="SourceCode"/>
      </w:pPr>
      <w:r>
        <w:t xml:space="preserve">    receive</w:t>
      </w:r>
    </w:p>
    <w:p w14:paraId="59D294F9" w14:textId="77777777" w:rsidR="00B10B5A" w:rsidRDefault="00355772">
      <w:pPr>
        <w:pStyle w:val="SourceCode"/>
      </w:pPr>
      <w:r>
        <w:t xml:space="preserve">        removed -&gt; ok</w:t>
      </w:r>
    </w:p>
    <w:p w14:paraId="7EA9F004" w14:textId="77777777" w:rsidR="00B10B5A" w:rsidRDefault="00355772">
      <w:pPr>
        <w:pStyle w:val="SourceCode"/>
      </w:pPr>
      <w:r>
        <w:t xml:space="preserve">    end.</w:t>
      </w:r>
    </w:p>
    <w:p w14:paraId="5869C84E" w14:textId="77777777" w:rsidR="00B10B5A" w:rsidRDefault="00B10B5A">
      <w:pPr>
        <w:pStyle w:val="SourceCode"/>
      </w:pPr>
    </w:p>
    <w:p w14:paraId="6D36461A" w14:textId="77777777" w:rsidR="00B10B5A" w:rsidRDefault="00355772">
      <w:pPr>
        <w:pStyle w:val="SourceCode"/>
      </w:pPr>
      <w:r>
        <w:t>%% Asks the cache for its sessions and prints their hosts on one line.</w:t>
      </w:r>
    </w:p>
    <w:p w14:paraId="562C579E" w14:textId="77777777" w:rsidR="00B10B5A" w:rsidRDefault="00355772">
      <w:pPr>
        <w:pStyle w:val="SourceCode"/>
      </w:pPr>
      <w:r>
        <w:t>print_sessions(Cache) -&gt;</w:t>
      </w:r>
    </w:p>
    <w:p w14:paraId="7E2A321E" w14:textId="77777777" w:rsidR="00B10B5A" w:rsidRDefault="00355772">
      <w:pPr>
        <w:pStyle w:val="SourceCode"/>
      </w:pPr>
      <w:r>
        <w:t xml:space="preserve">    Cache ! {list, self()},</w:t>
      </w:r>
    </w:p>
    <w:p w14:paraId="33D1B46A" w14:textId="77777777" w:rsidR="00B10B5A" w:rsidRDefault="00355772">
      <w:pPr>
        <w:pStyle w:val="SourceCode"/>
      </w:pPr>
      <w:r>
        <w:t xml:space="preserve">    receive</w:t>
      </w:r>
    </w:p>
    <w:p w14:paraId="0F0328BE" w14:textId="77777777" w:rsidR="00B10B5A" w:rsidRDefault="00355772">
      <w:pPr>
        <w:pStyle w:val="SourceCode"/>
      </w:pPr>
      <w:r>
        <w:t xml:space="preserve">        {sessions, Sessions} -&gt;</w:t>
      </w:r>
    </w:p>
    <w:p w14:paraId="073EB986" w14:textId="77777777" w:rsidR="00B10B5A" w:rsidRDefault="00355772">
      <w:pPr>
        <w:pStyle w:val="SourceCode"/>
      </w:pPr>
      <w:r>
        <w:t xml:space="preserve">            io:format("Cached sessions:"),</w:t>
      </w:r>
    </w:p>
    <w:p w14:paraId="0C5FFB83" w14:textId="77777777" w:rsidR="00B10B5A" w:rsidRDefault="00355772">
      <w:pPr>
        <w:pStyle w:val="SourceCode"/>
      </w:pPr>
      <w:r>
        <w:t xml:space="preserve">            lists:foreach(fun print_host/1, Sessions),</w:t>
      </w:r>
    </w:p>
    <w:p w14:paraId="59407C0C" w14:textId="77777777" w:rsidR="00B10B5A" w:rsidRDefault="00355772">
      <w:pPr>
        <w:pStyle w:val="SourceCode"/>
      </w:pPr>
      <w:r>
        <w:t xml:space="preserve">            io:format("~n")</w:t>
      </w:r>
    </w:p>
    <w:p w14:paraId="19E3BFB0" w14:textId="77777777" w:rsidR="00B10B5A" w:rsidRDefault="00355772">
      <w:pPr>
        <w:pStyle w:val="SourceCode"/>
      </w:pPr>
      <w:r>
        <w:t xml:space="preserve">    end.</w:t>
      </w:r>
    </w:p>
    <w:p w14:paraId="513D88EB" w14:textId="77777777" w:rsidR="00B10B5A" w:rsidRDefault="00B10B5A">
      <w:pPr>
        <w:pStyle w:val="SourceCode"/>
      </w:pPr>
    </w:p>
    <w:p w14:paraId="40BA923D" w14:textId="77777777" w:rsidR="00B10B5A" w:rsidRDefault="00355772">
      <w:pPr>
        <w:pStyle w:val="SourceCode"/>
      </w:pPr>
      <w:r>
        <w:t>%% Prints one cached session's host, after one space. Remember, fun</w:t>
      </w:r>
    </w:p>
    <w:p w14:paraId="5088F318" w14:textId="77777777" w:rsidR="00B10B5A" w:rsidRDefault="00355772">
      <w:pPr>
        <w:pStyle w:val="SourceCode"/>
      </w:pPr>
      <w:r>
        <w:t>%% print_host/1 makes this named function a value.</w:t>
      </w:r>
    </w:p>
    <w:p w14:paraId="30E2BDC1" w14:textId="77777777" w:rsidR="00B10B5A" w:rsidRDefault="00355772">
      <w:pPr>
        <w:pStyle w:val="SourceCode"/>
      </w:pPr>
      <w:r>
        <w:t>print_host({session, Host}) -&gt;</w:t>
      </w:r>
    </w:p>
    <w:p w14:paraId="05966D62" w14:textId="77777777" w:rsidR="00B10B5A" w:rsidRDefault="00355772">
      <w:pPr>
        <w:pStyle w:val="SourceCode"/>
      </w:pPr>
      <w:r>
        <w:t xml:space="preserve">    io:format(" ~s", [Host]).</w:t>
      </w:r>
    </w:p>
    <w:p w14:paraId="76EEFB06" w14:textId="77777777" w:rsidR="00B10B5A" w:rsidRDefault="00B10B5A">
      <w:pPr>
        <w:pStyle w:val="SourceCode"/>
      </w:pPr>
    </w:p>
    <w:p w14:paraId="49211EBF" w14:textId="77777777" w:rsidR="00B10B5A" w:rsidRDefault="00355772">
      <w:pPr>
        <w:pStyle w:val="SourceCode"/>
      </w:pPr>
      <w:r>
        <w:t>%% The cache process's memory after a collection, in bytes. Remember, the</w:t>
      </w:r>
    </w:p>
    <w:p w14:paraId="16A5721C" w14:textId="77777777" w:rsidR="00B10B5A" w:rsidRDefault="00355772">
      <w:pPr>
        <w:pStyle w:val="SourceCode"/>
      </w:pPr>
      <w:r>
        <w:t>%% collector frees what nothing refers to. erlang:garbage_collect(Cache)</w:t>
      </w:r>
    </w:p>
    <w:p w14:paraId="64176526" w14:textId="77777777" w:rsidR="00B10B5A" w:rsidRDefault="00355772">
      <w:pPr>
        <w:pStyle w:val="SourceCode"/>
      </w:pPr>
      <w:r>
        <w:t>%% asks the cache process to collect its heap now and waits until it has;</w:t>
      </w:r>
    </w:p>
    <w:p w14:paraId="70905FDB" w14:textId="77777777" w:rsidR="00B10B5A" w:rsidRDefault="00355772">
      <w:pPr>
        <w:pStyle w:val="SourceCode"/>
      </w:pPr>
      <w:r>
        <w:t>%% process_info(Cache, memory) then returns {memory, Bytes}: everything</w:t>
      </w:r>
    </w:p>
    <w:p w14:paraId="6DBA5AD4" w14:textId="77777777" w:rsidR="00B10B5A" w:rsidRDefault="00355772">
      <w:pPr>
        <w:pStyle w:val="SourceCode"/>
      </w:pPr>
      <w:r>
        <w:t>%% that one process holds, its heap, stack and mailbox included.</w:t>
      </w:r>
    </w:p>
    <w:p w14:paraId="213B640A" w14:textId="77777777" w:rsidR="00B10B5A" w:rsidRDefault="00355772">
      <w:pPr>
        <w:pStyle w:val="SourceCode"/>
      </w:pPr>
      <w:r>
        <w:t>cache_memory(Cache) -&gt;</w:t>
      </w:r>
    </w:p>
    <w:p w14:paraId="7E799232" w14:textId="77777777" w:rsidR="00B10B5A" w:rsidRDefault="00355772">
      <w:pPr>
        <w:pStyle w:val="SourceCode"/>
      </w:pPr>
      <w:r>
        <w:t xml:space="preserve">    erlang:garbage_collect(Cache),</w:t>
      </w:r>
    </w:p>
    <w:p w14:paraId="18EA7BB5" w14:textId="77777777" w:rsidR="00B10B5A" w:rsidRDefault="00355772">
      <w:pPr>
        <w:pStyle w:val="SourceCode"/>
      </w:pPr>
      <w:r>
        <w:t xml:space="preserve">    {memory, Bytes} = process_info(Cache, memory),</w:t>
      </w:r>
    </w:p>
    <w:p w14:paraId="769885D3" w14:textId="77777777" w:rsidR="00B10B5A" w:rsidRDefault="00355772">
      <w:pPr>
        <w:pStyle w:val="SourceCode"/>
      </w:pPr>
      <w:r>
        <w:t xml:space="preserve">    Bytes.</w:t>
      </w:r>
    </w:p>
    <w:p w14:paraId="5452DCE6" w14:textId="77777777" w:rsidR="00B10B5A" w:rsidRDefault="00B10B5A">
      <w:pPr>
        <w:pStyle w:val="SourceCode"/>
      </w:pPr>
    </w:p>
    <w:p w14:paraId="09F1371A" w14:textId="77777777" w:rsidR="00B10B5A" w:rsidRDefault="00355772">
      <w:pPr>
        <w:pStyle w:val="SourceCode"/>
      </w:pPr>
      <w:r>
        <w:t>main() -&gt;</w:t>
      </w:r>
    </w:p>
    <w:p w14:paraId="05DBA83B" w14:textId="77777777" w:rsidR="00B10B5A" w:rsidRDefault="00355772">
      <w:pPr>
        <w:pStyle w:val="SourceCode"/>
      </w:pPr>
      <w:r>
        <w:t xml:space="preserve">    %% spawn starts the cache process; Cache is its Pid.</w:t>
      </w:r>
    </w:p>
    <w:p w14:paraId="56D1935C" w14:textId="77777777" w:rsidR="00B10B5A" w:rsidRDefault="00355772">
      <w:pPr>
        <w:pStyle w:val="SourceCode"/>
      </w:pPr>
      <w:r>
        <w:t xml:space="preserve">    Cache = spawn(fun() -&gt; cache_loop([], []) end),</w:t>
      </w:r>
    </w:p>
    <w:p w14:paraId="410F058A" w14:textId="77777777" w:rsidR="00B10B5A" w:rsidRDefault="00355772">
      <w:pPr>
        <w:pStyle w:val="SourceCode"/>
      </w:pPr>
      <w:r>
        <w:t xml:space="preserve">    add_hosts(Cache, ["web-01", "web-02", "db-01"]),</w:t>
      </w:r>
    </w:p>
    <w:p w14:paraId="78546628" w14:textId="77777777" w:rsidR="00B10B5A" w:rsidRDefault="00355772">
      <w:pPr>
        <w:pStyle w:val="SourceCode"/>
      </w:pPr>
      <w:r>
        <w:t xml:space="preserve">    CacheBefore = cache_memory(Cache),</w:t>
      </w:r>
    </w:p>
    <w:p w14:paraId="58E0035E" w14:textId="77777777" w:rsidR="00B10B5A" w:rsidRDefault="00355772">
      <w:pPr>
        <w:pStyle w:val="SourceCode"/>
      </w:pPr>
      <w:r>
        <w:t xml:space="preserve">    Refused = reconnect(Cache, ?RECONNECT_ATTEMPTS, 0),</w:t>
      </w:r>
    </w:p>
    <w:p w14:paraId="24EE0A49" w14:textId="77777777" w:rsidR="00B10B5A" w:rsidRDefault="00355772">
      <w:pPr>
        <w:pStyle w:val="SourceCode"/>
      </w:pPr>
      <w:r>
        <w:t xml:space="preserve">    CacheAfter = cache_memory(Cache),</w:t>
      </w:r>
    </w:p>
    <w:p w14:paraId="5B0D63E4" w14:textId="77777777" w:rsidR="00B10B5A" w:rsidRDefault="00355772">
      <w:pPr>
        <w:pStyle w:val="SourceCode"/>
      </w:pPr>
      <w:r>
        <w:t xml:space="preserve">    io:format("Refused reconnects for web-01: ~B~n", [Refused]),</w:t>
      </w:r>
    </w:p>
    <w:p w14:paraId="2BBE05B6" w14:textId="77777777" w:rsidR="00B10B5A" w:rsidRDefault="00355772">
      <w:pPr>
        <w:pStyle w:val="SourceCode"/>
      </w:pPr>
      <w:r>
        <w:t xml:space="preserve">    remove_session(Cache, "web-02"),</w:t>
      </w:r>
    </w:p>
    <w:p w14:paraId="33EDCF77" w14:textId="77777777" w:rsidR="00B10B5A" w:rsidRDefault="00355772">
      <w:pPr>
        <w:pStyle w:val="SourceCode"/>
      </w:pPr>
      <w:r>
        <w:t xml:space="preserve">    io:format("Removed web-02~n"),</w:t>
      </w:r>
    </w:p>
    <w:p w14:paraId="453CD27C" w14:textId="77777777" w:rsidR="00B10B5A" w:rsidRDefault="00355772">
      <w:pPr>
        <w:pStyle w:val="SourceCode"/>
      </w:pPr>
      <w:r>
        <w:t xml:space="preserve">    print_sessions(Cache),</w:t>
      </w:r>
    </w:p>
    <w:p w14:paraId="4963B91C" w14:textId="77777777" w:rsidR="00B10B5A" w:rsidRDefault="00355772">
      <w:pPr>
        <w:pStyle w:val="SourceCode"/>
      </w:pPr>
      <w:r>
        <w:t xml:space="preserve">    %% The difference, in whole KB (div 1024), is memory the reconnects</w:t>
      </w:r>
    </w:p>
    <w:p w14:paraId="11C14DC0" w14:textId="77777777" w:rsidR="00B10B5A" w:rsidRDefault="00355772">
      <w:pPr>
        <w:pStyle w:val="SourceCode"/>
      </w:pPr>
      <w:r>
        <w:t xml:space="preserve">    %% left in the cache process after a collection.</w:t>
      </w:r>
    </w:p>
    <w:p w14:paraId="3FD08BC7" w14:textId="77777777" w:rsidR="00B10B5A" w:rsidRDefault="00355772">
      <w:pPr>
        <w:pStyle w:val="SourceCode"/>
        <w:keepNext/>
      </w:pPr>
      <w:r>
        <w:t xml:space="preserve">    io:format("Cache process memory kept by the reconnects: ~B KB~n",</w:t>
      </w:r>
    </w:p>
    <w:p w14:paraId="3E8F20A4" w14:textId="77777777" w:rsidR="00B10B5A" w:rsidRDefault="00355772">
      <w:pPr>
        <w:pStyle w:val="SourceCode"/>
        <w:keepNext/>
      </w:pPr>
      <w:r>
        <w:t xml:space="preserve">              [(CacheAfter - CacheBefore) div 1024]),</w:t>
      </w:r>
    </w:p>
    <w:p w14:paraId="13E41B22" w14:textId="77777777" w:rsidR="00B10B5A" w:rsidRDefault="00355772">
      <w:pPr>
        <w:pStyle w:val="SourceCode"/>
      </w:pPr>
      <w:r>
        <w:t xml:space="preserve">    Cache ! stop.</w:t>
      </w:r>
    </w:p>
    <w:p w14:paraId="30F19BE1" w14:textId="77777777" w:rsidR="00B10B5A" w:rsidRDefault="00B10B5A">
      <w:pPr>
        <w:keepNext/>
      </w:pPr>
    </w:p>
    <w:p w14:paraId="3FF5C6E1" w14:textId="77777777" w:rsidR="00B10B5A" w:rsidRDefault="00355772">
      <w:pPr>
        <w:pStyle w:val="Heading3"/>
      </w:pPr>
      <w:r>
        <w:t>Windows PowerShell Basic Build and Run</w:t>
      </w:r>
    </w:p>
    <w:p w14:paraId="52DB6BCC" w14:textId="77777777" w:rsidR="00B10B5A" w:rsidRDefault="00355772">
      <w:pPr>
        <w:pStyle w:val="CommandBlock"/>
        <w:keepNext/>
      </w:pPr>
      <w:r>
        <w:t>erlc -o .\erlang .\erlang\basic_session_cache.erl</w:t>
      </w:r>
    </w:p>
    <w:p w14:paraId="46C34494" w14:textId="77777777" w:rsidR="00B10B5A" w:rsidRDefault="00355772">
      <w:pPr>
        <w:pStyle w:val="CommandBlock"/>
      </w:pPr>
      <w:r>
        <w:t>erl -noshell -pa .\erlang -s basic_session_cache main -s init stop</w:t>
      </w:r>
    </w:p>
    <w:p w14:paraId="4C2AC8F1" w14:textId="77777777" w:rsidR="00B10B5A" w:rsidRDefault="00B10B5A">
      <w:pPr>
        <w:keepNext/>
      </w:pPr>
    </w:p>
    <w:p w14:paraId="206BA3F6" w14:textId="77777777" w:rsidR="00B10B5A" w:rsidRDefault="00355772">
      <w:pPr>
        <w:pStyle w:val="Heading3"/>
      </w:pPr>
      <w:r>
        <w:t>Linux or macOS Basic Build and Run</w:t>
      </w:r>
    </w:p>
    <w:p w14:paraId="5C7DE91C" w14:textId="77777777" w:rsidR="00B10B5A" w:rsidRDefault="00355772">
      <w:pPr>
        <w:pStyle w:val="CommandBlock"/>
        <w:keepNext/>
      </w:pPr>
      <w:r>
        <w:t>erlc -o ./erlang ./erlang/basic_session_cache.erl</w:t>
      </w:r>
    </w:p>
    <w:p w14:paraId="6564C1B8" w14:textId="77777777" w:rsidR="00B10B5A" w:rsidRDefault="00355772">
      <w:pPr>
        <w:pStyle w:val="CommandBlock"/>
      </w:pPr>
      <w:r>
        <w:t>erl -noshell -pa ./erlang -s basic_session_cache main -s init stop</w:t>
      </w:r>
    </w:p>
    <w:p w14:paraId="656894EC" w14:textId="77777777" w:rsidR="00B10B5A" w:rsidRDefault="00B10B5A">
      <w:pPr>
        <w:keepNext/>
      </w:pPr>
    </w:p>
    <w:p w14:paraId="7825FCD8" w14:textId="77777777" w:rsidR="00B10B5A" w:rsidRDefault="00355772">
      <w:pPr>
        <w:pStyle w:val="Heading3"/>
      </w:pPr>
      <w:r>
        <w:t>Check Your Results</w:t>
      </w:r>
    </w:p>
    <w:p w14:paraId="6461E5E0" w14:textId="77777777" w:rsidR="00B10B5A" w:rsidRDefault="00355772">
      <w:pPr>
        <w:keepNext/>
      </w:pPr>
      <w:r>
        <w:t>erlc prints nothing when the module compiles. The program reads no input. Your screen must show these seven lines. The first six must match exactly, with the same spelling, spacing, and capitalization; in the last one, Erlang/OTP 29 printed 51 KB, and yours may differ a little.</w:t>
      </w:r>
    </w:p>
    <w:p w14:paraId="1ABCA283" w14:textId="77777777" w:rsidR="00B10B5A" w:rsidRDefault="00B10B5A">
      <w:pPr>
        <w:keepNext/>
      </w:pPr>
    </w:p>
    <w:p w14:paraId="51B330CA" w14:textId="77777777" w:rsidR="00B10B5A" w:rsidRDefault="00355772">
      <w:pPr>
        <w:pStyle w:val="RequiredOutput"/>
        <w:keepNext/>
      </w:pPr>
      <w:r>
        <w:t>Added web-01</w:t>
      </w:r>
    </w:p>
    <w:p w14:paraId="62638DDF" w14:textId="77777777" w:rsidR="00B10B5A" w:rsidRDefault="00355772">
      <w:pPr>
        <w:pStyle w:val="RequiredOutput"/>
        <w:keepNext/>
      </w:pPr>
      <w:r>
        <w:t>Added web-02</w:t>
      </w:r>
    </w:p>
    <w:p w14:paraId="204691B6" w14:textId="77777777" w:rsidR="00B10B5A" w:rsidRDefault="00355772">
      <w:pPr>
        <w:pStyle w:val="RequiredOutput"/>
        <w:keepNext/>
      </w:pPr>
      <w:r>
        <w:t>Added db-01</w:t>
      </w:r>
    </w:p>
    <w:p w14:paraId="4E50A398" w14:textId="77777777" w:rsidR="00B10B5A" w:rsidRDefault="00355772">
      <w:pPr>
        <w:pStyle w:val="RequiredOutput"/>
        <w:keepNext/>
      </w:pPr>
      <w:r>
        <w:t>Refused reconnects for web-01: 1000</w:t>
      </w:r>
    </w:p>
    <w:p w14:paraId="06A0EC11" w14:textId="77777777" w:rsidR="00B10B5A" w:rsidRDefault="00355772">
      <w:pPr>
        <w:pStyle w:val="RequiredOutput"/>
        <w:keepNext/>
      </w:pPr>
      <w:r>
        <w:t>Removed web-02</w:t>
      </w:r>
    </w:p>
    <w:p w14:paraId="668D0697" w14:textId="77777777" w:rsidR="00B10B5A" w:rsidRDefault="00355772">
      <w:pPr>
        <w:pStyle w:val="RequiredOutput"/>
        <w:keepNext/>
      </w:pPr>
      <w:r>
        <w:t>Cached sessions: web-01 db-01</w:t>
      </w:r>
    </w:p>
    <w:p w14:paraId="4B42B475" w14:textId="77777777" w:rsidR="00B10B5A" w:rsidRDefault="00355772">
      <w:pPr>
        <w:pStyle w:val="RequiredOutput"/>
      </w:pPr>
      <w:r>
        <w:t>Cache process memory kept by the reconnects: 51 KB</w:t>
      </w:r>
    </w:p>
    <w:p w14:paraId="5911D208" w14:textId="77777777" w:rsidR="00B10B5A" w:rsidRDefault="00B10B5A">
      <w:pPr>
        <w:keepNext/>
      </w:pPr>
    </w:p>
    <w:p w14:paraId="1BB35B78" w14:textId="77777777" w:rsidR="00B10B5A" w:rsidRDefault="00355772">
      <w:pPr>
        <w:pStyle w:val="ListBullet"/>
      </w:pPr>
      <w:r>
        <w:t>Added web-01, Added web-02 and Added db-01 prove the cache took its three sessions; it holds at most three.</w:t>
      </w:r>
    </w:p>
    <w:p w14:paraId="4AC8C6E9" w14:textId="77777777" w:rsidR="00B10B5A" w:rsidRDefault="00355772">
      <w:pPr>
        <w:pStyle w:val="ListBullet"/>
      </w:pPr>
      <w:r>
        <w:t>Refused reconnects for web-01: 1000 proves every reconnect was refused as a duplicate.</w:t>
      </w:r>
    </w:p>
    <w:p w14:paraId="1383BAF4" w14:textId="77777777" w:rsidR="00B10B5A" w:rsidRDefault="00355772">
      <w:pPr>
        <w:pStyle w:val="ListBullet"/>
      </w:pPr>
      <w:r>
        <w:t>Removed web-02 and Cached sessions: web-01 db-01 prove the removal moved db-01 down into web-02's place.</w:t>
      </w:r>
    </w:p>
    <w:p w14:paraId="3FA7E21B" w14:textId="77777777" w:rsidR="00B10B5A" w:rsidRDefault="00355772">
      <w:pPr>
        <w:pStyle w:val="ListBullet"/>
      </w:pPr>
      <w:r>
        <w:t>Every line is right, and still the program has a memory defect. Output that looks right proves the answer, not the memory: that is what this lesson's tool checks.</w:t>
      </w:r>
    </w:p>
    <w:p w14:paraId="2699F9E1" w14:textId="77777777" w:rsidR="00B10B5A" w:rsidRDefault="00355772">
      <w:pPr>
        <w:pStyle w:val="ListBullet"/>
      </w:pPr>
      <w:r>
        <w:t>Cache process memory kept by the reconnects: 51 KB says that after a collection, the cache process still holds about 51 KB more than before the reconnects: 1000 refused sessions, each a small tuple in Rejected's list. The collector could not free them, because Rejected, part of the process's state, still refers to them. The root cause: the refusal branch passes [Session | Rejected] to the next cache_loop.</w:t>
      </w:r>
    </w:p>
    <w:p w14:paraId="7C13FEEE" w14:textId="77777777" w:rsidR="00B10B5A" w:rsidRDefault="00355772">
      <w:pPr>
        <w:pStyle w:val="ListBullet"/>
      </w:pPr>
      <w:r>
        <w:t>If the build fails, read the first error message: it names the file and line to fix.</w:t>
      </w:r>
    </w:p>
    <w:p w14:paraId="2627FAA1" w14:textId="77777777" w:rsidR="00B10B5A" w:rsidRDefault="00B10B5A">
      <w:pPr>
        <w:keepNext/>
      </w:pPr>
    </w:p>
    <w:p w14:paraId="66C6CA3A" w14:textId="77777777" w:rsidR="00B10B5A" w:rsidRDefault="00B10B5A">
      <w:pPr>
        <w:keepNext/>
      </w:pPr>
    </w:p>
    <w:p w14:paraId="734907CE" w14:textId="77777777" w:rsidR="00B10B5A" w:rsidRDefault="00355772">
      <w:pPr>
        <w:pStyle w:val="Heading2"/>
      </w:pPr>
      <w:r>
        <w:t>Production-Minded Implementation</w:t>
      </w:r>
    </w:p>
    <w:p w14:paraId="53BD69E3" w14:textId="77777777" w:rsidR="00B10B5A" w:rsidRDefault="00355772">
      <w:r>
        <w:t>The repaired program keeps no refused session: the cache's state is only Sessions, and a refused reconnect builds no session at all, so once its message is handled, nothing refers to it, and the next collection frees it.</w:t>
      </w:r>
    </w:p>
    <w:p w14:paraId="249413A4" w14:textId="77777777" w:rsidR="00B10B5A" w:rsidRDefault="00B10B5A">
      <w:pPr>
        <w:keepNext/>
      </w:pPr>
    </w:p>
    <w:p w14:paraId="5FC23CD0" w14:textId="77777777" w:rsidR="00B10B5A" w:rsidRDefault="00355772">
      <w:pPr>
        <w:pStyle w:val="Heading3"/>
      </w:pPr>
      <w:r>
        <w:t>erlang/session_cache.erl</w:t>
      </w:r>
    </w:p>
    <w:p w14:paraId="39A3E748" w14:textId="77777777" w:rsidR="00B10B5A" w:rsidRDefault="00355772">
      <w:pPr>
        <w:pStyle w:val="SourceCode"/>
        <w:keepNext/>
      </w:pPr>
      <w:r>
        <w:t>%% session_cache.erl: the session cache with its memory defect fixed. The</w:t>
      </w:r>
    </w:p>
    <w:p w14:paraId="5FEC8853" w14:textId="77777777" w:rsidR="00B10B5A" w:rsidRDefault="00355772">
      <w:pPr>
        <w:pStyle w:val="SourceCode"/>
        <w:keepNext/>
      </w:pPr>
      <w:r>
        <w:t>%% cache process keeps only the sessions it caches.</w:t>
      </w:r>
    </w:p>
    <w:p w14:paraId="1036C9D2" w14:textId="77777777" w:rsidR="00B10B5A" w:rsidRDefault="00355772">
      <w:pPr>
        <w:pStyle w:val="SourceCode"/>
      </w:pPr>
      <w:r>
        <w:t>-module(session_cache).</w:t>
      </w:r>
    </w:p>
    <w:p w14:paraId="20E945D2" w14:textId="77777777" w:rsidR="00B10B5A" w:rsidRDefault="00355772">
      <w:pPr>
        <w:pStyle w:val="SourceCode"/>
      </w:pPr>
      <w:r>
        <w:t>-export([main/0]).</w:t>
      </w:r>
    </w:p>
    <w:p w14:paraId="30285C89" w14:textId="77777777" w:rsidR="00B10B5A" w:rsidRDefault="00B10B5A">
      <w:pPr>
        <w:pStyle w:val="SourceCode"/>
      </w:pPr>
    </w:p>
    <w:p w14:paraId="1772C60B" w14:textId="77777777" w:rsidR="00B10B5A" w:rsidRDefault="00355772">
      <w:pPr>
        <w:pStyle w:val="SourceCode"/>
      </w:pPr>
      <w:r>
        <w:t>-define(CACHE_CAPACITY, 3).</w:t>
      </w:r>
    </w:p>
    <w:p w14:paraId="29245868" w14:textId="77777777" w:rsidR="00B10B5A" w:rsidRDefault="00355772">
      <w:pPr>
        <w:pStyle w:val="SourceCode"/>
      </w:pPr>
      <w:r>
        <w:t>-define(RECONNECT_ATTEMPTS, 1000).</w:t>
      </w:r>
    </w:p>
    <w:p w14:paraId="72606166" w14:textId="77777777" w:rsidR="00B10B5A" w:rsidRDefault="00B10B5A">
      <w:pPr>
        <w:pStyle w:val="SourceCode"/>
      </w:pPr>
    </w:p>
    <w:p w14:paraId="76857B2A" w14:textId="77777777" w:rsidR="00B10B5A" w:rsidRDefault="00355772">
      <w:pPr>
        <w:pStyle w:val="SourceCode"/>
      </w:pPr>
      <w:r>
        <w:t>%% The cache process. FIX: its state is only Sessions. A refused</w:t>
      </w:r>
    </w:p>
    <w:p w14:paraId="79D2F6DC" w14:textId="77777777" w:rsidR="00B10B5A" w:rsidRDefault="00355772">
      <w:pPr>
        <w:pStyle w:val="SourceCode"/>
      </w:pPr>
      <w:r>
        <w:t>%% reconnect builds no session and keeps nothing: once its message is</w:t>
      </w:r>
    </w:p>
    <w:p w14:paraId="2D5558D3" w14:textId="77777777" w:rsidR="00B10B5A" w:rsidRDefault="00355772">
      <w:pPr>
        <w:pStyle w:val="SourceCode"/>
      </w:pPr>
      <w:r>
        <w:t>%% handled, nothing refers to it, and the next collection frees it.</w:t>
      </w:r>
    </w:p>
    <w:p w14:paraId="3E3D56B7" w14:textId="77777777" w:rsidR="00B10B5A" w:rsidRDefault="00355772">
      <w:pPr>
        <w:pStyle w:val="SourceCode"/>
      </w:pPr>
      <w:r>
        <w:t>cache_loop(Sessions) -&gt;</w:t>
      </w:r>
    </w:p>
    <w:p w14:paraId="52348FEF" w14:textId="77777777" w:rsidR="00B10B5A" w:rsidRDefault="00355772">
      <w:pPr>
        <w:pStyle w:val="SourceCode"/>
      </w:pPr>
      <w:r>
        <w:t xml:space="preserve">    receive</w:t>
      </w:r>
    </w:p>
    <w:p w14:paraId="45829B6A" w14:textId="77777777" w:rsidR="00B10B5A" w:rsidRDefault="00355772">
      <w:pPr>
        <w:pStyle w:val="SourceCode"/>
      </w:pPr>
      <w:r>
        <w:t xml:space="preserve">        {add, Host, Caller} -&gt;</w:t>
      </w:r>
    </w:p>
    <w:p w14:paraId="3E91184F" w14:textId="77777777" w:rsidR="00B10B5A" w:rsidRDefault="00355772">
      <w:pPr>
        <w:pStyle w:val="SourceCode"/>
      </w:pPr>
      <w:r>
        <w:t xml:space="preserve">            Cached = lists:keymember(Host, 2, Sessions),</w:t>
      </w:r>
    </w:p>
    <w:p w14:paraId="5F5E70A1" w14:textId="77777777" w:rsidR="00B10B5A" w:rsidRDefault="00355772">
      <w:pPr>
        <w:pStyle w:val="SourceCode"/>
      </w:pPr>
      <w:r>
        <w:t xml:space="preserve">            Full = length(Sessions) =:= ?CACHE_CAPACITY,</w:t>
      </w:r>
    </w:p>
    <w:p w14:paraId="4513B9D6" w14:textId="77777777" w:rsidR="00B10B5A" w:rsidRDefault="00355772">
      <w:pPr>
        <w:pStyle w:val="SourceCode"/>
      </w:pPr>
      <w:r>
        <w:t xml:space="preserve">            %% Refused when the host is cached or the cache is full.</w:t>
      </w:r>
    </w:p>
    <w:p w14:paraId="20CD2F6B" w14:textId="77777777" w:rsidR="00B10B5A" w:rsidRDefault="00355772">
      <w:pPr>
        <w:pStyle w:val="SourceCode"/>
      </w:pPr>
      <w:r>
        <w:t xml:space="preserve">            %% Remember, orelse skips its right side once the left is true.</w:t>
      </w:r>
    </w:p>
    <w:p w14:paraId="7AA0EC31" w14:textId="77777777" w:rsidR="00B10B5A" w:rsidRDefault="00355772">
      <w:pPr>
        <w:pStyle w:val="SourceCode"/>
      </w:pPr>
      <w:r>
        <w:t xml:space="preserve">            if</w:t>
      </w:r>
    </w:p>
    <w:p w14:paraId="0A920938" w14:textId="77777777" w:rsidR="00B10B5A" w:rsidRDefault="00355772">
      <w:pPr>
        <w:pStyle w:val="SourceCode"/>
      </w:pPr>
      <w:r>
        <w:t xml:space="preserve">                Cached orelse Full -&gt;</w:t>
      </w:r>
    </w:p>
    <w:p w14:paraId="1F784EBC" w14:textId="77777777" w:rsidR="00B10B5A" w:rsidRDefault="00355772">
      <w:pPr>
        <w:pStyle w:val="SourceCode"/>
      </w:pPr>
      <w:r>
        <w:t xml:space="preserve">                    Caller ! refused,</w:t>
      </w:r>
    </w:p>
    <w:p w14:paraId="65714E46" w14:textId="77777777" w:rsidR="00B10B5A" w:rsidRDefault="00355772">
      <w:pPr>
        <w:pStyle w:val="SourceCode"/>
      </w:pPr>
      <w:r>
        <w:t xml:space="preserve">                    cache_loop(Sessions);</w:t>
      </w:r>
    </w:p>
    <w:p w14:paraId="46D4B450" w14:textId="77777777" w:rsidR="00B10B5A" w:rsidRDefault="00355772">
      <w:pPr>
        <w:pStyle w:val="SourceCode"/>
      </w:pPr>
      <w:r>
        <w:t xml:space="preserve">                true -&gt;</w:t>
      </w:r>
    </w:p>
    <w:p w14:paraId="69163594" w14:textId="77777777" w:rsidR="00B10B5A" w:rsidRDefault="00355772">
      <w:pPr>
        <w:pStyle w:val="SourceCode"/>
      </w:pPr>
      <w:r>
        <w:t xml:space="preserve">                    Caller ! added,</w:t>
      </w:r>
    </w:p>
    <w:p w14:paraId="14126AC6" w14:textId="77777777" w:rsidR="00B10B5A" w:rsidRDefault="00355772">
      <w:pPr>
        <w:pStyle w:val="SourceCode"/>
      </w:pPr>
      <w:r>
        <w:t xml:space="preserve">                    cache_loop(Sessions ++ [{session, Host}])</w:t>
      </w:r>
    </w:p>
    <w:p w14:paraId="2196F903" w14:textId="77777777" w:rsidR="00B10B5A" w:rsidRDefault="00355772">
      <w:pPr>
        <w:pStyle w:val="SourceCode"/>
      </w:pPr>
      <w:r>
        <w:t xml:space="preserve">            end;</w:t>
      </w:r>
    </w:p>
    <w:p w14:paraId="37DB9BB7" w14:textId="77777777" w:rsidR="00B10B5A" w:rsidRDefault="00355772">
      <w:pPr>
        <w:pStyle w:val="SourceCode"/>
      </w:pPr>
      <w:r>
        <w:t xml:space="preserve">        {remove, Host, Caller} -&gt;</w:t>
      </w:r>
    </w:p>
    <w:p w14:paraId="7EF19B16" w14:textId="77777777" w:rsidR="00B10B5A" w:rsidRDefault="00355772">
      <w:pPr>
        <w:pStyle w:val="SourceCode"/>
      </w:pPr>
      <w:r>
        <w:t xml:space="preserve">            Caller ! removed,</w:t>
      </w:r>
    </w:p>
    <w:p w14:paraId="15D79281" w14:textId="77777777" w:rsidR="00B10B5A" w:rsidRDefault="00355772">
      <w:pPr>
        <w:pStyle w:val="SourceCode"/>
      </w:pPr>
      <w:r>
        <w:t xml:space="preserve">            cache_loop(lists:keydelete(Host, 2, Sessions));</w:t>
      </w:r>
    </w:p>
    <w:p w14:paraId="0A1C2DEB" w14:textId="77777777" w:rsidR="00B10B5A" w:rsidRDefault="00355772">
      <w:pPr>
        <w:pStyle w:val="SourceCode"/>
      </w:pPr>
      <w:r>
        <w:t xml:space="preserve">        {list, Caller} -&gt;</w:t>
      </w:r>
    </w:p>
    <w:p w14:paraId="761A35AF" w14:textId="77777777" w:rsidR="00B10B5A" w:rsidRDefault="00355772">
      <w:pPr>
        <w:pStyle w:val="SourceCode"/>
      </w:pPr>
      <w:r>
        <w:t xml:space="preserve">            Caller ! {sessions, Sessions},</w:t>
      </w:r>
    </w:p>
    <w:p w14:paraId="668A65F2" w14:textId="77777777" w:rsidR="00B10B5A" w:rsidRDefault="00355772">
      <w:pPr>
        <w:pStyle w:val="SourceCode"/>
      </w:pPr>
      <w:r>
        <w:t xml:space="preserve">            cache_loop(Sessions);</w:t>
      </w:r>
    </w:p>
    <w:p w14:paraId="6675D9FE" w14:textId="77777777" w:rsidR="00B10B5A" w:rsidRDefault="00355772">
      <w:pPr>
        <w:pStyle w:val="SourceCode"/>
      </w:pPr>
      <w:r>
        <w:t xml:space="preserve">        stop -&gt;</w:t>
      </w:r>
    </w:p>
    <w:p w14:paraId="5238C063" w14:textId="77777777" w:rsidR="00B10B5A" w:rsidRDefault="00355772">
      <w:pPr>
        <w:pStyle w:val="SourceCode"/>
      </w:pPr>
      <w:r>
        <w:t xml:space="preserve">            ok</w:t>
      </w:r>
    </w:p>
    <w:p w14:paraId="66396B02" w14:textId="77777777" w:rsidR="00B10B5A" w:rsidRDefault="00355772">
      <w:pPr>
        <w:pStyle w:val="SourceCode"/>
      </w:pPr>
      <w:r>
        <w:t xml:space="preserve">    end.</w:t>
      </w:r>
    </w:p>
    <w:p w14:paraId="43CB0BC9" w14:textId="77777777" w:rsidR="00B10B5A" w:rsidRDefault="00B10B5A">
      <w:pPr>
        <w:pStyle w:val="SourceCode"/>
      </w:pPr>
    </w:p>
    <w:p w14:paraId="5F8FF29D" w14:textId="77777777" w:rsidR="00B10B5A" w:rsidRDefault="00355772">
      <w:pPr>
        <w:pStyle w:val="SourceCode"/>
      </w:pPr>
      <w:r>
        <w:t>add_session(Cache, Host) -&gt;</w:t>
      </w:r>
    </w:p>
    <w:p w14:paraId="305B4DA6" w14:textId="77777777" w:rsidR="00B10B5A" w:rsidRDefault="00355772">
      <w:pPr>
        <w:pStyle w:val="SourceCode"/>
      </w:pPr>
      <w:r>
        <w:t xml:space="preserve">    Cache ! {add, Host, self()},</w:t>
      </w:r>
    </w:p>
    <w:p w14:paraId="39BEA043" w14:textId="77777777" w:rsidR="00B10B5A" w:rsidRDefault="00355772">
      <w:pPr>
        <w:pStyle w:val="SourceCode"/>
      </w:pPr>
      <w:r>
        <w:t xml:space="preserve">    receive</w:t>
      </w:r>
    </w:p>
    <w:p w14:paraId="611704B4" w14:textId="77777777" w:rsidR="00B10B5A" w:rsidRDefault="00355772">
      <w:pPr>
        <w:pStyle w:val="SourceCode"/>
      </w:pPr>
      <w:r>
        <w:t xml:space="preserve">        Answer -&gt; Answer</w:t>
      </w:r>
    </w:p>
    <w:p w14:paraId="4B1C497A" w14:textId="77777777" w:rsidR="00B10B5A" w:rsidRDefault="00355772">
      <w:pPr>
        <w:pStyle w:val="SourceCode"/>
      </w:pPr>
      <w:r>
        <w:t xml:space="preserve">    end.</w:t>
      </w:r>
    </w:p>
    <w:p w14:paraId="173BB03A" w14:textId="77777777" w:rsidR="00B10B5A" w:rsidRDefault="00B10B5A">
      <w:pPr>
        <w:pStyle w:val="SourceCode"/>
      </w:pPr>
    </w:p>
    <w:p w14:paraId="67E471EA" w14:textId="77777777" w:rsidR="00B10B5A" w:rsidRDefault="00355772">
      <w:pPr>
        <w:pStyle w:val="SourceCode"/>
      </w:pPr>
      <w:r>
        <w:t>add_hosts(_Cache, []) -&gt;</w:t>
      </w:r>
    </w:p>
    <w:p w14:paraId="41F31DD6" w14:textId="77777777" w:rsidR="00B10B5A" w:rsidRDefault="00355772">
      <w:pPr>
        <w:pStyle w:val="SourceCode"/>
      </w:pPr>
      <w:r>
        <w:t xml:space="preserve">    ok;</w:t>
      </w:r>
    </w:p>
    <w:p w14:paraId="26CC6FF0" w14:textId="77777777" w:rsidR="00B10B5A" w:rsidRDefault="00355772">
      <w:pPr>
        <w:pStyle w:val="SourceCode"/>
      </w:pPr>
      <w:r>
        <w:t>add_hosts(Cache, [Host | Rest]) -&gt;</w:t>
      </w:r>
    </w:p>
    <w:p w14:paraId="0BEF11D3" w14:textId="77777777" w:rsidR="00B10B5A" w:rsidRDefault="00355772">
      <w:pPr>
        <w:pStyle w:val="SourceCode"/>
      </w:pPr>
      <w:r>
        <w:t xml:space="preserve">    case add_session(Cache, Host) of</w:t>
      </w:r>
    </w:p>
    <w:p w14:paraId="6D8B71A3" w14:textId="77777777" w:rsidR="00B10B5A" w:rsidRDefault="00355772">
      <w:pPr>
        <w:pStyle w:val="SourceCode"/>
      </w:pPr>
      <w:r>
        <w:t xml:space="preserve">        added -&gt; io:format("Added ~s~n", [Host]);</w:t>
      </w:r>
    </w:p>
    <w:p w14:paraId="19937DF1" w14:textId="77777777" w:rsidR="00B10B5A" w:rsidRDefault="00355772">
      <w:pPr>
        <w:pStyle w:val="SourceCode"/>
      </w:pPr>
      <w:r>
        <w:t xml:space="preserve">        refused -&gt; ok</w:t>
      </w:r>
    </w:p>
    <w:p w14:paraId="4A53469D" w14:textId="77777777" w:rsidR="00B10B5A" w:rsidRDefault="00355772">
      <w:pPr>
        <w:pStyle w:val="SourceCode"/>
      </w:pPr>
      <w:r>
        <w:t xml:space="preserve">    end,</w:t>
      </w:r>
    </w:p>
    <w:p w14:paraId="77C8DA7C" w14:textId="77777777" w:rsidR="00B10B5A" w:rsidRDefault="00355772">
      <w:pPr>
        <w:pStyle w:val="SourceCode"/>
      </w:pPr>
      <w:r>
        <w:t xml:space="preserve">    add_hosts(Cache, Rest).</w:t>
      </w:r>
    </w:p>
    <w:p w14:paraId="6F72C500" w14:textId="77777777" w:rsidR="00B10B5A" w:rsidRDefault="00B10B5A">
      <w:pPr>
        <w:pStyle w:val="SourceCode"/>
      </w:pPr>
    </w:p>
    <w:p w14:paraId="20FC77E1" w14:textId="77777777" w:rsidR="00B10B5A" w:rsidRDefault="00355772">
      <w:pPr>
        <w:pStyle w:val="SourceCode"/>
      </w:pPr>
      <w:r>
        <w:t>reconnect(_Cache, 0, Refused) -&gt;</w:t>
      </w:r>
    </w:p>
    <w:p w14:paraId="108FB55A" w14:textId="77777777" w:rsidR="00B10B5A" w:rsidRDefault="00355772">
      <w:pPr>
        <w:pStyle w:val="SourceCode"/>
      </w:pPr>
      <w:r>
        <w:t xml:space="preserve">    Refused;</w:t>
      </w:r>
    </w:p>
    <w:p w14:paraId="742D0387" w14:textId="77777777" w:rsidR="00B10B5A" w:rsidRDefault="00355772">
      <w:pPr>
        <w:pStyle w:val="SourceCode"/>
      </w:pPr>
      <w:r>
        <w:t>reconnect(Cache, AttemptsLeft, Refused) -&gt;</w:t>
      </w:r>
    </w:p>
    <w:p w14:paraId="7DED36F8" w14:textId="77777777" w:rsidR="00B10B5A" w:rsidRDefault="00355772">
      <w:pPr>
        <w:pStyle w:val="SourceCode"/>
      </w:pPr>
      <w:r>
        <w:t xml:space="preserve">    case add_session(Cache, "web-01") of</w:t>
      </w:r>
    </w:p>
    <w:p w14:paraId="1062BBB6" w14:textId="77777777" w:rsidR="00B10B5A" w:rsidRDefault="00355772">
      <w:pPr>
        <w:pStyle w:val="SourceCode"/>
      </w:pPr>
      <w:r>
        <w:t xml:space="preserve">        refused -&gt; reconnect(Cache, AttemptsLeft - 1, Refused + 1);</w:t>
      </w:r>
    </w:p>
    <w:p w14:paraId="36C7F315" w14:textId="77777777" w:rsidR="00B10B5A" w:rsidRDefault="00355772">
      <w:pPr>
        <w:pStyle w:val="SourceCode"/>
      </w:pPr>
      <w:r>
        <w:t xml:space="preserve">        added -&gt; reconnect(Cache, AttemptsLeft - 1, Refused)</w:t>
      </w:r>
    </w:p>
    <w:p w14:paraId="2FC54EC9" w14:textId="77777777" w:rsidR="00B10B5A" w:rsidRDefault="00355772">
      <w:pPr>
        <w:pStyle w:val="SourceCode"/>
      </w:pPr>
      <w:r>
        <w:t xml:space="preserve">    end.</w:t>
      </w:r>
    </w:p>
    <w:p w14:paraId="3F6C4CE9" w14:textId="77777777" w:rsidR="00B10B5A" w:rsidRDefault="00B10B5A">
      <w:pPr>
        <w:pStyle w:val="SourceCode"/>
      </w:pPr>
    </w:p>
    <w:p w14:paraId="38CF62F5" w14:textId="77777777" w:rsidR="00B10B5A" w:rsidRDefault="00355772">
      <w:pPr>
        <w:pStyle w:val="SourceCode"/>
      </w:pPr>
      <w:r>
        <w:t>%% Asks the cache to remove the host's session and waits for removed.</w:t>
      </w:r>
    </w:p>
    <w:p w14:paraId="07142274" w14:textId="77777777" w:rsidR="00B10B5A" w:rsidRDefault="00355772">
      <w:pPr>
        <w:pStyle w:val="SourceCode"/>
      </w:pPr>
      <w:r>
        <w:t>remove_session(Cache, Host) -&gt;</w:t>
      </w:r>
    </w:p>
    <w:p w14:paraId="2A7A80A0" w14:textId="77777777" w:rsidR="00B10B5A" w:rsidRDefault="00355772">
      <w:pPr>
        <w:pStyle w:val="SourceCode"/>
      </w:pPr>
      <w:r>
        <w:t xml:space="preserve">    Cache ! {remove, Host, self()},</w:t>
      </w:r>
    </w:p>
    <w:p w14:paraId="38A554B7" w14:textId="77777777" w:rsidR="00B10B5A" w:rsidRDefault="00355772">
      <w:pPr>
        <w:pStyle w:val="SourceCode"/>
      </w:pPr>
      <w:r>
        <w:t xml:space="preserve">    receive</w:t>
      </w:r>
    </w:p>
    <w:p w14:paraId="39AFBB1C" w14:textId="77777777" w:rsidR="00B10B5A" w:rsidRDefault="00355772">
      <w:pPr>
        <w:pStyle w:val="SourceCode"/>
      </w:pPr>
      <w:r>
        <w:t xml:space="preserve">        removed -&gt; ok</w:t>
      </w:r>
    </w:p>
    <w:p w14:paraId="25A9F7B7" w14:textId="77777777" w:rsidR="00B10B5A" w:rsidRDefault="00355772">
      <w:pPr>
        <w:pStyle w:val="SourceCode"/>
      </w:pPr>
      <w:r>
        <w:t xml:space="preserve">    end.</w:t>
      </w:r>
    </w:p>
    <w:p w14:paraId="0490F975" w14:textId="77777777" w:rsidR="00B10B5A" w:rsidRDefault="00B10B5A">
      <w:pPr>
        <w:pStyle w:val="SourceCode"/>
      </w:pPr>
    </w:p>
    <w:p w14:paraId="48BEA60A" w14:textId="77777777" w:rsidR="00B10B5A" w:rsidRDefault="00355772">
      <w:pPr>
        <w:pStyle w:val="SourceCode"/>
      </w:pPr>
      <w:r>
        <w:t>print_sessions(Cache) -&gt;</w:t>
      </w:r>
    </w:p>
    <w:p w14:paraId="54F4B1BC" w14:textId="77777777" w:rsidR="00B10B5A" w:rsidRDefault="00355772">
      <w:pPr>
        <w:pStyle w:val="SourceCode"/>
      </w:pPr>
      <w:r>
        <w:t xml:space="preserve">    Cache ! {list, self()},</w:t>
      </w:r>
    </w:p>
    <w:p w14:paraId="4A536CE9" w14:textId="77777777" w:rsidR="00B10B5A" w:rsidRDefault="00355772">
      <w:pPr>
        <w:pStyle w:val="SourceCode"/>
      </w:pPr>
      <w:r>
        <w:t xml:space="preserve">    receive</w:t>
      </w:r>
    </w:p>
    <w:p w14:paraId="7D860AE5" w14:textId="77777777" w:rsidR="00B10B5A" w:rsidRDefault="00355772">
      <w:pPr>
        <w:pStyle w:val="SourceCode"/>
      </w:pPr>
      <w:r>
        <w:t xml:space="preserve">        {sessions, Sessions} -&gt;</w:t>
      </w:r>
    </w:p>
    <w:p w14:paraId="1A5CF4BF" w14:textId="77777777" w:rsidR="00B10B5A" w:rsidRDefault="00355772">
      <w:pPr>
        <w:pStyle w:val="SourceCode"/>
      </w:pPr>
      <w:r>
        <w:t xml:space="preserve">            io:format("Cached sessions:"),</w:t>
      </w:r>
    </w:p>
    <w:p w14:paraId="7B25F91B" w14:textId="77777777" w:rsidR="00B10B5A" w:rsidRDefault="00355772">
      <w:pPr>
        <w:pStyle w:val="SourceCode"/>
      </w:pPr>
      <w:r>
        <w:t xml:space="preserve">            lists:foreach(fun print_host/1, Sessions),</w:t>
      </w:r>
    </w:p>
    <w:p w14:paraId="7AD28A13" w14:textId="77777777" w:rsidR="00B10B5A" w:rsidRDefault="00355772">
      <w:pPr>
        <w:pStyle w:val="SourceCode"/>
      </w:pPr>
      <w:r>
        <w:t xml:space="preserve">            io:format("~n")</w:t>
      </w:r>
    </w:p>
    <w:p w14:paraId="7A07F21C" w14:textId="77777777" w:rsidR="00B10B5A" w:rsidRDefault="00355772">
      <w:pPr>
        <w:pStyle w:val="SourceCode"/>
      </w:pPr>
      <w:r>
        <w:t xml:space="preserve">    end.</w:t>
      </w:r>
    </w:p>
    <w:p w14:paraId="1DE01C14" w14:textId="77777777" w:rsidR="00B10B5A" w:rsidRDefault="00B10B5A">
      <w:pPr>
        <w:pStyle w:val="SourceCode"/>
      </w:pPr>
    </w:p>
    <w:p w14:paraId="39A1E124" w14:textId="77777777" w:rsidR="00B10B5A" w:rsidRDefault="00355772">
      <w:pPr>
        <w:pStyle w:val="SourceCode"/>
      </w:pPr>
      <w:r>
        <w:t>print_host({session, Host}) -&gt;</w:t>
      </w:r>
    </w:p>
    <w:p w14:paraId="1246EC8F" w14:textId="77777777" w:rsidR="00B10B5A" w:rsidRDefault="00355772">
      <w:pPr>
        <w:pStyle w:val="SourceCode"/>
      </w:pPr>
      <w:r>
        <w:t xml:space="preserve">    io:format(" ~s", [Host]).</w:t>
      </w:r>
    </w:p>
    <w:p w14:paraId="45EDF28E" w14:textId="77777777" w:rsidR="00B10B5A" w:rsidRDefault="00B10B5A">
      <w:pPr>
        <w:pStyle w:val="SourceCode"/>
      </w:pPr>
    </w:p>
    <w:p w14:paraId="547F0BCC" w14:textId="77777777" w:rsidR="00B10B5A" w:rsidRDefault="00355772">
      <w:pPr>
        <w:pStyle w:val="SourceCode"/>
      </w:pPr>
      <w:r>
        <w:t>%% The cache process's memory after a collection, in bytes.</w:t>
      </w:r>
    </w:p>
    <w:p w14:paraId="28F485A0" w14:textId="77777777" w:rsidR="00B10B5A" w:rsidRDefault="00355772">
      <w:pPr>
        <w:pStyle w:val="SourceCode"/>
      </w:pPr>
      <w:r>
        <w:t>cache_memory(Cache) -&gt;</w:t>
      </w:r>
    </w:p>
    <w:p w14:paraId="47B70FE9" w14:textId="77777777" w:rsidR="00B10B5A" w:rsidRDefault="00355772">
      <w:pPr>
        <w:pStyle w:val="SourceCode"/>
      </w:pPr>
      <w:r>
        <w:t xml:space="preserve">    erlang:garbage_collect(Cache),</w:t>
      </w:r>
    </w:p>
    <w:p w14:paraId="54EA2DBE" w14:textId="77777777" w:rsidR="00B10B5A" w:rsidRDefault="00355772">
      <w:pPr>
        <w:pStyle w:val="SourceCode"/>
      </w:pPr>
      <w:r>
        <w:t xml:space="preserve">    {memory, Bytes} = process_info(Cache, memory),</w:t>
      </w:r>
    </w:p>
    <w:p w14:paraId="36E9B288" w14:textId="77777777" w:rsidR="00B10B5A" w:rsidRDefault="00355772">
      <w:pPr>
        <w:pStyle w:val="SourceCode"/>
      </w:pPr>
      <w:r>
        <w:t xml:space="preserve">    Bytes.</w:t>
      </w:r>
    </w:p>
    <w:p w14:paraId="3E72E373" w14:textId="77777777" w:rsidR="00B10B5A" w:rsidRDefault="00B10B5A">
      <w:pPr>
        <w:pStyle w:val="SourceCode"/>
      </w:pPr>
    </w:p>
    <w:p w14:paraId="588C76A9" w14:textId="77777777" w:rsidR="00B10B5A" w:rsidRDefault="00355772">
      <w:pPr>
        <w:pStyle w:val="SourceCode"/>
      </w:pPr>
      <w:r>
        <w:t>main() -&gt;</w:t>
      </w:r>
    </w:p>
    <w:p w14:paraId="1FB120F7" w14:textId="77777777" w:rsidR="00B10B5A" w:rsidRDefault="00355772">
      <w:pPr>
        <w:pStyle w:val="SourceCode"/>
      </w:pPr>
      <w:r>
        <w:t xml:space="preserve">    Cache = spawn(fun() -&gt; cache_loop([]) end),</w:t>
      </w:r>
    </w:p>
    <w:p w14:paraId="694A68F6" w14:textId="77777777" w:rsidR="00B10B5A" w:rsidRDefault="00355772">
      <w:pPr>
        <w:pStyle w:val="SourceCode"/>
      </w:pPr>
      <w:r>
        <w:t xml:space="preserve">    add_hosts(Cache, ["web-01", "web-02", "db-01"]),</w:t>
      </w:r>
    </w:p>
    <w:p w14:paraId="66A99F46" w14:textId="77777777" w:rsidR="00B10B5A" w:rsidRDefault="00355772">
      <w:pPr>
        <w:pStyle w:val="SourceCode"/>
      </w:pPr>
      <w:r>
        <w:t xml:space="preserve">    CacheBefore = cache_memory(Cache),</w:t>
      </w:r>
    </w:p>
    <w:p w14:paraId="14502E94" w14:textId="77777777" w:rsidR="00B10B5A" w:rsidRDefault="00355772">
      <w:pPr>
        <w:pStyle w:val="SourceCode"/>
      </w:pPr>
      <w:r>
        <w:t xml:space="preserve">    Refused = reconnect(Cache, ?RECONNECT_ATTEMPTS, 0),</w:t>
      </w:r>
    </w:p>
    <w:p w14:paraId="631797B0" w14:textId="77777777" w:rsidR="00B10B5A" w:rsidRDefault="00355772">
      <w:pPr>
        <w:pStyle w:val="SourceCode"/>
      </w:pPr>
      <w:r>
        <w:t xml:space="preserve">    CacheAfter = cache_memory(Cache),</w:t>
      </w:r>
    </w:p>
    <w:p w14:paraId="1B23366C" w14:textId="77777777" w:rsidR="00B10B5A" w:rsidRDefault="00355772">
      <w:pPr>
        <w:pStyle w:val="SourceCode"/>
      </w:pPr>
      <w:r>
        <w:t xml:space="preserve">    io:format("Refused reconnects for web-01: ~B~n", [Refused]),</w:t>
      </w:r>
    </w:p>
    <w:p w14:paraId="30EB8DE6" w14:textId="77777777" w:rsidR="00B10B5A" w:rsidRDefault="00355772">
      <w:pPr>
        <w:pStyle w:val="SourceCode"/>
      </w:pPr>
      <w:r>
        <w:t xml:space="preserve">    remove_session(Cache, "web-02"),</w:t>
      </w:r>
    </w:p>
    <w:p w14:paraId="57AF8107" w14:textId="77777777" w:rsidR="00B10B5A" w:rsidRDefault="00355772">
      <w:pPr>
        <w:pStyle w:val="SourceCode"/>
      </w:pPr>
      <w:r>
        <w:t xml:space="preserve">    io:format("Removed web-02~n"),</w:t>
      </w:r>
    </w:p>
    <w:p w14:paraId="02F5C688" w14:textId="77777777" w:rsidR="00B10B5A" w:rsidRDefault="00355772">
      <w:pPr>
        <w:pStyle w:val="SourceCode"/>
      </w:pPr>
      <w:r>
        <w:t xml:space="preserve">    print_sessions(Cache),</w:t>
      </w:r>
    </w:p>
    <w:p w14:paraId="29CE12D8" w14:textId="77777777" w:rsidR="00B10B5A" w:rsidRDefault="00355772">
      <w:pPr>
        <w:pStyle w:val="SourceCode"/>
        <w:keepNext/>
      </w:pPr>
      <w:r>
        <w:t xml:space="preserve">    io:format("Cache process memory kept by the reconnects: ~B KB~n",</w:t>
      </w:r>
    </w:p>
    <w:p w14:paraId="61B5AE3A" w14:textId="77777777" w:rsidR="00B10B5A" w:rsidRDefault="00355772">
      <w:pPr>
        <w:pStyle w:val="SourceCode"/>
        <w:keepNext/>
      </w:pPr>
      <w:r>
        <w:t xml:space="preserve">              [(CacheAfter - CacheBefore) div 1024]),</w:t>
      </w:r>
    </w:p>
    <w:p w14:paraId="11E9DC09" w14:textId="77777777" w:rsidR="00B10B5A" w:rsidRDefault="00355772">
      <w:pPr>
        <w:pStyle w:val="SourceCode"/>
      </w:pPr>
      <w:r>
        <w:t xml:space="preserve">    Cache ! stop.</w:t>
      </w:r>
    </w:p>
    <w:p w14:paraId="53AB0D80" w14:textId="77777777" w:rsidR="00B10B5A" w:rsidRDefault="00B10B5A">
      <w:pPr>
        <w:keepNext/>
      </w:pPr>
    </w:p>
    <w:p w14:paraId="6431C53C" w14:textId="77777777" w:rsidR="00B10B5A" w:rsidRDefault="00355772">
      <w:pPr>
        <w:pStyle w:val="Heading3"/>
      </w:pPr>
      <w:r>
        <w:t>Windows PowerShell Build and Run</w:t>
      </w:r>
    </w:p>
    <w:p w14:paraId="6468718D" w14:textId="77777777" w:rsidR="00B10B5A" w:rsidRDefault="00355772">
      <w:pPr>
        <w:pStyle w:val="CommandBlock"/>
        <w:keepNext/>
      </w:pPr>
      <w:r>
        <w:t>erlc -o .\erlang .\erlang\session_cache.erl</w:t>
      </w:r>
    </w:p>
    <w:p w14:paraId="15D91780" w14:textId="77777777" w:rsidR="00B10B5A" w:rsidRDefault="00355772">
      <w:pPr>
        <w:pStyle w:val="CommandBlock"/>
      </w:pPr>
      <w:r>
        <w:t>erl -noshell -pa .\erlang -s session_cache main -s init stop</w:t>
      </w:r>
    </w:p>
    <w:p w14:paraId="446744D8" w14:textId="77777777" w:rsidR="00B10B5A" w:rsidRDefault="00B10B5A">
      <w:pPr>
        <w:keepNext/>
      </w:pPr>
    </w:p>
    <w:p w14:paraId="48C8E6EA" w14:textId="77777777" w:rsidR="00B10B5A" w:rsidRDefault="00355772">
      <w:pPr>
        <w:pStyle w:val="Heading3"/>
      </w:pPr>
      <w:r>
        <w:t>Linux or macOS Build and Run</w:t>
      </w:r>
    </w:p>
    <w:p w14:paraId="5E4F6DAE" w14:textId="77777777" w:rsidR="00B10B5A" w:rsidRDefault="00355772">
      <w:pPr>
        <w:pStyle w:val="CommandBlock"/>
        <w:keepNext/>
      </w:pPr>
      <w:r>
        <w:t>erlc -o ./erlang ./erlang/session_cache.erl</w:t>
      </w:r>
    </w:p>
    <w:p w14:paraId="282FA1C6" w14:textId="77777777" w:rsidR="00B10B5A" w:rsidRDefault="00355772">
      <w:pPr>
        <w:pStyle w:val="CommandBlock"/>
      </w:pPr>
      <w:r>
        <w:t>erl -noshell -pa ./erlang -s session_cache main -s init stop</w:t>
      </w:r>
    </w:p>
    <w:p w14:paraId="465E028B" w14:textId="77777777" w:rsidR="00B10B5A" w:rsidRDefault="00B10B5A">
      <w:pPr>
        <w:keepNext/>
      </w:pPr>
    </w:p>
    <w:p w14:paraId="1F9471A1" w14:textId="77777777" w:rsidR="00B10B5A" w:rsidRDefault="00355772">
      <w:pPr>
        <w:pStyle w:val="Heading3"/>
      </w:pPr>
      <w:r>
        <w:t>Check Your Results</w:t>
      </w:r>
    </w:p>
    <w:p w14:paraId="1CD7ECE1" w14:textId="77777777" w:rsidR="00B10B5A" w:rsidRDefault="00355772">
      <w:pPr>
        <w:keepNext/>
      </w:pPr>
      <w:r>
        <w:t>Your screen must show exactly these seven lines.</w:t>
      </w:r>
    </w:p>
    <w:p w14:paraId="22A740D7" w14:textId="77777777" w:rsidR="00B10B5A" w:rsidRDefault="00B10B5A">
      <w:pPr>
        <w:keepNext/>
      </w:pPr>
    </w:p>
    <w:p w14:paraId="056F4E6D" w14:textId="77777777" w:rsidR="00B10B5A" w:rsidRDefault="00355772">
      <w:pPr>
        <w:pStyle w:val="RequiredOutput"/>
        <w:keepNext/>
      </w:pPr>
      <w:r>
        <w:t>Added web-01</w:t>
      </w:r>
    </w:p>
    <w:p w14:paraId="1A2068AB" w14:textId="77777777" w:rsidR="00B10B5A" w:rsidRDefault="00355772">
      <w:pPr>
        <w:pStyle w:val="RequiredOutput"/>
        <w:keepNext/>
      </w:pPr>
      <w:r>
        <w:t>Added web-02</w:t>
      </w:r>
    </w:p>
    <w:p w14:paraId="685C1D05" w14:textId="77777777" w:rsidR="00B10B5A" w:rsidRDefault="00355772">
      <w:pPr>
        <w:pStyle w:val="RequiredOutput"/>
        <w:keepNext/>
      </w:pPr>
      <w:r>
        <w:t>Added db-01</w:t>
      </w:r>
    </w:p>
    <w:p w14:paraId="30D22BCC" w14:textId="77777777" w:rsidR="00B10B5A" w:rsidRDefault="00355772">
      <w:pPr>
        <w:pStyle w:val="RequiredOutput"/>
        <w:keepNext/>
      </w:pPr>
      <w:r>
        <w:t>Refused reconnects for web-01: 1000</w:t>
      </w:r>
    </w:p>
    <w:p w14:paraId="09E708EE" w14:textId="77777777" w:rsidR="00B10B5A" w:rsidRDefault="00355772">
      <w:pPr>
        <w:pStyle w:val="RequiredOutput"/>
        <w:keepNext/>
      </w:pPr>
      <w:r>
        <w:t>Removed web-02</w:t>
      </w:r>
    </w:p>
    <w:p w14:paraId="7F4E4170" w14:textId="77777777" w:rsidR="00B10B5A" w:rsidRDefault="00355772">
      <w:pPr>
        <w:pStyle w:val="RequiredOutput"/>
        <w:keepNext/>
      </w:pPr>
      <w:r>
        <w:t>Cached sessions: web-01 db-01</w:t>
      </w:r>
    </w:p>
    <w:p w14:paraId="7831619E" w14:textId="77777777" w:rsidR="00B10B5A" w:rsidRDefault="00355772">
      <w:pPr>
        <w:pStyle w:val="RequiredOutput"/>
      </w:pPr>
      <w:r>
        <w:t>Cache process memory kept by the reconnects: 0 KB</w:t>
      </w:r>
    </w:p>
    <w:p w14:paraId="197AD506" w14:textId="77777777" w:rsidR="00B10B5A" w:rsidRDefault="00B10B5A">
      <w:pPr>
        <w:keepNext/>
      </w:pPr>
    </w:p>
    <w:p w14:paraId="184B0CF1" w14:textId="77777777" w:rsidR="00B10B5A" w:rsidRDefault="00355772">
      <w:pPr>
        <w:pStyle w:val="ListBullet"/>
      </w:pPr>
      <w:r>
        <w:t>Added web-01, Added web-02 and Added db-01 prove the cache took its three sessions; it holds at most three.</w:t>
      </w:r>
    </w:p>
    <w:p w14:paraId="123C3127" w14:textId="77777777" w:rsidR="00B10B5A" w:rsidRDefault="00355772">
      <w:pPr>
        <w:pStyle w:val="ListBullet"/>
      </w:pPr>
      <w:r>
        <w:t>Refused reconnects for web-01: 1000 proves every reconnect was refused as a duplicate.</w:t>
      </w:r>
    </w:p>
    <w:p w14:paraId="2A36501B" w14:textId="77777777" w:rsidR="00B10B5A" w:rsidRDefault="00355772">
      <w:pPr>
        <w:pStyle w:val="ListBullet"/>
      </w:pPr>
      <w:r>
        <w:t>Removed web-02 and Cached sessions: web-01 db-01 prove the removal moved db-01 down into web-02's place.</w:t>
      </w:r>
    </w:p>
    <w:p w14:paraId="00ABD25C" w14:textId="77777777" w:rsidR="00B10B5A" w:rsidRDefault="00355772">
      <w:pPr>
        <w:pStyle w:val="ListBullet"/>
      </w:pPr>
      <w:r>
        <w:t>Cache process memory kept by the reconnects: 0 KB proves the reconnects left nothing behind in the cache process: after the collection, its heap is the same size as before them.</w:t>
      </w:r>
    </w:p>
    <w:p w14:paraId="5AB1CFE3" w14:textId="77777777" w:rsidR="00B10B5A" w:rsidRDefault="00355772">
      <w:pPr>
        <w:pStyle w:val="ListBullet"/>
      </w:pPr>
      <w:r>
        <w:t>If the line still shows tens of KB, a refusal branch still keeps the session in the state passed to the next cache_loop.</w:t>
      </w:r>
    </w:p>
    <w:p w14:paraId="728127B5" w14:textId="77777777" w:rsidR="00B10B5A" w:rsidRDefault="00B10B5A">
      <w:pPr>
        <w:keepNext/>
      </w:pPr>
    </w:p>
    <w:p w14:paraId="5FDD33CD" w14:textId="77777777" w:rsidR="00B10B5A" w:rsidRDefault="00B10B5A">
      <w:pPr>
        <w:keepNext/>
      </w:pPr>
    </w:p>
    <w:p w14:paraId="441932CA" w14:textId="77777777" w:rsidR="00B10B5A" w:rsidRDefault="00355772">
      <w:pPr>
        <w:pStyle w:val="Heading2"/>
      </w:pPr>
      <w:r>
        <w:t>What to Notice</w:t>
      </w:r>
    </w:p>
    <w:p w14:paraId="15BE37C4" w14:textId="77777777" w:rsidR="00B10B5A" w:rsidRDefault="00355772">
      <w:pPr>
        <w:pStyle w:val="ListBullet"/>
      </w:pPr>
      <w:r>
        <w:t>On a running system, the first look is usually erlang:memory(), the runtime's totals by kind: processes, binaries, ETS tables and more. At this lesson's size it cannot show the leak: other processes of the runtime grow and shrink by more than 51 KB between runs (measured: by up to about 150 KB either way). process_info narrows the question to one process, where the 51 KB is plain.</w:t>
      </w:r>
    </w:p>
    <w:p w14:paraId="3D6E1F83" w14:textId="77777777" w:rsidR="00B10B5A" w:rsidRDefault="00355772">
      <w:pPr>
        <w:pStyle w:val="ListBullet"/>
      </w:pPr>
      <w:r>
        <w:t>erlang:garbage_collect(Cache) makes the comparison fair: without it, the heap could still hold garbage that is merely waiting for a collection. Remember, each process's heap is collected on its own, and the runtime's figures are evidence.</w:t>
      </w:r>
    </w:p>
    <w:p w14:paraId="44BBBF1A" w14:textId="77777777" w:rsidR="00B10B5A" w:rsidRDefault="00355772">
      <w:pPr>
        <w:pStyle w:val="ListBullet"/>
      </w:pPr>
      <w:r>
        <w:t>In real Erlang work, the recon library's recon:proc_count(memory, 3) lists the three processes holding the most memory, and the graphical observer shows the same live. Both are named only.</w:t>
      </w:r>
    </w:p>
    <w:p w14:paraId="719F3277" w14:textId="77777777" w:rsidR="00B10B5A" w:rsidRDefault="00355772">
      <w:pPr>
        <w:pStyle w:val="ListBullet"/>
      </w:pPr>
      <w:r>
        <w:t>A process that keeps state for ever is a common Erlang leak, with the growing mailbox of Lesson 9.9a. Remember, a message no receive takes waits in the mailbox for ever, and a process keeps its memory until it ends.</w:t>
      </w:r>
    </w:p>
    <w:p w14:paraId="03600043" w14:textId="77777777" w:rsidR="00B10B5A" w:rsidRDefault="00B10B5A">
      <w:pPr>
        <w:keepNext/>
      </w:pPr>
    </w:p>
    <w:p w14:paraId="14F6B5BA" w14:textId="77777777" w:rsidR="00B10B5A" w:rsidRDefault="00355772">
      <w:pPr>
        <w:pStyle w:val="Heading3"/>
      </w:pPr>
      <w:r>
        <w:t>Basic and Production-Minded Comparison</w:t>
      </w:r>
    </w:p>
    <w:p w14:paraId="57A65A90" w14:textId="77777777" w:rsidR="00B10B5A" w:rsidRDefault="00355772">
      <w:r>
        <w:t>Both versions print the same six lines. The Basic version keeps 1000 refused sessions in the cache process's state, and process_info shows the process about 51 KB larger after a collection; the Production-Minded version keeps none, and the difference is 0 KB.</w:t>
      </w:r>
    </w:p>
    <w:p w14:paraId="23ED36C8" w14:textId="77777777" w:rsidR="00B10B5A" w:rsidRDefault="00B10B5A">
      <w:pPr>
        <w:keepNext/>
      </w:pPr>
    </w:p>
    <w:p w14:paraId="5E5B62C8" w14:textId="77777777" w:rsidR="00B10B5A" w:rsidRDefault="00B10B5A">
      <w:pPr>
        <w:keepNext/>
      </w:pPr>
    </w:p>
    <w:p w14:paraId="72E98179" w14:textId="77777777" w:rsidR="00B10B5A" w:rsidRDefault="00B10B5A">
      <w:pPr>
        <w:keepNext/>
      </w:pPr>
    </w:p>
    <w:p w14:paraId="0318F19A" w14:textId="77777777" w:rsidR="00B10B5A" w:rsidRDefault="00355772">
      <w:pPr>
        <w:pStyle w:val="Heading1"/>
      </w:pPr>
      <w:r>
        <w:t>Solidity Implementation</w:t>
      </w:r>
    </w:p>
    <w:p w14:paraId="6EF9511F" w14:textId="77777777" w:rsidR="00B10B5A" w:rsidRDefault="00355772">
      <w:r>
        <w:t>Valgrind does not apply to Solidity: a contract is bytecode for the EVM, Ethereum's virtual machine, not machine code for a processor, and it has no heap to leak. Its memory belongs to one call and is thrown away when the call ends. What lasts is storage, the contract's permanent data, and storage that only grows is Solidity's form of the leak: every node keeps it for good, and every write to it costs gas. A read past the end of an array cannot happen silently either: Solidity checks every index and stops t</w:t>
      </w:r>
      <w:r>
        <w:t>he call with Panic 0x32. Both show here with the tools you already have: gasleft() measures the cost, and forge reports the panic.</w:t>
      </w:r>
    </w:p>
    <w:p w14:paraId="6DAA0A99" w14:textId="77777777" w:rsidR="00B10B5A" w:rsidRDefault="00B10B5A">
      <w:pPr>
        <w:keepNext/>
      </w:pPr>
    </w:p>
    <w:p w14:paraId="2F657590" w14:textId="77777777" w:rsidR="00B10B5A" w:rsidRDefault="00B10B5A">
      <w:pPr>
        <w:keepNext/>
      </w:pPr>
    </w:p>
    <w:p w14:paraId="625BD107" w14:textId="77777777" w:rsidR="00B10B5A" w:rsidRDefault="00355772">
      <w:pPr>
        <w:pStyle w:val="Heading2"/>
      </w:pPr>
      <w:r>
        <w:t>Basic Implementation</w:t>
      </w:r>
    </w:p>
    <w:p w14:paraId="776EF0D3" w14:textId="77777777" w:rsidR="00B10B5A" w:rsidRDefault="00355772">
      <w:r>
        <w:t>Start with the broken program. The cache is kept in storage, laid out like C's: a fixed array of three hosts and a count. It keeps in rejected, a storage array, every host refused as already cached, for a report that no part of the contract ever writes, and removeSession keeps C's loop. run measures the gas of the reconnects with gasleft() before and after them. Type it and run it.</w:t>
      </w:r>
    </w:p>
    <w:p w14:paraId="7619D572" w14:textId="77777777" w:rsidR="00B10B5A" w:rsidRDefault="00B10B5A">
      <w:pPr>
        <w:keepNext/>
      </w:pPr>
    </w:p>
    <w:p w14:paraId="581E6DEC" w14:textId="77777777" w:rsidR="00B10B5A" w:rsidRDefault="00355772">
      <w:pPr>
        <w:pStyle w:val="Heading3"/>
      </w:pPr>
      <w:r>
        <w:t>solidity/script/BasicSessionCache.s.sol</w:t>
      </w:r>
    </w:p>
    <w:p w14:paraId="226BEC26" w14:textId="77777777" w:rsidR="00B10B5A" w:rsidRDefault="00355772">
      <w:pPr>
        <w:pStyle w:val="SourceCode"/>
        <w:keepNext/>
      </w:pPr>
      <w:r>
        <w:t>// SPDX-License-Identifier: MIT</w:t>
      </w:r>
    </w:p>
    <w:p w14:paraId="214F397C" w14:textId="77777777" w:rsidR="00B10B5A" w:rsidRDefault="00355772">
      <w:pPr>
        <w:pStyle w:val="SourceCode"/>
        <w:keepNext/>
      </w:pPr>
      <w:r>
        <w:t>// Remember, every file starts with a license line and pragma; forge</w:t>
      </w:r>
    </w:p>
    <w:p w14:paraId="775D0F0E" w14:textId="77777777" w:rsidR="00B10B5A" w:rsidRDefault="00355772">
      <w:pPr>
        <w:pStyle w:val="SourceCode"/>
      </w:pPr>
      <w:r>
        <w:t>// script runs a contract that "is Script", and console prints.</w:t>
      </w:r>
    </w:p>
    <w:p w14:paraId="48177117" w14:textId="77777777" w:rsidR="00B10B5A" w:rsidRDefault="00355772">
      <w:pPr>
        <w:pStyle w:val="SourceCode"/>
      </w:pPr>
      <w:r>
        <w:t>pragma solidity ^0.8.20;</w:t>
      </w:r>
    </w:p>
    <w:p w14:paraId="465A5380" w14:textId="77777777" w:rsidR="00B10B5A" w:rsidRDefault="00B10B5A">
      <w:pPr>
        <w:pStyle w:val="SourceCode"/>
      </w:pPr>
    </w:p>
    <w:p w14:paraId="12422EAB" w14:textId="77777777" w:rsidR="00B10B5A" w:rsidRDefault="00355772">
      <w:pPr>
        <w:pStyle w:val="SourceCode"/>
      </w:pPr>
      <w:r>
        <w:t>import {Script, console} from "forge-std/Script.sol";</w:t>
      </w:r>
    </w:p>
    <w:p w14:paraId="10050F72" w14:textId="77777777" w:rsidR="00B10B5A" w:rsidRDefault="00B10B5A">
      <w:pPr>
        <w:pStyle w:val="SourceCode"/>
      </w:pPr>
    </w:p>
    <w:p w14:paraId="2D2E3A2B" w14:textId="77777777" w:rsidR="00B10B5A" w:rsidRDefault="00355772">
      <w:pPr>
        <w:pStyle w:val="SourceCode"/>
      </w:pPr>
      <w:r>
        <w:t>// Lesson 11.3's session cache, kept in storage. It has two defects on</w:t>
      </w:r>
    </w:p>
    <w:p w14:paraId="617A4E79" w14:textId="77777777" w:rsidR="00B10B5A" w:rsidRDefault="00355772">
      <w:pPr>
        <w:pStyle w:val="SourceCode"/>
      </w:pPr>
      <w:r>
        <w:t>// purpose: a list that only grows, and C's removal loop, which reads one</w:t>
      </w:r>
    </w:p>
    <w:p w14:paraId="2C216368" w14:textId="77777777" w:rsidR="00B10B5A" w:rsidRDefault="00355772">
      <w:pPr>
        <w:pStyle w:val="SourceCode"/>
      </w:pPr>
      <w:r>
        <w:t>// slot past the end.</w:t>
      </w:r>
    </w:p>
    <w:p w14:paraId="17EF5264" w14:textId="77777777" w:rsidR="00B10B5A" w:rsidRDefault="00355772">
      <w:pPr>
        <w:pStyle w:val="SourceCode"/>
      </w:pPr>
      <w:r>
        <w:t>contract BasicSessionCache is Script {</w:t>
      </w:r>
    </w:p>
    <w:p w14:paraId="5338965A" w14:textId="77777777" w:rsidR="00B10B5A" w:rsidRDefault="00355772">
      <w:pPr>
        <w:pStyle w:val="SourceCode"/>
      </w:pPr>
      <w:r>
        <w:t xml:space="preserve">    // Remember, constant = a fixed value. The cache holds at most 3</w:t>
      </w:r>
    </w:p>
    <w:p w14:paraId="3CECD43C" w14:textId="77777777" w:rsidR="00B10B5A" w:rsidRDefault="00355772">
      <w:pPr>
        <w:pStyle w:val="SourceCode"/>
      </w:pPr>
      <w:r>
        <w:t xml:space="preserve">    // sessions; a client then reconnects 1000 times.</w:t>
      </w:r>
    </w:p>
    <w:p w14:paraId="6496DDF5" w14:textId="77777777" w:rsidR="00B10B5A" w:rsidRDefault="00355772">
      <w:pPr>
        <w:pStyle w:val="SourceCode"/>
      </w:pPr>
      <w:r>
        <w:t xml:space="preserve">    uint256 constant CACHE_CAPACITY = 3;</w:t>
      </w:r>
    </w:p>
    <w:p w14:paraId="0ACDE9E2" w14:textId="77777777" w:rsidR="00B10B5A" w:rsidRDefault="00355772">
      <w:pPr>
        <w:pStyle w:val="SourceCode"/>
      </w:pPr>
      <w:r>
        <w:t xml:space="preserve">    uint256 constant RECONNECT_ATTEMPTS = 1000;</w:t>
      </w:r>
    </w:p>
    <w:p w14:paraId="18922978" w14:textId="77777777" w:rsidR="00B10B5A" w:rsidRDefault="00B10B5A">
      <w:pPr>
        <w:pStyle w:val="SourceCode"/>
      </w:pPr>
    </w:p>
    <w:p w14:paraId="3A4D9412" w14:textId="77777777" w:rsidR="00B10B5A" w:rsidRDefault="00355772">
      <w:pPr>
        <w:pStyle w:val="SourceCode"/>
      </w:pPr>
      <w:r>
        <w:t xml:space="preserve">    // The cache, in storage, laid out like C's: a fixed array of</w:t>
      </w:r>
    </w:p>
    <w:p w14:paraId="4D364836" w14:textId="77777777" w:rsidR="00B10B5A" w:rsidRDefault="00355772">
      <w:pPr>
        <w:pStyle w:val="SourceCode"/>
      </w:pPr>
      <w:r>
        <w:t xml:space="preserve">    // CACHE_CAPACITY hosts, one per session, and sessionCount, how many</w:t>
      </w:r>
    </w:p>
    <w:p w14:paraId="367D1902" w14:textId="77777777" w:rsidR="00B10B5A" w:rsidRDefault="00355772">
      <w:pPr>
        <w:pStyle w:val="SourceCode"/>
      </w:pPr>
      <w:r>
        <w:t xml:space="preserve">    // of them are in use.</w:t>
      </w:r>
    </w:p>
    <w:p w14:paraId="78352FF3" w14:textId="77777777" w:rsidR="00B10B5A" w:rsidRDefault="00355772">
      <w:pPr>
        <w:pStyle w:val="SourceCode"/>
      </w:pPr>
      <w:r>
        <w:t xml:space="preserve">    string[CACHE_CAPACITY] sessions;</w:t>
      </w:r>
    </w:p>
    <w:p w14:paraId="2B7D6F65" w14:textId="77777777" w:rsidR="00B10B5A" w:rsidRDefault="00355772">
      <w:pPr>
        <w:pStyle w:val="SourceCode"/>
      </w:pPr>
      <w:r>
        <w:t xml:space="preserve">    uint256 sessionCount;</w:t>
      </w:r>
    </w:p>
    <w:p w14:paraId="062741BF" w14:textId="77777777" w:rsidR="00B10B5A" w:rsidRDefault="00355772">
      <w:pPr>
        <w:pStyle w:val="SourceCode"/>
      </w:pPr>
      <w:r>
        <w:t xml:space="preserve">    // Every host refused as already cached is kept here, for a report</w:t>
      </w:r>
    </w:p>
    <w:p w14:paraId="2B11FDE0" w14:textId="77777777" w:rsidR="00B10B5A" w:rsidRDefault="00355772">
      <w:pPr>
        <w:pStyle w:val="SourceCode"/>
      </w:pPr>
      <w:r>
        <w:t xml:space="preserve">    // that no part of the contract ever writes.</w:t>
      </w:r>
    </w:p>
    <w:p w14:paraId="6C454AC5" w14:textId="77777777" w:rsidR="00B10B5A" w:rsidRDefault="00355772">
      <w:pPr>
        <w:pStyle w:val="SourceCode"/>
      </w:pPr>
      <w:r>
        <w:t xml:space="preserve">    string[] rejected;</w:t>
      </w:r>
    </w:p>
    <w:p w14:paraId="395263F3" w14:textId="77777777" w:rsidR="00B10B5A" w:rsidRDefault="00B10B5A">
      <w:pPr>
        <w:pStyle w:val="SourceCode"/>
      </w:pPr>
    </w:p>
    <w:p w14:paraId="28D128D6" w14:textId="77777777" w:rsidR="00B10B5A" w:rsidRDefault="00355772">
      <w:pPr>
        <w:pStyle w:val="SourceCode"/>
      </w:pPr>
      <w:r>
        <w:t xml:space="preserve">    // Remember, two texts are compared by their keccak256 fingerprints.</w:t>
      </w:r>
    </w:p>
    <w:p w14:paraId="7B185F1F" w14:textId="77777777" w:rsidR="00B10B5A" w:rsidRDefault="00355772">
      <w:pPr>
        <w:pStyle w:val="SourceCode"/>
      </w:pPr>
      <w:r>
        <w:t xml:space="preserve">    function sameText(string memory first, string memory second)</w:t>
      </w:r>
    </w:p>
    <w:p w14:paraId="7106301B" w14:textId="77777777" w:rsidR="00B10B5A" w:rsidRDefault="00355772">
      <w:pPr>
        <w:pStyle w:val="SourceCode"/>
      </w:pPr>
      <w:r>
        <w:t xml:space="preserve">        internal</w:t>
      </w:r>
    </w:p>
    <w:p w14:paraId="157061CA" w14:textId="77777777" w:rsidR="00B10B5A" w:rsidRDefault="00355772">
      <w:pPr>
        <w:pStyle w:val="SourceCode"/>
      </w:pPr>
      <w:r>
        <w:t xml:space="preserve">        pure</w:t>
      </w:r>
    </w:p>
    <w:p w14:paraId="13643E1B" w14:textId="77777777" w:rsidR="00B10B5A" w:rsidRDefault="00355772">
      <w:pPr>
        <w:pStyle w:val="SourceCode"/>
      </w:pPr>
      <w:r>
        <w:t xml:space="preserve">        returns (bool)</w:t>
      </w:r>
    </w:p>
    <w:p w14:paraId="07AF3C5F" w14:textId="77777777" w:rsidR="00B10B5A" w:rsidRDefault="00355772">
      <w:pPr>
        <w:pStyle w:val="SourceCode"/>
      </w:pPr>
      <w:r>
        <w:t xml:space="preserve">    {</w:t>
      </w:r>
    </w:p>
    <w:p w14:paraId="68ABC294" w14:textId="77777777" w:rsidR="00B10B5A" w:rsidRDefault="00355772">
      <w:pPr>
        <w:pStyle w:val="SourceCode"/>
      </w:pPr>
      <w:r>
        <w:t xml:space="preserve">        return keccak256(bytes(first)) == keccak256(bytes(second));</w:t>
      </w:r>
    </w:p>
    <w:p w14:paraId="20549F34" w14:textId="77777777" w:rsidR="00B10B5A" w:rsidRDefault="00355772">
      <w:pPr>
        <w:pStyle w:val="SourceCode"/>
      </w:pPr>
      <w:r>
        <w:t xml:space="preserve">    }</w:t>
      </w:r>
    </w:p>
    <w:p w14:paraId="696C55E5" w14:textId="77777777" w:rsidR="00B10B5A" w:rsidRDefault="00B10B5A">
      <w:pPr>
        <w:pStyle w:val="SourceCode"/>
      </w:pPr>
    </w:p>
    <w:p w14:paraId="7C282162" w14:textId="77777777" w:rsidR="00B10B5A" w:rsidRDefault="00355772">
      <w:pPr>
        <w:pStyle w:val="SourceCode"/>
      </w:pPr>
      <w:r>
        <w:t xml:space="preserve">    // Returns the host's position, or sessionCount when it is not</w:t>
      </w:r>
    </w:p>
    <w:p w14:paraId="2A959BB9" w14:textId="77777777" w:rsidR="00B10B5A" w:rsidRDefault="00355772">
      <w:pPr>
        <w:pStyle w:val="SourceCode"/>
      </w:pPr>
      <w:r>
        <w:t xml:space="preserve">    // cached: a uint256 is never negative, so it cannot use C's -1.</w:t>
      </w:r>
    </w:p>
    <w:p w14:paraId="4883CA12" w14:textId="77777777" w:rsidR="00B10B5A" w:rsidRDefault="00355772">
      <w:pPr>
        <w:pStyle w:val="SourceCode"/>
      </w:pPr>
      <w:r>
        <w:t xml:space="preserve">    function findPosition(string memory host) internal view returns (uint256) {</w:t>
      </w:r>
    </w:p>
    <w:p w14:paraId="02EBE16B" w14:textId="77777777" w:rsidR="00B10B5A" w:rsidRDefault="00355772">
      <w:pPr>
        <w:pStyle w:val="SourceCode"/>
      </w:pPr>
      <w:r>
        <w:t xml:space="preserve">        for (uint256 index = 0; index &lt; sessionCount; index++) {</w:t>
      </w:r>
    </w:p>
    <w:p w14:paraId="2E338749" w14:textId="77777777" w:rsidR="00B10B5A" w:rsidRDefault="00355772">
      <w:pPr>
        <w:pStyle w:val="SourceCode"/>
      </w:pPr>
      <w:r>
        <w:t xml:space="preserve">            if (sameText(sessions[index], host)) {</w:t>
      </w:r>
    </w:p>
    <w:p w14:paraId="09D9C4F5" w14:textId="77777777" w:rsidR="00B10B5A" w:rsidRDefault="00355772">
      <w:pPr>
        <w:pStyle w:val="SourceCode"/>
      </w:pPr>
      <w:r>
        <w:t xml:space="preserve">                return index;</w:t>
      </w:r>
    </w:p>
    <w:p w14:paraId="02658F6C" w14:textId="77777777" w:rsidR="00B10B5A" w:rsidRDefault="00355772">
      <w:pPr>
        <w:pStyle w:val="SourceCode"/>
      </w:pPr>
      <w:r>
        <w:t xml:space="preserve">            }</w:t>
      </w:r>
    </w:p>
    <w:p w14:paraId="0D3BE05A" w14:textId="77777777" w:rsidR="00B10B5A" w:rsidRDefault="00355772">
      <w:pPr>
        <w:pStyle w:val="SourceCode"/>
      </w:pPr>
      <w:r>
        <w:t xml:space="preserve">        }</w:t>
      </w:r>
    </w:p>
    <w:p w14:paraId="4D1AA66D" w14:textId="77777777" w:rsidR="00B10B5A" w:rsidRDefault="00355772">
      <w:pPr>
        <w:pStyle w:val="SourceCode"/>
      </w:pPr>
      <w:r>
        <w:t xml:space="preserve">        return sessionCount;</w:t>
      </w:r>
    </w:p>
    <w:p w14:paraId="126F8A3E" w14:textId="77777777" w:rsidR="00B10B5A" w:rsidRDefault="00355772">
      <w:pPr>
        <w:pStyle w:val="SourceCode"/>
      </w:pPr>
      <w:r>
        <w:t xml:space="preserve">    }</w:t>
      </w:r>
    </w:p>
    <w:p w14:paraId="5C17313B" w14:textId="77777777" w:rsidR="00B10B5A" w:rsidRDefault="00B10B5A">
      <w:pPr>
        <w:pStyle w:val="SourceCode"/>
      </w:pPr>
    </w:p>
    <w:p w14:paraId="00C893EE" w14:textId="77777777" w:rsidR="00B10B5A" w:rsidRDefault="00355772">
      <w:pPr>
        <w:pStyle w:val="SourceCode"/>
      </w:pPr>
      <w:r>
        <w:t xml:space="preserve">    // Adds a session for the host. Returns true when it is added, false</w:t>
      </w:r>
    </w:p>
    <w:p w14:paraId="29DFCFBA" w14:textId="77777777" w:rsidR="00B10B5A" w:rsidRDefault="00355772">
      <w:pPr>
        <w:pStyle w:val="SourceCode"/>
      </w:pPr>
      <w:r>
        <w:t xml:space="preserve">    // when it is refused: the host is already cached, or the cache is</w:t>
      </w:r>
    </w:p>
    <w:p w14:paraId="0A30EA3E" w14:textId="77777777" w:rsidR="00B10B5A" w:rsidRDefault="00355772">
      <w:pPr>
        <w:pStyle w:val="SourceCode"/>
      </w:pPr>
      <w:r>
        <w:t xml:space="preserve">    // full. Remember, push adds an item at the end of a storage array.</w:t>
      </w:r>
    </w:p>
    <w:p w14:paraId="1196F912" w14:textId="77777777" w:rsidR="00B10B5A" w:rsidRDefault="00355772">
      <w:pPr>
        <w:pStyle w:val="SourceCode"/>
      </w:pPr>
      <w:r>
        <w:t xml:space="preserve">    function addSession(string memory host) internal returns (bool) {</w:t>
      </w:r>
    </w:p>
    <w:p w14:paraId="67DDEDA2" w14:textId="77777777" w:rsidR="00B10B5A" w:rsidRDefault="00355772">
      <w:pPr>
        <w:pStyle w:val="SourceCode"/>
      </w:pPr>
      <w:r>
        <w:t xml:space="preserve">        if (findPosition(host) != sessionCount) {</w:t>
      </w:r>
    </w:p>
    <w:p w14:paraId="47F249FD" w14:textId="77777777" w:rsidR="00B10B5A" w:rsidRDefault="00355772">
      <w:pPr>
        <w:pStyle w:val="SourceCode"/>
      </w:pPr>
      <w:r>
        <w:t xml:space="preserve">            rejected.push(host);</w:t>
      </w:r>
    </w:p>
    <w:p w14:paraId="350D40E2" w14:textId="77777777" w:rsidR="00B10B5A" w:rsidRDefault="00355772">
      <w:pPr>
        <w:pStyle w:val="SourceCode"/>
      </w:pPr>
      <w:r>
        <w:t xml:space="preserve">            return false;</w:t>
      </w:r>
    </w:p>
    <w:p w14:paraId="587EED00" w14:textId="77777777" w:rsidR="00B10B5A" w:rsidRDefault="00355772">
      <w:pPr>
        <w:pStyle w:val="SourceCode"/>
      </w:pPr>
      <w:r>
        <w:t xml:space="preserve">        }</w:t>
      </w:r>
    </w:p>
    <w:p w14:paraId="1856FD1B" w14:textId="77777777" w:rsidR="00B10B5A" w:rsidRDefault="00355772">
      <w:pPr>
        <w:pStyle w:val="SourceCode"/>
      </w:pPr>
      <w:r>
        <w:t xml:space="preserve">        if (sessionCount == CACHE_CAPACITY) {</w:t>
      </w:r>
    </w:p>
    <w:p w14:paraId="5C38C20F" w14:textId="77777777" w:rsidR="00B10B5A" w:rsidRDefault="00355772">
      <w:pPr>
        <w:pStyle w:val="SourceCode"/>
      </w:pPr>
      <w:r>
        <w:t xml:space="preserve">            return false;</w:t>
      </w:r>
    </w:p>
    <w:p w14:paraId="08799DB5" w14:textId="77777777" w:rsidR="00B10B5A" w:rsidRDefault="00355772">
      <w:pPr>
        <w:pStyle w:val="SourceCode"/>
      </w:pPr>
      <w:r>
        <w:t xml:space="preserve">        }</w:t>
      </w:r>
    </w:p>
    <w:p w14:paraId="3CA3DD94" w14:textId="77777777" w:rsidR="00B10B5A" w:rsidRDefault="00355772">
      <w:pPr>
        <w:pStyle w:val="SourceCode"/>
      </w:pPr>
      <w:r>
        <w:t xml:space="preserve">        sessions[sessionCount] = host;</w:t>
      </w:r>
    </w:p>
    <w:p w14:paraId="757852C6" w14:textId="77777777" w:rsidR="00B10B5A" w:rsidRDefault="00355772">
      <w:pPr>
        <w:pStyle w:val="SourceCode"/>
      </w:pPr>
      <w:r>
        <w:t xml:space="preserve">        sessionCount++;</w:t>
      </w:r>
    </w:p>
    <w:p w14:paraId="240C783B" w14:textId="77777777" w:rsidR="00B10B5A" w:rsidRDefault="00355772">
      <w:pPr>
        <w:pStyle w:val="SourceCode"/>
      </w:pPr>
      <w:r>
        <w:t xml:space="preserve">        return true;</w:t>
      </w:r>
    </w:p>
    <w:p w14:paraId="0D6D447B" w14:textId="77777777" w:rsidR="00B10B5A" w:rsidRDefault="00355772">
      <w:pPr>
        <w:pStyle w:val="SourceCode"/>
      </w:pPr>
      <w:r>
        <w:t xml:space="preserve">    }</w:t>
      </w:r>
    </w:p>
    <w:p w14:paraId="33E8DC61" w14:textId="77777777" w:rsidR="00B10B5A" w:rsidRDefault="00B10B5A">
      <w:pPr>
        <w:pStyle w:val="SourceCode"/>
      </w:pPr>
    </w:p>
    <w:p w14:paraId="075B49D6" w14:textId="77777777" w:rsidR="00B10B5A" w:rsidRDefault="00355772">
      <w:pPr>
        <w:pStyle w:val="SourceCode"/>
      </w:pPr>
      <w:r>
        <w:t xml:space="preserve">    // Removes the host's session the way C's remove_session does: each</w:t>
      </w:r>
    </w:p>
    <w:p w14:paraId="542C4CFD" w14:textId="77777777" w:rsidR="00B10B5A" w:rsidRDefault="00355772">
      <w:pPr>
        <w:pStyle w:val="SourceCode"/>
      </w:pPr>
      <w:r>
        <w:t xml:space="preserve">    // later host is copied down one place.</w:t>
      </w:r>
    </w:p>
    <w:p w14:paraId="4292733B" w14:textId="77777777" w:rsidR="00B10B5A" w:rsidRDefault="00355772">
      <w:pPr>
        <w:pStyle w:val="SourceCode"/>
      </w:pPr>
      <w:r>
        <w:t xml:space="preserve">    function removeSession(string memory host) internal {</w:t>
      </w:r>
    </w:p>
    <w:p w14:paraId="075B78CD" w14:textId="77777777" w:rsidR="00B10B5A" w:rsidRDefault="00355772">
      <w:pPr>
        <w:pStyle w:val="SourceCode"/>
      </w:pPr>
      <w:r>
        <w:t xml:space="preserve">        uint256 position = findPosition(host);</w:t>
      </w:r>
    </w:p>
    <w:p w14:paraId="5B360632" w14:textId="77777777" w:rsidR="00B10B5A" w:rsidRDefault="00355772">
      <w:pPr>
        <w:pStyle w:val="SourceCode"/>
      </w:pPr>
      <w:r>
        <w:t xml:space="preserve">        for (uint256 index = position; index &lt; sessionCount; index++) {</w:t>
      </w:r>
    </w:p>
    <w:p w14:paraId="42988F12" w14:textId="77777777" w:rsidR="00B10B5A" w:rsidRDefault="00355772">
      <w:pPr>
        <w:pStyle w:val="SourceCode"/>
      </w:pPr>
      <w:r>
        <w:t xml:space="preserve">            sessions[index] = sessions[index + 1];</w:t>
      </w:r>
    </w:p>
    <w:p w14:paraId="71B57662" w14:textId="77777777" w:rsidR="00B10B5A" w:rsidRDefault="00355772">
      <w:pPr>
        <w:pStyle w:val="SourceCode"/>
      </w:pPr>
      <w:r>
        <w:t xml:space="preserve">        }</w:t>
      </w:r>
    </w:p>
    <w:p w14:paraId="598B8D6E" w14:textId="77777777" w:rsidR="00B10B5A" w:rsidRDefault="00355772">
      <w:pPr>
        <w:pStyle w:val="SourceCode"/>
      </w:pPr>
      <w:r>
        <w:t xml:space="preserve">        sessionCount--;</w:t>
      </w:r>
    </w:p>
    <w:p w14:paraId="59BD8A4E" w14:textId="77777777" w:rsidR="00B10B5A" w:rsidRDefault="00355772">
      <w:pPr>
        <w:pStyle w:val="SourceCode"/>
      </w:pPr>
      <w:r>
        <w:t xml:space="preserve">    }</w:t>
      </w:r>
    </w:p>
    <w:p w14:paraId="576FA7E7" w14:textId="77777777" w:rsidR="00B10B5A" w:rsidRDefault="00B10B5A">
      <w:pPr>
        <w:pStyle w:val="SourceCode"/>
      </w:pPr>
    </w:p>
    <w:p w14:paraId="71893363" w14:textId="77777777" w:rsidR="00B10B5A" w:rsidRDefault="00355772">
      <w:pPr>
        <w:pStyle w:val="SourceCode"/>
      </w:pPr>
      <w:r>
        <w:t xml:space="preserve">    function run() public {</w:t>
      </w:r>
    </w:p>
    <w:p w14:paraId="37856170" w14:textId="77777777" w:rsidR="00B10B5A" w:rsidRDefault="00355772">
      <w:pPr>
        <w:pStyle w:val="SourceCode"/>
      </w:pPr>
      <w:r>
        <w:t xml:space="preserve">        string[3] memory hosts = ["web-01", "web-02", "db-01"];</w:t>
      </w:r>
    </w:p>
    <w:p w14:paraId="12F7E4ED" w14:textId="77777777" w:rsidR="00B10B5A" w:rsidRDefault="00355772">
      <w:pPr>
        <w:pStyle w:val="SourceCode"/>
      </w:pPr>
      <w:r>
        <w:t xml:space="preserve">        for (uint256 index = 0; index &lt; hosts.length; index++) {</w:t>
      </w:r>
    </w:p>
    <w:p w14:paraId="4B160667" w14:textId="77777777" w:rsidR="00B10B5A" w:rsidRDefault="00355772">
      <w:pPr>
        <w:pStyle w:val="SourceCode"/>
      </w:pPr>
      <w:r>
        <w:t xml:space="preserve">            if (addSession(hosts[index])) {</w:t>
      </w:r>
    </w:p>
    <w:p w14:paraId="27008100" w14:textId="77777777" w:rsidR="00B10B5A" w:rsidRDefault="00355772">
      <w:pPr>
        <w:pStyle w:val="SourceCode"/>
      </w:pPr>
      <w:r>
        <w:t xml:space="preserve">                console.log("Added %s", hosts[index]);</w:t>
      </w:r>
    </w:p>
    <w:p w14:paraId="59619FD6" w14:textId="77777777" w:rsidR="00B10B5A" w:rsidRDefault="00355772">
      <w:pPr>
        <w:pStyle w:val="SourceCode"/>
      </w:pPr>
      <w:r>
        <w:t xml:space="preserve">            }</w:t>
      </w:r>
    </w:p>
    <w:p w14:paraId="113DAF7C" w14:textId="77777777" w:rsidR="00B10B5A" w:rsidRDefault="00355772">
      <w:pPr>
        <w:pStyle w:val="SourceCode"/>
      </w:pPr>
      <w:r>
        <w:t xml:space="preserve">        }</w:t>
      </w:r>
    </w:p>
    <w:p w14:paraId="0681DA41" w14:textId="77777777" w:rsidR="00B10B5A" w:rsidRDefault="00355772">
      <w:pPr>
        <w:pStyle w:val="SourceCode"/>
      </w:pPr>
      <w:r>
        <w:t xml:space="preserve">        // A client that keeps reconnecting: every attempt is a duplicate.</w:t>
      </w:r>
    </w:p>
    <w:p w14:paraId="3E9E978D" w14:textId="77777777" w:rsidR="00B10B5A" w:rsidRDefault="00355772">
      <w:pPr>
        <w:pStyle w:val="SourceCode"/>
      </w:pPr>
      <w:r>
        <w:t xml:space="preserve">        // Remember, gasleft() is the gas still left in this call, so the</w:t>
      </w:r>
    </w:p>
    <w:p w14:paraId="6528CEF1" w14:textId="77777777" w:rsidR="00B10B5A" w:rsidRDefault="00355772">
      <w:pPr>
        <w:pStyle w:val="SourceCode"/>
      </w:pPr>
      <w:r>
        <w:t xml:space="preserve">        // gas before the reconnects minus the gas after them is their</w:t>
      </w:r>
    </w:p>
    <w:p w14:paraId="6997E1C5" w14:textId="77777777" w:rsidR="00B10B5A" w:rsidRDefault="00355772">
      <w:pPr>
        <w:pStyle w:val="SourceCode"/>
      </w:pPr>
      <w:r>
        <w:t xml:space="preserve">        // cost.</w:t>
      </w:r>
    </w:p>
    <w:p w14:paraId="02BD23D4" w14:textId="77777777" w:rsidR="00B10B5A" w:rsidRDefault="00355772">
      <w:pPr>
        <w:pStyle w:val="SourceCode"/>
      </w:pPr>
      <w:r>
        <w:t xml:space="preserve">        uint256 gasBefore = gasleft();</w:t>
      </w:r>
    </w:p>
    <w:p w14:paraId="2D1426A7" w14:textId="77777777" w:rsidR="00B10B5A" w:rsidRDefault="00355772">
      <w:pPr>
        <w:pStyle w:val="SourceCode"/>
      </w:pPr>
      <w:r>
        <w:t xml:space="preserve">        uint256 refused = 0;</w:t>
      </w:r>
    </w:p>
    <w:p w14:paraId="791B95B4" w14:textId="77777777" w:rsidR="00B10B5A" w:rsidRDefault="00355772">
      <w:pPr>
        <w:pStyle w:val="SourceCode"/>
      </w:pPr>
      <w:r>
        <w:t xml:space="preserve">        for (uint256 attempt = 0; attempt &lt; RECONNECT_ATTEMPTS; attempt++) {</w:t>
      </w:r>
    </w:p>
    <w:p w14:paraId="324B24B6" w14:textId="77777777" w:rsidR="00B10B5A" w:rsidRDefault="00355772">
      <w:pPr>
        <w:pStyle w:val="SourceCode"/>
      </w:pPr>
      <w:r>
        <w:t xml:space="preserve">            if (!addSession("web-01")) {</w:t>
      </w:r>
    </w:p>
    <w:p w14:paraId="07CC1996" w14:textId="77777777" w:rsidR="00B10B5A" w:rsidRDefault="00355772">
      <w:pPr>
        <w:pStyle w:val="SourceCode"/>
      </w:pPr>
      <w:r>
        <w:t xml:space="preserve">                refused++;</w:t>
      </w:r>
    </w:p>
    <w:p w14:paraId="3BFE3D33" w14:textId="77777777" w:rsidR="00B10B5A" w:rsidRDefault="00355772">
      <w:pPr>
        <w:pStyle w:val="SourceCode"/>
      </w:pPr>
      <w:r>
        <w:t xml:space="preserve">            }</w:t>
      </w:r>
    </w:p>
    <w:p w14:paraId="237E9FBA" w14:textId="77777777" w:rsidR="00B10B5A" w:rsidRDefault="00355772">
      <w:pPr>
        <w:pStyle w:val="SourceCode"/>
      </w:pPr>
      <w:r>
        <w:t xml:space="preserve">        }</w:t>
      </w:r>
    </w:p>
    <w:p w14:paraId="4BC26003" w14:textId="77777777" w:rsidR="00B10B5A" w:rsidRDefault="00355772">
      <w:pPr>
        <w:pStyle w:val="SourceCode"/>
      </w:pPr>
      <w:r>
        <w:t xml:space="preserve">        uint256 reconnectGas = gasBefore - gasleft();</w:t>
      </w:r>
    </w:p>
    <w:p w14:paraId="7AEA2AD4" w14:textId="77777777" w:rsidR="00B10B5A" w:rsidRDefault="00355772">
      <w:pPr>
        <w:pStyle w:val="SourceCode"/>
      </w:pPr>
      <w:r>
        <w:t xml:space="preserve">        console.log("Refused reconnects for web-01: %d", refused);</w:t>
      </w:r>
    </w:p>
    <w:p w14:paraId="0479FBC2" w14:textId="77777777" w:rsidR="00B10B5A" w:rsidRDefault="00355772">
      <w:pPr>
        <w:pStyle w:val="SourceCode"/>
      </w:pPr>
      <w:r>
        <w:t xml:space="preserve">        console.log("Gas used by the reconnects: %d", reconnectGas);</w:t>
      </w:r>
    </w:p>
    <w:p w14:paraId="56BBF4F4" w14:textId="77777777" w:rsidR="00B10B5A" w:rsidRDefault="00355772">
      <w:pPr>
        <w:pStyle w:val="SourceCode"/>
      </w:pPr>
      <w:r>
        <w:t xml:space="preserve">        removeSession("web-02");</w:t>
      </w:r>
    </w:p>
    <w:p w14:paraId="03B10651" w14:textId="77777777" w:rsidR="00B10B5A" w:rsidRDefault="00355772">
      <w:pPr>
        <w:pStyle w:val="SourceCode"/>
      </w:pPr>
      <w:r>
        <w:t xml:space="preserve">        console.log("Removed web-02");</w:t>
      </w:r>
    </w:p>
    <w:p w14:paraId="394C0474" w14:textId="77777777" w:rsidR="00B10B5A" w:rsidRDefault="00355772">
      <w:pPr>
        <w:pStyle w:val="SourceCode"/>
      </w:pPr>
      <w:r>
        <w:t xml:space="preserve">        // console.log always ends its line, so build the whole line first.</w:t>
      </w:r>
    </w:p>
    <w:p w14:paraId="3453A45E" w14:textId="77777777" w:rsidR="00B10B5A" w:rsidRDefault="00355772">
      <w:pPr>
        <w:pStyle w:val="SourceCode"/>
      </w:pPr>
      <w:r>
        <w:t xml:space="preserve">        // Remember, string.concat joins texts.</w:t>
      </w:r>
    </w:p>
    <w:p w14:paraId="07D575E8" w14:textId="77777777" w:rsidR="00B10B5A" w:rsidRDefault="00355772">
      <w:pPr>
        <w:pStyle w:val="SourceCode"/>
      </w:pPr>
      <w:r>
        <w:t xml:space="preserve">        string memory line = "Cached sessions:";</w:t>
      </w:r>
    </w:p>
    <w:p w14:paraId="2318EAE6" w14:textId="77777777" w:rsidR="00B10B5A" w:rsidRDefault="00355772">
      <w:pPr>
        <w:pStyle w:val="SourceCode"/>
      </w:pPr>
      <w:r>
        <w:t xml:space="preserve">        for (uint256 index = 0; index &lt; sessionCount; index++) {</w:t>
      </w:r>
    </w:p>
    <w:p w14:paraId="0DF83414" w14:textId="77777777" w:rsidR="00B10B5A" w:rsidRDefault="00355772">
      <w:pPr>
        <w:pStyle w:val="SourceCode"/>
      </w:pPr>
      <w:r>
        <w:t xml:space="preserve">            line = string.concat(line, " ", sessions[index]);</w:t>
      </w:r>
    </w:p>
    <w:p w14:paraId="05F2916D" w14:textId="77777777" w:rsidR="00B10B5A" w:rsidRDefault="00355772">
      <w:pPr>
        <w:pStyle w:val="SourceCode"/>
      </w:pPr>
      <w:r>
        <w:t xml:space="preserve">        }</w:t>
      </w:r>
    </w:p>
    <w:p w14:paraId="45C1B1E1" w14:textId="77777777" w:rsidR="00B10B5A" w:rsidRDefault="00355772">
      <w:pPr>
        <w:pStyle w:val="SourceCode"/>
        <w:keepNext/>
      </w:pPr>
      <w:r>
        <w:t xml:space="preserve">        console.log(line);</w:t>
      </w:r>
    </w:p>
    <w:p w14:paraId="32D1CFD1" w14:textId="77777777" w:rsidR="00B10B5A" w:rsidRDefault="00355772">
      <w:pPr>
        <w:pStyle w:val="SourceCode"/>
        <w:keepNext/>
      </w:pPr>
      <w:r>
        <w:t xml:space="preserve">    }</w:t>
      </w:r>
    </w:p>
    <w:p w14:paraId="361E5EEA" w14:textId="77777777" w:rsidR="00B10B5A" w:rsidRDefault="00355772">
      <w:pPr>
        <w:pStyle w:val="SourceCode"/>
      </w:pPr>
      <w:r>
        <w:t>}</w:t>
      </w:r>
    </w:p>
    <w:p w14:paraId="462C169E" w14:textId="77777777" w:rsidR="00B10B5A" w:rsidRDefault="00B10B5A">
      <w:pPr>
        <w:keepNext/>
      </w:pPr>
    </w:p>
    <w:p w14:paraId="246C7C8C" w14:textId="77777777" w:rsidR="00B10B5A" w:rsidRDefault="00355772">
      <w:pPr>
        <w:pStyle w:val="Heading3"/>
      </w:pPr>
      <w:r>
        <w:t>Windows PowerShell Basic Build and Run</w:t>
      </w:r>
    </w:p>
    <w:p w14:paraId="70F2D5D5" w14:textId="77777777" w:rsidR="00B10B5A" w:rsidRDefault="00355772">
      <w:pPr>
        <w:pStyle w:val="CommandBlock"/>
        <w:keepNext/>
      </w:pPr>
      <w:r>
        <w:t>forge build --root .\solidity</w:t>
      </w:r>
    </w:p>
    <w:p w14:paraId="2F023774" w14:textId="77777777" w:rsidR="00B10B5A" w:rsidRDefault="00355772">
      <w:pPr>
        <w:pStyle w:val="CommandBlock"/>
      </w:pPr>
      <w:r>
        <w:t>forge script --root .\solidity .\solidity\script\BasicSessionCache.s.sol</w:t>
      </w:r>
    </w:p>
    <w:p w14:paraId="0316265A" w14:textId="77777777" w:rsidR="00B10B5A" w:rsidRDefault="00B10B5A">
      <w:pPr>
        <w:keepNext/>
      </w:pPr>
    </w:p>
    <w:p w14:paraId="03C9E992" w14:textId="77777777" w:rsidR="00B10B5A" w:rsidRDefault="00355772">
      <w:pPr>
        <w:pStyle w:val="Heading3"/>
      </w:pPr>
      <w:r>
        <w:t>Linux or macOS Basic Build and Run</w:t>
      </w:r>
    </w:p>
    <w:p w14:paraId="74123338" w14:textId="77777777" w:rsidR="00B10B5A" w:rsidRDefault="00355772">
      <w:pPr>
        <w:pStyle w:val="CommandBlock"/>
        <w:keepNext/>
      </w:pPr>
      <w:r>
        <w:t>forge build --root ./solidity</w:t>
      </w:r>
    </w:p>
    <w:p w14:paraId="7943F07B" w14:textId="77777777" w:rsidR="00B10B5A" w:rsidRDefault="00355772">
      <w:pPr>
        <w:pStyle w:val="CommandBlock"/>
      </w:pPr>
      <w:r>
        <w:t>forge script --root ./solidity ./solidity/script/BasicSessionCache.s.sol</w:t>
      </w:r>
    </w:p>
    <w:p w14:paraId="3E6D870F" w14:textId="77777777" w:rsidR="00B10B5A" w:rsidRDefault="00B10B5A">
      <w:pPr>
        <w:keepNext/>
      </w:pPr>
    </w:p>
    <w:p w14:paraId="0AE32557" w14:textId="77777777" w:rsidR="00B10B5A" w:rsidRDefault="00355772">
      <w:pPr>
        <w:pStyle w:val="Heading3"/>
      </w:pPr>
      <w:r>
        <w:t>Check Your Results</w:t>
      </w:r>
    </w:p>
    <w:p w14:paraId="471C3ABE" w14:textId="77777777" w:rsidR="00B10B5A" w:rsidRDefault="00355772">
      <w:pPr>
        <w:keepNext/>
      </w:pPr>
      <w:r>
        <w:t>This script does not finish. Because it failed, forge script first prints a trace of every call, then Gas used and the == Logs == line; the program's output is the lines under == Logs ==, each indented by two spaces, and the Error line follows them. Your screen must show these lines. Foundry 1.8.3 with Solc 0.8.37 printed this exact gas figure; the same code with the same compiler always does, and another compiler version may print a slightly different one. The run ends with exit code 1.</w:t>
      </w:r>
    </w:p>
    <w:p w14:paraId="21067772" w14:textId="77777777" w:rsidR="00B10B5A" w:rsidRDefault="00B10B5A">
      <w:pPr>
        <w:keepNext/>
      </w:pPr>
    </w:p>
    <w:p w14:paraId="102123E3" w14:textId="77777777" w:rsidR="00B10B5A" w:rsidRDefault="00355772">
      <w:pPr>
        <w:pStyle w:val="RequiredOutput"/>
        <w:keepNext/>
      </w:pPr>
      <w:r>
        <w:t>Added web-01</w:t>
      </w:r>
    </w:p>
    <w:p w14:paraId="626A7C47" w14:textId="77777777" w:rsidR="00B10B5A" w:rsidRDefault="00355772">
      <w:pPr>
        <w:pStyle w:val="RequiredOutput"/>
        <w:keepNext/>
      </w:pPr>
      <w:r>
        <w:t>Added web-02</w:t>
      </w:r>
    </w:p>
    <w:p w14:paraId="2A2E8E34" w14:textId="77777777" w:rsidR="00B10B5A" w:rsidRDefault="00355772">
      <w:pPr>
        <w:pStyle w:val="RequiredOutput"/>
        <w:keepNext/>
      </w:pPr>
      <w:r>
        <w:t>Added db-01</w:t>
      </w:r>
    </w:p>
    <w:p w14:paraId="571235A2" w14:textId="77777777" w:rsidR="00B10B5A" w:rsidRDefault="00355772">
      <w:pPr>
        <w:pStyle w:val="RequiredOutput"/>
        <w:keepNext/>
      </w:pPr>
      <w:r>
        <w:t>Refused reconnects for web-01: 1000</w:t>
      </w:r>
    </w:p>
    <w:p w14:paraId="70A07266" w14:textId="77777777" w:rsidR="00B10B5A" w:rsidRDefault="00355772">
      <w:pPr>
        <w:pStyle w:val="RequiredOutput"/>
        <w:keepNext/>
      </w:pPr>
      <w:r>
        <w:t>Gas used by the reconnects: 24660940</w:t>
      </w:r>
    </w:p>
    <w:p w14:paraId="56519822" w14:textId="77777777" w:rsidR="00B10B5A" w:rsidRDefault="00355772">
      <w:pPr>
        <w:pStyle w:val="RequiredOutput"/>
      </w:pPr>
      <w:r>
        <w:t>Error: script failed: panic: array out-of-bounds access (0x32)</w:t>
      </w:r>
    </w:p>
    <w:p w14:paraId="13462B8B" w14:textId="77777777" w:rsidR="00B10B5A" w:rsidRDefault="00B10B5A">
      <w:pPr>
        <w:keepNext/>
      </w:pPr>
    </w:p>
    <w:p w14:paraId="06012926" w14:textId="77777777" w:rsidR="00B10B5A" w:rsidRDefault="00355772">
      <w:pPr>
        <w:pStyle w:val="ListBullet"/>
      </w:pPr>
      <w:r>
        <w:t>The first four lines match the other languages: the cache took its three sessions and refused all 1000 reconnects.</w:t>
      </w:r>
    </w:p>
    <w:p w14:paraId="75944C60" w14:textId="77777777" w:rsidR="00B10B5A" w:rsidRDefault="00355772">
      <w:pPr>
        <w:pStyle w:val="ListBullet"/>
      </w:pPr>
      <w:r>
        <w:t>Gas used by the reconnects: 24660940, about 24,700 gas per refused reconnect, is the leak's price: each refusal pushed the host into rejected, and every new storage slot costs about 20,000 gas to write. On a real chain each node then keeps those 1000 entries for good, and any later loop over rejected would pay to read them. Remember, storage that only grows makes every later loop cost more gas; remove entries when done.</w:t>
      </w:r>
    </w:p>
    <w:p w14:paraId="5542FA35" w14:textId="77777777" w:rsidR="00B10B5A" w:rsidRDefault="00355772">
      <w:pPr>
        <w:pStyle w:val="ListBullet"/>
      </w:pPr>
      <w:r>
        <w:t>Error: script failed: panic: array out-of-bounds access (0x32) is the read past the end: removeSession's loop read sessions[3] of a three-slot array. Remember, Solidity checks indexes by stopping the call with Panic 0x32. The trace above the logs ends with the same panic as the call that failed, BasicSessionCache::run().</w:t>
      </w:r>
    </w:p>
    <w:p w14:paraId="05859C7F" w14:textId="77777777" w:rsidR="00B10B5A" w:rsidRDefault="00355772">
      <w:pPr>
        <w:pStyle w:val="ListBullet"/>
      </w:pPr>
      <w:r>
        <w:t>A failed call undoes its storage writes, so here the 1000 entries vanish with the script. A transaction that succeeds keeps them.</w:t>
      </w:r>
    </w:p>
    <w:p w14:paraId="71D1746C" w14:textId="77777777" w:rsidR="00B10B5A" w:rsidRDefault="00B10B5A">
      <w:pPr>
        <w:keepNext/>
      </w:pPr>
    </w:p>
    <w:p w14:paraId="0B6C4D99" w14:textId="77777777" w:rsidR="00B10B5A" w:rsidRDefault="00B10B5A">
      <w:pPr>
        <w:keepNext/>
      </w:pPr>
    </w:p>
    <w:p w14:paraId="54E98B85" w14:textId="77777777" w:rsidR="00B10B5A" w:rsidRDefault="00355772">
      <w:pPr>
        <w:pStyle w:val="Heading2"/>
      </w:pPr>
      <w:r>
        <w:t>Production-Minded Implementation</w:t>
      </w:r>
    </w:p>
    <w:p w14:paraId="1E9A5C36" w14:textId="77777777" w:rsidR="00B10B5A" w:rsidRDefault="00355772">
      <w:r>
        <w:t>The repaired program fixes both causes. A refused host is stored nowhere. removeSession's loop runs while index + 1 is below the count, and delete clears the slot that is no longer in use, so storage holds only what the cache holds.</w:t>
      </w:r>
    </w:p>
    <w:p w14:paraId="22D056DD" w14:textId="77777777" w:rsidR="00B10B5A" w:rsidRDefault="00B10B5A">
      <w:pPr>
        <w:keepNext/>
      </w:pPr>
    </w:p>
    <w:p w14:paraId="2DA12E8F" w14:textId="77777777" w:rsidR="00B10B5A" w:rsidRDefault="00355772">
      <w:pPr>
        <w:pStyle w:val="Heading3"/>
      </w:pPr>
      <w:r>
        <w:t>solidity/script/SessionCache.s.sol</w:t>
      </w:r>
    </w:p>
    <w:p w14:paraId="1B83E85C" w14:textId="77777777" w:rsidR="00B10B5A" w:rsidRDefault="00355772">
      <w:pPr>
        <w:pStyle w:val="SourceCode"/>
        <w:keepNext/>
      </w:pPr>
      <w:r>
        <w:t>// SPDX-License-Identifier: MIT</w:t>
      </w:r>
    </w:p>
    <w:p w14:paraId="2E75E50B" w14:textId="77777777" w:rsidR="00B10B5A" w:rsidRDefault="00355772">
      <w:pPr>
        <w:pStyle w:val="SourceCode"/>
        <w:keepNext/>
      </w:pPr>
      <w:r>
        <w:t>// Remember, every file starts with a license line and pragma; forge</w:t>
      </w:r>
    </w:p>
    <w:p w14:paraId="7BE0A5BE" w14:textId="77777777" w:rsidR="00B10B5A" w:rsidRDefault="00355772">
      <w:pPr>
        <w:pStyle w:val="SourceCode"/>
      </w:pPr>
      <w:r>
        <w:t>// script runs a contract that "is Script", and console prints.</w:t>
      </w:r>
    </w:p>
    <w:p w14:paraId="7443668D" w14:textId="77777777" w:rsidR="00B10B5A" w:rsidRDefault="00355772">
      <w:pPr>
        <w:pStyle w:val="SourceCode"/>
      </w:pPr>
      <w:r>
        <w:t>pragma solidity ^0.8.20;</w:t>
      </w:r>
    </w:p>
    <w:p w14:paraId="58C22B3A" w14:textId="77777777" w:rsidR="00B10B5A" w:rsidRDefault="00B10B5A">
      <w:pPr>
        <w:pStyle w:val="SourceCode"/>
      </w:pPr>
    </w:p>
    <w:p w14:paraId="2C014197" w14:textId="77777777" w:rsidR="00B10B5A" w:rsidRDefault="00355772">
      <w:pPr>
        <w:pStyle w:val="SourceCode"/>
      </w:pPr>
      <w:r>
        <w:t>import {Script, console} from "forge-std/Script.sol";</w:t>
      </w:r>
    </w:p>
    <w:p w14:paraId="473DF873" w14:textId="77777777" w:rsidR="00B10B5A" w:rsidRDefault="00B10B5A">
      <w:pPr>
        <w:pStyle w:val="SourceCode"/>
      </w:pPr>
    </w:p>
    <w:p w14:paraId="2F712F44" w14:textId="77777777" w:rsidR="00B10B5A" w:rsidRDefault="00355772">
      <w:pPr>
        <w:pStyle w:val="SourceCode"/>
      </w:pPr>
      <w:r>
        <w:t>// The session cache with both defects fixed: it keeps no refused host,</w:t>
      </w:r>
    </w:p>
    <w:p w14:paraId="242F153A" w14:textId="77777777" w:rsidR="00B10B5A" w:rsidRDefault="00355772">
      <w:pPr>
        <w:pStyle w:val="SourceCode"/>
      </w:pPr>
      <w:r>
        <w:t>// and its removal loop stops before the last slot.</w:t>
      </w:r>
    </w:p>
    <w:p w14:paraId="3D4E1D86" w14:textId="77777777" w:rsidR="00B10B5A" w:rsidRDefault="00355772">
      <w:pPr>
        <w:pStyle w:val="SourceCode"/>
      </w:pPr>
      <w:r>
        <w:t>contract SessionCache is Script {</w:t>
      </w:r>
    </w:p>
    <w:p w14:paraId="78CF7425" w14:textId="77777777" w:rsidR="00B10B5A" w:rsidRDefault="00355772">
      <w:pPr>
        <w:pStyle w:val="SourceCode"/>
      </w:pPr>
      <w:r>
        <w:t xml:space="preserve">    // Remember, constant = a fixed value. The cache holds at most</w:t>
      </w:r>
    </w:p>
    <w:p w14:paraId="49A7A0CF" w14:textId="77777777" w:rsidR="00B10B5A" w:rsidRDefault="00355772">
      <w:pPr>
        <w:pStyle w:val="SourceCode"/>
      </w:pPr>
      <w:r>
        <w:t xml:space="preserve">    // CACHE_CAPACITY sessions; a client then reconnects 1000 times.</w:t>
      </w:r>
    </w:p>
    <w:p w14:paraId="3ED0F84C" w14:textId="77777777" w:rsidR="00B10B5A" w:rsidRDefault="00355772">
      <w:pPr>
        <w:pStyle w:val="SourceCode"/>
      </w:pPr>
      <w:r>
        <w:t xml:space="preserve">    uint256 constant CACHE_CAPACITY = 3;</w:t>
      </w:r>
    </w:p>
    <w:p w14:paraId="71D23FF1" w14:textId="77777777" w:rsidR="00B10B5A" w:rsidRDefault="00355772">
      <w:pPr>
        <w:pStyle w:val="SourceCode"/>
      </w:pPr>
      <w:r>
        <w:t xml:space="preserve">    uint256 constant RECONNECT_ATTEMPTS = 1000;</w:t>
      </w:r>
    </w:p>
    <w:p w14:paraId="29EBF391" w14:textId="77777777" w:rsidR="00B10B5A" w:rsidRDefault="00B10B5A">
      <w:pPr>
        <w:pStyle w:val="SourceCode"/>
      </w:pPr>
    </w:p>
    <w:p w14:paraId="5BEBD49F" w14:textId="77777777" w:rsidR="00B10B5A" w:rsidRDefault="00355772">
      <w:pPr>
        <w:pStyle w:val="SourceCode"/>
      </w:pPr>
      <w:r>
        <w:t xml:space="preserve">    // The cache, in storage, laid out like C's: a fixed array of</w:t>
      </w:r>
    </w:p>
    <w:p w14:paraId="0148B487" w14:textId="77777777" w:rsidR="00B10B5A" w:rsidRDefault="00355772">
      <w:pPr>
        <w:pStyle w:val="SourceCode"/>
      </w:pPr>
      <w:r>
        <w:t xml:space="preserve">    // CACHE_CAPACITY hosts, one per session, and sessionCount, how many</w:t>
      </w:r>
    </w:p>
    <w:p w14:paraId="5D424D92" w14:textId="77777777" w:rsidR="00B10B5A" w:rsidRDefault="00355772">
      <w:pPr>
        <w:pStyle w:val="SourceCode"/>
      </w:pPr>
      <w:r>
        <w:t xml:space="preserve">    // of them are in use.</w:t>
      </w:r>
    </w:p>
    <w:p w14:paraId="53A6D286" w14:textId="77777777" w:rsidR="00B10B5A" w:rsidRDefault="00355772">
      <w:pPr>
        <w:pStyle w:val="SourceCode"/>
      </w:pPr>
      <w:r>
        <w:t xml:space="preserve">    string[CACHE_CAPACITY] sessions;</w:t>
      </w:r>
    </w:p>
    <w:p w14:paraId="41E746FB" w14:textId="77777777" w:rsidR="00B10B5A" w:rsidRDefault="00355772">
      <w:pPr>
        <w:pStyle w:val="SourceCode"/>
      </w:pPr>
      <w:r>
        <w:t xml:space="preserve">    uint256 sessionCount;</w:t>
      </w:r>
    </w:p>
    <w:p w14:paraId="609ADF07" w14:textId="77777777" w:rsidR="00B10B5A" w:rsidRDefault="00B10B5A">
      <w:pPr>
        <w:pStyle w:val="SourceCode"/>
      </w:pPr>
    </w:p>
    <w:p w14:paraId="306AF333" w14:textId="77777777" w:rsidR="00B10B5A" w:rsidRDefault="00355772">
      <w:pPr>
        <w:pStyle w:val="SourceCode"/>
      </w:pPr>
      <w:r>
        <w:t xml:space="preserve">    // Remember, two texts are compared by their keccak256 fingerprints.</w:t>
      </w:r>
    </w:p>
    <w:p w14:paraId="1200B556" w14:textId="77777777" w:rsidR="00B10B5A" w:rsidRDefault="00355772">
      <w:pPr>
        <w:pStyle w:val="SourceCode"/>
      </w:pPr>
      <w:r>
        <w:t xml:space="preserve">    function sameText(string memory first, string memory second)</w:t>
      </w:r>
    </w:p>
    <w:p w14:paraId="4039547F" w14:textId="77777777" w:rsidR="00B10B5A" w:rsidRDefault="00355772">
      <w:pPr>
        <w:pStyle w:val="SourceCode"/>
      </w:pPr>
      <w:r>
        <w:t xml:space="preserve">        internal</w:t>
      </w:r>
    </w:p>
    <w:p w14:paraId="726B6513" w14:textId="77777777" w:rsidR="00B10B5A" w:rsidRDefault="00355772">
      <w:pPr>
        <w:pStyle w:val="SourceCode"/>
      </w:pPr>
      <w:r>
        <w:t xml:space="preserve">        pure</w:t>
      </w:r>
    </w:p>
    <w:p w14:paraId="1D117B0C" w14:textId="77777777" w:rsidR="00B10B5A" w:rsidRDefault="00355772">
      <w:pPr>
        <w:pStyle w:val="SourceCode"/>
      </w:pPr>
      <w:r>
        <w:t xml:space="preserve">        returns (bool)</w:t>
      </w:r>
    </w:p>
    <w:p w14:paraId="42AA39A0" w14:textId="77777777" w:rsidR="00B10B5A" w:rsidRDefault="00355772">
      <w:pPr>
        <w:pStyle w:val="SourceCode"/>
      </w:pPr>
      <w:r>
        <w:t xml:space="preserve">    {</w:t>
      </w:r>
    </w:p>
    <w:p w14:paraId="177186CB" w14:textId="77777777" w:rsidR="00B10B5A" w:rsidRDefault="00355772">
      <w:pPr>
        <w:pStyle w:val="SourceCode"/>
      </w:pPr>
      <w:r>
        <w:t xml:space="preserve">        return keccak256(bytes(first)) == keccak256(bytes(second));</w:t>
      </w:r>
    </w:p>
    <w:p w14:paraId="794CE126" w14:textId="77777777" w:rsidR="00B10B5A" w:rsidRDefault="00355772">
      <w:pPr>
        <w:pStyle w:val="SourceCode"/>
      </w:pPr>
      <w:r>
        <w:t xml:space="preserve">    }</w:t>
      </w:r>
    </w:p>
    <w:p w14:paraId="156672FB" w14:textId="77777777" w:rsidR="00B10B5A" w:rsidRDefault="00B10B5A">
      <w:pPr>
        <w:pStyle w:val="SourceCode"/>
      </w:pPr>
    </w:p>
    <w:p w14:paraId="1655CA8C" w14:textId="77777777" w:rsidR="00B10B5A" w:rsidRDefault="00355772">
      <w:pPr>
        <w:pStyle w:val="SourceCode"/>
      </w:pPr>
      <w:r>
        <w:t xml:space="preserve">    // Returns the host's position, or sessionCount when it is not</w:t>
      </w:r>
    </w:p>
    <w:p w14:paraId="74481BA5" w14:textId="77777777" w:rsidR="00B10B5A" w:rsidRDefault="00355772">
      <w:pPr>
        <w:pStyle w:val="SourceCode"/>
      </w:pPr>
      <w:r>
        <w:t xml:space="preserve">    // cached: a uint256 is never negative, so it cannot use C's -1.</w:t>
      </w:r>
    </w:p>
    <w:p w14:paraId="0D599164" w14:textId="77777777" w:rsidR="00B10B5A" w:rsidRDefault="00355772">
      <w:pPr>
        <w:pStyle w:val="SourceCode"/>
      </w:pPr>
      <w:r>
        <w:t xml:space="preserve">    function findPosition(string memory host) internal view returns (uint256) {</w:t>
      </w:r>
    </w:p>
    <w:p w14:paraId="402B53F6" w14:textId="77777777" w:rsidR="00B10B5A" w:rsidRDefault="00355772">
      <w:pPr>
        <w:pStyle w:val="SourceCode"/>
      </w:pPr>
      <w:r>
        <w:t xml:space="preserve">        for (uint256 index = 0; index &lt; sessionCount; index++) {</w:t>
      </w:r>
    </w:p>
    <w:p w14:paraId="5940EBC4" w14:textId="77777777" w:rsidR="00B10B5A" w:rsidRDefault="00355772">
      <w:pPr>
        <w:pStyle w:val="SourceCode"/>
      </w:pPr>
      <w:r>
        <w:t xml:space="preserve">            if (sameText(sessions[index], host)) {</w:t>
      </w:r>
    </w:p>
    <w:p w14:paraId="2AA1B185" w14:textId="77777777" w:rsidR="00B10B5A" w:rsidRDefault="00355772">
      <w:pPr>
        <w:pStyle w:val="SourceCode"/>
      </w:pPr>
      <w:r>
        <w:t xml:space="preserve">                return index;</w:t>
      </w:r>
    </w:p>
    <w:p w14:paraId="182403B3" w14:textId="77777777" w:rsidR="00B10B5A" w:rsidRDefault="00355772">
      <w:pPr>
        <w:pStyle w:val="SourceCode"/>
      </w:pPr>
      <w:r>
        <w:t xml:space="preserve">            }</w:t>
      </w:r>
    </w:p>
    <w:p w14:paraId="38AEAF56" w14:textId="77777777" w:rsidR="00B10B5A" w:rsidRDefault="00355772">
      <w:pPr>
        <w:pStyle w:val="SourceCode"/>
      </w:pPr>
      <w:r>
        <w:t xml:space="preserve">        }</w:t>
      </w:r>
    </w:p>
    <w:p w14:paraId="208950C2" w14:textId="77777777" w:rsidR="00B10B5A" w:rsidRDefault="00355772">
      <w:pPr>
        <w:pStyle w:val="SourceCode"/>
      </w:pPr>
      <w:r>
        <w:t xml:space="preserve">        return sessionCount;</w:t>
      </w:r>
    </w:p>
    <w:p w14:paraId="4EEBE623" w14:textId="77777777" w:rsidR="00B10B5A" w:rsidRDefault="00355772">
      <w:pPr>
        <w:pStyle w:val="SourceCode"/>
      </w:pPr>
      <w:r>
        <w:t xml:space="preserve">    }</w:t>
      </w:r>
    </w:p>
    <w:p w14:paraId="4AE8A761" w14:textId="77777777" w:rsidR="00B10B5A" w:rsidRDefault="00B10B5A">
      <w:pPr>
        <w:pStyle w:val="SourceCode"/>
      </w:pPr>
    </w:p>
    <w:p w14:paraId="5A6A05D5" w14:textId="77777777" w:rsidR="00B10B5A" w:rsidRDefault="00355772">
      <w:pPr>
        <w:pStyle w:val="SourceCode"/>
      </w:pPr>
      <w:r>
        <w:t xml:space="preserve">    // Adds a session for the host. Returns true when it is added, false</w:t>
      </w:r>
    </w:p>
    <w:p w14:paraId="306EB52A" w14:textId="77777777" w:rsidR="00B10B5A" w:rsidRDefault="00355772">
      <w:pPr>
        <w:pStyle w:val="SourceCode"/>
      </w:pPr>
      <w:r>
        <w:t xml:space="preserve">    // when it is refused: the host is already cached, or the cache is</w:t>
      </w:r>
    </w:p>
    <w:p w14:paraId="2228DE9B" w14:textId="77777777" w:rsidR="00B10B5A" w:rsidRDefault="00355772">
      <w:pPr>
        <w:pStyle w:val="SourceCode"/>
      </w:pPr>
      <w:r>
        <w:t xml:space="preserve">    // full.</w:t>
      </w:r>
    </w:p>
    <w:p w14:paraId="14F0ABB0" w14:textId="77777777" w:rsidR="00B10B5A" w:rsidRDefault="00355772">
      <w:pPr>
        <w:pStyle w:val="SourceCode"/>
      </w:pPr>
      <w:r>
        <w:t xml:space="preserve">    function addSession(string memory host) internal returns (bool) {</w:t>
      </w:r>
    </w:p>
    <w:p w14:paraId="6FF74E6F" w14:textId="77777777" w:rsidR="00B10B5A" w:rsidRDefault="00355772">
      <w:pPr>
        <w:pStyle w:val="SourceCode"/>
      </w:pPr>
      <w:r>
        <w:t xml:space="preserve">        // FIX 1: a refused host is stored nowhere, so it costs no storage.</w:t>
      </w:r>
    </w:p>
    <w:p w14:paraId="7D88EDCF" w14:textId="77777777" w:rsidR="00B10B5A" w:rsidRDefault="00355772">
      <w:pPr>
        <w:pStyle w:val="SourceCode"/>
      </w:pPr>
      <w:r>
        <w:t xml:space="preserve">        bool cached = findPosition(host) != sessionCount;</w:t>
      </w:r>
    </w:p>
    <w:p w14:paraId="09181736" w14:textId="77777777" w:rsidR="00B10B5A" w:rsidRDefault="00355772">
      <w:pPr>
        <w:pStyle w:val="SourceCode"/>
      </w:pPr>
      <w:r>
        <w:t xml:space="preserve">        if (cached || sessionCount == CACHE_CAPACITY) {</w:t>
      </w:r>
    </w:p>
    <w:p w14:paraId="7C3F3394" w14:textId="77777777" w:rsidR="00B10B5A" w:rsidRDefault="00355772">
      <w:pPr>
        <w:pStyle w:val="SourceCode"/>
      </w:pPr>
      <w:r>
        <w:t xml:space="preserve">            return false;</w:t>
      </w:r>
    </w:p>
    <w:p w14:paraId="1FAAA11D" w14:textId="77777777" w:rsidR="00B10B5A" w:rsidRDefault="00355772">
      <w:pPr>
        <w:pStyle w:val="SourceCode"/>
      </w:pPr>
      <w:r>
        <w:t xml:space="preserve">        }</w:t>
      </w:r>
    </w:p>
    <w:p w14:paraId="6FF3A22F" w14:textId="77777777" w:rsidR="00B10B5A" w:rsidRDefault="00355772">
      <w:pPr>
        <w:pStyle w:val="SourceCode"/>
      </w:pPr>
      <w:r>
        <w:t xml:space="preserve">        sessions[sessionCount] = host;</w:t>
      </w:r>
    </w:p>
    <w:p w14:paraId="70A1DE4E" w14:textId="77777777" w:rsidR="00B10B5A" w:rsidRDefault="00355772">
      <w:pPr>
        <w:pStyle w:val="SourceCode"/>
      </w:pPr>
      <w:r>
        <w:t xml:space="preserve">        sessionCount++;</w:t>
      </w:r>
    </w:p>
    <w:p w14:paraId="0CDA52A5" w14:textId="77777777" w:rsidR="00B10B5A" w:rsidRDefault="00355772">
      <w:pPr>
        <w:pStyle w:val="SourceCode"/>
      </w:pPr>
      <w:r>
        <w:t xml:space="preserve">        return true;</w:t>
      </w:r>
    </w:p>
    <w:p w14:paraId="2EA1449B" w14:textId="77777777" w:rsidR="00B10B5A" w:rsidRDefault="00355772">
      <w:pPr>
        <w:pStyle w:val="SourceCode"/>
      </w:pPr>
      <w:r>
        <w:t xml:space="preserve">    }</w:t>
      </w:r>
    </w:p>
    <w:p w14:paraId="7BD1BEC7" w14:textId="77777777" w:rsidR="00B10B5A" w:rsidRDefault="00B10B5A">
      <w:pPr>
        <w:pStyle w:val="SourceCode"/>
      </w:pPr>
    </w:p>
    <w:p w14:paraId="3890DBA5" w14:textId="77777777" w:rsidR="00B10B5A" w:rsidRDefault="00355772">
      <w:pPr>
        <w:pStyle w:val="SourceCode"/>
      </w:pPr>
      <w:r>
        <w:t xml:space="preserve">    // Removes the host's session the way C's remove_session does: each</w:t>
      </w:r>
    </w:p>
    <w:p w14:paraId="28470C74" w14:textId="77777777" w:rsidR="00B10B5A" w:rsidRDefault="00355772">
      <w:pPr>
        <w:pStyle w:val="SourceCode"/>
      </w:pPr>
      <w:r>
        <w:t xml:space="preserve">    // later host is copied down one place.</w:t>
      </w:r>
    </w:p>
    <w:p w14:paraId="48B58ADE" w14:textId="77777777" w:rsidR="00B10B5A" w:rsidRDefault="00355772">
      <w:pPr>
        <w:pStyle w:val="SourceCode"/>
      </w:pPr>
      <w:r>
        <w:t xml:space="preserve">    function removeSession(string memory host) internal {</w:t>
      </w:r>
    </w:p>
    <w:p w14:paraId="779D407C" w14:textId="77777777" w:rsidR="00B10B5A" w:rsidRDefault="00355772">
      <w:pPr>
        <w:pStyle w:val="SourceCode"/>
      </w:pPr>
      <w:r>
        <w:t xml:space="preserve">        uint256 position = findPosition(host);</w:t>
      </w:r>
    </w:p>
    <w:p w14:paraId="66BFCD14" w14:textId="77777777" w:rsidR="00B10B5A" w:rsidRDefault="00355772">
      <w:pPr>
        <w:pStyle w:val="SourceCode"/>
      </w:pPr>
      <w:r>
        <w:t xml:space="preserve">        // FIX 2: each pass reads slot index + 1, so index + 1 must stay</w:t>
      </w:r>
    </w:p>
    <w:p w14:paraId="672B782B" w14:textId="77777777" w:rsidR="00B10B5A" w:rsidRDefault="00355772">
      <w:pPr>
        <w:pStyle w:val="SourceCode"/>
      </w:pPr>
      <w:r>
        <w:t xml:space="preserve">        // below sessionCount. The last host has nothing after it to move.</w:t>
      </w:r>
    </w:p>
    <w:p w14:paraId="09ADE5C9" w14:textId="77777777" w:rsidR="00B10B5A" w:rsidRDefault="00355772">
      <w:pPr>
        <w:pStyle w:val="SourceCode"/>
      </w:pPr>
      <w:r>
        <w:t xml:space="preserve">        for (uint256 index = position; index + 1 &lt; sessionCount; index++) {</w:t>
      </w:r>
    </w:p>
    <w:p w14:paraId="6F551387" w14:textId="77777777" w:rsidR="00B10B5A" w:rsidRDefault="00355772">
      <w:pPr>
        <w:pStyle w:val="SourceCode"/>
      </w:pPr>
      <w:r>
        <w:t xml:space="preserve">            sessions[index] = sessions[index + 1];</w:t>
      </w:r>
    </w:p>
    <w:p w14:paraId="2DDB1522" w14:textId="77777777" w:rsidR="00B10B5A" w:rsidRDefault="00355772">
      <w:pPr>
        <w:pStyle w:val="SourceCode"/>
      </w:pPr>
      <w:r>
        <w:t xml:space="preserve">        }</w:t>
      </w:r>
    </w:p>
    <w:p w14:paraId="48C69331" w14:textId="77777777" w:rsidR="00B10B5A" w:rsidRDefault="00355772">
      <w:pPr>
        <w:pStyle w:val="SourceCode"/>
      </w:pPr>
      <w:r>
        <w:t xml:space="preserve">        sessionCount--;</w:t>
      </w:r>
    </w:p>
    <w:p w14:paraId="0509907A" w14:textId="77777777" w:rsidR="00B10B5A" w:rsidRDefault="00355772">
      <w:pPr>
        <w:pStyle w:val="SourceCode"/>
      </w:pPr>
      <w:r>
        <w:t xml:space="preserve">        // delete clears the slot that is no longer in use, so storage keeps</w:t>
      </w:r>
    </w:p>
    <w:p w14:paraId="5AF84B58" w14:textId="77777777" w:rsidR="00B10B5A" w:rsidRDefault="00355772">
      <w:pPr>
        <w:pStyle w:val="SourceCode"/>
      </w:pPr>
      <w:r>
        <w:t xml:space="preserve">        // nothing the cache does not hold. Remember, delete resets storage</w:t>
      </w:r>
    </w:p>
    <w:p w14:paraId="026F6390" w14:textId="77777777" w:rsidR="00B10B5A" w:rsidRDefault="00355772">
      <w:pPr>
        <w:pStyle w:val="SourceCode"/>
      </w:pPr>
      <w:r>
        <w:t xml:space="preserve">        // to zero.</w:t>
      </w:r>
    </w:p>
    <w:p w14:paraId="064B30B5" w14:textId="77777777" w:rsidR="00B10B5A" w:rsidRDefault="00355772">
      <w:pPr>
        <w:pStyle w:val="SourceCode"/>
      </w:pPr>
      <w:r>
        <w:t xml:space="preserve">        delete sessions[sessionCount];</w:t>
      </w:r>
    </w:p>
    <w:p w14:paraId="0D983560" w14:textId="77777777" w:rsidR="00B10B5A" w:rsidRDefault="00355772">
      <w:pPr>
        <w:pStyle w:val="SourceCode"/>
      </w:pPr>
      <w:r>
        <w:t xml:space="preserve">    }</w:t>
      </w:r>
    </w:p>
    <w:p w14:paraId="23444F07" w14:textId="77777777" w:rsidR="00B10B5A" w:rsidRDefault="00B10B5A">
      <w:pPr>
        <w:pStyle w:val="SourceCode"/>
      </w:pPr>
    </w:p>
    <w:p w14:paraId="0E987BC0" w14:textId="77777777" w:rsidR="00B10B5A" w:rsidRDefault="00355772">
      <w:pPr>
        <w:pStyle w:val="SourceCode"/>
      </w:pPr>
      <w:r>
        <w:t xml:space="preserve">    function run() public {</w:t>
      </w:r>
    </w:p>
    <w:p w14:paraId="0AD0396D" w14:textId="77777777" w:rsidR="00B10B5A" w:rsidRDefault="00355772">
      <w:pPr>
        <w:pStyle w:val="SourceCode"/>
      </w:pPr>
      <w:r>
        <w:t xml:space="preserve">        string[3] memory hosts = ["web-01", "web-02", "db-01"];</w:t>
      </w:r>
    </w:p>
    <w:p w14:paraId="7137BD0F" w14:textId="77777777" w:rsidR="00B10B5A" w:rsidRDefault="00355772">
      <w:pPr>
        <w:pStyle w:val="SourceCode"/>
      </w:pPr>
      <w:r>
        <w:t xml:space="preserve">        for (uint256 index = 0; index &lt; hosts.length; index++) {</w:t>
      </w:r>
    </w:p>
    <w:p w14:paraId="025CE253" w14:textId="77777777" w:rsidR="00B10B5A" w:rsidRDefault="00355772">
      <w:pPr>
        <w:pStyle w:val="SourceCode"/>
      </w:pPr>
      <w:r>
        <w:t xml:space="preserve">            if (addSession(hosts[index])) {</w:t>
      </w:r>
    </w:p>
    <w:p w14:paraId="40633B61" w14:textId="77777777" w:rsidR="00B10B5A" w:rsidRDefault="00355772">
      <w:pPr>
        <w:pStyle w:val="SourceCode"/>
      </w:pPr>
      <w:r>
        <w:t xml:space="preserve">                console.log("Added %s", hosts[index]);</w:t>
      </w:r>
    </w:p>
    <w:p w14:paraId="39E9DF0B" w14:textId="77777777" w:rsidR="00B10B5A" w:rsidRDefault="00355772">
      <w:pPr>
        <w:pStyle w:val="SourceCode"/>
      </w:pPr>
      <w:r>
        <w:t xml:space="preserve">            }</w:t>
      </w:r>
    </w:p>
    <w:p w14:paraId="5C1E7B91" w14:textId="77777777" w:rsidR="00B10B5A" w:rsidRDefault="00355772">
      <w:pPr>
        <w:pStyle w:val="SourceCode"/>
      </w:pPr>
      <w:r>
        <w:t xml:space="preserve">        }</w:t>
      </w:r>
    </w:p>
    <w:p w14:paraId="187749F6" w14:textId="77777777" w:rsidR="00B10B5A" w:rsidRDefault="00355772">
      <w:pPr>
        <w:pStyle w:val="SourceCode"/>
      </w:pPr>
      <w:r>
        <w:t xml:space="preserve">        // A client that keeps reconnecting: every attempt is a duplicate.</w:t>
      </w:r>
    </w:p>
    <w:p w14:paraId="335D2581" w14:textId="77777777" w:rsidR="00B10B5A" w:rsidRDefault="00355772">
      <w:pPr>
        <w:pStyle w:val="SourceCode"/>
      </w:pPr>
      <w:r>
        <w:t xml:space="preserve">        // Remember, gasleft() is the gas still left in this call, so the</w:t>
      </w:r>
    </w:p>
    <w:p w14:paraId="1774961D" w14:textId="77777777" w:rsidR="00B10B5A" w:rsidRDefault="00355772">
      <w:pPr>
        <w:pStyle w:val="SourceCode"/>
      </w:pPr>
      <w:r>
        <w:t xml:space="preserve">        // gas before the reconnects minus the gas after them is their</w:t>
      </w:r>
    </w:p>
    <w:p w14:paraId="6EAF9E9D" w14:textId="77777777" w:rsidR="00B10B5A" w:rsidRDefault="00355772">
      <w:pPr>
        <w:pStyle w:val="SourceCode"/>
      </w:pPr>
      <w:r>
        <w:t xml:space="preserve">        // cost.</w:t>
      </w:r>
    </w:p>
    <w:p w14:paraId="6264E332" w14:textId="77777777" w:rsidR="00B10B5A" w:rsidRDefault="00355772">
      <w:pPr>
        <w:pStyle w:val="SourceCode"/>
      </w:pPr>
      <w:r>
        <w:t xml:space="preserve">        uint256 gasBefore = gasleft();</w:t>
      </w:r>
    </w:p>
    <w:p w14:paraId="536CE03C" w14:textId="77777777" w:rsidR="00B10B5A" w:rsidRDefault="00355772">
      <w:pPr>
        <w:pStyle w:val="SourceCode"/>
      </w:pPr>
      <w:r>
        <w:t xml:space="preserve">        uint256 refused = 0;</w:t>
      </w:r>
    </w:p>
    <w:p w14:paraId="12E34D4B" w14:textId="77777777" w:rsidR="00B10B5A" w:rsidRDefault="00355772">
      <w:pPr>
        <w:pStyle w:val="SourceCode"/>
      </w:pPr>
      <w:r>
        <w:t xml:space="preserve">        for (uint256 attempt = 0; attempt &lt; RECONNECT_ATTEMPTS; attempt++) {</w:t>
      </w:r>
    </w:p>
    <w:p w14:paraId="3518F483" w14:textId="77777777" w:rsidR="00B10B5A" w:rsidRDefault="00355772">
      <w:pPr>
        <w:pStyle w:val="SourceCode"/>
      </w:pPr>
      <w:r>
        <w:t xml:space="preserve">            if (!addSession("web-01")) {</w:t>
      </w:r>
    </w:p>
    <w:p w14:paraId="19691D42" w14:textId="77777777" w:rsidR="00B10B5A" w:rsidRDefault="00355772">
      <w:pPr>
        <w:pStyle w:val="SourceCode"/>
      </w:pPr>
      <w:r>
        <w:t xml:space="preserve">                refused++;</w:t>
      </w:r>
    </w:p>
    <w:p w14:paraId="70943461" w14:textId="77777777" w:rsidR="00B10B5A" w:rsidRDefault="00355772">
      <w:pPr>
        <w:pStyle w:val="SourceCode"/>
      </w:pPr>
      <w:r>
        <w:t xml:space="preserve">            }</w:t>
      </w:r>
    </w:p>
    <w:p w14:paraId="00AA716A" w14:textId="77777777" w:rsidR="00B10B5A" w:rsidRDefault="00355772">
      <w:pPr>
        <w:pStyle w:val="SourceCode"/>
      </w:pPr>
      <w:r>
        <w:t xml:space="preserve">        }</w:t>
      </w:r>
    </w:p>
    <w:p w14:paraId="25CDB2DF" w14:textId="77777777" w:rsidR="00B10B5A" w:rsidRDefault="00355772">
      <w:pPr>
        <w:pStyle w:val="SourceCode"/>
      </w:pPr>
      <w:r>
        <w:t xml:space="preserve">        uint256 reconnectGas = gasBefore - gasleft();</w:t>
      </w:r>
    </w:p>
    <w:p w14:paraId="5F53D3CD" w14:textId="77777777" w:rsidR="00B10B5A" w:rsidRDefault="00355772">
      <w:pPr>
        <w:pStyle w:val="SourceCode"/>
      </w:pPr>
      <w:r>
        <w:t xml:space="preserve">        console.log("Refused reconnects for web-01: %d", refused);</w:t>
      </w:r>
    </w:p>
    <w:p w14:paraId="2DF14D0F" w14:textId="77777777" w:rsidR="00B10B5A" w:rsidRDefault="00355772">
      <w:pPr>
        <w:pStyle w:val="SourceCode"/>
      </w:pPr>
      <w:r>
        <w:t xml:space="preserve">        console.log("Gas used by the reconnects: %d", reconnectGas);</w:t>
      </w:r>
    </w:p>
    <w:p w14:paraId="1D25F1B2" w14:textId="77777777" w:rsidR="00B10B5A" w:rsidRDefault="00355772">
      <w:pPr>
        <w:pStyle w:val="SourceCode"/>
      </w:pPr>
      <w:r>
        <w:t xml:space="preserve">        removeSession("web-02");</w:t>
      </w:r>
    </w:p>
    <w:p w14:paraId="53B60ACF" w14:textId="77777777" w:rsidR="00B10B5A" w:rsidRDefault="00355772">
      <w:pPr>
        <w:pStyle w:val="SourceCode"/>
      </w:pPr>
      <w:r>
        <w:t xml:space="preserve">        console.log("Removed web-02");</w:t>
      </w:r>
    </w:p>
    <w:p w14:paraId="09C99C8A" w14:textId="77777777" w:rsidR="00B10B5A" w:rsidRDefault="00355772">
      <w:pPr>
        <w:pStyle w:val="SourceCode"/>
      </w:pPr>
      <w:r>
        <w:t xml:space="preserve">        // console.log always ends its line, so build the whole line first.</w:t>
      </w:r>
    </w:p>
    <w:p w14:paraId="16871ED8" w14:textId="77777777" w:rsidR="00B10B5A" w:rsidRDefault="00355772">
      <w:pPr>
        <w:pStyle w:val="SourceCode"/>
      </w:pPr>
      <w:r>
        <w:t xml:space="preserve">        // Remember, string.concat joins texts.</w:t>
      </w:r>
    </w:p>
    <w:p w14:paraId="58B70D99" w14:textId="77777777" w:rsidR="00B10B5A" w:rsidRDefault="00355772">
      <w:pPr>
        <w:pStyle w:val="SourceCode"/>
      </w:pPr>
      <w:r>
        <w:t xml:space="preserve">        string memory line = "Cached sessions:";</w:t>
      </w:r>
    </w:p>
    <w:p w14:paraId="01918B37" w14:textId="77777777" w:rsidR="00B10B5A" w:rsidRDefault="00355772">
      <w:pPr>
        <w:pStyle w:val="SourceCode"/>
      </w:pPr>
      <w:r>
        <w:t xml:space="preserve">        for (uint256 index = 0; index &lt; sessionCount; index++) {</w:t>
      </w:r>
    </w:p>
    <w:p w14:paraId="47966E48" w14:textId="77777777" w:rsidR="00B10B5A" w:rsidRDefault="00355772">
      <w:pPr>
        <w:pStyle w:val="SourceCode"/>
      </w:pPr>
      <w:r>
        <w:t xml:space="preserve">            line = string.concat(line, " ", sessions[index]);</w:t>
      </w:r>
    </w:p>
    <w:p w14:paraId="7111ADED" w14:textId="77777777" w:rsidR="00B10B5A" w:rsidRDefault="00355772">
      <w:pPr>
        <w:pStyle w:val="SourceCode"/>
      </w:pPr>
      <w:r>
        <w:t xml:space="preserve">        }</w:t>
      </w:r>
    </w:p>
    <w:p w14:paraId="4E4A465F" w14:textId="77777777" w:rsidR="00B10B5A" w:rsidRDefault="00355772">
      <w:pPr>
        <w:pStyle w:val="SourceCode"/>
        <w:keepNext/>
      </w:pPr>
      <w:r>
        <w:t xml:space="preserve">        console.log(line);</w:t>
      </w:r>
    </w:p>
    <w:p w14:paraId="127A8C4C" w14:textId="77777777" w:rsidR="00B10B5A" w:rsidRDefault="00355772">
      <w:pPr>
        <w:pStyle w:val="SourceCode"/>
        <w:keepNext/>
      </w:pPr>
      <w:r>
        <w:t xml:space="preserve">    }</w:t>
      </w:r>
    </w:p>
    <w:p w14:paraId="0264F4AA" w14:textId="77777777" w:rsidR="00B10B5A" w:rsidRDefault="00355772">
      <w:pPr>
        <w:pStyle w:val="SourceCode"/>
      </w:pPr>
      <w:r>
        <w:t>}</w:t>
      </w:r>
    </w:p>
    <w:p w14:paraId="760AC1F2" w14:textId="77777777" w:rsidR="00B10B5A" w:rsidRDefault="00B10B5A">
      <w:pPr>
        <w:keepNext/>
      </w:pPr>
    </w:p>
    <w:p w14:paraId="15BF56DB" w14:textId="77777777" w:rsidR="00B10B5A" w:rsidRDefault="00355772">
      <w:pPr>
        <w:pStyle w:val="Heading3"/>
      </w:pPr>
      <w:r>
        <w:t>Windows PowerShell Build and Run</w:t>
      </w:r>
    </w:p>
    <w:p w14:paraId="6873D65D" w14:textId="77777777" w:rsidR="00B10B5A" w:rsidRDefault="00355772">
      <w:pPr>
        <w:pStyle w:val="CommandBlock"/>
        <w:keepNext/>
      </w:pPr>
      <w:r>
        <w:t>forge build --root .\solidity</w:t>
      </w:r>
    </w:p>
    <w:p w14:paraId="3EF3A093" w14:textId="77777777" w:rsidR="00B10B5A" w:rsidRDefault="00355772">
      <w:pPr>
        <w:pStyle w:val="CommandBlock"/>
      </w:pPr>
      <w:r>
        <w:t>forge script --root .\solidity .\solidity\script\SessionCache.s.sol</w:t>
      </w:r>
    </w:p>
    <w:p w14:paraId="23640BBC" w14:textId="77777777" w:rsidR="00B10B5A" w:rsidRDefault="00B10B5A">
      <w:pPr>
        <w:keepNext/>
      </w:pPr>
    </w:p>
    <w:p w14:paraId="5022E717" w14:textId="77777777" w:rsidR="00B10B5A" w:rsidRDefault="00355772">
      <w:pPr>
        <w:pStyle w:val="Heading3"/>
      </w:pPr>
      <w:r>
        <w:t>Linux or macOS Build and Run</w:t>
      </w:r>
    </w:p>
    <w:p w14:paraId="6608353F" w14:textId="77777777" w:rsidR="00B10B5A" w:rsidRDefault="00355772">
      <w:pPr>
        <w:pStyle w:val="CommandBlock"/>
        <w:keepNext/>
      </w:pPr>
      <w:r>
        <w:t>forge build --root ./solidity</w:t>
      </w:r>
    </w:p>
    <w:p w14:paraId="63EF8E32" w14:textId="77777777" w:rsidR="00B10B5A" w:rsidRDefault="00355772">
      <w:pPr>
        <w:pStyle w:val="CommandBlock"/>
      </w:pPr>
      <w:r>
        <w:t>forge script --root ./solidity ./solidity/script/SessionCache.s.sol</w:t>
      </w:r>
    </w:p>
    <w:p w14:paraId="782F0BF9" w14:textId="77777777" w:rsidR="00B10B5A" w:rsidRDefault="00B10B5A">
      <w:pPr>
        <w:keepNext/>
      </w:pPr>
    </w:p>
    <w:p w14:paraId="3FEB3A4E" w14:textId="77777777" w:rsidR="00B10B5A" w:rsidRDefault="00355772">
      <w:pPr>
        <w:pStyle w:val="Heading3"/>
      </w:pPr>
      <w:r>
        <w:t>Check Your Results</w:t>
      </w:r>
    </w:p>
    <w:p w14:paraId="3E289D13" w14:textId="77777777" w:rsidR="00B10B5A" w:rsidRDefault="00355772">
      <w:pPr>
        <w:keepNext/>
      </w:pPr>
      <w:r>
        <w:t>forge script first prints its own lines, such as Script ran successfully. The program's output is everything under the == Logs == line, where each line is indented by two spaces. Your screen must show these seven lines; the gas figure is exact with Solc 0.8.37 and may differ a little with another compiler version.</w:t>
      </w:r>
    </w:p>
    <w:p w14:paraId="371EBA78" w14:textId="77777777" w:rsidR="00B10B5A" w:rsidRDefault="00B10B5A">
      <w:pPr>
        <w:keepNext/>
      </w:pPr>
    </w:p>
    <w:p w14:paraId="30E45BE5" w14:textId="77777777" w:rsidR="00B10B5A" w:rsidRDefault="00355772">
      <w:pPr>
        <w:pStyle w:val="RequiredOutput"/>
        <w:keepNext/>
      </w:pPr>
      <w:r>
        <w:t>Added web-01</w:t>
      </w:r>
    </w:p>
    <w:p w14:paraId="43A632EA" w14:textId="77777777" w:rsidR="00B10B5A" w:rsidRDefault="00355772">
      <w:pPr>
        <w:pStyle w:val="RequiredOutput"/>
        <w:keepNext/>
      </w:pPr>
      <w:r>
        <w:t>Added web-02</w:t>
      </w:r>
    </w:p>
    <w:p w14:paraId="59FC02DD" w14:textId="77777777" w:rsidR="00B10B5A" w:rsidRDefault="00355772">
      <w:pPr>
        <w:pStyle w:val="RequiredOutput"/>
        <w:keepNext/>
      </w:pPr>
      <w:r>
        <w:t>Added db-01</w:t>
      </w:r>
    </w:p>
    <w:p w14:paraId="3406B98B" w14:textId="77777777" w:rsidR="00B10B5A" w:rsidRDefault="00355772">
      <w:pPr>
        <w:pStyle w:val="RequiredOutput"/>
        <w:keepNext/>
      </w:pPr>
      <w:r>
        <w:t>Refused reconnects for web-01: 1000</w:t>
      </w:r>
    </w:p>
    <w:p w14:paraId="0108DA7F" w14:textId="77777777" w:rsidR="00B10B5A" w:rsidRDefault="00355772">
      <w:pPr>
        <w:pStyle w:val="RequiredOutput"/>
        <w:keepNext/>
      </w:pPr>
      <w:r>
        <w:t>Gas used by the reconnects: 1648040</w:t>
      </w:r>
    </w:p>
    <w:p w14:paraId="4BB2FB2D" w14:textId="77777777" w:rsidR="00B10B5A" w:rsidRDefault="00355772">
      <w:pPr>
        <w:pStyle w:val="RequiredOutput"/>
        <w:keepNext/>
      </w:pPr>
      <w:r>
        <w:t>Removed web-02</w:t>
      </w:r>
    </w:p>
    <w:p w14:paraId="2C5ABA4D" w14:textId="77777777" w:rsidR="00B10B5A" w:rsidRDefault="00355772">
      <w:pPr>
        <w:pStyle w:val="RequiredOutput"/>
      </w:pPr>
      <w:r>
        <w:t>Cached sessions: web-01 db-01</w:t>
      </w:r>
    </w:p>
    <w:p w14:paraId="2FA9EFD2" w14:textId="77777777" w:rsidR="00B10B5A" w:rsidRDefault="00B10B5A">
      <w:pPr>
        <w:keepNext/>
      </w:pPr>
    </w:p>
    <w:p w14:paraId="25620895" w14:textId="77777777" w:rsidR="00B10B5A" w:rsidRDefault="00355772">
      <w:pPr>
        <w:pStyle w:val="ListBullet"/>
      </w:pPr>
      <w:r>
        <w:t>Added web-01, Added web-02 and Added db-01 prove the cache took its three sessions; it holds at most three.</w:t>
      </w:r>
    </w:p>
    <w:p w14:paraId="3CF005EF" w14:textId="77777777" w:rsidR="00B10B5A" w:rsidRDefault="00355772">
      <w:pPr>
        <w:pStyle w:val="ListBullet"/>
      </w:pPr>
      <w:r>
        <w:t>Refused reconnects for web-01: 1000 proves every reconnect was refused as a duplicate.</w:t>
      </w:r>
    </w:p>
    <w:p w14:paraId="5F207871" w14:textId="77777777" w:rsidR="00B10B5A" w:rsidRDefault="00355772">
      <w:pPr>
        <w:pStyle w:val="ListBullet"/>
      </w:pPr>
      <w:r>
        <w:t>Gas used by the reconnects: 1648040, about 1,650 gas per refused reconnect, is now only the cost of reading the cache to find web-01: no refusal writes storage. That is about 15 times less than the Basic version.</w:t>
      </w:r>
    </w:p>
    <w:p w14:paraId="7BB95FFD" w14:textId="77777777" w:rsidR="00B10B5A" w:rsidRDefault="00355772">
      <w:pPr>
        <w:pStyle w:val="ListBullet"/>
      </w:pPr>
      <w:r>
        <w:t>Removed web-02 and Cached sessions: web-01 db-01 prove the removal moved db-01 down into web-02's place.</w:t>
      </w:r>
    </w:p>
    <w:p w14:paraId="11A45E0E" w14:textId="77777777" w:rsidR="00B10B5A" w:rsidRDefault="00355772">
      <w:pPr>
        <w:pStyle w:val="ListBullet"/>
      </w:pPr>
      <w:r>
        <w:t>If the script stops with panic: array out-of-bounds access (0x32), the loop still runs while index is below the count; it must stop when index + 1 reaches it.</w:t>
      </w:r>
    </w:p>
    <w:p w14:paraId="69B8FD59" w14:textId="77777777" w:rsidR="00B10B5A" w:rsidRDefault="00355772">
      <w:pPr>
        <w:pStyle w:val="ListBullet"/>
      </w:pPr>
      <w:r>
        <w:t>If the build fails, read the first error message: it names the file and line to fix.</w:t>
      </w:r>
    </w:p>
    <w:p w14:paraId="78DC3D5C" w14:textId="77777777" w:rsidR="00B10B5A" w:rsidRDefault="00B10B5A">
      <w:pPr>
        <w:keepNext/>
      </w:pPr>
    </w:p>
    <w:p w14:paraId="342AE031" w14:textId="77777777" w:rsidR="00B10B5A" w:rsidRDefault="00B10B5A">
      <w:pPr>
        <w:keepNext/>
      </w:pPr>
    </w:p>
    <w:p w14:paraId="6BE795AF" w14:textId="77777777" w:rsidR="00B10B5A" w:rsidRDefault="00355772">
      <w:pPr>
        <w:pStyle w:val="Heading2"/>
      </w:pPr>
      <w:r>
        <w:t>What to Notice</w:t>
      </w:r>
    </w:p>
    <w:p w14:paraId="2E664B45" w14:textId="77777777" w:rsidR="00B10B5A" w:rsidRDefault="00355772">
      <w:pPr>
        <w:pStyle w:val="ListBullet"/>
      </w:pPr>
      <w:r>
        <w:t>gasleft() measures exactly: the same code with the same compiler costs the same gas on every run, unlike the byte figures of the other runtimes. That is why the figure is the evidence here.</w:t>
      </w:r>
    </w:p>
    <w:p w14:paraId="256250BD" w14:textId="77777777" w:rsidR="00B10B5A" w:rsidRDefault="00355772">
      <w:pPr>
        <w:pStyle w:val="ListBullet"/>
      </w:pPr>
      <w:r>
        <w:t>Storage never becomes garbage. Nothing collects it, so a contract deletes what it no longer needs, which also earns a gas refund, as removeSession's delete does.</w:t>
      </w:r>
    </w:p>
    <w:p w14:paraId="47C01EC1" w14:textId="77777777" w:rsidR="00B10B5A" w:rsidRDefault="00355772">
      <w:pPr>
        <w:pStyle w:val="ListBullet"/>
      </w:pPr>
      <w:r>
        <w:t>forge test -vvvv prints the same kind of call trace for a test, with the gas of each call; Lesson 11.2a used it as Solidity's debugger.</w:t>
      </w:r>
    </w:p>
    <w:p w14:paraId="30689F84" w14:textId="77777777" w:rsidR="00B10B5A" w:rsidRDefault="00B10B5A">
      <w:pPr>
        <w:keepNext/>
      </w:pPr>
    </w:p>
    <w:p w14:paraId="38BC56C8" w14:textId="77777777" w:rsidR="00B10B5A" w:rsidRDefault="00355772">
      <w:pPr>
        <w:pStyle w:val="Heading3"/>
      </w:pPr>
      <w:r>
        <w:t>Basic and Production-Minded Comparison</w:t>
      </w:r>
    </w:p>
    <w:p w14:paraId="2C5A099A" w14:textId="77777777" w:rsidR="00B10B5A" w:rsidRDefault="00355772">
      <w:r>
        <w:t>The Basic version writes every refused host into storage, about 24.7 million gas for 1000 reconnects, and its removal stops with Panic 0x32. The Production-Minded version stores no refused host, pays about 1.65 million gas to read the cache, and prints the six lines plus its gas line.</w:t>
      </w:r>
    </w:p>
    <w:p w14:paraId="152F35B6" w14:textId="77777777" w:rsidR="00B10B5A" w:rsidRDefault="00B10B5A">
      <w:pPr>
        <w:keepNext/>
      </w:pPr>
    </w:p>
    <w:p w14:paraId="4F2C35A6" w14:textId="77777777" w:rsidR="00B10B5A" w:rsidRDefault="00B10B5A">
      <w:pPr>
        <w:keepNext/>
      </w:pPr>
    </w:p>
    <w:p w14:paraId="6E12F36C" w14:textId="77777777" w:rsidR="00B10B5A" w:rsidRDefault="00B10B5A">
      <w:pPr>
        <w:keepNext/>
      </w:pPr>
    </w:p>
    <w:p w14:paraId="6811796F" w14:textId="77777777" w:rsidR="00B10B5A" w:rsidRDefault="00355772">
      <w:pPr>
        <w:pStyle w:val="Heading1"/>
      </w:pPr>
      <w:r>
        <w:t>Supporting Files</w:t>
      </w:r>
    </w:p>
    <w:p w14:paraId="016C7344" w14:textId="77777777" w:rsidR="00B10B5A" w:rsidRDefault="00355772">
      <w:r>
        <w:t>This is the Cargo.toml that cargo init wrote, shown here so you can check yours.</w:t>
      </w:r>
    </w:p>
    <w:p w14:paraId="388EA64F" w14:textId="77777777" w:rsidR="00B10B5A" w:rsidRDefault="00B10B5A">
      <w:pPr>
        <w:keepNext/>
      </w:pPr>
    </w:p>
    <w:p w14:paraId="538EFDCA" w14:textId="77777777" w:rsidR="00B10B5A" w:rsidRDefault="00B10B5A">
      <w:pPr>
        <w:keepNext/>
      </w:pPr>
    </w:p>
    <w:p w14:paraId="2FAB1290" w14:textId="77777777" w:rsidR="00B10B5A" w:rsidRDefault="00355772">
      <w:pPr>
        <w:pStyle w:val="Heading2"/>
      </w:pPr>
      <w:r>
        <w:t>rust/Cargo.toml</w:t>
      </w:r>
    </w:p>
    <w:p w14:paraId="50F3F288" w14:textId="77777777" w:rsidR="00B10B5A" w:rsidRDefault="00355772">
      <w:pPr>
        <w:pStyle w:val="SourceCode"/>
        <w:keepNext/>
      </w:pPr>
      <w:r>
        <w:t>[package]</w:t>
      </w:r>
    </w:p>
    <w:p w14:paraId="39AC2B8A" w14:textId="77777777" w:rsidR="00B10B5A" w:rsidRDefault="00355772">
      <w:pPr>
        <w:pStyle w:val="SourceCode"/>
        <w:keepNext/>
      </w:pPr>
      <w:r>
        <w:t>name = "session_cache"</w:t>
      </w:r>
    </w:p>
    <w:p w14:paraId="1D0F28B3" w14:textId="77777777" w:rsidR="00B10B5A" w:rsidRDefault="00355772">
      <w:pPr>
        <w:pStyle w:val="SourceCode"/>
        <w:keepNext/>
      </w:pPr>
      <w:r>
        <w:t>version = "0.1.0"</w:t>
      </w:r>
    </w:p>
    <w:p w14:paraId="69990D27" w14:textId="77777777" w:rsidR="00B10B5A" w:rsidRDefault="00355772">
      <w:pPr>
        <w:pStyle w:val="SourceCode"/>
        <w:keepNext/>
      </w:pPr>
      <w:r>
        <w:t>edition = "2024"</w:t>
      </w:r>
    </w:p>
    <w:p w14:paraId="2F9A7EDD" w14:textId="77777777" w:rsidR="00B10B5A" w:rsidRDefault="00B10B5A">
      <w:pPr>
        <w:pStyle w:val="SourceCode"/>
        <w:keepNext/>
      </w:pPr>
    </w:p>
    <w:p w14:paraId="5501BB20" w14:textId="77777777" w:rsidR="00B10B5A" w:rsidRDefault="00355772">
      <w:pPr>
        <w:pStyle w:val="SourceCode"/>
      </w:pPr>
      <w:r>
        <w:t>[dependencies]</w:t>
      </w:r>
    </w:p>
    <w:p w14:paraId="3E74A878" w14:textId="77777777" w:rsidR="00B10B5A" w:rsidRDefault="00B10B5A">
      <w:pPr>
        <w:keepNext/>
      </w:pPr>
    </w:p>
    <w:p w14:paraId="1C6FE860" w14:textId="77777777" w:rsidR="00B10B5A" w:rsidRDefault="00B10B5A">
      <w:pPr>
        <w:keepNext/>
      </w:pPr>
    </w:p>
    <w:p w14:paraId="0C326A1E" w14:textId="77777777" w:rsidR="00B10B5A" w:rsidRDefault="00B10B5A">
      <w:pPr>
        <w:keepNext/>
      </w:pPr>
    </w:p>
    <w:p w14:paraId="051DC011" w14:textId="77777777" w:rsidR="00B10B5A" w:rsidRDefault="00355772">
      <w:pPr>
        <w:pStyle w:val="Heading1"/>
      </w:pPr>
      <w:r>
        <w:t>Validation Rules</w:t>
      </w:r>
    </w:p>
    <w:p w14:paraId="615E045F" w14:textId="77777777" w:rsidR="00B10B5A" w:rsidRDefault="00355772">
      <w:r>
        <w:t>This lesson is checked by running each program and each tool, and comparing what they print with the required results by eye. No separate validator program is needed. Each language section ends each layer with a Check Your Results section, and each tool run with its own.</w:t>
      </w:r>
    </w:p>
    <w:p w14:paraId="6EDA9331" w14:textId="77777777" w:rsidR="00B10B5A" w:rsidRDefault="00B10B5A">
      <w:pPr>
        <w:keepNext/>
      </w:pPr>
    </w:p>
    <w:p w14:paraId="524DA11B" w14:textId="77777777" w:rsidR="00B10B5A" w:rsidRDefault="00355772">
      <w:pPr>
        <w:pStyle w:val="ListBullet"/>
      </w:pPr>
      <w:r>
        <w:t>Run every command from the lesson-11.3-extended directory; the Linux Assembly commands and Valgrind run in WSL from the same folder.</w:t>
      </w:r>
    </w:p>
    <w:p w14:paraId="072A6EA4" w14:textId="77777777" w:rsidR="00B10B5A" w:rsidRDefault="00355772">
      <w:pPr>
        <w:pStyle w:val="ListBullet"/>
      </w:pPr>
      <w:r>
        <w:t>The program lines must match exactly, in the same order. For Solidity, compare the lines under == Logs ==.</w:t>
      </w:r>
    </w:p>
    <w:p w14:paraId="01E3374A" w14:textId="77777777" w:rsidR="00B10B5A" w:rsidRDefault="00355772">
      <w:pPr>
        <w:pStyle w:val="ListBullet"/>
      </w:pPr>
      <w:r>
        <w:t>Erlang adds its measured memory line, and Solidity its gas line after the Refused line; each language's Check Your Results shows it.</w:t>
      </w:r>
    </w:p>
    <w:p w14:paraId="04CCBDB8" w14:textId="77777777" w:rsidR="00B10B5A" w:rsidRDefault="00355772">
      <w:pPr>
        <w:pStyle w:val="ListBullet"/>
      </w:pPr>
      <w:r>
        <w:t>Each tool's report is checked by the lines shown in its Check Your Results: the error kinds, the source lines, the counts and the summaries. Process ids and thread ids, which differ on every run, addresses, which may differ, and the lines marked ... are not compared.</w:t>
      </w:r>
    </w:p>
    <w:p w14:paraId="3D96F94A" w14:textId="77777777" w:rsidR="00B10B5A" w:rsidRDefault="00355772">
      <w:pPr>
        <w:pStyle w:val="ListBullet"/>
      </w:pPr>
      <w:r>
        <w:t>A report is evidence only from your own run: never type or copy one.</w:t>
      </w:r>
    </w:p>
    <w:p w14:paraId="63E65441" w14:textId="77777777" w:rsidR="00B10B5A" w:rsidRDefault="00B10B5A">
      <w:pPr>
        <w:keepNext/>
      </w:pPr>
    </w:p>
    <w:p w14:paraId="163B1E01" w14:textId="77777777" w:rsidR="00B10B5A" w:rsidRDefault="00B10B5A">
      <w:pPr>
        <w:keepNext/>
      </w:pPr>
    </w:p>
    <w:p w14:paraId="74FABE6A" w14:textId="77777777" w:rsidR="00B10B5A" w:rsidRDefault="00355772">
      <w:pPr>
        <w:pStyle w:val="Heading2"/>
      </w:pPr>
      <w:r>
        <w:t>Expected Values</w:t>
      </w:r>
    </w:p>
    <w:p w14:paraId="5267CF3C" w14:textId="77777777" w:rsidR="00B10B5A" w:rsidRDefault="00355772">
      <w:pPr>
        <w:keepNext/>
      </w:pPr>
      <w:r>
        <w:t>Every program works with these fixed values.</w:t>
      </w:r>
    </w:p>
    <w:p w14:paraId="73860BD5" w14:textId="77777777" w:rsidR="00B10B5A" w:rsidRDefault="00B10B5A">
      <w:pPr>
        <w:keepNext/>
      </w:pPr>
    </w:p>
    <w:p w14:paraId="7880DED0" w14:textId="77777777" w:rsidR="00B10B5A" w:rsidRDefault="00355772">
      <w:pPr>
        <w:pStyle w:val="RequiredOutput"/>
        <w:keepNext/>
      </w:pPr>
      <w:r>
        <w:t>Cache capacity: 3 sessions</w:t>
      </w:r>
    </w:p>
    <w:p w14:paraId="02F0DC42" w14:textId="77777777" w:rsidR="00B10B5A" w:rsidRDefault="00355772">
      <w:pPr>
        <w:pStyle w:val="RequiredOutput"/>
        <w:keepNext/>
      </w:pPr>
      <w:r>
        <w:t>Hosts added: web-01, web-02, db-01</w:t>
      </w:r>
    </w:p>
    <w:p w14:paraId="6D3E8BD8" w14:textId="77777777" w:rsidR="00B10B5A" w:rsidRDefault="00355772">
      <w:pPr>
        <w:pStyle w:val="RequiredOutput"/>
        <w:keepNext/>
      </w:pPr>
      <w:r>
        <w:t>Reconnect attempts for web-01: 1000, every one refused</w:t>
      </w:r>
    </w:p>
    <w:p w14:paraId="1387BC55" w14:textId="77777777" w:rsidR="00B10B5A" w:rsidRDefault="00355772">
      <w:pPr>
        <w:pStyle w:val="RequiredOutput"/>
        <w:keepNext/>
      </w:pPr>
      <w:r>
        <w:t>Removed: web-02</w:t>
      </w:r>
    </w:p>
    <w:p w14:paraId="5950D1C8" w14:textId="77777777" w:rsidR="00B10B5A" w:rsidRDefault="00355772">
      <w:pPr>
        <w:pStyle w:val="RequiredOutput"/>
        <w:keepNext/>
      </w:pPr>
      <w:r>
        <w:t>Exercise: capacity 4, a fourth host db-02</w:t>
      </w:r>
    </w:p>
    <w:p w14:paraId="0C8CDBBF" w14:textId="77777777" w:rsidR="00B10B5A" w:rsidRDefault="00355772">
      <w:pPr>
        <w:pStyle w:val="RequiredOutput"/>
      </w:pPr>
      <w:r>
        <w:t>Challenge: remove web-02 a second time</w:t>
      </w:r>
    </w:p>
    <w:p w14:paraId="12D6EC0E" w14:textId="77777777" w:rsidR="00B10B5A" w:rsidRDefault="00B10B5A">
      <w:pPr>
        <w:keepNext/>
      </w:pPr>
    </w:p>
    <w:p w14:paraId="5A2A9B5E" w14:textId="77777777" w:rsidR="00B10B5A" w:rsidRDefault="00B10B5A">
      <w:pPr>
        <w:keepNext/>
      </w:pPr>
    </w:p>
    <w:p w14:paraId="2F974D86" w14:textId="77777777" w:rsidR="00B10B5A" w:rsidRDefault="00355772">
      <w:pPr>
        <w:pStyle w:val="Heading2"/>
      </w:pPr>
      <w:r>
        <w:t>Required Clean-Run Output</w:t>
      </w:r>
    </w:p>
    <w:p w14:paraId="5A85E87E" w14:textId="77777777" w:rsidR="00B10B5A" w:rsidRDefault="00355772">
      <w:pPr>
        <w:keepNext/>
      </w:pPr>
      <w:r>
        <w:t>Every repaired program prints these six lines; Erlang and Solidity add their measured line, shown in their Check Your Results. The Basic Assembly and Erlang programs print them too; the Basic Rust and Solidity programs stop at the removal.</w:t>
      </w:r>
    </w:p>
    <w:p w14:paraId="5E35094E" w14:textId="77777777" w:rsidR="00B10B5A" w:rsidRDefault="00B10B5A">
      <w:pPr>
        <w:keepNext/>
      </w:pPr>
    </w:p>
    <w:p w14:paraId="33B2E5E1" w14:textId="77777777" w:rsidR="00B10B5A" w:rsidRDefault="00355772">
      <w:pPr>
        <w:pStyle w:val="RequiredOutput"/>
        <w:keepNext/>
      </w:pPr>
      <w:r>
        <w:t>Added web-01</w:t>
      </w:r>
    </w:p>
    <w:p w14:paraId="7129BBD5" w14:textId="77777777" w:rsidR="00B10B5A" w:rsidRDefault="00355772">
      <w:pPr>
        <w:pStyle w:val="RequiredOutput"/>
        <w:keepNext/>
      </w:pPr>
      <w:r>
        <w:t>Added web-02</w:t>
      </w:r>
    </w:p>
    <w:p w14:paraId="6917C513" w14:textId="77777777" w:rsidR="00B10B5A" w:rsidRDefault="00355772">
      <w:pPr>
        <w:pStyle w:val="RequiredOutput"/>
        <w:keepNext/>
      </w:pPr>
      <w:r>
        <w:t>Added db-01</w:t>
      </w:r>
    </w:p>
    <w:p w14:paraId="4FF05CEB" w14:textId="77777777" w:rsidR="00B10B5A" w:rsidRDefault="00355772">
      <w:pPr>
        <w:pStyle w:val="RequiredOutput"/>
        <w:keepNext/>
      </w:pPr>
      <w:r>
        <w:t>Refused reconnects for web-01: 1000</w:t>
      </w:r>
    </w:p>
    <w:p w14:paraId="5329763E" w14:textId="77777777" w:rsidR="00B10B5A" w:rsidRDefault="00355772">
      <w:pPr>
        <w:pStyle w:val="RequiredOutput"/>
        <w:keepNext/>
      </w:pPr>
      <w:r>
        <w:t>Removed web-02</w:t>
      </w:r>
    </w:p>
    <w:p w14:paraId="78A9FE50" w14:textId="77777777" w:rsidR="00B10B5A" w:rsidRDefault="00355772">
      <w:pPr>
        <w:pStyle w:val="RequiredOutput"/>
      </w:pPr>
      <w:r>
        <w:t>Cached sessions: web-01 db-01</w:t>
      </w:r>
    </w:p>
    <w:p w14:paraId="2C8E4271" w14:textId="77777777" w:rsidR="00B10B5A" w:rsidRDefault="00B10B5A">
      <w:pPr>
        <w:keepNext/>
      </w:pPr>
    </w:p>
    <w:p w14:paraId="6897BACC" w14:textId="77777777" w:rsidR="00B10B5A" w:rsidRDefault="00B10B5A">
      <w:pPr>
        <w:keepNext/>
      </w:pPr>
    </w:p>
    <w:p w14:paraId="1FE60478" w14:textId="77777777" w:rsidR="00B10B5A" w:rsidRDefault="00B10B5A">
      <w:pPr>
        <w:keepNext/>
      </w:pPr>
    </w:p>
    <w:p w14:paraId="564639B2" w14:textId="77777777" w:rsidR="00B10B5A" w:rsidRDefault="00355772">
      <w:pPr>
        <w:pStyle w:val="Heading1"/>
      </w:pPr>
      <w:r>
        <w:t>Common Mistakes</w:t>
      </w:r>
    </w:p>
    <w:p w14:paraId="5F205427" w14:textId="77777777" w:rsidR="00B10B5A" w:rsidRDefault="00355772">
      <w:pPr>
        <w:pStyle w:val="ListBullet"/>
      </w:pPr>
      <w:r>
        <w:t>Trusting correct output. The Assembly program's two defects printed the right answer; only Valgrind revealed them.</w:t>
      </w:r>
    </w:p>
    <w:p w14:paraId="76494AFC" w14:textId="77777777" w:rsidR="00B10B5A" w:rsidRDefault="00355772">
      <w:pPr>
        <w:pStyle w:val="ListBullet"/>
      </w:pPr>
      <w:r>
        <w:t>Building the Linux Assembly program without -g -F dwarf. Valgrind then prints addresses and the program's path, but no .asm lines.</w:t>
      </w:r>
    </w:p>
    <w:p w14:paraId="74CE982F" w14:textId="77777777" w:rsidR="00B10B5A" w:rsidRDefault="00355772">
      <w:pPr>
        <w:pStyle w:val="ListBullet"/>
      </w:pPr>
      <w:r>
        <w:t>Leaving out the sized symbols. Valgrind then prints ??? for every function of yours.</w:t>
      </w:r>
    </w:p>
    <w:p w14:paraId="34B13FFB" w14:textId="77777777" w:rsidR="00B10B5A" w:rsidRDefault="00355772">
      <w:pPr>
        <w:pStyle w:val="ListBullet"/>
      </w:pPr>
      <w:r>
        <w:t>Leaving out the rbp frames. Valgrind finds each caller through the saved rbp values; without them, its stacks jump from the failing line to the C library's start-up code.</w:t>
      </w:r>
    </w:p>
    <w:p w14:paraId="0EF0523C" w14:textId="77777777" w:rsidR="00B10B5A" w:rsidRDefault="00355772">
      <w:pPr>
        <w:pStyle w:val="ListBullet"/>
      </w:pPr>
      <w:r>
        <w:t>Running Valgrind on the Windows .exe. Valgrind needs a Linux program; build the Linux version in WSL.</w:t>
      </w:r>
    </w:p>
    <w:p w14:paraId="348F774D" w14:textId="77777777" w:rsidR="00B10B5A" w:rsidRDefault="00355772">
      <w:pPr>
        <w:pStyle w:val="ListBullet"/>
      </w:pPr>
      <w:r>
        <w:t>Rust: reading a panic as the defect being caught too late. It stopped at the defect's own line; use get, or a library operation such as remove, where an index can be out of range.</w:t>
      </w:r>
    </w:p>
    <w:p w14:paraId="7EE0A4F4" w14:textId="77777777" w:rsidR="00B10B5A" w:rsidRDefault="00355772">
      <w:pPr>
        <w:pStyle w:val="ListBullet"/>
      </w:pPr>
      <w:r>
        <w:t>Rust: copying the dangling-use file into src\bin. Every cargo build would then fail; it belongs in examples.</w:t>
      </w:r>
    </w:p>
    <w:p w14:paraId="0B2518A2" w14:textId="77777777" w:rsidR="00B10B5A" w:rsidRDefault="00355772">
      <w:pPr>
        <w:pStyle w:val="ListBullet"/>
      </w:pPr>
      <w:r>
        <w:t>Erlang: comparing memory without a collection first. Garbage that is merely waiting would count as kept.</w:t>
      </w:r>
    </w:p>
    <w:p w14:paraId="292EB939" w14:textId="77777777" w:rsidR="00B10B5A" w:rsidRDefault="00355772">
      <w:pPr>
        <w:pStyle w:val="ListBullet"/>
      </w:pPr>
      <w:r>
        <w:t>Solidity: storing data for a report nobody reads. Storage is never collected, and every slot costs gas to write and to read again.</w:t>
      </w:r>
    </w:p>
    <w:p w14:paraId="0084864B" w14:textId="77777777" w:rsidR="00B10B5A" w:rsidRDefault="00B10B5A">
      <w:pPr>
        <w:keepNext/>
      </w:pPr>
    </w:p>
    <w:p w14:paraId="7720A2C4" w14:textId="77777777" w:rsidR="00B10B5A" w:rsidRDefault="00B10B5A">
      <w:pPr>
        <w:keepNext/>
      </w:pPr>
    </w:p>
    <w:p w14:paraId="3A1129E6" w14:textId="77777777" w:rsidR="00B10B5A" w:rsidRDefault="00B10B5A">
      <w:pPr>
        <w:keepNext/>
      </w:pPr>
    </w:p>
    <w:p w14:paraId="3F8122C3" w14:textId="77777777" w:rsidR="00B10B5A" w:rsidRDefault="00355772">
      <w:pPr>
        <w:pStyle w:val="Heading1"/>
      </w:pPr>
      <w:r>
        <w:t>Project Connection</w:t>
      </w:r>
    </w:p>
    <w:p w14:paraId="581F743F" w14:textId="77777777" w:rsidR="00B10B5A" w:rsidRDefault="00355772">
      <w:r>
        <w:t>The Chapter 11 Project, Repair Five Broken Programs, records each repair as Reproduction, Evidence, Root cause, Fix, and Verification, and its EXTENDED companion repairs them in these four languages. This lesson is one full repair in that form: the right output, or the stop, is the reproduction; the Valgrind report, the panic, the build error, process_info and the gas figure are the evidence; the refusal path and the loop bound are the root causes; the clean run is the verification. The project's memory-lif</w:t>
      </w:r>
      <w:r>
        <w:t>etime program uses the same Valgrind run in WSL for the Linux Assembly build.</w:t>
      </w:r>
    </w:p>
    <w:p w14:paraId="49BB73D2" w14:textId="77777777" w:rsidR="00B10B5A" w:rsidRDefault="00B10B5A">
      <w:pPr>
        <w:keepNext/>
      </w:pPr>
    </w:p>
    <w:p w14:paraId="37571E73" w14:textId="77777777" w:rsidR="00B10B5A" w:rsidRDefault="00B10B5A">
      <w:pPr>
        <w:keepNext/>
      </w:pPr>
    </w:p>
    <w:p w14:paraId="2437EF7B" w14:textId="77777777" w:rsidR="00B10B5A" w:rsidRDefault="00B10B5A">
      <w:pPr>
        <w:keepNext/>
      </w:pPr>
    </w:p>
    <w:p w14:paraId="10EB0306" w14:textId="77777777" w:rsidR="00B10B5A" w:rsidRDefault="00355772">
      <w:pPr>
        <w:pStyle w:val="Heading1"/>
      </w:pPr>
      <w:r>
        <w:t>Workbook Exercise</w:t>
      </w:r>
    </w:p>
    <w:p w14:paraId="22DFBFA5" w14:textId="77777777" w:rsidR="00B10B5A" w:rsidRDefault="00355772">
      <w:r>
        <w:t>Run the tool on the repaired program with a fourth session. In the Production-Minded program, raise the cache capacity from 3 to 4 and add the host db-02 after db-01:</w:t>
      </w:r>
    </w:p>
    <w:p w14:paraId="7CC7D4D6" w14:textId="77777777" w:rsidR="00B10B5A" w:rsidRDefault="00B10B5A">
      <w:pPr>
        <w:keepNext/>
      </w:pPr>
    </w:p>
    <w:p w14:paraId="193D02EA" w14:textId="77777777" w:rsidR="00B10B5A" w:rsidRDefault="00355772">
      <w:pPr>
        <w:pStyle w:val="ListBullet"/>
      </w:pPr>
      <w:r>
        <w:t>Assembly: set CACHE_CAPACITY and HOST_COUNT to 4, add db_02 db "db-02", 0 after db_01, and add db_02 to the end of hosts, in both the Windows and the Linux file. Then run the Linux Valgrind Check again.</w:t>
      </w:r>
    </w:p>
    <w:p w14:paraId="54A59782" w14:textId="77777777" w:rsidR="00B10B5A" w:rsidRDefault="00355772">
      <w:pPr>
        <w:pStyle w:val="ListBullet"/>
      </w:pPr>
      <w:r>
        <w:t>Rust: set CACHE_CAPACITY to 4 and add "db-02" to the hosts in main.</w:t>
      </w:r>
    </w:p>
    <w:p w14:paraId="6FB24185" w14:textId="77777777" w:rsidR="00B10B5A" w:rsidRDefault="00355772">
      <w:pPr>
        <w:pStyle w:val="ListBullet"/>
      </w:pPr>
      <w:r>
        <w:t>Erlang: set ?CACHE_CAPACITY to 4 and add "db-02" to the list main passes to add_hosts.</w:t>
      </w:r>
    </w:p>
    <w:p w14:paraId="24888FB7" w14:textId="77777777" w:rsidR="00B10B5A" w:rsidRDefault="00355772">
      <w:pPr>
        <w:pStyle w:val="ListBullet"/>
      </w:pPr>
      <w:r>
        <w:t>Solidity: set CACHE_CAPACITY to 4, and make hosts a string[4] with "db-02" at the end.</w:t>
      </w:r>
    </w:p>
    <w:p w14:paraId="25FE37D3" w14:textId="77777777" w:rsidR="00B10B5A" w:rsidRDefault="00B10B5A">
      <w:pPr>
        <w:keepNext/>
      </w:pPr>
    </w:p>
    <w:p w14:paraId="24B0530D" w14:textId="77777777" w:rsidR="00B10B5A" w:rsidRDefault="00355772">
      <w:r>
        <w:t>Run each program, and its tool. The output must match the Required Exercise Output below exactly, plus Erlang's memory line, still 0 KB, and Solidity's gas line, still about 1.65 million. Valgrind must still report All heap blocks were freed -- no leaks are possible and ERROR SUMMARY: 0 errors from 0 contexts.</w:t>
      </w:r>
    </w:p>
    <w:p w14:paraId="1B6ED272" w14:textId="77777777" w:rsidR="00B10B5A" w:rsidRDefault="00B10B5A">
      <w:pPr>
        <w:keepNext/>
      </w:pPr>
    </w:p>
    <w:p w14:paraId="058C2626" w14:textId="77777777" w:rsidR="00B10B5A" w:rsidRDefault="00B10B5A">
      <w:pPr>
        <w:keepNext/>
      </w:pPr>
    </w:p>
    <w:p w14:paraId="6CA04543" w14:textId="77777777" w:rsidR="00B10B5A" w:rsidRDefault="00355772">
      <w:pPr>
        <w:pStyle w:val="Heading2"/>
      </w:pPr>
      <w:r>
        <w:t>Required Exercise Output</w:t>
      </w:r>
    </w:p>
    <w:p w14:paraId="5B8E03CA" w14:textId="77777777" w:rsidR="00B10B5A" w:rsidRDefault="00355772">
      <w:pPr>
        <w:pStyle w:val="RequiredOutput"/>
        <w:keepNext/>
      </w:pPr>
      <w:r>
        <w:t>Added web-01</w:t>
      </w:r>
    </w:p>
    <w:p w14:paraId="72343E50" w14:textId="77777777" w:rsidR="00B10B5A" w:rsidRDefault="00355772">
      <w:pPr>
        <w:pStyle w:val="RequiredOutput"/>
        <w:keepNext/>
      </w:pPr>
      <w:r>
        <w:t>Added web-02</w:t>
      </w:r>
    </w:p>
    <w:p w14:paraId="59476C69" w14:textId="77777777" w:rsidR="00B10B5A" w:rsidRDefault="00355772">
      <w:pPr>
        <w:pStyle w:val="RequiredOutput"/>
        <w:keepNext/>
      </w:pPr>
      <w:r>
        <w:t>Added db-01</w:t>
      </w:r>
    </w:p>
    <w:p w14:paraId="2416E0F9" w14:textId="77777777" w:rsidR="00B10B5A" w:rsidRDefault="00355772">
      <w:pPr>
        <w:pStyle w:val="RequiredOutput"/>
        <w:keepNext/>
      </w:pPr>
      <w:r>
        <w:t>Added db-02</w:t>
      </w:r>
    </w:p>
    <w:p w14:paraId="1CC1685B" w14:textId="77777777" w:rsidR="00B10B5A" w:rsidRDefault="00355772">
      <w:pPr>
        <w:pStyle w:val="RequiredOutput"/>
        <w:keepNext/>
      </w:pPr>
      <w:r>
        <w:t>Refused reconnects for web-01: 1000</w:t>
      </w:r>
    </w:p>
    <w:p w14:paraId="42CD31DE" w14:textId="77777777" w:rsidR="00B10B5A" w:rsidRDefault="00355772">
      <w:pPr>
        <w:pStyle w:val="RequiredOutput"/>
        <w:keepNext/>
      </w:pPr>
      <w:r>
        <w:t>Removed web-02</w:t>
      </w:r>
    </w:p>
    <w:p w14:paraId="54FEDE13" w14:textId="77777777" w:rsidR="00B10B5A" w:rsidRDefault="00355772">
      <w:pPr>
        <w:pStyle w:val="RequiredOutput"/>
      </w:pPr>
      <w:r>
        <w:t>Cached sessions: web-01 db-01 db-02</w:t>
      </w:r>
    </w:p>
    <w:p w14:paraId="509A633B" w14:textId="77777777" w:rsidR="00B10B5A" w:rsidRDefault="00B10B5A">
      <w:pPr>
        <w:keepNext/>
      </w:pPr>
    </w:p>
    <w:p w14:paraId="4DDDB097" w14:textId="77777777" w:rsidR="00B10B5A" w:rsidRDefault="00B10B5A">
      <w:pPr>
        <w:keepNext/>
      </w:pPr>
    </w:p>
    <w:p w14:paraId="4CCC68BF" w14:textId="77777777" w:rsidR="00B10B5A" w:rsidRDefault="00B10B5A">
      <w:pPr>
        <w:keepNext/>
      </w:pPr>
    </w:p>
    <w:p w14:paraId="58DB43B2" w14:textId="77777777" w:rsidR="00B10B5A" w:rsidRDefault="00355772">
      <w:pPr>
        <w:pStyle w:val="Heading1"/>
      </w:pPr>
      <w:r>
        <w:t>Challenge</w:t>
      </w:r>
    </w:p>
    <w:p w14:paraId="6EC0FB79" w14:textId="77777777" w:rsidR="00B10B5A" w:rsidRDefault="00355772">
      <w:r>
        <w:t>Find a defect with the tool, not by reading. A client sometimes logs out twice. In the Production-Minded program, call the removal a second time for web-02, right after the first, with its own Removed web-02 line, and run it before you change anything else:</w:t>
      </w:r>
    </w:p>
    <w:p w14:paraId="7C7C3BCD" w14:textId="77777777" w:rsidR="00B10B5A" w:rsidRDefault="00B10B5A">
      <w:pPr>
        <w:keepNext/>
      </w:pPr>
    </w:p>
    <w:p w14:paraId="450F2893" w14:textId="77777777" w:rsidR="00B10B5A" w:rsidRDefault="00355772">
      <w:pPr>
        <w:pStyle w:val="ListBullet"/>
      </w:pPr>
      <w:r>
        <w:t xml:space="preserve">Assembly: run the Linux Valgrind Check. find_position returns -1, and remove_session uses it as a slot number. Valgrind reports an Invalid read and an Invalid write of size 8, each 8 bytes before a block of size 24: one slot before sessions[0]. The program's own lines end Cached sessions: db-01, because the shift wrote web-01's pointer into that slot before the block, so web-01 is lost too (16 bytes in 1 blocks are definitely lost), and ERROR SUMMARY counts 3 errors from 3 contexts. Read each stack down to </w:t>
      </w:r>
      <w:r>
        <w:t>your own lines. Without Valgrind the same program crashes instead: on Windows it ends with exit code -1073740940 (heap corruption), and in WSL it prints free(): invalid pointer, after the program's own lines on a terminal (a redirected run loses them, still waiting in the program's buffer), and stops with exit code 134.</w:t>
      </w:r>
    </w:p>
    <w:p w14:paraId="7194680A" w14:textId="77777777" w:rsidR="00B10B5A" w:rsidRDefault="00355772">
      <w:pPr>
        <w:pStyle w:val="ListBullet"/>
      </w:pPr>
      <w:r>
        <w:t>Rust: the program stops after the first Removed web-02 with called `Option::unwrap()` on a `None` value, at the unwrap in remove_session: Rust refused to use a position that does not exist.</w:t>
      </w:r>
    </w:p>
    <w:p w14:paraId="65684343" w14:textId="77777777" w:rsidR="00B10B5A" w:rsidRDefault="00355772">
      <w:pPr>
        <w:pStyle w:val="ListBullet"/>
      </w:pPr>
      <w:r>
        <w:t>Erlang: no error at all. lists:keydelete on a host that is not cached returns the list unchanged, so the program prints Removed web-02 twice, and the second line is false.</w:t>
      </w:r>
    </w:p>
    <w:p w14:paraId="6BE95673" w14:textId="77777777" w:rsidR="00B10B5A" w:rsidRDefault="00355772">
      <w:pPr>
        <w:pStyle w:val="ListBullet"/>
      </w:pPr>
      <w:r>
        <w:t>Solidity: no error either. findPosition answers sessionCount, the loop does nothing, and the count still drops by one, so the program quietly removes db-01: Removed web-02 appears twice and the last line is Cached sessions: web-01.</w:t>
      </w:r>
    </w:p>
    <w:p w14:paraId="71A6764E" w14:textId="77777777" w:rsidR="00B10B5A" w:rsidRDefault="00B10B5A">
      <w:pPr>
        <w:keepNext/>
      </w:pPr>
    </w:p>
    <w:p w14:paraId="1A158A58" w14:textId="77777777" w:rsidR="00B10B5A" w:rsidRDefault="00355772">
      <w:r>
        <w:t>Then fix the removal so that a host that is not cached changes nothing: the removal returns whether it removed (Assembly eax = 1 or 0, Rust and Solidity true or false, Erlang the reply removed or no_session), and main prints Removed web-02 for the first call and No session for web-02 for the second.</w:t>
      </w:r>
    </w:p>
    <w:p w14:paraId="47691D1F" w14:textId="77777777" w:rsidR="00B10B5A" w:rsidRDefault="00B10B5A">
      <w:pPr>
        <w:keepNext/>
      </w:pPr>
    </w:p>
    <w:p w14:paraId="268F0F39" w14:textId="77777777" w:rsidR="00B10B5A" w:rsidRDefault="00355772">
      <w:pPr>
        <w:pStyle w:val="ListBullet"/>
      </w:pPr>
      <w:r>
        <w:t>Assembly: in remove_session, compare the position with -1 right after find_position and jump past the free and the loop when it matches; add no_session_text db "No session for web-02", 10, 0, and in main run the removal twice in a loop, choosing removed_text or no_session_text by eax.</w:t>
      </w:r>
    </w:p>
    <w:p w14:paraId="5947B2D4" w14:textId="77777777" w:rsidR="00B10B5A" w:rsidRDefault="00355772">
      <w:pPr>
        <w:pStyle w:val="ListBullet"/>
      </w:pPr>
      <w:r>
        <w:t>Rust: make remove_session return bool, with if let Some(position) = find_position(cache, host) around the remove.</w:t>
      </w:r>
    </w:p>
    <w:p w14:paraId="2EA466E7" w14:textId="77777777" w:rsidR="00B10B5A" w:rsidRDefault="00355772">
      <w:pPr>
        <w:pStyle w:val="ListBullet"/>
      </w:pPr>
      <w:r>
        <w:t>Erlang: in the {remove, Host, Caller} branch, check lists:keymember(Host, 2, Sessions) first and reply no_session when it is false; remove_session returns the reply, and a print_logout function with one clause per reply prints the line.</w:t>
      </w:r>
    </w:p>
    <w:p w14:paraId="740C775E" w14:textId="77777777" w:rsidR="00B10B5A" w:rsidRDefault="00355772">
      <w:pPr>
        <w:pStyle w:val="ListBullet"/>
      </w:pPr>
      <w:r>
        <w:t>Solidity: make removeSession return bool, returning false at once when findPosition answers sessionCount.</w:t>
      </w:r>
    </w:p>
    <w:p w14:paraId="1D4C4DFB" w14:textId="77777777" w:rsidR="00B10B5A" w:rsidRDefault="00B10B5A">
      <w:pPr>
        <w:keepNext/>
      </w:pPr>
    </w:p>
    <w:p w14:paraId="13586157" w14:textId="77777777" w:rsidR="00B10B5A" w:rsidRDefault="00355772">
      <w:r>
        <w:t>Run each program and its tool again; Valgrind must report nothing new. The output must match the Required Challenge Output below, plus Erlang's and Solidity's measured lines; with the Exercise as well, the Required Combined Output after it.</w:t>
      </w:r>
    </w:p>
    <w:p w14:paraId="409B0133" w14:textId="77777777" w:rsidR="00B10B5A" w:rsidRDefault="00B10B5A">
      <w:pPr>
        <w:keepNext/>
      </w:pPr>
    </w:p>
    <w:p w14:paraId="1589DD05" w14:textId="77777777" w:rsidR="00B10B5A" w:rsidRDefault="00B10B5A">
      <w:pPr>
        <w:keepNext/>
      </w:pPr>
    </w:p>
    <w:p w14:paraId="64F0B3F9" w14:textId="77777777" w:rsidR="00B10B5A" w:rsidRDefault="00355772">
      <w:pPr>
        <w:pStyle w:val="Heading2"/>
      </w:pPr>
      <w:r>
        <w:t>Required Challenge Output</w:t>
      </w:r>
    </w:p>
    <w:p w14:paraId="01354947" w14:textId="77777777" w:rsidR="00B10B5A" w:rsidRDefault="00355772">
      <w:pPr>
        <w:pStyle w:val="RequiredOutput"/>
        <w:keepNext/>
      </w:pPr>
      <w:r>
        <w:t>Added web-01</w:t>
      </w:r>
    </w:p>
    <w:p w14:paraId="7448D8E5" w14:textId="77777777" w:rsidR="00B10B5A" w:rsidRDefault="00355772">
      <w:pPr>
        <w:pStyle w:val="RequiredOutput"/>
        <w:keepNext/>
      </w:pPr>
      <w:r>
        <w:t>Added web-02</w:t>
      </w:r>
    </w:p>
    <w:p w14:paraId="29B5BA90" w14:textId="77777777" w:rsidR="00B10B5A" w:rsidRDefault="00355772">
      <w:pPr>
        <w:pStyle w:val="RequiredOutput"/>
        <w:keepNext/>
      </w:pPr>
      <w:r>
        <w:t>Added db-01</w:t>
      </w:r>
    </w:p>
    <w:p w14:paraId="3BC2DE96" w14:textId="77777777" w:rsidR="00B10B5A" w:rsidRDefault="00355772">
      <w:pPr>
        <w:pStyle w:val="RequiredOutput"/>
        <w:keepNext/>
      </w:pPr>
      <w:r>
        <w:t>Refused reconnects for web-01: 1000</w:t>
      </w:r>
    </w:p>
    <w:p w14:paraId="3DE1E3C7" w14:textId="77777777" w:rsidR="00B10B5A" w:rsidRDefault="00355772">
      <w:pPr>
        <w:pStyle w:val="RequiredOutput"/>
        <w:keepNext/>
      </w:pPr>
      <w:r>
        <w:t>Removed web-02</w:t>
      </w:r>
    </w:p>
    <w:p w14:paraId="1DEC277B" w14:textId="77777777" w:rsidR="00B10B5A" w:rsidRDefault="00355772">
      <w:pPr>
        <w:pStyle w:val="RequiredOutput"/>
        <w:keepNext/>
      </w:pPr>
      <w:r>
        <w:t>No session for web-02</w:t>
      </w:r>
    </w:p>
    <w:p w14:paraId="07B35987" w14:textId="77777777" w:rsidR="00B10B5A" w:rsidRDefault="00355772">
      <w:pPr>
        <w:pStyle w:val="RequiredOutput"/>
      </w:pPr>
      <w:r>
        <w:t>Cached sessions: web-01 db-01</w:t>
      </w:r>
    </w:p>
    <w:p w14:paraId="067E3A3B" w14:textId="77777777" w:rsidR="00B10B5A" w:rsidRDefault="00B10B5A">
      <w:pPr>
        <w:keepNext/>
      </w:pPr>
    </w:p>
    <w:p w14:paraId="338CA707" w14:textId="77777777" w:rsidR="00B10B5A" w:rsidRDefault="00B10B5A">
      <w:pPr>
        <w:keepNext/>
      </w:pPr>
    </w:p>
    <w:p w14:paraId="35F076DC" w14:textId="77777777" w:rsidR="00B10B5A" w:rsidRDefault="00355772">
      <w:pPr>
        <w:pStyle w:val="Heading2"/>
      </w:pPr>
      <w:r>
        <w:t>Required Combined Output</w:t>
      </w:r>
    </w:p>
    <w:p w14:paraId="650C9C0E" w14:textId="77777777" w:rsidR="00B10B5A" w:rsidRDefault="00355772">
      <w:pPr>
        <w:pStyle w:val="RequiredOutput"/>
        <w:keepNext/>
      </w:pPr>
      <w:r>
        <w:t>Added web-01</w:t>
      </w:r>
    </w:p>
    <w:p w14:paraId="2FCB9F87" w14:textId="77777777" w:rsidR="00B10B5A" w:rsidRDefault="00355772">
      <w:pPr>
        <w:pStyle w:val="RequiredOutput"/>
        <w:keepNext/>
      </w:pPr>
      <w:r>
        <w:t>Added web-02</w:t>
      </w:r>
    </w:p>
    <w:p w14:paraId="31B3BABC" w14:textId="77777777" w:rsidR="00B10B5A" w:rsidRDefault="00355772">
      <w:pPr>
        <w:pStyle w:val="RequiredOutput"/>
        <w:keepNext/>
      </w:pPr>
      <w:r>
        <w:t>Added db-01</w:t>
      </w:r>
    </w:p>
    <w:p w14:paraId="570F9D15" w14:textId="77777777" w:rsidR="00B10B5A" w:rsidRDefault="00355772">
      <w:pPr>
        <w:pStyle w:val="RequiredOutput"/>
        <w:keepNext/>
      </w:pPr>
      <w:r>
        <w:t>Added db-02</w:t>
      </w:r>
    </w:p>
    <w:p w14:paraId="0D09FFDB" w14:textId="77777777" w:rsidR="00B10B5A" w:rsidRDefault="00355772">
      <w:pPr>
        <w:pStyle w:val="RequiredOutput"/>
        <w:keepNext/>
      </w:pPr>
      <w:r>
        <w:t>Refused reconnects for web-01: 1000</w:t>
      </w:r>
    </w:p>
    <w:p w14:paraId="53A92423" w14:textId="77777777" w:rsidR="00B10B5A" w:rsidRDefault="00355772">
      <w:pPr>
        <w:pStyle w:val="RequiredOutput"/>
        <w:keepNext/>
      </w:pPr>
      <w:r>
        <w:t>Removed web-02</w:t>
      </w:r>
    </w:p>
    <w:p w14:paraId="1ADC39AB" w14:textId="77777777" w:rsidR="00B10B5A" w:rsidRDefault="00355772">
      <w:pPr>
        <w:pStyle w:val="RequiredOutput"/>
        <w:keepNext/>
      </w:pPr>
      <w:r>
        <w:t>No session for web-02</w:t>
      </w:r>
    </w:p>
    <w:p w14:paraId="0D9D1EA1" w14:textId="77777777" w:rsidR="00B10B5A" w:rsidRDefault="00355772">
      <w:pPr>
        <w:pStyle w:val="RequiredOutput"/>
      </w:pPr>
      <w:r>
        <w:t>Cached sessions: web-01 db-01 db-02</w:t>
      </w:r>
    </w:p>
    <w:p w14:paraId="5FACC13B" w14:textId="77777777" w:rsidR="00B10B5A" w:rsidRDefault="00B10B5A">
      <w:pPr>
        <w:keepNext/>
      </w:pPr>
    </w:p>
    <w:p w14:paraId="017DDDDD" w14:textId="77777777" w:rsidR="00B10B5A" w:rsidRDefault="00B10B5A">
      <w:pPr>
        <w:keepNext/>
      </w:pPr>
    </w:p>
    <w:p w14:paraId="54B50A33" w14:textId="77777777" w:rsidR="00B10B5A" w:rsidRDefault="00B10B5A">
      <w:pPr>
        <w:keepNext/>
      </w:pPr>
    </w:p>
    <w:p w14:paraId="40553918" w14:textId="77777777" w:rsidR="00B10B5A" w:rsidRDefault="00355772">
      <w:pPr>
        <w:pStyle w:val="Heading1"/>
      </w:pPr>
      <w:r>
        <w:t>Completion Checklist</w:t>
      </w:r>
    </w:p>
    <w:p w14:paraId="207C289C" w14:textId="77777777" w:rsidR="00B10B5A" w:rsidRDefault="00355772">
      <w:pPr>
        <w:pStyle w:val="ListBullet"/>
      </w:pPr>
      <w:r>
        <w:t>I built and ran the broken and the repaired program in every language, including Assembly on both Windows and Linux.</w:t>
      </w:r>
    </w:p>
    <w:p w14:paraId="562EA8CF" w14:textId="77777777" w:rsidR="00B10B5A" w:rsidRDefault="00355772">
      <w:pPr>
        <w:pStyle w:val="ListBullet"/>
      </w:pPr>
      <w:r>
        <w:t>I ran the Linux Assembly program under Valgrind in WSL and found Invalid read of size 8 and the definitely lost blocks, each with its .asm line.</w:t>
      </w:r>
    </w:p>
    <w:p w14:paraId="570EF99F" w14:textId="77777777" w:rsidR="00B10B5A" w:rsidRDefault="00355772">
      <w:pPr>
        <w:pStyle w:val="ListBullet"/>
      </w:pPr>
      <w:r>
        <w:t>I can explain why the Linux Assembly program gives each function a sized symbol, builds rbp frames, and uses -g -F dwarf.</w:t>
      </w:r>
    </w:p>
    <w:p w14:paraId="748B1C3B" w14:textId="77777777" w:rsidR="00B10B5A" w:rsidRDefault="00355772">
      <w:pPr>
        <w:pStyle w:val="ListBullet"/>
      </w:pPr>
      <w:r>
        <w:t>I saw Rust stop the read past the end with a panic, and refuse the dangling use at build time.</w:t>
      </w:r>
    </w:p>
    <w:p w14:paraId="17C6EA9D" w14:textId="77777777" w:rsidR="00B10B5A" w:rsidRDefault="00355772">
      <w:pPr>
        <w:pStyle w:val="ListBullet"/>
      </w:pPr>
      <w:r>
        <w:t>I measured the Erlang cache process with process_info before and after the reconnects, and the Solidity reconnects with gasleft().</w:t>
      </w:r>
    </w:p>
    <w:p w14:paraId="45234128" w14:textId="77777777" w:rsidR="00B10B5A" w:rsidRDefault="00355772">
      <w:pPr>
        <w:pStyle w:val="ListBullet"/>
      </w:pPr>
      <w:r>
        <w:t>I ran each tool again on the repaired programs and saw nothing kept.</w:t>
      </w:r>
    </w:p>
    <w:p w14:paraId="7487773E" w14:textId="77777777" w:rsidR="00B10B5A" w:rsidRDefault="00355772">
      <w:pPr>
        <w:pStyle w:val="ListBullet"/>
      </w:pPr>
      <w:r>
        <w:t>I added a fourth session and matched the Required Exercise Output with a clean tool run.</w:t>
      </w:r>
    </w:p>
    <w:p w14:paraId="0BF66BF4" w14:textId="77777777" w:rsidR="00B10B5A" w:rsidRDefault="00355772">
      <w:pPr>
        <w:pStyle w:val="ListBullet"/>
      </w:pPr>
      <w:r>
        <w:t>I found the second-logout defect with each language's tool, fixed it, and matched the Required Challenge and Combined Output.</w:t>
      </w:r>
    </w:p>
    <w:p w14:paraId="07982ECF" w14:textId="77777777" w:rsidR="00B10B5A" w:rsidRDefault="00B10B5A">
      <w:pPr>
        <w:keepNext/>
      </w:pPr>
    </w:p>
    <w:p w14:paraId="74487364" w14:textId="77777777" w:rsidR="00B10B5A" w:rsidRDefault="00B10B5A">
      <w:pPr>
        <w:keepNext/>
      </w:pPr>
    </w:p>
    <w:p w14:paraId="1A7FCC60" w14:textId="77777777" w:rsidR="00B10B5A" w:rsidRDefault="00B10B5A">
      <w:pPr>
        <w:keepNext/>
      </w:pPr>
    </w:p>
    <w:p w14:paraId="33D03AE5" w14:textId="77777777" w:rsidR="00B10B5A" w:rsidRDefault="00355772">
      <w:pPr>
        <w:pStyle w:val="Heading1"/>
      </w:pPr>
      <w:r>
        <w:t>Lesson Wrap-Up</w:t>
      </w:r>
    </w:p>
    <w:p w14:paraId="5670299F" w14:textId="77777777" w:rsidR="00B10B5A" w:rsidRDefault="00355772">
      <w:r>
        <w:t>Valgrind checks machine code, not source, so it finds Assembly's leaked sessions and its read past the end exactly as it finds C's, given a Linux build with debug information and frames to follow. Safe Rust needs no such tool for these defects: an owner frees every refused session, an index past the end panics at its own line, and a use after free does not build. Erlang and Solidity cannot read past an array silently, but they can keep what nothing needs: an Erlang process's state, measured with process_inf</w:t>
      </w:r>
      <w:r>
        <w:t>o, and Solidity storage, measured in gas. Lesson 11.4a: AddressSanitizer EXTENDED checks the same kinds of defects with checks built into the program.</w:t>
      </w:r>
    </w:p>
    <w:sectPr w:rsidR="00B10B5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355772"/>
    <w:rsid w:val="004751BA"/>
    <w:rsid w:val="004B6493"/>
    <w:rsid w:val="004F1DFC"/>
    <w:rsid w:val="005B648E"/>
    <w:rsid w:val="00624F0D"/>
    <w:rsid w:val="00732BF3"/>
    <w:rsid w:val="00737B50"/>
    <w:rsid w:val="007B1825"/>
    <w:rsid w:val="00842A0F"/>
    <w:rsid w:val="00AA1D8D"/>
    <w:rsid w:val="00B10B5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0B87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15944</Words>
  <Characters>82259</Characters>
  <Application>Microsoft Office Word</Application>
  <DocSecurity>0</DocSecurity>
  <Lines>2835</Lines>
  <Paragraphs>2230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11.3a valgrind EXTENDED</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