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5B3C" w14:textId="77777777" w:rsidR="00392A7E" w:rsidRDefault="002D0A03">
      <w:pPr>
        <w:pStyle w:val="AcademyTitle"/>
      </w:pPr>
      <w:r>
        <w:t>SYSTEMS PROGRAMMING ACADEMY</w:t>
      </w:r>
    </w:p>
    <w:p w14:paraId="3897DF38" w14:textId="77777777" w:rsidR="00392A7E" w:rsidRDefault="002D0A03">
      <w:pPr>
        <w:pStyle w:val="VolumeTitle"/>
      </w:pPr>
      <w:r>
        <w:t>Volume 1: Foundations of Systems Programming</w:t>
      </w:r>
    </w:p>
    <w:p w14:paraId="355B39B1" w14:textId="77777777" w:rsidR="00392A7E" w:rsidRDefault="002D0A03">
      <w:pPr>
        <w:pStyle w:val="ChapterTitle"/>
      </w:pPr>
      <w:r>
        <w:t>Chapter 11: Debugging</w:t>
      </w:r>
    </w:p>
    <w:p w14:paraId="07C106AF" w14:textId="77777777" w:rsidR="00392A7E" w:rsidRDefault="002D0A03">
      <w:pPr>
        <w:pStyle w:val="LessonTitle"/>
      </w:pPr>
      <w:r>
        <w:t>Lesson 11.4: AddressSanitizer</w:t>
      </w:r>
    </w:p>
    <w:p w14:paraId="132A10B7" w14:textId="77777777" w:rsidR="00392A7E" w:rsidRDefault="002D0A03">
      <w:pPr>
        <w:pStyle w:val="LessonSubtitle"/>
      </w:pPr>
      <w:r>
        <w:t>Memory Errors Caught at the Bad Access</w:t>
      </w:r>
    </w:p>
    <w:p w14:paraId="4FCFE53E" w14:textId="77777777" w:rsidR="00392A7E" w:rsidRDefault="00392A7E">
      <w:pPr>
        <w:keepNext/>
      </w:pPr>
    </w:p>
    <w:p w14:paraId="759A4E2B" w14:textId="77777777" w:rsidR="00392A7E" w:rsidRDefault="00392A7E">
      <w:pPr>
        <w:keepNext/>
      </w:pPr>
    </w:p>
    <w:p w14:paraId="3BB5AEDF" w14:textId="77777777" w:rsidR="00392A7E" w:rsidRDefault="00392A7E">
      <w:pPr>
        <w:keepNext/>
      </w:pPr>
    </w:p>
    <w:p w14:paraId="4402868A" w14:textId="77777777" w:rsidR="00392A7E" w:rsidRDefault="002D0A03">
      <w:pPr>
        <w:pStyle w:val="Heading1"/>
      </w:pPr>
      <w:r>
        <w:t>Goal</w:t>
      </w:r>
    </w:p>
    <w:p w14:paraId="2FF03AB2" w14:textId="77777777" w:rsidR="00392A7E" w:rsidRDefault="002D0A03">
      <w:r>
        <w:t>Find an out-of-bounds write and a use after free that a correct-looking run hides. In C and C++, rebuild the program with AddressSanitizer in WSL Ubuntu, read its report down to your own source line, fix the cause, and prove the repair with a clean run; then use the checks that work on Windows today. In C#, Go, Python, and TypeScript, see each language's own bounds diagnostic for the same defect.</w:t>
      </w:r>
    </w:p>
    <w:p w14:paraId="2E087AFC" w14:textId="77777777" w:rsidR="00392A7E" w:rsidRDefault="00392A7E">
      <w:pPr>
        <w:keepNext/>
      </w:pPr>
    </w:p>
    <w:p w14:paraId="1662D17E" w14:textId="77777777" w:rsidR="00392A7E" w:rsidRDefault="00392A7E">
      <w:pPr>
        <w:keepNext/>
      </w:pPr>
    </w:p>
    <w:p w14:paraId="680B8E3C" w14:textId="77777777" w:rsidR="00392A7E" w:rsidRDefault="00392A7E">
      <w:pPr>
        <w:keepNext/>
      </w:pPr>
    </w:p>
    <w:p w14:paraId="1E5C8E3B" w14:textId="77777777" w:rsidR="00392A7E" w:rsidRDefault="002D0A03">
      <w:pPr>
        <w:pStyle w:val="Heading1"/>
      </w:pPr>
      <w:r>
        <w:t>Why This Matters</w:t>
      </w:r>
    </w:p>
    <w:p w14:paraId="5FC93FA1" w14:textId="77777777" w:rsidR="00392A7E" w:rsidRDefault="002D0A03">
      <w:r>
        <w:t>A memory error in C or C++ rarely fails where it happens. A write one slot past a block lands in memory nothing checks, and a read from a freed block finds the old value; the program prints the right answer, passes its tests, and corrupts something weeks later in another function. AddressSanitizer turns each of these into an immediate stop, at the exact access, with the stacks that made and freed the memory. It is what C and C++ teams run their tests under, every day.</w:t>
      </w:r>
    </w:p>
    <w:p w14:paraId="469AE74B" w14:textId="77777777" w:rsidR="00392A7E" w:rsidRDefault="00392A7E">
      <w:pPr>
        <w:keepNext/>
      </w:pPr>
    </w:p>
    <w:p w14:paraId="3FA7FFFD" w14:textId="77777777" w:rsidR="00392A7E" w:rsidRDefault="00392A7E">
      <w:pPr>
        <w:keepNext/>
      </w:pPr>
    </w:p>
    <w:p w14:paraId="2B145B49" w14:textId="77777777" w:rsidR="00392A7E" w:rsidRDefault="00392A7E">
      <w:pPr>
        <w:keepNext/>
      </w:pPr>
    </w:p>
    <w:p w14:paraId="46FED935" w14:textId="77777777" w:rsidR="00392A7E" w:rsidRDefault="002D0A03">
      <w:pPr>
        <w:pStyle w:val="Heading1"/>
      </w:pPr>
      <w:r>
        <w:t>Concept</w:t>
      </w:r>
    </w:p>
    <w:p w14:paraId="39DFB05A" w14:textId="77777777" w:rsidR="00392A7E" w:rsidRDefault="002D0A03">
      <w:pPr>
        <w:pStyle w:val="ListBullet"/>
      </w:pPr>
      <w:r>
        <w:t>A sanitizer is a set of checks the compiler builds into your program. AddressSanitizer (ASan), switched on with -fsanitize=address, adds a check before every memory read and write and links a runtime library that knows which bytes the program may touch. Around every heap block, stack array and global it keeps forbidden bytes, red zones, and it keeps freed blocks forbidden for a while. The first access to forbidden memory stops the program with a report.</w:t>
      </w:r>
    </w:p>
    <w:p w14:paraId="557D4E53" w14:textId="77777777" w:rsidR="00392A7E" w:rsidRDefault="002D0A03">
      <w:pPr>
        <w:pStyle w:val="ListBullet"/>
      </w:pPr>
      <w:r>
        <w:t>The report gives: the kind of error (heap-buffer-overflow, stack-buffer-overflow, heap-use-after-free, ...), the access (READ or WRITE of size N bytes), the stack of the access, where the address lies (for example 0 bytes after a 10-byte region), the stack that allocated the block, and for a use after free, the stack that freed it. Then a SUMMARY line, and exit code 1.</w:t>
      </w:r>
    </w:p>
    <w:p w14:paraId="4332B9FE" w14:textId="77777777" w:rsidR="00392A7E" w:rsidRDefault="002D0A03">
      <w:pPr>
        <w:pStyle w:val="ListBullet"/>
      </w:pPr>
      <w:r>
        <w:t>-fsanitize=undefined adds UndefinedBehaviorSanitizer (UBSan) in the same build: checks for other undefined behaviour, such as a signed integer that overflows. Build with -g so the report names files and lines (Remember, -g keeps the lines), and with -fno-omit-frame-pointer so every function keeps the link to its caller and the stacks are complete.</w:t>
      </w:r>
    </w:p>
    <w:p w14:paraId="0C161813" w14:textId="77777777" w:rsidR="00392A7E" w:rsidRDefault="002D0A03">
      <w:pPr>
        <w:pStyle w:val="ListBullet"/>
      </w:pPr>
      <w:r>
        <w:t>On Linux, ASan also runs LeakSanitizer when the program ends, which reports blocks never freed (Lesson 9.9); the option detect_leaks controls it. A third sanitizer, ThreadSanitizer (-fsanitize=thread), finds data races between threads: Volume 2, Chapter 11, Lesson 11.4: Thread Safety.</w:t>
      </w:r>
    </w:p>
    <w:p w14:paraId="46A6395D" w14:textId="77777777" w:rsidR="00392A7E" w:rsidRDefault="002D0A03">
      <w:pPr>
        <w:pStyle w:val="ListBullet"/>
      </w:pPr>
      <w:r>
        <w:t>ASan needs a rebuild but runs fast; Valgrind needs no rebuild but runs much slower. ASan also checks stack arrays and globals, which Valgrind cannot.</w:t>
      </w:r>
    </w:p>
    <w:p w14:paraId="71F381EB" w14:textId="77777777" w:rsidR="00392A7E" w:rsidRDefault="002D0A03">
      <w:pPr>
        <w:pStyle w:val="ListBullet"/>
      </w:pPr>
      <w:r>
        <w:t>MSYS2's gcc on Windows has no ASan library, so this lesson builds and runs the ASan version in WSL Ubuntu, as Lesson 11.3 ran Valgrind. On Windows, gcc's -fsanitize=bounds and the C++ library's _GLIBCXX_ASSERTIONS are the checks you can use today.</w:t>
      </w:r>
    </w:p>
    <w:p w14:paraId="25CC0C1C" w14:textId="77777777" w:rsidR="00392A7E" w:rsidRDefault="002D0A03">
      <w:pPr>
        <w:pStyle w:val="ListBullet"/>
      </w:pPr>
      <w:r>
        <w:lastRenderedPageBreak/>
        <w:t>The managed languages check every index themselves. Their closest diagnostic for the same defect is the error they raise at the bad index; TypeScript's is a compiler option.</w:t>
      </w:r>
    </w:p>
    <w:p w14:paraId="1FF94BD7" w14:textId="77777777" w:rsidR="00392A7E" w:rsidRDefault="00392A7E">
      <w:pPr>
        <w:keepNext/>
      </w:pPr>
    </w:p>
    <w:p w14:paraId="39DF3D64" w14:textId="77777777" w:rsidR="00392A7E" w:rsidRDefault="002D0A03">
      <w:pPr>
        <w:keepNext/>
      </w:pPr>
      <w:r>
        <w:t>AddressSanitizer and Valgrind side by side:</w:t>
      </w:r>
    </w:p>
    <w:p w14:paraId="4442E757" w14:textId="77777777" w:rsidR="00392A7E" w:rsidRDefault="00392A7E">
      <w:pPr>
        <w:keepNext/>
      </w:pPr>
    </w:p>
    <w:p w14:paraId="55B1CF6B" w14:textId="77777777" w:rsidR="00392A7E" w:rsidRDefault="002D0A03">
      <w:pPr>
        <w:pStyle w:val="RequiredOutput"/>
        <w:keepNext/>
      </w:pPr>
      <w:r>
        <w:t xml:space="preserve">                 AddressSanitizer             Valgrind (Lesson 11.3)</w:t>
      </w:r>
    </w:p>
    <w:p w14:paraId="216F1B68" w14:textId="77777777" w:rsidR="00392A7E" w:rsidRDefault="002D0A03">
      <w:pPr>
        <w:pStyle w:val="RequiredOutput"/>
        <w:keepNext/>
      </w:pPr>
      <w:r>
        <w:t>How              compiler adds checks         runs the unchanged program</w:t>
      </w:r>
    </w:p>
    <w:p w14:paraId="3E7B2EF6" w14:textId="77777777" w:rsidR="00392A7E" w:rsidRDefault="002D0A03">
      <w:pPr>
        <w:pStyle w:val="RequiredOutput"/>
        <w:keepNext/>
      </w:pPr>
      <w:r>
        <w:t>Rebuild          yes, -fsanitize=address      no</w:t>
      </w:r>
    </w:p>
    <w:p w14:paraId="16C56677" w14:textId="77777777" w:rsidR="00392A7E" w:rsidRDefault="002D0A03">
      <w:pPr>
        <w:pStyle w:val="RequiredOutput"/>
        <w:keepNext/>
      </w:pPr>
      <w:r>
        <w:t>Speed            about 2 times slower         about 20 to 30 times slower</w:t>
      </w:r>
    </w:p>
    <w:p w14:paraId="2DF8A791" w14:textId="77777777" w:rsidR="00392A7E" w:rsidRDefault="002D0A03">
      <w:pPr>
        <w:pStyle w:val="RequiredOutput"/>
        <w:keepNext/>
      </w:pPr>
      <w:r>
        <w:t>Stack arrays     checked                      not checked</w:t>
      </w:r>
    </w:p>
    <w:p w14:paraId="37413254" w14:textId="77777777" w:rsidR="00392A7E" w:rsidRDefault="002D0A03">
      <w:pPr>
        <w:pStyle w:val="RequiredOutput"/>
        <w:keepNext/>
      </w:pPr>
      <w:r>
        <w:t>Leaks            LeakSanitizer at exit        --leak-check=full</w:t>
      </w:r>
    </w:p>
    <w:p w14:paraId="5B349363" w14:textId="77777777" w:rsidR="00392A7E" w:rsidRDefault="002D0A03">
      <w:pPr>
        <w:pStyle w:val="RequiredOutput"/>
      </w:pPr>
      <w:r>
        <w:t>Where            Linux, macOS (and MSVC)      Linux (older Intel Macs)</w:t>
      </w:r>
    </w:p>
    <w:p w14:paraId="0B0712C3" w14:textId="77777777" w:rsidR="00392A7E" w:rsidRDefault="00392A7E">
      <w:pPr>
        <w:keepNext/>
      </w:pPr>
    </w:p>
    <w:p w14:paraId="2967757E" w14:textId="77777777" w:rsidR="00392A7E" w:rsidRDefault="002D0A03">
      <w:pPr>
        <w:keepNext/>
      </w:pPr>
      <w:r>
        <w:t>The C program's defect in its heap block:</w:t>
      </w:r>
    </w:p>
    <w:p w14:paraId="01133486" w14:textId="77777777" w:rsidR="00392A7E" w:rsidRDefault="00392A7E">
      <w:pPr>
        <w:keepNext/>
      </w:pPr>
    </w:p>
    <w:p w14:paraId="58D2B2AC" w14:textId="77777777" w:rsidR="00392A7E" w:rsidRDefault="002D0A03">
      <w:pPr>
        <w:pStyle w:val="RequiredOutput"/>
        <w:keepNext/>
      </w:pPr>
      <w:r>
        <w:t>make_buffer(6): calloc(6 - 1 = 5 ports) -&gt; a 10-byte block</w:t>
      </w:r>
    </w:p>
    <w:p w14:paraId="261D60F4" w14:textId="77777777" w:rsidR="00392A7E" w:rsidRDefault="002D0A03">
      <w:pPr>
        <w:pStyle w:val="RequiredOutput"/>
        <w:keepNext/>
      </w:pPr>
      <w:r>
        <w:t>slot:    [0] 22  [1] 53  [2] 80  [3] 443  [4] 3306  [5] (not in the block)</w:t>
      </w:r>
    </w:p>
    <w:p w14:paraId="501D483B" w14:textId="77777777" w:rsidR="00392A7E" w:rsidRDefault="002D0A03">
      <w:pPr>
        <w:pStyle w:val="RequiredOutput"/>
      </w:pPr>
      <w:r>
        <w:t>copy_ports writes 6 ports: the write to [5] lands in ASan's red zone</w:t>
      </w:r>
    </w:p>
    <w:p w14:paraId="0E68E63D" w14:textId="77777777" w:rsidR="00392A7E" w:rsidRDefault="00392A7E">
      <w:pPr>
        <w:keepNext/>
      </w:pPr>
    </w:p>
    <w:p w14:paraId="69556DBA" w14:textId="77777777" w:rsidR="00392A7E" w:rsidRDefault="00392A7E">
      <w:pPr>
        <w:keepNext/>
      </w:pPr>
    </w:p>
    <w:p w14:paraId="0D5F61EC" w14:textId="77777777" w:rsidR="00392A7E" w:rsidRDefault="00392A7E">
      <w:pPr>
        <w:keepNext/>
      </w:pPr>
    </w:p>
    <w:p w14:paraId="1F3C5D0C" w14:textId="77777777" w:rsidR="00392A7E" w:rsidRDefault="002D0A03">
      <w:pPr>
        <w:pStyle w:val="Heading1"/>
      </w:pPr>
      <w:r>
        <w:t>Workflows</w:t>
      </w:r>
    </w:p>
    <w:p w14:paraId="69CA65AE" w14:textId="77777777" w:rsidR="00392A7E" w:rsidRDefault="002D0A03">
      <w:pPr>
        <w:pStyle w:val="WorkflowText"/>
        <w:keepNext/>
      </w:pPr>
      <w:r>
        <w:t>Run the Program: The Output Looks Right</w:t>
      </w:r>
    </w:p>
    <w:p w14:paraId="14ABB9A0" w14:textId="77777777" w:rsidR="00392A7E" w:rsidRDefault="002D0A03">
      <w:pPr>
        <w:pStyle w:val="WorkflowText"/>
        <w:keepNext/>
      </w:pPr>
      <w:r>
        <w:t>↓</w:t>
      </w:r>
    </w:p>
    <w:p w14:paraId="1AFCFACE" w14:textId="77777777" w:rsidR="00392A7E" w:rsidRDefault="002D0A03">
      <w:pPr>
        <w:pStyle w:val="WorkflowText"/>
        <w:keepNext/>
      </w:pPr>
      <w:r>
        <w:t>Rebuild With -fsanitize=address and Run It in WSL</w:t>
      </w:r>
    </w:p>
    <w:p w14:paraId="762E75D8" w14:textId="77777777" w:rsidR="00392A7E" w:rsidRDefault="002D0A03">
      <w:pPr>
        <w:pStyle w:val="WorkflowText"/>
        <w:keepNext/>
      </w:pPr>
      <w:r>
        <w:t>↓</w:t>
      </w:r>
    </w:p>
    <w:p w14:paraId="6F6BC478" w14:textId="77777777" w:rsidR="00392A7E" w:rsidRDefault="002D0A03">
      <w:pPr>
        <w:pStyle w:val="WorkflowText"/>
        <w:keepNext/>
      </w:pPr>
      <w:r>
        <w:t>Read the Report: Kind, Access, Your Line, Allocation</w:t>
      </w:r>
    </w:p>
    <w:p w14:paraId="145D2A1B" w14:textId="77777777" w:rsidR="00392A7E" w:rsidRDefault="002D0A03">
      <w:pPr>
        <w:pStyle w:val="WorkflowText"/>
        <w:keepNext/>
      </w:pPr>
      <w:r>
        <w:t>↓</w:t>
      </w:r>
    </w:p>
    <w:p w14:paraId="552500AF" w14:textId="77777777" w:rsidR="00392A7E" w:rsidRDefault="002D0A03">
      <w:pPr>
        <w:pStyle w:val="WorkflowText"/>
        <w:keepNext/>
      </w:pPr>
      <w:r>
        <w:t>Name the Root Cause and Fix It</w:t>
      </w:r>
    </w:p>
    <w:p w14:paraId="0798203B" w14:textId="77777777" w:rsidR="00392A7E" w:rsidRDefault="002D0A03">
      <w:pPr>
        <w:pStyle w:val="WorkflowText"/>
        <w:keepNext/>
      </w:pPr>
      <w:r>
        <w:t>↓</w:t>
      </w:r>
    </w:p>
    <w:p w14:paraId="72192510" w14:textId="77777777" w:rsidR="00392A7E" w:rsidRDefault="002D0A03">
      <w:pPr>
        <w:pStyle w:val="WorkflowText"/>
      </w:pPr>
      <w:r>
        <w:t>Rebuild and Run Again: No Report, Exit Code 0</w:t>
      </w:r>
    </w:p>
    <w:p w14:paraId="49AFC867" w14:textId="77777777" w:rsidR="00392A7E" w:rsidRDefault="00392A7E">
      <w:pPr>
        <w:keepNext/>
      </w:pPr>
    </w:p>
    <w:p w14:paraId="77A7FF57" w14:textId="77777777" w:rsidR="00392A7E" w:rsidRDefault="00392A7E">
      <w:pPr>
        <w:keepNext/>
      </w:pPr>
    </w:p>
    <w:p w14:paraId="02FBAA57" w14:textId="77777777" w:rsidR="00392A7E" w:rsidRDefault="00392A7E">
      <w:pPr>
        <w:keepNext/>
      </w:pPr>
    </w:p>
    <w:p w14:paraId="0BC2774B" w14:textId="77777777" w:rsidR="00392A7E" w:rsidRDefault="002D0A03">
      <w:pPr>
        <w:pStyle w:val="Heading1"/>
      </w:pPr>
      <w:r>
        <w:t>Shared Learning Contract</w:t>
      </w:r>
    </w:p>
    <w:p w14:paraId="3E6727C1" w14:textId="77777777" w:rsidR="00392A7E" w:rsidRDefault="002D0A03">
      <w:pPr>
        <w:pStyle w:val="ListBullet"/>
      </w:pPr>
      <w:r>
        <w:t>Every repaired program copies the six ports 22 53 80 443 3306 8765 into a buffer and prints two lines: Ports: 22 53 80 443 3306 8765 and First port: 22.</w:t>
      </w:r>
    </w:p>
    <w:p w14:paraId="166CE7BB" w14:textId="77777777" w:rsidR="00392A7E" w:rsidRDefault="002D0A03">
      <w:pPr>
        <w:pStyle w:val="ListBullet"/>
      </w:pPr>
      <w:r>
        <w:t>C: the buffer is made one slot short (count - 1); AddressSanitizer reports heap-buffer-overflow, WRITE of size 2. C++: a reference to the first port is kept across push_back; AddressSanitizer reports heap-use-after-free, READ of size 2. Both print the right lines on Windows, and both run clean under AddressSanitizer once repaired.</w:t>
      </w:r>
    </w:p>
    <w:p w14:paraId="6B02A635" w14:textId="77777777" w:rsidR="00392A7E" w:rsidRDefault="002D0A03">
      <w:pPr>
        <w:pStyle w:val="ListBullet"/>
      </w:pPr>
      <w:r>
        <w:t>On Windows: gcc -fsanitize=bounds -fsanitize-trap=all stops the same defect in a fixed-size array (exit -1073741795), and g++ -O2 -D_GLIBCXX_ASSERTIONS stops it in a vector (exit -1073740791).</w:t>
      </w:r>
    </w:p>
    <w:p w14:paraId="5FAF1EB6" w14:textId="77777777" w:rsidR="00392A7E" w:rsidRDefault="002D0A03">
      <w:pPr>
        <w:pStyle w:val="ListBullet"/>
      </w:pPr>
      <w:r>
        <w:t>C#, Go, Python: the one-short buffer stops the program at the copy line: IndexOutOfRangeException, panic: runtime error: index out of range [5] with length 5, IndexError. TypeScript: the run prints undefined for the lost port, and tsc --noUncheckedIndexedAccess refuses the copy line.</w:t>
      </w:r>
    </w:p>
    <w:p w14:paraId="5C3A15D7" w14:textId="77777777" w:rsidR="00392A7E" w:rsidRDefault="002D0A03">
      <w:pPr>
        <w:pStyle w:val="ListBullet"/>
      </w:pPr>
      <w:r>
        <w:t>Reports are shown as excerpts; addresses and process ids differ on every run.</w:t>
      </w:r>
    </w:p>
    <w:p w14:paraId="3B64BE42" w14:textId="77777777" w:rsidR="00392A7E" w:rsidRDefault="00392A7E">
      <w:pPr>
        <w:keepNext/>
      </w:pPr>
    </w:p>
    <w:p w14:paraId="22E3CC0F" w14:textId="77777777" w:rsidR="00392A7E" w:rsidRDefault="00392A7E">
      <w:pPr>
        <w:keepNext/>
      </w:pPr>
    </w:p>
    <w:p w14:paraId="18182C60" w14:textId="77777777" w:rsidR="00392A7E" w:rsidRDefault="00392A7E">
      <w:pPr>
        <w:keepNext/>
      </w:pPr>
    </w:p>
    <w:p w14:paraId="726B18F1" w14:textId="77777777" w:rsidR="00392A7E" w:rsidRDefault="002D0A03">
      <w:pPr>
        <w:pStyle w:val="Heading1"/>
      </w:pPr>
      <w:r>
        <w:t>Project Layout</w:t>
      </w:r>
    </w:p>
    <w:p w14:paraId="11A8CCFD" w14:textId="77777777" w:rsidR="00392A7E" w:rsidRDefault="002D0A03">
      <w:pPr>
        <w:pStyle w:val="CommandBlock"/>
        <w:keepNext/>
      </w:pPr>
      <w:r>
        <w:t>lesson-11.4/</w:t>
      </w:r>
    </w:p>
    <w:p w14:paraId="13CCCE12" w14:textId="77777777" w:rsidR="00392A7E" w:rsidRDefault="002D0A03">
      <w:pPr>
        <w:pStyle w:val="CommandBlock"/>
        <w:keepNext/>
      </w:pPr>
      <w:r>
        <w:t xml:space="preserve">  c/basic_port_buffer.c</w:t>
      </w:r>
    </w:p>
    <w:p w14:paraId="330A38F2" w14:textId="77777777" w:rsidR="00392A7E" w:rsidRDefault="002D0A03">
      <w:pPr>
        <w:pStyle w:val="CommandBlock"/>
      </w:pPr>
      <w:r>
        <w:t xml:space="preserve">  c/port_buffer.c</w:t>
      </w:r>
    </w:p>
    <w:p w14:paraId="2A375C6E" w14:textId="77777777" w:rsidR="00392A7E" w:rsidRDefault="002D0A03">
      <w:pPr>
        <w:pStyle w:val="CommandBlock"/>
      </w:pPr>
      <w:r>
        <w:t xml:space="preserve">  c/fixed_port_buffer.c</w:t>
      </w:r>
    </w:p>
    <w:p w14:paraId="28E1AA80" w14:textId="77777777" w:rsidR="00392A7E" w:rsidRDefault="002D0A03">
      <w:pPr>
        <w:pStyle w:val="CommandBlock"/>
      </w:pPr>
      <w:r>
        <w:t xml:space="preserve">  cpp/basic_port_buffer.cpp</w:t>
      </w:r>
    </w:p>
    <w:p w14:paraId="7456AF5D" w14:textId="77777777" w:rsidR="00392A7E" w:rsidRDefault="002D0A03">
      <w:pPr>
        <w:pStyle w:val="CommandBlock"/>
      </w:pPr>
      <w:r>
        <w:t xml:space="preserve">  cpp/port_buffer.cpp</w:t>
      </w:r>
    </w:p>
    <w:p w14:paraId="3C926BD6" w14:textId="77777777" w:rsidR="00392A7E" w:rsidRDefault="002D0A03">
      <w:pPr>
        <w:pStyle w:val="CommandBlock"/>
      </w:pPr>
      <w:r>
        <w:t xml:space="preserve">  cpp/vector_port_buffer.cpp</w:t>
      </w:r>
    </w:p>
    <w:p w14:paraId="583FBDB1" w14:textId="77777777" w:rsidR="00392A7E" w:rsidRDefault="002D0A03">
      <w:pPr>
        <w:pStyle w:val="CommandBlock"/>
      </w:pPr>
      <w:r>
        <w:t xml:space="preserve">  csharp/BasicPortBuffer/BasicPortBuffer.csproj</w:t>
      </w:r>
    </w:p>
    <w:p w14:paraId="205D1E0C" w14:textId="77777777" w:rsidR="00392A7E" w:rsidRDefault="002D0A03">
      <w:pPr>
        <w:pStyle w:val="CommandBlock"/>
      </w:pPr>
      <w:r>
        <w:t xml:space="preserve">  csharp/BasicPortBuffer/Program.cs</w:t>
      </w:r>
    </w:p>
    <w:p w14:paraId="2F5677AB" w14:textId="77777777" w:rsidR="00392A7E" w:rsidRDefault="002D0A03">
      <w:pPr>
        <w:pStyle w:val="CommandBlock"/>
      </w:pPr>
      <w:r>
        <w:t xml:space="preserve">  csharp/PortBuffer/PortBuffer.csproj</w:t>
      </w:r>
    </w:p>
    <w:p w14:paraId="2339B5A3" w14:textId="77777777" w:rsidR="00392A7E" w:rsidRDefault="002D0A03">
      <w:pPr>
        <w:pStyle w:val="CommandBlock"/>
      </w:pPr>
      <w:r>
        <w:t xml:space="preserve">  csharp/PortBuffer/Program.cs</w:t>
      </w:r>
    </w:p>
    <w:p w14:paraId="77F9F1DF" w14:textId="77777777" w:rsidR="00392A7E" w:rsidRDefault="002D0A03">
      <w:pPr>
        <w:pStyle w:val="CommandBlock"/>
      </w:pPr>
      <w:r>
        <w:t xml:space="preserve">  go/go.mod</w:t>
      </w:r>
    </w:p>
    <w:p w14:paraId="4AC0F90A" w14:textId="77777777" w:rsidR="00392A7E" w:rsidRDefault="002D0A03">
      <w:pPr>
        <w:pStyle w:val="CommandBlock"/>
      </w:pPr>
      <w:r>
        <w:t xml:space="preserve">  go/basic/main.go</w:t>
      </w:r>
    </w:p>
    <w:p w14:paraId="681EC661" w14:textId="77777777" w:rsidR="00392A7E" w:rsidRDefault="002D0A03">
      <w:pPr>
        <w:pStyle w:val="CommandBlock"/>
      </w:pPr>
      <w:r>
        <w:t xml:space="preserve">  go/main.go</w:t>
      </w:r>
    </w:p>
    <w:p w14:paraId="7FAD5798" w14:textId="77777777" w:rsidR="00392A7E" w:rsidRDefault="002D0A03">
      <w:pPr>
        <w:pStyle w:val="CommandBlock"/>
      </w:pPr>
      <w:r>
        <w:t xml:space="preserve">  python/basic_port_buffer.py</w:t>
      </w:r>
    </w:p>
    <w:p w14:paraId="380652B0" w14:textId="77777777" w:rsidR="00392A7E" w:rsidRDefault="002D0A03">
      <w:pPr>
        <w:pStyle w:val="CommandBlock"/>
      </w:pPr>
      <w:r>
        <w:t xml:space="preserve">  python/port_buffer.py</w:t>
      </w:r>
    </w:p>
    <w:p w14:paraId="659EF623" w14:textId="77777777" w:rsidR="00392A7E" w:rsidRDefault="002D0A03">
      <w:pPr>
        <w:pStyle w:val="CommandBlock"/>
      </w:pPr>
      <w:r>
        <w:t xml:space="preserve">  typescript/package.json</w:t>
      </w:r>
    </w:p>
    <w:p w14:paraId="1E559281" w14:textId="77777777" w:rsidR="00392A7E" w:rsidRDefault="002D0A03">
      <w:pPr>
        <w:pStyle w:val="CommandBlock"/>
      </w:pPr>
      <w:r>
        <w:t xml:space="preserve">  typescript/tsconfig.json</w:t>
      </w:r>
    </w:p>
    <w:p w14:paraId="53E22705" w14:textId="77777777" w:rsidR="00392A7E" w:rsidRDefault="002D0A03">
      <w:pPr>
        <w:pStyle w:val="CommandBlock"/>
        <w:keepNext/>
      </w:pPr>
      <w:r>
        <w:t xml:space="preserve">  typescript/tsconfig.main.json</w:t>
      </w:r>
    </w:p>
    <w:p w14:paraId="25FFC196" w14:textId="77777777" w:rsidR="00392A7E" w:rsidRDefault="002D0A03">
      <w:pPr>
        <w:pStyle w:val="CommandBlock"/>
        <w:keepNext/>
      </w:pPr>
      <w:r>
        <w:t xml:space="preserve">  typescript/src/basic.ts</w:t>
      </w:r>
    </w:p>
    <w:p w14:paraId="5FB25801" w14:textId="77777777" w:rsidR="00392A7E" w:rsidRDefault="002D0A03">
      <w:pPr>
        <w:pStyle w:val="CommandBlock"/>
      </w:pPr>
      <w:r>
        <w:t xml:space="preserve">  typescript/src/main.ts</w:t>
      </w:r>
    </w:p>
    <w:p w14:paraId="57E70743" w14:textId="77777777" w:rsidR="00392A7E" w:rsidRDefault="00392A7E">
      <w:pPr>
        <w:keepNext/>
      </w:pPr>
    </w:p>
    <w:p w14:paraId="550E7A91" w14:textId="77777777" w:rsidR="00392A7E" w:rsidRDefault="00392A7E">
      <w:pPr>
        <w:keepNext/>
      </w:pPr>
    </w:p>
    <w:p w14:paraId="2780F5BA" w14:textId="77777777" w:rsidR="00392A7E" w:rsidRDefault="00392A7E">
      <w:pPr>
        <w:keepNext/>
      </w:pPr>
    </w:p>
    <w:p w14:paraId="195FAD60" w14:textId="77777777" w:rsidR="00392A7E" w:rsidRDefault="002D0A03">
      <w:pPr>
        <w:pStyle w:val="Heading1"/>
      </w:pPr>
      <w:r>
        <w:t>Project Setup</w:t>
      </w:r>
    </w:p>
    <w:p w14:paraId="068AF653" w14:textId="77777777" w:rsidR="00392A7E" w:rsidRDefault="00392A7E">
      <w:pPr>
        <w:keepNext/>
      </w:pPr>
    </w:p>
    <w:p w14:paraId="1C187558" w14:textId="77777777" w:rsidR="00392A7E" w:rsidRDefault="00392A7E">
      <w:pPr>
        <w:keepNext/>
      </w:pPr>
    </w:p>
    <w:p w14:paraId="715A645E" w14:textId="77777777" w:rsidR="00392A7E" w:rsidRDefault="002D0A03">
      <w:pPr>
        <w:pStyle w:val="Heading2"/>
      </w:pPr>
      <w:r>
        <w:t>Windows PowerShell Project Setup</w:t>
      </w:r>
    </w:p>
    <w:p w14:paraId="33C95B37" w14:textId="77777777" w:rsidR="00392A7E" w:rsidRDefault="002D0A0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4EBD2A91" w14:textId="77777777" w:rsidR="00392A7E" w:rsidRDefault="00392A7E">
      <w:pPr>
        <w:keepNext/>
      </w:pPr>
    </w:p>
    <w:p w14:paraId="4A16D17F" w14:textId="77777777" w:rsidR="00392A7E" w:rsidRDefault="002D0A03">
      <w:pPr>
        <w:pStyle w:val="CommandBlock"/>
        <w:keepNext/>
      </w:pPr>
      <w:r>
        <w:t>New-Item -ItemType Directory -Force "$HOME\spa\lesson-11.4" | Out-Null</w:t>
      </w:r>
    </w:p>
    <w:p w14:paraId="686FC04A" w14:textId="77777777" w:rsidR="00392A7E" w:rsidRDefault="002D0A03">
      <w:pPr>
        <w:pStyle w:val="CommandBlock"/>
        <w:keepNext/>
      </w:pPr>
      <w:r>
        <w:t>Set-Location "$HOME\spa\lesson-11.4"</w:t>
      </w:r>
    </w:p>
    <w:p w14:paraId="2230B7D8" w14:textId="77777777" w:rsidR="00392A7E" w:rsidRDefault="002D0A03">
      <w:pPr>
        <w:pStyle w:val="CommandBlock"/>
        <w:keepNext/>
      </w:pPr>
      <w:r>
        <w:t>New-Item -ItemType Directory -Force "$HOME\spa\lesson-11.4\c" | Out-Null</w:t>
      </w:r>
    </w:p>
    <w:p w14:paraId="42098E98" w14:textId="77777777" w:rsidR="00392A7E" w:rsidRDefault="002D0A03">
      <w:pPr>
        <w:pStyle w:val="CommandBlock"/>
        <w:keepNext/>
      </w:pPr>
      <w:r>
        <w:t>New-Item -ItemType Directory -Force "$HOME\spa\lesson-11.4\cpp" | Out-Null</w:t>
      </w:r>
    </w:p>
    <w:p w14:paraId="03B02EBF" w14:textId="77777777" w:rsidR="00392A7E" w:rsidRDefault="002D0A03">
      <w:pPr>
        <w:pStyle w:val="CommandBlock"/>
        <w:keepNext/>
      </w:pPr>
      <w:r>
        <w:t>New-Item -ItemType Directory -Force "$HOME\spa\lesson-11.4\go\basic" | Out-Null</w:t>
      </w:r>
    </w:p>
    <w:p w14:paraId="18FDFA7B" w14:textId="77777777" w:rsidR="00392A7E" w:rsidRDefault="002D0A03">
      <w:pPr>
        <w:pStyle w:val="CommandBlock"/>
        <w:keepNext/>
      </w:pPr>
      <w:r>
        <w:t>New-Item -ItemType Directory -Force "$HOME\spa\lesson-11.4\python" | Out-Null</w:t>
      </w:r>
    </w:p>
    <w:p w14:paraId="627EF0C9" w14:textId="77777777" w:rsidR="00392A7E" w:rsidRDefault="002D0A03">
      <w:pPr>
        <w:pStyle w:val="CommandBlock"/>
        <w:keepNext/>
      </w:pPr>
      <w:r>
        <w:t>New-Item -ItemType Directory -Force "$HOME\spa\lesson-11.4\typescript\src" |</w:t>
      </w:r>
    </w:p>
    <w:p w14:paraId="3AE84063" w14:textId="77777777" w:rsidR="00392A7E" w:rsidRDefault="002D0A03">
      <w:pPr>
        <w:pStyle w:val="CommandBlock"/>
        <w:keepNext/>
      </w:pPr>
      <w:r>
        <w:t xml:space="preserve">    Out-Null</w:t>
      </w:r>
    </w:p>
    <w:p w14:paraId="7AFAE8FB" w14:textId="77777777" w:rsidR="00392A7E" w:rsidRDefault="002D0A03">
      <w:pPr>
        <w:pStyle w:val="CommandBlock"/>
        <w:keepNext/>
      </w:pPr>
      <w:r>
        <w:t>New-Item -ItemType Directory -Force `</w:t>
      </w:r>
    </w:p>
    <w:p w14:paraId="06C8EF48" w14:textId="77777777" w:rsidR="00392A7E" w:rsidRDefault="002D0A03">
      <w:pPr>
        <w:pStyle w:val="CommandBlock"/>
        <w:keepNext/>
      </w:pPr>
      <w:r>
        <w:t xml:space="preserve">    "$HOME\spa\lesson-11.4\csharp\BasicPortBuffer" | Out-Null</w:t>
      </w:r>
    </w:p>
    <w:p w14:paraId="659047A3" w14:textId="77777777" w:rsidR="00392A7E" w:rsidRDefault="002D0A03">
      <w:pPr>
        <w:pStyle w:val="CommandBlock"/>
        <w:keepNext/>
      </w:pPr>
      <w:r>
        <w:t>New-Item -ItemType Directory -Force "$HOME\spa\lesson-11.4\csharp\PortBuffer" |</w:t>
      </w:r>
    </w:p>
    <w:p w14:paraId="6B19380A" w14:textId="77777777" w:rsidR="00392A7E" w:rsidRDefault="002D0A03">
      <w:pPr>
        <w:pStyle w:val="CommandBlock"/>
      </w:pPr>
      <w:r>
        <w:t xml:space="preserve">    Out-Null</w:t>
      </w:r>
    </w:p>
    <w:p w14:paraId="4187D331" w14:textId="77777777" w:rsidR="00392A7E" w:rsidRDefault="00392A7E">
      <w:pPr>
        <w:keepNext/>
      </w:pPr>
    </w:p>
    <w:p w14:paraId="12BDC683" w14:textId="77777777" w:rsidR="00392A7E" w:rsidRDefault="002D0A03">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15753C8D" w14:textId="77777777" w:rsidR="00392A7E" w:rsidRDefault="00392A7E">
      <w:pPr>
        <w:keepNext/>
      </w:pPr>
    </w:p>
    <w:p w14:paraId="4DA0A019" w14:textId="77777777" w:rsidR="00392A7E" w:rsidRDefault="002D0A03">
      <w:pPr>
        <w:pStyle w:val="CommandBlock"/>
        <w:keepNext/>
      </w:pPr>
      <w:r>
        <w:t>dotnet new console -o .\csharp\BasicPortBuffer</w:t>
      </w:r>
    </w:p>
    <w:p w14:paraId="262AC5BC" w14:textId="77777777" w:rsidR="00392A7E" w:rsidRDefault="002D0A03">
      <w:pPr>
        <w:pStyle w:val="CommandBlock"/>
        <w:keepNext/>
      </w:pPr>
      <w:r>
        <w:t>dotnet new console -o .\csharp\PortBuffer</w:t>
      </w:r>
    </w:p>
    <w:p w14:paraId="51F0914A" w14:textId="77777777" w:rsidR="00392A7E" w:rsidRDefault="002D0A03">
      <w:pPr>
        <w:pStyle w:val="CommandBlock"/>
      </w:pPr>
      <w:r>
        <w:t>go -C .\go mod init example.com/portbuffer</w:t>
      </w:r>
    </w:p>
    <w:p w14:paraId="1502B57A" w14:textId="77777777" w:rsidR="00392A7E" w:rsidRDefault="00392A7E">
      <w:pPr>
        <w:keepNext/>
      </w:pPr>
    </w:p>
    <w:p w14:paraId="23F8CAE2" w14:textId="77777777" w:rsidR="00392A7E" w:rsidRDefault="002D0A03">
      <w:pPr>
        <w:keepNext/>
      </w:pPr>
      <w:r>
        <w:t>Then make the TypeScript project's package.json. Remember, npm init -y, npm pkg, then npm install, inside .\typescript: Push-Location moves into it and Pop-Location moves back to lesson-11.4.</w:t>
      </w:r>
    </w:p>
    <w:p w14:paraId="1A8C1778" w14:textId="77777777" w:rsidR="00392A7E" w:rsidRDefault="00392A7E">
      <w:pPr>
        <w:keepNext/>
      </w:pPr>
    </w:p>
    <w:p w14:paraId="0B6D287E" w14:textId="77777777" w:rsidR="00392A7E" w:rsidRDefault="002D0A03">
      <w:pPr>
        <w:pStyle w:val="CommandBlock"/>
        <w:keepNext/>
      </w:pPr>
      <w:r>
        <w:t>Push-Location .\typescript</w:t>
      </w:r>
    </w:p>
    <w:p w14:paraId="75B731B4" w14:textId="77777777" w:rsidR="00392A7E" w:rsidRDefault="002D0A03">
      <w:pPr>
        <w:pStyle w:val="CommandBlock"/>
        <w:keepNext/>
      </w:pPr>
      <w:r>
        <w:t>npm init -y</w:t>
      </w:r>
    </w:p>
    <w:p w14:paraId="0FFAAE9F" w14:textId="77777777" w:rsidR="00392A7E" w:rsidRDefault="002D0A03">
      <w:pPr>
        <w:pStyle w:val="CommandBlock"/>
        <w:keepNext/>
      </w:pPr>
      <w:r>
        <w:t>npm pkg set name=port-buffer-typescript type=module</w:t>
      </w:r>
    </w:p>
    <w:p w14:paraId="1F09B05A" w14:textId="77777777" w:rsidR="00392A7E" w:rsidRDefault="002D0A03">
      <w:pPr>
        <w:pStyle w:val="CommandBlock"/>
        <w:keepNext/>
      </w:pPr>
      <w:r>
        <w:t>npm pkg set private=true --json</w:t>
      </w:r>
    </w:p>
    <w:p w14:paraId="51BF3513" w14:textId="77777777" w:rsidR="00392A7E" w:rsidRDefault="002D0A03">
      <w:pPr>
        <w:pStyle w:val="CommandBlock"/>
        <w:keepNext/>
      </w:pPr>
      <w:r>
        <w:t>npm pkg set "scripts.check=tsc --noEmit" "scripts.build=tsc --noEmitOnError"</w:t>
      </w:r>
    </w:p>
    <w:p w14:paraId="2F640593" w14:textId="77777777" w:rsidR="00392A7E" w:rsidRDefault="002D0A03">
      <w:pPr>
        <w:pStyle w:val="CommandBlock"/>
        <w:keepNext/>
      </w:pPr>
      <w:r>
        <w:t>npm pkg delete version description main keywords author license scripts.test</w:t>
      </w:r>
    </w:p>
    <w:p w14:paraId="2B36B2EB" w14:textId="77777777" w:rsidR="00392A7E" w:rsidRDefault="002D0A03">
      <w:pPr>
        <w:pStyle w:val="CommandBlock"/>
        <w:keepNext/>
      </w:pPr>
      <w:r>
        <w:t>npm install --save-dev --save-exact typescript@7.0.2 @types/node@24.13.5 `</w:t>
      </w:r>
    </w:p>
    <w:p w14:paraId="6C7AA507" w14:textId="77777777" w:rsidR="00392A7E" w:rsidRDefault="002D0A03">
      <w:pPr>
        <w:pStyle w:val="CommandBlock"/>
        <w:keepNext/>
      </w:pPr>
      <w:r>
        <w:t xml:space="preserve">    --ignore-scripts --no-audit --no-fund</w:t>
      </w:r>
    </w:p>
    <w:p w14:paraId="3819FE92" w14:textId="77777777" w:rsidR="00392A7E" w:rsidRDefault="002D0A03">
      <w:pPr>
        <w:pStyle w:val="CommandBlock"/>
      </w:pPr>
      <w:r>
        <w:t>Pop-Location</w:t>
      </w:r>
    </w:p>
    <w:p w14:paraId="5847F8C9" w14:textId="77777777" w:rsidR="00392A7E" w:rsidRDefault="00392A7E">
      <w:pPr>
        <w:keepNext/>
      </w:pPr>
    </w:p>
    <w:p w14:paraId="5C201760" w14:textId="77777777" w:rsidR="00392A7E" w:rsidRDefault="002D0A03">
      <w:r>
        <w:t>Then type the TypeScript compiler settings. As in Chapter 1, notepad .\typescript\tsconfig.json creates and opens the file: choose Yes, type the file, save it with Ctrl+S, and close Notepad.</w:t>
      </w:r>
    </w:p>
    <w:p w14:paraId="562DAE57" w14:textId="77777777" w:rsidR="00392A7E" w:rsidRDefault="00392A7E">
      <w:pPr>
        <w:keepNext/>
      </w:pPr>
    </w:p>
    <w:p w14:paraId="31863219" w14:textId="77777777" w:rsidR="00392A7E" w:rsidRDefault="002D0A03">
      <w:pPr>
        <w:pStyle w:val="Heading3"/>
      </w:pPr>
      <w:r>
        <w:t>typescript/tsconfig.json</w:t>
      </w:r>
    </w:p>
    <w:p w14:paraId="043CB18B" w14:textId="77777777" w:rsidR="00392A7E" w:rsidRDefault="002D0A03">
      <w:pPr>
        <w:pStyle w:val="SourceCode"/>
        <w:keepNext/>
      </w:pPr>
      <w:r>
        <w:t>{</w:t>
      </w:r>
    </w:p>
    <w:p w14:paraId="2773C769" w14:textId="77777777" w:rsidR="00392A7E" w:rsidRDefault="002D0A03">
      <w:pPr>
        <w:pStyle w:val="SourceCode"/>
        <w:keepNext/>
      </w:pPr>
      <w:r>
        <w:t xml:space="preserve">  "compilerOptions": {</w:t>
      </w:r>
    </w:p>
    <w:p w14:paraId="1FB5DD8A" w14:textId="77777777" w:rsidR="00392A7E" w:rsidRDefault="002D0A03">
      <w:pPr>
        <w:pStyle w:val="SourceCode"/>
      </w:pPr>
      <w:r>
        <w:t xml:space="preserve">    "target": "ES2022",</w:t>
      </w:r>
    </w:p>
    <w:p w14:paraId="1F00BB2C" w14:textId="77777777" w:rsidR="00392A7E" w:rsidRDefault="002D0A03">
      <w:pPr>
        <w:pStyle w:val="SourceCode"/>
      </w:pPr>
      <w:r>
        <w:t xml:space="preserve">    "module": "NodeNext",</w:t>
      </w:r>
    </w:p>
    <w:p w14:paraId="7A1937C2" w14:textId="77777777" w:rsidR="00392A7E" w:rsidRDefault="002D0A03">
      <w:pPr>
        <w:pStyle w:val="SourceCode"/>
      </w:pPr>
      <w:r>
        <w:t xml:space="preserve">    "moduleResolution": "NodeNext",</w:t>
      </w:r>
    </w:p>
    <w:p w14:paraId="347D1732" w14:textId="77777777" w:rsidR="00392A7E" w:rsidRDefault="002D0A03">
      <w:pPr>
        <w:pStyle w:val="SourceCode"/>
      </w:pPr>
      <w:r>
        <w:t xml:space="preserve">    "rootDir": "src",</w:t>
      </w:r>
    </w:p>
    <w:p w14:paraId="3DEFAD9C" w14:textId="77777777" w:rsidR="00392A7E" w:rsidRDefault="002D0A03">
      <w:pPr>
        <w:pStyle w:val="SourceCode"/>
      </w:pPr>
      <w:r>
        <w:t xml:space="preserve">    "outDir": "dist",</w:t>
      </w:r>
    </w:p>
    <w:p w14:paraId="2EE40859" w14:textId="77777777" w:rsidR="00392A7E" w:rsidRDefault="002D0A03">
      <w:pPr>
        <w:pStyle w:val="SourceCode"/>
      </w:pPr>
      <w:r>
        <w:t xml:space="preserve">    "strict": true,</w:t>
      </w:r>
    </w:p>
    <w:p w14:paraId="7D210D87" w14:textId="77777777" w:rsidR="00392A7E" w:rsidRDefault="002D0A03">
      <w:pPr>
        <w:pStyle w:val="SourceCode"/>
      </w:pPr>
      <w:r>
        <w:t xml:space="preserve">    "types": [</w:t>
      </w:r>
    </w:p>
    <w:p w14:paraId="7810F404" w14:textId="77777777" w:rsidR="00392A7E" w:rsidRDefault="002D0A03">
      <w:pPr>
        <w:pStyle w:val="SourceCode"/>
      </w:pPr>
      <w:r>
        <w:t xml:space="preserve">      "node"</w:t>
      </w:r>
    </w:p>
    <w:p w14:paraId="3D6E46F2" w14:textId="77777777" w:rsidR="00392A7E" w:rsidRDefault="002D0A03">
      <w:pPr>
        <w:pStyle w:val="SourceCode"/>
      </w:pPr>
      <w:r>
        <w:t xml:space="preserve">    ],</w:t>
      </w:r>
    </w:p>
    <w:p w14:paraId="4AA497BE" w14:textId="77777777" w:rsidR="00392A7E" w:rsidRDefault="002D0A03">
      <w:pPr>
        <w:pStyle w:val="SourceCode"/>
      </w:pPr>
      <w:r>
        <w:t xml:space="preserve">    "moduleDetection": "force"</w:t>
      </w:r>
    </w:p>
    <w:p w14:paraId="275E2818" w14:textId="77777777" w:rsidR="00392A7E" w:rsidRDefault="002D0A03">
      <w:pPr>
        <w:pStyle w:val="SourceCode"/>
      </w:pPr>
      <w:r>
        <w:t xml:space="preserve">  },</w:t>
      </w:r>
    </w:p>
    <w:p w14:paraId="6234F2EA" w14:textId="77777777" w:rsidR="00392A7E" w:rsidRDefault="002D0A03">
      <w:pPr>
        <w:pStyle w:val="SourceCode"/>
      </w:pPr>
      <w:r>
        <w:t xml:space="preserve">  "include": [</w:t>
      </w:r>
    </w:p>
    <w:p w14:paraId="2457DED0" w14:textId="77777777" w:rsidR="00392A7E" w:rsidRDefault="002D0A03">
      <w:pPr>
        <w:pStyle w:val="SourceCode"/>
        <w:keepNext/>
      </w:pPr>
      <w:r>
        <w:t xml:space="preserve">    "src/**/*.ts"</w:t>
      </w:r>
    </w:p>
    <w:p w14:paraId="5A0BA94D" w14:textId="77777777" w:rsidR="00392A7E" w:rsidRDefault="002D0A03">
      <w:pPr>
        <w:pStyle w:val="SourceCode"/>
        <w:keepNext/>
      </w:pPr>
      <w:r>
        <w:t xml:space="preserve">  ]</w:t>
      </w:r>
    </w:p>
    <w:p w14:paraId="0C6AE3B7" w14:textId="77777777" w:rsidR="00392A7E" w:rsidRDefault="002D0A03">
      <w:pPr>
        <w:pStyle w:val="SourceCode"/>
      </w:pPr>
      <w:r>
        <w:t>}</w:t>
      </w:r>
    </w:p>
    <w:p w14:paraId="7BAE96CE" w14:textId="77777777" w:rsidR="00392A7E" w:rsidRDefault="00392A7E">
      <w:pPr>
        <w:keepNext/>
      </w:pPr>
    </w:p>
    <w:p w14:paraId="73DC46EE" w14:textId="77777777" w:rsidR="00392A7E" w:rsidRDefault="002D0A03">
      <w:r>
        <w:t>Then type a second settings file the same way, with notepad .\typescript\tsconfig.main.json. The TypeScript section uses it to check the repaired program on its own.</w:t>
      </w:r>
    </w:p>
    <w:p w14:paraId="649A2074" w14:textId="77777777" w:rsidR="00392A7E" w:rsidRDefault="00392A7E">
      <w:pPr>
        <w:keepNext/>
      </w:pPr>
    </w:p>
    <w:p w14:paraId="07DBF60F" w14:textId="77777777" w:rsidR="00392A7E" w:rsidRDefault="002D0A03">
      <w:pPr>
        <w:pStyle w:val="Heading3"/>
      </w:pPr>
      <w:r>
        <w:t>typescript/tsconfig.main.json</w:t>
      </w:r>
    </w:p>
    <w:p w14:paraId="1C7B50DA" w14:textId="77777777" w:rsidR="00392A7E" w:rsidRDefault="002D0A03">
      <w:pPr>
        <w:pStyle w:val="SourceCode"/>
        <w:keepNext/>
      </w:pPr>
      <w:r>
        <w:t>{</w:t>
      </w:r>
    </w:p>
    <w:p w14:paraId="41D985E6" w14:textId="77777777" w:rsidR="00392A7E" w:rsidRDefault="002D0A03">
      <w:pPr>
        <w:pStyle w:val="SourceCode"/>
        <w:keepNext/>
      </w:pPr>
      <w:r>
        <w:t xml:space="preserve">  "extends": "./tsconfig.json",</w:t>
      </w:r>
    </w:p>
    <w:p w14:paraId="50F2A611" w14:textId="77777777" w:rsidR="00392A7E" w:rsidRDefault="002D0A03">
      <w:pPr>
        <w:pStyle w:val="SourceCode"/>
        <w:keepNext/>
      </w:pPr>
      <w:r>
        <w:t xml:space="preserve">  "include": ["src/main.ts"]</w:t>
      </w:r>
    </w:p>
    <w:p w14:paraId="07D9A808" w14:textId="77777777" w:rsidR="00392A7E" w:rsidRDefault="002D0A03">
      <w:pPr>
        <w:pStyle w:val="SourceCode"/>
      </w:pPr>
      <w:r>
        <w:t>}</w:t>
      </w:r>
    </w:p>
    <w:p w14:paraId="440FE3D1" w14:textId="77777777" w:rsidR="00392A7E" w:rsidRDefault="00392A7E">
      <w:pPr>
        <w:keepNext/>
      </w:pPr>
    </w:p>
    <w:p w14:paraId="30A3A982" w14:textId="77777777" w:rsidR="00392A7E" w:rsidRDefault="002D0A03">
      <w:r>
        <w:t>You save each source file in its language's section below, as each is shown, the same way. The C and C++ AddressSanitizer steps use WSL Ubuntu's gcc and g++, which Lesson 11.0 installed; nothing more is installed here.</w:t>
      </w:r>
    </w:p>
    <w:p w14:paraId="11AABF3D" w14:textId="77777777" w:rsidR="00392A7E" w:rsidRDefault="00392A7E">
      <w:pPr>
        <w:keepNext/>
      </w:pPr>
    </w:p>
    <w:p w14:paraId="5E7746EC" w14:textId="77777777" w:rsidR="00392A7E" w:rsidRDefault="00392A7E">
      <w:pPr>
        <w:keepNext/>
      </w:pPr>
    </w:p>
    <w:p w14:paraId="20E8BBAE" w14:textId="77777777" w:rsidR="00392A7E" w:rsidRDefault="002D0A03">
      <w:pPr>
        <w:pStyle w:val="Heading2"/>
      </w:pPr>
      <w:r>
        <w:t>Linux or macOS Project Setup</w:t>
      </w:r>
    </w:p>
    <w:p w14:paraId="1B74C3ED" w14:textId="77777777" w:rsidR="00392A7E" w:rsidRDefault="002D0A03">
      <w:pPr>
        <w:keepNext/>
      </w:pPr>
      <w:r>
        <w:t>Each folder below is a full path that starts with $HOME/spa, your course folder from Chapter 1, so the commands work from any folder; cd then moves into the lesson folder.</w:t>
      </w:r>
    </w:p>
    <w:p w14:paraId="698D1A09" w14:textId="77777777" w:rsidR="00392A7E" w:rsidRDefault="00392A7E">
      <w:pPr>
        <w:keepNext/>
      </w:pPr>
    </w:p>
    <w:p w14:paraId="652CBB49" w14:textId="77777777" w:rsidR="00392A7E" w:rsidRDefault="002D0A03">
      <w:pPr>
        <w:pStyle w:val="CommandBlock"/>
        <w:keepNext/>
      </w:pPr>
      <w:r>
        <w:t>mkdir -p "$HOME/spa/lesson-11.4/"{c,cpp,go/basic,python,typescript/src}</w:t>
      </w:r>
    </w:p>
    <w:p w14:paraId="0019CE91" w14:textId="77777777" w:rsidR="00392A7E" w:rsidRDefault="002D0A03">
      <w:pPr>
        <w:pStyle w:val="CommandBlock"/>
        <w:keepNext/>
      </w:pPr>
      <w:r>
        <w:t>mkdir -p "$HOME/spa/lesson-11.4/csharp/"{BasicPortBuffer,PortBuffer}</w:t>
      </w:r>
    </w:p>
    <w:p w14:paraId="79164B7E" w14:textId="77777777" w:rsidR="00392A7E" w:rsidRDefault="002D0A03">
      <w:pPr>
        <w:pStyle w:val="CommandBlock"/>
      </w:pPr>
      <w:r>
        <w:t>cd "$HOME/spa/lesson-11.4"</w:t>
      </w:r>
    </w:p>
    <w:p w14:paraId="675B112A" w14:textId="77777777" w:rsidR="00392A7E" w:rsidRDefault="00392A7E">
      <w:pPr>
        <w:keepNext/>
      </w:pPr>
    </w:p>
    <w:p w14:paraId="2BAE7191" w14:textId="77777777" w:rsidR="00392A7E" w:rsidRDefault="002D0A03">
      <w:pPr>
        <w:keepNext/>
      </w:pPr>
      <w:r>
        <w:t>Then create the C#, Go, and TypeScript project files with the same commands as on Windows; cd moves into ./typescript for the npm lines, and cd .. moves back.</w:t>
      </w:r>
    </w:p>
    <w:p w14:paraId="5E47A46F" w14:textId="77777777" w:rsidR="00392A7E" w:rsidRDefault="00392A7E">
      <w:pPr>
        <w:keepNext/>
      </w:pPr>
    </w:p>
    <w:p w14:paraId="7D7C3194" w14:textId="77777777" w:rsidR="00392A7E" w:rsidRDefault="002D0A03">
      <w:pPr>
        <w:pStyle w:val="CommandBlock"/>
        <w:keepNext/>
      </w:pPr>
      <w:r>
        <w:t>dotnet new console -o ./csharp/BasicPortBuffer</w:t>
      </w:r>
    </w:p>
    <w:p w14:paraId="2086F341" w14:textId="77777777" w:rsidR="00392A7E" w:rsidRDefault="002D0A03">
      <w:pPr>
        <w:pStyle w:val="CommandBlock"/>
        <w:keepNext/>
      </w:pPr>
      <w:r>
        <w:t>dotnet new console -o ./csharp/PortBuffer</w:t>
      </w:r>
    </w:p>
    <w:p w14:paraId="742EBB15" w14:textId="77777777" w:rsidR="00392A7E" w:rsidRDefault="002D0A03">
      <w:pPr>
        <w:pStyle w:val="CommandBlock"/>
        <w:keepNext/>
      </w:pPr>
      <w:r>
        <w:t>go -C ./go mod init example.com/portbuffer</w:t>
      </w:r>
    </w:p>
    <w:p w14:paraId="3FCC16DB" w14:textId="77777777" w:rsidR="00392A7E" w:rsidRDefault="002D0A03">
      <w:pPr>
        <w:pStyle w:val="CommandBlock"/>
        <w:keepNext/>
      </w:pPr>
      <w:r>
        <w:t>cd ./typescript</w:t>
      </w:r>
    </w:p>
    <w:p w14:paraId="13959DB6" w14:textId="77777777" w:rsidR="00392A7E" w:rsidRDefault="002D0A03">
      <w:pPr>
        <w:pStyle w:val="CommandBlock"/>
        <w:keepNext/>
      </w:pPr>
      <w:r>
        <w:t>npm init -y</w:t>
      </w:r>
    </w:p>
    <w:p w14:paraId="6DD013E6" w14:textId="77777777" w:rsidR="00392A7E" w:rsidRDefault="002D0A03">
      <w:pPr>
        <w:pStyle w:val="CommandBlock"/>
        <w:keepNext/>
      </w:pPr>
      <w:r>
        <w:t>npm pkg set name=port-buffer-typescript type=module</w:t>
      </w:r>
    </w:p>
    <w:p w14:paraId="62985504" w14:textId="77777777" w:rsidR="00392A7E" w:rsidRDefault="002D0A03">
      <w:pPr>
        <w:pStyle w:val="CommandBlock"/>
        <w:keepNext/>
      </w:pPr>
      <w:r>
        <w:t>npm pkg set private=true --json</w:t>
      </w:r>
    </w:p>
    <w:p w14:paraId="09025B0A" w14:textId="77777777" w:rsidR="00392A7E" w:rsidRDefault="002D0A03">
      <w:pPr>
        <w:pStyle w:val="CommandBlock"/>
        <w:keepNext/>
      </w:pPr>
      <w:r>
        <w:t>npm pkg set "scripts.check=tsc --noEmit" "scripts.build=tsc --noEmitOnError"</w:t>
      </w:r>
    </w:p>
    <w:p w14:paraId="3A6B4747" w14:textId="77777777" w:rsidR="00392A7E" w:rsidRDefault="002D0A03">
      <w:pPr>
        <w:pStyle w:val="CommandBlock"/>
        <w:keepNext/>
      </w:pPr>
      <w:r>
        <w:t>npm pkg delete version description main keywords author license scripts.test</w:t>
      </w:r>
    </w:p>
    <w:p w14:paraId="409A54EC" w14:textId="77777777" w:rsidR="00392A7E" w:rsidRDefault="002D0A03">
      <w:pPr>
        <w:pStyle w:val="CommandBlock"/>
        <w:keepNext/>
      </w:pPr>
      <w:r>
        <w:t>npm install --save-dev --save-exact typescript@7.0.2 @types/node@24.13.5 \</w:t>
      </w:r>
    </w:p>
    <w:p w14:paraId="7BB8AB50" w14:textId="77777777" w:rsidR="00392A7E" w:rsidRDefault="002D0A03">
      <w:pPr>
        <w:pStyle w:val="CommandBlock"/>
        <w:keepNext/>
      </w:pPr>
      <w:r>
        <w:t xml:space="preserve">    --ignore-scripts --no-audit --no-fund</w:t>
      </w:r>
    </w:p>
    <w:p w14:paraId="76910423" w14:textId="77777777" w:rsidR="00392A7E" w:rsidRDefault="002D0A03">
      <w:pPr>
        <w:pStyle w:val="CommandBlock"/>
      </w:pPr>
      <w:r>
        <w:t>cd ..</w:t>
      </w:r>
    </w:p>
    <w:p w14:paraId="34589818" w14:textId="77777777" w:rsidR="00392A7E" w:rsidRDefault="00392A7E">
      <w:pPr>
        <w:keepNext/>
      </w:pPr>
    </w:p>
    <w:p w14:paraId="45CFA16B" w14:textId="77777777" w:rsidR="00392A7E" w:rsidRDefault="002D0A03">
      <w:r>
        <w:t>Type typescript/tsconfig.json and typescript/tsconfig.main.json exactly as shown in the Windows setup. On Linux, gcc and g++ build AddressSanitizer programs directly, so run the Linux AddressSanitizer blocks without wsl. On macOS, Apple's clang supports -fsanitize=address the same way.</w:t>
      </w:r>
    </w:p>
    <w:p w14:paraId="49705166" w14:textId="77777777" w:rsidR="00392A7E" w:rsidRDefault="00392A7E">
      <w:pPr>
        <w:keepNext/>
      </w:pPr>
    </w:p>
    <w:p w14:paraId="74EF937D" w14:textId="77777777" w:rsidR="00392A7E" w:rsidRDefault="00392A7E">
      <w:pPr>
        <w:keepNext/>
      </w:pPr>
    </w:p>
    <w:p w14:paraId="25FA0FA8" w14:textId="77777777" w:rsidR="00392A7E" w:rsidRDefault="00392A7E">
      <w:pPr>
        <w:keepNext/>
      </w:pPr>
    </w:p>
    <w:p w14:paraId="05377395" w14:textId="77777777" w:rsidR="00392A7E" w:rsidRDefault="002D0A03">
      <w:pPr>
        <w:pStyle w:val="Heading1"/>
      </w:pPr>
      <w:r>
        <w:t>C Implementation</w:t>
      </w:r>
    </w:p>
    <w:p w14:paraId="3B59BC8C" w14:textId="77777777" w:rsidR="00392A7E" w:rsidRDefault="002D0A03">
      <w:r>
        <w:t>In C, nothing checks an index: buffer[index] = value writes wherever the address arithmetic points, inside the block or not. Remember, check 0 &lt;= index &lt; count before every read or write. This lesson's defect writes one port past the end of a heap block, and on Windows nothing notices.</w:t>
      </w:r>
    </w:p>
    <w:p w14:paraId="7CA32125" w14:textId="77777777" w:rsidR="00392A7E" w:rsidRDefault="00392A7E">
      <w:pPr>
        <w:keepNext/>
      </w:pPr>
    </w:p>
    <w:p w14:paraId="193B83ED" w14:textId="77777777" w:rsidR="00392A7E" w:rsidRDefault="00392A7E">
      <w:pPr>
        <w:keepNext/>
      </w:pPr>
    </w:p>
    <w:p w14:paraId="1B40DBC3" w14:textId="77777777" w:rsidR="00392A7E" w:rsidRDefault="002D0A03">
      <w:pPr>
        <w:pStyle w:val="Heading2"/>
      </w:pPr>
      <w:r>
        <w:t>Basic Implementation</w:t>
      </w:r>
    </w:p>
    <w:p w14:paraId="223B9851" w14:textId="77777777" w:rsidR="00392A7E" w:rsidRDefault="002D0A03">
      <w:r>
        <w:t>Start with the broken program. make_buffer asks calloc for a block of ports, copy_ports copies the six ports into it one at a time, and main prints them. It has one memory defect on purpose. Do not look for it yet: type it, run it, and see that its output is right.</w:t>
      </w:r>
    </w:p>
    <w:p w14:paraId="634F120C" w14:textId="77777777" w:rsidR="00392A7E" w:rsidRDefault="00392A7E">
      <w:pPr>
        <w:keepNext/>
      </w:pPr>
    </w:p>
    <w:p w14:paraId="6B744028" w14:textId="77777777" w:rsidR="00392A7E" w:rsidRDefault="002D0A03">
      <w:pPr>
        <w:pStyle w:val="Heading3"/>
      </w:pPr>
      <w:r>
        <w:t>c/basic_port_buffer.c</w:t>
      </w:r>
    </w:p>
    <w:p w14:paraId="65CE2AA7" w14:textId="77777777" w:rsidR="00392A7E" w:rsidRDefault="002D0A03">
      <w:pPr>
        <w:pStyle w:val="SourceCode"/>
        <w:keepNext/>
      </w:pPr>
      <w:r>
        <w:t>// basic_port_buffer.c: copies six listening ports into a heap buffer and</w:t>
      </w:r>
    </w:p>
    <w:p w14:paraId="314726B4" w14:textId="77777777" w:rsidR="00392A7E" w:rsidRDefault="002D0A03">
      <w:pPr>
        <w:pStyle w:val="SourceCode"/>
        <w:keepNext/>
      </w:pPr>
      <w:r>
        <w:t>// prints them. It has one memory defect on purpose; its output still</w:t>
      </w:r>
    </w:p>
    <w:p w14:paraId="11A49FA9" w14:textId="77777777" w:rsidR="00392A7E" w:rsidRDefault="002D0A03">
      <w:pPr>
        <w:pStyle w:val="SourceCode"/>
      </w:pPr>
      <w:r>
        <w:t>// looks right on Windows.</w:t>
      </w:r>
    </w:p>
    <w:p w14:paraId="738DC8D2" w14:textId="77777777" w:rsidR="00392A7E" w:rsidRDefault="002D0A03">
      <w:pPr>
        <w:pStyle w:val="SourceCode"/>
      </w:pPr>
      <w:r>
        <w:lastRenderedPageBreak/>
        <w:t>// Remember, #include adds declarations: stdint.h for uint16_t, stdio.h</w:t>
      </w:r>
    </w:p>
    <w:p w14:paraId="215E037F" w14:textId="77777777" w:rsidR="00392A7E" w:rsidRDefault="002D0A03">
      <w:pPr>
        <w:pStyle w:val="SourceCode"/>
      </w:pPr>
      <w:r>
        <w:t>// for printf, and stdlib.h for calloc and free.</w:t>
      </w:r>
    </w:p>
    <w:p w14:paraId="2EB8E57F" w14:textId="77777777" w:rsidR="00392A7E" w:rsidRDefault="002D0A03">
      <w:pPr>
        <w:pStyle w:val="SourceCode"/>
      </w:pPr>
      <w:r>
        <w:t>#include &lt;stdint.h&gt;</w:t>
      </w:r>
    </w:p>
    <w:p w14:paraId="0649021F" w14:textId="77777777" w:rsidR="00392A7E" w:rsidRDefault="002D0A03">
      <w:pPr>
        <w:pStyle w:val="SourceCode"/>
      </w:pPr>
      <w:r>
        <w:t>#include &lt;stdio.h&gt;</w:t>
      </w:r>
    </w:p>
    <w:p w14:paraId="39E30F97" w14:textId="77777777" w:rsidR="00392A7E" w:rsidRDefault="002D0A03">
      <w:pPr>
        <w:pStyle w:val="SourceCode"/>
      </w:pPr>
      <w:r>
        <w:t>#include &lt;stdlib.h&gt;</w:t>
      </w:r>
    </w:p>
    <w:p w14:paraId="56D9F3C3" w14:textId="77777777" w:rsidR="00392A7E" w:rsidRDefault="00392A7E">
      <w:pPr>
        <w:pStyle w:val="SourceCode"/>
      </w:pPr>
    </w:p>
    <w:p w14:paraId="02696CDD" w14:textId="77777777" w:rsidR="00392A7E" w:rsidRDefault="002D0A03">
      <w:pPr>
        <w:pStyle w:val="SourceCode"/>
      </w:pPr>
      <w:r>
        <w:t>// How many ports the program copies.</w:t>
      </w:r>
    </w:p>
    <w:p w14:paraId="218218C7" w14:textId="77777777" w:rsidR="00392A7E" w:rsidRDefault="002D0A03">
      <w:pPr>
        <w:pStyle w:val="SourceCode"/>
      </w:pPr>
      <w:r>
        <w:t>#define PORT_COUNT 6</w:t>
      </w:r>
    </w:p>
    <w:p w14:paraId="16FD5082" w14:textId="77777777" w:rsidR="00392A7E" w:rsidRDefault="00392A7E">
      <w:pPr>
        <w:pStyle w:val="SourceCode"/>
      </w:pPr>
    </w:p>
    <w:p w14:paraId="0F0636EA" w14:textId="77777777" w:rsidR="00392A7E" w:rsidRDefault="002D0A03">
      <w:pPr>
        <w:pStyle w:val="SourceCode"/>
      </w:pPr>
      <w:r>
        <w:t>// Returns a new buffer for count ports, or NULL when there is no memory.</w:t>
      </w:r>
    </w:p>
    <w:p w14:paraId="7C755E82" w14:textId="77777777" w:rsidR="00392A7E" w:rsidRDefault="002D0A03">
      <w:pPr>
        <w:pStyle w:val="SourceCode"/>
      </w:pPr>
      <w:r>
        <w:t>// The caller owns it and must free it. Remember, calloc asks for a number</w:t>
      </w:r>
    </w:p>
    <w:p w14:paraId="3DB7A793" w14:textId="77777777" w:rsidR="00392A7E" w:rsidRDefault="002D0A03">
      <w:pPr>
        <w:pStyle w:val="SourceCode"/>
      </w:pPr>
      <w:r>
        <w:t>// of items of one size, each 0; (size_t) converts to the type it takes.</w:t>
      </w:r>
    </w:p>
    <w:p w14:paraId="49A4801A" w14:textId="77777777" w:rsidR="00392A7E" w:rsidRDefault="002D0A03">
      <w:pPr>
        <w:pStyle w:val="SourceCode"/>
      </w:pPr>
      <w:r>
        <w:t>uint16_t *make_buffer(long count) {</w:t>
      </w:r>
    </w:p>
    <w:p w14:paraId="46D34D25" w14:textId="77777777" w:rsidR="00392A7E" w:rsidRDefault="002D0A03">
      <w:pPr>
        <w:pStyle w:val="SourceCode"/>
      </w:pPr>
      <w:r>
        <w:t xml:space="preserve">    // Ports are numbered from 0 to count - 1.</w:t>
      </w:r>
    </w:p>
    <w:p w14:paraId="33436D44" w14:textId="77777777" w:rsidR="00392A7E" w:rsidRDefault="002D0A03">
      <w:pPr>
        <w:pStyle w:val="SourceCode"/>
      </w:pPr>
      <w:r>
        <w:t xml:space="preserve">    return calloc((size_t)(count - 1), sizeof(uint16_t));</w:t>
      </w:r>
    </w:p>
    <w:p w14:paraId="3CC3A7F7" w14:textId="77777777" w:rsidR="00392A7E" w:rsidRDefault="002D0A03">
      <w:pPr>
        <w:pStyle w:val="SourceCode"/>
      </w:pPr>
      <w:r>
        <w:t>}</w:t>
      </w:r>
    </w:p>
    <w:p w14:paraId="390F758A" w14:textId="77777777" w:rsidR="00392A7E" w:rsidRDefault="00392A7E">
      <w:pPr>
        <w:pStyle w:val="SourceCode"/>
      </w:pPr>
    </w:p>
    <w:p w14:paraId="211CFB90" w14:textId="77777777" w:rsidR="00392A7E" w:rsidRDefault="002D0A03">
      <w:pPr>
        <w:pStyle w:val="SourceCode"/>
      </w:pPr>
      <w:r>
        <w:t>// Copies count ports from source into buffer, one port at a time.</w:t>
      </w:r>
    </w:p>
    <w:p w14:paraId="6FEB8147" w14:textId="77777777" w:rsidR="00392A7E" w:rsidRDefault="002D0A03">
      <w:pPr>
        <w:pStyle w:val="SourceCode"/>
      </w:pPr>
      <w:r>
        <w:t>void copy_ports(uint16_t *buffer, const uint16_t *source, long count) {</w:t>
      </w:r>
    </w:p>
    <w:p w14:paraId="38CB62F3" w14:textId="77777777" w:rsidR="00392A7E" w:rsidRDefault="002D0A03">
      <w:pPr>
        <w:pStyle w:val="SourceCode"/>
      </w:pPr>
      <w:r>
        <w:t xml:space="preserve">    for (long index = 0; index &lt; count; index++) {</w:t>
      </w:r>
    </w:p>
    <w:p w14:paraId="6D9FDC51" w14:textId="77777777" w:rsidR="00392A7E" w:rsidRDefault="002D0A03">
      <w:pPr>
        <w:pStyle w:val="SourceCode"/>
      </w:pPr>
      <w:r>
        <w:t xml:space="preserve">        buffer[index] = source[index];</w:t>
      </w:r>
    </w:p>
    <w:p w14:paraId="28D3F9AD" w14:textId="77777777" w:rsidR="00392A7E" w:rsidRDefault="002D0A03">
      <w:pPr>
        <w:pStyle w:val="SourceCode"/>
      </w:pPr>
      <w:r>
        <w:t xml:space="preserve">    }</w:t>
      </w:r>
    </w:p>
    <w:p w14:paraId="671E2B33" w14:textId="77777777" w:rsidR="00392A7E" w:rsidRDefault="002D0A03">
      <w:pPr>
        <w:pStyle w:val="SourceCode"/>
      </w:pPr>
      <w:r>
        <w:t>}</w:t>
      </w:r>
    </w:p>
    <w:p w14:paraId="0B6C3D11" w14:textId="77777777" w:rsidR="00392A7E" w:rsidRDefault="00392A7E">
      <w:pPr>
        <w:pStyle w:val="SourceCode"/>
      </w:pPr>
    </w:p>
    <w:p w14:paraId="526F5A1D" w14:textId="77777777" w:rsidR="00392A7E" w:rsidRDefault="002D0A03">
      <w:pPr>
        <w:pStyle w:val="SourceCode"/>
      </w:pPr>
      <w:r>
        <w:t>// Remember, main starts the program; 0 = success.</w:t>
      </w:r>
    </w:p>
    <w:p w14:paraId="14E0F96F" w14:textId="77777777" w:rsidR="00392A7E" w:rsidRDefault="002D0A03">
      <w:pPr>
        <w:pStyle w:val="SourceCode"/>
      </w:pPr>
      <w:r>
        <w:t>int main(void) {</w:t>
      </w:r>
    </w:p>
    <w:p w14:paraId="15CDC436" w14:textId="77777777" w:rsidR="00392A7E" w:rsidRDefault="002D0A03">
      <w:pPr>
        <w:pStyle w:val="SourceCode"/>
      </w:pPr>
      <w:r>
        <w:t xml:space="preserve">    const uint16_t port_values[PORT_COUNT] = {22, 53, 80, 443, 3306, 8765};</w:t>
      </w:r>
    </w:p>
    <w:p w14:paraId="11ECF787" w14:textId="77777777" w:rsidR="00392A7E" w:rsidRDefault="002D0A03">
      <w:pPr>
        <w:pStyle w:val="SourceCode"/>
      </w:pPr>
      <w:r>
        <w:t xml:space="preserve">    long port_count = PORT_COUNT;</w:t>
      </w:r>
    </w:p>
    <w:p w14:paraId="4AE0BA74" w14:textId="77777777" w:rsidR="00392A7E" w:rsidRDefault="00392A7E">
      <w:pPr>
        <w:pStyle w:val="SourceCode"/>
      </w:pPr>
    </w:p>
    <w:p w14:paraId="2A5DC7C3" w14:textId="77777777" w:rsidR="00392A7E" w:rsidRDefault="002D0A03">
      <w:pPr>
        <w:pStyle w:val="SourceCode"/>
      </w:pPr>
      <w:r>
        <w:t xml:space="preserve">    // main owns the buffer from here on.</w:t>
      </w:r>
    </w:p>
    <w:p w14:paraId="6AC55296" w14:textId="77777777" w:rsidR="00392A7E" w:rsidRDefault="002D0A03">
      <w:pPr>
        <w:pStyle w:val="SourceCode"/>
      </w:pPr>
      <w:r>
        <w:t xml:space="preserve">    uint16_t *ports = make_buffer(port_count);</w:t>
      </w:r>
    </w:p>
    <w:p w14:paraId="2EFE4106" w14:textId="77777777" w:rsidR="00392A7E" w:rsidRDefault="002D0A03">
      <w:pPr>
        <w:pStyle w:val="SourceCode"/>
      </w:pPr>
      <w:r>
        <w:t xml:space="preserve">    // Remember, check the allocation.</w:t>
      </w:r>
    </w:p>
    <w:p w14:paraId="6B1158D2" w14:textId="77777777" w:rsidR="00392A7E" w:rsidRDefault="002D0A03">
      <w:pPr>
        <w:pStyle w:val="SourceCode"/>
      </w:pPr>
      <w:r>
        <w:t xml:space="preserve">    if (ports == NULL) {</w:t>
      </w:r>
    </w:p>
    <w:p w14:paraId="138961BC" w14:textId="77777777" w:rsidR="00392A7E" w:rsidRDefault="002D0A03">
      <w:pPr>
        <w:pStyle w:val="SourceCode"/>
      </w:pPr>
      <w:r>
        <w:t xml:space="preserve">        return 1;</w:t>
      </w:r>
    </w:p>
    <w:p w14:paraId="18771D13" w14:textId="77777777" w:rsidR="00392A7E" w:rsidRDefault="002D0A03">
      <w:pPr>
        <w:pStyle w:val="SourceCode"/>
      </w:pPr>
      <w:r>
        <w:t xml:space="preserve">    }</w:t>
      </w:r>
    </w:p>
    <w:p w14:paraId="2CA32916" w14:textId="77777777" w:rsidR="00392A7E" w:rsidRDefault="002D0A03">
      <w:pPr>
        <w:pStyle w:val="SourceCode"/>
      </w:pPr>
      <w:r>
        <w:t xml:space="preserve">    copy_ports(ports, port_values, port_count);</w:t>
      </w:r>
    </w:p>
    <w:p w14:paraId="0A6BF9E7" w14:textId="77777777" w:rsidR="00392A7E" w:rsidRDefault="00392A7E">
      <w:pPr>
        <w:pStyle w:val="SourceCode"/>
      </w:pPr>
    </w:p>
    <w:p w14:paraId="6B5EBC47" w14:textId="77777777" w:rsidR="00392A7E" w:rsidRDefault="002D0A03">
      <w:pPr>
        <w:pStyle w:val="SourceCode"/>
      </w:pPr>
      <w:r>
        <w:t xml:space="preserve">    printf("Ports:");</w:t>
      </w:r>
    </w:p>
    <w:p w14:paraId="2C69D3D3" w14:textId="77777777" w:rsidR="00392A7E" w:rsidRDefault="002D0A03">
      <w:pPr>
        <w:pStyle w:val="SourceCode"/>
      </w:pPr>
      <w:r>
        <w:t xml:space="preserve">    for (long index = 0; index &lt; port_count; index++) {</w:t>
      </w:r>
    </w:p>
    <w:p w14:paraId="72F00C02" w14:textId="77777777" w:rsidR="00392A7E" w:rsidRDefault="002D0A03">
      <w:pPr>
        <w:pStyle w:val="SourceCode"/>
      </w:pPr>
      <w:r>
        <w:t xml:space="preserve">        printf(" %d", ports[index]);</w:t>
      </w:r>
    </w:p>
    <w:p w14:paraId="7E099811" w14:textId="77777777" w:rsidR="00392A7E" w:rsidRDefault="002D0A03">
      <w:pPr>
        <w:pStyle w:val="SourceCode"/>
      </w:pPr>
      <w:r>
        <w:t xml:space="preserve">    }</w:t>
      </w:r>
    </w:p>
    <w:p w14:paraId="511BC161" w14:textId="77777777" w:rsidR="00392A7E" w:rsidRDefault="002D0A03">
      <w:pPr>
        <w:pStyle w:val="SourceCode"/>
      </w:pPr>
      <w:r>
        <w:t xml:space="preserve">    printf("\n");</w:t>
      </w:r>
    </w:p>
    <w:p w14:paraId="30D69429" w14:textId="77777777" w:rsidR="00392A7E" w:rsidRDefault="002D0A03">
      <w:pPr>
        <w:pStyle w:val="SourceCode"/>
      </w:pPr>
      <w:r>
        <w:t xml:space="preserve">    printf("First port: %d\n", ports[0]);</w:t>
      </w:r>
    </w:p>
    <w:p w14:paraId="32FEAE47" w14:textId="77777777" w:rsidR="00392A7E" w:rsidRDefault="00392A7E">
      <w:pPr>
        <w:pStyle w:val="SourceCode"/>
      </w:pPr>
    </w:p>
    <w:p w14:paraId="6F70BB46" w14:textId="77777777" w:rsidR="00392A7E" w:rsidRDefault="002D0A03">
      <w:pPr>
        <w:pStyle w:val="SourceCode"/>
      </w:pPr>
      <w:r>
        <w:t xml:space="preserve">    // Remember, the owner releases, once.</w:t>
      </w:r>
    </w:p>
    <w:p w14:paraId="52CD5255" w14:textId="77777777" w:rsidR="00392A7E" w:rsidRDefault="002D0A03">
      <w:pPr>
        <w:pStyle w:val="SourceCode"/>
        <w:keepNext/>
      </w:pPr>
      <w:r>
        <w:t xml:space="preserve">    free(ports);</w:t>
      </w:r>
    </w:p>
    <w:p w14:paraId="29DC61EB" w14:textId="77777777" w:rsidR="00392A7E" w:rsidRDefault="002D0A03">
      <w:pPr>
        <w:pStyle w:val="SourceCode"/>
        <w:keepNext/>
      </w:pPr>
      <w:r>
        <w:t xml:space="preserve">    return 0;</w:t>
      </w:r>
    </w:p>
    <w:p w14:paraId="06A54273" w14:textId="77777777" w:rsidR="00392A7E" w:rsidRDefault="002D0A03">
      <w:pPr>
        <w:pStyle w:val="SourceCode"/>
      </w:pPr>
      <w:r>
        <w:t>}</w:t>
      </w:r>
    </w:p>
    <w:p w14:paraId="0CF2F399" w14:textId="77777777" w:rsidR="00392A7E" w:rsidRDefault="00392A7E">
      <w:pPr>
        <w:keepNext/>
      </w:pPr>
    </w:p>
    <w:p w14:paraId="5F77E270" w14:textId="77777777" w:rsidR="00392A7E" w:rsidRDefault="002D0A03">
      <w:pPr>
        <w:pStyle w:val="Heading3"/>
      </w:pPr>
      <w:r>
        <w:t>Windows PowerShell Basic Build and Run</w:t>
      </w:r>
    </w:p>
    <w:p w14:paraId="1536C2D3" w14:textId="77777777" w:rsidR="00392A7E" w:rsidRDefault="002D0A03">
      <w:pPr>
        <w:keepNext/>
      </w:pPr>
      <w:r>
        <w:t>Remember, -g keeps the lines.</w:t>
      </w:r>
    </w:p>
    <w:p w14:paraId="70DCCDD9" w14:textId="77777777" w:rsidR="00392A7E" w:rsidRDefault="00392A7E">
      <w:pPr>
        <w:keepNext/>
      </w:pPr>
    </w:p>
    <w:p w14:paraId="61D1FCAF" w14:textId="77777777" w:rsidR="00392A7E" w:rsidRDefault="002D0A03">
      <w:pPr>
        <w:pStyle w:val="CommandBlock"/>
        <w:keepNext/>
      </w:pPr>
      <w:r>
        <w:t>gcc -std=c17 -Wall -Wextra -Wpedantic -Werror -g `</w:t>
      </w:r>
    </w:p>
    <w:p w14:paraId="4FD7B358" w14:textId="77777777" w:rsidR="00392A7E" w:rsidRDefault="002D0A03">
      <w:pPr>
        <w:pStyle w:val="CommandBlock"/>
        <w:keepNext/>
      </w:pPr>
      <w:r>
        <w:t xml:space="preserve">    .\c\basic_port_buffer.c -o .\c\basic-port-buffer.exe</w:t>
      </w:r>
    </w:p>
    <w:p w14:paraId="210814C8" w14:textId="77777777" w:rsidR="00392A7E" w:rsidRDefault="002D0A03">
      <w:pPr>
        <w:pStyle w:val="CommandBlock"/>
      </w:pPr>
      <w:r>
        <w:t>.\c\basic-port-buffer.exe</w:t>
      </w:r>
    </w:p>
    <w:p w14:paraId="4E120004" w14:textId="77777777" w:rsidR="00392A7E" w:rsidRDefault="00392A7E">
      <w:pPr>
        <w:keepNext/>
      </w:pPr>
    </w:p>
    <w:p w14:paraId="23977E9C" w14:textId="77777777" w:rsidR="00392A7E" w:rsidRDefault="002D0A03">
      <w:pPr>
        <w:pStyle w:val="Heading3"/>
      </w:pPr>
      <w:r>
        <w:t>Linux or macOS Basic Build and Run</w:t>
      </w:r>
    </w:p>
    <w:p w14:paraId="05E0E265" w14:textId="77777777" w:rsidR="00392A7E" w:rsidRDefault="002D0A03">
      <w:pPr>
        <w:pStyle w:val="CommandBlock"/>
        <w:keepNext/>
      </w:pPr>
      <w:r>
        <w:t>gcc -std=c17 -Wall -Wextra -Wpedantic -Werror -g \</w:t>
      </w:r>
    </w:p>
    <w:p w14:paraId="1F59E741" w14:textId="77777777" w:rsidR="00392A7E" w:rsidRDefault="002D0A03">
      <w:pPr>
        <w:pStyle w:val="CommandBlock"/>
        <w:keepNext/>
      </w:pPr>
      <w:r>
        <w:t xml:space="preserve">    ./c/basic_port_buffer.c -o ./c/basic-port-buffer</w:t>
      </w:r>
    </w:p>
    <w:p w14:paraId="570962AE" w14:textId="77777777" w:rsidR="00392A7E" w:rsidRDefault="002D0A03">
      <w:pPr>
        <w:pStyle w:val="CommandBlock"/>
      </w:pPr>
      <w:r>
        <w:t>./c/basic-port-buffer</w:t>
      </w:r>
    </w:p>
    <w:p w14:paraId="1E1BA4A6" w14:textId="77777777" w:rsidR="00392A7E" w:rsidRDefault="00392A7E">
      <w:pPr>
        <w:keepNext/>
      </w:pPr>
    </w:p>
    <w:p w14:paraId="25883C50" w14:textId="77777777" w:rsidR="00392A7E" w:rsidRDefault="002D0A03">
      <w:pPr>
        <w:pStyle w:val="Heading3"/>
      </w:pPr>
      <w:r>
        <w:t>Check Your Results</w:t>
      </w:r>
    </w:p>
    <w:p w14:paraId="767E91E4" w14:textId="77777777" w:rsidR="00392A7E" w:rsidRDefault="002D0A03">
      <w:pPr>
        <w:keepNext/>
      </w:pPr>
      <w:r>
        <w:t>The program reads no input. Your screen must show exactly these two lines, with the same spelling, spacing, and capitalization.</w:t>
      </w:r>
    </w:p>
    <w:p w14:paraId="70AFC6F2" w14:textId="77777777" w:rsidR="00392A7E" w:rsidRDefault="00392A7E">
      <w:pPr>
        <w:keepNext/>
      </w:pPr>
    </w:p>
    <w:p w14:paraId="22701A24" w14:textId="77777777" w:rsidR="00392A7E" w:rsidRDefault="002D0A03">
      <w:pPr>
        <w:pStyle w:val="RequiredOutput"/>
        <w:keepNext/>
      </w:pPr>
      <w:r>
        <w:t>Ports: 22 53 80 443 3306 8765</w:t>
      </w:r>
    </w:p>
    <w:p w14:paraId="41A7A408" w14:textId="77777777" w:rsidR="00392A7E" w:rsidRDefault="002D0A03">
      <w:pPr>
        <w:pStyle w:val="RequiredOutput"/>
      </w:pPr>
      <w:r>
        <w:t>First port: 22</w:t>
      </w:r>
    </w:p>
    <w:p w14:paraId="574C8F49" w14:textId="77777777" w:rsidR="00392A7E" w:rsidRDefault="00392A7E">
      <w:pPr>
        <w:keepNext/>
      </w:pPr>
    </w:p>
    <w:p w14:paraId="2F21CF31" w14:textId="77777777" w:rsidR="00392A7E" w:rsidRDefault="002D0A03">
      <w:pPr>
        <w:pStyle w:val="ListBullet"/>
      </w:pPr>
      <w:r>
        <w:t>Ports: 22 53 80 443 3306 8765 proves all six ports reached the buffer, in order.</w:t>
      </w:r>
    </w:p>
    <w:p w14:paraId="3F166551" w14:textId="77777777" w:rsidR="00392A7E" w:rsidRDefault="002D0A03">
      <w:pPr>
        <w:pStyle w:val="ListBullet"/>
      </w:pPr>
      <w:r>
        <w:t>First port: 22 proves the first slot still holds the first port after everything else ran.</w:t>
      </w:r>
    </w:p>
    <w:p w14:paraId="59399816" w14:textId="77777777" w:rsidR="00392A7E" w:rsidRDefault="002D0A03">
      <w:pPr>
        <w:pStyle w:val="ListBullet"/>
      </w:pPr>
      <w:r>
        <w:t>Both lines are right, the build had no warning, and the exit code is 0. The defect is still there: a memory error that lands in memory nobody checks prints nothing.</w:t>
      </w:r>
    </w:p>
    <w:p w14:paraId="118C5EA9" w14:textId="77777777" w:rsidR="00392A7E" w:rsidRDefault="002D0A03">
      <w:pPr>
        <w:pStyle w:val="ListBullet"/>
      </w:pPr>
      <w:r>
        <w:t>If the build fails, read the first error message: it names the file and line to fix.</w:t>
      </w:r>
    </w:p>
    <w:p w14:paraId="511824A1" w14:textId="77777777" w:rsidR="00392A7E" w:rsidRDefault="00392A7E">
      <w:pPr>
        <w:keepNext/>
      </w:pPr>
    </w:p>
    <w:p w14:paraId="264206E9" w14:textId="77777777" w:rsidR="00392A7E" w:rsidRDefault="002D0A03">
      <w:pPr>
        <w:pStyle w:val="Heading3"/>
      </w:pPr>
      <w:r>
        <w:t>Windows PowerShell Basic AddressSanitizer Check</w:t>
      </w:r>
    </w:p>
    <w:p w14:paraId="4E0FEAFD" w14:textId="77777777" w:rsidR="00392A7E" w:rsidRDefault="002D0A03">
      <w:r>
        <w:t>AddressSanitizer is not available on Windows with this course's compiler: MSYS2's gcc 16.2 refuses -fsanitize=address with cannot find -lasan, because it ships without AddressSanitizer's library. So this step runs in WSL Ubuntu, which you set up in Lesson 11.0. Remember, Valgrind and AddressSanitizer run in WSL Ubuntu, because they need Linux: as in Lesson 11.3, wsl -e runs one Linux command in your current folder, so the files you typed in Windows are already there, and its paths use /. The Linux shell its</w:t>
      </w:r>
      <w:r>
        <w:t>elf is taught in Volume 1, Chapter 13, Lesson 13.1: Shell Basics.</w:t>
      </w:r>
    </w:p>
    <w:p w14:paraId="53B6DDA7" w14:textId="77777777" w:rsidR="00392A7E" w:rsidRDefault="00392A7E">
      <w:pPr>
        <w:keepNext/>
      </w:pPr>
    </w:p>
    <w:p w14:paraId="29621F2B" w14:textId="77777777" w:rsidR="00392A7E" w:rsidRDefault="002D0A03">
      <w:pPr>
        <w:keepNext/>
      </w:pPr>
      <w:r>
        <w:t>The first command builds a Linux version of the same file with Ubuntu's gcc and two more options: -fsanitize=address,undefined adds AddressSanitizer's checks around every memory access, and UndefinedBehaviorSanitizer's checks for other undefined behaviour; -fno-sanitize-recover=all makes an UndefinedBehaviorSanitizer finding stop the program too, as AddressSanitizer's do, instead of printing a warning and running on; -fno-omit-frame-pointer keeps the link from each function to its caller, so every line of t</w:t>
      </w:r>
      <w:r>
        <w:t>he report can name its caller. The option "-fsanitize=address,undefined" is in quotes because PowerShell reads a comma as its comma operator, which builds an array: without the quotes the line fails with Missing argument in parameter list, and nothing runs. Remember, quote an option with = and a dot for PowerShell; one with a comma needs the quotes too. The second command runs it.</w:t>
      </w:r>
    </w:p>
    <w:p w14:paraId="345283BF" w14:textId="77777777" w:rsidR="00392A7E" w:rsidRDefault="00392A7E">
      <w:pPr>
        <w:keepNext/>
      </w:pPr>
    </w:p>
    <w:p w14:paraId="5C950908" w14:textId="77777777" w:rsidR="00392A7E" w:rsidRDefault="002D0A03">
      <w:pPr>
        <w:pStyle w:val="CommandBlock"/>
        <w:keepNext/>
      </w:pPr>
      <w:r>
        <w:t>wsl -e gcc -std=c17 -Wall -Wextra -Wpedantic -Werror -g `</w:t>
      </w:r>
    </w:p>
    <w:p w14:paraId="5C885F28" w14:textId="77777777" w:rsidR="00392A7E" w:rsidRDefault="002D0A03">
      <w:pPr>
        <w:pStyle w:val="CommandBlock"/>
        <w:keepNext/>
      </w:pPr>
      <w:r>
        <w:t xml:space="preserve">    "-fsanitize=address,undefined" -fno-sanitize-recover=all `</w:t>
      </w:r>
    </w:p>
    <w:p w14:paraId="76B766E8" w14:textId="77777777" w:rsidR="00392A7E" w:rsidRDefault="002D0A03">
      <w:pPr>
        <w:pStyle w:val="CommandBlock"/>
        <w:keepNext/>
      </w:pPr>
      <w:r>
        <w:t xml:space="preserve">    -fno-omit-frame-pointer `</w:t>
      </w:r>
    </w:p>
    <w:p w14:paraId="74F3C944" w14:textId="77777777" w:rsidR="00392A7E" w:rsidRDefault="002D0A03">
      <w:pPr>
        <w:pStyle w:val="CommandBlock"/>
        <w:keepNext/>
      </w:pPr>
      <w:r>
        <w:t xml:space="preserve">    ./c/basic_port_buffer.c -o ./c/basic-port-buffer-asan</w:t>
      </w:r>
    </w:p>
    <w:p w14:paraId="477D20A0" w14:textId="77777777" w:rsidR="00392A7E" w:rsidRDefault="002D0A03">
      <w:pPr>
        <w:pStyle w:val="CommandBlock"/>
      </w:pPr>
      <w:r>
        <w:t>wsl -e ./c/basic-port-buffer-asan</w:t>
      </w:r>
    </w:p>
    <w:p w14:paraId="26597BC2" w14:textId="77777777" w:rsidR="00392A7E" w:rsidRDefault="00392A7E">
      <w:pPr>
        <w:keepNext/>
      </w:pPr>
    </w:p>
    <w:p w14:paraId="51ED8EF4" w14:textId="77777777" w:rsidR="00392A7E" w:rsidRDefault="002D0A03">
      <w:pPr>
        <w:pStyle w:val="Heading3"/>
      </w:pPr>
      <w:r>
        <w:t>Linux Basic AddressSanitizer Check</w:t>
      </w:r>
    </w:p>
    <w:p w14:paraId="2191F970" w14:textId="77777777" w:rsidR="00392A7E" w:rsidRDefault="002D0A03">
      <w:pPr>
        <w:pStyle w:val="CommandBlock"/>
        <w:keepNext/>
      </w:pPr>
      <w:r>
        <w:t>gcc -std=c17 -Wall -Wextra -Wpedantic -Werror -g \</w:t>
      </w:r>
    </w:p>
    <w:p w14:paraId="781B0C82" w14:textId="77777777" w:rsidR="00392A7E" w:rsidRDefault="002D0A03">
      <w:pPr>
        <w:pStyle w:val="CommandBlock"/>
        <w:keepNext/>
      </w:pPr>
      <w:r>
        <w:t xml:space="preserve">    -fsanitize=address,undefined -fno-sanitize-recover=all \</w:t>
      </w:r>
    </w:p>
    <w:p w14:paraId="40BBDABA" w14:textId="77777777" w:rsidR="00392A7E" w:rsidRDefault="002D0A03">
      <w:pPr>
        <w:pStyle w:val="CommandBlock"/>
        <w:keepNext/>
      </w:pPr>
      <w:r>
        <w:t xml:space="preserve">    -fno-omit-frame-pointer \</w:t>
      </w:r>
    </w:p>
    <w:p w14:paraId="01C2E306" w14:textId="77777777" w:rsidR="00392A7E" w:rsidRDefault="002D0A03">
      <w:pPr>
        <w:pStyle w:val="CommandBlock"/>
        <w:keepNext/>
      </w:pPr>
      <w:r>
        <w:t xml:space="preserve">    ./c/basic_port_buffer.c -o ./c/basic-port-buffer-asan</w:t>
      </w:r>
    </w:p>
    <w:p w14:paraId="2C8BFB4D" w14:textId="77777777" w:rsidR="00392A7E" w:rsidRDefault="002D0A03">
      <w:pPr>
        <w:pStyle w:val="CommandBlock"/>
      </w:pPr>
      <w:r>
        <w:t>./c/basic-port-buffer-asan</w:t>
      </w:r>
    </w:p>
    <w:p w14:paraId="11349391" w14:textId="77777777" w:rsidR="00392A7E" w:rsidRDefault="00392A7E">
      <w:pPr>
        <w:keepNext/>
      </w:pPr>
    </w:p>
    <w:p w14:paraId="290DDCF2" w14:textId="77777777" w:rsidR="00392A7E" w:rsidRDefault="002D0A03">
      <w:pPr>
        <w:pStyle w:val="Heading3"/>
      </w:pPr>
      <w:r>
        <w:t>Check Your Results: AddressSanitizer</w:t>
      </w:r>
    </w:p>
    <w:p w14:paraId="13E1FD65" w14:textId="77777777" w:rsidR="00392A7E" w:rsidRDefault="002D0A03">
      <w:pPr>
        <w:keepNext/>
      </w:pPr>
      <w:r>
        <w:t>The program prints no port this time: AddressSanitizer stops it at the first bad access, before the printing starts. Ubuntu's gcc 15.2 printed these lines on stderr. This is an excerpt: ... marks lines and parts of lines left out, and the real report is longer, with a table of shadow bytes at the end. The number between the == signs is the process id, and the 0x numbers are addresses; both differ on every run. The run ends with exit code 1.</w:t>
      </w:r>
    </w:p>
    <w:p w14:paraId="5FC2B81F" w14:textId="77777777" w:rsidR="00392A7E" w:rsidRDefault="00392A7E">
      <w:pPr>
        <w:keepNext/>
      </w:pPr>
    </w:p>
    <w:p w14:paraId="4C1E7273" w14:textId="77777777" w:rsidR="00392A7E" w:rsidRDefault="002D0A03">
      <w:pPr>
        <w:pStyle w:val="RequiredOutput"/>
        <w:keepNext/>
      </w:pPr>
      <w:r>
        <w:t>==453==ERROR: AddressSanitizer: heap-buffer-overflow on address ...</w:t>
      </w:r>
    </w:p>
    <w:p w14:paraId="471982EA" w14:textId="77777777" w:rsidR="00392A7E" w:rsidRDefault="002D0A03">
      <w:pPr>
        <w:pStyle w:val="RequiredOutput"/>
        <w:keepNext/>
      </w:pPr>
      <w:r>
        <w:t>WRITE of size 2 at 0x766eeaee001a thread T0</w:t>
      </w:r>
    </w:p>
    <w:p w14:paraId="38C01C61" w14:textId="77777777" w:rsidR="00392A7E" w:rsidRDefault="002D0A03">
      <w:pPr>
        <w:pStyle w:val="RequiredOutput"/>
        <w:keepNext/>
      </w:pPr>
      <w:r>
        <w:t xml:space="preserve">    #0 0x5be21e4eb4d0 in copy_ports c/basic_port_buffer.c:24</w:t>
      </w:r>
    </w:p>
    <w:p w14:paraId="3D0D991E" w14:textId="77777777" w:rsidR="00392A7E" w:rsidRDefault="002D0A03">
      <w:pPr>
        <w:pStyle w:val="RequiredOutput"/>
        <w:keepNext/>
      </w:pPr>
      <w:r>
        <w:t xml:space="preserve">    #1 0x5be21e4eb75b in main c/basic_port_buffer.c:39</w:t>
      </w:r>
    </w:p>
    <w:p w14:paraId="4DB7F29B" w14:textId="77777777" w:rsidR="00392A7E" w:rsidRDefault="002D0A03">
      <w:pPr>
        <w:pStyle w:val="RequiredOutput"/>
        <w:keepNext/>
      </w:pPr>
      <w:r>
        <w:t>...</w:t>
      </w:r>
    </w:p>
    <w:p w14:paraId="24E314EE" w14:textId="77777777" w:rsidR="00392A7E" w:rsidRDefault="002D0A03">
      <w:pPr>
        <w:pStyle w:val="RequiredOutput"/>
        <w:keepNext/>
      </w:pPr>
      <w:r>
        <w:t>0x766eeaee001a is located 0 bytes after 10-byte region ...</w:t>
      </w:r>
    </w:p>
    <w:p w14:paraId="36A6A22A" w14:textId="77777777" w:rsidR="00392A7E" w:rsidRDefault="002D0A03">
      <w:pPr>
        <w:pStyle w:val="RequiredOutput"/>
        <w:keepNext/>
      </w:pPr>
      <w:r>
        <w:t>allocated by thread T0 here:</w:t>
      </w:r>
    </w:p>
    <w:p w14:paraId="31A7E579" w14:textId="77777777" w:rsidR="00392A7E" w:rsidRDefault="002D0A03">
      <w:pPr>
        <w:pStyle w:val="RequiredOutput"/>
        <w:keepNext/>
      </w:pPr>
      <w:r>
        <w:t xml:space="preserve">    #0 0x7a4eecb2b40f in calloc ...</w:t>
      </w:r>
    </w:p>
    <w:p w14:paraId="111B1FFD" w14:textId="77777777" w:rsidR="00392A7E" w:rsidRDefault="002D0A03">
      <w:pPr>
        <w:pStyle w:val="RequiredOutput"/>
        <w:keepNext/>
      </w:pPr>
      <w:r>
        <w:t xml:space="preserve">    #1 0x5be21e4eb36a in make_buffer c/basic_port_buffer.c:18</w:t>
      </w:r>
    </w:p>
    <w:p w14:paraId="58A6D5E5" w14:textId="77777777" w:rsidR="00392A7E" w:rsidRDefault="002D0A03">
      <w:pPr>
        <w:pStyle w:val="RequiredOutput"/>
        <w:keepNext/>
      </w:pPr>
      <w:r>
        <w:t xml:space="preserve">    #2 0x5be21e4eb723 in main c/basic_port_buffer.c:34</w:t>
      </w:r>
    </w:p>
    <w:p w14:paraId="136899BF" w14:textId="77777777" w:rsidR="00392A7E" w:rsidRDefault="002D0A03">
      <w:pPr>
        <w:pStyle w:val="RequiredOutput"/>
        <w:keepNext/>
      </w:pPr>
      <w:r>
        <w:t>...</w:t>
      </w:r>
    </w:p>
    <w:p w14:paraId="2EDEE8EA" w14:textId="77777777" w:rsidR="00392A7E" w:rsidRDefault="002D0A03">
      <w:pPr>
        <w:pStyle w:val="RequiredOutput"/>
        <w:keepNext/>
      </w:pPr>
      <w:r>
        <w:t>SUMMARY: AddressSanitizer: heap-buffer-overflow c/basic_port_buffer.c:24 in ...</w:t>
      </w:r>
    </w:p>
    <w:p w14:paraId="389A1926" w14:textId="77777777" w:rsidR="00392A7E" w:rsidRDefault="002D0A03">
      <w:pPr>
        <w:pStyle w:val="RequiredOutput"/>
        <w:keepNext/>
      </w:pPr>
      <w:r>
        <w:t>...</w:t>
      </w:r>
    </w:p>
    <w:p w14:paraId="0AC38CDE" w14:textId="77777777" w:rsidR="00392A7E" w:rsidRDefault="002D0A03">
      <w:pPr>
        <w:pStyle w:val="RequiredOutput"/>
      </w:pPr>
      <w:r>
        <w:t>==453==ABORTING</w:t>
      </w:r>
    </w:p>
    <w:p w14:paraId="0AFFCDC2" w14:textId="77777777" w:rsidR="00392A7E" w:rsidRDefault="00392A7E">
      <w:pPr>
        <w:keepNext/>
      </w:pPr>
    </w:p>
    <w:p w14:paraId="12854C4B" w14:textId="77777777" w:rsidR="00392A7E" w:rsidRDefault="002D0A03">
      <w:r>
        <w:t>Read the report from the top. Each stack lists the calls that were waiting on the call stack (Lesson 3.11), newest first, as gdb's backtrace does in Lesson 11.2: #0 is where it happened, and each line below is the call that called the one above it. Read down to the first line in your own file.</w:t>
      </w:r>
    </w:p>
    <w:p w14:paraId="1ECC914B" w14:textId="77777777" w:rsidR="00392A7E" w:rsidRDefault="00392A7E">
      <w:pPr>
        <w:keepNext/>
      </w:pPr>
    </w:p>
    <w:p w14:paraId="28EEBEFE" w14:textId="77777777" w:rsidR="00392A7E" w:rsidRDefault="002D0A03">
      <w:pPr>
        <w:pStyle w:val="ListBullet"/>
      </w:pPr>
      <w:r>
        <w:t>ERROR: AddressSanitizer: heap-buffer-overflow names the kind of error: an access outside a heap block.</w:t>
      </w:r>
    </w:p>
    <w:p w14:paraId="6A21DA75" w14:textId="77777777" w:rsidR="00392A7E" w:rsidRDefault="002D0A03">
      <w:pPr>
        <w:pStyle w:val="ListBullet"/>
      </w:pPr>
      <w:r>
        <w:t>WRITE of size 2 says what the access was: the program wrote 2 bytes, one uint16_t port. #0 names the line, copy_ports in c/basic_port_buffer.c:24, buffer[index] = source[index];, and #1 its caller, main line 39.</w:t>
      </w:r>
    </w:p>
    <w:p w14:paraId="2FC69F95" w14:textId="77777777" w:rsidR="00392A7E" w:rsidRDefault="002D0A03">
      <w:pPr>
        <w:pStyle w:val="ListBullet"/>
      </w:pPr>
      <w:r>
        <w:t>is located 0 bytes after 10-byte region says where the address lies: right after the end of a 10-byte block, room for five 2-byte ports. allocated by thread T0 here gives the stack that made the block: calloc, called by make_buffer line 18, called by main line 34.</w:t>
      </w:r>
    </w:p>
    <w:p w14:paraId="71E4F23D" w14:textId="77777777" w:rsidR="00392A7E" w:rsidRDefault="002D0A03">
      <w:pPr>
        <w:pStyle w:val="ListBullet"/>
      </w:pPr>
      <w:r>
        <w:t>So six ports were written into room for five. The root cause is make_buffer's count - 1: the last index is count - 1, but the number of slots is count.</w:t>
      </w:r>
    </w:p>
    <w:p w14:paraId="772E0990" w14:textId="77777777" w:rsidR="00392A7E" w:rsidRDefault="002D0A03">
      <w:pPr>
        <w:pStyle w:val="ListBullet"/>
      </w:pPr>
      <w:r>
        <w:t>SUMMARY: repeats the kind and the line in one line, which is the line to search for in a long log. ABORTING: the program stopped there.</w:t>
      </w:r>
    </w:p>
    <w:p w14:paraId="3C31DFCF" w14:textId="77777777" w:rsidR="00392A7E" w:rsidRDefault="00392A7E">
      <w:pPr>
        <w:keepNext/>
      </w:pPr>
    </w:p>
    <w:p w14:paraId="6063E3D6" w14:textId="77777777" w:rsidR="00392A7E" w:rsidRDefault="00392A7E">
      <w:pPr>
        <w:keepNext/>
      </w:pPr>
    </w:p>
    <w:p w14:paraId="73286833" w14:textId="77777777" w:rsidR="00392A7E" w:rsidRDefault="002D0A03">
      <w:pPr>
        <w:pStyle w:val="Heading2"/>
      </w:pPr>
      <w:r>
        <w:t>Production-Minded Implementation</w:t>
      </w:r>
    </w:p>
    <w:p w14:paraId="70325619" w14:textId="77777777" w:rsidR="00392A7E" w:rsidRDefault="002D0A03">
      <w:r>
        <w:t>The repaired program fixes the cause and adds the habit that stops the whole class of defect: the buffer's room travels with it. make_buffer asks for capacity slots, and copy_ports takes the room and refuses a copy that does not fit before it writes anything.</w:t>
      </w:r>
    </w:p>
    <w:p w14:paraId="561DFABC" w14:textId="77777777" w:rsidR="00392A7E" w:rsidRDefault="00392A7E">
      <w:pPr>
        <w:keepNext/>
      </w:pPr>
    </w:p>
    <w:p w14:paraId="5728EFAA" w14:textId="77777777" w:rsidR="00392A7E" w:rsidRDefault="002D0A03">
      <w:pPr>
        <w:pStyle w:val="Heading3"/>
      </w:pPr>
      <w:r>
        <w:t>c/port_buffer.c</w:t>
      </w:r>
    </w:p>
    <w:p w14:paraId="587F1FC7" w14:textId="77777777" w:rsidR="00392A7E" w:rsidRDefault="002D0A03">
      <w:pPr>
        <w:pStyle w:val="SourceCode"/>
        <w:keepNext/>
      </w:pPr>
      <w:r>
        <w:t>// port_buffer.c: the port buffer with its defect fixed.</w:t>
      </w:r>
    </w:p>
    <w:p w14:paraId="1FF2F906" w14:textId="77777777" w:rsidR="00392A7E" w:rsidRDefault="002D0A03">
      <w:pPr>
        <w:pStyle w:val="SourceCode"/>
        <w:keepNext/>
      </w:pPr>
      <w:r>
        <w:t>// Remember, #include adds declarations: stdint.h for uint16_t, stdio.h</w:t>
      </w:r>
    </w:p>
    <w:p w14:paraId="47482BF4" w14:textId="77777777" w:rsidR="00392A7E" w:rsidRDefault="002D0A03">
      <w:pPr>
        <w:pStyle w:val="SourceCode"/>
      </w:pPr>
      <w:r>
        <w:t>// for printf and fprintf, and stdlib.h for calloc and free.</w:t>
      </w:r>
    </w:p>
    <w:p w14:paraId="36CB0223" w14:textId="77777777" w:rsidR="00392A7E" w:rsidRDefault="002D0A03">
      <w:pPr>
        <w:pStyle w:val="SourceCode"/>
      </w:pPr>
      <w:r>
        <w:t>#include &lt;stdint.h&gt;</w:t>
      </w:r>
    </w:p>
    <w:p w14:paraId="251DD208" w14:textId="77777777" w:rsidR="00392A7E" w:rsidRDefault="002D0A03">
      <w:pPr>
        <w:pStyle w:val="SourceCode"/>
      </w:pPr>
      <w:r>
        <w:t>#include &lt;stdio.h&gt;</w:t>
      </w:r>
    </w:p>
    <w:p w14:paraId="040F442B" w14:textId="77777777" w:rsidR="00392A7E" w:rsidRDefault="002D0A03">
      <w:pPr>
        <w:pStyle w:val="SourceCode"/>
      </w:pPr>
      <w:r>
        <w:t>#include &lt;stdlib.h&gt;</w:t>
      </w:r>
    </w:p>
    <w:p w14:paraId="58B6CF21" w14:textId="77777777" w:rsidR="00392A7E" w:rsidRDefault="00392A7E">
      <w:pPr>
        <w:pStyle w:val="SourceCode"/>
      </w:pPr>
    </w:p>
    <w:p w14:paraId="783516F3" w14:textId="77777777" w:rsidR="00392A7E" w:rsidRDefault="002D0A03">
      <w:pPr>
        <w:pStyle w:val="SourceCode"/>
      </w:pPr>
      <w:r>
        <w:t>// How many ports the program copies.</w:t>
      </w:r>
    </w:p>
    <w:p w14:paraId="27BE730C" w14:textId="77777777" w:rsidR="00392A7E" w:rsidRDefault="002D0A03">
      <w:pPr>
        <w:pStyle w:val="SourceCode"/>
      </w:pPr>
      <w:r>
        <w:t>#define PORT_COUNT 6</w:t>
      </w:r>
    </w:p>
    <w:p w14:paraId="5050561F" w14:textId="77777777" w:rsidR="00392A7E" w:rsidRDefault="00392A7E">
      <w:pPr>
        <w:pStyle w:val="SourceCode"/>
      </w:pPr>
    </w:p>
    <w:p w14:paraId="3504B708" w14:textId="77777777" w:rsidR="00392A7E" w:rsidRDefault="002D0A03">
      <w:pPr>
        <w:pStyle w:val="SourceCode"/>
      </w:pPr>
      <w:r>
        <w:t>// Returns a new buffer with room for capacity ports, or NULL when there</w:t>
      </w:r>
    </w:p>
    <w:p w14:paraId="10EE8A99" w14:textId="77777777" w:rsidR="00392A7E" w:rsidRDefault="002D0A03">
      <w:pPr>
        <w:pStyle w:val="SourceCode"/>
      </w:pPr>
      <w:r>
        <w:t>// is no memory. The caller owns the buffer and must free it.</w:t>
      </w:r>
    </w:p>
    <w:p w14:paraId="2A47B725" w14:textId="77777777" w:rsidR="00392A7E" w:rsidRDefault="002D0A03">
      <w:pPr>
        <w:pStyle w:val="SourceCode"/>
      </w:pPr>
      <w:r>
        <w:t>uint16_t *make_buffer(long capacity) {</w:t>
      </w:r>
    </w:p>
    <w:p w14:paraId="1C49DCB0" w14:textId="77777777" w:rsidR="00392A7E" w:rsidRDefault="002D0A03">
      <w:pPr>
        <w:pStyle w:val="SourceCode"/>
      </w:pPr>
      <w:r>
        <w:t xml:space="preserve">    // FIX: one slot per port. The indexes run from 0 to capacity - 1,</w:t>
      </w:r>
    </w:p>
    <w:p w14:paraId="58A40209" w14:textId="77777777" w:rsidR="00392A7E" w:rsidRDefault="002D0A03">
      <w:pPr>
        <w:pStyle w:val="SourceCode"/>
      </w:pPr>
      <w:r>
        <w:t xml:space="preserve">    // and that is capacity slots, not capacity - 1.</w:t>
      </w:r>
    </w:p>
    <w:p w14:paraId="26EEF2A8" w14:textId="77777777" w:rsidR="00392A7E" w:rsidRDefault="002D0A03">
      <w:pPr>
        <w:pStyle w:val="SourceCode"/>
      </w:pPr>
      <w:r>
        <w:t xml:space="preserve">    return calloc((size_t)capacity, sizeof(uint16_t));</w:t>
      </w:r>
    </w:p>
    <w:p w14:paraId="37DFD346" w14:textId="77777777" w:rsidR="00392A7E" w:rsidRDefault="002D0A03">
      <w:pPr>
        <w:pStyle w:val="SourceCode"/>
      </w:pPr>
      <w:r>
        <w:t>}</w:t>
      </w:r>
    </w:p>
    <w:p w14:paraId="20B8FFC5" w14:textId="77777777" w:rsidR="00392A7E" w:rsidRDefault="00392A7E">
      <w:pPr>
        <w:pStyle w:val="SourceCode"/>
      </w:pPr>
    </w:p>
    <w:p w14:paraId="7438EC26" w14:textId="77777777" w:rsidR="00392A7E" w:rsidRDefault="002D0A03">
      <w:pPr>
        <w:pStyle w:val="SourceCode"/>
      </w:pPr>
      <w:r>
        <w:t>// Copies count ports from source into buffer, which has room for</w:t>
      </w:r>
    </w:p>
    <w:p w14:paraId="46C867DD" w14:textId="77777777" w:rsidR="00392A7E" w:rsidRDefault="002D0A03">
      <w:pPr>
        <w:pStyle w:val="SourceCode"/>
      </w:pPr>
      <w:r>
        <w:t>// capacity ports. Returns 1 when they were copied, 0 when they do not</w:t>
      </w:r>
    </w:p>
    <w:p w14:paraId="11455F15" w14:textId="77777777" w:rsidR="00392A7E" w:rsidRDefault="002D0A03">
      <w:pPr>
        <w:pStyle w:val="SourceCode"/>
      </w:pPr>
      <w:r>
        <w:t>// fit. Remember, index from 0 to capacity - 1: the loop keeps index</w:t>
      </w:r>
    </w:p>
    <w:p w14:paraId="2D5D5B48" w14:textId="77777777" w:rsidR="00392A7E" w:rsidRDefault="002D0A03">
      <w:pPr>
        <w:pStyle w:val="SourceCode"/>
      </w:pPr>
      <w:r>
        <w:t>// below count, so one check that count &lt;= capacity covers every write.</w:t>
      </w:r>
    </w:p>
    <w:p w14:paraId="7183AAE6" w14:textId="77777777" w:rsidR="00392A7E" w:rsidRDefault="002D0A03">
      <w:pPr>
        <w:pStyle w:val="SourceCode"/>
      </w:pPr>
      <w:r>
        <w:t>int copy_ports(uint16_t *buffer, long capacity, const uint16_t *source,</w:t>
      </w:r>
    </w:p>
    <w:p w14:paraId="63404046" w14:textId="77777777" w:rsidR="00392A7E" w:rsidRDefault="002D0A03">
      <w:pPr>
        <w:pStyle w:val="SourceCode"/>
      </w:pPr>
      <w:r>
        <w:t xml:space="preserve">               long count) {</w:t>
      </w:r>
    </w:p>
    <w:p w14:paraId="32EEAE0C" w14:textId="77777777" w:rsidR="00392A7E" w:rsidRDefault="002D0A03">
      <w:pPr>
        <w:pStyle w:val="SourceCode"/>
      </w:pPr>
      <w:r>
        <w:t xml:space="preserve">    if (count &gt; capacity) {</w:t>
      </w:r>
    </w:p>
    <w:p w14:paraId="0997DC6D" w14:textId="77777777" w:rsidR="00392A7E" w:rsidRDefault="002D0A03">
      <w:pPr>
        <w:pStyle w:val="SourceCode"/>
      </w:pPr>
      <w:r>
        <w:t xml:space="preserve">        return 0;</w:t>
      </w:r>
    </w:p>
    <w:p w14:paraId="21F001D0" w14:textId="77777777" w:rsidR="00392A7E" w:rsidRDefault="002D0A03">
      <w:pPr>
        <w:pStyle w:val="SourceCode"/>
      </w:pPr>
      <w:r>
        <w:t xml:space="preserve">    }</w:t>
      </w:r>
    </w:p>
    <w:p w14:paraId="0F825598" w14:textId="77777777" w:rsidR="00392A7E" w:rsidRDefault="002D0A03">
      <w:pPr>
        <w:pStyle w:val="SourceCode"/>
      </w:pPr>
      <w:r>
        <w:t xml:space="preserve">    for (long index = 0; index &lt; count; index++) {</w:t>
      </w:r>
    </w:p>
    <w:p w14:paraId="161A5135" w14:textId="77777777" w:rsidR="00392A7E" w:rsidRDefault="002D0A03">
      <w:pPr>
        <w:pStyle w:val="SourceCode"/>
      </w:pPr>
      <w:r>
        <w:t xml:space="preserve">        buffer[index] = source[index];</w:t>
      </w:r>
    </w:p>
    <w:p w14:paraId="0AAA1F72" w14:textId="77777777" w:rsidR="00392A7E" w:rsidRDefault="002D0A03">
      <w:pPr>
        <w:pStyle w:val="SourceCode"/>
      </w:pPr>
      <w:r>
        <w:t xml:space="preserve">    }</w:t>
      </w:r>
    </w:p>
    <w:p w14:paraId="3B850CF0" w14:textId="77777777" w:rsidR="00392A7E" w:rsidRDefault="002D0A03">
      <w:pPr>
        <w:pStyle w:val="SourceCode"/>
      </w:pPr>
      <w:r>
        <w:t xml:space="preserve">    return 1;</w:t>
      </w:r>
    </w:p>
    <w:p w14:paraId="7A4E39B0" w14:textId="77777777" w:rsidR="00392A7E" w:rsidRDefault="002D0A03">
      <w:pPr>
        <w:pStyle w:val="SourceCode"/>
      </w:pPr>
      <w:r>
        <w:t>}</w:t>
      </w:r>
    </w:p>
    <w:p w14:paraId="2608015C" w14:textId="77777777" w:rsidR="00392A7E" w:rsidRDefault="00392A7E">
      <w:pPr>
        <w:pStyle w:val="SourceCode"/>
      </w:pPr>
    </w:p>
    <w:p w14:paraId="1C28F9F8" w14:textId="77777777" w:rsidR="00392A7E" w:rsidRDefault="002D0A03">
      <w:pPr>
        <w:pStyle w:val="SourceCode"/>
      </w:pPr>
      <w:r>
        <w:t>int main(void) {</w:t>
      </w:r>
    </w:p>
    <w:p w14:paraId="6B0A66DF" w14:textId="77777777" w:rsidR="00392A7E" w:rsidRDefault="002D0A03">
      <w:pPr>
        <w:pStyle w:val="SourceCode"/>
      </w:pPr>
      <w:r>
        <w:t xml:space="preserve">    const uint16_t port_values[PORT_COUNT] = {22, 53, 80, 443, 3306, 8765};</w:t>
      </w:r>
    </w:p>
    <w:p w14:paraId="091979AB" w14:textId="77777777" w:rsidR="00392A7E" w:rsidRDefault="002D0A03">
      <w:pPr>
        <w:pStyle w:val="SourceCode"/>
      </w:pPr>
      <w:r>
        <w:t xml:space="preserve">    long port_count = PORT_COUNT;</w:t>
      </w:r>
    </w:p>
    <w:p w14:paraId="315D43F4" w14:textId="77777777" w:rsidR="00392A7E" w:rsidRDefault="00392A7E">
      <w:pPr>
        <w:pStyle w:val="SourceCode"/>
      </w:pPr>
    </w:p>
    <w:p w14:paraId="6204AF45" w14:textId="77777777" w:rsidR="00392A7E" w:rsidRDefault="002D0A03">
      <w:pPr>
        <w:pStyle w:val="SourceCode"/>
      </w:pPr>
      <w:r>
        <w:t xml:space="preserve">    // The buffer's room is kept beside it, so every copy can check it.</w:t>
      </w:r>
    </w:p>
    <w:p w14:paraId="68C4DCC8" w14:textId="77777777" w:rsidR="00392A7E" w:rsidRDefault="002D0A03">
      <w:pPr>
        <w:pStyle w:val="SourceCode"/>
      </w:pPr>
      <w:r>
        <w:t xml:space="preserve">    long capacity = port_count;</w:t>
      </w:r>
    </w:p>
    <w:p w14:paraId="6356C204" w14:textId="77777777" w:rsidR="00392A7E" w:rsidRDefault="002D0A03">
      <w:pPr>
        <w:pStyle w:val="SourceCode"/>
      </w:pPr>
      <w:r>
        <w:t xml:space="preserve">    uint16_t *ports = make_buffer(capacity);</w:t>
      </w:r>
    </w:p>
    <w:p w14:paraId="125DF9BC" w14:textId="77777777" w:rsidR="00392A7E" w:rsidRDefault="002D0A03">
      <w:pPr>
        <w:pStyle w:val="SourceCode"/>
      </w:pPr>
      <w:r>
        <w:t xml:space="preserve">    if (ports == NULL) {</w:t>
      </w:r>
    </w:p>
    <w:p w14:paraId="3A425273" w14:textId="77777777" w:rsidR="00392A7E" w:rsidRDefault="002D0A03">
      <w:pPr>
        <w:pStyle w:val="SourceCode"/>
      </w:pPr>
      <w:r>
        <w:t xml:space="preserve">        return 1;</w:t>
      </w:r>
    </w:p>
    <w:p w14:paraId="1D61E59D" w14:textId="77777777" w:rsidR="00392A7E" w:rsidRDefault="002D0A03">
      <w:pPr>
        <w:pStyle w:val="SourceCode"/>
      </w:pPr>
      <w:r>
        <w:t xml:space="preserve">    }</w:t>
      </w:r>
    </w:p>
    <w:p w14:paraId="4FB277B9" w14:textId="77777777" w:rsidR="00392A7E" w:rsidRDefault="002D0A03">
      <w:pPr>
        <w:pStyle w:val="SourceCode"/>
      </w:pPr>
      <w:r>
        <w:t xml:space="preserve">    if (!copy_ports(ports, capacity, port_values, port_count)) {</w:t>
      </w:r>
    </w:p>
    <w:p w14:paraId="0CA7DD2F" w14:textId="77777777" w:rsidR="00392A7E" w:rsidRDefault="002D0A03">
      <w:pPr>
        <w:pStyle w:val="SourceCode"/>
      </w:pPr>
      <w:r>
        <w:t xml:space="preserve">        // Remember, errors go to stderr, and the exit code is 1.</w:t>
      </w:r>
    </w:p>
    <w:p w14:paraId="1EDD19E9" w14:textId="77777777" w:rsidR="00392A7E" w:rsidRDefault="002D0A03">
      <w:pPr>
        <w:pStyle w:val="SourceCode"/>
      </w:pPr>
      <w:r>
        <w:t xml:space="preserve">        fprintf(stderr, "Error: %ld ports do not fit in room for %ld\n",</w:t>
      </w:r>
    </w:p>
    <w:p w14:paraId="2337BE36" w14:textId="77777777" w:rsidR="00392A7E" w:rsidRDefault="002D0A03">
      <w:pPr>
        <w:pStyle w:val="SourceCode"/>
      </w:pPr>
      <w:r>
        <w:t xml:space="preserve">                port_count, capacity);</w:t>
      </w:r>
    </w:p>
    <w:p w14:paraId="2C88EACB" w14:textId="77777777" w:rsidR="00392A7E" w:rsidRDefault="002D0A03">
      <w:pPr>
        <w:pStyle w:val="SourceCode"/>
      </w:pPr>
      <w:r>
        <w:t xml:space="preserve">        free(ports);</w:t>
      </w:r>
    </w:p>
    <w:p w14:paraId="1BA44B09" w14:textId="77777777" w:rsidR="00392A7E" w:rsidRDefault="002D0A03">
      <w:pPr>
        <w:pStyle w:val="SourceCode"/>
      </w:pPr>
      <w:r>
        <w:t xml:space="preserve">        return 1;</w:t>
      </w:r>
    </w:p>
    <w:p w14:paraId="08DF5138" w14:textId="77777777" w:rsidR="00392A7E" w:rsidRDefault="002D0A03">
      <w:pPr>
        <w:pStyle w:val="SourceCode"/>
      </w:pPr>
      <w:r>
        <w:t xml:space="preserve">    }</w:t>
      </w:r>
    </w:p>
    <w:p w14:paraId="7A3B869D" w14:textId="77777777" w:rsidR="00392A7E" w:rsidRDefault="00392A7E">
      <w:pPr>
        <w:pStyle w:val="SourceCode"/>
      </w:pPr>
    </w:p>
    <w:p w14:paraId="58A83ADB" w14:textId="77777777" w:rsidR="00392A7E" w:rsidRDefault="002D0A03">
      <w:pPr>
        <w:pStyle w:val="SourceCode"/>
      </w:pPr>
      <w:r>
        <w:t xml:space="preserve">    printf("Ports:");</w:t>
      </w:r>
    </w:p>
    <w:p w14:paraId="48E6CD48" w14:textId="77777777" w:rsidR="00392A7E" w:rsidRDefault="002D0A03">
      <w:pPr>
        <w:pStyle w:val="SourceCode"/>
      </w:pPr>
      <w:r>
        <w:t xml:space="preserve">    for (long index = 0; index &lt; port_count; index++) {</w:t>
      </w:r>
    </w:p>
    <w:p w14:paraId="595E284F" w14:textId="77777777" w:rsidR="00392A7E" w:rsidRDefault="002D0A03">
      <w:pPr>
        <w:pStyle w:val="SourceCode"/>
      </w:pPr>
      <w:r>
        <w:t xml:space="preserve">        printf(" %d", ports[index]);</w:t>
      </w:r>
    </w:p>
    <w:p w14:paraId="0C3D40C9" w14:textId="77777777" w:rsidR="00392A7E" w:rsidRDefault="002D0A03">
      <w:pPr>
        <w:pStyle w:val="SourceCode"/>
      </w:pPr>
      <w:r>
        <w:t xml:space="preserve">    }</w:t>
      </w:r>
    </w:p>
    <w:p w14:paraId="24EB0995" w14:textId="77777777" w:rsidR="00392A7E" w:rsidRDefault="002D0A03">
      <w:pPr>
        <w:pStyle w:val="SourceCode"/>
      </w:pPr>
      <w:r>
        <w:t xml:space="preserve">    printf("\n");</w:t>
      </w:r>
    </w:p>
    <w:p w14:paraId="67DB5332" w14:textId="77777777" w:rsidR="00392A7E" w:rsidRDefault="002D0A03">
      <w:pPr>
        <w:pStyle w:val="SourceCode"/>
      </w:pPr>
      <w:r>
        <w:t xml:space="preserve">    printf("First port: %d\n", ports[0]);</w:t>
      </w:r>
    </w:p>
    <w:p w14:paraId="64139C99" w14:textId="77777777" w:rsidR="00392A7E" w:rsidRDefault="00392A7E">
      <w:pPr>
        <w:pStyle w:val="SourceCode"/>
      </w:pPr>
    </w:p>
    <w:p w14:paraId="5F6B87F3" w14:textId="77777777" w:rsidR="00392A7E" w:rsidRDefault="002D0A03">
      <w:pPr>
        <w:pStyle w:val="SourceCode"/>
        <w:keepNext/>
      </w:pPr>
      <w:r>
        <w:t xml:space="preserve">    free(ports);</w:t>
      </w:r>
    </w:p>
    <w:p w14:paraId="3B4B6479" w14:textId="77777777" w:rsidR="00392A7E" w:rsidRDefault="002D0A03">
      <w:pPr>
        <w:pStyle w:val="SourceCode"/>
        <w:keepNext/>
      </w:pPr>
      <w:r>
        <w:t xml:space="preserve">    return 0;</w:t>
      </w:r>
    </w:p>
    <w:p w14:paraId="565A3EB6" w14:textId="77777777" w:rsidR="00392A7E" w:rsidRDefault="002D0A03">
      <w:pPr>
        <w:pStyle w:val="SourceCode"/>
      </w:pPr>
      <w:r>
        <w:t>}</w:t>
      </w:r>
    </w:p>
    <w:p w14:paraId="5F24B444" w14:textId="77777777" w:rsidR="00392A7E" w:rsidRDefault="00392A7E">
      <w:pPr>
        <w:keepNext/>
      </w:pPr>
    </w:p>
    <w:p w14:paraId="1E2480FA" w14:textId="77777777" w:rsidR="00392A7E" w:rsidRDefault="002D0A03">
      <w:pPr>
        <w:pStyle w:val="Heading3"/>
      </w:pPr>
      <w:r>
        <w:t>Windows PowerShell Build and Run</w:t>
      </w:r>
    </w:p>
    <w:p w14:paraId="7974BC5A" w14:textId="77777777" w:rsidR="00392A7E" w:rsidRDefault="002D0A03">
      <w:pPr>
        <w:pStyle w:val="CommandBlock"/>
        <w:keepNext/>
      </w:pPr>
      <w:r>
        <w:t>gcc -std=c17 -Wall -Wextra -Wpedantic -Werror -g `</w:t>
      </w:r>
    </w:p>
    <w:p w14:paraId="0E6AB81E" w14:textId="77777777" w:rsidR="00392A7E" w:rsidRDefault="002D0A03">
      <w:pPr>
        <w:pStyle w:val="CommandBlock"/>
        <w:keepNext/>
      </w:pPr>
      <w:r>
        <w:t xml:space="preserve">    .\c\port_buffer.c -o .\c\port-buffer.exe</w:t>
      </w:r>
    </w:p>
    <w:p w14:paraId="2F260E46" w14:textId="77777777" w:rsidR="00392A7E" w:rsidRDefault="002D0A03">
      <w:pPr>
        <w:pStyle w:val="CommandBlock"/>
      </w:pPr>
      <w:r>
        <w:t>.\c\port-buffer.exe</w:t>
      </w:r>
    </w:p>
    <w:p w14:paraId="61FE4FD2" w14:textId="77777777" w:rsidR="00392A7E" w:rsidRDefault="00392A7E">
      <w:pPr>
        <w:keepNext/>
      </w:pPr>
    </w:p>
    <w:p w14:paraId="7449148F" w14:textId="77777777" w:rsidR="00392A7E" w:rsidRDefault="002D0A03">
      <w:pPr>
        <w:pStyle w:val="Heading3"/>
      </w:pPr>
      <w:r>
        <w:t>Linux or macOS Build and Run</w:t>
      </w:r>
    </w:p>
    <w:p w14:paraId="32A6BA05" w14:textId="77777777" w:rsidR="00392A7E" w:rsidRDefault="002D0A03">
      <w:pPr>
        <w:pStyle w:val="CommandBlock"/>
        <w:keepNext/>
      </w:pPr>
      <w:r>
        <w:t>gcc -std=c17 -Wall -Wextra -Wpedantic -Werror -g \</w:t>
      </w:r>
    </w:p>
    <w:p w14:paraId="413B2643" w14:textId="77777777" w:rsidR="00392A7E" w:rsidRDefault="002D0A03">
      <w:pPr>
        <w:pStyle w:val="CommandBlock"/>
        <w:keepNext/>
      </w:pPr>
      <w:r>
        <w:t xml:space="preserve">    ./c/port_buffer.c -o ./c/port-buffer</w:t>
      </w:r>
    </w:p>
    <w:p w14:paraId="1537A704" w14:textId="77777777" w:rsidR="00392A7E" w:rsidRDefault="002D0A03">
      <w:pPr>
        <w:pStyle w:val="CommandBlock"/>
      </w:pPr>
      <w:r>
        <w:t>./c/port-buffer</w:t>
      </w:r>
    </w:p>
    <w:p w14:paraId="130F13A8" w14:textId="77777777" w:rsidR="00392A7E" w:rsidRDefault="00392A7E">
      <w:pPr>
        <w:keepNext/>
      </w:pPr>
    </w:p>
    <w:p w14:paraId="4471C748" w14:textId="77777777" w:rsidR="00392A7E" w:rsidRDefault="002D0A03">
      <w:pPr>
        <w:pStyle w:val="Heading3"/>
      </w:pPr>
      <w:r>
        <w:t>Check Your Results</w:t>
      </w:r>
    </w:p>
    <w:p w14:paraId="5BF6F849" w14:textId="77777777" w:rsidR="00392A7E" w:rsidRDefault="002D0A03">
      <w:pPr>
        <w:keepNext/>
      </w:pPr>
      <w:r>
        <w:t>The program reads no input. Your screen must show exactly these two lines, with the same spelling, spacing, and capitalization.</w:t>
      </w:r>
    </w:p>
    <w:p w14:paraId="2C9FEE46" w14:textId="77777777" w:rsidR="00392A7E" w:rsidRDefault="00392A7E">
      <w:pPr>
        <w:keepNext/>
      </w:pPr>
    </w:p>
    <w:p w14:paraId="0E84C089" w14:textId="77777777" w:rsidR="00392A7E" w:rsidRDefault="002D0A03">
      <w:pPr>
        <w:pStyle w:val="RequiredOutput"/>
        <w:keepNext/>
      </w:pPr>
      <w:r>
        <w:t>Ports: 22 53 80 443 3306 8765</w:t>
      </w:r>
    </w:p>
    <w:p w14:paraId="15DAF7BA" w14:textId="77777777" w:rsidR="00392A7E" w:rsidRDefault="002D0A03">
      <w:pPr>
        <w:pStyle w:val="RequiredOutput"/>
      </w:pPr>
      <w:r>
        <w:t>First port: 22</w:t>
      </w:r>
    </w:p>
    <w:p w14:paraId="0C5E57A4" w14:textId="77777777" w:rsidR="00392A7E" w:rsidRDefault="00392A7E">
      <w:pPr>
        <w:keepNext/>
      </w:pPr>
    </w:p>
    <w:p w14:paraId="1A54E37B" w14:textId="77777777" w:rsidR="00392A7E" w:rsidRDefault="002D0A03">
      <w:pPr>
        <w:pStyle w:val="ListBullet"/>
      </w:pPr>
      <w:r>
        <w:t>Ports: 22 53 80 443 3306 8765 proves all six ports reached the buffer, in order.</w:t>
      </w:r>
    </w:p>
    <w:p w14:paraId="45A7A24D" w14:textId="77777777" w:rsidR="00392A7E" w:rsidRDefault="002D0A03">
      <w:pPr>
        <w:pStyle w:val="ListBullet"/>
      </w:pPr>
      <w:r>
        <w:t>First port: 22 proves the first slot still holds the first port after everything else ran.</w:t>
      </w:r>
    </w:p>
    <w:p w14:paraId="4B0A3BCA" w14:textId="77777777" w:rsidR="00392A7E" w:rsidRDefault="002D0A03">
      <w:pPr>
        <w:pStyle w:val="ListBullet"/>
      </w:pPr>
      <w:r>
        <w:t>The output is the same as before: a memory fix does not change what a lucky program prints, so the next step proves it.</w:t>
      </w:r>
    </w:p>
    <w:p w14:paraId="62A489B9" w14:textId="77777777" w:rsidR="00392A7E" w:rsidRDefault="002D0A03">
      <w:pPr>
        <w:pStyle w:val="ListBullet"/>
      </w:pPr>
      <w:r>
        <w:t>If the build fails, read the first error message: it names the file and line to fix.</w:t>
      </w:r>
    </w:p>
    <w:p w14:paraId="5D447A23" w14:textId="77777777" w:rsidR="00392A7E" w:rsidRDefault="00392A7E">
      <w:pPr>
        <w:keepNext/>
      </w:pPr>
    </w:p>
    <w:p w14:paraId="270E7B31" w14:textId="77777777" w:rsidR="00392A7E" w:rsidRDefault="002D0A03">
      <w:pPr>
        <w:pStyle w:val="Heading3"/>
      </w:pPr>
      <w:r>
        <w:t>Windows PowerShell AddressSanitizer Check</w:t>
      </w:r>
    </w:p>
    <w:p w14:paraId="7198BE8B" w14:textId="77777777" w:rsidR="00392A7E" w:rsidRDefault="002D0A03">
      <w:pPr>
        <w:keepNext/>
      </w:pPr>
      <w:r>
        <w:t>Build the repaired program with AddressSanitizer in WSL Ubuntu and run it, as before.</w:t>
      </w:r>
    </w:p>
    <w:p w14:paraId="0BD2E019" w14:textId="77777777" w:rsidR="00392A7E" w:rsidRDefault="00392A7E">
      <w:pPr>
        <w:keepNext/>
      </w:pPr>
    </w:p>
    <w:p w14:paraId="33EBCD77" w14:textId="77777777" w:rsidR="00392A7E" w:rsidRDefault="002D0A03">
      <w:pPr>
        <w:pStyle w:val="CommandBlock"/>
        <w:keepNext/>
      </w:pPr>
      <w:r>
        <w:t>wsl -e gcc -std=c17 -Wall -Wextra -Wpedantic -Werror -g `</w:t>
      </w:r>
    </w:p>
    <w:p w14:paraId="7836126A" w14:textId="77777777" w:rsidR="00392A7E" w:rsidRDefault="002D0A03">
      <w:pPr>
        <w:pStyle w:val="CommandBlock"/>
        <w:keepNext/>
      </w:pPr>
      <w:r>
        <w:t xml:space="preserve">    "-fsanitize=address,undefined" -fno-sanitize-recover=all `</w:t>
      </w:r>
    </w:p>
    <w:p w14:paraId="4D6D5196" w14:textId="77777777" w:rsidR="00392A7E" w:rsidRDefault="002D0A03">
      <w:pPr>
        <w:pStyle w:val="CommandBlock"/>
        <w:keepNext/>
      </w:pPr>
      <w:r>
        <w:t xml:space="preserve">    -fno-omit-frame-pointer `</w:t>
      </w:r>
    </w:p>
    <w:p w14:paraId="75DFC2AD" w14:textId="77777777" w:rsidR="00392A7E" w:rsidRDefault="002D0A03">
      <w:pPr>
        <w:pStyle w:val="CommandBlock"/>
        <w:keepNext/>
      </w:pPr>
      <w:r>
        <w:t xml:space="preserve">    ./c/port_buffer.c -o ./c/port-buffer-asan</w:t>
      </w:r>
    </w:p>
    <w:p w14:paraId="243C693A" w14:textId="77777777" w:rsidR="00392A7E" w:rsidRDefault="002D0A03">
      <w:pPr>
        <w:pStyle w:val="CommandBlock"/>
      </w:pPr>
      <w:r>
        <w:t>wsl -e ./c/port-buffer-asan</w:t>
      </w:r>
    </w:p>
    <w:p w14:paraId="3C9D8BA5" w14:textId="77777777" w:rsidR="00392A7E" w:rsidRDefault="00392A7E">
      <w:pPr>
        <w:keepNext/>
      </w:pPr>
    </w:p>
    <w:p w14:paraId="03030DEA" w14:textId="77777777" w:rsidR="00392A7E" w:rsidRDefault="002D0A03">
      <w:pPr>
        <w:pStyle w:val="Heading3"/>
      </w:pPr>
      <w:r>
        <w:t>Linux AddressSanitizer Check</w:t>
      </w:r>
    </w:p>
    <w:p w14:paraId="27397CBC" w14:textId="77777777" w:rsidR="00392A7E" w:rsidRDefault="002D0A03">
      <w:pPr>
        <w:pStyle w:val="CommandBlock"/>
        <w:keepNext/>
      </w:pPr>
      <w:r>
        <w:t>gcc -std=c17 -Wall -Wextra -Wpedantic -Werror -g \</w:t>
      </w:r>
    </w:p>
    <w:p w14:paraId="63731103" w14:textId="77777777" w:rsidR="00392A7E" w:rsidRDefault="002D0A03">
      <w:pPr>
        <w:pStyle w:val="CommandBlock"/>
        <w:keepNext/>
      </w:pPr>
      <w:r>
        <w:t xml:space="preserve">    -fsanitize=address,undefined -fno-sanitize-recover=all \</w:t>
      </w:r>
    </w:p>
    <w:p w14:paraId="50609354" w14:textId="77777777" w:rsidR="00392A7E" w:rsidRDefault="002D0A03">
      <w:pPr>
        <w:pStyle w:val="CommandBlock"/>
        <w:keepNext/>
      </w:pPr>
      <w:r>
        <w:t xml:space="preserve">    -fno-omit-frame-pointer \</w:t>
      </w:r>
    </w:p>
    <w:p w14:paraId="2400E54B" w14:textId="77777777" w:rsidR="00392A7E" w:rsidRDefault="002D0A03">
      <w:pPr>
        <w:pStyle w:val="CommandBlock"/>
        <w:keepNext/>
      </w:pPr>
      <w:r>
        <w:t xml:space="preserve">    ./c/port_buffer.c -o ./c/port-buffer-asan</w:t>
      </w:r>
    </w:p>
    <w:p w14:paraId="516937AD" w14:textId="77777777" w:rsidR="00392A7E" w:rsidRDefault="002D0A03">
      <w:pPr>
        <w:pStyle w:val="CommandBlock"/>
      </w:pPr>
      <w:r>
        <w:t>./c/port-buffer-asan</w:t>
      </w:r>
    </w:p>
    <w:p w14:paraId="4C89C1FC" w14:textId="77777777" w:rsidR="00392A7E" w:rsidRDefault="00392A7E">
      <w:pPr>
        <w:keepNext/>
      </w:pPr>
    </w:p>
    <w:p w14:paraId="5BE3CE17" w14:textId="77777777" w:rsidR="00392A7E" w:rsidRDefault="002D0A03">
      <w:pPr>
        <w:pStyle w:val="Heading3"/>
      </w:pPr>
      <w:r>
        <w:t>Check Your Results: AddressSanitizer</w:t>
      </w:r>
    </w:p>
    <w:p w14:paraId="4D6637A0" w14:textId="77777777" w:rsidR="00392A7E" w:rsidRDefault="002D0A03">
      <w:pPr>
        <w:keepNext/>
      </w:pPr>
      <w:r>
        <w:t>Your screen must show exactly these two lines, and the run ends with exit code 0.</w:t>
      </w:r>
    </w:p>
    <w:p w14:paraId="6570C4D9" w14:textId="77777777" w:rsidR="00392A7E" w:rsidRDefault="00392A7E">
      <w:pPr>
        <w:keepNext/>
      </w:pPr>
    </w:p>
    <w:p w14:paraId="323C9CDD" w14:textId="77777777" w:rsidR="00392A7E" w:rsidRDefault="002D0A03">
      <w:pPr>
        <w:pStyle w:val="RequiredOutput"/>
        <w:keepNext/>
      </w:pPr>
      <w:r>
        <w:t>Ports: 22 53 80 443 3306 8765</w:t>
      </w:r>
    </w:p>
    <w:p w14:paraId="5A5A9091" w14:textId="77777777" w:rsidR="00392A7E" w:rsidRDefault="002D0A03">
      <w:pPr>
        <w:pStyle w:val="RequiredOutput"/>
      </w:pPr>
      <w:r>
        <w:t>First port: 22</w:t>
      </w:r>
    </w:p>
    <w:p w14:paraId="5F68F30D" w14:textId="77777777" w:rsidR="00392A7E" w:rsidRDefault="00392A7E">
      <w:pPr>
        <w:keepNext/>
      </w:pPr>
    </w:p>
    <w:p w14:paraId="58411489" w14:textId="77777777" w:rsidR="00392A7E" w:rsidRDefault="002D0A03">
      <w:pPr>
        <w:pStyle w:val="ListBullet"/>
      </w:pPr>
      <w:r>
        <w:t>AddressSanitizer and UndefinedBehaviorSanitizer print nothing when every access stays inside its block and nothing undefined happens, so a clean run looks like a normal run. That silence, with exit code 0, is the proof.</w:t>
      </w:r>
    </w:p>
    <w:p w14:paraId="53BDAB4D" w14:textId="77777777" w:rsidR="00392A7E" w:rsidRDefault="002D0A03">
      <w:pPr>
        <w:pStyle w:val="ListBullet"/>
      </w:pPr>
      <w:r>
        <w:t>If a report appears, read its first #0 line: it names the line to fix.</w:t>
      </w:r>
    </w:p>
    <w:p w14:paraId="2E619984" w14:textId="77777777" w:rsidR="00392A7E" w:rsidRDefault="00392A7E">
      <w:pPr>
        <w:keepNext/>
      </w:pPr>
    </w:p>
    <w:p w14:paraId="714B300C" w14:textId="77777777" w:rsidR="00392A7E" w:rsidRDefault="00392A7E">
      <w:pPr>
        <w:keepNext/>
      </w:pPr>
    </w:p>
    <w:p w14:paraId="6C7F270E" w14:textId="77777777" w:rsidR="00392A7E" w:rsidRDefault="002D0A03">
      <w:pPr>
        <w:pStyle w:val="Heading2"/>
      </w:pPr>
      <w:r>
        <w:t>Checks on Windows Today</w:t>
      </w:r>
    </w:p>
    <w:p w14:paraId="650A3719" w14:textId="77777777" w:rsidR="00392A7E" w:rsidRDefault="002D0A03">
      <w:r>
        <w:t>On Windows, gcc has a smaller check that needs no extra library: -fsanitize=bounds adds a check to each index into an array whose size is part of its type, such as uint16_t ports[5], and -fsanitize-trap=all makes a failed check stop the program at once. It cannot see this lesson's block, which make_buffer returns as a plain pointer, uint16_t *: the size is not part of the pointer's type. So here is the same defect in a fixed-size array, the form the check can see.</w:t>
      </w:r>
    </w:p>
    <w:p w14:paraId="53F0B364" w14:textId="77777777" w:rsidR="00392A7E" w:rsidRDefault="00392A7E">
      <w:pPr>
        <w:keepNext/>
      </w:pPr>
    </w:p>
    <w:p w14:paraId="541EE017" w14:textId="77777777" w:rsidR="00392A7E" w:rsidRDefault="002D0A03">
      <w:pPr>
        <w:pStyle w:val="Heading3"/>
      </w:pPr>
      <w:r>
        <w:t>c/fixed_port_buffer.c</w:t>
      </w:r>
    </w:p>
    <w:p w14:paraId="3F87A740" w14:textId="77777777" w:rsidR="00392A7E" w:rsidRDefault="002D0A03">
      <w:pPr>
        <w:pStyle w:val="SourceCode"/>
        <w:keepNext/>
      </w:pPr>
      <w:r>
        <w:t>// fixed_port_buffer.c: the Basic program's defect again, in a fixed-size</w:t>
      </w:r>
    </w:p>
    <w:p w14:paraId="5228145F" w14:textId="77777777" w:rsidR="00392A7E" w:rsidRDefault="002D0A03">
      <w:pPr>
        <w:pStyle w:val="SourceCode"/>
        <w:keepNext/>
      </w:pPr>
      <w:r>
        <w:t>// array, the form gcc's -fsanitize=bounds can check on Windows.</w:t>
      </w:r>
    </w:p>
    <w:p w14:paraId="66A25D59" w14:textId="77777777" w:rsidR="00392A7E" w:rsidRDefault="002D0A03">
      <w:pPr>
        <w:pStyle w:val="SourceCode"/>
      </w:pPr>
      <w:r>
        <w:t>#include &lt;stdint.h&gt;</w:t>
      </w:r>
    </w:p>
    <w:p w14:paraId="7DE3FB31" w14:textId="77777777" w:rsidR="00392A7E" w:rsidRDefault="002D0A03">
      <w:pPr>
        <w:pStyle w:val="SourceCode"/>
      </w:pPr>
      <w:r>
        <w:t>#include &lt;stdio.h&gt;</w:t>
      </w:r>
    </w:p>
    <w:p w14:paraId="2E287B2A" w14:textId="77777777" w:rsidR="00392A7E" w:rsidRDefault="00392A7E">
      <w:pPr>
        <w:pStyle w:val="SourceCode"/>
      </w:pPr>
    </w:p>
    <w:p w14:paraId="6209D78B" w14:textId="77777777" w:rsidR="00392A7E" w:rsidRDefault="002D0A03">
      <w:pPr>
        <w:pStyle w:val="SourceCode"/>
      </w:pPr>
      <w:r>
        <w:t>#define PORT_COUNT 6</w:t>
      </w:r>
    </w:p>
    <w:p w14:paraId="2E9ECECE" w14:textId="77777777" w:rsidR="00392A7E" w:rsidRDefault="00392A7E">
      <w:pPr>
        <w:pStyle w:val="SourceCode"/>
      </w:pPr>
    </w:p>
    <w:p w14:paraId="1D70907A" w14:textId="77777777" w:rsidR="00392A7E" w:rsidRDefault="002D0A03">
      <w:pPr>
        <w:pStyle w:val="SourceCode"/>
      </w:pPr>
      <w:r>
        <w:t>int main(void) {</w:t>
      </w:r>
    </w:p>
    <w:p w14:paraId="0263516B" w14:textId="77777777" w:rsidR="00392A7E" w:rsidRDefault="002D0A03">
      <w:pPr>
        <w:pStyle w:val="SourceCode"/>
      </w:pPr>
      <w:r>
        <w:t xml:space="preserve">    const uint16_t port_values[PORT_COUNT] = {22, 53, 80, 443, 3306, 8765};</w:t>
      </w:r>
    </w:p>
    <w:p w14:paraId="37373915" w14:textId="77777777" w:rsidR="00392A7E" w:rsidRDefault="002D0A03">
      <w:pPr>
        <w:pStyle w:val="SourceCode"/>
      </w:pPr>
      <w:r>
        <w:t xml:space="preserve">    long port_count = PORT_COUNT;</w:t>
      </w:r>
    </w:p>
    <w:p w14:paraId="5C95B1D9" w14:textId="77777777" w:rsidR="00392A7E" w:rsidRDefault="00392A7E">
      <w:pPr>
        <w:pStyle w:val="SourceCode"/>
      </w:pPr>
    </w:p>
    <w:p w14:paraId="75D4ACCB" w14:textId="77777777" w:rsidR="00392A7E" w:rsidRDefault="002D0A03">
      <w:pPr>
        <w:pStyle w:val="SourceCode"/>
      </w:pPr>
      <w:r>
        <w:t xml:space="preserve">    // A fixed-size array with room for PORT_COUNT - 1 ports: one slot</w:t>
      </w:r>
    </w:p>
    <w:p w14:paraId="7AF5D537" w14:textId="77777777" w:rsidR="00392A7E" w:rsidRDefault="002D0A03">
      <w:pPr>
        <w:pStyle w:val="SourceCode"/>
      </w:pPr>
      <w:r>
        <w:t xml:space="preserve">    // short, as make_buffer's block was. Its size is part of its type,</w:t>
      </w:r>
    </w:p>
    <w:p w14:paraId="4401875B" w14:textId="77777777" w:rsidR="00392A7E" w:rsidRDefault="002D0A03">
      <w:pPr>
        <w:pStyle w:val="SourceCode"/>
      </w:pPr>
      <w:r>
        <w:t xml:space="preserve">    // so the compiler knows it wherever ports[index] is written here.</w:t>
      </w:r>
    </w:p>
    <w:p w14:paraId="09B288F3" w14:textId="77777777" w:rsidR="00392A7E" w:rsidRDefault="002D0A03">
      <w:pPr>
        <w:pStyle w:val="SourceCode"/>
      </w:pPr>
      <w:r>
        <w:t xml:space="preserve">    uint16_t ports[PORT_COUNT - 1];</w:t>
      </w:r>
    </w:p>
    <w:p w14:paraId="213C926B" w14:textId="77777777" w:rsidR="00392A7E" w:rsidRDefault="002D0A03">
      <w:pPr>
        <w:pStyle w:val="SourceCode"/>
      </w:pPr>
      <w:r>
        <w:t xml:space="preserve">    // -fsanitize=bounds adds a check before each ports[index]; at index 5</w:t>
      </w:r>
    </w:p>
    <w:p w14:paraId="2BC9D8EE" w14:textId="77777777" w:rsidR="00392A7E" w:rsidRDefault="002D0A03">
      <w:pPr>
        <w:pStyle w:val="SourceCode"/>
      </w:pPr>
      <w:r>
        <w:t xml:space="preserve">    // it fails, and -fsanitize-trap=all stops the program right there.</w:t>
      </w:r>
    </w:p>
    <w:p w14:paraId="7993F5EE" w14:textId="77777777" w:rsidR="00392A7E" w:rsidRDefault="002D0A03">
      <w:pPr>
        <w:pStyle w:val="SourceCode"/>
      </w:pPr>
      <w:r>
        <w:t xml:space="preserve">    for (long index = 0; index &lt; port_count; index++) {</w:t>
      </w:r>
    </w:p>
    <w:p w14:paraId="3C4E92A3" w14:textId="77777777" w:rsidR="00392A7E" w:rsidRDefault="002D0A03">
      <w:pPr>
        <w:pStyle w:val="SourceCode"/>
      </w:pPr>
      <w:r>
        <w:t xml:space="preserve">        ports[index] = port_values[index];</w:t>
      </w:r>
    </w:p>
    <w:p w14:paraId="2D5C55B3" w14:textId="77777777" w:rsidR="00392A7E" w:rsidRDefault="002D0A03">
      <w:pPr>
        <w:pStyle w:val="SourceCode"/>
      </w:pPr>
      <w:r>
        <w:t xml:space="preserve">    }</w:t>
      </w:r>
    </w:p>
    <w:p w14:paraId="4A508FBD" w14:textId="77777777" w:rsidR="00392A7E" w:rsidRDefault="00392A7E">
      <w:pPr>
        <w:pStyle w:val="SourceCode"/>
      </w:pPr>
    </w:p>
    <w:p w14:paraId="0FA72C17" w14:textId="77777777" w:rsidR="00392A7E" w:rsidRDefault="002D0A03">
      <w:pPr>
        <w:pStyle w:val="SourceCode"/>
      </w:pPr>
      <w:r>
        <w:t xml:space="preserve">    printf("Ports:");</w:t>
      </w:r>
    </w:p>
    <w:p w14:paraId="1B532D73" w14:textId="77777777" w:rsidR="00392A7E" w:rsidRDefault="002D0A03">
      <w:pPr>
        <w:pStyle w:val="SourceCode"/>
      </w:pPr>
      <w:r>
        <w:t xml:space="preserve">    for (long index = 0; index &lt; port_count; index++) {</w:t>
      </w:r>
    </w:p>
    <w:p w14:paraId="61034601" w14:textId="77777777" w:rsidR="00392A7E" w:rsidRDefault="002D0A03">
      <w:pPr>
        <w:pStyle w:val="SourceCode"/>
      </w:pPr>
      <w:r>
        <w:t xml:space="preserve">        printf(" %d", ports[index]);</w:t>
      </w:r>
    </w:p>
    <w:p w14:paraId="55A17B2A" w14:textId="77777777" w:rsidR="00392A7E" w:rsidRDefault="002D0A03">
      <w:pPr>
        <w:pStyle w:val="SourceCode"/>
      </w:pPr>
      <w:r>
        <w:t xml:space="preserve">    }</w:t>
      </w:r>
    </w:p>
    <w:p w14:paraId="2EFEDC31" w14:textId="77777777" w:rsidR="00392A7E" w:rsidRDefault="002D0A03">
      <w:pPr>
        <w:pStyle w:val="SourceCode"/>
      </w:pPr>
      <w:r>
        <w:t xml:space="preserve">    printf("\n");</w:t>
      </w:r>
    </w:p>
    <w:p w14:paraId="025206CA" w14:textId="77777777" w:rsidR="00392A7E" w:rsidRDefault="002D0A03">
      <w:pPr>
        <w:pStyle w:val="SourceCode"/>
        <w:keepNext/>
      </w:pPr>
      <w:r>
        <w:t xml:space="preserve">    printf("First port: %d\n", ports[0]);</w:t>
      </w:r>
    </w:p>
    <w:p w14:paraId="1FDB35B2" w14:textId="77777777" w:rsidR="00392A7E" w:rsidRDefault="002D0A03">
      <w:pPr>
        <w:pStyle w:val="SourceCode"/>
        <w:keepNext/>
      </w:pPr>
      <w:r>
        <w:t xml:space="preserve">    return 0;</w:t>
      </w:r>
    </w:p>
    <w:p w14:paraId="37A7BDFE" w14:textId="77777777" w:rsidR="00392A7E" w:rsidRDefault="002D0A03">
      <w:pPr>
        <w:pStyle w:val="SourceCode"/>
      </w:pPr>
      <w:r>
        <w:t>}</w:t>
      </w:r>
    </w:p>
    <w:p w14:paraId="393078F7" w14:textId="77777777" w:rsidR="00392A7E" w:rsidRDefault="00392A7E">
      <w:pPr>
        <w:keepNext/>
      </w:pPr>
    </w:p>
    <w:p w14:paraId="139D5E58" w14:textId="77777777" w:rsidR="00392A7E" w:rsidRDefault="002D0A03">
      <w:pPr>
        <w:pStyle w:val="Heading3"/>
      </w:pPr>
      <w:r>
        <w:t>Windows PowerShell Basic Bounds Check</w:t>
      </w:r>
    </w:p>
    <w:p w14:paraId="17391BCE" w14:textId="77777777" w:rsidR="00392A7E" w:rsidRDefault="002D0A03">
      <w:pPr>
        <w:pStyle w:val="CommandBlock"/>
        <w:keepNext/>
      </w:pPr>
      <w:r>
        <w:t>gcc -std=c17 -Wall -Wextra -Wpedantic -Werror -g `</w:t>
      </w:r>
    </w:p>
    <w:p w14:paraId="04EC6C68" w14:textId="77777777" w:rsidR="00392A7E" w:rsidRDefault="002D0A03">
      <w:pPr>
        <w:pStyle w:val="CommandBlock"/>
        <w:keepNext/>
      </w:pPr>
      <w:r>
        <w:t xml:space="preserve">    -fsanitize=bounds -fsanitize-trap=all `</w:t>
      </w:r>
    </w:p>
    <w:p w14:paraId="7D077897" w14:textId="77777777" w:rsidR="00392A7E" w:rsidRDefault="002D0A03">
      <w:pPr>
        <w:pStyle w:val="CommandBlock"/>
        <w:keepNext/>
      </w:pPr>
      <w:r>
        <w:t xml:space="preserve">    .\c\fixed_port_buffer.c -o .\c\fixed-port-buffer.exe</w:t>
      </w:r>
    </w:p>
    <w:p w14:paraId="22AA3C82" w14:textId="77777777" w:rsidR="00392A7E" w:rsidRDefault="002D0A03">
      <w:pPr>
        <w:pStyle w:val="CommandBlock"/>
        <w:keepNext/>
      </w:pPr>
      <w:r>
        <w:t>.\c\fixed-port-buffer.exe</w:t>
      </w:r>
    </w:p>
    <w:p w14:paraId="77E0003E" w14:textId="77777777" w:rsidR="00392A7E" w:rsidRDefault="002D0A03">
      <w:pPr>
        <w:pStyle w:val="CommandBlock"/>
      </w:pPr>
      <w:r>
        <w:t>$LASTEXITCODE</w:t>
      </w:r>
    </w:p>
    <w:p w14:paraId="6776537E" w14:textId="77777777" w:rsidR="00392A7E" w:rsidRDefault="00392A7E">
      <w:pPr>
        <w:keepNext/>
      </w:pPr>
    </w:p>
    <w:p w14:paraId="416DE41C" w14:textId="77777777" w:rsidR="00392A7E" w:rsidRDefault="002D0A03">
      <w:pPr>
        <w:pStyle w:val="Heading3"/>
      </w:pPr>
      <w:r>
        <w:t>Check Your Results: Bounds Check</w:t>
      </w:r>
    </w:p>
    <w:p w14:paraId="2FD4F01F" w14:textId="77777777" w:rsidR="00392A7E" w:rsidRDefault="002D0A03">
      <w:pPr>
        <w:keepNext/>
      </w:pPr>
      <w:r>
        <w:t>The program prints nothing, and $LASTEXITCODE shows how it ended:</w:t>
      </w:r>
    </w:p>
    <w:p w14:paraId="170CA8F6" w14:textId="77777777" w:rsidR="00392A7E" w:rsidRDefault="00392A7E">
      <w:pPr>
        <w:keepNext/>
      </w:pPr>
    </w:p>
    <w:p w14:paraId="5BBA94B8" w14:textId="77777777" w:rsidR="00392A7E" w:rsidRDefault="002D0A03">
      <w:pPr>
        <w:pStyle w:val="RequiredOutput"/>
      </w:pPr>
      <w:r>
        <w:t>-1073741795</w:t>
      </w:r>
    </w:p>
    <w:p w14:paraId="1FE84F41" w14:textId="77777777" w:rsidR="00392A7E" w:rsidRDefault="00392A7E">
      <w:pPr>
        <w:keepNext/>
      </w:pPr>
    </w:p>
    <w:p w14:paraId="2E35467C" w14:textId="77777777" w:rsidR="00392A7E" w:rsidRDefault="002D0A03">
      <w:pPr>
        <w:pStyle w:val="ListBullet"/>
      </w:pPr>
      <w:r>
        <w:t>-1073741795 is 0xC000001D, an illegal instruction: the trap the check put before ports[5] stopped the program on its first write past the end. Remember, $LASTEXITCODE shows the exit code of the last program PowerShell ran: 0 means success, anything else failure.</w:t>
      </w:r>
    </w:p>
    <w:p w14:paraId="4CDDBCAB" w14:textId="77777777" w:rsidR="00392A7E" w:rsidRDefault="002D0A03">
      <w:pPr>
        <w:pStyle w:val="ListBullet"/>
      </w:pPr>
      <w:r>
        <w:t>There is no message and no line number: a trap only stops. To find the line, run the same program under gdb from Lesson 11.2; AddressSanitizer in WSL gives the full report.</w:t>
      </w:r>
    </w:p>
    <w:p w14:paraId="719BB9BE" w14:textId="77777777" w:rsidR="00392A7E" w:rsidRDefault="00392A7E">
      <w:pPr>
        <w:keepNext/>
      </w:pPr>
    </w:p>
    <w:p w14:paraId="7E31B51E" w14:textId="77777777" w:rsidR="00392A7E" w:rsidRDefault="00392A7E">
      <w:pPr>
        <w:keepNext/>
      </w:pPr>
    </w:p>
    <w:p w14:paraId="53FE2CEB" w14:textId="77777777" w:rsidR="00392A7E" w:rsidRDefault="002D0A03">
      <w:pPr>
        <w:pStyle w:val="Heading2"/>
      </w:pPr>
      <w:r>
        <w:t>What to Notice</w:t>
      </w:r>
    </w:p>
    <w:p w14:paraId="590E184C" w14:textId="77777777" w:rsidR="00392A7E" w:rsidRDefault="002D0A03">
      <w:pPr>
        <w:pStyle w:val="ListBullet"/>
      </w:pPr>
      <w:r>
        <w:t>AddressSanitizer is built into the program: the compiler adds a check before every memory access and links a library that keeps a map of which bytes are allowed. Around each heap block it keeps a few forbidden bytes, a red zone, so a write just past the end lands in forbidden memory and is reported at once, with the line that did it. That is why this report came from the WRITE itself, not from a crash later.</w:t>
      </w:r>
    </w:p>
    <w:p w14:paraId="0CC70F27" w14:textId="77777777" w:rsidR="00392A7E" w:rsidRDefault="002D0A03">
      <w:pPr>
        <w:pStyle w:val="ListBullet"/>
      </w:pPr>
      <w:r>
        <w:t>The program must be rebuilt with the option, and it then runs about two times slower: fast enough to run every test with it, but it is a checking build, not the one you ship.</w:t>
      </w:r>
    </w:p>
    <w:p w14:paraId="4B9D0217" w14:textId="77777777" w:rsidR="00392A7E" w:rsidRDefault="002D0A03">
      <w:pPr>
        <w:pStyle w:val="ListBullet"/>
      </w:pPr>
      <w:r>
        <w:t>The compiler catches the simple form of this defect (Lesson 9.10: a constant index past a fixed array, at -O2). This one passes the strict build because the count reaches make_buffer as a value at run time. That is the gap a sanitizer fills.</w:t>
      </w:r>
    </w:p>
    <w:p w14:paraId="61660BAA" w14:textId="77777777" w:rsidR="00392A7E" w:rsidRDefault="002D0A03">
      <w:pPr>
        <w:pStyle w:val="ListBullet"/>
      </w:pPr>
      <w:r>
        <w:t>On Windows today: -fsanitize=bounds stops a fixed-size array overrun with no message; Microsoft's own compiler, cl, offers /fsanitize=address with the Visual Studio component MSVC AddressSanitizer, not used in this course.</w:t>
      </w:r>
    </w:p>
    <w:p w14:paraId="22DA5466" w14:textId="77777777" w:rsidR="00392A7E" w:rsidRDefault="00392A7E">
      <w:pPr>
        <w:keepNext/>
      </w:pPr>
    </w:p>
    <w:p w14:paraId="2CE48627" w14:textId="77777777" w:rsidR="00392A7E" w:rsidRDefault="002D0A03">
      <w:pPr>
        <w:pStyle w:val="Heading3"/>
      </w:pPr>
      <w:r>
        <w:t>Basic and Production-Minded Comparison</w:t>
      </w:r>
    </w:p>
    <w:p w14:paraId="55FB4961" w14:textId="77777777" w:rsidR="00392A7E" w:rsidRDefault="002D0A03">
      <w:r>
        <w:t>Both versions print the same two lines on Windows. The Basic version writes one port past its block, and only AddressSanitizer says so, naming the write, the line and the allocation. The Production-Minded version sizes the block by the count and checks the room before it copies, and AddressSanitizer runs it clean.</w:t>
      </w:r>
    </w:p>
    <w:p w14:paraId="243AE575" w14:textId="77777777" w:rsidR="00392A7E" w:rsidRDefault="00392A7E">
      <w:pPr>
        <w:keepNext/>
      </w:pPr>
    </w:p>
    <w:p w14:paraId="02817D78" w14:textId="77777777" w:rsidR="00392A7E" w:rsidRDefault="00392A7E">
      <w:pPr>
        <w:keepNext/>
      </w:pPr>
    </w:p>
    <w:p w14:paraId="3CB70E67" w14:textId="77777777" w:rsidR="00392A7E" w:rsidRDefault="00392A7E">
      <w:pPr>
        <w:keepNext/>
      </w:pPr>
    </w:p>
    <w:p w14:paraId="55B06CE5" w14:textId="77777777" w:rsidR="00392A7E" w:rsidRDefault="002D0A03">
      <w:pPr>
        <w:pStyle w:val="Heading1"/>
      </w:pPr>
      <w:r>
        <w:t>C++ Implementation</w:t>
      </w:r>
    </w:p>
    <w:p w14:paraId="6C4E781D" w14:textId="77777777" w:rsidR="00392A7E" w:rsidRDefault="002D0A03">
      <w:r>
        <w:t>A std::vector checks nothing with [] in an optimized build, and none of its operations can protect a reference you took into its block. This section's defect is the most common real C++ memory bug: a reference to an item, kept across an add that moves the items. Remember, an add that grows the block moves every item, so C and C++ addresses taken before it go stale.</w:t>
      </w:r>
    </w:p>
    <w:p w14:paraId="1962D218" w14:textId="77777777" w:rsidR="00392A7E" w:rsidRDefault="00392A7E">
      <w:pPr>
        <w:keepNext/>
      </w:pPr>
    </w:p>
    <w:p w14:paraId="7F22A95F" w14:textId="77777777" w:rsidR="00392A7E" w:rsidRDefault="00392A7E">
      <w:pPr>
        <w:keepNext/>
      </w:pPr>
    </w:p>
    <w:p w14:paraId="6FC8ACBA" w14:textId="77777777" w:rsidR="00392A7E" w:rsidRDefault="002D0A03">
      <w:pPr>
        <w:pStyle w:val="Heading2"/>
      </w:pPr>
      <w:r>
        <w:t>Basic Implementation</w:t>
      </w:r>
    </w:p>
    <w:p w14:paraId="0097484C" w14:textId="77777777" w:rsidR="00392A7E" w:rsidRDefault="002D0A03">
      <w:r>
        <w:t>Start with the broken program. The vector starts with five ports, firstPort refers to the first one, then a sixth port is added and the program prints them all and firstPort. It has one memory defect on purpose. Type it and run it.</w:t>
      </w:r>
    </w:p>
    <w:p w14:paraId="46BD2E4D" w14:textId="77777777" w:rsidR="00392A7E" w:rsidRDefault="00392A7E">
      <w:pPr>
        <w:keepNext/>
      </w:pPr>
    </w:p>
    <w:p w14:paraId="62A61DA2" w14:textId="77777777" w:rsidR="00392A7E" w:rsidRDefault="002D0A03">
      <w:pPr>
        <w:pStyle w:val="Heading3"/>
      </w:pPr>
      <w:r>
        <w:t>cpp/basic_port_buffer.cpp</w:t>
      </w:r>
    </w:p>
    <w:p w14:paraId="19CBB71B" w14:textId="77777777" w:rsidR="00392A7E" w:rsidRDefault="002D0A03">
      <w:pPr>
        <w:pStyle w:val="SourceCode"/>
        <w:keepNext/>
      </w:pPr>
      <w:r>
        <w:t>// basic_port_buffer.cpp: keeps the listening ports in a std::vector and</w:t>
      </w:r>
    </w:p>
    <w:p w14:paraId="373C45D3" w14:textId="77777777" w:rsidR="00392A7E" w:rsidRDefault="002D0A03">
      <w:pPr>
        <w:pStyle w:val="SourceCode"/>
        <w:keepNext/>
      </w:pPr>
      <w:r>
        <w:t>// prints them. It has one memory defect on purpose; its output still</w:t>
      </w:r>
    </w:p>
    <w:p w14:paraId="1E4F8047" w14:textId="77777777" w:rsidR="00392A7E" w:rsidRDefault="002D0A03">
      <w:pPr>
        <w:pStyle w:val="SourceCode"/>
      </w:pPr>
      <w:r>
        <w:t>// looks right on Windows.</w:t>
      </w:r>
    </w:p>
    <w:p w14:paraId="6AF8E85A" w14:textId="77777777" w:rsidR="00392A7E" w:rsidRDefault="002D0A03">
      <w:pPr>
        <w:pStyle w:val="SourceCode"/>
      </w:pPr>
      <w:r>
        <w:t>// Remember, cstdint gives std::uint16_t, iostream gives std::cout, and</w:t>
      </w:r>
    </w:p>
    <w:p w14:paraId="69F6A640" w14:textId="77777777" w:rsidR="00392A7E" w:rsidRDefault="002D0A03">
      <w:pPr>
        <w:pStyle w:val="SourceCode"/>
      </w:pPr>
      <w:r>
        <w:t>// vector gives std::vector.</w:t>
      </w:r>
    </w:p>
    <w:p w14:paraId="3654D246" w14:textId="77777777" w:rsidR="00392A7E" w:rsidRDefault="002D0A03">
      <w:pPr>
        <w:pStyle w:val="SourceCode"/>
      </w:pPr>
      <w:r>
        <w:t>#include &lt;cstdint&gt;</w:t>
      </w:r>
    </w:p>
    <w:p w14:paraId="6F1385EB" w14:textId="77777777" w:rsidR="00392A7E" w:rsidRDefault="002D0A03">
      <w:pPr>
        <w:pStyle w:val="SourceCode"/>
      </w:pPr>
      <w:r>
        <w:t>#include &lt;iostream&gt;</w:t>
      </w:r>
    </w:p>
    <w:p w14:paraId="5B0574F1" w14:textId="77777777" w:rsidR="00392A7E" w:rsidRDefault="002D0A03">
      <w:pPr>
        <w:pStyle w:val="SourceCode"/>
      </w:pPr>
      <w:r>
        <w:t>#include &lt;vector&gt;</w:t>
      </w:r>
    </w:p>
    <w:p w14:paraId="7B642307" w14:textId="77777777" w:rsidR="00392A7E" w:rsidRDefault="00392A7E">
      <w:pPr>
        <w:pStyle w:val="SourceCode"/>
      </w:pPr>
    </w:p>
    <w:p w14:paraId="4BA0CFCF" w14:textId="77777777" w:rsidR="00392A7E" w:rsidRDefault="002D0A03">
      <w:pPr>
        <w:pStyle w:val="SourceCode"/>
      </w:pPr>
      <w:r>
        <w:t>int main() {</w:t>
      </w:r>
    </w:p>
    <w:p w14:paraId="7351133C" w14:textId="77777777" w:rsidR="00392A7E" w:rsidRDefault="002D0A03">
      <w:pPr>
        <w:pStyle w:val="SourceCode"/>
      </w:pPr>
      <w:r>
        <w:t xml:space="preserve">    // Five ports are known at the start; a sixth, 8765, is found later.</w:t>
      </w:r>
    </w:p>
    <w:p w14:paraId="085BD93D" w14:textId="77777777" w:rsidR="00392A7E" w:rsidRDefault="002D0A03">
      <w:pPr>
        <w:pStyle w:val="SourceCode"/>
      </w:pPr>
      <w:r>
        <w:t xml:space="preserve">    std::vector&lt;std::uint16_t&gt; ports{22, 53, 80, 443, 3306};</w:t>
      </w:r>
    </w:p>
    <w:p w14:paraId="46A9B720" w14:textId="77777777" w:rsidR="00392A7E" w:rsidRDefault="00392A7E">
      <w:pPr>
        <w:pStyle w:val="SourceCode"/>
      </w:pPr>
    </w:p>
    <w:p w14:paraId="77E328C7" w14:textId="77777777" w:rsidR="00392A7E" w:rsidRDefault="002D0A03">
      <w:pPr>
        <w:pStyle w:val="SourceCode"/>
      </w:pPr>
      <w:r>
        <w:t xml:space="preserve">    // firstPort is a reference: another name for the item ports[0]</w:t>
      </w:r>
    </w:p>
    <w:p w14:paraId="60A0588C" w14:textId="77777777" w:rsidR="00392A7E" w:rsidRDefault="002D0A03">
      <w:pPr>
        <w:pStyle w:val="SourceCode"/>
      </w:pPr>
      <w:r>
        <w:t xml:space="preserve">    // itself, inside the vector's block, not a copy of its value.</w:t>
      </w:r>
    </w:p>
    <w:p w14:paraId="0271CF40" w14:textId="77777777" w:rsidR="00392A7E" w:rsidRDefault="002D0A03">
      <w:pPr>
        <w:pStyle w:val="SourceCode"/>
      </w:pPr>
      <w:r>
        <w:t xml:space="preserve">    const std::uint16_t &amp;firstPort = ports[0];</w:t>
      </w:r>
    </w:p>
    <w:p w14:paraId="63287C4D" w14:textId="77777777" w:rsidR="00392A7E" w:rsidRDefault="00392A7E">
      <w:pPr>
        <w:pStyle w:val="SourceCode"/>
      </w:pPr>
    </w:p>
    <w:p w14:paraId="23357CB4" w14:textId="77777777" w:rsidR="00392A7E" w:rsidRDefault="002D0A03">
      <w:pPr>
        <w:pStyle w:val="SourceCode"/>
      </w:pPr>
      <w:r>
        <w:t xml:space="preserve">    // Remember, push_back adds one item at the end.</w:t>
      </w:r>
    </w:p>
    <w:p w14:paraId="55FDD0FE" w14:textId="77777777" w:rsidR="00392A7E" w:rsidRDefault="002D0A03">
      <w:pPr>
        <w:pStyle w:val="SourceCode"/>
      </w:pPr>
      <w:r>
        <w:t xml:space="preserve">    ports.push_back(8765);</w:t>
      </w:r>
    </w:p>
    <w:p w14:paraId="054784AE" w14:textId="77777777" w:rsidR="00392A7E" w:rsidRDefault="00392A7E">
      <w:pPr>
        <w:pStyle w:val="SourceCode"/>
      </w:pPr>
    </w:p>
    <w:p w14:paraId="23B9C9F9" w14:textId="77777777" w:rsidR="00392A7E" w:rsidRDefault="002D0A03">
      <w:pPr>
        <w:pStyle w:val="SourceCode"/>
      </w:pPr>
      <w:r>
        <w:t xml:space="preserve">    std::cout &lt;&lt; "Ports:";</w:t>
      </w:r>
    </w:p>
    <w:p w14:paraId="2986293B" w14:textId="77777777" w:rsidR="00392A7E" w:rsidRDefault="002D0A03">
      <w:pPr>
        <w:pStyle w:val="SourceCode"/>
      </w:pPr>
      <w:r>
        <w:t xml:space="preserve">    // Remember, this for visits every item of the vector in order.</w:t>
      </w:r>
    </w:p>
    <w:p w14:paraId="1AE872C2" w14:textId="77777777" w:rsidR="00392A7E" w:rsidRDefault="002D0A03">
      <w:pPr>
        <w:pStyle w:val="SourceCode"/>
      </w:pPr>
      <w:r>
        <w:t xml:space="preserve">    for (std::uint16_t port : ports) {</w:t>
      </w:r>
    </w:p>
    <w:p w14:paraId="62874A66" w14:textId="77777777" w:rsidR="00392A7E" w:rsidRDefault="002D0A03">
      <w:pPr>
        <w:pStyle w:val="SourceCode"/>
      </w:pPr>
      <w:r>
        <w:t xml:space="preserve">        std::cout &lt;&lt; ' ' &lt;&lt; port;</w:t>
      </w:r>
    </w:p>
    <w:p w14:paraId="7B3E27A8" w14:textId="77777777" w:rsidR="00392A7E" w:rsidRDefault="002D0A03">
      <w:pPr>
        <w:pStyle w:val="SourceCode"/>
      </w:pPr>
      <w:r>
        <w:t xml:space="preserve">    }</w:t>
      </w:r>
    </w:p>
    <w:p w14:paraId="1A845ADC" w14:textId="77777777" w:rsidR="00392A7E" w:rsidRDefault="002D0A03">
      <w:pPr>
        <w:pStyle w:val="SourceCode"/>
      </w:pPr>
      <w:r>
        <w:t xml:space="preserve">    std::cout &lt;&lt; '\n';</w:t>
      </w:r>
    </w:p>
    <w:p w14:paraId="629E6317" w14:textId="77777777" w:rsidR="00392A7E" w:rsidRDefault="002D0A03">
      <w:pPr>
        <w:pStyle w:val="SourceCode"/>
        <w:keepNext/>
      </w:pPr>
      <w:r>
        <w:t xml:space="preserve">    std::cout &lt;&lt; "First port: " &lt;&lt; firstPort &lt;&lt; '\n';</w:t>
      </w:r>
    </w:p>
    <w:p w14:paraId="714C59E5" w14:textId="77777777" w:rsidR="00392A7E" w:rsidRDefault="002D0A03">
      <w:pPr>
        <w:pStyle w:val="SourceCode"/>
        <w:keepNext/>
      </w:pPr>
      <w:r>
        <w:t xml:space="preserve">    return 0;</w:t>
      </w:r>
    </w:p>
    <w:p w14:paraId="19219FA7" w14:textId="77777777" w:rsidR="00392A7E" w:rsidRDefault="002D0A03">
      <w:pPr>
        <w:pStyle w:val="SourceCode"/>
      </w:pPr>
      <w:r>
        <w:t>}</w:t>
      </w:r>
    </w:p>
    <w:p w14:paraId="39F68E14" w14:textId="77777777" w:rsidR="00392A7E" w:rsidRDefault="00392A7E">
      <w:pPr>
        <w:keepNext/>
      </w:pPr>
    </w:p>
    <w:p w14:paraId="42B568E3" w14:textId="77777777" w:rsidR="00392A7E" w:rsidRDefault="002D0A03">
      <w:pPr>
        <w:pStyle w:val="Heading3"/>
      </w:pPr>
      <w:r>
        <w:t>Windows PowerShell Basic Build and Run</w:t>
      </w:r>
    </w:p>
    <w:p w14:paraId="44859B37" w14:textId="77777777" w:rsidR="00392A7E" w:rsidRDefault="002D0A03">
      <w:pPr>
        <w:pStyle w:val="CommandBlock"/>
        <w:keepNext/>
      </w:pPr>
      <w:r>
        <w:t>g++ -std=c++20 -Wall -Wextra -Wpedantic -Werror -g `</w:t>
      </w:r>
    </w:p>
    <w:p w14:paraId="54A06326" w14:textId="77777777" w:rsidR="00392A7E" w:rsidRDefault="002D0A03">
      <w:pPr>
        <w:pStyle w:val="CommandBlock"/>
        <w:keepNext/>
      </w:pPr>
      <w:r>
        <w:t xml:space="preserve">    .\cpp\basic_port_buffer.cpp -o .\cpp\basic-port-buffer.exe</w:t>
      </w:r>
    </w:p>
    <w:p w14:paraId="28087E4D" w14:textId="77777777" w:rsidR="00392A7E" w:rsidRDefault="002D0A03">
      <w:pPr>
        <w:pStyle w:val="CommandBlock"/>
      </w:pPr>
      <w:r>
        <w:t>.\cpp\basic-port-buffer.exe</w:t>
      </w:r>
    </w:p>
    <w:p w14:paraId="68E20D1D" w14:textId="77777777" w:rsidR="00392A7E" w:rsidRDefault="00392A7E">
      <w:pPr>
        <w:keepNext/>
      </w:pPr>
    </w:p>
    <w:p w14:paraId="431DF3C4" w14:textId="77777777" w:rsidR="00392A7E" w:rsidRDefault="002D0A03">
      <w:pPr>
        <w:pStyle w:val="Heading3"/>
      </w:pPr>
      <w:r>
        <w:t>Linux or macOS Basic Build and Run</w:t>
      </w:r>
    </w:p>
    <w:p w14:paraId="6F1D850F" w14:textId="77777777" w:rsidR="00392A7E" w:rsidRDefault="002D0A03">
      <w:pPr>
        <w:pStyle w:val="CommandBlock"/>
        <w:keepNext/>
      </w:pPr>
      <w:r>
        <w:t>g++ -std=c++20 -Wall -Wextra -Wpedantic -Werror -g \</w:t>
      </w:r>
    </w:p>
    <w:p w14:paraId="5A868F00" w14:textId="77777777" w:rsidR="00392A7E" w:rsidRDefault="002D0A03">
      <w:pPr>
        <w:pStyle w:val="CommandBlock"/>
        <w:keepNext/>
      </w:pPr>
      <w:r>
        <w:t xml:space="preserve">    ./cpp/basic_port_buffer.cpp -o ./cpp/basic-port-buffer</w:t>
      </w:r>
    </w:p>
    <w:p w14:paraId="7728EB42" w14:textId="77777777" w:rsidR="00392A7E" w:rsidRDefault="002D0A03">
      <w:pPr>
        <w:pStyle w:val="CommandBlock"/>
      </w:pPr>
      <w:r>
        <w:t>./cpp/basic-port-buffer</w:t>
      </w:r>
    </w:p>
    <w:p w14:paraId="77D63145" w14:textId="77777777" w:rsidR="00392A7E" w:rsidRDefault="00392A7E">
      <w:pPr>
        <w:keepNext/>
      </w:pPr>
    </w:p>
    <w:p w14:paraId="6F2D0C4A" w14:textId="77777777" w:rsidR="00392A7E" w:rsidRDefault="002D0A03">
      <w:pPr>
        <w:pStyle w:val="Heading3"/>
      </w:pPr>
      <w:r>
        <w:t>Check Your Results</w:t>
      </w:r>
    </w:p>
    <w:p w14:paraId="2E3D6633" w14:textId="77777777" w:rsidR="00392A7E" w:rsidRDefault="002D0A03">
      <w:pPr>
        <w:keepNext/>
      </w:pPr>
      <w:r>
        <w:t>The program reads no input. Your screen must show exactly these two lines, with the same spelling, spacing, and capitalization.</w:t>
      </w:r>
    </w:p>
    <w:p w14:paraId="04867AFD" w14:textId="77777777" w:rsidR="00392A7E" w:rsidRDefault="00392A7E">
      <w:pPr>
        <w:keepNext/>
      </w:pPr>
    </w:p>
    <w:p w14:paraId="3628E1D3" w14:textId="77777777" w:rsidR="00392A7E" w:rsidRDefault="002D0A03">
      <w:pPr>
        <w:pStyle w:val="RequiredOutput"/>
        <w:keepNext/>
      </w:pPr>
      <w:r>
        <w:t>Ports: 22 53 80 443 3306 8765</w:t>
      </w:r>
    </w:p>
    <w:p w14:paraId="596C320B" w14:textId="77777777" w:rsidR="00392A7E" w:rsidRDefault="002D0A03">
      <w:pPr>
        <w:pStyle w:val="RequiredOutput"/>
      </w:pPr>
      <w:r>
        <w:t>First port: 22</w:t>
      </w:r>
    </w:p>
    <w:p w14:paraId="26C8BA65" w14:textId="77777777" w:rsidR="00392A7E" w:rsidRDefault="00392A7E">
      <w:pPr>
        <w:keepNext/>
      </w:pPr>
    </w:p>
    <w:p w14:paraId="7DA38BD4" w14:textId="77777777" w:rsidR="00392A7E" w:rsidRDefault="002D0A03">
      <w:pPr>
        <w:pStyle w:val="ListBullet"/>
      </w:pPr>
      <w:r>
        <w:t>Ports: 22 53 80 443 3306 8765 proves all six ports reached the buffer, in order.</w:t>
      </w:r>
    </w:p>
    <w:p w14:paraId="06384DBD" w14:textId="77777777" w:rsidR="00392A7E" w:rsidRDefault="002D0A03">
      <w:pPr>
        <w:pStyle w:val="ListBullet"/>
      </w:pPr>
      <w:r>
        <w:t>First port: 22 proves the first slot still holds the first port after everything else ran.</w:t>
      </w:r>
    </w:p>
    <w:p w14:paraId="390AF9BE" w14:textId="77777777" w:rsidR="00392A7E" w:rsidRDefault="002D0A03">
      <w:pPr>
        <w:pStyle w:val="ListBullet"/>
      </w:pPr>
      <w:r>
        <w:t>Both lines are right, and the exit code is 0. First port: 22 is luck: it was read from memory the program had already given back, which still held the old value. Remember, use after release is undefined behaviour: it may print the right value, a wrong one, or crash.</w:t>
      </w:r>
    </w:p>
    <w:p w14:paraId="751BBCB2" w14:textId="77777777" w:rsidR="00392A7E" w:rsidRDefault="00392A7E">
      <w:pPr>
        <w:keepNext/>
      </w:pPr>
    </w:p>
    <w:p w14:paraId="4422EE3A" w14:textId="77777777" w:rsidR="00392A7E" w:rsidRDefault="002D0A03">
      <w:pPr>
        <w:pStyle w:val="Heading3"/>
      </w:pPr>
      <w:r>
        <w:t>Windows PowerShell Basic AddressSanitizer Check</w:t>
      </w:r>
    </w:p>
    <w:p w14:paraId="0B1A00C3" w14:textId="77777777" w:rsidR="00392A7E" w:rsidRDefault="002D0A03">
      <w:pPr>
        <w:keepNext/>
      </w:pPr>
      <w:r>
        <w:t>As in the C section, build a Linux version with AddressSanitizer through wsl -e, now with Ubuntu's g++, and run it.</w:t>
      </w:r>
    </w:p>
    <w:p w14:paraId="7F9BFC92" w14:textId="77777777" w:rsidR="00392A7E" w:rsidRDefault="00392A7E">
      <w:pPr>
        <w:keepNext/>
      </w:pPr>
    </w:p>
    <w:p w14:paraId="1E357509" w14:textId="77777777" w:rsidR="00392A7E" w:rsidRDefault="002D0A03">
      <w:pPr>
        <w:pStyle w:val="CommandBlock"/>
        <w:keepNext/>
      </w:pPr>
      <w:r>
        <w:t>wsl -e g++ -std=c++20 -Wall -Wextra -Wpedantic -Werror -g `</w:t>
      </w:r>
    </w:p>
    <w:p w14:paraId="03D7A7D3" w14:textId="77777777" w:rsidR="00392A7E" w:rsidRDefault="002D0A03">
      <w:pPr>
        <w:pStyle w:val="CommandBlock"/>
        <w:keepNext/>
      </w:pPr>
      <w:r>
        <w:t xml:space="preserve">    "-fsanitize=address,undefined" -fno-sanitize-recover=all `</w:t>
      </w:r>
    </w:p>
    <w:p w14:paraId="034DFD0F" w14:textId="77777777" w:rsidR="00392A7E" w:rsidRDefault="002D0A03">
      <w:pPr>
        <w:pStyle w:val="CommandBlock"/>
        <w:keepNext/>
      </w:pPr>
      <w:r>
        <w:t xml:space="preserve">    -fno-omit-frame-pointer `</w:t>
      </w:r>
    </w:p>
    <w:p w14:paraId="61F1CCCA" w14:textId="77777777" w:rsidR="00392A7E" w:rsidRDefault="002D0A03">
      <w:pPr>
        <w:pStyle w:val="CommandBlock"/>
        <w:keepNext/>
      </w:pPr>
      <w:r>
        <w:t xml:space="preserve">    ./cpp/basic_port_buffer.cpp -o ./cpp/basic-port-buffer-asan</w:t>
      </w:r>
    </w:p>
    <w:p w14:paraId="144A3EE6" w14:textId="77777777" w:rsidR="00392A7E" w:rsidRDefault="002D0A03">
      <w:pPr>
        <w:pStyle w:val="CommandBlock"/>
      </w:pPr>
      <w:r>
        <w:t>wsl -e ./cpp/basic-port-buffer-asan</w:t>
      </w:r>
    </w:p>
    <w:p w14:paraId="7F5BBC0B" w14:textId="77777777" w:rsidR="00392A7E" w:rsidRDefault="00392A7E">
      <w:pPr>
        <w:keepNext/>
      </w:pPr>
    </w:p>
    <w:p w14:paraId="7D49DE90" w14:textId="77777777" w:rsidR="00392A7E" w:rsidRDefault="002D0A03">
      <w:pPr>
        <w:pStyle w:val="Heading3"/>
      </w:pPr>
      <w:r>
        <w:t>Linux Basic AddressSanitizer Check</w:t>
      </w:r>
    </w:p>
    <w:p w14:paraId="15EC4229" w14:textId="77777777" w:rsidR="00392A7E" w:rsidRDefault="002D0A03">
      <w:pPr>
        <w:pStyle w:val="CommandBlock"/>
        <w:keepNext/>
      </w:pPr>
      <w:r>
        <w:t>g++ -std=c++20 -Wall -Wextra -Wpedantic -Werror -g \</w:t>
      </w:r>
    </w:p>
    <w:p w14:paraId="23B2DE83" w14:textId="77777777" w:rsidR="00392A7E" w:rsidRDefault="002D0A03">
      <w:pPr>
        <w:pStyle w:val="CommandBlock"/>
        <w:keepNext/>
      </w:pPr>
      <w:r>
        <w:t xml:space="preserve">    -fsanitize=address,undefined -fno-sanitize-recover=all \</w:t>
      </w:r>
    </w:p>
    <w:p w14:paraId="200F033C" w14:textId="77777777" w:rsidR="00392A7E" w:rsidRDefault="002D0A03">
      <w:pPr>
        <w:pStyle w:val="CommandBlock"/>
        <w:keepNext/>
      </w:pPr>
      <w:r>
        <w:t xml:space="preserve">    -fno-omit-frame-pointer \</w:t>
      </w:r>
    </w:p>
    <w:p w14:paraId="7AFBDEBF" w14:textId="77777777" w:rsidR="00392A7E" w:rsidRDefault="002D0A03">
      <w:pPr>
        <w:pStyle w:val="CommandBlock"/>
        <w:keepNext/>
      </w:pPr>
      <w:r>
        <w:t xml:space="preserve">    ./cpp/basic_port_buffer.cpp -o ./cpp/basic-port-buffer-asan</w:t>
      </w:r>
    </w:p>
    <w:p w14:paraId="2B9D504E" w14:textId="77777777" w:rsidR="00392A7E" w:rsidRDefault="002D0A03">
      <w:pPr>
        <w:pStyle w:val="CommandBlock"/>
      </w:pPr>
      <w:r>
        <w:t>./cpp/basic-port-buffer-asan</w:t>
      </w:r>
    </w:p>
    <w:p w14:paraId="4D1E912F" w14:textId="77777777" w:rsidR="00392A7E" w:rsidRDefault="00392A7E">
      <w:pPr>
        <w:keepNext/>
      </w:pPr>
    </w:p>
    <w:p w14:paraId="28B4918A" w14:textId="77777777" w:rsidR="00392A7E" w:rsidRDefault="002D0A03">
      <w:pPr>
        <w:pStyle w:val="Heading3"/>
      </w:pPr>
      <w:r>
        <w:t>Check Your Results: AddressSanitizer</w:t>
      </w:r>
    </w:p>
    <w:p w14:paraId="32403054" w14:textId="77777777" w:rsidR="00392A7E" w:rsidRDefault="002D0A03">
      <w:pPr>
        <w:keepNext/>
      </w:pPr>
      <w:r>
        <w:t>Ubuntu's g++ 15.2 printed these lines on stderr. This is an excerpt: ... marks lines and parts of lines left out, and the real report is longer, with a table of shadow bytes at the end. The number between the == signs is the process id, and the 0x numbers are addresses; both differ on every run. The long library names are shortened to std::vector&lt;...&gt;::push_back(...). The run ends with exit code 1. On your screen the program's Ports line appears above the report, because std::cout writes each line at once t</w:t>
      </w:r>
      <w:r>
        <w:t>o a terminal. It is not in this excerpt: when output goes to a pipe or a file, as when this report was captured, it waits in a buffer (Lesson 6.0), and a stop like this one never writes that buffer out.</w:t>
      </w:r>
    </w:p>
    <w:p w14:paraId="638ACE25" w14:textId="77777777" w:rsidR="00392A7E" w:rsidRDefault="00392A7E">
      <w:pPr>
        <w:keepNext/>
      </w:pPr>
    </w:p>
    <w:p w14:paraId="5F135428" w14:textId="77777777" w:rsidR="00392A7E" w:rsidRDefault="002D0A03">
      <w:pPr>
        <w:pStyle w:val="RequiredOutput"/>
        <w:keepNext/>
      </w:pPr>
      <w:r>
        <w:t>==473==ERROR: AddressSanitizer: heap-use-after-free on address 0x7b80c70e0010 ...</w:t>
      </w:r>
    </w:p>
    <w:p w14:paraId="03905FE5" w14:textId="77777777" w:rsidR="00392A7E" w:rsidRDefault="002D0A03">
      <w:pPr>
        <w:pStyle w:val="RequiredOutput"/>
        <w:keepNext/>
      </w:pPr>
      <w:r>
        <w:t>READ of size 2 at 0x7b80c70e0010 thread T0</w:t>
      </w:r>
    </w:p>
    <w:p w14:paraId="54BB941B" w14:textId="77777777" w:rsidR="00392A7E" w:rsidRDefault="002D0A03">
      <w:pPr>
        <w:pStyle w:val="RequiredOutput"/>
        <w:keepNext/>
      </w:pPr>
      <w:r>
        <w:t xml:space="preserve">    #0 0x5d5691a9ae1f in main cpp/basic_port_buffer.cpp:27</w:t>
      </w:r>
    </w:p>
    <w:p w14:paraId="3B2DA753" w14:textId="77777777" w:rsidR="00392A7E" w:rsidRDefault="002D0A03">
      <w:pPr>
        <w:pStyle w:val="RequiredOutput"/>
        <w:keepNext/>
      </w:pPr>
      <w:r>
        <w:t>...</w:t>
      </w:r>
    </w:p>
    <w:p w14:paraId="6178FAFC" w14:textId="77777777" w:rsidR="00392A7E" w:rsidRDefault="002D0A03">
      <w:pPr>
        <w:pStyle w:val="RequiredOutput"/>
        <w:keepNext/>
      </w:pPr>
      <w:r>
        <w:t>0x7b80c70e0010 is located 0 bytes inside of 10-byte region ...</w:t>
      </w:r>
    </w:p>
    <w:p w14:paraId="79417B99" w14:textId="77777777" w:rsidR="00392A7E" w:rsidRDefault="002D0A03">
      <w:pPr>
        <w:pStyle w:val="RequiredOutput"/>
        <w:keepNext/>
      </w:pPr>
      <w:r>
        <w:t>freed by thread T0 here:</w:t>
      </w:r>
    </w:p>
    <w:p w14:paraId="602F858E" w14:textId="77777777" w:rsidR="00392A7E" w:rsidRDefault="002D0A03">
      <w:pPr>
        <w:pStyle w:val="RequiredOutput"/>
        <w:keepNext/>
      </w:pPr>
      <w:r>
        <w:t xml:space="preserve">    #0 0x7f60c8d2d89f in operator delete(void*, unsigned long) ...</w:t>
      </w:r>
    </w:p>
    <w:p w14:paraId="1A2384DC" w14:textId="77777777" w:rsidR="00392A7E" w:rsidRDefault="002D0A03">
      <w:pPr>
        <w:pStyle w:val="RequiredOutput"/>
        <w:keepNext/>
      </w:pPr>
      <w:r>
        <w:t>...</w:t>
      </w:r>
    </w:p>
    <w:p w14:paraId="5FACB174" w14:textId="77777777" w:rsidR="00392A7E" w:rsidRDefault="002D0A03">
      <w:pPr>
        <w:pStyle w:val="RequiredOutput"/>
        <w:keepNext/>
      </w:pPr>
      <w:r>
        <w:t xml:space="preserve">    #8 0x5d5691a9cd57 in std::vector&lt;...&gt;::push_back(...) .../stl_vector.h:1434</w:t>
      </w:r>
    </w:p>
    <w:p w14:paraId="7F209E8E" w14:textId="77777777" w:rsidR="00392A7E" w:rsidRDefault="002D0A03">
      <w:pPr>
        <w:pStyle w:val="RequiredOutput"/>
        <w:keepNext/>
      </w:pPr>
      <w:r>
        <w:t xml:space="preserve">    #9 0x5d5691a9a6c7 in main cpp/basic_port_buffer.cpp:19</w:t>
      </w:r>
    </w:p>
    <w:p w14:paraId="216FB19D" w14:textId="77777777" w:rsidR="00392A7E" w:rsidRDefault="002D0A03">
      <w:pPr>
        <w:pStyle w:val="RequiredOutput"/>
        <w:keepNext/>
      </w:pPr>
      <w:r>
        <w:t>...</w:t>
      </w:r>
    </w:p>
    <w:p w14:paraId="54FD899C" w14:textId="77777777" w:rsidR="00392A7E" w:rsidRDefault="002D0A03">
      <w:pPr>
        <w:pStyle w:val="RequiredOutput"/>
        <w:keepNext/>
      </w:pPr>
      <w:r>
        <w:t>previously allocated by thread T0 here:</w:t>
      </w:r>
    </w:p>
    <w:p w14:paraId="1D94FAA5" w14:textId="77777777" w:rsidR="00392A7E" w:rsidRDefault="002D0A03">
      <w:pPr>
        <w:pStyle w:val="RequiredOutput"/>
        <w:keepNext/>
      </w:pPr>
      <w:r>
        <w:t xml:space="preserve">    #0 0x7f60c8d2c73f in operator new(unsigned long) ...</w:t>
      </w:r>
    </w:p>
    <w:p w14:paraId="77603EAA" w14:textId="77777777" w:rsidR="00392A7E" w:rsidRDefault="002D0A03">
      <w:pPr>
        <w:pStyle w:val="RequiredOutput"/>
        <w:keepNext/>
      </w:pPr>
      <w:r>
        <w:t>...</w:t>
      </w:r>
    </w:p>
    <w:p w14:paraId="4250FED6" w14:textId="77777777" w:rsidR="00392A7E" w:rsidRDefault="002D0A03">
      <w:pPr>
        <w:pStyle w:val="RequiredOutput"/>
        <w:keepNext/>
      </w:pPr>
      <w:r>
        <w:t xml:space="preserve">    #7 0x5d5691a9a5eb in main cpp/basic_port_buffer.cpp:12</w:t>
      </w:r>
    </w:p>
    <w:p w14:paraId="384D33FB" w14:textId="77777777" w:rsidR="00392A7E" w:rsidRDefault="002D0A03">
      <w:pPr>
        <w:pStyle w:val="RequiredOutput"/>
        <w:keepNext/>
      </w:pPr>
      <w:r>
        <w:t>...</w:t>
      </w:r>
    </w:p>
    <w:p w14:paraId="04CFEEAB" w14:textId="77777777" w:rsidR="00392A7E" w:rsidRDefault="002D0A03">
      <w:pPr>
        <w:pStyle w:val="RequiredOutput"/>
        <w:keepNext/>
      </w:pPr>
      <w:r>
        <w:t>SUMMARY: AddressSanitizer: heap-use-after-free cpp/basic_port_buffer.cpp:27 ...</w:t>
      </w:r>
    </w:p>
    <w:p w14:paraId="3803B85D" w14:textId="77777777" w:rsidR="00392A7E" w:rsidRDefault="002D0A03">
      <w:pPr>
        <w:pStyle w:val="RequiredOutput"/>
        <w:keepNext/>
      </w:pPr>
      <w:r>
        <w:t>...</w:t>
      </w:r>
    </w:p>
    <w:p w14:paraId="01C4A201" w14:textId="77777777" w:rsidR="00392A7E" w:rsidRDefault="002D0A03">
      <w:pPr>
        <w:pStyle w:val="RequiredOutput"/>
      </w:pPr>
      <w:r>
        <w:t>==473==ABORTING</w:t>
      </w:r>
    </w:p>
    <w:p w14:paraId="6F87A826" w14:textId="77777777" w:rsidR="00392A7E" w:rsidRDefault="00392A7E">
      <w:pPr>
        <w:keepNext/>
      </w:pPr>
    </w:p>
    <w:p w14:paraId="424AA4F4" w14:textId="77777777" w:rsidR="00392A7E" w:rsidRDefault="002D0A03">
      <w:r>
        <w:t>The report has three stacks, each read down to the first line in your file:</w:t>
      </w:r>
    </w:p>
    <w:p w14:paraId="44A70BD1" w14:textId="77777777" w:rsidR="00392A7E" w:rsidRDefault="00392A7E">
      <w:pPr>
        <w:keepNext/>
      </w:pPr>
    </w:p>
    <w:p w14:paraId="577D2F56" w14:textId="77777777" w:rsidR="00392A7E" w:rsidRDefault="002D0A03">
      <w:pPr>
        <w:pStyle w:val="ListBullet"/>
      </w:pPr>
      <w:r>
        <w:t>heap-use-after-free, READ of size 2: the program read one 2-byte port from a block that had already been given back. The first stack names where: main, cpp/basic_port_buffer.cpp:27, the line that prints firstPort.</w:t>
      </w:r>
    </w:p>
    <w:p w14:paraId="788DCAFC" w14:textId="77777777" w:rsidR="00392A7E" w:rsidRDefault="002D0A03">
      <w:pPr>
        <w:pStyle w:val="ListBullet"/>
      </w:pPr>
      <w:r>
        <w:t>freed by thread T0 here: the second stack says who gave the block back. Its first line of yours is main line 19, ports.push_back(8765); above it, push_back called the library's own functions, which moved the five ports to a bigger block and freed the old one.</w:t>
      </w:r>
    </w:p>
    <w:p w14:paraId="72B11018" w14:textId="77777777" w:rsidR="00392A7E" w:rsidRDefault="002D0A03">
      <w:pPr>
        <w:pStyle w:val="ListBullet"/>
      </w:pPr>
      <w:r>
        <w:t>previously allocated by thread T0 here: the third stack says who made the block: main line 12, the vector's first five ports.</w:t>
      </w:r>
    </w:p>
    <w:p w14:paraId="0DC34DF3" w14:textId="77777777" w:rsidR="00392A7E" w:rsidRDefault="002D0A03">
      <w:pPr>
        <w:pStyle w:val="ListBullet"/>
      </w:pPr>
      <w:r>
        <w:t>So firstPort, taken on line 16, still pointed into the old block. The root cause is the reference itself: it names a place inside the vector's block, and push_back may replace that block.</w:t>
      </w:r>
    </w:p>
    <w:p w14:paraId="1892260B" w14:textId="77777777" w:rsidR="00392A7E" w:rsidRDefault="00392A7E">
      <w:pPr>
        <w:keepNext/>
      </w:pPr>
    </w:p>
    <w:p w14:paraId="39CA2167" w14:textId="77777777" w:rsidR="00392A7E" w:rsidRDefault="00392A7E">
      <w:pPr>
        <w:keepNext/>
      </w:pPr>
    </w:p>
    <w:p w14:paraId="1A70491B" w14:textId="77777777" w:rsidR="00392A7E" w:rsidRDefault="002D0A03">
      <w:pPr>
        <w:pStyle w:val="Heading2"/>
      </w:pPr>
      <w:r>
        <w:t>Production-Minded Implementation</w:t>
      </w:r>
    </w:p>
    <w:p w14:paraId="60B15EBB" w14:textId="77777777" w:rsidR="00392A7E" w:rsidRDefault="002D0A03">
      <w:r>
        <w:t>The repaired program keeps a copy of the first port's value, not a reference into the block, so no later add can make it stale. The one-character difference, &amp; or no &amp;, is the whole fix.</w:t>
      </w:r>
    </w:p>
    <w:p w14:paraId="0F8C288B" w14:textId="77777777" w:rsidR="00392A7E" w:rsidRDefault="00392A7E">
      <w:pPr>
        <w:keepNext/>
      </w:pPr>
    </w:p>
    <w:p w14:paraId="0EFC1299" w14:textId="77777777" w:rsidR="00392A7E" w:rsidRDefault="002D0A03">
      <w:pPr>
        <w:pStyle w:val="Heading3"/>
      </w:pPr>
      <w:r>
        <w:t>cpp/port_buffer.cpp</w:t>
      </w:r>
    </w:p>
    <w:p w14:paraId="77623099" w14:textId="77777777" w:rsidR="00392A7E" w:rsidRDefault="002D0A03">
      <w:pPr>
        <w:pStyle w:val="SourceCode"/>
        <w:keepNext/>
      </w:pPr>
      <w:r>
        <w:t>// port_buffer.cpp: the port list with its defect fixed.</w:t>
      </w:r>
    </w:p>
    <w:p w14:paraId="0CEF668E" w14:textId="77777777" w:rsidR="00392A7E" w:rsidRDefault="002D0A03">
      <w:pPr>
        <w:pStyle w:val="SourceCode"/>
        <w:keepNext/>
      </w:pPr>
      <w:r>
        <w:t>#include &lt;cstdint&gt;</w:t>
      </w:r>
    </w:p>
    <w:p w14:paraId="573E0A8F" w14:textId="77777777" w:rsidR="00392A7E" w:rsidRDefault="002D0A03">
      <w:pPr>
        <w:pStyle w:val="SourceCode"/>
      </w:pPr>
      <w:r>
        <w:t>#include &lt;iostream&gt;</w:t>
      </w:r>
    </w:p>
    <w:p w14:paraId="0227F9E7" w14:textId="77777777" w:rsidR="00392A7E" w:rsidRDefault="002D0A03">
      <w:pPr>
        <w:pStyle w:val="SourceCode"/>
      </w:pPr>
      <w:r>
        <w:t>#include &lt;vector&gt;</w:t>
      </w:r>
    </w:p>
    <w:p w14:paraId="52AAC040" w14:textId="77777777" w:rsidR="00392A7E" w:rsidRDefault="00392A7E">
      <w:pPr>
        <w:pStyle w:val="SourceCode"/>
      </w:pPr>
    </w:p>
    <w:p w14:paraId="7B9E2CF8" w14:textId="77777777" w:rsidR="00392A7E" w:rsidRDefault="002D0A03">
      <w:pPr>
        <w:pStyle w:val="SourceCode"/>
      </w:pPr>
      <w:r>
        <w:t>int main() {</w:t>
      </w:r>
    </w:p>
    <w:p w14:paraId="7E300F24" w14:textId="77777777" w:rsidR="00392A7E" w:rsidRDefault="002D0A03">
      <w:pPr>
        <w:pStyle w:val="SourceCode"/>
      </w:pPr>
      <w:r>
        <w:t xml:space="preserve">    std::vector&lt;std::uint16_t&gt; ports{22, 53, 80, 443, 3306};</w:t>
      </w:r>
    </w:p>
    <w:p w14:paraId="14C1CB65" w14:textId="77777777" w:rsidR="00392A7E" w:rsidRDefault="00392A7E">
      <w:pPr>
        <w:pStyle w:val="SourceCode"/>
      </w:pPr>
    </w:p>
    <w:p w14:paraId="69A4AA25" w14:textId="77777777" w:rsidR="00392A7E" w:rsidRDefault="002D0A03">
      <w:pPr>
        <w:pStyle w:val="SourceCode"/>
      </w:pPr>
      <w:r>
        <w:t xml:space="preserve">    // FIX: firstPort is a copy of the value, not a reference into the</w:t>
      </w:r>
    </w:p>
    <w:p w14:paraId="6D204014" w14:textId="77777777" w:rsidR="00392A7E" w:rsidRDefault="002D0A03">
      <w:pPr>
        <w:pStyle w:val="SourceCode"/>
      </w:pPr>
      <w:r>
        <w:t xml:space="preserve">    // vector's block. Remember, an add that grows the block moves every</w:t>
      </w:r>
    </w:p>
    <w:p w14:paraId="09473C06" w14:textId="77777777" w:rsidR="00392A7E" w:rsidRDefault="002D0A03">
      <w:pPr>
        <w:pStyle w:val="SourceCode"/>
      </w:pPr>
      <w:r>
        <w:t xml:space="preserve">    // item, so a reference or pointer taken before it goes stale; a copy</w:t>
      </w:r>
    </w:p>
    <w:p w14:paraId="0CD6764B" w14:textId="77777777" w:rsidR="00392A7E" w:rsidRDefault="002D0A03">
      <w:pPr>
        <w:pStyle w:val="SourceCode"/>
      </w:pPr>
      <w:r>
        <w:t xml:space="preserve">    // of the value does not.</w:t>
      </w:r>
    </w:p>
    <w:p w14:paraId="1A84D2FF" w14:textId="77777777" w:rsidR="00392A7E" w:rsidRDefault="002D0A03">
      <w:pPr>
        <w:pStyle w:val="SourceCode"/>
      </w:pPr>
      <w:r>
        <w:t xml:space="preserve">    const std::uint16_t firstPort = ports[0];</w:t>
      </w:r>
    </w:p>
    <w:p w14:paraId="749F3981" w14:textId="77777777" w:rsidR="00392A7E" w:rsidRDefault="00392A7E">
      <w:pPr>
        <w:pStyle w:val="SourceCode"/>
      </w:pPr>
    </w:p>
    <w:p w14:paraId="1B6E04E6" w14:textId="77777777" w:rsidR="00392A7E" w:rsidRDefault="002D0A03">
      <w:pPr>
        <w:pStyle w:val="SourceCode"/>
      </w:pPr>
      <w:r>
        <w:t xml:space="preserve">    ports.push_back(8765);</w:t>
      </w:r>
    </w:p>
    <w:p w14:paraId="66BEA8EB" w14:textId="77777777" w:rsidR="00392A7E" w:rsidRDefault="00392A7E">
      <w:pPr>
        <w:pStyle w:val="SourceCode"/>
      </w:pPr>
    </w:p>
    <w:p w14:paraId="3B633682" w14:textId="77777777" w:rsidR="00392A7E" w:rsidRDefault="002D0A03">
      <w:pPr>
        <w:pStyle w:val="SourceCode"/>
      </w:pPr>
      <w:r>
        <w:t xml:space="preserve">    std::cout &lt;&lt; "Ports:";</w:t>
      </w:r>
    </w:p>
    <w:p w14:paraId="682EEBB8" w14:textId="77777777" w:rsidR="00392A7E" w:rsidRDefault="002D0A03">
      <w:pPr>
        <w:pStyle w:val="SourceCode"/>
      </w:pPr>
      <w:r>
        <w:t xml:space="preserve">    for (std::uint16_t port : ports) {</w:t>
      </w:r>
    </w:p>
    <w:p w14:paraId="6B15F185" w14:textId="77777777" w:rsidR="00392A7E" w:rsidRDefault="002D0A03">
      <w:pPr>
        <w:pStyle w:val="SourceCode"/>
      </w:pPr>
      <w:r>
        <w:t xml:space="preserve">        std::cout &lt;&lt; ' ' &lt;&lt; port;</w:t>
      </w:r>
    </w:p>
    <w:p w14:paraId="43DF68F0" w14:textId="77777777" w:rsidR="00392A7E" w:rsidRDefault="002D0A03">
      <w:pPr>
        <w:pStyle w:val="SourceCode"/>
      </w:pPr>
      <w:r>
        <w:t xml:space="preserve">    }</w:t>
      </w:r>
    </w:p>
    <w:p w14:paraId="6CC98F22" w14:textId="77777777" w:rsidR="00392A7E" w:rsidRDefault="002D0A03">
      <w:pPr>
        <w:pStyle w:val="SourceCode"/>
      </w:pPr>
      <w:r>
        <w:t xml:space="preserve">    std::cout &lt;&lt; '\n';</w:t>
      </w:r>
    </w:p>
    <w:p w14:paraId="0B85044A" w14:textId="77777777" w:rsidR="00392A7E" w:rsidRDefault="002D0A03">
      <w:pPr>
        <w:pStyle w:val="SourceCode"/>
        <w:keepNext/>
      </w:pPr>
      <w:r>
        <w:t xml:space="preserve">    std::cout &lt;&lt; "First port: " &lt;&lt; firstPort &lt;&lt; '\n';</w:t>
      </w:r>
    </w:p>
    <w:p w14:paraId="090244F5" w14:textId="77777777" w:rsidR="00392A7E" w:rsidRDefault="002D0A03">
      <w:pPr>
        <w:pStyle w:val="SourceCode"/>
        <w:keepNext/>
      </w:pPr>
      <w:r>
        <w:t xml:space="preserve">    return 0;</w:t>
      </w:r>
    </w:p>
    <w:p w14:paraId="371C15B7" w14:textId="77777777" w:rsidR="00392A7E" w:rsidRDefault="002D0A03">
      <w:pPr>
        <w:pStyle w:val="SourceCode"/>
      </w:pPr>
      <w:r>
        <w:t>}</w:t>
      </w:r>
    </w:p>
    <w:p w14:paraId="4B79D57C" w14:textId="77777777" w:rsidR="00392A7E" w:rsidRDefault="00392A7E">
      <w:pPr>
        <w:keepNext/>
      </w:pPr>
    </w:p>
    <w:p w14:paraId="1BFFE53E" w14:textId="77777777" w:rsidR="00392A7E" w:rsidRDefault="002D0A03">
      <w:pPr>
        <w:pStyle w:val="Heading3"/>
      </w:pPr>
      <w:r>
        <w:t>Windows PowerShell Build and Run</w:t>
      </w:r>
    </w:p>
    <w:p w14:paraId="430A4447" w14:textId="77777777" w:rsidR="00392A7E" w:rsidRDefault="002D0A03">
      <w:pPr>
        <w:pStyle w:val="CommandBlock"/>
        <w:keepNext/>
      </w:pPr>
      <w:r>
        <w:t>g++ -std=c++20 -Wall -Wextra -Wpedantic -Werror -g `</w:t>
      </w:r>
    </w:p>
    <w:p w14:paraId="7BEA3FF1" w14:textId="77777777" w:rsidR="00392A7E" w:rsidRDefault="002D0A03">
      <w:pPr>
        <w:pStyle w:val="CommandBlock"/>
        <w:keepNext/>
      </w:pPr>
      <w:r>
        <w:t xml:space="preserve">    .\cpp\port_buffer.cpp -o .\cpp\port-buffer.exe</w:t>
      </w:r>
    </w:p>
    <w:p w14:paraId="64A3ECD2" w14:textId="77777777" w:rsidR="00392A7E" w:rsidRDefault="002D0A03">
      <w:pPr>
        <w:pStyle w:val="CommandBlock"/>
      </w:pPr>
      <w:r>
        <w:t>.\cpp\port-buffer.exe</w:t>
      </w:r>
    </w:p>
    <w:p w14:paraId="7FC12042" w14:textId="77777777" w:rsidR="00392A7E" w:rsidRDefault="00392A7E">
      <w:pPr>
        <w:keepNext/>
      </w:pPr>
    </w:p>
    <w:p w14:paraId="2EFF7A5D" w14:textId="77777777" w:rsidR="00392A7E" w:rsidRDefault="002D0A03">
      <w:pPr>
        <w:pStyle w:val="Heading3"/>
      </w:pPr>
      <w:r>
        <w:t>Linux or macOS Build and Run</w:t>
      </w:r>
    </w:p>
    <w:p w14:paraId="1A061B54" w14:textId="77777777" w:rsidR="00392A7E" w:rsidRDefault="002D0A03">
      <w:pPr>
        <w:pStyle w:val="CommandBlock"/>
        <w:keepNext/>
      </w:pPr>
      <w:r>
        <w:t>g++ -std=c++20 -Wall -Wextra -Wpedantic -Werror -g \</w:t>
      </w:r>
    </w:p>
    <w:p w14:paraId="77531B50" w14:textId="77777777" w:rsidR="00392A7E" w:rsidRDefault="002D0A03">
      <w:pPr>
        <w:pStyle w:val="CommandBlock"/>
        <w:keepNext/>
      </w:pPr>
      <w:r>
        <w:t xml:space="preserve">    ./cpp/port_buffer.cpp -o ./cpp/port-buffer</w:t>
      </w:r>
    </w:p>
    <w:p w14:paraId="4A4BB5F0" w14:textId="77777777" w:rsidR="00392A7E" w:rsidRDefault="002D0A03">
      <w:pPr>
        <w:pStyle w:val="CommandBlock"/>
      </w:pPr>
      <w:r>
        <w:t>./cpp/port-buffer</w:t>
      </w:r>
    </w:p>
    <w:p w14:paraId="558F84FD" w14:textId="77777777" w:rsidR="00392A7E" w:rsidRDefault="00392A7E">
      <w:pPr>
        <w:keepNext/>
      </w:pPr>
    </w:p>
    <w:p w14:paraId="7DEDBEB7" w14:textId="77777777" w:rsidR="00392A7E" w:rsidRDefault="002D0A03">
      <w:pPr>
        <w:pStyle w:val="Heading3"/>
      </w:pPr>
      <w:r>
        <w:t>Check Your Results</w:t>
      </w:r>
    </w:p>
    <w:p w14:paraId="24BA6666" w14:textId="77777777" w:rsidR="00392A7E" w:rsidRDefault="002D0A03">
      <w:pPr>
        <w:keepNext/>
      </w:pPr>
      <w:r>
        <w:t>The program reads no input. Your screen must show exactly these two lines, with the same spelling, spacing, and capitalization.</w:t>
      </w:r>
    </w:p>
    <w:p w14:paraId="1DF70A88" w14:textId="77777777" w:rsidR="00392A7E" w:rsidRDefault="00392A7E">
      <w:pPr>
        <w:keepNext/>
      </w:pPr>
    </w:p>
    <w:p w14:paraId="295BD514" w14:textId="77777777" w:rsidR="00392A7E" w:rsidRDefault="002D0A03">
      <w:pPr>
        <w:pStyle w:val="RequiredOutput"/>
        <w:keepNext/>
      </w:pPr>
      <w:r>
        <w:t>Ports: 22 53 80 443 3306 8765</w:t>
      </w:r>
    </w:p>
    <w:p w14:paraId="430A39A8" w14:textId="77777777" w:rsidR="00392A7E" w:rsidRDefault="002D0A03">
      <w:pPr>
        <w:pStyle w:val="RequiredOutput"/>
      </w:pPr>
      <w:r>
        <w:t>First port: 22</w:t>
      </w:r>
    </w:p>
    <w:p w14:paraId="7A52B041" w14:textId="77777777" w:rsidR="00392A7E" w:rsidRDefault="00392A7E">
      <w:pPr>
        <w:keepNext/>
      </w:pPr>
    </w:p>
    <w:p w14:paraId="51409FBA" w14:textId="77777777" w:rsidR="00392A7E" w:rsidRDefault="002D0A03">
      <w:pPr>
        <w:pStyle w:val="ListBullet"/>
      </w:pPr>
      <w:r>
        <w:t>Ports: 22 53 80 443 3306 8765 proves all six ports reached the buffer, in order.</w:t>
      </w:r>
    </w:p>
    <w:p w14:paraId="373C94FD" w14:textId="77777777" w:rsidR="00392A7E" w:rsidRDefault="002D0A03">
      <w:pPr>
        <w:pStyle w:val="ListBullet"/>
      </w:pPr>
      <w:r>
        <w:t>First port: 22 proves the first slot still holds the first port after everything else ran.</w:t>
      </w:r>
    </w:p>
    <w:p w14:paraId="2A2C6F66" w14:textId="77777777" w:rsidR="00392A7E" w:rsidRDefault="002D0A03">
      <w:pPr>
        <w:pStyle w:val="ListBullet"/>
      </w:pPr>
      <w:r>
        <w:t>If the build fails, read the first error message: it names the file and line to fix.</w:t>
      </w:r>
    </w:p>
    <w:p w14:paraId="05BA6C75" w14:textId="77777777" w:rsidR="00392A7E" w:rsidRDefault="00392A7E">
      <w:pPr>
        <w:keepNext/>
      </w:pPr>
    </w:p>
    <w:p w14:paraId="5BDF7428" w14:textId="77777777" w:rsidR="00392A7E" w:rsidRDefault="002D0A03">
      <w:pPr>
        <w:pStyle w:val="Heading3"/>
      </w:pPr>
      <w:r>
        <w:t>Windows PowerShell AddressSanitizer Check</w:t>
      </w:r>
    </w:p>
    <w:p w14:paraId="26781074" w14:textId="77777777" w:rsidR="00392A7E" w:rsidRDefault="002D0A03">
      <w:pPr>
        <w:pStyle w:val="CommandBlock"/>
        <w:keepNext/>
      </w:pPr>
      <w:r>
        <w:t>wsl -e g++ -std=c++20 -Wall -Wextra -Wpedantic -Werror -g `</w:t>
      </w:r>
    </w:p>
    <w:p w14:paraId="671BF786" w14:textId="77777777" w:rsidR="00392A7E" w:rsidRDefault="002D0A03">
      <w:pPr>
        <w:pStyle w:val="CommandBlock"/>
        <w:keepNext/>
      </w:pPr>
      <w:r>
        <w:t xml:space="preserve">    "-fsanitize=address,undefined" -fno-sanitize-recover=all `</w:t>
      </w:r>
    </w:p>
    <w:p w14:paraId="36F3B12A" w14:textId="77777777" w:rsidR="00392A7E" w:rsidRDefault="002D0A03">
      <w:pPr>
        <w:pStyle w:val="CommandBlock"/>
        <w:keepNext/>
      </w:pPr>
      <w:r>
        <w:t xml:space="preserve">    -fno-omit-frame-pointer `</w:t>
      </w:r>
    </w:p>
    <w:p w14:paraId="3DE057CC" w14:textId="77777777" w:rsidR="00392A7E" w:rsidRDefault="002D0A03">
      <w:pPr>
        <w:pStyle w:val="CommandBlock"/>
        <w:keepNext/>
      </w:pPr>
      <w:r>
        <w:t xml:space="preserve">    ./cpp/port_buffer.cpp -o ./cpp/port-buffer-asan</w:t>
      </w:r>
    </w:p>
    <w:p w14:paraId="62950825" w14:textId="77777777" w:rsidR="00392A7E" w:rsidRDefault="002D0A03">
      <w:pPr>
        <w:pStyle w:val="CommandBlock"/>
      </w:pPr>
      <w:r>
        <w:t>wsl -e ./cpp/port-buffer-asan</w:t>
      </w:r>
    </w:p>
    <w:p w14:paraId="0A6667E2" w14:textId="77777777" w:rsidR="00392A7E" w:rsidRDefault="00392A7E">
      <w:pPr>
        <w:keepNext/>
      </w:pPr>
    </w:p>
    <w:p w14:paraId="15AC06EC" w14:textId="77777777" w:rsidR="00392A7E" w:rsidRDefault="002D0A03">
      <w:pPr>
        <w:pStyle w:val="Heading3"/>
      </w:pPr>
      <w:r>
        <w:t>Linux AddressSanitizer Check</w:t>
      </w:r>
    </w:p>
    <w:p w14:paraId="03923998" w14:textId="77777777" w:rsidR="00392A7E" w:rsidRDefault="002D0A03">
      <w:pPr>
        <w:pStyle w:val="CommandBlock"/>
        <w:keepNext/>
      </w:pPr>
      <w:r>
        <w:t>g++ -std=c++20 -Wall -Wextra -Wpedantic -Werror -g \</w:t>
      </w:r>
    </w:p>
    <w:p w14:paraId="1BB835FE" w14:textId="77777777" w:rsidR="00392A7E" w:rsidRDefault="002D0A03">
      <w:pPr>
        <w:pStyle w:val="CommandBlock"/>
        <w:keepNext/>
      </w:pPr>
      <w:r>
        <w:t xml:space="preserve">    -fsanitize=address,undefined -fno-sanitize-recover=all \</w:t>
      </w:r>
    </w:p>
    <w:p w14:paraId="04FC067A" w14:textId="77777777" w:rsidR="00392A7E" w:rsidRDefault="002D0A03">
      <w:pPr>
        <w:pStyle w:val="CommandBlock"/>
        <w:keepNext/>
      </w:pPr>
      <w:r>
        <w:t xml:space="preserve">    -fno-omit-frame-pointer \</w:t>
      </w:r>
    </w:p>
    <w:p w14:paraId="53912872" w14:textId="77777777" w:rsidR="00392A7E" w:rsidRDefault="002D0A03">
      <w:pPr>
        <w:pStyle w:val="CommandBlock"/>
        <w:keepNext/>
      </w:pPr>
      <w:r>
        <w:t xml:space="preserve">    ./cpp/port_buffer.cpp -o ./cpp/port-buffer-asan</w:t>
      </w:r>
    </w:p>
    <w:p w14:paraId="02C98B1D" w14:textId="77777777" w:rsidR="00392A7E" w:rsidRDefault="002D0A03">
      <w:pPr>
        <w:pStyle w:val="CommandBlock"/>
      </w:pPr>
      <w:r>
        <w:t>./cpp/port-buffer-asan</w:t>
      </w:r>
    </w:p>
    <w:p w14:paraId="08EA8804" w14:textId="77777777" w:rsidR="00392A7E" w:rsidRDefault="00392A7E">
      <w:pPr>
        <w:keepNext/>
      </w:pPr>
    </w:p>
    <w:p w14:paraId="2870C8F0" w14:textId="77777777" w:rsidR="00392A7E" w:rsidRDefault="002D0A03">
      <w:pPr>
        <w:pStyle w:val="Heading3"/>
      </w:pPr>
      <w:r>
        <w:t>Check Your Results: AddressSanitizer</w:t>
      </w:r>
    </w:p>
    <w:p w14:paraId="09D9749A" w14:textId="77777777" w:rsidR="00392A7E" w:rsidRDefault="002D0A03">
      <w:pPr>
        <w:keepNext/>
      </w:pPr>
      <w:r>
        <w:t>Your screen must show exactly these two lines, and the run ends with exit code 0.</w:t>
      </w:r>
    </w:p>
    <w:p w14:paraId="765ADEDE" w14:textId="77777777" w:rsidR="00392A7E" w:rsidRDefault="00392A7E">
      <w:pPr>
        <w:keepNext/>
      </w:pPr>
    </w:p>
    <w:p w14:paraId="1724E592" w14:textId="77777777" w:rsidR="00392A7E" w:rsidRDefault="002D0A03">
      <w:pPr>
        <w:pStyle w:val="RequiredOutput"/>
        <w:keepNext/>
      </w:pPr>
      <w:r>
        <w:t>Ports: 22 53 80 443 3306 8765</w:t>
      </w:r>
    </w:p>
    <w:p w14:paraId="7D87D818" w14:textId="77777777" w:rsidR="00392A7E" w:rsidRDefault="002D0A03">
      <w:pPr>
        <w:pStyle w:val="RequiredOutput"/>
      </w:pPr>
      <w:r>
        <w:t>First port: 22</w:t>
      </w:r>
    </w:p>
    <w:p w14:paraId="5F7A0A8D" w14:textId="77777777" w:rsidR="00392A7E" w:rsidRDefault="00392A7E">
      <w:pPr>
        <w:keepNext/>
      </w:pPr>
    </w:p>
    <w:p w14:paraId="67F3AA8C" w14:textId="77777777" w:rsidR="00392A7E" w:rsidRDefault="002D0A03">
      <w:pPr>
        <w:pStyle w:val="ListBullet"/>
      </w:pPr>
      <w:r>
        <w:t>No report and exit code 0: every read stayed inside a live block.</w:t>
      </w:r>
    </w:p>
    <w:p w14:paraId="09E2A936" w14:textId="77777777" w:rsidR="00392A7E" w:rsidRDefault="00392A7E">
      <w:pPr>
        <w:keepNext/>
      </w:pPr>
    </w:p>
    <w:p w14:paraId="578222C1" w14:textId="77777777" w:rsidR="00392A7E" w:rsidRDefault="00392A7E">
      <w:pPr>
        <w:keepNext/>
      </w:pPr>
    </w:p>
    <w:p w14:paraId="367C3169" w14:textId="77777777" w:rsidR="00392A7E" w:rsidRDefault="002D0A03">
      <w:pPr>
        <w:pStyle w:val="Heading2"/>
      </w:pPr>
      <w:r>
        <w:t>Checks on Windows Today</w:t>
      </w:r>
    </w:p>
    <w:p w14:paraId="5580672E" w14:textId="77777777" w:rsidR="00392A7E" w:rsidRDefault="002D0A03">
      <w:r>
        <w:t>The C++ library has its own checks, and they work on Windows. Built without optimization, as this course builds, g++ 15 and later already turn on the library's index checks (Lesson 11.3 met one). Built with -O2, as programs are usually shipped, the checks are off, unless you define _GLIBCXX_ASSERTIONS with -D. They check indexes, not lifetimes, so they cannot see the stale reference above. Here is the C program's defect, six ports into room for five, written with a vector. Measured with g++ 16.2: built with</w:t>
      </w:r>
      <w:r>
        <w:t xml:space="preserve"> -O2 alone, this file does not even compile, because at -O2 -Werror=array-bounds sees the constant six-into-five copy (the simple form the compiler catches, as Lesson 9.10 showed); with -D_GLIBCXX_ASSERTIONS the library's check comes first, and the program builds and stops at run time.</w:t>
      </w:r>
    </w:p>
    <w:p w14:paraId="3A0327FA" w14:textId="77777777" w:rsidR="00392A7E" w:rsidRDefault="00392A7E">
      <w:pPr>
        <w:keepNext/>
      </w:pPr>
    </w:p>
    <w:p w14:paraId="26217A9D" w14:textId="77777777" w:rsidR="00392A7E" w:rsidRDefault="002D0A03">
      <w:pPr>
        <w:pStyle w:val="Heading3"/>
      </w:pPr>
      <w:r>
        <w:t>cpp/vector_port_buffer.cpp</w:t>
      </w:r>
    </w:p>
    <w:p w14:paraId="6D6995E0" w14:textId="77777777" w:rsidR="00392A7E" w:rsidRDefault="002D0A03">
      <w:pPr>
        <w:pStyle w:val="SourceCode"/>
        <w:keepNext/>
      </w:pPr>
      <w:r>
        <w:t>// vector_port_buffer.cpp: the C program's defect written with a vector:</w:t>
      </w:r>
    </w:p>
    <w:p w14:paraId="06A79F1A" w14:textId="77777777" w:rsidR="00392A7E" w:rsidRDefault="002D0A03">
      <w:pPr>
        <w:pStyle w:val="SourceCode"/>
        <w:keepNext/>
      </w:pPr>
      <w:r>
        <w:t>// six ports copied into room for five, the form the C++ library's own</w:t>
      </w:r>
    </w:p>
    <w:p w14:paraId="678F4B23" w14:textId="77777777" w:rsidR="00392A7E" w:rsidRDefault="002D0A03">
      <w:pPr>
        <w:pStyle w:val="SourceCode"/>
      </w:pPr>
      <w:r>
        <w:t>// index check can see.</w:t>
      </w:r>
    </w:p>
    <w:p w14:paraId="7F425B5F" w14:textId="77777777" w:rsidR="00392A7E" w:rsidRDefault="002D0A03">
      <w:pPr>
        <w:pStyle w:val="SourceCode"/>
      </w:pPr>
      <w:r>
        <w:t>// Remember, #include adds declarations: cstddef gives std::size_t (the</w:t>
      </w:r>
    </w:p>
    <w:p w14:paraId="2FB84DAA" w14:textId="77777777" w:rsidR="00392A7E" w:rsidRDefault="002D0A03">
      <w:pPr>
        <w:pStyle w:val="SourceCode"/>
      </w:pPr>
      <w:r>
        <w:t>// type .size() returns), cstdint std::uint16_t, iostream std::cout, and</w:t>
      </w:r>
    </w:p>
    <w:p w14:paraId="4C8839DD" w14:textId="77777777" w:rsidR="00392A7E" w:rsidRDefault="002D0A03">
      <w:pPr>
        <w:pStyle w:val="SourceCode"/>
      </w:pPr>
      <w:r>
        <w:t>// vector std::vector.</w:t>
      </w:r>
    </w:p>
    <w:p w14:paraId="2120BB96" w14:textId="77777777" w:rsidR="00392A7E" w:rsidRDefault="002D0A03">
      <w:pPr>
        <w:pStyle w:val="SourceCode"/>
      </w:pPr>
      <w:r>
        <w:t>#include &lt;cstddef&gt;</w:t>
      </w:r>
    </w:p>
    <w:p w14:paraId="7FC93D55" w14:textId="77777777" w:rsidR="00392A7E" w:rsidRDefault="002D0A03">
      <w:pPr>
        <w:pStyle w:val="SourceCode"/>
      </w:pPr>
      <w:r>
        <w:t>#include &lt;cstdint&gt;</w:t>
      </w:r>
    </w:p>
    <w:p w14:paraId="6642EFE5" w14:textId="77777777" w:rsidR="00392A7E" w:rsidRDefault="002D0A03">
      <w:pPr>
        <w:pStyle w:val="SourceCode"/>
      </w:pPr>
      <w:r>
        <w:t>#include &lt;iostream&gt;</w:t>
      </w:r>
    </w:p>
    <w:p w14:paraId="30FA1483" w14:textId="77777777" w:rsidR="00392A7E" w:rsidRDefault="002D0A03">
      <w:pPr>
        <w:pStyle w:val="SourceCode"/>
      </w:pPr>
      <w:r>
        <w:t>#include &lt;vector&gt;</w:t>
      </w:r>
    </w:p>
    <w:p w14:paraId="04F1A3C9" w14:textId="77777777" w:rsidR="00392A7E" w:rsidRDefault="00392A7E">
      <w:pPr>
        <w:pStyle w:val="SourceCode"/>
      </w:pPr>
    </w:p>
    <w:p w14:paraId="4525005B" w14:textId="77777777" w:rsidR="00392A7E" w:rsidRDefault="002D0A03">
      <w:pPr>
        <w:pStyle w:val="SourceCode"/>
      </w:pPr>
      <w:r>
        <w:t>int main() {</w:t>
      </w:r>
    </w:p>
    <w:p w14:paraId="378B6E96" w14:textId="77777777" w:rsidR="00392A7E" w:rsidRDefault="002D0A03">
      <w:pPr>
        <w:pStyle w:val="SourceCode"/>
      </w:pPr>
      <w:r>
        <w:t xml:space="preserve">    const std::vector&lt;std::uint16_t&gt; portValues{22, 53, 80, 443, 3306,</w:t>
      </w:r>
    </w:p>
    <w:p w14:paraId="7B1E4DED" w14:textId="77777777" w:rsidR="00392A7E" w:rsidRDefault="002D0A03">
      <w:pPr>
        <w:pStyle w:val="SourceCode"/>
      </w:pPr>
      <w:r>
        <w:t xml:space="preserve">                                                8765};</w:t>
      </w:r>
    </w:p>
    <w:p w14:paraId="54A06A58" w14:textId="77777777" w:rsidR="00392A7E" w:rsidRDefault="00392A7E">
      <w:pPr>
        <w:pStyle w:val="SourceCode"/>
      </w:pPr>
    </w:p>
    <w:p w14:paraId="291C8584" w14:textId="77777777" w:rsidR="00392A7E" w:rsidRDefault="002D0A03">
      <w:pPr>
        <w:pStyle w:val="SourceCode"/>
      </w:pPr>
      <w:r>
        <w:t xml:space="preserve">    // Room for one port fewer than there are: one slot short. With</w:t>
      </w:r>
    </w:p>
    <w:p w14:paraId="463AE0BC" w14:textId="77777777" w:rsidR="00392A7E" w:rsidRDefault="002D0A03">
      <w:pPr>
        <w:pStyle w:val="SourceCode"/>
      </w:pPr>
      <w:r>
        <w:t xml:space="preserve">    // parentheses, (n) makes a vector of n items, each 0.</w:t>
      </w:r>
    </w:p>
    <w:p w14:paraId="5BCC6696" w14:textId="77777777" w:rsidR="00392A7E" w:rsidRDefault="002D0A03">
      <w:pPr>
        <w:pStyle w:val="SourceCode"/>
      </w:pPr>
      <w:r>
        <w:t xml:space="preserve">    std::vector&lt;std::uint16_t&gt; ports(portValues.size() - 1);</w:t>
      </w:r>
    </w:p>
    <w:p w14:paraId="4B885D9C" w14:textId="77777777" w:rsidR="00392A7E" w:rsidRDefault="002D0A03">
      <w:pPr>
        <w:pStyle w:val="SourceCode"/>
      </w:pPr>
      <w:r>
        <w:t xml:space="preserve">    for (std::size_t index = 0; index &lt; portValues.size(); ++index) {</w:t>
      </w:r>
    </w:p>
    <w:p w14:paraId="497C10B3" w14:textId="77777777" w:rsidR="00392A7E" w:rsidRDefault="002D0A03">
      <w:pPr>
        <w:pStyle w:val="SourceCode"/>
      </w:pPr>
      <w:r>
        <w:t xml:space="preserve">        ports[index] = portValues[index];</w:t>
      </w:r>
    </w:p>
    <w:p w14:paraId="37997380" w14:textId="77777777" w:rsidR="00392A7E" w:rsidRDefault="002D0A03">
      <w:pPr>
        <w:pStyle w:val="SourceCode"/>
      </w:pPr>
      <w:r>
        <w:t xml:space="preserve">    }</w:t>
      </w:r>
    </w:p>
    <w:p w14:paraId="14F0D27D" w14:textId="77777777" w:rsidR="00392A7E" w:rsidRDefault="00392A7E">
      <w:pPr>
        <w:pStyle w:val="SourceCode"/>
      </w:pPr>
    </w:p>
    <w:p w14:paraId="75C7C8D8" w14:textId="77777777" w:rsidR="00392A7E" w:rsidRDefault="002D0A03">
      <w:pPr>
        <w:pStyle w:val="SourceCode"/>
      </w:pPr>
      <w:r>
        <w:t xml:space="preserve">    std::cout &lt;&lt; "Ports:";</w:t>
      </w:r>
    </w:p>
    <w:p w14:paraId="0C70F298" w14:textId="77777777" w:rsidR="00392A7E" w:rsidRDefault="002D0A03">
      <w:pPr>
        <w:pStyle w:val="SourceCode"/>
      </w:pPr>
      <w:r>
        <w:t xml:space="preserve">    for (std::uint16_t port : ports) {</w:t>
      </w:r>
    </w:p>
    <w:p w14:paraId="641768E3" w14:textId="77777777" w:rsidR="00392A7E" w:rsidRDefault="002D0A03">
      <w:pPr>
        <w:pStyle w:val="SourceCode"/>
      </w:pPr>
      <w:r>
        <w:t xml:space="preserve">        std::cout &lt;&lt; ' ' &lt;&lt; port;</w:t>
      </w:r>
    </w:p>
    <w:p w14:paraId="711FCB17" w14:textId="77777777" w:rsidR="00392A7E" w:rsidRDefault="002D0A03">
      <w:pPr>
        <w:pStyle w:val="SourceCode"/>
      </w:pPr>
      <w:r>
        <w:t xml:space="preserve">    }</w:t>
      </w:r>
    </w:p>
    <w:p w14:paraId="6BBF3082" w14:textId="77777777" w:rsidR="00392A7E" w:rsidRDefault="002D0A03">
      <w:pPr>
        <w:pStyle w:val="SourceCode"/>
      </w:pPr>
      <w:r>
        <w:t xml:space="preserve">    std::cout &lt;&lt; '\n';</w:t>
      </w:r>
    </w:p>
    <w:p w14:paraId="20B4CE82" w14:textId="77777777" w:rsidR="00392A7E" w:rsidRDefault="002D0A03">
      <w:pPr>
        <w:pStyle w:val="SourceCode"/>
        <w:keepNext/>
      </w:pPr>
      <w:r>
        <w:t xml:space="preserve">    std::cout &lt;&lt; "First port: " &lt;&lt; ports[0] &lt;&lt; '\n';</w:t>
      </w:r>
    </w:p>
    <w:p w14:paraId="53631EA0" w14:textId="77777777" w:rsidR="00392A7E" w:rsidRDefault="002D0A03">
      <w:pPr>
        <w:pStyle w:val="SourceCode"/>
        <w:keepNext/>
      </w:pPr>
      <w:r>
        <w:t xml:space="preserve">    return 0;</w:t>
      </w:r>
    </w:p>
    <w:p w14:paraId="1C9AD251" w14:textId="77777777" w:rsidR="00392A7E" w:rsidRDefault="002D0A03">
      <w:pPr>
        <w:pStyle w:val="SourceCode"/>
      </w:pPr>
      <w:r>
        <w:t>}</w:t>
      </w:r>
    </w:p>
    <w:p w14:paraId="7A83405E" w14:textId="77777777" w:rsidR="00392A7E" w:rsidRDefault="00392A7E">
      <w:pPr>
        <w:keepNext/>
      </w:pPr>
    </w:p>
    <w:p w14:paraId="18495947" w14:textId="77777777" w:rsidR="00392A7E" w:rsidRDefault="002D0A03">
      <w:pPr>
        <w:pStyle w:val="Heading3"/>
      </w:pPr>
      <w:r>
        <w:t>Windows PowerShell Basic Assertion Check</w:t>
      </w:r>
    </w:p>
    <w:p w14:paraId="50F2A779" w14:textId="77777777" w:rsidR="00392A7E" w:rsidRDefault="002D0A03">
      <w:pPr>
        <w:pStyle w:val="CommandBlock"/>
        <w:keepNext/>
      </w:pPr>
      <w:r>
        <w:t>g++ -std=c++20 -Wall -Wextra -Wpedantic -Werror -g -O2 -D_GLIBCXX_ASSERTIONS `</w:t>
      </w:r>
    </w:p>
    <w:p w14:paraId="080FAD05" w14:textId="77777777" w:rsidR="00392A7E" w:rsidRDefault="002D0A03">
      <w:pPr>
        <w:pStyle w:val="CommandBlock"/>
        <w:keepNext/>
      </w:pPr>
      <w:r>
        <w:t xml:space="preserve">    .\cpp\vector_port_buffer.cpp -o .\cpp\vector-port-buffer.exe</w:t>
      </w:r>
    </w:p>
    <w:p w14:paraId="5C6D470C" w14:textId="77777777" w:rsidR="00392A7E" w:rsidRDefault="002D0A03">
      <w:pPr>
        <w:pStyle w:val="CommandBlock"/>
        <w:keepNext/>
      </w:pPr>
      <w:r>
        <w:t>.\cpp\vector-port-buffer.exe</w:t>
      </w:r>
    </w:p>
    <w:p w14:paraId="674B73F8" w14:textId="77777777" w:rsidR="00392A7E" w:rsidRDefault="002D0A03">
      <w:pPr>
        <w:pStyle w:val="CommandBlock"/>
      </w:pPr>
      <w:r>
        <w:t>$LASTEXITCODE</w:t>
      </w:r>
    </w:p>
    <w:p w14:paraId="54ACDE6A" w14:textId="77777777" w:rsidR="00392A7E" w:rsidRDefault="00392A7E">
      <w:pPr>
        <w:keepNext/>
      </w:pPr>
    </w:p>
    <w:p w14:paraId="06DD62E0" w14:textId="77777777" w:rsidR="00392A7E" w:rsidRDefault="002D0A03">
      <w:pPr>
        <w:pStyle w:val="Heading3"/>
      </w:pPr>
      <w:r>
        <w:t>Check Your Results: Assertion Check</w:t>
      </w:r>
    </w:p>
    <w:p w14:paraId="7626E118" w14:textId="77777777" w:rsidR="00392A7E" w:rsidRDefault="002D0A03">
      <w:pPr>
        <w:keepNext/>
      </w:pPr>
      <w:r>
        <w:t>g++ 16.2 printed this message on stderr, shortened here (the real line names the full path of stl_vector.h and the whole operator[] declaration), and $LASTEXITCODE shows how the program ended:</w:t>
      </w:r>
    </w:p>
    <w:p w14:paraId="4C965EFD" w14:textId="77777777" w:rsidR="00392A7E" w:rsidRDefault="00392A7E">
      <w:pPr>
        <w:keepNext/>
      </w:pPr>
    </w:p>
    <w:p w14:paraId="3FC6E0C2" w14:textId="77777777" w:rsidR="00392A7E" w:rsidRDefault="002D0A03">
      <w:pPr>
        <w:pStyle w:val="RequiredOutput"/>
        <w:keepNext/>
      </w:pPr>
      <w:r>
        <w:t>.../bits/stl_vector.h:1253: ... Assertion '__n &lt; this-&gt;size()' failed.</w:t>
      </w:r>
    </w:p>
    <w:p w14:paraId="4BA94BF1" w14:textId="77777777" w:rsidR="00392A7E" w:rsidRDefault="002D0A03">
      <w:pPr>
        <w:pStyle w:val="RequiredOutput"/>
      </w:pPr>
      <w:r>
        <w:t>-1073740791</w:t>
      </w:r>
    </w:p>
    <w:p w14:paraId="38D331BF" w14:textId="77777777" w:rsidR="00392A7E" w:rsidRDefault="00392A7E">
      <w:pPr>
        <w:keepNext/>
      </w:pPr>
    </w:p>
    <w:p w14:paraId="19283405" w14:textId="77777777" w:rsidR="00392A7E" w:rsidRDefault="002D0A03">
      <w:pPr>
        <w:pStyle w:val="ListBullet"/>
      </w:pPr>
      <w:r>
        <w:t>Assertion '__n &lt; this-&gt;size()' failed: operator[] was given an index __n that is not below the vector's size. The program stopped at the first bad index, before any write past the end.</w:t>
      </w:r>
    </w:p>
    <w:p w14:paraId="3660702B" w14:textId="77777777" w:rsidR="00392A7E" w:rsidRDefault="002D0A03">
      <w:pPr>
        <w:pStyle w:val="ListBullet"/>
      </w:pPr>
      <w:r>
        <w:t>-1073740791 is 0xC0000409, a fail-fast stop: the library ends the program at once.</w:t>
      </w:r>
    </w:p>
    <w:p w14:paraId="2CBBFEFC" w14:textId="77777777" w:rsidR="00392A7E" w:rsidRDefault="002D0A03">
      <w:pPr>
        <w:pStyle w:val="ListBullet"/>
      </w:pPr>
      <w:r>
        <w:t>The message names the library's line, not yours. gdb's backtrace from Lesson 11.2 finds yours.</w:t>
      </w:r>
    </w:p>
    <w:p w14:paraId="4331C976" w14:textId="77777777" w:rsidR="00392A7E" w:rsidRDefault="00392A7E">
      <w:pPr>
        <w:keepNext/>
      </w:pPr>
    </w:p>
    <w:p w14:paraId="680A8B62" w14:textId="77777777" w:rsidR="00392A7E" w:rsidRDefault="00392A7E">
      <w:pPr>
        <w:keepNext/>
      </w:pPr>
    </w:p>
    <w:p w14:paraId="77920E6F" w14:textId="77777777" w:rsidR="00392A7E" w:rsidRDefault="002D0A03">
      <w:pPr>
        <w:pStyle w:val="Heading2"/>
      </w:pPr>
      <w:r>
        <w:t>What to Notice</w:t>
      </w:r>
    </w:p>
    <w:p w14:paraId="39409E61" w14:textId="77777777" w:rsidR="00392A7E" w:rsidRDefault="002D0A03">
      <w:pPr>
        <w:pStyle w:val="ListBullet"/>
      </w:pPr>
      <w:r>
        <w:t>Only AddressSanitizer saw this section's defect. The library's assertions check an index against the size at the moment of the access; the stale reference had no index to check.</w:t>
      </w:r>
    </w:p>
    <w:p w14:paraId="7F08B1FF" w14:textId="77777777" w:rsidR="00392A7E" w:rsidRDefault="002D0A03">
      <w:pPr>
        <w:pStyle w:val="ListBullet"/>
      </w:pPr>
      <w:r>
        <w:t>AddressSanitizer keeps freed blocks unused for a while, in quarantine, so a read through a stale reference lands in forbidden memory and is reported, instead of reading whatever moved in.</w:t>
      </w:r>
    </w:p>
    <w:p w14:paraId="0BA17DC6" w14:textId="77777777" w:rsidR="00392A7E" w:rsidRDefault="002D0A03">
      <w:pPr>
        <w:pStyle w:val="ListBullet"/>
      </w:pPr>
      <w:r>
        <w:t>Lifetime rules prevent this defect by design: take a copy of a value you need later, or take the reference after the last add. reserve(6) before the reference would also have kept the block in place, but it is a promise about the future that the next edit can break.</w:t>
      </w:r>
    </w:p>
    <w:p w14:paraId="4D62CB67" w14:textId="77777777" w:rsidR="00392A7E" w:rsidRDefault="00392A7E">
      <w:pPr>
        <w:keepNext/>
      </w:pPr>
    </w:p>
    <w:p w14:paraId="62220A47" w14:textId="77777777" w:rsidR="00392A7E" w:rsidRDefault="002D0A03">
      <w:pPr>
        <w:pStyle w:val="Heading3"/>
      </w:pPr>
      <w:r>
        <w:t>Basic and Production-Minded Comparison</w:t>
      </w:r>
    </w:p>
    <w:p w14:paraId="4EF13A28" w14:textId="77777777" w:rsidR="00392A7E" w:rsidRDefault="002D0A03">
      <w:r>
        <w:t>Both versions print the same two lines on Windows. The Basic version reads a port from a freed block, and AddressSanitizer names the read, the push_back that freed the block, and the line that made it. The Production-Minded version keeps a copy of the value, and AddressSanitizer runs it clean.</w:t>
      </w:r>
    </w:p>
    <w:p w14:paraId="1750EDBF" w14:textId="77777777" w:rsidR="00392A7E" w:rsidRDefault="00392A7E">
      <w:pPr>
        <w:keepNext/>
      </w:pPr>
    </w:p>
    <w:p w14:paraId="16BD6A5E" w14:textId="77777777" w:rsidR="00392A7E" w:rsidRDefault="00392A7E">
      <w:pPr>
        <w:keepNext/>
      </w:pPr>
    </w:p>
    <w:p w14:paraId="7BA6518A" w14:textId="77777777" w:rsidR="00392A7E" w:rsidRDefault="00392A7E">
      <w:pPr>
        <w:keepNext/>
      </w:pPr>
    </w:p>
    <w:p w14:paraId="36932095" w14:textId="77777777" w:rsidR="00392A7E" w:rsidRDefault="002D0A03">
      <w:pPr>
        <w:pStyle w:val="Heading1"/>
      </w:pPr>
      <w:r>
        <w:t>C# Implementation</w:t>
      </w:r>
    </w:p>
    <w:p w14:paraId="4555BAF0" w14:textId="77777777" w:rsidR="00392A7E" w:rsidRDefault="002D0A03">
      <w:r>
        <w:t>C# checks every index while the program runs, so the C program's defect cannot pass silently here, and there is nothing for AddressSanitizer to find: an index outside an array throws IndexOutOfRangeException before any memory is touched. The same broken program, run normally, is the diagnosis. That is the closest runtime bounds diagnostic, with no undefined behaviour to manufacture.</w:t>
      </w:r>
    </w:p>
    <w:p w14:paraId="04F1559E" w14:textId="77777777" w:rsidR="00392A7E" w:rsidRDefault="00392A7E">
      <w:pPr>
        <w:keepNext/>
      </w:pPr>
    </w:p>
    <w:p w14:paraId="396E4C5D" w14:textId="77777777" w:rsidR="00392A7E" w:rsidRDefault="00392A7E">
      <w:pPr>
        <w:keepNext/>
      </w:pPr>
    </w:p>
    <w:p w14:paraId="57746DF1" w14:textId="77777777" w:rsidR="00392A7E" w:rsidRDefault="002D0A03">
      <w:pPr>
        <w:pStyle w:val="Heading2"/>
      </w:pPr>
      <w:r>
        <w:t>Basic Implementation</w:t>
      </w:r>
    </w:p>
    <w:p w14:paraId="28AA8E72" w14:textId="77777777" w:rsidR="00392A7E" w:rsidRDefault="002D0A03">
      <w:r>
        <w:t>Start with the broken program. It is the C program in C#: MakeBuffer makes an array of ports, CopyPorts copies the six ports into it, and Main prints them. It has one defect on purpose. Type it, then build and run it, and read $LASTEXITCODE right after it.</w:t>
      </w:r>
    </w:p>
    <w:p w14:paraId="3227615D" w14:textId="77777777" w:rsidR="00392A7E" w:rsidRDefault="00392A7E">
      <w:pPr>
        <w:keepNext/>
      </w:pPr>
    </w:p>
    <w:p w14:paraId="2BCEFE3C" w14:textId="77777777" w:rsidR="00392A7E" w:rsidRDefault="002D0A03">
      <w:pPr>
        <w:pStyle w:val="Heading3"/>
      </w:pPr>
      <w:r>
        <w:t>csharp/BasicPortBuffer/Program.cs</w:t>
      </w:r>
    </w:p>
    <w:p w14:paraId="3EFC0848" w14:textId="77777777" w:rsidR="00392A7E" w:rsidRDefault="002D0A03">
      <w:pPr>
        <w:pStyle w:val="SourceCode"/>
        <w:keepNext/>
      </w:pPr>
      <w:r>
        <w:t>// The listening ports, copied into a buffer and printed. It has one</w:t>
      </w:r>
    </w:p>
    <w:p w14:paraId="65D68CBE" w14:textId="77777777" w:rsidR="00392A7E" w:rsidRDefault="002D0A03">
      <w:pPr>
        <w:pStyle w:val="SourceCode"/>
        <w:keepNext/>
      </w:pPr>
      <w:r>
        <w:t>// defect on purpose.</w:t>
      </w:r>
    </w:p>
    <w:p w14:paraId="72E24603" w14:textId="77777777" w:rsidR="00392A7E" w:rsidRDefault="002D0A03">
      <w:pPr>
        <w:pStyle w:val="SourceCode"/>
      </w:pPr>
      <w:r>
        <w:t>// Remember, using lets the code name a namespace's types directly: System</w:t>
      </w:r>
    </w:p>
    <w:p w14:paraId="6DA4DDFE" w14:textId="77777777" w:rsidR="00392A7E" w:rsidRDefault="002D0A03">
      <w:pPr>
        <w:pStyle w:val="SourceCode"/>
      </w:pPr>
      <w:r>
        <w:t>// holds Console.</w:t>
      </w:r>
    </w:p>
    <w:p w14:paraId="68E551AE" w14:textId="77777777" w:rsidR="00392A7E" w:rsidRDefault="002D0A03">
      <w:pPr>
        <w:pStyle w:val="SourceCode"/>
      </w:pPr>
      <w:r>
        <w:t>using System;</w:t>
      </w:r>
    </w:p>
    <w:p w14:paraId="407B7C84" w14:textId="77777777" w:rsidR="00392A7E" w:rsidRDefault="00392A7E">
      <w:pPr>
        <w:pStyle w:val="SourceCode"/>
      </w:pPr>
    </w:p>
    <w:p w14:paraId="5C64BAE7" w14:textId="77777777" w:rsidR="00392A7E" w:rsidRDefault="002D0A03">
      <w:pPr>
        <w:pStyle w:val="SourceCode"/>
      </w:pPr>
      <w:r>
        <w:t>internal static class Program</w:t>
      </w:r>
    </w:p>
    <w:p w14:paraId="1F631FCA" w14:textId="77777777" w:rsidR="00392A7E" w:rsidRDefault="002D0A03">
      <w:pPr>
        <w:pStyle w:val="SourceCode"/>
      </w:pPr>
      <w:r>
        <w:t>{</w:t>
      </w:r>
    </w:p>
    <w:p w14:paraId="38C74321" w14:textId="77777777" w:rsidR="00392A7E" w:rsidRDefault="002D0A03">
      <w:pPr>
        <w:pStyle w:val="SourceCode"/>
      </w:pPr>
      <w:r>
        <w:t xml:space="preserve">    // How many ports the program copies.</w:t>
      </w:r>
    </w:p>
    <w:p w14:paraId="4F670C0C" w14:textId="77777777" w:rsidR="00392A7E" w:rsidRDefault="002D0A03">
      <w:pPr>
        <w:pStyle w:val="SourceCode"/>
      </w:pPr>
      <w:r>
        <w:t xml:space="preserve">    private const int PortCount = 6;</w:t>
      </w:r>
    </w:p>
    <w:p w14:paraId="3F461801" w14:textId="77777777" w:rsidR="00392A7E" w:rsidRDefault="00392A7E">
      <w:pPr>
        <w:pStyle w:val="SourceCode"/>
      </w:pPr>
    </w:p>
    <w:p w14:paraId="7F13AA90" w14:textId="77777777" w:rsidR="00392A7E" w:rsidRDefault="002D0A03">
      <w:pPr>
        <w:pStyle w:val="SourceCode"/>
      </w:pPr>
      <w:r>
        <w:t xml:space="preserve">    // Returns a new buffer for count ports. Remember, new ushort[n] makes</w:t>
      </w:r>
    </w:p>
    <w:p w14:paraId="30834C1A" w14:textId="77777777" w:rsidR="00392A7E" w:rsidRDefault="002D0A03">
      <w:pPr>
        <w:pStyle w:val="SourceCode"/>
      </w:pPr>
      <w:r>
        <w:t xml:space="preserve">    // an array of n ushort values, each 0.</w:t>
      </w:r>
    </w:p>
    <w:p w14:paraId="380B499A" w14:textId="77777777" w:rsidR="00392A7E" w:rsidRDefault="002D0A03">
      <w:pPr>
        <w:pStyle w:val="SourceCode"/>
      </w:pPr>
      <w:r>
        <w:t xml:space="preserve">    private static ushort[] MakeBuffer(int count)</w:t>
      </w:r>
    </w:p>
    <w:p w14:paraId="24136FB7" w14:textId="77777777" w:rsidR="00392A7E" w:rsidRDefault="002D0A03">
      <w:pPr>
        <w:pStyle w:val="SourceCode"/>
      </w:pPr>
      <w:r>
        <w:t xml:space="preserve">    {</w:t>
      </w:r>
    </w:p>
    <w:p w14:paraId="18B17FFF" w14:textId="77777777" w:rsidR="00392A7E" w:rsidRDefault="002D0A03">
      <w:pPr>
        <w:pStyle w:val="SourceCode"/>
      </w:pPr>
      <w:r>
        <w:t xml:space="preserve">        // Ports are numbered from 0 to count - 1.</w:t>
      </w:r>
    </w:p>
    <w:p w14:paraId="6C881C2C" w14:textId="77777777" w:rsidR="00392A7E" w:rsidRDefault="002D0A03">
      <w:pPr>
        <w:pStyle w:val="SourceCode"/>
      </w:pPr>
      <w:r>
        <w:t xml:space="preserve">        return new ushort[count - 1];</w:t>
      </w:r>
    </w:p>
    <w:p w14:paraId="3CADA937" w14:textId="77777777" w:rsidR="00392A7E" w:rsidRDefault="002D0A03">
      <w:pPr>
        <w:pStyle w:val="SourceCode"/>
      </w:pPr>
      <w:r>
        <w:t xml:space="preserve">    }</w:t>
      </w:r>
    </w:p>
    <w:p w14:paraId="6D4165BD" w14:textId="77777777" w:rsidR="00392A7E" w:rsidRDefault="00392A7E">
      <w:pPr>
        <w:pStyle w:val="SourceCode"/>
      </w:pPr>
    </w:p>
    <w:p w14:paraId="00E8FDCC" w14:textId="77777777" w:rsidR="00392A7E" w:rsidRDefault="002D0A03">
      <w:pPr>
        <w:pStyle w:val="SourceCode"/>
      </w:pPr>
      <w:r>
        <w:t xml:space="preserve">    // Copies count ports from source into buffer, one port at a time.</w:t>
      </w:r>
    </w:p>
    <w:p w14:paraId="055D3196" w14:textId="77777777" w:rsidR="00392A7E" w:rsidRDefault="002D0A03">
      <w:pPr>
        <w:pStyle w:val="SourceCode"/>
      </w:pPr>
      <w:r>
        <w:t xml:space="preserve">    private static void CopyPorts(ushort[] buffer, ushort[] source,</w:t>
      </w:r>
    </w:p>
    <w:p w14:paraId="6343FCFE" w14:textId="77777777" w:rsidR="00392A7E" w:rsidRDefault="002D0A03">
      <w:pPr>
        <w:pStyle w:val="SourceCode"/>
      </w:pPr>
      <w:r>
        <w:t xml:space="preserve">                                  int count)</w:t>
      </w:r>
    </w:p>
    <w:p w14:paraId="424D75C5" w14:textId="77777777" w:rsidR="00392A7E" w:rsidRDefault="002D0A03">
      <w:pPr>
        <w:pStyle w:val="SourceCode"/>
      </w:pPr>
      <w:r>
        <w:t xml:space="preserve">    {</w:t>
      </w:r>
    </w:p>
    <w:p w14:paraId="30ABEAD2" w14:textId="77777777" w:rsidR="00392A7E" w:rsidRDefault="002D0A03">
      <w:pPr>
        <w:pStyle w:val="SourceCode"/>
      </w:pPr>
      <w:r>
        <w:t xml:space="preserve">        for (int index = 0; index &lt; count; index++)</w:t>
      </w:r>
    </w:p>
    <w:p w14:paraId="4E5C557A" w14:textId="77777777" w:rsidR="00392A7E" w:rsidRDefault="002D0A03">
      <w:pPr>
        <w:pStyle w:val="SourceCode"/>
      </w:pPr>
      <w:r>
        <w:t xml:space="preserve">        {</w:t>
      </w:r>
    </w:p>
    <w:p w14:paraId="47480555" w14:textId="77777777" w:rsidR="00392A7E" w:rsidRDefault="002D0A03">
      <w:pPr>
        <w:pStyle w:val="SourceCode"/>
      </w:pPr>
      <w:r>
        <w:t xml:space="preserve">            buffer[index] = source[index];</w:t>
      </w:r>
    </w:p>
    <w:p w14:paraId="310169D1" w14:textId="77777777" w:rsidR="00392A7E" w:rsidRDefault="002D0A03">
      <w:pPr>
        <w:pStyle w:val="SourceCode"/>
      </w:pPr>
      <w:r>
        <w:t xml:space="preserve">        }</w:t>
      </w:r>
    </w:p>
    <w:p w14:paraId="1E454BE6" w14:textId="77777777" w:rsidR="00392A7E" w:rsidRDefault="002D0A03">
      <w:pPr>
        <w:pStyle w:val="SourceCode"/>
      </w:pPr>
      <w:r>
        <w:t xml:space="preserve">    }</w:t>
      </w:r>
    </w:p>
    <w:p w14:paraId="637D6948" w14:textId="77777777" w:rsidR="00392A7E" w:rsidRDefault="00392A7E">
      <w:pPr>
        <w:pStyle w:val="SourceCode"/>
      </w:pPr>
    </w:p>
    <w:p w14:paraId="5D3CC7DF" w14:textId="77777777" w:rsidR="00392A7E" w:rsidRDefault="002D0A03">
      <w:pPr>
        <w:pStyle w:val="SourceCode"/>
      </w:pPr>
      <w:r>
        <w:t xml:space="preserve">    private static int Main()</w:t>
      </w:r>
    </w:p>
    <w:p w14:paraId="7FCC923F" w14:textId="77777777" w:rsidR="00392A7E" w:rsidRDefault="002D0A03">
      <w:pPr>
        <w:pStyle w:val="SourceCode"/>
      </w:pPr>
      <w:r>
        <w:t xml:space="preserve">    {</w:t>
      </w:r>
    </w:p>
    <w:p w14:paraId="66136BBA" w14:textId="77777777" w:rsidR="00392A7E" w:rsidRDefault="002D0A03">
      <w:pPr>
        <w:pStyle w:val="SourceCode"/>
      </w:pPr>
      <w:r>
        <w:t xml:space="preserve">        ushort[] portValues = { 22, 53, 80, 443, 3306, 8765 };</w:t>
      </w:r>
    </w:p>
    <w:p w14:paraId="1218ADB1" w14:textId="77777777" w:rsidR="00392A7E" w:rsidRDefault="002D0A03">
      <w:pPr>
        <w:pStyle w:val="SourceCode"/>
      </w:pPr>
      <w:r>
        <w:t xml:space="preserve">        ushort[] ports = MakeBuffer(PortCount);</w:t>
      </w:r>
    </w:p>
    <w:p w14:paraId="57CC2116" w14:textId="77777777" w:rsidR="00392A7E" w:rsidRDefault="002D0A03">
      <w:pPr>
        <w:pStyle w:val="SourceCode"/>
      </w:pPr>
      <w:r>
        <w:t xml:space="preserve">        CopyPorts(ports, portValues, PortCount);</w:t>
      </w:r>
    </w:p>
    <w:p w14:paraId="4D1E3543" w14:textId="77777777" w:rsidR="00392A7E" w:rsidRDefault="00392A7E">
      <w:pPr>
        <w:pStyle w:val="SourceCode"/>
      </w:pPr>
    </w:p>
    <w:p w14:paraId="1AEE373D" w14:textId="77777777" w:rsidR="00392A7E" w:rsidRDefault="002D0A03">
      <w:pPr>
        <w:pStyle w:val="SourceCode"/>
      </w:pPr>
      <w:r>
        <w:t xml:space="preserve">        // Remember, string.Join puts the separator between the items.</w:t>
      </w:r>
    </w:p>
    <w:p w14:paraId="3FC9E837" w14:textId="77777777" w:rsidR="00392A7E" w:rsidRDefault="002D0A03">
      <w:pPr>
        <w:pStyle w:val="SourceCode"/>
      </w:pPr>
      <w:r>
        <w:t xml:space="preserve">        Console.WriteLine("Ports: " + string.Join(" ", ports));</w:t>
      </w:r>
    </w:p>
    <w:p w14:paraId="3FDE63A4" w14:textId="77777777" w:rsidR="00392A7E" w:rsidRDefault="002D0A03">
      <w:pPr>
        <w:pStyle w:val="SourceCode"/>
      </w:pPr>
      <w:r>
        <w:t xml:space="preserve">        Console.WriteLine($"First port: {ports[0]}");</w:t>
      </w:r>
    </w:p>
    <w:p w14:paraId="51A1665D" w14:textId="77777777" w:rsidR="00392A7E" w:rsidRDefault="002D0A03">
      <w:pPr>
        <w:pStyle w:val="SourceCode"/>
        <w:keepNext/>
      </w:pPr>
      <w:r>
        <w:t xml:space="preserve">        return 0;</w:t>
      </w:r>
    </w:p>
    <w:p w14:paraId="37E0EB2E" w14:textId="77777777" w:rsidR="00392A7E" w:rsidRDefault="002D0A03">
      <w:pPr>
        <w:pStyle w:val="SourceCode"/>
        <w:keepNext/>
      </w:pPr>
      <w:r>
        <w:t xml:space="preserve">    }</w:t>
      </w:r>
    </w:p>
    <w:p w14:paraId="4AAB250B" w14:textId="77777777" w:rsidR="00392A7E" w:rsidRDefault="002D0A03">
      <w:pPr>
        <w:pStyle w:val="SourceCode"/>
      </w:pPr>
      <w:r>
        <w:t>}</w:t>
      </w:r>
    </w:p>
    <w:p w14:paraId="22B8EEF7" w14:textId="77777777" w:rsidR="00392A7E" w:rsidRDefault="00392A7E">
      <w:pPr>
        <w:keepNext/>
      </w:pPr>
    </w:p>
    <w:p w14:paraId="2BB436A6" w14:textId="77777777" w:rsidR="00392A7E" w:rsidRDefault="002D0A03">
      <w:pPr>
        <w:pStyle w:val="Heading3"/>
      </w:pPr>
      <w:r>
        <w:t>Windows PowerShell Basic Build and Run</w:t>
      </w:r>
    </w:p>
    <w:p w14:paraId="3BA14BA2" w14:textId="77777777" w:rsidR="00392A7E" w:rsidRDefault="002D0A03">
      <w:pPr>
        <w:pStyle w:val="CommandBlock"/>
        <w:keepNext/>
      </w:pPr>
      <w:r>
        <w:t>dotnet build .\csharp\BasicPortBuffer --nologo --warnaserror</w:t>
      </w:r>
    </w:p>
    <w:p w14:paraId="35DF4AB6" w14:textId="77777777" w:rsidR="00392A7E" w:rsidRDefault="002D0A03">
      <w:pPr>
        <w:pStyle w:val="CommandBlock"/>
        <w:keepNext/>
      </w:pPr>
      <w:r>
        <w:t>dotnet run --no-build --project .\csharp\BasicPortBuffer</w:t>
      </w:r>
    </w:p>
    <w:p w14:paraId="5241FF2F" w14:textId="77777777" w:rsidR="00392A7E" w:rsidRDefault="002D0A03">
      <w:pPr>
        <w:pStyle w:val="CommandBlock"/>
      </w:pPr>
      <w:r>
        <w:t>$LASTEXITCODE</w:t>
      </w:r>
    </w:p>
    <w:p w14:paraId="48E78A76" w14:textId="77777777" w:rsidR="00392A7E" w:rsidRDefault="00392A7E">
      <w:pPr>
        <w:keepNext/>
      </w:pPr>
    </w:p>
    <w:p w14:paraId="75B7A948" w14:textId="77777777" w:rsidR="00392A7E" w:rsidRDefault="002D0A03">
      <w:pPr>
        <w:pStyle w:val="Heading3"/>
      </w:pPr>
      <w:r>
        <w:t>Linux or macOS Basic Build and Run</w:t>
      </w:r>
    </w:p>
    <w:p w14:paraId="21E615E3" w14:textId="77777777" w:rsidR="00392A7E" w:rsidRDefault="002D0A03">
      <w:pPr>
        <w:pStyle w:val="CommandBlock"/>
        <w:keepNext/>
      </w:pPr>
      <w:r>
        <w:t>dotnet build ./csharp/BasicPortBuffer --nologo --warnaserror</w:t>
      </w:r>
    </w:p>
    <w:p w14:paraId="12E25A24" w14:textId="77777777" w:rsidR="00392A7E" w:rsidRDefault="002D0A03">
      <w:pPr>
        <w:pStyle w:val="CommandBlock"/>
        <w:keepNext/>
      </w:pPr>
      <w:r>
        <w:t>dotnet run --no-build --project ./csharp/BasicPortBuffer</w:t>
      </w:r>
    </w:p>
    <w:p w14:paraId="10A8E528" w14:textId="77777777" w:rsidR="00392A7E" w:rsidRDefault="002D0A03">
      <w:pPr>
        <w:pStyle w:val="CommandBlock"/>
      </w:pPr>
      <w:r>
        <w:t>echo $?</w:t>
      </w:r>
    </w:p>
    <w:p w14:paraId="3A6BED59" w14:textId="77777777" w:rsidR="00392A7E" w:rsidRDefault="00392A7E">
      <w:pPr>
        <w:keepNext/>
      </w:pPr>
    </w:p>
    <w:p w14:paraId="597D438D" w14:textId="77777777" w:rsidR="00392A7E" w:rsidRDefault="002D0A03">
      <w:pPr>
        <w:pStyle w:val="Heading3"/>
      </w:pPr>
      <w:r>
        <w:t>Check Your Results</w:t>
      </w:r>
    </w:p>
    <w:p w14:paraId="3595585B" w14:textId="77777777" w:rsidR="00392A7E" w:rsidRDefault="002D0A03">
      <w:pPr>
        <w:keepNext/>
      </w:pPr>
      <w:r>
        <w:t>dotnet build shows its progress first and ends with a line such as Build succeeded in 1.2s (your time differs); those lines are not part of the program's output. The program then stops. .NET printed these lines on stderr, shortened here: ... stands for the rest of the message and for your folder. $LASTEXITCODE shows how it ended.</w:t>
      </w:r>
    </w:p>
    <w:p w14:paraId="3D6B769F" w14:textId="77777777" w:rsidR="00392A7E" w:rsidRDefault="00392A7E">
      <w:pPr>
        <w:keepNext/>
      </w:pPr>
    </w:p>
    <w:p w14:paraId="5EB28A40" w14:textId="77777777" w:rsidR="00392A7E" w:rsidRDefault="002D0A03">
      <w:pPr>
        <w:pStyle w:val="RequiredOutput"/>
        <w:keepNext/>
      </w:pPr>
      <w:r>
        <w:t>Unhandled exception. System.IndexOutOfRangeException: Index was outside the ...</w:t>
      </w:r>
    </w:p>
    <w:p w14:paraId="026EA6F3" w14:textId="77777777" w:rsidR="00392A7E" w:rsidRDefault="002D0A03">
      <w:pPr>
        <w:pStyle w:val="RequiredOutput"/>
        <w:keepNext/>
      </w:pPr>
      <w:r>
        <w:t xml:space="preserve">   at Program.CopyPorts(...) in ...\csharp\BasicPortBuffer\Program.cs:line 26</w:t>
      </w:r>
    </w:p>
    <w:p w14:paraId="6A0768C1" w14:textId="77777777" w:rsidR="00392A7E" w:rsidRDefault="002D0A03">
      <w:pPr>
        <w:pStyle w:val="RequiredOutput"/>
        <w:keepNext/>
      </w:pPr>
      <w:r>
        <w:t xml:space="preserve">   at Program.Main() in ...\csharp\BasicPortBuffer\Program.cs:line 34</w:t>
      </w:r>
    </w:p>
    <w:p w14:paraId="394AA1F6" w14:textId="77777777" w:rsidR="00392A7E" w:rsidRDefault="002D0A03">
      <w:pPr>
        <w:pStyle w:val="RequiredOutput"/>
      </w:pPr>
      <w:r>
        <w:t>-532462766</w:t>
      </w:r>
    </w:p>
    <w:p w14:paraId="7F342FC8" w14:textId="77777777" w:rsidR="00392A7E" w:rsidRDefault="00392A7E">
      <w:pPr>
        <w:keepNext/>
      </w:pPr>
    </w:p>
    <w:p w14:paraId="101A0E8F" w14:textId="77777777" w:rsidR="00392A7E" w:rsidRDefault="002D0A03">
      <w:pPr>
        <w:pStyle w:val="ListBullet"/>
      </w:pPr>
      <w:r>
        <w:t>Unhandled exception names the kind: System.IndexOutOfRangeException, an index outside an array.</w:t>
      </w:r>
    </w:p>
    <w:p w14:paraId="52AD4403" w14:textId="77777777" w:rsidR="00392A7E" w:rsidRDefault="002D0A03">
      <w:pPr>
        <w:pStyle w:val="ListBullet"/>
      </w:pPr>
      <w:r>
        <w:t>Each at line is one call, newest first: CopyPorts at Program.cs line 26, buffer[index] = source[index];, called by Main at line 34. The C# runtime checked the index before the write, so the program stopped with nothing written past the end.</w:t>
      </w:r>
    </w:p>
    <w:p w14:paraId="5C170C8B" w14:textId="77777777" w:rsidR="00392A7E" w:rsidRDefault="002D0A03">
      <w:pPr>
        <w:pStyle w:val="ListBullet"/>
      </w:pPr>
      <w:r>
        <w:t>-532462766 is 0xE0434352, the code .NET gives an unhandled exception.</w:t>
      </w:r>
    </w:p>
    <w:p w14:paraId="7B490815" w14:textId="77777777" w:rsidR="00392A7E" w:rsidRDefault="002D0A03">
      <w:pPr>
        <w:pStyle w:val="ListBullet"/>
      </w:pPr>
      <w:r>
        <w:t>The root cause is the same as C's: MakeBuffer makes count - 1 slots for count ports.</w:t>
      </w:r>
    </w:p>
    <w:p w14:paraId="3BC81ACB" w14:textId="77777777" w:rsidR="00392A7E" w:rsidRDefault="00392A7E">
      <w:pPr>
        <w:keepNext/>
      </w:pPr>
    </w:p>
    <w:p w14:paraId="06B8BFAE" w14:textId="77777777" w:rsidR="00392A7E" w:rsidRDefault="00392A7E">
      <w:pPr>
        <w:keepNext/>
      </w:pPr>
    </w:p>
    <w:p w14:paraId="789E3932" w14:textId="77777777" w:rsidR="00392A7E" w:rsidRDefault="002D0A03">
      <w:pPr>
        <w:pStyle w:val="Heading2"/>
      </w:pPr>
      <w:r>
        <w:t>Production-Minded Implementation</w:t>
      </w:r>
    </w:p>
    <w:p w14:paraId="69051BD6" w14:textId="77777777" w:rsidR="00392A7E" w:rsidRDefault="002D0A03">
      <w:r>
        <w:t>The repaired program sizes the array by the count and checks the room before copying, so a copy that does not fit is refused with a message instead of an exception.</w:t>
      </w:r>
    </w:p>
    <w:p w14:paraId="0409D782" w14:textId="77777777" w:rsidR="00392A7E" w:rsidRDefault="00392A7E">
      <w:pPr>
        <w:keepNext/>
      </w:pPr>
    </w:p>
    <w:p w14:paraId="089D45E2" w14:textId="77777777" w:rsidR="00392A7E" w:rsidRDefault="002D0A03">
      <w:pPr>
        <w:pStyle w:val="Heading3"/>
      </w:pPr>
      <w:r>
        <w:t>csharp/PortBuffer/Program.cs</w:t>
      </w:r>
    </w:p>
    <w:p w14:paraId="148EB6A9" w14:textId="77777777" w:rsidR="00392A7E" w:rsidRDefault="002D0A03">
      <w:pPr>
        <w:pStyle w:val="SourceCode"/>
        <w:keepNext/>
      </w:pPr>
      <w:r>
        <w:t>// The port buffer with its defect fixed.</w:t>
      </w:r>
    </w:p>
    <w:p w14:paraId="420236C7" w14:textId="77777777" w:rsidR="00392A7E" w:rsidRDefault="002D0A03">
      <w:pPr>
        <w:pStyle w:val="SourceCode"/>
        <w:keepNext/>
      </w:pPr>
      <w:r>
        <w:t>using System;</w:t>
      </w:r>
    </w:p>
    <w:p w14:paraId="69FC51C6" w14:textId="77777777" w:rsidR="00392A7E" w:rsidRDefault="00392A7E">
      <w:pPr>
        <w:pStyle w:val="SourceCode"/>
        <w:keepNext/>
      </w:pPr>
    </w:p>
    <w:p w14:paraId="0FD9FED6" w14:textId="77777777" w:rsidR="00392A7E" w:rsidRDefault="002D0A03">
      <w:pPr>
        <w:pStyle w:val="SourceCode"/>
      </w:pPr>
      <w:r>
        <w:t>internal static class Program</w:t>
      </w:r>
    </w:p>
    <w:p w14:paraId="39120C6B" w14:textId="77777777" w:rsidR="00392A7E" w:rsidRDefault="002D0A03">
      <w:pPr>
        <w:pStyle w:val="SourceCode"/>
      </w:pPr>
      <w:r>
        <w:t>{</w:t>
      </w:r>
    </w:p>
    <w:p w14:paraId="047332F3" w14:textId="77777777" w:rsidR="00392A7E" w:rsidRDefault="002D0A03">
      <w:pPr>
        <w:pStyle w:val="SourceCode"/>
      </w:pPr>
      <w:r>
        <w:t xml:space="preserve">    private const int PortCount = 6;</w:t>
      </w:r>
    </w:p>
    <w:p w14:paraId="52765218" w14:textId="77777777" w:rsidR="00392A7E" w:rsidRDefault="00392A7E">
      <w:pPr>
        <w:pStyle w:val="SourceCode"/>
      </w:pPr>
    </w:p>
    <w:p w14:paraId="203836F1" w14:textId="77777777" w:rsidR="00392A7E" w:rsidRDefault="002D0A03">
      <w:pPr>
        <w:pStyle w:val="SourceCode"/>
      </w:pPr>
      <w:r>
        <w:t xml:space="preserve">    // Returns a new buffer with room for capacity ports.</w:t>
      </w:r>
    </w:p>
    <w:p w14:paraId="27A07553" w14:textId="77777777" w:rsidR="00392A7E" w:rsidRDefault="002D0A03">
      <w:pPr>
        <w:pStyle w:val="SourceCode"/>
      </w:pPr>
      <w:r>
        <w:t xml:space="preserve">    private static ushort[] MakeBuffer(int capacity)</w:t>
      </w:r>
    </w:p>
    <w:p w14:paraId="51C1A65A" w14:textId="77777777" w:rsidR="00392A7E" w:rsidRDefault="002D0A03">
      <w:pPr>
        <w:pStyle w:val="SourceCode"/>
      </w:pPr>
      <w:r>
        <w:t xml:space="preserve">    {</w:t>
      </w:r>
    </w:p>
    <w:p w14:paraId="0D17A330" w14:textId="77777777" w:rsidR="00392A7E" w:rsidRDefault="002D0A03">
      <w:pPr>
        <w:pStyle w:val="SourceCode"/>
      </w:pPr>
      <w:r>
        <w:t xml:space="preserve">        // FIX: one slot per port. The indexes run from 0 to capacity - 1,</w:t>
      </w:r>
    </w:p>
    <w:p w14:paraId="5EDC2FC5" w14:textId="77777777" w:rsidR="00392A7E" w:rsidRDefault="002D0A03">
      <w:pPr>
        <w:pStyle w:val="SourceCode"/>
      </w:pPr>
      <w:r>
        <w:t xml:space="preserve">        // and that is capacity slots, not capacity - 1.</w:t>
      </w:r>
    </w:p>
    <w:p w14:paraId="40216F69" w14:textId="77777777" w:rsidR="00392A7E" w:rsidRDefault="002D0A03">
      <w:pPr>
        <w:pStyle w:val="SourceCode"/>
      </w:pPr>
      <w:r>
        <w:t xml:space="preserve">        return new ushort[capacity];</w:t>
      </w:r>
    </w:p>
    <w:p w14:paraId="5DBBD6A0" w14:textId="77777777" w:rsidR="00392A7E" w:rsidRDefault="002D0A03">
      <w:pPr>
        <w:pStyle w:val="SourceCode"/>
      </w:pPr>
      <w:r>
        <w:t xml:space="preserve">    }</w:t>
      </w:r>
    </w:p>
    <w:p w14:paraId="0A259CE8" w14:textId="77777777" w:rsidR="00392A7E" w:rsidRDefault="00392A7E">
      <w:pPr>
        <w:pStyle w:val="SourceCode"/>
      </w:pPr>
    </w:p>
    <w:p w14:paraId="60012F85" w14:textId="77777777" w:rsidR="00392A7E" w:rsidRDefault="002D0A03">
      <w:pPr>
        <w:pStyle w:val="SourceCode"/>
      </w:pPr>
      <w:r>
        <w:t xml:space="preserve">    // Copies count ports from source into buffer. Returns true when they</w:t>
      </w:r>
    </w:p>
    <w:p w14:paraId="2888E6D9" w14:textId="77777777" w:rsidR="00392A7E" w:rsidRDefault="002D0A03">
      <w:pPr>
        <w:pStyle w:val="SourceCode"/>
      </w:pPr>
      <w:r>
        <w:t xml:space="preserve">    // were copied, false when they do not fit. Remember, index from 0 to</w:t>
      </w:r>
    </w:p>
    <w:p w14:paraId="270CCB08" w14:textId="77777777" w:rsidR="00392A7E" w:rsidRDefault="002D0A03">
      <w:pPr>
        <w:pStyle w:val="SourceCode"/>
      </w:pPr>
      <w:r>
        <w:t xml:space="preserve">    // buffer.Length - 1: the loop keeps index below count, so one check</w:t>
      </w:r>
    </w:p>
    <w:p w14:paraId="30D5AE3A" w14:textId="77777777" w:rsidR="00392A7E" w:rsidRDefault="002D0A03">
      <w:pPr>
        <w:pStyle w:val="SourceCode"/>
      </w:pPr>
      <w:r>
        <w:t xml:space="preserve">    // that count &lt;= buffer.Length covers every write.</w:t>
      </w:r>
    </w:p>
    <w:p w14:paraId="1089A304" w14:textId="77777777" w:rsidR="00392A7E" w:rsidRDefault="002D0A03">
      <w:pPr>
        <w:pStyle w:val="SourceCode"/>
      </w:pPr>
      <w:r>
        <w:t xml:space="preserve">    private static bool CopyPorts(ushort[] buffer, ushort[] source,</w:t>
      </w:r>
    </w:p>
    <w:p w14:paraId="0B3F8FEC" w14:textId="77777777" w:rsidR="00392A7E" w:rsidRDefault="002D0A03">
      <w:pPr>
        <w:pStyle w:val="SourceCode"/>
      </w:pPr>
      <w:r>
        <w:t xml:space="preserve">                                  int count)</w:t>
      </w:r>
    </w:p>
    <w:p w14:paraId="2080FE71" w14:textId="77777777" w:rsidR="00392A7E" w:rsidRDefault="002D0A03">
      <w:pPr>
        <w:pStyle w:val="SourceCode"/>
      </w:pPr>
      <w:r>
        <w:t xml:space="preserve">    {</w:t>
      </w:r>
    </w:p>
    <w:p w14:paraId="0FAE0740" w14:textId="77777777" w:rsidR="00392A7E" w:rsidRDefault="002D0A03">
      <w:pPr>
        <w:pStyle w:val="SourceCode"/>
      </w:pPr>
      <w:r>
        <w:t xml:space="preserve">        if (count &gt; buffer.Length)</w:t>
      </w:r>
    </w:p>
    <w:p w14:paraId="2258DFB1" w14:textId="77777777" w:rsidR="00392A7E" w:rsidRDefault="002D0A03">
      <w:pPr>
        <w:pStyle w:val="SourceCode"/>
      </w:pPr>
      <w:r>
        <w:t xml:space="preserve">        {</w:t>
      </w:r>
    </w:p>
    <w:p w14:paraId="468A610B" w14:textId="77777777" w:rsidR="00392A7E" w:rsidRDefault="002D0A03">
      <w:pPr>
        <w:pStyle w:val="SourceCode"/>
      </w:pPr>
      <w:r>
        <w:t xml:space="preserve">            return false;</w:t>
      </w:r>
    </w:p>
    <w:p w14:paraId="45B9B15F" w14:textId="77777777" w:rsidR="00392A7E" w:rsidRDefault="002D0A03">
      <w:pPr>
        <w:pStyle w:val="SourceCode"/>
      </w:pPr>
      <w:r>
        <w:t xml:space="preserve">        }</w:t>
      </w:r>
    </w:p>
    <w:p w14:paraId="7FD66333" w14:textId="77777777" w:rsidR="00392A7E" w:rsidRDefault="002D0A03">
      <w:pPr>
        <w:pStyle w:val="SourceCode"/>
      </w:pPr>
      <w:r>
        <w:t xml:space="preserve">        for (int index = 0; index &lt; count; index++)</w:t>
      </w:r>
    </w:p>
    <w:p w14:paraId="5EA885A0" w14:textId="77777777" w:rsidR="00392A7E" w:rsidRDefault="002D0A03">
      <w:pPr>
        <w:pStyle w:val="SourceCode"/>
      </w:pPr>
      <w:r>
        <w:t xml:space="preserve">        {</w:t>
      </w:r>
    </w:p>
    <w:p w14:paraId="021B2CC3" w14:textId="77777777" w:rsidR="00392A7E" w:rsidRDefault="002D0A03">
      <w:pPr>
        <w:pStyle w:val="SourceCode"/>
      </w:pPr>
      <w:r>
        <w:t xml:space="preserve">            buffer[index] = source[index];</w:t>
      </w:r>
    </w:p>
    <w:p w14:paraId="6790DBF3" w14:textId="77777777" w:rsidR="00392A7E" w:rsidRDefault="002D0A03">
      <w:pPr>
        <w:pStyle w:val="SourceCode"/>
      </w:pPr>
      <w:r>
        <w:t xml:space="preserve">        }</w:t>
      </w:r>
    </w:p>
    <w:p w14:paraId="3B52F270" w14:textId="77777777" w:rsidR="00392A7E" w:rsidRDefault="002D0A03">
      <w:pPr>
        <w:pStyle w:val="SourceCode"/>
      </w:pPr>
      <w:r>
        <w:t xml:space="preserve">        return true;</w:t>
      </w:r>
    </w:p>
    <w:p w14:paraId="782B9883" w14:textId="77777777" w:rsidR="00392A7E" w:rsidRDefault="002D0A03">
      <w:pPr>
        <w:pStyle w:val="SourceCode"/>
      </w:pPr>
      <w:r>
        <w:t xml:space="preserve">    }</w:t>
      </w:r>
    </w:p>
    <w:p w14:paraId="3B86D406" w14:textId="77777777" w:rsidR="00392A7E" w:rsidRDefault="00392A7E">
      <w:pPr>
        <w:pStyle w:val="SourceCode"/>
      </w:pPr>
    </w:p>
    <w:p w14:paraId="3E80BC87" w14:textId="77777777" w:rsidR="00392A7E" w:rsidRDefault="002D0A03">
      <w:pPr>
        <w:pStyle w:val="SourceCode"/>
      </w:pPr>
      <w:r>
        <w:t xml:space="preserve">    private static int Main()</w:t>
      </w:r>
    </w:p>
    <w:p w14:paraId="6BCD526B" w14:textId="77777777" w:rsidR="00392A7E" w:rsidRDefault="002D0A03">
      <w:pPr>
        <w:pStyle w:val="SourceCode"/>
      </w:pPr>
      <w:r>
        <w:t xml:space="preserve">    {</w:t>
      </w:r>
    </w:p>
    <w:p w14:paraId="3EDFC8BC" w14:textId="77777777" w:rsidR="00392A7E" w:rsidRDefault="002D0A03">
      <w:pPr>
        <w:pStyle w:val="SourceCode"/>
      </w:pPr>
      <w:r>
        <w:t xml:space="preserve">        ushort[] portValues = { 22, 53, 80, 443, 3306, 8765 };</w:t>
      </w:r>
    </w:p>
    <w:p w14:paraId="2A24A37F" w14:textId="77777777" w:rsidR="00392A7E" w:rsidRDefault="002D0A03">
      <w:pPr>
        <w:pStyle w:val="SourceCode"/>
      </w:pPr>
      <w:r>
        <w:t xml:space="preserve">        ushort[] ports = MakeBuffer(PortCount);</w:t>
      </w:r>
    </w:p>
    <w:p w14:paraId="5AA118C0" w14:textId="77777777" w:rsidR="00392A7E" w:rsidRDefault="002D0A03">
      <w:pPr>
        <w:pStyle w:val="SourceCode"/>
      </w:pPr>
      <w:r>
        <w:t xml:space="preserve">        if (!CopyPorts(ports, portValues, PortCount))</w:t>
      </w:r>
    </w:p>
    <w:p w14:paraId="713F60E1" w14:textId="77777777" w:rsidR="00392A7E" w:rsidRDefault="002D0A03">
      <w:pPr>
        <w:pStyle w:val="SourceCode"/>
      </w:pPr>
      <w:r>
        <w:t xml:space="preserve">        {</w:t>
      </w:r>
    </w:p>
    <w:p w14:paraId="27747D7E" w14:textId="77777777" w:rsidR="00392A7E" w:rsidRDefault="002D0A03">
      <w:pPr>
        <w:pStyle w:val="SourceCode"/>
      </w:pPr>
      <w:r>
        <w:t xml:space="preserve">            // Remember, errors go to stderr, and the exit code is 1.</w:t>
      </w:r>
    </w:p>
    <w:p w14:paraId="3AFF1806" w14:textId="77777777" w:rsidR="00392A7E" w:rsidRDefault="002D0A03">
      <w:pPr>
        <w:pStyle w:val="SourceCode"/>
      </w:pPr>
      <w:r>
        <w:t xml:space="preserve">            Console.Error.WriteLine(</w:t>
      </w:r>
    </w:p>
    <w:p w14:paraId="6749826F" w14:textId="77777777" w:rsidR="00392A7E" w:rsidRDefault="002D0A03">
      <w:pPr>
        <w:pStyle w:val="SourceCode"/>
      </w:pPr>
      <w:r>
        <w:t xml:space="preserve">                $"Error: {PortCount} ports do not fit in room for "</w:t>
      </w:r>
    </w:p>
    <w:p w14:paraId="0A1DB784" w14:textId="77777777" w:rsidR="00392A7E" w:rsidRDefault="002D0A03">
      <w:pPr>
        <w:pStyle w:val="SourceCode"/>
      </w:pPr>
      <w:r>
        <w:t xml:space="preserve">                + ports.Length);</w:t>
      </w:r>
    </w:p>
    <w:p w14:paraId="3115F89A" w14:textId="77777777" w:rsidR="00392A7E" w:rsidRDefault="002D0A03">
      <w:pPr>
        <w:pStyle w:val="SourceCode"/>
      </w:pPr>
      <w:r>
        <w:t xml:space="preserve">            return 1;</w:t>
      </w:r>
    </w:p>
    <w:p w14:paraId="32EF07E2" w14:textId="77777777" w:rsidR="00392A7E" w:rsidRDefault="002D0A03">
      <w:pPr>
        <w:pStyle w:val="SourceCode"/>
      </w:pPr>
      <w:r>
        <w:t xml:space="preserve">        }</w:t>
      </w:r>
    </w:p>
    <w:p w14:paraId="170E3E13" w14:textId="77777777" w:rsidR="00392A7E" w:rsidRDefault="00392A7E">
      <w:pPr>
        <w:pStyle w:val="SourceCode"/>
      </w:pPr>
    </w:p>
    <w:p w14:paraId="187011A2" w14:textId="77777777" w:rsidR="00392A7E" w:rsidRDefault="002D0A03">
      <w:pPr>
        <w:pStyle w:val="SourceCode"/>
      </w:pPr>
      <w:r>
        <w:t xml:space="preserve">        Console.WriteLine("Ports: " + string.Join(" ", ports));</w:t>
      </w:r>
    </w:p>
    <w:p w14:paraId="1E612635" w14:textId="77777777" w:rsidR="00392A7E" w:rsidRDefault="002D0A03">
      <w:pPr>
        <w:pStyle w:val="SourceCode"/>
      </w:pPr>
      <w:r>
        <w:t xml:space="preserve">        Console.WriteLine($"First port: {ports[0]}");</w:t>
      </w:r>
    </w:p>
    <w:p w14:paraId="10037521" w14:textId="77777777" w:rsidR="00392A7E" w:rsidRDefault="002D0A03">
      <w:pPr>
        <w:pStyle w:val="SourceCode"/>
        <w:keepNext/>
      </w:pPr>
      <w:r>
        <w:t xml:space="preserve">        return 0;</w:t>
      </w:r>
    </w:p>
    <w:p w14:paraId="6FB13D77" w14:textId="77777777" w:rsidR="00392A7E" w:rsidRDefault="002D0A03">
      <w:pPr>
        <w:pStyle w:val="SourceCode"/>
        <w:keepNext/>
      </w:pPr>
      <w:r>
        <w:t xml:space="preserve">    }</w:t>
      </w:r>
    </w:p>
    <w:p w14:paraId="7D8FED32" w14:textId="77777777" w:rsidR="00392A7E" w:rsidRDefault="002D0A03">
      <w:pPr>
        <w:pStyle w:val="SourceCode"/>
      </w:pPr>
      <w:r>
        <w:t>}</w:t>
      </w:r>
    </w:p>
    <w:p w14:paraId="158B97D2" w14:textId="77777777" w:rsidR="00392A7E" w:rsidRDefault="00392A7E">
      <w:pPr>
        <w:keepNext/>
      </w:pPr>
    </w:p>
    <w:p w14:paraId="274C021F" w14:textId="77777777" w:rsidR="00392A7E" w:rsidRDefault="002D0A03">
      <w:pPr>
        <w:pStyle w:val="Heading3"/>
      </w:pPr>
      <w:r>
        <w:t>Windows PowerShell Build and Run</w:t>
      </w:r>
    </w:p>
    <w:p w14:paraId="29FA26E5" w14:textId="77777777" w:rsidR="00392A7E" w:rsidRDefault="002D0A03">
      <w:pPr>
        <w:pStyle w:val="CommandBlock"/>
        <w:keepNext/>
      </w:pPr>
      <w:r>
        <w:t>dotnet build .\csharp\PortBuffer --nologo --warnaserror</w:t>
      </w:r>
    </w:p>
    <w:p w14:paraId="7CB2EB8A" w14:textId="77777777" w:rsidR="00392A7E" w:rsidRDefault="002D0A03">
      <w:pPr>
        <w:pStyle w:val="CommandBlock"/>
      </w:pPr>
      <w:r>
        <w:t>dotnet run --no-build --project .\csharp\PortBuffer</w:t>
      </w:r>
    </w:p>
    <w:p w14:paraId="770310DB" w14:textId="77777777" w:rsidR="00392A7E" w:rsidRDefault="00392A7E">
      <w:pPr>
        <w:keepNext/>
      </w:pPr>
    </w:p>
    <w:p w14:paraId="4BAA87FC" w14:textId="77777777" w:rsidR="00392A7E" w:rsidRDefault="002D0A03">
      <w:pPr>
        <w:pStyle w:val="Heading3"/>
      </w:pPr>
      <w:r>
        <w:t>Linux or macOS Build and Run</w:t>
      </w:r>
    </w:p>
    <w:p w14:paraId="682FB413" w14:textId="77777777" w:rsidR="00392A7E" w:rsidRDefault="002D0A03">
      <w:pPr>
        <w:pStyle w:val="CommandBlock"/>
        <w:keepNext/>
      </w:pPr>
      <w:r>
        <w:t>dotnet build ./csharp/PortBuffer --nologo --warnaserror</w:t>
      </w:r>
    </w:p>
    <w:p w14:paraId="091C1B77" w14:textId="77777777" w:rsidR="00392A7E" w:rsidRDefault="002D0A03">
      <w:pPr>
        <w:pStyle w:val="CommandBlock"/>
      </w:pPr>
      <w:r>
        <w:t>dotnet run --no-build --project ./csharp/PortBuffer</w:t>
      </w:r>
    </w:p>
    <w:p w14:paraId="1656608D" w14:textId="77777777" w:rsidR="00392A7E" w:rsidRDefault="00392A7E">
      <w:pPr>
        <w:keepNext/>
      </w:pPr>
    </w:p>
    <w:p w14:paraId="0AC2BD2B" w14:textId="77777777" w:rsidR="00392A7E" w:rsidRDefault="002D0A03">
      <w:pPr>
        <w:pStyle w:val="Heading3"/>
      </w:pPr>
      <w:r>
        <w:t>Check Your Results</w:t>
      </w:r>
    </w:p>
    <w:p w14:paraId="6BDFDA15" w14:textId="77777777" w:rsidR="00392A7E" w:rsidRDefault="002D0A03">
      <w:pPr>
        <w:keepNext/>
      </w:pPr>
      <w:r>
        <w:t>dotnet build shows its progress first; those lines are not part of the program's output. The program reads no input. Your screen must show exactly these two lines, with the same spelling, spacing, and capitalization.</w:t>
      </w:r>
    </w:p>
    <w:p w14:paraId="05BE5211" w14:textId="77777777" w:rsidR="00392A7E" w:rsidRDefault="00392A7E">
      <w:pPr>
        <w:keepNext/>
      </w:pPr>
    </w:p>
    <w:p w14:paraId="715F0228" w14:textId="77777777" w:rsidR="00392A7E" w:rsidRDefault="002D0A03">
      <w:pPr>
        <w:pStyle w:val="RequiredOutput"/>
        <w:keepNext/>
      </w:pPr>
      <w:r>
        <w:t>Ports: 22 53 80 443 3306 8765</w:t>
      </w:r>
    </w:p>
    <w:p w14:paraId="64E2AA45" w14:textId="77777777" w:rsidR="00392A7E" w:rsidRDefault="002D0A03">
      <w:pPr>
        <w:pStyle w:val="RequiredOutput"/>
      </w:pPr>
      <w:r>
        <w:t>First port: 22</w:t>
      </w:r>
    </w:p>
    <w:p w14:paraId="66AB0F14" w14:textId="77777777" w:rsidR="00392A7E" w:rsidRDefault="00392A7E">
      <w:pPr>
        <w:keepNext/>
      </w:pPr>
    </w:p>
    <w:p w14:paraId="4B6E4F54" w14:textId="77777777" w:rsidR="00392A7E" w:rsidRDefault="002D0A03">
      <w:pPr>
        <w:pStyle w:val="ListBullet"/>
      </w:pPr>
      <w:r>
        <w:t>Ports: 22 53 80 443 3306 8765 proves all six ports reached the buffer, in order.</w:t>
      </w:r>
    </w:p>
    <w:p w14:paraId="61E613EB" w14:textId="77777777" w:rsidR="00392A7E" w:rsidRDefault="002D0A03">
      <w:pPr>
        <w:pStyle w:val="ListBullet"/>
      </w:pPr>
      <w:r>
        <w:t>First port: 22 proves the first slot still holds the first port after everything else ran.</w:t>
      </w:r>
    </w:p>
    <w:p w14:paraId="5297065F" w14:textId="77777777" w:rsidR="00392A7E" w:rsidRDefault="002D0A03">
      <w:pPr>
        <w:pStyle w:val="ListBullet"/>
      </w:pPr>
      <w:r>
        <w:t>If the build fails, read the first error message: it names the file and line to fix.</w:t>
      </w:r>
    </w:p>
    <w:p w14:paraId="06DC48DA" w14:textId="77777777" w:rsidR="00392A7E" w:rsidRDefault="00392A7E">
      <w:pPr>
        <w:keepNext/>
      </w:pPr>
    </w:p>
    <w:p w14:paraId="4BE37A9B" w14:textId="77777777" w:rsidR="00392A7E" w:rsidRDefault="00392A7E">
      <w:pPr>
        <w:keepNext/>
      </w:pPr>
    </w:p>
    <w:p w14:paraId="70E37AFA" w14:textId="77777777" w:rsidR="00392A7E" w:rsidRDefault="002D0A03">
      <w:pPr>
        <w:pStyle w:val="Heading2"/>
      </w:pPr>
      <w:r>
        <w:t>What to Notice</w:t>
      </w:r>
    </w:p>
    <w:p w14:paraId="61F1AD86" w14:textId="77777777" w:rsidR="00392A7E" w:rsidRDefault="002D0A03">
      <w:pPr>
        <w:pStyle w:val="ListBullet"/>
      </w:pPr>
      <w:r>
        <w:t>The exception came from the write itself, as AddressSanitizer's report did for C: the runtime compares the index with the array's Length on every access, which is what AddressSanitizer adds to C, built in.</w:t>
      </w:r>
    </w:p>
    <w:p w14:paraId="0F9ACC51" w14:textId="77777777" w:rsidR="00392A7E" w:rsidRDefault="002D0A03">
      <w:pPr>
        <w:pStyle w:val="ListBullet"/>
      </w:pPr>
      <w:r>
        <w:t>An exception is a loud failure; the check in CopyPorts turns it into a decision the program makes: refuse, and say why.</w:t>
      </w:r>
    </w:p>
    <w:p w14:paraId="409D02B6" w14:textId="77777777" w:rsidR="00392A7E" w:rsidRDefault="00392A7E">
      <w:pPr>
        <w:keepNext/>
      </w:pPr>
    </w:p>
    <w:p w14:paraId="627DDE4D" w14:textId="77777777" w:rsidR="00392A7E" w:rsidRDefault="002D0A03">
      <w:pPr>
        <w:pStyle w:val="Heading3"/>
      </w:pPr>
      <w:r>
        <w:t>Basic and Production-Minded Comparison</w:t>
      </w:r>
    </w:p>
    <w:p w14:paraId="11C6162E" w14:textId="77777777" w:rsidR="00392A7E" w:rsidRDefault="002D0A03">
      <w:r>
        <w:t>The Basic version stops with IndexOutOfRangeException at the copy line; the Production-Minded version makes the right number of slots, checks the room, and prints both lines.</w:t>
      </w:r>
    </w:p>
    <w:p w14:paraId="774D8CE4" w14:textId="77777777" w:rsidR="00392A7E" w:rsidRDefault="00392A7E">
      <w:pPr>
        <w:keepNext/>
      </w:pPr>
    </w:p>
    <w:p w14:paraId="75231125" w14:textId="77777777" w:rsidR="00392A7E" w:rsidRDefault="00392A7E">
      <w:pPr>
        <w:keepNext/>
      </w:pPr>
    </w:p>
    <w:p w14:paraId="5D559E44" w14:textId="77777777" w:rsidR="00392A7E" w:rsidRDefault="00392A7E">
      <w:pPr>
        <w:keepNext/>
      </w:pPr>
    </w:p>
    <w:p w14:paraId="38A59136" w14:textId="77777777" w:rsidR="00392A7E" w:rsidRDefault="002D0A03">
      <w:pPr>
        <w:pStyle w:val="Heading1"/>
      </w:pPr>
      <w:r>
        <w:t>Go Implementation</w:t>
      </w:r>
    </w:p>
    <w:p w14:paraId="42C09DC8" w14:textId="77777777" w:rsidR="00392A7E" w:rsidRDefault="002D0A03">
      <w:r>
        <w:t>Go checks every index while the program runs, so the C program's defect cannot pass silently here, and there is nothing for AddressSanitizer to find: an index outside a slice stops the program with a panic before any memory is touched. The same broken program, run normally, is the diagnosis. That is the closest runtime bounds diagnostic, with no undefined behaviour to manufacture.</w:t>
      </w:r>
    </w:p>
    <w:p w14:paraId="7271E156" w14:textId="77777777" w:rsidR="00392A7E" w:rsidRDefault="00392A7E">
      <w:pPr>
        <w:keepNext/>
      </w:pPr>
    </w:p>
    <w:p w14:paraId="15DE9EB9" w14:textId="77777777" w:rsidR="00392A7E" w:rsidRDefault="00392A7E">
      <w:pPr>
        <w:keepNext/>
      </w:pPr>
    </w:p>
    <w:p w14:paraId="187BEA10" w14:textId="77777777" w:rsidR="00392A7E" w:rsidRDefault="002D0A03">
      <w:pPr>
        <w:pStyle w:val="Heading2"/>
      </w:pPr>
      <w:r>
        <w:t>Basic Implementation</w:t>
      </w:r>
    </w:p>
    <w:p w14:paraId="64CF2CE5" w14:textId="77777777" w:rsidR="00392A7E" w:rsidRDefault="002D0A03">
      <w:r>
        <w:t>Start with the broken program. makeBuffer makes a slice of ports, copyPorts copies the six ports into it, and main prints them. It has one defect on purpose. Build and run it, then read $LASTEXITCODE.</w:t>
      </w:r>
    </w:p>
    <w:p w14:paraId="7AFA3929" w14:textId="77777777" w:rsidR="00392A7E" w:rsidRDefault="00392A7E">
      <w:pPr>
        <w:keepNext/>
      </w:pPr>
    </w:p>
    <w:p w14:paraId="6C6FD047" w14:textId="77777777" w:rsidR="00392A7E" w:rsidRDefault="002D0A03">
      <w:pPr>
        <w:pStyle w:val="Heading3"/>
      </w:pPr>
      <w:r>
        <w:t>go/basic/main.go</w:t>
      </w:r>
    </w:p>
    <w:p w14:paraId="189633B3" w14:textId="77777777" w:rsidR="00392A7E" w:rsidRDefault="002D0A03">
      <w:pPr>
        <w:pStyle w:val="SourceCode"/>
        <w:keepNext/>
      </w:pPr>
      <w:r>
        <w:t>// The listening ports, copied into a buffer and printed. It has one</w:t>
      </w:r>
    </w:p>
    <w:p w14:paraId="554A0FE6" w14:textId="77777777" w:rsidR="00392A7E" w:rsidRDefault="002D0A03">
      <w:pPr>
        <w:pStyle w:val="SourceCode"/>
        <w:keepNext/>
      </w:pPr>
      <w:r>
        <w:t>// defect on purpose.</w:t>
      </w:r>
    </w:p>
    <w:p w14:paraId="1550DB66" w14:textId="77777777" w:rsidR="00392A7E" w:rsidRDefault="002D0A03">
      <w:pPr>
        <w:pStyle w:val="SourceCode"/>
      </w:pPr>
      <w:r>
        <w:t>package main</w:t>
      </w:r>
    </w:p>
    <w:p w14:paraId="59FDA0A9" w14:textId="77777777" w:rsidR="00392A7E" w:rsidRDefault="00392A7E">
      <w:pPr>
        <w:pStyle w:val="SourceCode"/>
      </w:pPr>
    </w:p>
    <w:p w14:paraId="72094D9B" w14:textId="77777777" w:rsidR="00392A7E" w:rsidRDefault="002D0A03">
      <w:pPr>
        <w:pStyle w:val="SourceCode"/>
      </w:pPr>
      <w:r>
        <w:t>// Remember, fmt prints.</w:t>
      </w:r>
    </w:p>
    <w:p w14:paraId="69F327D2" w14:textId="77777777" w:rsidR="00392A7E" w:rsidRDefault="002D0A03">
      <w:pPr>
        <w:pStyle w:val="SourceCode"/>
      </w:pPr>
      <w:r>
        <w:t>import "fmt"</w:t>
      </w:r>
    </w:p>
    <w:p w14:paraId="304B8E83" w14:textId="77777777" w:rsidR="00392A7E" w:rsidRDefault="00392A7E">
      <w:pPr>
        <w:pStyle w:val="SourceCode"/>
      </w:pPr>
    </w:p>
    <w:p w14:paraId="5DA70EA8" w14:textId="77777777" w:rsidR="00392A7E" w:rsidRDefault="002D0A03">
      <w:pPr>
        <w:pStyle w:val="SourceCode"/>
      </w:pPr>
      <w:r>
        <w:t>// How many ports the program copies.</w:t>
      </w:r>
    </w:p>
    <w:p w14:paraId="6CEA1F6A" w14:textId="77777777" w:rsidR="00392A7E" w:rsidRDefault="002D0A03">
      <w:pPr>
        <w:pStyle w:val="SourceCode"/>
      </w:pPr>
      <w:r>
        <w:t>const portCount = 6</w:t>
      </w:r>
    </w:p>
    <w:p w14:paraId="6CC42449" w14:textId="77777777" w:rsidR="00392A7E" w:rsidRDefault="00392A7E">
      <w:pPr>
        <w:pStyle w:val="SourceCode"/>
      </w:pPr>
    </w:p>
    <w:p w14:paraId="3BB0EB3F" w14:textId="77777777" w:rsidR="00392A7E" w:rsidRDefault="002D0A03">
      <w:pPr>
        <w:pStyle w:val="SourceCode"/>
      </w:pPr>
      <w:r>
        <w:t>// Returns a new buffer for count ports. Remember, make([]uint16, n) makes</w:t>
      </w:r>
    </w:p>
    <w:p w14:paraId="0D3DAAEE" w14:textId="77777777" w:rsidR="00392A7E" w:rsidRDefault="002D0A03">
      <w:pPr>
        <w:pStyle w:val="SourceCode"/>
      </w:pPr>
      <w:r>
        <w:t>// a slice of n items, each 0.</w:t>
      </w:r>
    </w:p>
    <w:p w14:paraId="11D3142D" w14:textId="77777777" w:rsidR="00392A7E" w:rsidRDefault="002D0A03">
      <w:pPr>
        <w:pStyle w:val="SourceCode"/>
      </w:pPr>
      <w:r>
        <w:t>func makeBuffer(count int) []uint16 {</w:t>
      </w:r>
    </w:p>
    <w:p w14:paraId="69B9C029" w14:textId="77777777" w:rsidR="00392A7E" w:rsidRDefault="002D0A03">
      <w:pPr>
        <w:pStyle w:val="SourceCode"/>
      </w:pPr>
      <w:r>
        <w:tab/>
        <w:t>// Ports are numbered from 0 to count - 1.</w:t>
      </w:r>
    </w:p>
    <w:p w14:paraId="160DDF7B" w14:textId="77777777" w:rsidR="00392A7E" w:rsidRDefault="002D0A03">
      <w:pPr>
        <w:pStyle w:val="SourceCode"/>
      </w:pPr>
      <w:r>
        <w:tab/>
        <w:t>return make([]uint16, count-1)</w:t>
      </w:r>
    </w:p>
    <w:p w14:paraId="2D432B74" w14:textId="77777777" w:rsidR="00392A7E" w:rsidRDefault="002D0A03">
      <w:pPr>
        <w:pStyle w:val="SourceCode"/>
      </w:pPr>
      <w:r>
        <w:t>}</w:t>
      </w:r>
    </w:p>
    <w:p w14:paraId="04E6DCB5" w14:textId="77777777" w:rsidR="00392A7E" w:rsidRDefault="00392A7E">
      <w:pPr>
        <w:pStyle w:val="SourceCode"/>
      </w:pPr>
    </w:p>
    <w:p w14:paraId="27ADBDE2" w14:textId="77777777" w:rsidR="00392A7E" w:rsidRDefault="002D0A03">
      <w:pPr>
        <w:pStyle w:val="SourceCode"/>
      </w:pPr>
      <w:r>
        <w:t>// Copies count ports from source into buffer, one port at a time.</w:t>
      </w:r>
    </w:p>
    <w:p w14:paraId="4F5A4E6F" w14:textId="77777777" w:rsidR="00392A7E" w:rsidRDefault="002D0A03">
      <w:pPr>
        <w:pStyle w:val="SourceCode"/>
      </w:pPr>
      <w:r>
        <w:t>func copyPorts(buffer []uint16, source []uint16, count int) {</w:t>
      </w:r>
    </w:p>
    <w:p w14:paraId="567FCF2A" w14:textId="77777777" w:rsidR="00392A7E" w:rsidRDefault="002D0A03">
      <w:pPr>
        <w:pStyle w:val="SourceCode"/>
      </w:pPr>
      <w:r>
        <w:tab/>
        <w:t>for index := 0; index &lt; count; index++ {</w:t>
      </w:r>
    </w:p>
    <w:p w14:paraId="003B6C1B" w14:textId="77777777" w:rsidR="00392A7E" w:rsidRDefault="002D0A03">
      <w:pPr>
        <w:pStyle w:val="SourceCode"/>
      </w:pPr>
      <w:r>
        <w:tab/>
      </w:r>
      <w:r>
        <w:tab/>
        <w:t>buffer[index] = source[index]</w:t>
      </w:r>
    </w:p>
    <w:p w14:paraId="02AF063A" w14:textId="77777777" w:rsidR="00392A7E" w:rsidRDefault="002D0A03">
      <w:pPr>
        <w:pStyle w:val="SourceCode"/>
      </w:pPr>
      <w:r>
        <w:tab/>
        <w:t>}</w:t>
      </w:r>
    </w:p>
    <w:p w14:paraId="0F8E9E51" w14:textId="77777777" w:rsidR="00392A7E" w:rsidRDefault="002D0A03">
      <w:pPr>
        <w:pStyle w:val="SourceCode"/>
      </w:pPr>
      <w:r>
        <w:t>}</w:t>
      </w:r>
    </w:p>
    <w:p w14:paraId="6D5C3099" w14:textId="77777777" w:rsidR="00392A7E" w:rsidRDefault="00392A7E">
      <w:pPr>
        <w:pStyle w:val="SourceCode"/>
      </w:pPr>
    </w:p>
    <w:p w14:paraId="04C15DD3" w14:textId="77777777" w:rsidR="00392A7E" w:rsidRDefault="002D0A03">
      <w:pPr>
        <w:pStyle w:val="SourceCode"/>
      </w:pPr>
      <w:r>
        <w:t>func main() {</w:t>
      </w:r>
    </w:p>
    <w:p w14:paraId="093929AB" w14:textId="77777777" w:rsidR="00392A7E" w:rsidRDefault="002D0A03">
      <w:pPr>
        <w:pStyle w:val="SourceCode"/>
      </w:pPr>
      <w:r>
        <w:tab/>
        <w:t>portValues := []uint16{22, 53, 80, 443, 3306, 8765}</w:t>
      </w:r>
    </w:p>
    <w:p w14:paraId="71003991" w14:textId="77777777" w:rsidR="00392A7E" w:rsidRDefault="002D0A03">
      <w:pPr>
        <w:pStyle w:val="SourceCode"/>
      </w:pPr>
      <w:r>
        <w:tab/>
        <w:t>ports := makeBuffer(portCount)</w:t>
      </w:r>
    </w:p>
    <w:p w14:paraId="30AD7593" w14:textId="77777777" w:rsidR="00392A7E" w:rsidRDefault="002D0A03">
      <w:pPr>
        <w:pStyle w:val="SourceCode"/>
      </w:pPr>
      <w:r>
        <w:tab/>
        <w:t>copyPorts(ports, portValues, portCount)</w:t>
      </w:r>
    </w:p>
    <w:p w14:paraId="098452A9" w14:textId="77777777" w:rsidR="00392A7E" w:rsidRDefault="00392A7E">
      <w:pPr>
        <w:pStyle w:val="SourceCode"/>
      </w:pPr>
    </w:p>
    <w:p w14:paraId="3463D119" w14:textId="77777777" w:rsidR="00392A7E" w:rsidRDefault="002D0A03">
      <w:pPr>
        <w:pStyle w:val="SourceCode"/>
      </w:pPr>
      <w:r>
        <w:tab/>
      </w:r>
      <w:r>
        <w:t>fmt.Print("Ports:")</w:t>
      </w:r>
    </w:p>
    <w:p w14:paraId="74596C4B" w14:textId="77777777" w:rsidR="00392A7E" w:rsidRDefault="002D0A03">
      <w:pPr>
        <w:pStyle w:val="SourceCode"/>
      </w:pPr>
      <w:r>
        <w:tab/>
        <w:t>// Remember, range visits every item; _ skips the index.</w:t>
      </w:r>
    </w:p>
    <w:p w14:paraId="259C6CA3" w14:textId="77777777" w:rsidR="00392A7E" w:rsidRDefault="002D0A03">
      <w:pPr>
        <w:pStyle w:val="SourceCode"/>
      </w:pPr>
      <w:r>
        <w:tab/>
        <w:t>for _, port := range ports {</w:t>
      </w:r>
    </w:p>
    <w:p w14:paraId="7D00788F" w14:textId="77777777" w:rsidR="00392A7E" w:rsidRDefault="002D0A03">
      <w:pPr>
        <w:pStyle w:val="SourceCode"/>
      </w:pPr>
      <w:r>
        <w:tab/>
      </w:r>
      <w:r>
        <w:tab/>
        <w:t>fmt.Printf(" %d", port)</w:t>
      </w:r>
    </w:p>
    <w:p w14:paraId="161E13DE" w14:textId="77777777" w:rsidR="00392A7E" w:rsidRDefault="002D0A03">
      <w:pPr>
        <w:pStyle w:val="SourceCode"/>
      </w:pPr>
      <w:r>
        <w:tab/>
        <w:t>}</w:t>
      </w:r>
    </w:p>
    <w:p w14:paraId="1AECE053" w14:textId="77777777" w:rsidR="00392A7E" w:rsidRDefault="002D0A03">
      <w:pPr>
        <w:pStyle w:val="SourceCode"/>
        <w:keepNext/>
      </w:pPr>
      <w:r>
        <w:tab/>
        <w:t>fmt.Println()</w:t>
      </w:r>
    </w:p>
    <w:p w14:paraId="0C669E3B" w14:textId="77777777" w:rsidR="00392A7E" w:rsidRDefault="002D0A03">
      <w:pPr>
        <w:pStyle w:val="SourceCode"/>
        <w:keepNext/>
      </w:pPr>
      <w:r>
        <w:tab/>
        <w:t>fmt.Printf("First port: %d\n", ports[0])</w:t>
      </w:r>
    </w:p>
    <w:p w14:paraId="57D0FB40" w14:textId="77777777" w:rsidR="00392A7E" w:rsidRDefault="002D0A03">
      <w:pPr>
        <w:pStyle w:val="SourceCode"/>
      </w:pPr>
      <w:r>
        <w:t>}</w:t>
      </w:r>
    </w:p>
    <w:p w14:paraId="07439A79" w14:textId="77777777" w:rsidR="00392A7E" w:rsidRDefault="00392A7E">
      <w:pPr>
        <w:keepNext/>
      </w:pPr>
    </w:p>
    <w:p w14:paraId="4789CDBA" w14:textId="77777777" w:rsidR="00392A7E" w:rsidRDefault="002D0A03">
      <w:pPr>
        <w:pStyle w:val="Heading3"/>
      </w:pPr>
      <w:r>
        <w:t>Windows PowerShell Basic Build and Run</w:t>
      </w:r>
    </w:p>
    <w:p w14:paraId="0CA63423" w14:textId="77777777" w:rsidR="00392A7E" w:rsidRDefault="002D0A03">
      <w:pPr>
        <w:pStyle w:val="CommandBlock"/>
        <w:keepNext/>
      </w:pPr>
      <w:r>
        <w:t>go -C .\go build -o basic-port-buffer.exe .\basic</w:t>
      </w:r>
    </w:p>
    <w:p w14:paraId="5F2AD4D7" w14:textId="77777777" w:rsidR="00392A7E" w:rsidRDefault="002D0A03">
      <w:pPr>
        <w:pStyle w:val="CommandBlock"/>
        <w:keepNext/>
      </w:pPr>
      <w:r>
        <w:t>.\go\basic-port-buffer.exe</w:t>
      </w:r>
    </w:p>
    <w:p w14:paraId="093429CE" w14:textId="77777777" w:rsidR="00392A7E" w:rsidRDefault="002D0A03">
      <w:pPr>
        <w:pStyle w:val="CommandBlock"/>
      </w:pPr>
      <w:r>
        <w:t>$LASTEXITCODE</w:t>
      </w:r>
    </w:p>
    <w:p w14:paraId="31347451" w14:textId="77777777" w:rsidR="00392A7E" w:rsidRDefault="00392A7E">
      <w:pPr>
        <w:keepNext/>
      </w:pPr>
    </w:p>
    <w:p w14:paraId="445F0EE8" w14:textId="77777777" w:rsidR="00392A7E" w:rsidRDefault="002D0A03">
      <w:pPr>
        <w:pStyle w:val="Heading3"/>
      </w:pPr>
      <w:r>
        <w:t>Linux or macOS Basic Build and Run</w:t>
      </w:r>
    </w:p>
    <w:p w14:paraId="0DCBBF10" w14:textId="77777777" w:rsidR="00392A7E" w:rsidRDefault="002D0A03">
      <w:pPr>
        <w:pStyle w:val="CommandBlock"/>
        <w:keepNext/>
      </w:pPr>
      <w:r>
        <w:t>go -C ./go build -o basic-port-buffer ./basic</w:t>
      </w:r>
    </w:p>
    <w:p w14:paraId="5C6D880D" w14:textId="77777777" w:rsidR="00392A7E" w:rsidRDefault="002D0A03">
      <w:pPr>
        <w:pStyle w:val="CommandBlock"/>
        <w:keepNext/>
      </w:pPr>
      <w:r>
        <w:t>./go/basic-port-buffer</w:t>
      </w:r>
    </w:p>
    <w:p w14:paraId="7109403F" w14:textId="77777777" w:rsidR="00392A7E" w:rsidRDefault="002D0A03">
      <w:pPr>
        <w:pStyle w:val="CommandBlock"/>
      </w:pPr>
      <w:r>
        <w:t>echo $?</w:t>
      </w:r>
    </w:p>
    <w:p w14:paraId="0AF2B5D0" w14:textId="77777777" w:rsidR="00392A7E" w:rsidRDefault="00392A7E">
      <w:pPr>
        <w:keepNext/>
      </w:pPr>
    </w:p>
    <w:p w14:paraId="1C35A908" w14:textId="77777777" w:rsidR="00392A7E" w:rsidRDefault="002D0A03">
      <w:pPr>
        <w:pStyle w:val="Heading3"/>
      </w:pPr>
      <w:r>
        <w:t>Check Your Results</w:t>
      </w:r>
    </w:p>
    <w:p w14:paraId="51A261C9" w14:textId="77777777" w:rsidR="00392A7E" w:rsidRDefault="002D0A03">
      <w:pPr>
        <w:keepNext/>
      </w:pPr>
      <w:r>
        <w:t>The program stops. Go 1.27.1 printed these lines on stderr, with your own folder where these show C:/Users/.../lesson-11.4; $LASTEXITCODE shows how it ended.</w:t>
      </w:r>
    </w:p>
    <w:p w14:paraId="5D8E399A" w14:textId="77777777" w:rsidR="00392A7E" w:rsidRDefault="00392A7E">
      <w:pPr>
        <w:keepNext/>
      </w:pPr>
    </w:p>
    <w:p w14:paraId="3444C421" w14:textId="77777777" w:rsidR="00392A7E" w:rsidRDefault="002D0A03">
      <w:pPr>
        <w:pStyle w:val="RequiredOutput"/>
        <w:keepNext/>
      </w:pPr>
      <w:r>
        <w:t>panic: runtime error: index out of range [5] with length 5</w:t>
      </w:r>
    </w:p>
    <w:p w14:paraId="4D24F124" w14:textId="77777777" w:rsidR="00392A7E" w:rsidRDefault="00392A7E">
      <w:pPr>
        <w:pStyle w:val="RequiredOutput"/>
        <w:keepNext/>
      </w:pPr>
    </w:p>
    <w:p w14:paraId="1D43D30A" w14:textId="77777777" w:rsidR="00392A7E" w:rsidRDefault="002D0A03">
      <w:pPr>
        <w:pStyle w:val="RequiredOutput"/>
        <w:keepNext/>
      </w:pPr>
      <w:r>
        <w:t>goroutine 1 [running]:</w:t>
      </w:r>
    </w:p>
    <w:p w14:paraId="4E03DBC2" w14:textId="77777777" w:rsidR="00392A7E" w:rsidRDefault="002D0A03">
      <w:pPr>
        <w:pStyle w:val="RequiredOutput"/>
        <w:keepNext/>
      </w:pPr>
      <w:r>
        <w:t>main.copyPorts(...)</w:t>
      </w:r>
    </w:p>
    <w:p w14:paraId="05127301" w14:textId="77777777" w:rsidR="00392A7E" w:rsidRDefault="002D0A03">
      <w:pPr>
        <w:pStyle w:val="RequiredOutput"/>
        <w:keepNext/>
      </w:pPr>
      <w:r>
        <w:t xml:space="preserve">    C:/Users/.../lesson-11.4/go/basic/main.go:21</w:t>
      </w:r>
    </w:p>
    <w:p w14:paraId="2FD29274" w14:textId="77777777" w:rsidR="00392A7E" w:rsidRDefault="002D0A03">
      <w:pPr>
        <w:pStyle w:val="RequiredOutput"/>
        <w:keepNext/>
      </w:pPr>
      <w:r>
        <w:t>main.main()</w:t>
      </w:r>
    </w:p>
    <w:p w14:paraId="3C49429C" w14:textId="77777777" w:rsidR="00392A7E" w:rsidRDefault="002D0A03">
      <w:pPr>
        <w:pStyle w:val="RequiredOutput"/>
        <w:keepNext/>
      </w:pPr>
      <w:r>
        <w:t xml:space="preserve">    C:/Users/.../lesson-11.4/go/basic/main.go:28 +0x193</w:t>
      </w:r>
    </w:p>
    <w:p w14:paraId="618D25AC" w14:textId="77777777" w:rsidR="00392A7E" w:rsidRDefault="002D0A03">
      <w:pPr>
        <w:pStyle w:val="RequiredOutput"/>
      </w:pPr>
      <w:r>
        <w:t>2</w:t>
      </w:r>
    </w:p>
    <w:p w14:paraId="7EEB30DD" w14:textId="77777777" w:rsidR="00392A7E" w:rsidRDefault="00392A7E">
      <w:pPr>
        <w:keepNext/>
      </w:pPr>
    </w:p>
    <w:p w14:paraId="1FBE9861" w14:textId="77777777" w:rsidR="00392A7E" w:rsidRDefault="002D0A03">
      <w:pPr>
        <w:pStyle w:val="ListBullet"/>
      </w:pPr>
      <w:r>
        <w:t>panic: runtime error: index out of range [5] with length 5 names the bad index and the slice's length: index 5 in a slice of 5 items, whose last index is 4.</w:t>
      </w:r>
    </w:p>
    <w:p w14:paraId="6DE89215" w14:textId="77777777" w:rsidR="00392A7E" w:rsidRDefault="002D0A03">
      <w:pPr>
        <w:pStyle w:val="ListBullet"/>
      </w:pPr>
      <w:r>
        <w:t>The goroutine trace lists the calls, newest first: main.copyPorts at main.go line 21, called by main.main at line 28. copyPorts(...) shows no arguments because the compiler copied copyPorts into main (inlining), which changes nothing here.</w:t>
      </w:r>
    </w:p>
    <w:p w14:paraId="0E392F76" w14:textId="77777777" w:rsidR="00392A7E" w:rsidRDefault="002D0A03">
      <w:pPr>
        <w:pStyle w:val="ListBullet"/>
      </w:pPr>
      <w:r>
        <w:t>2 is the exit code Go gives a panic.</w:t>
      </w:r>
    </w:p>
    <w:p w14:paraId="42DE70D9" w14:textId="77777777" w:rsidR="00392A7E" w:rsidRDefault="00392A7E">
      <w:pPr>
        <w:keepNext/>
      </w:pPr>
    </w:p>
    <w:p w14:paraId="6A9C0A66" w14:textId="77777777" w:rsidR="00392A7E" w:rsidRDefault="00392A7E">
      <w:pPr>
        <w:keepNext/>
      </w:pPr>
    </w:p>
    <w:p w14:paraId="7F47D586" w14:textId="77777777" w:rsidR="00392A7E" w:rsidRDefault="002D0A03">
      <w:pPr>
        <w:pStyle w:val="Heading2"/>
      </w:pPr>
      <w:r>
        <w:t>Production-Minded Implementation</w:t>
      </w:r>
    </w:p>
    <w:p w14:paraId="01D77A28" w14:textId="77777777" w:rsidR="00392A7E" w:rsidRDefault="002D0A03">
      <w:r>
        <w:t>The repaired program sizes the slice by the count and checks the room before copying.</w:t>
      </w:r>
    </w:p>
    <w:p w14:paraId="42760967" w14:textId="77777777" w:rsidR="00392A7E" w:rsidRDefault="00392A7E">
      <w:pPr>
        <w:keepNext/>
      </w:pPr>
    </w:p>
    <w:p w14:paraId="45538917" w14:textId="77777777" w:rsidR="00392A7E" w:rsidRDefault="002D0A03">
      <w:pPr>
        <w:pStyle w:val="Heading3"/>
      </w:pPr>
      <w:r>
        <w:t>go/main.go</w:t>
      </w:r>
    </w:p>
    <w:p w14:paraId="30BF0B93" w14:textId="77777777" w:rsidR="00392A7E" w:rsidRDefault="002D0A03">
      <w:pPr>
        <w:pStyle w:val="SourceCode"/>
        <w:keepNext/>
      </w:pPr>
      <w:r>
        <w:t>// The port buffer with its defect fixed.</w:t>
      </w:r>
    </w:p>
    <w:p w14:paraId="2C2BE689" w14:textId="77777777" w:rsidR="00392A7E" w:rsidRDefault="002D0A03">
      <w:pPr>
        <w:pStyle w:val="SourceCode"/>
        <w:keepNext/>
      </w:pPr>
      <w:r>
        <w:t>package main</w:t>
      </w:r>
    </w:p>
    <w:p w14:paraId="2B37F155" w14:textId="77777777" w:rsidR="00392A7E" w:rsidRDefault="00392A7E">
      <w:pPr>
        <w:pStyle w:val="SourceCode"/>
        <w:keepNext/>
      </w:pPr>
    </w:p>
    <w:p w14:paraId="1C32225F" w14:textId="77777777" w:rsidR="00392A7E" w:rsidRDefault="002D0A03">
      <w:pPr>
        <w:pStyle w:val="SourceCode"/>
      </w:pPr>
      <w:r>
        <w:t>// Remember, os gives Stderr and Exit.</w:t>
      </w:r>
    </w:p>
    <w:p w14:paraId="4A5D5DD8" w14:textId="77777777" w:rsidR="00392A7E" w:rsidRDefault="002D0A03">
      <w:pPr>
        <w:pStyle w:val="SourceCode"/>
      </w:pPr>
      <w:r>
        <w:t>import (</w:t>
      </w:r>
    </w:p>
    <w:p w14:paraId="7AE5FE4F" w14:textId="77777777" w:rsidR="00392A7E" w:rsidRDefault="002D0A03">
      <w:pPr>
        <w:pStyle w:val="SourceCode"/>
      </w:pPr>
      <w:r>
        <w:tab/>
        <w:t>"fmt"</w:t>
      </w:r>
    </w:p>
    <w:p w14:paraId="645A0A8B" w14:textId="77777777" w:rsidR="00392A7E" w:rsidRDefault="002D0A03">
      <w:pPr>
        <w:pStyle w:val="SourceCode"/>
      </w:pPr>
      <w:r>
        <w:tab/>
        <w:t>"os"</w:t>
      </w:r>
    </w:p>
    <w:p w14:paraId="6D535B6C" w14:textId="77777777" w:rsidR="00392A7E" w:rsidRDefault="002D0A03">
      <w:pPr>
        <w:pStyle w:val="SourceCode"/>
      </w:pPr>
      <w:r>
        <w:t>)</w:t>
      </w:r>
    </w:p>
    <w:p w14:paraId="31E731C6" w14:textId="77777777" w:rsidR="00392A7E" w:rsidRDefault="00392A7E">
      <w:pPr>
        <w:pStyle w:val="SourceCode"/>
      </w:pPr>
    </w:p>
    <w:p w14:paraId="0D6D565E" w14:textId="77777777" w:rsidR="00392A7E" w:rsidRDefault="002D0A03">
      <w:pPr>
        <w:pStyle w:val="SourceCode"/>
      </w:pPr>
      <w:r>
        <w:t>const portCount = 6</w:t>
      </w:r>
    </w:p>
    <w:p w14:paraId="36971B08" w14:textId="77777777" w:rsidR="00392A7E" w:rsidRDefault="00392A7E">
      <w:pPr>
        <w:pStyle w:val="SourceCode"/>
      </w:pPr>
    </w:p>
    <w:p w14:paraId="5DF4D54D" w14:textId="77777777" w:rsidR="00392A7E" w:rsidRDefault="002D0A03">
      <w:pPr>
        <w:pStyle w:val="SourceCode"/>
      </w:pPr>
      <w:r>
        <w:t>// Returns a new buffer with room for capacity ports.</w:t>
      </w:r>
    </w:p>
    <w:p w14:paraId="14A7CB2F" w14:textId="77777777" w:rsidR="00392A7E" w:rsidRDefault="002D0A03">
      <w:pPr>
        <w:pStyle w:val="SourceCode"/>
      </w:pPr>
      <w:r>
        <w:t>func makeBuffer(capacity int) []uint16 {</w:t>
      </w:r>
    </w:p>
    <w:p w14:paraId="042A863F" w14:textId="77777777" w:rsidR="00392A7E" w:rsidRDefault="002D0A03">
      <w:pPr>
        <w:pStyle w:val="SourceCode"/>
      </w:pPr>
      <w:r>
        <w:tab/>
        <w:t>// FIX: one slot per port. The indexes run from 0 to capacity - 1,</w:t>
      </w:r>
    </w:p>
    <w:p w14:paraId="6E6CCCE4" w14:textId="77777777" w:rsidR="00392A7E" w:rsidRDefault="002D0A03">
      <w:pPr>
        <w:pStyle w:val="SourceCode"/>
      </w:pPr>
      <w:r>
        <w:tab/>
        <w:t>// and that is capacity slots, not capacity - 1.</w:t>
      </w:r>
    </w:p>
    <w:p w14:paraId="5EFD34E5" w14:textId="77777777" w:rsidR="00392A7E" w:rsidRDefault="002D0A03">
      <w:pPr>
        <w:pStyle w:val="SourceCode"/>
      </w:pPr>
      <w:r>
        <w:tab/>
        <w:t>return make([]uint16, capacity)</w:t>
      </w:r>
    </w:p>
    <w:p w14:paraId="32E32EF3" w14:textId="77777777" w:rsidR="00392A7E" w:rsidRDefault="002D0A03">
      <w:pPr>
        <w:pStyle w:val="SourceCode"/>
      </w:pPr>
      <w:r>
        <w:t>}</w:t>
      </w:r>
    </w:p>
    <w:p w14:paraId="508D007C" w14:textId="77777777" w:rsidR="00392A7E" w:rsidRDefault="00392A7E">
      <w:pPr>
        <w:pStyle w:val="SourceCode"/>
      </w:pPr>
    </w:p>
    <w:p w14:paraId="4C587794" w14:textId="77777777" w:rsidR="00392A7E" w:rsidRDefault="002D0A03">
      <w:pPr>
        <w:pStyle w:val="SourceCode"/>
      </w:pPr>
      <w:r>
        <w:t>// Copies count ports from source into buffer. Returns true when they</w:t>
      </w:r>
    </w:p>
    <w:p w14:paraId="78F03D22" w14:textId="77777777" w:rsidR="00392A7E" w:rsidRDefault="002D0A03">
      <w:pPr>
        <w:pStyle w:val="SourceCode"/>
      </w:pPr>
      <w:r>
        <w:t>// were copied, false when they do not fit. Remember, index from 0 to</w:t>
      </w:r>
    </w:p>
    <w:p w14:paraId="33662F6C" w14:textId="77777777" w:rsidR="00392A7E" w:rsidRDefault="002D0A03">
      <w:pPr>
        <w:pStyle w:val="SourceCode"/>
      </w:pPr>
      <w:r>
        <w:t>// len(buffer) - 1: the loop keeps index below count, so one check that</w:t>
      </w:r>
    </w:p>
    <w:p w14:paraId="723615A0" w14:textId="77777777" w:rsidR="00392A7E" w:rsidRDefault="002D0A03">
      <w:pPr>
        <w:pStyle w:val="SourceCode"/>
      </w:pPr>
      <w:r>
        <w:t>// count &lt;= len(buffer) covers every write.</w:t>
      </w:r>
    </w:p>
    <w:p w14:paraId="1FE8A1B3" w14:textId="77777777" w:rsidR="00392A7E" w:rsidRDefault="002D0A03">
      <w:pPr>
        <w:pStyle w:val="SourceCode"/>
      </w:pPr>
      <w:r>
        <w:t>func copyPorts(buffer []uint16, source []uint16, count int) bool {</w:t>
      </w:r>
    </w:p>
    <w:p w14:paraId="3A900C32" w14:textId="77777777" w:rsidR="00392A7E" w:rsidRDefault="002D0A03">
      <w:pPr>
        <w:pStyle w:val="SourceCode"/>
      </w:pPr>
      <w:r>
        <w:tab/>
        <w:t>if count &gt; len(buffer) {</w:t>
      </w:r>
    </w:p>
    <w:p w14:paraId="4330AE89" w14:textId="77777777" w:rsidR="00392A7E" w:rsidRDefault="002D0A03">
      <w:pPr>
        <w:pStyle w:val="SourceCode"/>
      </w:pPr>
      <w:r>
        <w:tab/>
      </w:r>
      <w:r>
        <w:tab/>
        <w:t>return false</w:t>
      </w:r>
    </w:p>
    <w:p w14:paraId="3DA4857A" w14:textId="77777777" w:rsidR="00392A7E" w:rsidRDefault="002D0A03">
      <w:pPr>
        <w:pStyle w:val="SourceCode"/>
      </w:pPr>
      <w:r>
        <w:tab/>
        <w:t>}</w:t>
      </w:r>
    </w:p>
    <w:p w14:paraId="6BA16CA3" w14:textId="77777777" w:rsidR="00392A7E" w:rsidRDefault="002D0A03">
      <w:pPr>
        <w:pStyle w:val="SourceCode"/>
      </w:pPr>
      <w:r>
        <w:tab/>
        <w:t>for index := 0; index &lt; count; index++ {</w:t>
      </w:r>
    </w:p>
    <w:p w14:paraId="2AD1A8D2" w14:textId="77777777" w:rsidR="00392A7E" w:rsidRDefault="002D0A03">
      <w:pPr>
        <w:pStyle w:val="SourceCode"/>
      </w:pPr>
      <w:r>
        <w:tab/>
      </w:r>
      <w:r>
        <w:tab/>
        <w:t>buffer[index] = source[index]</w:t>
      </w:r>
    </w:p>
    <w:p w14:paraId="484640A7" w14:textId="77777777" w:rsidR="00392A7E" w:rsidRDefault="002D0A03">
      <w:pPr>
        <w:pStyle w:val="SourceCode"/>
      </w:pPr>
      <w:r>
        <w:tab/>
        <w:t>}</w:t>
      </w:r>
    </w:p>
    <w:p w14:paraId="4A2B21A1" w14:textId="77777777" w:rsidR="00392A7E" w:rsidRDefault="002D0A03">
      <w:pPr>
        <w:pStyle w:val="SourceCode"/>
      </w:pPr>
      <w:r>
        <w:tab/>
        <w:t>return true</w:t>
      </w:r>
    </w:p>
    <w:p w14:paraId="73B60AF5" w14:textId="77777777" w:rsidR="00392A7E" w:rsidRDefault="002D0A03">
      <w:pPr>
        <w:pStyle w:val="SourceCode"/>
      </w:pPr>
      <w:r>
        <w:t>}</w:t>
      </w:r>
    </w:p>
    <w:p w14:paraId="29CF414E" w14:textId="77777777" w:rsidR="00392A7E" w:rsidRDefault="00392A7E">
      <w:pPr>
        <w:pStyle w:val="SourceCode"/>
      </w:pPr>
    </w:p>
    <w:p w14:paraId="0F09212F" w14:textId="77777777" w:rsidR="00392A7E" w:rsidRDefault="002D0A03">
      <w:pPr>
        <w:pStyle w:val="SourceCode"/>
      </w:pPr>
      <w:r>
        <w:t>func main() {</w:t>
      </w:r>
    </w:p>
    <w:p w14:paraId="6C4AC55D" w14:textId="77777777" w:rsidR="00392A7E" w:rsidRDefault="002D0A03">
      <w:pPr>
        <w:pStyle w:val="SourceCode"/>
      </w:pPr>
      <w:r>
        <w:tab/>
      </w:r>
      <w:r>
        <w:t>portValues := []uint16{22, 53, 80, 443, 3306, 8765}</w:t>
      </w:r>
    </w:p>
    <w:p w14:paraId="0B8270F5" w14:textId="77777777" w:rsidR="00392A7E" w:rsidRDefault="002D0A03">
      <w:pPr>
        <w:pStyle w:val="SourceCode"/>
      </w:pPr>
      <w:r>
        <w:tab/>
        <w:t>ports := makeBuffer(portCount)</w:t>
      </w:r>
    </w:p>
    <w:p w14:paraId="26341756" w14:textId="77777777" w:rsidR="00392A7E" w:rsidRDefault="002D0A03">
      <w:pPr>
        <w:pStyle w:val="SourceCode"/>
      </w:pPr>
      <w:r>
        <w:tab/>
        <w:t>if !copyPorts(ports, portValues, portCount) {</w:t>
      </w:r>
    </w:p>
    <w:p w14:paraId="376FF7CA" w14:textId="77777777" w:rsidR="00392A7E" w:rsidRDefault="002D0A03">
      <w:pPr>
        <w:pStyle w:val="SourceCode"/>
      </w:pPr>
      <w:r>
        <w:tab/>
      </w:r>
      <w:r>
        <w:tab/>
        <w:t>// Remember, errors go to stderr, and the exit code is 1.</w:t>
      </w:r>
    </w:p>
    <w:p w14:paraId="5D81C70A" w14:textId="77777777" w:rsidR="00392A7E" w:rsidRDefault="002D0A03">
      <w:pPr>
        <w:pStyle w:val="SourceCode"/>
      </w:pPr>
      <w:r>
        <w:tab/>
      </w:r>
      <w:r>
        <w:tab/>
        <w:t>fmt.Fprintf(os.Stderr, "Error: %d ports do not fit in room for %d\n",</w:t>
      </w:r>
    </w:p>
    <w:p w14:paraId="56BDAF7C" w14:textId="77777777" w:rsidR="00392A7E" w:rsidRDefault="002D0A03">
      <w:pPr>
        <w:pStyle w:val="SourceCode"/>
      </w:pPr>
      <w:r>
        <w:tab/>
      </w:r>
      <w:r>
        <w:tab/>
      </w:r>
      <w:r>
        <w:tab/>
        <w:t>portCount, len(ports))</w:t>
      </w:r>
    </w:p>
    <w:p w14:paraId="4602149E" w14:textId="77777777" w:rsidR="00392A7E" w:rsidRDefault="002D0A03">
      <w:pPr>
        <w:pStyle w:val="SourceCode"/>
      </w:pPr>
      <w:r>
        <w:tab/>
      </w:r>
      <w:r>
        <w:tab/>
        <w:t>os.Exit(1)</w:t>
      </w:r>
    </w:p>
    <w:p w14:paraId="58DDD2CE" w14:textId="77777777" w:rsidR="00392A7E" w:rsidRDefault="002D0A03">
      <w:pPr>
        <w:pStyle w:val="SourceCode"/>
      </w:pPr>
      <w:r>
        <w:tab/>
        <w:t>}</w:t>
      </w:r>
    </w:p>
    <w:p w14:paraId="50ED07C5" w14:textId="77777777" w:rsidR="00392A7E" w:rsidRDefault="00392A7E">
      <w:pPr>
        <w:pStyle w:val="SourceCode"/>
      </w:pPr>
    </w:p>
    <w:p w14:paraId="304FEFBA" w14:textId="77777777" w:rsidR="00392A7E" w:rsidRDefault="002D0A03">
      <w:pPr>
        <w:pStyle w:val="SourceCode"/>
      </w:pPr>
      <w:r>
        <w:tab/>
        <w:t>fmt.Print("Ports:")</w:t>
      </w:r>
    </w:p>
    <w:p w14:paraId="05AC8046" w14:textId="77777777" w:rsidR="00392A7E" w:rsidRDefault="002D0A03">
      <w:pPr>
        <w:pStyle w:val="SourceCode"/>
      </w:pPr>
      <w:r>
        <w:tab/>
        <w:t>for _, port := range ports {</w:t>
      </w:r>
    </w:p>
    <w:p w14:paraId="45C1BEC4" w14:textId="77777777" w:rsidR="00392A7E" w:rsidRDefault="002D0A03">
      <w:pPr>
        <w:pStyle w:val="SourceCode"/>
      </w:pPr>
      <w:r>
        <w:tab/>
      </w:r>
      <w:r>
        <w:tab/>
        <w:t>fmt.Printf(" %d", port)</w:t>
      </w:r>
    </w:p>
    <w:p w14:paraId="34C04E07" w14:textId="77777777" w:rsidR="00392A7E" w:rsidRDefault="002D0A03">
      <w:pPr>
        <w:pStyle w:val="SourceCode"/>
      </w:pPr>
      <w:r>
        <w:tab/>
        <w:t>}</w:t>
      </w:r>
    </w:p>
    <w:p w14:paraId="507E40CD" w14:textId="77777777" w:rsidR="00392A7E" w:rsidRDefault="002D0A03">
      <w:pPr>
        <w:pStyle w:val="SourceCode"/>
        <w:keepNext/>
      </w:pPr>
      <w:r>
        <w:tab/>
        <w:t>fmt.Println()</w:t>
      </w:r>
    </w:p>
    <w:p w14:paraId="1688E5A5" w14:textId="77777777" w:rsidR="00392A7E" w:rsidRDefault="002D0A03">
      <w:pPr>
        <w:pStyle w:val="SourceCode"/>
        <w:keepNext/>
      </w:pPr>
      <w:r>
        <w:tab/>
        <w:t>fmt.Printf("First port: %d\n", ports[0])</w:t>
      </w:r>
    </w:p>
    <w:p w14:paraId="1CDEB75F" w14:textId="77777777" w:rsidR="00392A7E" w:rsidRDefault="002D0A03">
      <w:pPr>
        <w:pStyle w:val="SourceCode"/>
      </w:pPr>
      <w:r>
        <w:t>}</w:t>
      </w:r>
    </w:p>
    <w:p w14:paraId="272D757B" w14:textId="77777777" w:rsidR="00392A7E" w:rsidRDefault="00392A7E">
      <w:pPr>
        <w:keepNext/>
      </w:pPr>
    </w:p>
    <w:p w14:paraId="1600AB7B" w14:textId="77777777" w:rsidR="00392A7E" w:rsidRDefault="002D0A03">
      <w:pPr>
        <w:pStyle w:val="Heading3"/>
      </w:pPr>
      <w:r>
        <w:t>Windows PowerShell Build and Run</w:t>
      </w:r>
    </w:p>
    <w:p w14:paraId="32BF3F36" w14:textId="77777777" w:rsidR="00392A7E" w:rsidRDefault="002D0A03">
      <w:pPr>
        <w:pStyle w:val="CommandBlock"/>
        <w:keepNext/>
      </w:pPr>
      <w:r>
        <w:t>go -C .\go build -o port-buffer.exe .</w:t>
      </w:r>
    </w:p>
    <w:p w14:paraId="6DE8D6ED" w14:textId="77777777" w:rsidR="00392A7E" w:rsidRDefault="002D0A03">
      <w:pPr>
        <w:pStyle w:val="CommandBlock"/>
      </w:pPr>
      <w:r>
        <w:t>.\go\port-buffer.exe</w:t>
      </w:r>
    </w:p>
    <w:p w14:paraId="188A39E9" w14:textId="77777777" w:rsidR="00392A7E" w:rsidRDefault="00392A7E">
      <w:pPr>
        <w:keepNext/>
      </w:pPr>
    </w:p>
    <w:p w14:paraId="09DC6435" w14:textId="77777777" w:rsidR="00392A7E" w:rsidRDefault="002D0A03">
      <w:pPr>
        <w:pStyle w:val="Heading3"/>
      </w:pPr>
      <w:r>
        <w:t>Linux or macOS Build and Run</w:t>
      </w:r>
    </w:p>
    <w:p w14:paraId="66FD0072" w14:textId="77777777" w:rsidR="00392A7E" w:rsidRDefault="002D0A03">
      <w:pPr>
        <w:pStyle w:val="CommandBlock"/>
        <w:keepNext/>
      </w:pPr>
      <w:r>
        <w:t>go -C ./go build -o port-buffer .</w:t>
      </w:r>
    </w:p>
    <w:p w14:paraId="1307024A" w14:textId="77777777" w:rsidR="00392A7E" w:rsidRDefault="002D0A03">
      <w:pPr>
        <w:pStyle w:val="CommandBlock"/>
      </w:pPr>
      <w:r>
        <w:t>./go/port-buffer</w:t>
      </w:r>
    </w:p>
    <w:p w14:paraId="0EEF8171" w14:textId="77777777" w:rsidR="00392A7E" w:rsidRDefault="00392A7E">
      <w:pPr>
        <w:keepNext/>
      </w:pPr>
    </w:p>
    <w:p w14:paraId="15457424" w14:textId="77777777" w:rsidR="00392A7E" w:rsidRDefault="002D0A03">
      <w:pPr>
        <w:pStyle w:val="Heading3"/>
      </w:pPr>
      <w:r>
        <w:t>Check Your Results</w:t>
      </w:r>
    </w:p>
    <w:p w14:paraId="24854360" w14:textId="77777777" w:rsidR="00392A7E" w:rsidRDefault="002D0A03">
      <w:pPr>
        <w:keepNext/>
      </w:pPr>
      <w:r>
        <w:t>The program reads no input. Your screen must show exactly these two lines, with the same spelling, spacing, and capitalization.</w:t>
      </w:r>
    </w:p>
    <w:p w14:paraId="2776797E" w14:textId="77777777" w:rsidR="00392A7E" w:rsidRDefault="00392A7E">
      <w:pPr>
        <w:keepNext/>
      </w:pPr>
    </w:p>
    <w:p w14:paraId="071F926C" w14:textId="77777777" w:rsidR="00392A7E" w:rsidRDefault="002D0A03">
      <w:pPr>
        <w:pStyle w:val="RequiredOutput"/>
        <w:keepNext/>
      </w:pPr>
      <w:r>
        <w:t>Ports: 22 53 80 443 3306 8765</w:t>
      </w:r>
    </w:p>
    <w:p w14:paraId="6140DCD3" w14:textId="77777777" w:rsidR="00392A7E" w:rsidRDefault="002D0A03">
      <w:pPr>
        <w:pStyle w:val="RequiredOutput"/>
      </w:pPr>
      <w:r>
        <w:t>First port: 22</w:t>
      </w:r>
    </w:p>
    <w:p w14:paraId="10646F36" w14:textId="77777777" w:rsidR="00392A7E" w:rsidRDefault="00392A7E">
      <w:pPr>
        <w:keepNext/>
      </w:pPr>
    </w:p>
    <w:p w14:paraId="780B14F3" w14:textId="77777777" w:rsidR="00392A7E" w:rsidRDefault="002D0A03">
      <w:pPr>
        <w:pStyle w:val="ListBullet"/>
      </w:pPr>
      <w:r>
        <w:t>Ports: 22 53 80 443 3306 8765 proves all six ports reached the buffer, in order.</w:t>
      </w:r>
    </w:p>
    <w:p w14:paraId="5C2FA02B" w14:textId="77777777" w:rsidR="00392A7E" w:rsidRDefault="002D0A03">
      <w:pPr>
        <w:pStyle w:val="ListBullet"/>
      </w:pPr>
      <w:r>
        <w:t>First port: 22 proves the first slot still holds the first port after everything else ran.</w:t>
      </w:r>
    </w:p>
    <w:p w14:paraId="2A206F0F" w14:textId="77777777" w:rsidR="00392A7E" w:rsidRDefault="002D0A03">
      <w:pPr>
        <w:pStyle w:val="ListBullet"/>
      </w:pPr>
      <w:r>
        <w:t>If the build fails, read the first error message: it names the file and line to fix.</w:t>
      </w:r>
    </w:p>
    <w:p w14:paraId="39515955" w14:textId="77777777" w:rsidR="00392A7E" w:rsidRDefault="00392A7E">
      <w:pPr>
        <w:keepNext/>
      </w:pPr>
    </w:p>
    <w:p w14:paraId="00DCE547" w14:textId="77777777" w:rsidR="00392A7E" w:rsidRDefault="00392A7E">
      <w:pPr>
        <w:keepNext/>
      </w:pPr>
    </w:p>
    <w:p w14:paraId="35548EA3" w14:textId="77777777" w:rsidR="00392A7E" w:rsidRDefault="002D0A03">
      <w:pPr>
        <w:pStyle w:val="Heading2"/>
      </w:pPr>
      <w:r>
        <w:t>What to Notice</w:t>
      </w:r>
    </w:p>
    <w:p w14:paraId="07F0E5C0" w14:textId="77777777" w:rsidR="00392A7E" w:rsidRDefault="002D0A03">
      <w:pPr>
        <w:pStyle w:val="ListBullet"/>
      </w:pPr>
      <w:r>
        <w:t>Go's built-in copy(buffer, source) copies only as many items as fit and reports how many, so it would have dropped 8765 without a word. A check of the lengths, as copyPorts does, is still the habit.</w:t>
      </w:r>
    </w:p>
    <w:p w14:paraId="3FAAB042" w14:textId="77777777" w:rsidR="00392A7E" w:rsidRDefault="002D0A03">
      <w:pPr>
        <w:pStyle w:val="ListBullet"/>
      </w:pPr>
      <w:r>
        <w:t>A constant index past a fixed array is refused by go build itself; a computed one, like this loop's, panics at run time (Lesson 9.10).</w:t>
      </w:r>
    </w:p>
    <w:p w14:paraId="1238AA56" w14:textId="77777777" w:rsidR="00392A7E" w:rsidRDefault="00392A7E">
      <w:pPr>
        <w:keepNext/>
      </w:pPr>
    </w:p>
    <w:p w14:paraId="22EB52A7" w14:textId="77777777" w:rsidR="00392A7E" w:rsidRDefault="002D0A03">
      <w:pPr>
        <w:pStyle w:val="Heading3"/>
      </w:pPr>
      <w:r>
        <w:t>Basic and Production-Minded Comparison</w:t>
      </w:r>
    </w:p>
    <w:p w14:paraId="38CE86FE" w14:textId="77777777" w:rsidR="00392A7E" w:rsidRDefault="002D0A03">
      <w:r>
        <w:t>The Basic version panics at the copy line; the Production-Minded version makes the right number of slots, checks the room, and prints both lines.</w:t>
      </w:r>
    </w:p>
    <w:p w14:paraId="661D8C32" w14:textId="77777777" w:rsidR="00392A7E" w:rsidRDefault="00392A7E">
      <w:pPr>
        <w:keepNext/>
      </w:pPr>
    </w:p>
    <w:p w14:paraId="169856C6" w14:textId="77777777" w:rsidR="00392A7E" w:rsidRDefault="00392A7E">
      <w:pPr>
        <w:keepNext/>
      </w:pPr>
    </w:p>
    <w:p w14:paraId="6D45A007" w14:textId="77777777" w:rsidR="00392A7E" w:rsidRDefault="00392A7E">
      <w:pPr>
        <w:keepNext/>
      </w:pPr>
    </w:p>
    <w:p w14:paraId="23190BEE" w14:textId="77777777" w:rsidR="00392A7E" w:rsidRDefault="002D0A03">
      <w:pPr>
        <w:pStyle w:val="Heading1"/>
      </w:pPr>
      <w:r>
        <w:t>Python Implementation</w:t>
      </w:r>
    </w:p>
    <w:p w14:paraId="12EB65C8" w14:textId="77777777" w:rsidR="00392A7E" w:rsidRDefault="002D0A03">
      <w:r>
        <w:t>Python checks every index while the program runs, so the C program's defect cannot pass silently here, and there is nothing for AddressSanitizer to find: assigning to an index past the end of a list raises IndexError. The same broken program, run normally, is the diagnosis. That is the closest runtime bounds diagnostic, with no undefined behaviour to manufacture. One trap remains: a negative index does not fail in Python, it counts from the end, so buffer[-1] quietly reaches the last item.</w:t>
      </w:r>
    </w:p>
    <w:p w14:paraId="6BAC6599" w14:textId="77777777" w:rsidR="00392A7E" w:rsidRDefault="00392A7E">
      <w:pPr>
        <w:keepNext/>
      </w:pPr>
    </w:p>
    <w:p w14:paraId="4FC28469" w14:textId="77777777" w:rsidR="00392A7E" w:rsidRDefault="00392A7E">
      <w:pPr>
        <w:keepNext/>
      </w:pPr>
    </w:p>
    <w:p w14:paraId="745E8449" w14:textId="77777777" w:rsidR="00392A7E" w:rsidRDefault="002D0A03">
      <w:pPr>
        <w:pStyle w:val="Heading2"/>
      </w:pPr>
      <w:r>
        <w:t>Basic Implementation</w:t>
      </w:r>
    </w:p>
    <w:p w14:paraId="6905E40C" w14:textId="77777777" w:rsidR="00392A7E" w:rsidRDefault="002D0A03">
      <w:r>
        <w:t>Start with the broken program. make_buffer makes a list of zeros, copy_ports copies the six ports into it, and main prints them. Run it and read $LASTEXITCODE.</w:t>
      </w:r>
    </w:p>
    <w:p w14:paraId="220A8032" w14:textId="77777777" w:rsidR="00392A7E" w:rsidRDefault="00392A7E">
      <w:pPr>
        <w:keepNext/>
      </w:pPr>
    </w:p>
    <w:p w14:paraId="07E4BDDB" w14:textId="77777777" w:rsidR="00392A7E" w:rsidRDefault="002D0A03">
      <w:pPr>
        <w:pStyle w:val="Heading3"/>
      </w:pPr>
      <w:r>
        <w:t>python/basic_port_buffer.py</w:t>
      </w:r>
    </w:p>
    <w:p w14:paraId="6D543D2B" w14:textId="77777777" w:rsidR="00392A7E" w:rsidRDefault="002D0A03">
      <w:pPr>
        <w:pStyle w:val="SourceCode"/>
        <w:keepNext/>
      </w:pPr>
      <w:r>
        <w:t># basic_port_buffer.py: the listening ports, copied into a buffer and</w:t>
      </w:r>
    </w:p>
    <w:p w14:paraId="53BB86D1" w14:textId="77777777" w:rsidR="00392A7E" w:rsidRDefault="002D0A03">
      <w:pPr>
        <w:pStyle w:val="SourceCode"/>
        <w:keepNext/>
      </w:pPr>
      <w:r>
        <w:t># printed. It has one defect on purpose.</w:t>
      </w:r>
    </w:p>
    <w:p w14:paraId="5C2FE4DA" w14:textId="77777777" w:rsidR="00392A7E" w:rsidRDefault="00392A7E">
      <w:pPr>
        <w:pStyle w:val="SourceCode"/>
        <w:keepNext/>
      </w:pPr>
    </w:p>
    <w:p w14:paraId="346B72BC" w14:textId="77777777" w:rsidR="00392A7E" w:rsidRDefault="002D0A03">
      <w:pPr>
        <w:pStyle w:val="SourceCode"/>
      </w:pPr>
      <w:r>
        <w:t># How many ports the program copies.</w:t>
      </w:r>
    </w:p>
    <w:p w14:paraId="191D7396" w14:textId="77777777" w:rsidR="00392A7E" w:rsidRDefault="002D0A03">
      <w:pPr>
        <w:pStyle w:val="SourceCode"/>
      </w:pPr>
      <w:r>
        <w:t>PORT_COUNT = 6</w:t>
      </w:r>
    </w:p>
    <w:p w14:paraId="19E7FA71" w14:textId="77777777" w:rsidR="00392A7E" w:rsidRDefault="00392A7E">
      <w:pPr>
        <w:pStyle w:val="SourceCode"/>
      </w:pPr>
    </w:p>
    <w:p w14:paraId="737F7652" w14:textId="77777777" w:rsidR="00392A7E" w:rsidRDefault="00392A7E">
      <w:pPr>
        <w:pStyle w:val="SourceCode"/>
      </w:pPr>
    </w:p>
    <w:p w14:paraId="7BEB2D9C" w14:textId="77777777" w:rsidR="00392A7E" w:rsidRDefault="002D0A03">
      <w:pPr>
        <w:pStyle w:val="SourceCode"/>
      </w:pPr>
      <w:r>
        <w:t>def make_buffer(count):</w:t>
      </w:r>
    </w:p>
    <w:p w14:paraId="0841A366" w14:textId="77777777" w:rsidR="00392A7E" w:rsidRDefault="002D0A03">
      <w:pPr>
        <w:pStyle w:val="SourceCode"/>
      </w:pPr>
      <w:r>
        <w:t xml:space="preserve">    """Return a new buffer for count ports, each 0."""</w:t>
      </w:r>
    </w:p>
    <w:p w14:paraId="59263EEB" w14:textId="77777777" w:rsidR="00392A7E" w:rsidRDefault="002D0A03">
      <w:pPr>
        <w:pStyle w:val="SourceCode"/>
      </w:pPr>
      <w:r>
        <w:t xml:space="preserve">    # Remember, [0] * n makes a list of n zeros.</w:t>
      </w:r>
    </w:p>
    <w:p w14:paraId="2B48A66C" w14:textId="77777777" w:rsidR="00392A7E" w:rsidRDefault="002D0A03">
      <w:pPr>
        <w:pStyle w:val="SourceCode"/>
      </w:pPr>
      <w:r>
        <w:t xml:space="preserve">    # Ports are numbered from 0 to count - 1.</w:t>
      </w:r>
    </w:p>
    <w:p w14:paraId="1D254A0A" w14:textId="77777777" w:rsidR="00392A7E" w:rsidRDefault="002D0A03">
      <w:pPr>
        <w:pStyle w:val="SourceCode"/>
      </w:pPr>
      <w:r>
        <w:t xml:space="preserve">    return [0] * (count - 1)</w:t>
      </w:r>
    </w:p>
    <w:p w14:paraId="3A961C14" w14:textId="77777777" w:rsidR="00392A7E" w:rsidRDefault="00392A7E">
      <w:pPr>
        <w:pStyle w:val="SourceCode"/>
      </w:pPr>
    </w:p>
    <w:p w14:paraId="2BBFF8D1" w14:textId="77777777" w:rsidR="00392A7E" w:rsidRDefault="00392A7E">
      <w:pPr>
        <w:pStyle w:val="SourceCode"/>
      </w:pPr>
    </w:p>
    <w:p w14:paraId="7EB943B0" w14:textId="77777777" w:rsidR="00392A7E" w:rsidRDefault="002D0A03">
      <w:pPr>
        <w:pStyle w:val="SourceCode"/>
      </w:pPr>
      <w:r>
        <w:t># Copies count ports from source into buffer, one port at a time.</w:t>
      </w:r>
    </w:p>
    <w:p w14:paraId="2466A802" w14:textId="77777777" w:rsidR="00392A7E" w:rsidRDefault="002D0A03">
      <w:pPr>
        <w:pStyle w:val="SourceCode"/>
      </w:pPr>
      <w:r>
        <w:t>def copy_ports(buffer, source, count):</w:t>
      </w:r>
    </w:p>
    <w:p w14:paraId="11480BF4" w14:textId="77777777" w:rsidR="00392A7E" w:rsidRDefault="002D0A03">
      <w:pPr>
        <w:pStyle w:val="SourceCode"/>
      </w:pPr>
      <w:r>
        <w:t xml:space="preserve">    for index in range(count):</w:t>
      </w:r>
    </w:p>
    <w:p w14:paraId="13FF3E19" w14:textId="77777777" w:rsidR="00392A7E" w:rsidRDefault="002D0A03">
      <w:pPr>
        <w:pStyle w:val="SourceCode"/>
      </w:pPr>
      <w:r>
        <w:t xml:space="preserve">        buffer[index] = source[index]</w:t>
      </w:r>
    </w:p>
    <w:p w14:paraId="41FE103C" w14:textId="77777777" w:rsidR="00392A7E" w:rsidRDefault="00392A7E">
      <w:pPr>
        <w:pStyle w:val="SourceCode"/>
      </w:pPr>
    </w:p>
    <w:p w14:paraId="4AC1AEC1" w14:textId="77777777" w:rsidR="00392A7E" w:rsidRDefault="00392A7E">
      <w:pPr>
        <w:pStyle w:val="SourceCode"/>
      </w:pPr>
    </w:p>
    <w:p w14:paraId="0359FD9B" w14:textId="77777777" w:rsidR="00392A7E" w:rsidRDefault="002D0A03">
      <w:pPr>
        <w:pStyle w:val="SourceCode"/>
      </w:pPr>
      <w:r>
        <w:t># Remember, main runs the program's steps in order.</w:t>
      </w:r>
    </w:p>
    <w:p w14:paraId="2E62CE78" w14:textId="77777777" w:rsidR="00392A7E" w:rsidRDefault="002D0A03">
      <w:pPr>
        <w:pStyle w:val="SourceCode"/>
      </w:pPr>
      <w:r>
        <w:t>def main():</w:t>
      </w:r>
    </w:p>
    <w:p w14:paraId="1F979D0D" w14:textId="77777777" w:rsidR="00392A7E" w:rsidRDefault="002D0A03">
      <w:pPr>
        <w:pStyle w:val="SourceCode"/>
      </w:pPr>
      <w:r>
        <w:t xml:space="preserve">    port_values = [22, 53, 80, 443, 3306, 8765]</w:t>
      </w:r>
    </w:p>
    <w:p w14:paraId="1670ABD4" w14:textId="77777777" w:rsidR="00392A7E" w:rsidRDefault="002D0A03">
      <w:pPr>
        <w:pStyle w:val="SourceCode"/>
      </w:pPr>
      <w:r>
        <w:t xml:space="preserve">    ports = make_buffer(PORT_COUNT)</w:t>
      </w:r>
    </w:p>
    <w:p w14:paraId="7B7CAF04" w14:textId="77777777" w:rsidR="00392A7E" w:rsidRDefault="002D0A03">
      <w:pPr>
        <w:pStyle w:val="SourceCode"/>
      </w:pPr>
      <w:r>
        <w:t xml:space="preserve">    copy_ports(ports, port_values, PORT_COUNT)</w:t>
      </w:r>
    </w:p>
    <w:p w14:paraId="795325D5" w14:textId="77777777" w:rsidR="00392A7E" w:rsidRDefault="00392A7E">
      <w:pPr>
        <w:pStyle w:val="SourceCode"/>
      </w:pPr>
    </w:p>
    <w:p w14:paraId="05DF667A" w14:textId="77777777" w:rsidR="00392A7E" w:rsidRDefault="002D0A03">
      <w:pPr>
        <w:pStyle w:val="SourceCode"/>
      </w:pPr>
      <w:r>
        <w:t xml:space="preserve">    # Build the line one port at a time. Remember, str turns a number</w:t>
      </w:r>
    </w:p>
    <w:p w14:paraId="666B00CD" w14:textId="77777777" w:rsidR="00392A7E" w:rsidRDefault="002D0A03">
      <w:pPr>
        <w:pStyle w:val="SourceCode"/>
      </w:pPr>
      <w:r>
        <w:t xml:space="preserve">    # into text.</w:t>
      </w:r>
    </w:p>
    <w:p w14:paraId="320AB84D" w14:textId="77777777" w:rsidR="00392A7E" w:rsidRDefault="002D0A03">
      <w:pPr>
        <w:pStyle w:val="SourceCode"/>
      </w:pPr>
      <w:r>
        <w:t xml:space="preserve">    line = "Ports:"</w:t>
      </w:r>
    </w:p>
    <w:p w14:paraId="604D372A" w14:textId="77777777" w:rsidR="00392A7E" w:rsidRDefault="002D0A03">
      <w:pPr>
        <w:pStyle w:val="SourceCode"/>
      </w:pPr>
      <w:r>
        <w:t xml:space="preserve">    for port in ports:</w:t>
      </w:r>
    </w:p>
    <w:p w14:paraId="0D4A3442" w14:textId="77777777" w:rsidR="00392A7E" w:rsidRDefault="002D0A03">
      <w:pPr>
        <w:pStyle w:val="SourceCode"/>
      </w:pPr>
      <w:r>
        <w:t xml:space="preserve">        line = line + " " + str(port)</w:t>
      </w:r>
    </w:p>
    <w:p w14:paraId="72C36DF6" w14:textId="77777777" w:rsidR="00392A7E" w:rsidRDefault="002D0A03">
      <w:pPr>
        <w:pStyle w:val="SourceCode"/>
        <w:keepNext/>
      </w:pPr>
      <w:r>
        <w:t xml:space="preserve">    print(line)</w:t>
      </w:r>
    </w:p>
    <w:p w14:paraId="4E5E7A17" w14:textId="77777777" w:rsidR="00392A7E" w:rsidRDefault="002D0A03">
      <w:pPr>
        <w:pStyle w:val="SourceCode"/>
        <w:keepNext/>
      </w:pPr>
      <w:r>
        <w:t xml:space="preserve">    print("First port: " + str(ports[0]))</w:t>
      </w:r>
    </w:p>
    <w:p w14:paraId="197EAAC9" w14:textId="77777777" w:rsidR="00392A7E" w:rsidRDefault="00392A7E">
      <w:pPr>
        <w:pStyle w:val="SourceCode"/>
        <w:keepNext/>
      </w:pPr>
    </w:p>
    <w:p w14:paraId="2B6AA01C" w14:textId="77777777" w:rsidR="00392A7E" w:rsidRDefault="00392A7E">
      <w:pPr>
        <w:pStyle w:val="SourceCode"/>
        <w:keepNext/>
      </w:pPr>
    </w:p>
    <w:p w14:paraId="348D29C4" w14:textId="77777777" w:rsidR="00392A7E" w:rsidRDefault="002D0A03">
      <w:pPr>
        <w:pStyle w:val="SourceCode"/>
      </w:pPr>
      <w:r>
        <w:t>main()</w:t>
      </w:r>
    </w:p>
    <w:p w14:paraId="268804A5" w14:textId="77777777" w:rsidR="00392A7E" w:rsidRDefault="00392A7E">
      <w:pPr>
        <w:keepNext/>
      </w:pPr>
    </w:p>
    <w:p w14:paraId="4B26E982" w14:textId="77777777" w:rsidR="00392A7E" w:rsidRDefault="002D0A03">
      <w:pPr>
        <w:pStyle w:val="Heading3"/>
      </w:pPr>
      <w:r>
        <w:t>Windows PowerShell Basic Build and Run</w:t>
      </w:r>
    </w:p>
    <w:p w14:paraId="2ED90994" w14:textId="77777777" w:rsidR="00392A7E" w:rsidRDefault="002D0A03">
      <w:pPr>
        <w:pStyle w:val="CommandBlock"/>
        <w:keepNext/>
      </w:pPr>
      <w:r>
        <w:t>py .\python\basic_port_buffer.py</w:t>
      </w:r>
    </w:p>
    <w:p w14:paraId="57513513" w14:textId="77777777" w:rsidR="00392A7E" w:rsidRDefault="002D0A03">
      <w:pPr>
        <w:pStyle w:val="CommandBlock"/>
      </w:pPr>
      <w:r>
        <w:t>$LASTEXITCODE</w:t>
      </w:r>
    </w:p>
    <w:p w14:paraId="616E1096" w14:textId="77777777" w:rsidR="00392A7E" w:rsidRDefault="00392A7E">
      <w:pPr>
        <w:keepNext/>
      </w:pPr>
    </w:p>
    <w:p w14:paraId="567F3FE7" w14:textId="77777777" w:rsidR="00392A7E" w:rsidRDefault="002D0A03">
      <w:pPr>
        <w:pStyle w:val="Heading3"/>
      </w:pPr>
      <w:r>
        <w:t>Linux or macOS Basic Build and Run</w:t>
      </w:r>
    </w:p>
    <w:p w14:paraId="6AC372F5" w14:textId="77777777" w:rsidR="00392A7E" w:rsidRDefault="002D0A03">
      <w:pPr>
        <w:pStyle w:val="CommandBlock"/>
        <w:keepNext/>
      </w:pPr>
      <w:r>
        <w:t>python3 ./python/basic_port_buffer.py</w:t>
      </w:r>
    </w:p>
    <w:p w14:paraId="671E0C60" w14:textId="77777777" w:rsidR="00392A7E" w:rsidRDefault="002D0A03">
      <w:pPr>
        <w:pStyle w:val="CommandBlock"/>
      </w:pPr>
      <w:r>
        <w:t>echo $?</w:t>
      </w:r>
    </w:p>
    <w:p w14:paraId="06CDA3E2" w14:textId="77777777" w:rsidR="00392A7E" w:rsidRDefault="00392A7E">
      <w:pPr>
        <w:keepNext/>
      </w:pPr>
    </w:p>
    <w:p w14:paraId="1A14C2E3" w14:textId="77777777" w:rsidR="00392A7E" w:rsidRDefault="002D0A03">
      <w:pPr>
        <w:pStyle w:val="Heading3"/>
      </w:pPr>
      <w:r>
        <w:t>Check Your Results</w:t>
      </w:r>
    </w:p>
    <w:p w14:paraId="29853145" w14:textId="77777777" w:rsidR="00392A7E" w:rsidRDefault="002D0A03">
      <w:pPr>
        <w:keepNext/>
      </w:pPr>
      <w:r>
        <w:t>The program stops. Python 3.14.7 printed this traceback on stderr, shortened here: ... stands for your folder and for skipped lines. $LASTEXITCODE shows how it ended.</w:t>
      </w:r>
    </w:p>
    <w:p w14:paraId="75BFDD62" w14:textId="77777777" w:rsidR="00392A7E" w:rsidRDefault="00392A7E">
      <w:pPr>
        <w:keepNext/>
      </w:pPr>
    </w:p>
    <w:p w14:paraId="5C9CF714" w14:textId="77777777" w:rsidR="00392A7E" w:rsidRDefault="002D0A03">
      <w:pPr>
        <w:pStyle w:val="RequiredOutput"/>
        <w:keepNext/>
      </w:pPr>
      <w:r>
        <w:t>Traceback (most recent call last):</w:t>
      </w:r>
    </w:p>
    <w:p w14:paraId="0CBFAB7C" w14:textId="77777777" w:rsidR="00392A7E" w:rsidRDefault="002D0A03">
      <w:pPr>
        <w:pStyle w:val="RequiredOutput"/>
        <w:keepNext/>
      </w:pPr>
      <w:r>
        <w:t xml:space="preserve">  File "...\python\basic_port_buffer.py", line 36, in &lt;module&gt;</w:t>
      </w:r>
    </w:p>
    <w:p w14:paraId="30227922" w14:textId="77777777" w:rsidR="00392A7E" w:rsidRDefault="002D0A03">
      <w:pPr>
        <w:pStyle w:val="RequiredOutput"/>
        <w:keepNext/>
      </w:pPr>
      <w:r>
        <w:t xml:space="preserve">    main()</w:t>
      </w:r>
    </w:p>
    <w:p w14:paraId="358DD2F6" w14:textId="77777777" w:rsidR="00392A7E" w:rsidRDefault="002D0A03">
      <w:pPr>
        <w:pStyle w:val="RequiredOutput"/>
        <w:keepNext/>
      </w:pPr>
      <w:r>
        <w:t>...</w:t>
      </w:r>
    </w:p>
    <w:p w14:paraId="1CE2F765" w14:textId="77777777" w:rsidR="00392A7E" w:rsidRDefault="002D0A03">
      <w:pPr>
        <w:pStyle w:val="RequiredOutput"/>
        <w:keepNext/>
      </w:pPr>
      <w:r>
        <w:t xml:space="preserve">  File "...\python\basic_port_buffer.py", line 25, in main</w:t>
      </w:r>
    </w:p>
    <w:p w14:paraId="4A3990DE" w14:textId="77777777" w:rsidR="00392A7E" w:rsidRDefault="002D0A03">
      <w:pPr>
        <w:pStyle w:val="RequiredOutput"/>
        <w:keepNext/>
      </w:pPr>
      <w:r>
        <w:t xml:space="preserve">    copy_ports(ports, port_values, PORT_COUNT)</w:t>
      </w:r>
    </w:p>
    <w:p w14:paraId="1D7770D0" w14:textId="77777777" w:rsidR="00392A7E" w:rsidRDefault="002D0A03">
      <w:pPr>
        <w:pStyle w:val="RequiredOutput"/>
        <w:keepNext/>
      </w:pPr>
      <w:r>
        <w:t>...</w:t>
      </w:r>
    </w:p>
    <w:p w14:paraId="0A2F9F14" w14:textId="77777777" w:rsidR="00392A7E" w:rsidRDefault="002D0A03">
      <w:pPr>
        <w:pStyle w:val="RequiredOutput"/>
        <w:keepNext/>
      </w:pPr>
      <w:r>
        <w:t xml:space="preserve">  File "...\python\basic_port_buffer.py", line 18, in copy_ports</w:t>
      </w:r>
    </w:p>
    <w:p w14:paraId="5FF668A1" w14:textId="77777777" w:rsidR="00392A7E" w:rsidRDefault="002D0A03">
      <w:pPr>
        <w:pStyle w:val="RequiredOutput"/>
        <w:keepNext/>
      </w:pPr>
      <w:r>
        <w:t xml:space="preserve">    buffer[index] = source[index]</w:t>
      </w:r>
    </w:p>
    <w:p w14:paraId="0B18C255" w14:textId="77777777" w:rsidR="00392A7E" w:rsidRDefault="002D0A03">
      <w:pPr>
        <w:pStyle w:val="RequiredOutput"/>
        <w:keepNext/>
      </w:pPr>
      <w:r>
        <w:t xml:space="preserve">    ~~~~~~^^^^^^^</w:t>
      </w:r>
    </w:p>
    <w:p w14:paraId="4FE3E230" w14:textId="77777777" w:rsidR="00392A7E" w:rsidRDefault="002D0A03">
      <w:pPr>
        <w:pStyle w:val="RequiredOutput"/>
        <w:keepNext/>
      </w:pPr>
      <w:r>
        <w:t>IndexError: list assignment index out of range</w:t>
      </w:r>
    </w:p>
    <w:p w14:paraId="746924D3" w14:textId="77777777" w:rsidR="00392A7E" w:rsidRDefault="002D0A03">
      <w:pPr>
        <w:pStyle w:val="RequiredOutput"/>
      </w:pPr>
      <w:r>
        <w:t>1</w:t>
      </w:r>
    </w:p>
    <w:p w14:paraId="00B6A73F" w14:textId="77777777" w:rsidR="00392A7E" w:rsidRDefault="00392A7E">
      <w:pPr>
        <w:keepNext/>
      </w:pPr>
    </w:p>
    <w:p w14:paraId="7A3AC146" w14:textId="77777777" w:rsidR="00392A7E" w:rsidRDefault="002D0A03">
      <w:pPr>
        <w:pStyle w:val="ListBullet"/>
      </w:pPr>
      <w:r>
        <w:t>Python's traceback lists the calls oldest first, so the last File line is where it failed: copy_ports, line 18, buffer[index] = source[index], called from main line 25. The ~~~ and ^^^ marks point at the part of the line that failed: the assignment to buffer[index].</w:t>
      </w:r>
    </w:p>
    <w:p w14:paraId="3B158CC6" w14:textId="77777777" w:rsidR="00392A7E" w:rsidRDefault="002D0A03">
      <w:pPr>
        <w:pStyle w:val="ListBullet"/>
      </w:pPr>
      <w:r>
        <w:t>IndexError: list assignment index out of range: the list has 5 items, and index 5 is past its end.</w:t>
      </w:r>
    </w:p>
    <w:p w14:paraId="44C64DFD" w14:textId="77777777" w:rsidR="00392A7E" w:rsidRDefault="00392A7E">
      <w:pPr>
        <w:keepNext/>
      </w:pPr>
    </w:p>
    <w:p w14:paraId="06AAB662" w14:textId="77777777" w:rsidR="00392A7E" w:rsidRDefault="00392A7E">
      <w:pPr>
        <w:keepNext/>
      </w:pPr>
    </w:p>
    <w:p w14:paraId="5E238E6A" w14:textId="77777777" w:rsidR="00392A7E" w:rsidRDefault="002D0A03">
      <w:pPr>
        <w:pStyle w:val="Heading2"/>
      </w:pPr>
      <w:r>
        <w:t>Production-Minded Implementation</w:t>
      </w:r>
    </w:p>
    <w:p w14:paraId="151B56EC" w14:textId="77777777" w:rsidR="00392A7E" w:rsidRDefault="002D0A03">
      <w:r>
        <w:t>The repaired program sizes the list by the count and checks the room before copying.</w:t>
      </w:r>
    </w:p>
    <w:p w14:paraId="54E24A1D" w14:textId="77777777" w:rsidR="00392A7E" w:rsidRDefault="00392A7E">
      <w:pPr>
        <w:keepNext/>
      </w:pPr>
    </w:p>
    <w:p w14:paraId="08422516" w14:textId="77777777" w:rsidR="00392A7E" w:rsidRDefault="002D0A03">
      <w:pPr>
        <w:pStyle w:val="Heading3"/>
      </w:pPr>
      <w:r>
        <w:t>python/port_buffer.py</w:t>
      </w:r>
    </w:p>
    <w:p w14:paraId="6C957BB4" w14:textId="77777777" w:rsidR="00392A7E" w:rsidRDefault="002D0A03">
      <w:pPr>
        <w:pStyle w:val="SourceCode"/>
        <w:keepNext/>
      </w:pPr>
      <w:r>
        <w:t># port_buffer.py: the port buffer with its defect fixed.</w:t>
      </w:r>
    </w:p>
    <w:p w14:paraId="3DB7A9DE" w14:textId="77777777" w:rsidR="00392A7E" w:rsidRDefault="002D0A03">
      <w:pPr>
        <w:pStyle w:val="SourceCode"/>
        <w:keepNext/>
      </w:pPr>
      <w:r>
        <w:t># Remember, sys gives stderr and exit.</w:t>
      </w:r>
    </w:p>
    <w:p w14:paraId="49FC7EB1" w14:textId="77777777" w:rsidR="00392A7E" w:rsidRDefault="002D0A03">
      <w:pPr>
        <w:pStyle w:val="SourceCode"/>
      </w:pPr>
      <w:r>
        <w:t>import sys</w:t>
      </w:r>
    </w:p>
    <w:p w14:paraId="76952C5B" w14:textId="77777777" w:rsidR="00392A7E" w:rsidRDefault="00392A7E">
      <w:pPr>
        <w:pStyle w:val="SourceCode"/>
      </w:pPr>
    </w:p>
    <w:p w14:paraId="53D39A04" w14:textId="77777777" w:rsidR="00392A7E" w:rsidRDefault="002D0A03">
      <w:pPr>
        <w:pStyle w:val="SourceCode"/>
      </w:pPr>
      <w:r>
        <w:t>PORT_COUNT = 6</w:t>
      </w:r>
    </w:p>
    <w:p w14:paraId="77C86823" w14:textId="77777777" w:rsidR="00392A7E" w:rsidRDefault="00392A7E">
      <w:pPr>
        <w:pStyle w:val="SourceCode"/>
      </w:pPr>
    </w:p>
    <w:p w14:paraId="5E4FFB01" w14:textId="77777777" w:rsidR="00392A7E" w:rsidRDefault="00392A7E">
      <w:pPr>
        <w:pStyle w:val="SourceCode"/>
      </w:pPr>
    </w:p>
    <w:p w14:paraId="3D5D2B9B" w14:textId="77777777" w:rsidR="00392A7E" w:rsidRDefault="002D0A03">
      <w:pPr>
        <w:pStyle w:val="SourceCode"/>
      </w:pPr>
      <w:r>
        <w:t>def make_buffer(capacity):</w:t>
      </w:r>
    </w:p>
    <w:p w14:paraId="3A5EB5C5" w14:textId="77777777" w:rsidR="00392A7E" w:rsidRDefault="002D0A03">
      <w:pPr>
        <w:pStyle w:val="SourceCode"/>
      </w:pPr>
      <w:r>
        <w:t xml:space="preserve">    """Return a new buffer with room for capacity ports, each 0."""</w:t>
      </w:r>
    </w:p>
    <w:p w14:paraId="5E7025F3" w14:textId="77777777" w:rsidR="00392A7E" w:rsidRDefault="002D0A03">
      <w:pPr>
        <w:pStyle w:val="SourceCode"/>
      </w:pPr>
      <w:r>
        <w:t xml:space="preserve">    # FIX: one slot per port. The indexes run from 0 to capacity - 1,</w:t>
      </w:r>
    </w:p>
    <w:p w14:paraId="0F6CBDE3" w14:textId="77777777" w:rsidR="00392A7E" w:rsidRDefault="002D0A03">
      <w:pPr>
        <w:pStyle w:val="SourceCode"/>
      </w:pPr>
      <w:r>
        <w:t xml:space="preserve">    # and that is capacity slots, not capacity - 1.</w:t>
      </w:r>
    </w:p>
    <w:p w14:paraId="59BD6270" w14:textId="77777777" w:rsidR="00392A7E" w:rsidRDefault="002D0A03">
      <w:pPr>
        <w:pStyle w:val="SourceCode"/>
      </w:pPr>
      <w:r>
        <w:t xml:space="preserve">    return [0] * capacity</w:t>
      </w:r>
    </w:p>
    <w:p w14:paraId="51764CA3" w14:textId="77777777" w:rsidR="00392A7E" w:rsidRDefault="00392A7E">
      <w:pPr>
        <w:pStyle w:val="SourceCode"/>
      </w:pPr>
    </w:p>
    <w:p w14:paraId="4266DCE9" w14:textId="77777777" w:rsidR="00392A7E" w:rsidRDefault="00392A7E">
      <w:pPr>
        <w:pStyle w:val="SourceCode"/>
      </w:pPr>
    </w:p>
    <w:p w14:paraId="7F35AC5C" w14:textId="77777777" w:rsidR="00392A7E" w:rsidRDefault="002D0A03">
      <w:pPr>
        <w:pStyle w:val="SourceCode"/>
      </w:pPr>
      <w:r>
        <w:t>def copy_ports(buffer, source, count):</w:t>
      </w:r>
    </w:p>
    <w:p w14:paraId="49223DD5" w14:textId="77777777" w:rsidR="00392A7E" w:rsidRDefault="002D0A03">
      <w:pPr>
        <w:pStyle w:val="SourceCode"/>
      </w:pPr>
      <w:r>
        <w:t xml:space="preserve">    """Copy count ports into buffer; return False when they do not fit."""</w:t>
      </w:r>
    </w:p>
    <w:p w14:paraId="41AAEA52" w14:textId="77777777" w:rsidR="00392A7E" w:rsidRDefault="002D0A03">
      <w:pPr>
        <w:pStyle w:val="SourceCode"/>
      </w:pPr>
      <w:r>
        <w:t xml:space="preserve">    # Remember, index from 0 to len(buffer) - 1: the loop keeps index</w:t>
      </w:r>
    </w:p>
    <w:p w14:paraId="54EC32BD" w14:textId="77777777" w:rsidR="00392A7E" w:rsidRDefault="002D0A03">
      <w:pPr>
        <w:pStyle w:val="SourceCode"/>
      </w:pPr>
      <w:r>
        <w:t xml:space="preserve">    # below count, so one check that count &lt;= len(buffer) covers every write.</w:t>
      </w:r>
    </w:p>
    <w:p w14:paraId="04636C88" w14:textId="77777777" w:rsidR="00392A7E" w:rsidRDefault="002D0A03">
      <w:pPr>
        <w:pStyle w:val="SourceCode"/>
      </w:pPr>
      <w:r>
        <w:t xml:space="preserve">    if count &gt; len(buffer):</w:t>
      </w:r>
    </w:p>
    <w:p w14:paraId="75475826" w14:textId="77777777" w:rsidR="00392A7E" w:rsidRDefault="002D0A03">
      <w:pPr>
        <w:pStyle w:val="SourceCode"/>
      </w:pPr>
      <w:r>
        <w:t xml:space="preserve">        return False</w:t>
      </w:r>
    </w:p>
    <w:p w14:paraId="4D0D933A" w14:textId="77777777" w:rsidR="00392A7E" w:rsidRDefault="002D0A03">
      <w:pPr>
        <w:pStyle w:val="SourceCode"/>
      </w:pPr>
      <w:r>
        <w:t xml:space="preserve">    for index in range(count):</w:t>
      </w:r>
    </w:p>
    <w:p w14:paraId="1CD607CA" w14:textId="77777777" w:rsidR="00392A7E" w:rsidRDefault="002D0A03">
      <w:pPr>
        <w:pStyle w:val="SourceCode"/>
      </w:pPr>
      <w:r>
        <w:t xml:space="preserve">        buffer[index] = source[index]</w:t>
      </w:r>
    </w:p>
    <w:p w14:paraId="59F5A38D" w14:textId="77777777" w:rsidR="00392A7E" w:rsidRDefault="002D0A03">
      <w:pPr>
        <w:pStyle w:val="SourceCode"/>
      </w:pPr>
      <w:r>
        <w:t xml:space="preserve">    return True</w:t>
      </w:r>
    </w:p>
    <w:p w14:paraId="3F9049E4" w14:textId="77777777" w:rsidR="00392A7E" w:rsidRDefault="00392A7E">
      <w:pPr>
        <w:pStyle w:val="SourceCode"/>
      </w:pPr>
    </w:p>
    <w:p w14:paraId="1D6F785C" w14:textId="77777777" w:rsidR="00392A7E" w:rsidRDefault="00392A7E">
      <w:pPr>
        <w:pStyle w:val="SourceCode"/>
      </w:pPr>
    </w:p>
    <w:p w14:paraId="586934AB" w14:textId="77777777" w:rsidR="00392A7E" w:rsidRDefault="002D0A03">
      <w:pPr>
        <w:pStyle w:val="SourceCode"/>
      </w:pPr>
      <w:r>
        <w:t>def main():</w:t>
      </w:r>
    </w:p>
    <w:p w14:paraId="57165664" w14:textId="77777777" w:rsidR="00392A7E" w:rsidRDefault="002D0A03">
      <w:pPr>
        <w:pStyle w:val="SourceCode"/>
      </w:pPr>
      <w:r>
        <w:t xml:space="preserve">    port_values = [22, 53, 80, 443, 3306, 8765]</w:t>
      </w:r>
    </w:p>
    <w:p w14:paraId="0EFD251B" w14:textId="77777777" w:rsidR="00392A7E" w:rsidRDefault="002D0A03">
      <w:pPr>
        <w:pStyle w:val="SourceCode"/>
      </w:pPr>
      <w:r>
        <w:t xml:space="preserve">    ports = make_buffer(PORT_COUNT)</w:t>
      </w:r>
    </w:p>
    <w:p w14:paraId="20852A11" w14:textId="77777777" w:rsidR="00392A7E" w:rsidRDefault="002D0A03">
      <w:pPr>
        <w:pStyle w:val="SourceCode"/>
      </w:pPr>
      <w:r>
        <w:t xml:space="preserve">    if not copy_ports(ports, port_values, PORT_COUNT):</w:t>
      </w:r>
    </w:p>
    <w:p w14:paraId="2FAB9CED" w14:textId="77777777" w:rsidR="00392A7E" w:rsidRDefault="002D0A03">
      <w:pPr>
        <w:pStyle w:val="SourceCode"/>
      </w:pPr>
      <w:r>
        <w:t xml:space="preserve">        # Remember, errors go to stderr, and the exit code is 1.</w:t>
      </w:r>
    </w:p>
    <w:p w14:paraId="65B00643" w14:textId="77777777" w:rsidR="00392A7E" w:rsidRDefault="002D0A03">
      <w:pPr>
        <w:pStyle w:val="SourceCode"/>
      </w:pPr>
      <w:r>
        <w:t xml:space="preserve">        # Remember, side-by-side literals join: the two f-strings are one text.</w:t>
      </w:r>
    </w:p>
    <w:p w14:paraId="2CED3433" w14:textId="77777777" w:rsidR="00392A7E" w:rsidRDefault="002D0A03">
      <w:pPr>
        <w:pStyle w:val="SourceCode"/>
      </w:pPr>
      <w:r>
        <w:t xml:space="preserve">        print(f"Error: {PORT_COUNT} ports do not fit in room for "</w:t>
      </w:r>
    </w:p>
    <w:p w14:paraId="22F845AC" w14:textId="77777777" w:rsidR="00392A7E" w:rsidRDefault="002D0A03">
      <w:pPr>
        <w:pStyle w:val="SourceCode"/>
      </w:pPr>
      <w:r>
        <w:t xml:space="preserve">              f"{len(ports)}", file=sys.stderr)</w:t>
      </w:r>
    </w:p>
    <w:p w14:paraId="2995935B" w14:textId="77777777" w:rsidR="00392A7E" w:rsidRDefault="002D0A03">
      <w:pPr>
        <w:pStyle w:val="SourceCode"/>
      </w:pPr>
      <w:r>
        <w:t xml:space="preserve">        sys.exit(1)</w:t>
      </w:r>
    </w:p>
    <w:p w14:paraId="6A42C28D" w14:textId="77777777" w:rsidR="00392A7E" w:rsidRDefault="00392A7E">
      <w:pPr>
        <w:pStyle w:val="SourceCode"/>
      </w:pPr>
    </w:p>
    <w:p w14:paraId="1E2E99C7" w14:textId="77777777" w:rsidR="00392A7E" w:rsidRDefault="002D0A03">
      <w:pPr>
        <w:pStyle w:val="SourceCode"/>
      </w:pPr>
      <w:r>
        <w:t xml:space="preserve">    line = "Ports:"</w:t>
      </w:r>
    </w:p>
    <w:p w14:paraId="7CCE391C" w14:textId="77777777" w:rsidR="00392A7E" w:rsidRDefault="002D0A03">
      <w:pPr>
        <w:pStyle w:val="SourceCode"/>
      </w:pPr>
      <w:r>
        <w:t xml:space="preserve">    for port in ports:</w:t>
      </w:r>
    </w:p>
    <w:p w14:paraId="0E71F4DD" w14:textId="77777777" w:rsidR="00392A7E" w:rsidRDefault="002D0A03">
      <w:pPr>
        <w:pStyle w:val="SourceCode"/>
      </w:pPr>
      <w:r>
        <w:t xml:space="preserve">        line = line + " " + str(port)</w:t>
      </w:r>
    </w:p>
    <w:p w14:paraId="44CB8858" w14:textId="77777777" w:rsidR="00392A7E" w:rsidRDefault="002D0A03">
      <w:pPr>
        <w:pStyle w:val="SourceCode"/>
        <w:keepNext/>
      </w:pPr>
      <w:r>
        <w:t xml:space="preserve">    print(line)</w:t>
      </w:r>
    </w:p>
    <w:p w14:paraId="4F3A6B70" w14:textId="77777777" w:rsidR="00392A7E" w:rsidRDefault="002D0A03">
      <w:pPr>
        <w:pStyle w:val="SourceCode"/>
        <w:keepNext/>
      </w:pPr>
      <w:r>
        <w:t xml:space="preserve">    print("First port: " + str(ports[0]))</w:t>
      </w:r>
    </w:p>
    <w:p w14:paraId="0F388EDE" w14:textId="77777777" w:rsidR="00392A7E" w:rsidRDefault="00392A7E">
      <w:pPr>
        <w:pStyle w:val="SourceCode"/>
        <w:keepNext/>
      </w:pPr>
    </w:p>
    <w:p w14:paraId="07CD92B3" w14:textId="77777777" w:rsidR="00392A7E" w:rsidRDefault="00392A7E">
      <w:pPr>
        <w:pStyle w:val="SourceCode"/>
        <w:keepNext/>
      </w:pPr>
    </w:p>
    <w:p w14:paraId="74818B68" w14:textId="77777777" w:rsidR="00392A7E" w:rsidRDefault="002D0A03">
      <w:pPr>
        <w:pStyle w:val="SourceCode"/>
      </w:pPr>
      <w:r>
        <w:t>main()</w:t>
      </w:r>
    </w:p>
    <w:p w14:paraId="28CDFF55" w14:textId="77777777" w:rsidR="00392A7E" w:rsidRDefault="00392A7E">
      <w:pPr>
        <w:keepNext/>
      </w:pPr>
    </w:p>
    <w:p w14:paraId="01C91EBF" w14:textId="77777777" w:rsidR="00392A7E" w:rsidRDefault="002D0A03">
      <w:pPr>
        <w:pStyle w:val="Heading3"/>
      </w:pPr>
      <w:r>
        <w:t>Windows PowerShell Build and Run</w:t>
      </w:r>
    </w:p>
    <w:p w14:paraId="1BAD4813" w14:textId="77777777" w:rsidR="00392A7E" w:rsidRDefault="002D0A03">
      <w:pPr>
        <w:pStyle w:val="CommandBlock"/>
      </w:pPr>
      <w:r>
        <w:t>py .\python\port_buffer.py</w:t>
      </w:r>
    </w:p>
    <w:p w14:paraId="61B2CDB4" w14:textId="77777777" w:rsidR="00392A7E" w:rsidRDefault="00392A7E">
      <w:pPr>
        <w:keepNext/>
      </w:pPr>
    </w:p>
    <w:p w14:paraId="238A6A34" w14:textId="77777777" w:rsidR="00392A7E" w:rsidRDefault="002D0A03">
      <w:pPr>
        <w:pStyle w:val="Heading3"/>
      </w:pPr>
      <w:r>
        <w:t>Linux or macOS Build and Run</w:t>
      </w:r>
    </w:p>
    <w:p w14:paraId="10191161" w14:textId="77777777" w:rsidR="00392A7E" w:rsidRDefault="002D0A03">
      <w:pPr>
        <w:pStyle w:val="CommandBlock"/>
      </w:pPr>
      <w:r>
        <w:t>python3 ./python/port_buffer.py</w:t>
      </w:r>
    </w:p>
    <w:p w14:paraId="2CBC6A77" w14:textId="77777777" w:rsidR="00392A7E" w:rsidRDefault="00392A7E">
      <w:pPr>
        <w:keepNext/>
      </w:pPr>
    </w:p>
    <w:p w14:paraId="534D21DC" w14:textId="77777777" w:rsidR="00392A7E" w:rsidRDefault="002D0A03">
      <w:pPr>
        <w:pStyle w:val="Heading3"/>
      </w:pPr>
      <w:r>
        <w:t>Check Your Results</w:t>
      </w:r>
    </w:p>
    <w:p w14:paraId="5118CB77" w14:textId="77777777" w:rsidR="00392A7E" w:rsidRDefault="002D0A03">
      <w:pPr>
        <w:keepNext/>
      </w:pPr>
      <w:r>
        <w:t>The program reads no input. Your screen must show exactly these two lines, with the same spelling, spacing, and capitalization.</w:t>
      </w:r>
    </w:p>
    <w:p w14:paraId="3F426634" w14:textId="77777777" w:rsidR="00392A7E" w:rsidRDefault="00392A7E">
      <w:pPr>
        <w:keepNext/>
      </w:pPr>
    </w:p>
    <w:p w14:paraId="7157A7CA" w14:textId="77777777" w:rsidR="00392A7E" w:rsidRDefault="002D0A03">
      <w:pPr>
        <w:pStyle w:val="RequiredOutput"/>
        <w:keepNext/>
      </w:pPr>
      <w:r>
        <w:t>Ports: 22 53 80 443 3306 8765</w:t>
      </w:r>
    </w:p>
    <w:p w14:paraId="4ACCD47D" w14:textId="77777777" w:rsidR="00392A7E" w:rsidRDefault="002D0A03">
      <w:pPr>
        <w:pStyle w:val="RequiredOutput"/>
      </w:pPr>
      <w:r>
        <w:t>First port: 22</w:t>
      </w:r>
    </w:p>
    <w:p w14:paraId="2F008CAA" w14:textId="77777777" w:rsidR="00392A7E" w:rsidRDefault="00392A7E">
      <w:pPr>
        <w:keepNext/>
      </w:pPr>
    </w:p>
    <w:p w14:paraId="432113A6" w14:textId="77777777" w:rsidR="00392A7E" w:rsidRDefault="002D0A03">
      <w:pPr>
        <w:pStyle w:val="ListBullet"/>
      </w:pPr>
      <w:r>
        <w:t>Ports: 22 53 80 443 3306 8765 proves all six ports reached the buffer, in order.</w:t>
      </w:r>
    </w:p>
    <w:p w14:paraId="66FBA27E" w14:textId="77777777" w:rsidR="00392A7E" w:rsidRDefault="002D0A03">
      <w:pPr>
        <w:pStyle w:val="ListBullet"/>
      </w:pPr>
      <w:r>
        <w:t>First port: 22 proves the first slot still holds the first port after everything else ran.</w:t>
      </w:r>
    </w:p>
    <w:p w14:paraId="5E9597C9" w14:textId="77777777" w:rsidR="00392A7E" w:rsidRDefault="002D0A03">
      <w:pPr>
        <w:pStyle w:val="ListBullet"/>
      </w:pPr>
      <w:r>
        <w:t>If Python stops with an error instead, read the error message: it names the file, the line, and the problem to fix.</w:t>
      </w:r>
    </w:p>
    <w:p w14:paraId="2BECD5F5" w14:textId="77777777" w:rsidR="00392A7E" w:rsidRDefault="00392A7E">
      <w:pPr>
        <w:keepNext/>
      </w:pPr>
    </w:p>
    <w:p w14:paraId="37D8ECF9" w14:textId="77777777" w:rsidR="00392A7E" w:rsidRDefault="00392A7E">
      <w:pPr>
        <w:keepNext/>
      </w:pPr>
    </w:p>
    <w:p w14:paraId="1807E58D" w14:textId="77777777" w:rsidR="00392A7E" w:rsidRDefault="002D0A03">
      <w:pPr>
        <w:pStyle w:val="Heading2"/>
      </w:pPr>
      <w:r>
        <w:t>What to Notice</w:t>
      </w:r>
    </w:p>
    <w:p w14:paraId="01FE0494" w14:textId="77777777" w:rsidR="00392A7E" w:rsidRDefault="002D0A03">
      <w:pPr>
        <w:pStyle w:val="ListBullet"/>
      </w:pPr>
      <w:r>
        <w:t>A list would also grow with append, so real Python code rarely sizes a list ahead; this program does, as the C program does, to show the check. The check matters most for an index that comes from outside the program, where -1 would quietly pick the last item.</w:t>
      </w:r>
    </w:p>
    <w:p w14:paraId="090257A5" w14:textId="77777777" w:rsidR="00392A7E" w:rsidRDefault="00392A7E">
      <w:pPr>
        <w:keepNext/>
      </w:pPr>
    </w:p>
    <w:p w14:paraId="39E8F90F" w14:textId="77777777" w:rsidR="00392A7E" w:rsidRDefault="002D0A03">
      <w:pPr>
        <w:pStyle w:val="Heading3"/>
      </w:pPr>
      <w:r>
        <w:t>Basic and Production-Minded Comparison</w:t>
      </w:r>
    </w:p>
    <w:p w14:paraId="39A7940D" w14:textId="77777777" w:rsidR="00392A7E" w:rsidRDefault="002D0A03">
      <w:r>
        <w:t>The Basic version raises IndexError at the copy line; the Production-Minded version makes the right number of slots, checks the room, and prints both lines.</w:t>
      </w:r>
    </w:p>
    <w:p w14:paraId="6CE77895" w14:textId="77777777" w:rsidR="00392A7E" w:rsidRDefault="00392A7E">
      <w:pPr>
        <w:keepNext/>
      </w:pPr>
    </w:p>
    <w:p w14:paraId="0709DF5F" w14:textId="77777777" w:rsidR="00392A7E" w:rsidRDefault="00392A7E">
      <w:pPr>
        <w:keepNext/>
      </w:pPr>
    </w:p>
    <w:p w14:paraId="20CB0114" w14:textId="77777777" w:rsidR="00392A7E" w:rsidRDefault="00392A7E">
      <w:pPr>
        <w:keepNext/>
      </w:pPr>
    </w:p>
    <w:p w14:paraId="26F50D45" w14:textId="77777777" w:rsidR="00392A7E" w:rsidRDefault="002D0A03">
      <w:pPr>
        <w:pStyle w:val="Heading1"/>
      </w:pPr>
      <w:r>
        <w:t>TypeScript Implementation</w:t>
      </w:r>
    </w:p>
    <w:p w14:paraId="220AE1F7" w14:textId="77777777" w:rsidR="00392A7E" w:rsidRDefault="002D0A03">
      <w:r>
        <w:t>JavaScript never stops on a bad index. Reading past the end of an array gives undefined, and a typed array such as Uint16Array silently ignores a write past its end (Lesson 9.10). So the C program's defect runs on quietly here, with a wrong line. TypeScript's closest diagnostic is at build time: the compiler option --noUncheckedIndexedAccess makes every read by index, such as source[index], have the type number | undefined, so you must deal with a missing item before you use it.</w:t>
      </w:r>
    </w:p>
    <w:p w14:paraId="168B88AA" w14:textId="77777777" w:rsidR="00392A7E" w:rsidRDefault="00392A7E">
      <w:pPr>
        <w:keepNext/>
      </w:pPr>
    </w:p>
    <w:p w14:paraId="0206A3A0" w14:textId="77777777" w:rsidR="00392A7E" w:rsidRDefault="00392A7E">
      <w:pPr>
        <w:keepNext/>
      </w:pPr>
    </w:p>
    <w:p w14:paraId="53BFD7A3" w14:textId="77777777" w:rsidR="00392A7E" w:rsidRDefault="002D0A03">
      <w:pPr>
        <w:pStyle w:val="Heading2"/>
      </w:pPr>
      <w:r>
        <w:t>Basic Implementation</w:t>
      </w:r>
    </w:p>
    <w:p w14:paraId="01C06FFF" w14:textId="77777777" w:rsidR="00392A7E" w:rsidRDefault="002D0A03">
      <w:r>
        <w:t>Start with the broken program. makeBuffer makes a Uint16Array of ports, copyPorts copies the six ports into it, and the program prints them. Build and run it.</w:t>
      </w:r>
    </w:p>
    <w:p w14:paraId="4E9543B5" w14:textId="77777777" w:rsidR="00392A7E" w:rsidRDefault="00392A7E">
      <w:pPr>
        <w:keepNext/>
      </w:pPr>
    </w:p>
    <w:p w14:paraId="4F5347D4" w14:textId="77777777" w:rsidR="00392A7E" w:rsidRDefault="002D0A03">
      <w:pPr>
        <w:pStyle w:val="Heading3"/>
      </w:pPr>
      <w:r>
        <w:t>typescript/src/basic.ts</w:t>
      </w:r>
    </w:p>
    <w:p w14:paraId="48F76F06" w14:textId="77777777" w:rsidR="00392A7E" w:rsidRDefault="002D0A03">
      <w:pPr>
        <w:pStyle w:val="SourceCode"/>
        <w:keepNext/>
      </w:pPr>
      <w:r>
        <w:t>// The listening ports, copied into a buffer and printed. It has one</w:t>
      </w:r>
    </w:p>
    <w:p w14:paraId="576B1F4E" w14:textId="77777777" w:rsidR="00392A7E" w:rsidRDefault="002D0A03">
      <w:pPr>
        <w:pStyle w:val="SourceCode"/>
        <w:keepNext/>
      </w:pPr>
      <w:r>
        <w:t>// defect on purpose.</w:t>
      </w:r>
    </w:p>
    <w:p w14:paraId="439CE347" w14:textId="77777777" w:rsidR="00392A7E" w:rsidRDefault="00392A7E">
      <w:pPr>
        <w:pStyle w:val="SourceCode"/>
        <w:keepNext/>
      </w:pPr>
    </w:p>
    <w:p w14:paraId="74C802DE" w14:textId="77777777" w:rsidR="00392A7E" w:rsidRDefault="002D0A03">
      <w:pPr>
        <w:pStyle w:val="SourceCode"/>
      </w:pPr>
      <w:r>
        <w:t>// How many ports the program copies.</w:t>
      </w:r>
    </w:p>
    <w:p w14:paraId="3822E3F4" w14:textId="77777777" w:rsidR="00392A7E" w:rsidRDefault="002D0A03">
      <w:pPr>
        <w:pStyle w:val="SourceCode"/>
      </w:pPr>
      <w:r>
        <w:t>const PORT_COUNT = 6;</w:t>
      </w:r>
    </w:p>
    <w:p w14:paraId="2D8FD14C" w14:textId="77777777" w:rsidR="00392A7E" w:rsidRDefault="00392A7E">
      <w:pPr>
        <w:pStyle w:val="SourceCode"/>
      </w:pPr>
    </w:p>
    <w:p w14:paraId="015D194B" w14:textId="77777777" w:rsidR="00392A7E" w:rsidRDefault="002D0A03">
      <w:pPr>
        <w:pStyle w:val="SourceCode"/>
      </w:pPr>
      <w:r>
        <w:t>// Returns a new buffer for count ports. Remember, new Uint16Array(n) makes</w:t>
      </w:r>
    </w:p>
    <w:p w14:paraId="6BA00D10" w14:textId="77777777" w:rsidR="00392A7E" w:rsidRDefault="002D0A03">
      <w:pPr>
        <w:pStyle w:val="SourceCode"/>
      </w:pPr>
      <w:r>
        <w:t>// a typed array of n port-sized numbers, each 0, whose length never</w:t>
      </w:r>
    </w:p>
    <w:p w14:paraId="76220F34" w14:textId="77777777" w:rsidR="00392A7E" w:rsidRDefault="002D0A03">
      <w:pPr>
        <w:pStyle w:val="SourceCode"/>
      </w:pPr>
      <w:r>
        <w:t>// changes.</w:t>
      </w:r>
    </w:p>
    <w:p w14:paraId="13AE34F4" w14:textId="77777777" w:rsidR="00392A7E" w:rsidRDefault="002D0A03">
      <w:pPr>
        <w:pStyle w:val="SourceCode"/>
      </w:pPr>
      <w:r>
        <w:t>function makeBuffer(count: number): Uint16Array {</w:t>
      </w:r>
    </w:p>
    <w:p w14:paraId="1D32403F" w14:textId="77777777" w:rsidR="00392A7E" w:rsidRDefault="002D0A03">
      <w:pPr>
        <w:pStyle w:val="SourceCode"/>
      </w:pPr>
      <w:r>
        <w:t xml:space="preserve">  // Ports are numbered from 0 to count - 1.</w:t>
      </w:r>
    </w:p>
    <w:p w14:paraId="2BD76EEE" w14:textId="77777777" w:rsidR="00392A7E" w:rsidRDefault="002D0A03">
      <w:pPr>
        <w:pStyle w:val="SourceCode"/>
      </w:pPr>
      <w:r>
        <w:t xml:space="preserve">  return new Uint16Array(count - 1);</w:t>
      </w:r>
    </w:p>
    <w:p w14:paraId="02C7633A" w14:textId="77777777" w:rsidR="00392A7E" w:rsidRDefault="002D0A03">
      <w:pPr>
        <w:pStyle w:val="SourceCode"/>
      </w:pPr>
      <w:r>
        <w:t>}</w:t>
      </w:r>
    </w:p>
    <w:p w14:paraId="3636557A" w14:textId="77777777" w:rsidR="00392A7E" w:rsidRDefault="00392A7E">
      <w:pPr>
        <w:pStyle w:val="SourceCode"/>
      </w:pPr>
    </w:p>
    <w:p w14:paraId="5D7A0602" w14:textId="77777777" w:rsidR="00392A7E" w:rsidRDefault="002D0A03">
      <w:pPr>
        <w:pStyle w:val="SourceCode"/>
      </w:pPr>
      <w:r>
        <w:t>// Copies count ports from source into buffer, one port at a time.</w:t>
      </w:r>
    </w:p>
    <w:p w14:paraId="2D455FA8" w14:textId="77777777" w:rsidR="00392A7E" w:rsidRDefault="002D0A03">
      <w:pPr>
        <w:pStyle w:val="SourceCode"/>
      </w:pPr>
      <w:r>
        <w:t>function copyPorts(buffer: Uint16Array, source: number[],</w:t>
      </w:r>
    </w:p>
    <w:p w14:paraId="59737D35" w14:textId="77777777" w:rsidR="00392A7E" w:rsidRDefault="002D0A03">
      <w:pPr>
        <w:pStyle w:val="SourceCode"/>
      </w:pPr>
      <w:r>
        <w:t xml:space="preserve">  count: number): void {</w:t>
      </w:r>
    </w:p>
    <w:p w14:paraId="3E97378A" w14:textId="77777777" w:rsidR="00392A7E" w:rsidRDefault="002D0A03">
      <w:pPr>
        <w:pStyle w:val="SourceCode"/>
      </w:pPr>
      <w:r>
        <w:t xml:space="preserve">  for (let index = 0; index &lt; count; index++) {</w:t>
      </w:r>
    </w:p>
    <w:p w14:paraId="4A3A8871" w14:textId="77777777" w:rsidR="00392A7E" w:rsidRDefault="002D0A03">
      <w:pPr>
        <w:pStyle w:val="SourceCode"/>
      </w:pPr>
      <w:r>
        <w:t xml:space="preserve">    buffer[index] = source[index];</w:t>
      </w:r>
    </w:p>
    <w:p w14:paraId="429132B0" w14:textId="77777777" w:rsidR="00392A7E" w:rsidRDefault="002D0A03">
      <w:pPr>
        <w:pStyle w:val="SourceCode"/>
      </w:pPr>
      <w:r>
        <w:t xml:space="preserve">  }</w:t>
      </w:r>
    </w:p>
    <w:p w14:paraId="57526965" w14:textId="77777777" w:rsidR="00392A7E" w:rsidRDefault="002D0A03">
      <w:pPr>
        <w:pStyle w:val="SourceCode"/>
      </w:pPr>
      <w:r>
        <w:t>}</w:t>
      </w:r>
    </w:p>
    <w:p w14:paraId="0FA23145" w14:textId="77777777" w:rsidR="00392A7E" w:rsidRDefault="00392A7E">
      <w:pPr>
        <w:pStyle w:val="SourceCode"/>
      </w:pPr>
    </w:p>
    <w:p w14:paraId="5C48D4EB" w14:textId="77777777" w:rsidR="00392A7E" w:rsidRDefault="002D0A03">
      <w:pPr>
        <w:pStyle w:val="SourceCode"/>
      </w:pPr>
      <w:r>
        <w:t>// The six ports, copied into a new buffer.</w:t>
      </w:r>
    </w:p>
    <w:p w14:paraId="711D25B1" w14:textId="77777777" w:rsidR="00392A7E" w:rsidRDefault="002D0A03">
      <w:pPr>
        <w:pStyle w:val="SourceCode"/>
      </w:pPr>
      <w:r>
        <w:t>const portValues = [22, 53, 80, 443, 3306, 8765];</w:t>
      </w:r>
    </w:p>
    <w:p w14:paraId="063BEDD7" w14:textId="77777777" w:rsidR="00392A7E" w:rsidRDefault="002D0A03">
      <w:pPr>
        <w:pStyle w:val="SourceCode"/>
      </w:pPr>
      <w:r>
        <w:t>const ports = makeBuffer(PORT_COUNT);</w:t>
      </w:r>
    </w:p>
    <w:p w14:paraId="4420125E" w14:textId="77777777" w:rsidR="00392A7E" w:rsidRDefault="002D0A03">
      <w:pPr>
        <w:pStyle w:val="SourceCode"/>
      </w:pPr>
      <w:r>
        <w:t>copyPorts(ports, portValues, PORT_COUNT);</w:t>
      </w:r>
    </w:p>
    <w:p w14:paraId="1D6D8202" w14:textId="77777777" w:rsidR="00392A7E" w:rsidRDefault="00392A7E">
      <w:pPr>
        <w:pStyle w:val="SourceCode"/>
      </w:pPr>
    </w:p>
    <w:p w14:paraId="0D2142BF" w14:textId="77777777" w:rsidR="00392A7E" w:rsidRDefault="002D0A03">
      <w:pPr>
        <w:pStyle w:val="SourceCode"/>
      </w:pPr>
      <w:r>
        <w:t>// Build the line one port at a time, reading each slot by its index.</w:t>
      </w:r>
    </w:p>
    <w:p w14:paraId="500A5FD2" w14:textId="77777777" w:rsidR="00392A7E" w:rsidRDefault="002D0A03">
      <w:pPr>
        <w:pStyle w:val="SourceCode"/>
      </w:pPr>
      <w:r>
        <w:t>let line = "Ports:";</w:t>
      </w:r>
    </w:p>
    <w:p w14:paraId="390ACB3D" w14:textId="77777777" w:rsidR="00392A7E" w:rsidRDefault="002D0A03">
      <w:pPr>
        <w:pStyle w:val="SourceCode"/>
      </w:pPr>
      <w:r>
        <w:t>for (let index = 0; index &lt; PORT_COUNT; index++) {</w:t>
      </w:r>
    </w:p>
    <w:p w14:paraId="6E23B5BB" w14:textId="77777777" w:rsidR="00392A7E" w:rsidRDefault="002D0A03">
      <w:pPr>
        <w:pStyle w:val="SourceCode"/>
      </w:pPr>
      <w:r>
        <w:t xml:space="preserve">  line = line + " " + ports[index];</w:t>
      </w:r>
    </w:p>
    <w:p w14:paraId="6AFFA737" w14:textId="77777777" w:rsidR="00392A7E" w:rsidRDefault="002D0A03">
      <w:pPr>
        <w:pStyle w:val="SourceCode"/>
        <w:keepNext/>
      </w:pPr>
      <w:r>
        <w:t>}</w:t>
      </w:r>
    </w:p>
    <w:p w14:paraId="6CBED28D" w14:textId="77777777" w:rsidR="00392A7E" w:rsidRDefault="002D0A03">
      <w:pPr>
        <w:pStyle w:val="SourceCode"/>
        <w:keepNext/>
      </w:pPr>
      <w:r>
        <w:t>console.log(line);</w:t>
      </w:r>
    </w:p>
    <w:p w14:paraId="6FA068E0" w14:textId="77777777" w:rsidR="00392A7E" w:rsidRDefault="002D0A03">
      <w:pPr>
        <w:pStyle w:val="SourceCode"/>
      </w:pPr>
      <w:r>
        <w:t>console.log(`First port: ${ports[0]}`);</w:t>
      </w:r>
    </w:p>
    <w:p w14:paraId="77E44ABD" w14:textId="77777777" w:rsidR="00392A7E" w:rsidRDefault="00392A7E">
      <w:pPr>
        <w:keepNext/>
      </w:pPr>
    </w:p>
    <w:p w14:paraId="0C142E1F" w14:textId="77777777" w:rsidR="00392A7E" w:rsidRDefault="002D0A03">
      <w:pPr>
        <w:pStyle w:val="Heading3"/>
      </w:pPr>
      <w:r>
        <w:t>Windows PowerShell Basic Build and Run</w:t>
      </w:r>
    </w:p>
    <w:p w14:paraId="7D3A1FAB" w14:textId="77777777" w:rsidR="00392A7E" w:rsidRDefault="002D0A03">
      <w:pPr>
        <w:pStyle w:val="CommandBlock"/>
        <w:keepNext/>
      </w:pPr>
      <w:r>
        <w:t>npm --prefix .\typescript run check</w:t>
      </w:r>
    </w:p>
    <w:p w14:paraId="39DDDD1B" w14:textId="77777777" w:rsidR="00392A7E" w:rsidRDefault="002D0A03">
      <w:pPr>
        <w:pStyle w:val="CommandBlock"/>
        <w:keepNext/>
      </w:pPr>
      <w:r>
        <w:t>npm --prefix .\typescript run build</w:t>
      </w:r>
    </w:p>
    <w:p w14:paraId="0F782390" w14:textId="77777777" w:rsidR="00392A7E" w:rsidRDefault="002D0A03">
      <w:pPr>
        <w:pStyle w:val="CommandBlock"/>
      </w:pPr>
      <w:r>
        <w:t>node .\typescript\dist\basic.js</w:t>
      </w:r>
    </w:p>
    <w:p w14:paraId="0EF8FB1F" w14:textId="77777777" w:rsidR="00392A7E" w:rsidRDefault="00392A7E">
      <w:pPr>
        <w:keepNext/>
      </w:pPr>
    </w:p>
    <w:p w14:paraId="00C68365" w14:textId="77777777" w:rsidR="00392A7E" w:rsidRDefault="002D0A03">
      <w:pPr>
        <w:pStyle w:val="Heading3"/>
      </w:pPr>
      <w:r>
        <w:t>Linux or macOS Basic Build and Run</w:t>
      </w:r>
    </w:p>
    <w:p w14:paraId="5AAB76D5" w14:textId="77777777" w:rsidR="00392A7E" w:rsidRDefault="002D0A03">
      <w:pPr>
        <w:pStyle w:val="CommandBlock"/>
        <w:keepNext/>
      </w:pPr>
      <w:r>
        <w:t>npm --prefix ./typescript run check</w:t>
      </w:r>
    </w:p>
    <w:p w14:paraId="7EFAAB9C" w14:textId="77777777" w:rsidR="00392A7E" w:rsidRDefault="002D0A03">
      <w:pPr>
        <w:pStyle w:val="CommandBlock"/>
        <w:keepNext/>
      </w:pPr>
      <w:r>
        <w:t>npm --prefix ./typescript run build</w:t>
      </w:r>
    </w:p>
    <w:p w14:paraId="719669FE" w14:textId="77777777" w:rsidR="00392A7E" w:rsidRDefault="002D0A03">
      <w:pPr>
        <w:pStyle w:val="CommandBlock"/>
      </w:pPr>
      <w:r>
        <w:t>node ./typescript/dist/basic.js</w:t>
      </w:r>
    </w:p>
    <w:p w14:paraId="326D2BE3" w14:textId="77777777" w:rsidR="00392A7E" w:rsidRDefault="00392A7E">
      <w:pPr>
        <w:keepNext/>
      </w:pPr>
    </w:p>
    <w:p w14:paraId="21396B9F" w14:textId="77777777" w:rsidR="00392A7E" w:rsidRDefault="002D0A03">
      <w:pPr>
        <w:pStyle w:val="Heading3"/>
      </w:pPr>
      <w:r>
        <w:t>Check Your Results</w:t>
      </w:r>
    </w:p>
    <w:p w14:paraId="32E28988" w14:textId="77777777" w:rsidR="00392A7E" w:rsidRDefault="002D0A03">
      <w:pPr>
        <w:keepNext/>
      </w:pPr>
      <w:r>
        <w:t>The npm check and build steps print their own lines first; those are not part of the program's output. Your screen must show exactly these two lines.</w:t>
      </w:r>
    </w:p>
    <w:p w14:paraId="37C2E6EC" w14:textId="77777777" w:rsidR="00392A7E" w:rsidRDefault="00392A7E">
      <w:pPr>
        <w:keepNext/>
      </w:pPr>
    </w:p>
    <w:p w14:paraId="4B21AE45" w14:textId="77777777" w:rsidR="00392A7E" w:rsidRDefault="002D0A03">
      <w:pPr>
        <w:pStyle w:val="RequiredOutput"/>
        <w:keepNext/>
      </w:pPr>
      <w:r>
        <w:t>Ports: 22 53 80 443 3306 undefined</w:t>
      </w:r>
    </w:p>
    <w:p w14:paraId="6627724B" w14:textId="77777777" w:rsidR="00392A7E" w:rsidRDefault="002D0A03">
      <w:pPr>
        <w:pStyle w:val="RequiredOutput"/>
      </w:pPr>
      <w:r>
        <w:t>First port: 22</w:t>
      </w:r>
    </w:p>
    <w:p w14:paraId="1258904C" w14:textId="77777777" w:rsidR="00392A7E" w:rsidRDefault="00392A7E">
      <w:pPr>
        <w:keepNext/>
      </w:pPr>
    </w:p>
    <w:p w14:paraId="6AA48069" w14:textId="77777777" w:rsidR="00392A7E" w:rsidRDefault="002D0A03">
      <w:pPr>
        <w:pStyle w:val="ListBullet"/>
      </w:pPr>
      <w:r>
        <w:t>undefined in place of 8765: the buffer has 5 slots, the write of 8765 to index 5 was ignored, and reading index 5 gave undefined. No error, and exit code 0.</w:t>
      </w:r>
    </w:p>
    <w:p w14:paraId="43DF1CF4" w14:textId="77777777" w:rsidR="00392A7E" w:rsidRDefault="002D0A03">
      <w:pPr>
        <w:pStyle w:val="ListBullet"/>
      </w:pPr>
      <w:r>
        <w:t>First port: 22 is right, which is why a defect like this is easy to miss.</w:t>
      </w:r>
    </w:p>
    <w:p w14:paraId="61668A31" w14:textId="77777777" w:rsidR="00392A7E" w:rsidRDefault="00392A7E">
      <w:pPr>
        <w:keepNext/>
      </w:pPr>
    </w:p>
    <w:p w14:paraId="35D05391" w14:textId="77777777" w:rsidR="00392A7E" w:rsidRDefault="002D0A03">
      <w:pPr>
        <w:pStyle w:val="Heading3"/>
      </w:pPr>
      <w:r>
        <w:t>Windows PowerShell Basic Index Check</w:t>
      </w:r>
    </w:p>
    <w:p w14:paraId="1422AC62" w14:textId="77777777" w:rsidR="00392A7E" w:rsidRDefault="002D0A03">
      <w:pPr>
        <w:keepNext/>
      </w:pPr>
      <w:r>
        <w:t>Run the compiler check again with --noUncheckedIndexedAccess added for this one run: npm passes the words after -- on to the script, so this runs tsc --noEmit --noUncheckedIndexedAccess.</w:t>
      </w:r>
    </w:p>
    <w:p w14:paraId="113BE2C1" w14:textId="77777777" w:rsidR="00392A7E" w:rsidRDefault="00392A7E">
      <w:pPr>
        <w:keepNext/>
      </w:pPr>
    </w:p>
    <w:p w14:paraId="4176AD9A" w14:textId="77777777" w:rsidR="00392A7E" w:rsidRDefault="002D0A03">
      <w:pPr>
        <w:pStyle w:val="CommandBlock"/>
      </w:pPr>
      <w:r>
        <w:t>npm --prefix .\typescript run check -- --noUncheckedIndexedAccess</w:t>
      </w:r>
    </w:p>
    <w:p w14:paraId="00EEBC39" w14:textId="77777777" w:rsidR="00392A7E" w:rsidRDefault="00392A7E">
      <w:pPr>
        <w:keepNext/>
      </w:pPr>
    </w:p>
    <w:p w14:paraId="61B790ED" w14:textId="77777777" w:rsidR="00392A7E" w:rsidRDefault="002D0A03">
      <w:pPr>
        <w:pStyle w:val="Heading3"/>
      </w:pPr>
      <w:r>
        <w:t>Linux or macOS Basic Index Check</w:t>
      </w:r>
    </w:p>
    <w:p w14:paraId="5A3FB31B" w14:textId="77777777" w:rsidR="00392A7E" w:rsidRDefault="002D0A03">
      <w:pPr>
        <w:pStyle w:val="CommandBlock"/>
      </w:pPr>
      <w:r>
        <w:t>npm --prefix ./typescript run check -- --noUncheckedIndexedAccess</w:t>
      </w:r>
    </w:p>
    <w:p w14:paraId="58C70466" w14:textId="77777777" w:rsidR="00392A7E" w:rsidRDefault="00392A7E">
      <w:pPr>
        <w:keepNext/>
      </w:pPr>
    </w:p>
    <w:p w14:paraId="6600A4FA" w14:textId="77777777" w:rsidR="00392A7E" w:rsidRDefault="002D0A03">
      <w:pPr>
        <w:pStyle w:val="Heading3"/>
      </w:pPr>
      <w:r>
        <w:t>Check Your Results: Index Check</w:t>
      </w:r>
    </w:p>
    <w:p w14:paraId="41C6088D" w14:textId="77777777" w:rsidR="00392A7E" w:rsidRDefault="002D0A03">
      <w:pPr>
        <w:keepNext/>
      </w:pPr>
      <w:r>
        <w:t>TypeScript 7.0.2 printed these lines, the long one shortened with ...; the check fails with exit code 1.</w:t>
      </w:r>
    </w:p>
    <w:p w14:paraId="6542DB1E" w14:textId="77777777" w:rsidR="00392A7E" w:rsidRDefault="00392A7E">
      <w:pPr>
        <w:keepNext/>
      </w:pPr>
    </w:p>
    <w:p w14:paraId="50DCFC31" w14:textId="77777777" w:rsidR="00392A7E" w:rsidRDefault="002D0A03">
      <w:pPr>
        <w:pStyle w:val="RequiredOutput"/>
        <w:keepNext/>
      </w:pPr>
      <w:r>
        <w:t>&gt; check</w:t>
      </w:r>
    </w:p>
    <w:p w14:paraId="48C3CC07" w14:textId="77777777" w:rsidR="00392A7E" w:rsidRDefault="002D0A03">
      <w:pPr>
        <w:pStyle w:val="RequiredOutput"/>
        <w:keepNext/>
      </w:pPr>
      <w:r>
        <w:t>&gt; tsc --noEmit --noUncheckedIndexedAccess</w:t>
      </w:r>
    </w:p>
    <w:p w14:paraId="1A76F56C" w14:textId="77777777" w:rsidR="00392A7E" w:rsidRDefault="00392A7E">
      <w:pPr>
        <w:pStyle w:val="RequiredOutput"/>
        <w:keepNext/>
      </w:pPr>
    </w:p>
    <w:p w14:paraId="60B1F1A5" w14:textId="77777777" w:rsidR="00392A7E" w:rsidRDefault="002D0A03">
      <w:pPr>
        <w:pStyle w:val="RequiredOutput"/>
        <w:keepNext/>
      </w:pPr>
      <w:r>
        <w:t>src/basic.ts(19,5): error TS2322: Type 'number | undefined' is not assignable ...</w:t>
      </w:r>
    </w:p>
    <w:p w14:paraId="259036BD" w14:textId="77777777" w:rsidR="00392A7E" w:rsidRDefault="002D0A03">
      <w:pPr>
        <w:pStyle w:val="RequiredOutput"/>
      </w:pPr>
      <w:r>
        <w:t xml:space="preserve">  Type 'undefined' is not assignable to type 'number'.</w:t>
      </w:r>
    </w:p>
    <w:p w14:paraId="2890A470" w14:textId="77777777" w:rsidR="00392A7E" w:rsidRDefault="00392A7E">
      <w:pPr>
        <w:keepNext/>
      </w:pPr>
    </w:p>
    <w:p w14:paraId="500123DE" w14:textId="77777777" w:rsidR="00392A7E" w:rsidRDefault="002D0A03">
      <w:pPr>
        <w:pStyle w:val="ListBullet"/>
      </w:pPr>
      <w:r>
        <w:t>src/basic.ts(19,5) is the copy line, buffer[index] = source[index];, line 19, column 5. TS2322 says source[index] may be undefined, and a Uint16Array slot holds only numbers.</w:t>
      </w:r>
    </w:p>
    <w:p w14:paraId="56C9EAEA" w14:textId="77777777" w:rsidR="00392A7E" w:rsidRDefault="002D0A03">
      <w:pPr>
        <w:pStyle w:val="ListBullet"/>
      </w:pPr>
      <w:r>
        <w:t>The option does not know the buffer is too short; it makes every read by index admit that it may find nothing. That forces a check of the index, or a way of copying that uses none, which is exactly where the defect lived.</w:t>
      </w:r>
    </w:p>
    <w:p w14:paraId="1B460919" w14:textId="77777777" w:rsidR="00392A7E" w:rsidRDefault="00392A7E">
      <w:pPr>
        <w:keepNext/>
      </w:pPr>
    </w:p>
    <w:p w14:paraId="68D7C1BF" w14:textId="77777777" w:rsidR="00392A7E" w:rsidRDefault="00392A7E">
      <w:pPr>
        <w:keepNext/>
      </w:pPr>
    </w:p>
    <w:p w14:paraId="3830A909" w14:textId="77777777" w:rsidR="00392A7E" w:rsidRDefault="002D0A03">
      <w:pPr>
        <w:pStyle w:val="Heading2"/>
      </w:pPr>
      <w:r>
        <w:t>Production-Minded Implementation</w:t>
      </w:r>
    </w:p>
    <w:p w14:paraId="3DD18048" w14:textId="77777777" w:rsidR="00392A7E" w:rsidRDefault="002D0A03">
      <w:r>
        <w:t>The repaired program sizes the buffer by the count, checks the room first, and copies with the typed array's own set, which reads no index of yours and itself refuses items that do not fit.</w:t>
      </w:r>
    </w:p>
    <w:p w14:paraId="293324F9" w14:textId="77777777" w:rsidR="00392A7E" w:rsidRDefault="00392A7E">
      <w:pPr>
        <w:keepNext/>
      </w:pPr>
    </w:p>
    <w:p w14:paraId="2A1E1DA1" w14:textId="77777777" w:rsidR="00392A7E" w:rsidRDefault="002D0A03">
      <w:pPr>
        <w:pStyle w:val="Heading3"/>
      </w:pPr>
      <w:r>
        <w:t>typescript/src/main.ts</w:t>
      </w:r>
    </w:p>
    <w:p w14:paraId="606373AA" w14:textId="77777777" w:rsidR="00392A7E" w:rsidRDefault="002D0A03">
      <w:pPr>
        <w:pStyle w:val="SourceCode"/>
        <w:keepNext/>
      </w:pPr>
      <w:r>
        <w:t>// The port buffer with its defect fixed.</w:t>
      </w:r>
    </w:p>
    <w:p w14:paraId="62593A37" w14:textId="77777777" w:rsidR="00392A7E" w:rsidRDefault="00392A7E">
      <w:pPr>
        <w:pStyle w:val="SourceCode"/>
        <w:keepNext/>
      </w:pPr>
    </w:p>
    <w:p w14:paraId="141B3AAE" w14:textId="77777777" w:rsidR="00392A7E" w:rsidRDefault="002D0A03">
      <w:pPr>
        <w:pStyle w:val="SourceCode"/>
        <w:keepNext/>
      </w:pPr>
      <w:r>
        <w:t>const PORT_COUNT = 6;</w:t>
      </w:r>
    </w:p>
    <w:p w14:paraId="73A6F1DC" w14:textId="77777777" w:rsidR="00392A7E" w:rsidRDefault="00392A7E">
      <w:pPr>
        <w:pStyle w:val="SourceCode"/>
        <w:keepNext/>
      </w:pPr>
    </w:p>
    <w:p w14:paraId="66997E27" w14:textId="77777777" w:rsidR="00392A7E" w:rsidRDefault="002D0A03">
      <w:pPr>
        <w:pStyle w:val="SourceCode"/>
      </w:pPr>
      <w:r>
        <w:t>// Returns a new buffer with room for capacity ports.</w:t>
      </w:r>
    </w:p>
    <w:p w14:paraId="29899A7A" w14:textId="77777777" w:rsidR="00392A7E" w:rsidRDefault="002D0A03">
      <w:pPr>
        <w:pStyle w:val="SourceCode"/>
      </w:pPr>
      <w:r>
        <w:t>function makeBuffer(capacity: number): Uint16Array {</w:t>
      </w:r>
    </w:p>
    <w:p w14:paraId="1EF7FAE9" w14:textId="77777777" w:rsidR="00392A7E" w:rsidRDefault="002D0A03">
      <w:pPr>
        <w:pStyle w:val="SourceCode"/>
      </w:pPr>
      <w:r>
        <w:t xml:space="preserve">  // FIX: one slot per port. The indexes run from 0 to capacity - 1, and</w:t>
      </w:r>
    </w:p>
    <w:p w14:paraId="2A618627" w14:textId="77777777" w:rsidR="00392A7E" w:rsidRDefault="002D0A03">
      <w:pPr>
        <w:pStyle w:val="SourceCode"/>
      </w:pPr>
      <w:r>
        <w:t xml:space="preserve">  // that is capacity slots, not capacity - 1.</w:t>
      </w:r>
    </w:p>
    <w:p w14:paraId="7A6440E9" w14:textId="77777777" w:rsidR="00392A7E" w:rsidRDefault="002D0A03">
      <w:pPr>
        <w:pStyle w:val="SourceCode"/>
      </w:pPr>
      <w:r>
        <w:t xml:space="preserve">  return new Uint16Array(capacity);</w:t>
      </w:r>
    </w:p>
    <w:p w14:paraId="731B1411" w14:textId="77777777" w:rsidR="00392A7E" w:rsidRDefault="002D0A03">
      <w:pPr>
        <w:pStyle w:val="SourceCode"/>
      </w:pPr>
      <w:r>
        <w:t>}</w:t>
      </w:r>
    </w:p>
    <w:p w14:paraId="70DDBFE4" w14:textId="77777777" w:rsidR="00392A7E" w:rsidRDefault="00392A7E">
      <w:pPr>
        <w:pStyle w:val="SourceCode"/>
      </w:pPr>
    </w:p>
    <w:p w14:paraId="06178771" w14:textId="77777777" w:rsidR="00392A7E" w:rsidRDefault="002D0A03">
      <w:pPr>
        <w:pStyle w:val="SourceCode"/>
      </w:pPr>
      <w:r>
        <w:t>// Copies the ports from source into buffer. Returns true when they were</w:t>
      </w:r>
    </w:p>
    <w:p w14:paraId="4FB3A608" w14:textId="77777777" w:rsidR="00392A7E" w:rsidRDefault="002D0A03">
      <w:pPr>
        <w:pStyle w:val="SourceCode"/>
      </w:pPr>
      <w:r>
        <w:t>// copied, false when they do not fit. Remember, index from 0 to length - 1:</w:t>
      </w:r>
    </w:p>
    <w:p w14:paraId="39F572A6" w14:textId="77777777" w:rsidR="00392A7E" w:rsidRDefault="002D0A03">
      <w:pPr>
        <w:pStyle w:val="SourceCode"/>
      </w:pPr>
      <w:r>
        <w:t>// one check that source.length &lt;= buffer.length gives every item a slot.</w:t>
      </w:r>
    </w:p>
    <w:p w14:paraId="183C19CE" w14:textId="77777777" w:rsidR="00392A7E" w:rsidRDefault="002D0A03">
      <w:pPr>
        <w:pStyle w:val="SourceCode"/>
      </w:pPr>
      <w:r>
        <w:t>function copyPorts(buffer: Uint16Array, source: number[]): boolean {</w:t>
      </w:r>
    </w:p>
    <w:p w14:paraId="54B6C2F6" w14:textId="77777777" w:rsidR="00392A7E" w:rsidRDefault="002D0A03">
      <w:pPr>
        <w:pStyle w:val="SourceCode"/>
      </w:pPr>
      <w:r>
        <w:t xml:space="preserve">  if (source.length &gt; buffer.length) {</w:t>
      </w:r>
    </w:p>
    <w:p w14:paraId="02622A04" w14:textId="77777777" w:rsidR="00392A7E" w:rsidRDefault="002D0A03">
      <w:pPr>
        <w:pStyle w:val="SourceCode"/>
      </w:pPr>
      <w:r>
        <w:t xml:space="preserve">    return false;</w:t>
      </w:r>
    </w:p>
    <w:p w14:paraId="0AF29C58" w14:textId="77777777" w:rsidR="00392A7E" w:rsidRDefault="002D0A03">
      <w:pPr>
        <w:pStyle w:val="SourceCode"/>
      </w:pPr>
      <w:r>
        <w:t xml:space="preserve">  }</w:t>
      </w:r>
    </w:p>
    <w:p w14:paraId="18649AFD" w14:textId="77777777" w:rsidR="00392A7E" w:rsidRDefault="002D0A03">
      <w:pPr>
        <w:pStyle w:val="SourceCode"/>
      </w:pPr>
      <w:r>
        <w:t xml:space="preserve">  // set copies every item of source into buffer, from index 0. It reads</w:t>
      </w:r>
    </w:p>
    <w:p w14:paraId="669A9D29" w14:textId="77777777" w:rsidR="00392A7E" w:rsidRDefault="002D0A03">
      <w:pPr>
        <w:pStyle w:val="SourceCode"/>
      </w:pPr>
      <w:r>
        <w:t xml:space="preserve">  // no index of yours, so --noUncheckedIndexedAccess has nothing to</w:t>
      </w:r>
    </w:p>
    <w:p w14:paraId="548C26DE" w14:textId="77777777" w:rsidR="00392A7E" w:rsidRDefault="002D0A03">
      <w:pPr>
        <w:pStyle w:val="SourceCode"/>
      </w:pPr>
      <w:r>
        <w:t xml:space="preserve">  // refuse, and it checks the room itself: too many items throw a</w:t>
      </w:r>
    </w:p>
    <w:p w14:paraId="1FBBE346" w14:textId="77777777" w:rsidR="00392A7E" w:rsidRDefault="002D0A03">
      <w:pPr>
        <w:pStyle w:val="SourceCode"/>
      </w:pPr>
      <w:r>
        <w:t xml:space="preserve">  // RangeError instead of being dropped.</w:t>
      </w:r>
    </w:p>
    <w:p w14:paraId="060AB8FE" w14:textId="77777777" w:rsidR="00392A7E" w:rsidRDefault="002D0A03">
      <w:pPr>
        <w:pStyle w:val="SourceCode"/>
      </w:pPr>
      <w:r>
        <w:t xml:space="preserve">  buffer.set(source);</w:t>
      </w:r>
    </w:p>
    <w:p w14:paraId="6467A377" w14:textId="77777777" w:rsidR="00392A7E" w:rsidRDefault="002D0A03">
      <w:pPr>
        <w:pStyle w:val="SourceCode"/>
      </w:pPr>
      <w:r>
        <w:t xml:space="preserve">  return true;</w:t>
      </w:r>
    </w:p>
    <w:p w14:paraId="76F6F919" w14:textId="77777777" w:rsidR="00392A7E" w:rsidRDefault="002D0A03">
      <w:pPr>
        <w:pStyle w:val="SourceCode"/>
      </w:pPr>
      <w:r>
        <w:t>}</w:t>
      </w:r>
    </w:p>
    <w:p w14:paraId="7BBF315C" w14:textId="77777777" w:rsidR="00392A7E" w:rsidRDefault="00392A7E">
      <w:pPr>
        <w:pStyle w:val="SourceCode"/>
      </w:pPr>
    </w:p>
    <w:p w14:paraId="70D58B3C" w14:textId="77777777" w:rsidR="00392A7E" w:rsidRDefault="002D0A03">
      <w:pPr>
        <w:pStyle w:val="SourceCode"/>
      </w:pPr>
      <w:r>
        <w:t>const portValues = [22, 53, 80, 443, 3306, 8765];</w:t>
      </w:r>
    </w:p>
    <w:p w14:paraId="4B4B5D87" w14:textId="77777777" w:rsidR="00392A7E" w:rsidRDefault="002D0A03">
      <w:pPr>
        <w:pStyle w:val="SourceCode"/>
      </w:pPr>
      <w:r>
        <w:t>const ports = makeBuffer(PORT_COUNT);</w:t>
      </w:r>
    </w:p>
    <w:p w14:paraId="254FF111" w14:textId="77777777" w:rsidR="00392A7E" w:rsidRDefault="002D0A03">
      <w:pPr>
        <w:pStyle w:val="SourceCode"/>
      </w:pPr>
      <w:r>
        <w:t>if (!copyPorts(ports, portValues)) {</w:t>
      </w:r>
    </w:p>
    <w:p w14:paraId="06DFD7AB" w14:textId="77777777" w:rsidR="00392A7E" w:rsidRDefault="002D0A03">
      <w:pPr>
        <w:pStyle w:val="SourceCode"/>
      </w:pPr>
      <w:r>
        <w:t xml:space="preserve">  // Remember, errors go to stderr, and the exit code is 1.</w:t>
      </w:r>
    </w:p>
    <w:p w14:paraId="54618154" w14:textId="77777777" w:rsidR="00392A7E" w:rsidRDefault="002D0A03">
      <w:pPr>
        <w:pStyle w:val="SourceCode"/>
      </w:pPr>
      <w:r>
        <w:t xml:space="preserve">  console.error(`Error: ${portValues.length} ports do not fit in room `</w:t>
      </w:r>
    </w:p>
    <w:p w14:paraId="3BAB54EC" w14:textId="77777777" w:rsidR="00392A7E" w:rsidRDefault="002D0A03">
      <w:pPr>
        <w:pStyle w:val="SourceCode"/>
      </w:pPr>
      <w:r>
        <w:t xml:space="preserve">    + `for ${ports.length}`);</w:t>
      </w:r>
    </w:p>
    <w:p w14:paraId="36E5C0AB" w14:textId="77777777" w:rsidR="00392A7E" w:rsidRDefault="002D0A03">
      <w:pPr>
        <w:pStyle w:val="SourceCode"/>
      </w:pPr>
      <w:r>
        <w:t xml:space="preserve">  process.exit(1);</w:t>
      </w:r>
    </w:p>
    <w:p w14:paraId="271D3F48" w14:textId="77777777" w:rsidR="00392A7E" w:rsidRDefault="002D0A03">
      <w:pPr>
        <w:pStyle w:val="SourceCode"/>
      </w:pPr>
      <w:r>
        <w:t>}</w:t>
      </w:r>
    </w:p>
    <w:p w14:paraId="28117ADC" w14:textId="77777777" w:rsidR="00392A7E" w:rsidRDefault="00392A7E">
      <w:pPr>
        <w:pStyle w:val="SourceCode"/>
      </w:pPr>
    </w:p>
    <w:p w14:paraId="41A30B42" w14:textId="77777777" w:rsidR="00392A7E" w:rsidRDefault="002D0A03">
      <w:pPr>
        <w:pStyle w:val="SourceCode"/>
      </w:pPr>
      <w:r>
        <w:t>let line = "Ports:";</w:t>
      </w:r>
    </w:p>
    <w:p w14:paraId="26F3CBCE" w14:textId="77777777" w:rsidR="00392A7E" w:rsidRDefault="002D0A03">
      <w:pPr>
        <w:pStyle w:val="SourceCode"/>
      </w:pPr>
      <w:r>
        <w:t>// Remember, for...of visits every item in order, with no index.</w:t>
      </w:r>
    </w:p>
    <w:p w14:paraId="71DE55BB" w14:textId="77777777" w:rsidR="00392A7E" w:rsidRDefault="002D0A03">
      <w:pPr>
        <w:pStyle w:val="SourceCode"/>
      </w:pPr>
      <w:r>
        <w:t>for (const port of ports) {</w:t>
      </w:r>
    </w:p>
    <w:p w14:paraId="798BD41A" w14:textId="77777777" w:rsidR="00392A7E" w:rsidRDefault="002D0A03">
      <w:pPr>
        <w:pStyle w:val="SourceCode"/>
      </w:pPr>
      <w:r>
        <w:t xml:space="preserve">  line = line + " " + port;</w:t>
      </w:r>
    </w:p>
    <w:p w14:paraId="0454DC50" w14:textId="77777777" w:rsidR="00392A7E" w:rsidRDefault="002D0A03">
      <w:pPr>
        <w:pStyle w:val="SourceCode"/>
      </w:pPr>
      <w:r>
        <w:t>}</w:t>
      </w:r>
    </w:p>
    <w:p w14:paraId="4694AE12" w14:textId="77777777" w:rsidR="00392A7E" w:rsidRDefault="002D0A03">
      <w:pPr>
        <w:pStyle w:val="SourceCode"/>
      </w:pPr>
      <w:r>
        <w:t>console.log(line);</w:t>
      </w:r>
    </w:p>
    <w:p w14:paraId="50E6CD8B" w14:textId="77777777" w:rsidR="00392A7E" w:rsidRDefault="002D0A03">
      <w:pPr>
        <w:pStyle w:val="SourceCode"/>
        <w:keepNext/>
      </w:pPr>
      <w:r>
        <w:t>// With --noUncheckedIndexedAccess, ports[0] has the type number | undefined;</w:t>
      </w:r>
    </w:p>
    <w:p w14:paraId="416821A4" w14:textId="77777777" w:rsidR="00392A7E" w:rsidRDefault="002D0A03">
      <w:pPr>
        <w:pStyle w:val="SourceCode"/>
        <w:keepNext/>
      </w:pPr>
      <w:r>
        <w:t>// a template string accepts undefined, so the index check passes this line.</w:t>
      </w:r>
    </w:p>
    <w:p w14:paraId="52DF69BE" w14:textId="77777777" w:rsidR="00392A7E" w:rsidRDefault="002D0A03">
      <w:pPr>
        <w:pStyle w:val="SourceCode"/>
      </w:pPr>
      <w:r>
        <w:t>console.log(`First port: ${ports[0]}`);</w:t>
      </w:r>
    </w:p>
    <w:p w14:paraId="5FE87DB5" w14:textId="77777777" w:rsidR="00392A7E" w:rsidRDefault="00392A7E">
      <w:pPr>
        <w:keepNext/>
      </w:pPr>
    </w:p>
    <w:p w14:paraId="752B60DE" w14:textId="77777777" w:rsidR="00392A7E" w:rsidRDefault="002D0A03">
      <w:pPr>
        <w:pStyle w:val="Heading3"/>
      </w:pPr>
      <w:r>
        <w:t>Windows PowerShell Build and Run</w:t>
      </w:r>
    </w:p>
    <w:p w14:paraId="1C3015DE" w14:textId="77777777" w:rsidR="00392A7E" w:rsidRDefault="002D0A03">
      <w:pPr>
        <w:pStyle w:val="CommandBlock"/>
        <w:keepNext/>
      </w:pPr>
      <w:r>
        <w:t>npm --prefix .\typescript run check</w:t>
      </w:r>
    </w:p>
    <w:p w14:paraId="7BC3AACE" w14:textId="77777777" w:rsidR="00392A7E" w:rsidRDefault="002D0A03">
      <w:pPr>
        <w:pStyle w:val="CommandBlock"/>
        <w:keepNext/>
      </w:pPr>
      <w:r>
        <w:t>npm --prefix .\typescript run build</w:t>
      </w:r>
    </w:p>
    <w:p w14:paraId="1C7C93C7" w14:textId="77777777" w:rsidR="00392A7E" w:rsidRDefault="002D0A03">
      <w:pPr>
        <w:pStyle w:val="CommandBlock"/>
      </w:pPr>
      <w:r>
        <w:t>node .\typescript\dist\main.js</w:t>
      </w:r>
    </w:p>
    <w:p w14:paraId="723E0558" w14:textId="77777777" w:rsidR="00392A7E" w:rsidRDefault="00392A7E">
      <w:pPr>
        <w:keepNext/>
      </w:pPr>
    </w:p>
    <w:p w14:paraId="505FE8D2" w14:textId="77777777" w:rsidR="00392A7E" w:rsidRDefault="002D0A03">
      <w:pPr>
        <w:pStyle w:val="Heading3"/>
      </w:pPr>
      <w:r>
        <w:t>Linux or macOS Build and Run</w:t>
      </w:r>
    </w:p>
    <w:p w14:paraId="0A7390D7" w14:textId="77777777" w:rsidR="00392A7E" w:rsidRDefault="002D0A03">
      <w:pPr>
        <w:pStyle w:val="CommandBlock"/>
        <w:keepNext/>
      </w:pPr>
      <w:r>
        <w:t>npm --prefix ./typescript run check</w:t>
      </w:r>
    </w:p>
    <w:p w14:paraId="0E8845B3" w14:textId="77777777" w:rsidR="00392A7E" w:rsidRDefault="002D0A03">
      <w:pPr>
        <w:pStyle w:val="CommandBlock"/>
        <w:keepNext/>
      </w:pPr>
      <w:r>
        <w:t>npm --prefix ./typescript run build</w:t>
      </w:r>
    </w:p>
    <w:p w14:paraId="1CE6A358" w14:textId="77777777" w:rsidR="00392A7E" w:rsidRDefault="002D0A03">
      <w:pPr>
        <w:pStyle w:val="CommandBlock"/>
      </w:pPr>
      <w:r>
        <w:t>node ./typescript/dist/main.js</w:t>
      </w:r>
    </w:p>
    <w:p w14:paraId="57152D1A" w14:textId="77777777" w:rsidR="00392A7E" w:rsidRDefault="00392A7E">
      <w:pPr>
        <w:keepNext/>
      </w:pPr>
    </w:p>
    <w:p w14:paraId="627018E2" w14:textId="77777777" w:rsidR="00392A7E" w:rsidRDefault="002D0A03">
      <w:pPr>
        <w:pStyle w:val="Heading3"/>
      </w:pPr>
      <w:r>
        <w:t>Check Your Results</w:t>
      </w:r>
    </w:p>
    <w:p w14:paraId="01777929" w14:textId="77777777" w:rsidR="00392A7E" w:rsidRDefault="002D0A03">
      <w:pPr>
        <w:keepNext/>
      </w:pPr>
      <w:r>
        <w:t>The npm check and build steps print their own lines first. Your screen must show exactly these two lines, with the same spelling, spacing, and capitalization.</w:t>
      </w:r>
    </w:p>
    <w:p w14:paraId="5F6FD250" w14:textId="77777777" w:rsidR="00392A7E" w:rsidRDefault="00392A7E">
      <w:pPr>
        <w:keepNext/>
      </w:pPr>
    </w:p>
    <w:p w14:paraId="5FE43EA6" w14:textId="77777777" w:rsidR="00392A7E" w:rsidRDefault="002D0A03">
      <w:pPr>
        <w:pStyle w:val="RequiredOutput"/>
        <w:keepNext/>
      </w:pPr>
      <w:r>
        <w:t>Ports: 22 53 80 443 3306 8765</w:t>
      </w:r>
    </w:p>
    <w:p w14:paraId="524447B6" w14:textId="77777777" w:rsidR="00392A7E" w:rsidRDefault="002D0A03">
      <w:pPr>
        <w:pStyle w:val="RequiredOutput"/>
      </w:pPr>
      <w:r>
        <w:t>First port: 22</w:t>
      </w:r>
    </w:p>
    <w:p w14:paraId="207FF00E" w14:textId="77777777" w:rsidR="00392A7E" w:rsidRDefault="00392A7E">
      <w:pPr>
        <w:keepNext/>
      </w:pPr>
    </w:p>
    <w:p w14:paraId="672901E1" w14:textId="77777777" w:rsidR="00392A7E" w:rsidRDefault="002D0A03">
      <w:pPr>
        <w:pStyle w:val="ListBullet"/>
      </w:pPr>
      <w:r>
        <w:t>Ports: 22 53 80 443 3306 8765 proves all six ports reached the buffer, in order.</w:t>
      </w:r>
    </w:p>
    <w:p w14:paraId="2B3A08CE" w14:textId="77777777" w:rsidR="00392A7E" w:rsidRDefault="002D0A03">
      <w:pPr>
        <w:pStyle w:val="ListBullet"/>
      </w:pPr>
      <w:r>
        <w:t>First port: 22 proves the first slot still holds the first port after everything else ran.</w:t>
      </w:r>
    </w:p>
    <w:p w14:paraId="6C70882C" w14:textId="77777777" w:rsidR="00392A7E" w:rsidRDefault="002D0A03">
      <w:pPr>
        <w:pStyle w:val="ListBullet"/>
      </w:pPr>
      <w:r>
        <w:t>If the build fails, read the first error message: it names the file and line to fix.</w:t>
      </w:r>
    </w:p>
    <w:p w14:paraId="3424E8CF" w14:textId="77777777" w:rsidR="00392A7E" w:rsidRDefault="00392A7E">
      <w:pPr>
        <w:keepNext/>
      </w:pPr>
    </w:p>
    <w:p w14:paraId="07042B8A" w14:textId="77777777" w:rsidR="00392A7E" w:rsidRDefault="002D0A03">
      <w:pPr>
        <w:pStyle w:val="Heading3"/>
      </w:pPr>
      <w:r>
        <w:t>Windows PowerShell Index Check</w:t>
      </w:r>
    </w:p>
    <w:p w14:paraId="4606F48C" w14:textId="77777777" w:rsidR="00392A7E" w:rsidRDefault="002D0A03">
      <w:pPr>
        <w:keepNext/>
      </w:pPr>
      <w:r>
        <w:t>The whole project still holds basic.ts, the broken program you keep to compare, so npm run check would report basic.ts's error again. tsconfig.main.json, which you typed in Project Setup, is a second settings file: "extends" takes every setting of tsconfig.json, and "include" narrows the files to src/main.ts. npx runs the tsc installed in the typescript folder, and -p names the settings file to use. $LASTEXITCODE then shows how the check ended.</w:t>
      </w:r>
    </w:p>
    <w:p w14:paraId="13E0672B" w14:textId="77777777" w:rsidR="00392A7E" w:rsidRDefault="00392A7E">
      <w:pPr>
        <w:keepNext/>
      </w:pPr>
    </w:p>
    <w:p w14:paraId="22E29AF7" w14:textId="77777777" w:rsidR="00392A7E" w:rsidRDefault="002D0A03">
      <w:pPr>
        <w:pStyle w:val="CommandBlock"/>
        <w:keepNext/>
      </w:pPr>
      <w:r>
        <w:t>npx --prefix .\typescript tsc -p .\typescript\tsconfig.main.json `</w:t>
      </w:r>
    </w:p>
    <w:p w14:paraId="6A5FAE00" w14:textId="77777777" w:rsidR="00392A7E" w:rsidRDefault="002D0A03">
      <w:pPr>
        <w:pStyle w:val="CommandBlock"/>
        <w:keepNext/>
      </w:pPr>
      <w:r>
        <w:t xml:space="preserve">    --noEmit --noUncheckedIndexedAccess</w:t>
      </w:r>
    </w:p>
    <w:p w14:paraId="73A31FA5" w14:textId="77777777" w:rsidR="00392A7E" w:rsidRDefault="002D0A03">
      <w:pPr>
        <w:pStyle w:val="CommandBlock"/>
      </w:pPr>
      <w:r>
        <w:t>$LASTEXITCODE</w:t>
      </w:r>
    </w:p>
    <w:p w14:paraId="5402017D" w14:textId="77777777" w:rsidR="00392A7E" w:rsidRDefault="00392A7E">
      <w:pPr>
        <w:keepNext/>
      </w:pPr>
    </w:p>
    <w:p w14:paraId="6BFFFEAF" w14:textId="77777777" w:rsidR="00392A7E" w:rsidRDefault="002D0A03">
      <w:pPr>
        <w:pStyle w:val="Heading3"/>
      </w:pPr>
      <w:r>
        <w:t>Linux or macOS Index Check</w:t>
      </w:r>
    </w:p>
    <w:p w14:paraId="56DA7D74" w14:textId="77777777" w:rsidR="00392A7E" w:rsidRDefault="002D0A03">
      <w:pPr>
        <w:pStyle w:val="CommandBlock"/>
        <w:keepNext/>
      </w:pPr>
      <w:r>
        <w:t>npx --prefix ./typescript tsc -p ./typescript/tsconfig.main.json \</w:t>
      </w:r>
    </w:p>
    <w:p w14:paraId="170BAAFA" w14:textId="77777777" w:rsidR="00392A7E" w:rsidRDefault="002D0A03">
      <w:pPr>
        <w:pStyle w:val="CommandBlock"/>
        <w:keepNext/>
      </w:pPr>
      <w:r>
        <w:t xml:space="preserve">    --noEmit --noUncheckedIndexedAccess</w:t>
      </w:r>
    </w:p>
    <w:p w14:paraId="35AAF883" w14:textId="77777777" w:rsidR="00392A7E" w:rsidRDefault="002D0A03">
      <w:pPr>
        <w:pStyle w:val="CommandBlock"/>
      </w:pPr>
      <w:r>
        <w:t>echo $?</w:t>
      </w:r>
    </w:p>
    <w:p w14:paraId="7B0C7C33" w14:textId="77777777" w:rsidR="00392A7E" w:rsidRDefault="00392A7E">
      <w:pPr>
        <w:keepNext/>
      </w:pPr>
    </w:p>
    <w:p w14:paraId="29059CBA" w14:textId="77777777" w:rsidR="00392A7E" w:rsidRDefault="002D0A03">
      <w:pPr>
        <w:pStyle w:val="Heading3"/>
      </w:pPr>
      <w:r>
        <w:t>Check Your Results: Index Check</w:t>
      </w:r>
    </w:p>
    <w:p w14:paraId="575A4A22" w14:textId="77777777" w:rsidR="00392A7E" w:rsidRDefault="002D0A03">
      <w:pPr>
        <w:keepNext/>
      </w:pPr>
      <w:r>
        <w:t>tsc prints nothing, and $LASTEXITCODE shows:</w:t>
      </w:r>
    </w:p>
    <w:p w14:paraId="3DDAEDE4" w14:textId="77777777" w:rsidR="00392A7E" w:rsidRDefault="00392A7E">
      <w:pPr>
        <w:keepNext/>
      </w:pPr>
    </w:p>
    <w:p w14:paraId="12E5211E" w14:textId="77777777" w:rsidR="00392A7E" w:rsidRDefault="002D0A03">
      <w:pPr>
        <w:pStyle w:val="RequiredOutput"/>
      </w:pPr>
      <w:r>
        <w:t>0</w:t>
      </w:r>
    </w:p>
    <w:p w14:paraId="7B3434D7" w14:textId="77777777" w:rsidR="00392A7E" w:rsidRDefault="00392A7E">
      <w:pPr>
        <w:keepNext/>
      </w:pPr>
    </w:p>
    <w:p w14:paraId="1CDC1E1C" w14:textId="77777777" w:rsidR="00392A7E" w:rsidRDefault="002D0A03">
      <w:pPr>
        <w:pStyle w:val="ListBullet"/>
      </w:pPr>
      <w:r>
        <w:t>No error and exit code 0: buffer.set and for...of read no index, and the one read by index left, ports[0], sits in a template string, which accepts undefined.</w:t>
      </w:r>
    </w:p>
    <w:p w14:paraId="437BD158" w14:textId="77777777" w:rsidR="00392A7E" w:rsidRDefault="002D0A03">
      <w:pPr>
        <w:pStyle w:val="ListBullet"/>
      </w:pPr>
      <w:r>
        <w:t>In a project of your own, put "noUncheckedIndexedAccess": true in tsconfig.json once the code passes, so every build checks it.</w:t>
      </w:r>
    </w:p>
    <w:p w14:paraId="001AE727" w14:textId="77777777" w:rsidR="00392A7E" w:rsidRDefault="00392A7E">
      <w:pPr>
        <w:keepNext/>
      </w:pPr>
    </w:p>
    <w:p w14:paraId="23226FE7" w14:textId="77777777" w:rsidR="00392A7E" w:rsidRDefault="00392A7E">
      <w:pPr>
        <w:keepNext/>
      </w:pPr>
    </w:p>
    <w:p w14:paraId="7B2BB540" w14:textId="77777777" w:rsidR="00392A7E" w:rsidRDefault="002D0A03">
      <w:pPr>
        <w:pStyle w:val="Heading2"/>
      </w:pPr>
      <w:r>
        <w:t>What to Notice</w:t>
      </w:r>
    </w:p>
    <w:p w14:paraId="56D559A6" w14:textId="77777777" w:rsidR="00392A7E" w:rsidRDefault="002D0A03">
      <w:pPr>
        <w:pStyle w:val="ListBullet"/>
      </w:pPr>
      <w:r>
        <w:t>TypeScript's types disappear when the program runs, so this check works only at build time; at run time JavaScript still gives undefined and ignores writes past a typed array's end.</w:t>
      </w:r>
    </w:p>
    <w:p w14:paraId="51DD29D1" w14:textId="77777777" w:rsidR="00392A7E" w:rsidRDefault="002D0A03">
      <w:pPr>
        <w:pStyle w:val="ListBullet"/>
      </w:pPr>
      <w:r>
        <w:t>buffer.set(source) is the library's checked copy: it throws a RangeError when the items do not fit, so even without the length check, the defect could not be silent.</w:t>
      </w:r>
    </w:p>
    <w:p w14:paraId="2C9A2213" w14:textId="77777777" w:rsidR="00392A7E" w:rsidRDefault="00392A7E">
      <w:pPr>
        <w:keepNext/>
      </w:pPr>
    </w:p>
    <w:p w14:paraId="301A0301" w14:textId="77777777" w:rsidR="00392A7E" w:rsidRDefault="002D0A03">
      <w:pPr>
        <w:pStyle w:val="Heading3"/>
      </w:pPr>
      <w:r>
        <w:t>Basic and Production-Minded Comparison</w:t>
      </w:r>
    </w:p>
    <w:p w14:paraId="70F1F781" w14:textId="77777777" w:rsidR="00392A7E" w:rsidRDefault="002D0A03">
      <w:r>
        <w:t>The Basic version prints undefined for the lost port, and --noUncheckedIndexedAccess points at the copy line; the Production-Minded version makes the right number of slots, checks the room, copies with set, and passes the check.</w:t>
      </w:r>
    </w:p>
    <w:p w14:paraId="0DB10E45" w14:textId="77777777" w:rsidR="00392A7E" w:rsidRDefault="00392A7E">
      <w:pPr>
        <w:keepNext/>
      </w:pPr>
    </w:p>
    <w:p w14:paraId="5C7D3106" w14:textId="77777777" w:rsidR="00392A7E" w:rsidRDefault="00392A7E">
      <w:pPr>
        <w:keepNext/>
      </w:pPr>
    </w:p>
    <w:p w14:paraId="49CEA9B7" w14:textId="77777777" w:rsidR="00392A7E" w:rsidRDefault="00392A7E">
      <w:pPr>
        <w:keepNext/>
      </w:pPr>
    </w:p>
    <w:p w14:paraId="1851B8F6" w14:textId="77777777" w:rsidR="00392A7E" w:rsidRDefault="002D0A03">
      <w:pPr>
        <w:pStyle w:val="Heading1"/>
      </w:pPr>
      <w:r>
        <w:t>Supporting Files</w:t>
      </w:r>
    </w:p>
    <w:p w14:paraId="123162ED" w14:textId="77777777" w:rsidR="00392A7E" w:rsidRDefault="002D0A03">
      <w:r>
        <w:t>These are the files the setup commands wrote, shown here so you can check yours. Your go line shows your own Go version, and the blank lines and the order of the package.json fields may differ.</w:t>
      </w:r>
    </w:p>
    <w:p w14:paraId="0BACE25C" w14:textId="77777777" w:rsidR="00392A7E" w:rsidRDefault="00392A7E">
      <w:pPr>
        <w:keepNext/>
      </w:pPr>
    </w:p>
    <w:p w14:paraId="0274A91C" w14:textId="77777777" w:rsidR="00392A7E" w:rsidRDefault="00392A7E">
      <w:pPr>
        <w:keepNext/>
      </w:pPr>
    </w:p>
    <w:p w14:paraId="508847CD" w14:textId="77777777" w:rsidR="00392A7E" w:rsidRDefault="002D0A03">
      <w:pPr>
        <w:pStyle w:val="Heading2"/>
      </w:pPr>
      <w:r>
        <w:t>csharp/BasicPortBuffer/BasicPortBuffer.csproj</w:t>
      </w:r>
    </w:p>
    <w:p w14:paraId="173758E5" w14:textId="77777777" w:rsidR="00392A7E" w:rsidRDefault="002D0A03">
      <w:pPr>
        <w:pStyle w:val="SourceCode"/>
        <w:keepNext/>
      </w:pPr>
      <w:r>
        <w:t>&lt;Project Sdk="Microsoft.NET.Sdk"&gt;</w:t>
      </w:r>
    </w:p>
    <w:p w14:paraId="415A165E" w14:textId="77777777" w:rsidR="00392A7E" w:rsidRDefault="002D0A03">
      <w:pPr>
        <w:pStyle w:val="SourceCode"/>
        <w:keepNext/>
      </w:pPr>
      <w:r>
        <w:t xml:space="preserve">  &lt;PropertyGroup&gt;</w:t>
      </w:r>
    </w:p>
    <w:p w14:paraId="3818F16F" w14:textId="77777777" w:rsidR="00392A7E" w:rsidRDefault="002D0A03">
      <w:pPr>
        <w:pStyle w:val="SourceCode"/>
        <w:keepNext/>
      </w:pPr>
      <w:r>
        <w:t xml:space="preserve">    &lt;OutputType&gt;Exe&lt;/OutputType&gt;</w:t>
      </w:r>
    </w:p>
    <w:p w14:paraId="2FF30EA2" w14:textId="77777777" w:rsidR="00392A7E" w:rsidRDefault="002D0A03">
      <w:pPr>
        <w:pStyle w:val="SourceCode"/>
        <w:keepNext/>
      </w:pPr>
      <w:r>
        <w:t xml:space="preserve">    &lt;TargetFramework&gt;net10.0&lt;/TargetFramework&gt;</w:t>
      </w:r>
    </w:p>
    <w:p w14:paraId="1A85387E" w14:textId="77777777" w:rsidR="00392A7E" w:rsidRDefault="002D0A03">
      <w:pPr>
        <w:pStyle w:val="SourceCode"/>
        <w:keepNext/>
      </w:pPr>
      <w:r>
        <w:t xml:space="preserve">    &lt;ImplicitUsings&gt;enable&lt;/ImplicitUsings&gt;</w:t>
      </w:r>
    </w:p>
    <w:p w14:paraId="03D4F2DF" w14:textId="77777777" w:rsidR="00392A7E" w:rsidRDefault="002D0A03">
      <w:pPr>
        <w:pStyle w:val="SourceCode"/>
        <w:keepNext/>
      </w:pPr>
      <w:r>
        <w:t xml:space="preserve">    &lt;Nullable&gt;enable&lt;/Nullable&gt;</w:t>
      </w:r>
    </w:p>
    <w:p w14:paraId="1B76183A" w14:textId="77777777" w:rsidR="00392A7E" w:rsidRDefault="002D0A03">
      <w:pPr>
        <w:pStyle w:val="SourceCode"/>
        <w:keepNext/>
      </w:pPr>
      <w:r>
        <w:t xml:space="preserve">  &lt;/PropertyGroup&gt;</w:t>
      </w:r>
    </w:p>
    <w:p w14:paraId="1C8C19ED" w14:textId="77777777" w:rsidR="00392A7E" w:rsidRDefault="002D0A03">
      <w:pPr>
        <w:pStyle w:val="SourceCode"/>
      </w:pPr>
      <w:r>
        <w:t>&lt;/Project&gt;</w:t>
      </w:r>
    </w:p>
    <w:p w14:paraId="45CB5D0F" w14:textId="77777777" w:rsidR="00392A7E" w:rsidRDefault="00392A7E">
      <w:pPr>
        <w:keepNext/>
      </w:pPr>
    </w:p>
    <w:p w14:paraId="25BDD8A0" w14:textId="77777777" w:rsidR="00392A7E" w:rsidRDefault="00392A7E">
      <w:pPr>
        <w:keepNext/>
      </w:pPr>
    </w:p>
    <w:p w14:paraId="7F2C333C" w14:textId="77777777" w:rsidR="00392A7E" w:rsidRDefault="002D0A03">
      <w:pPr>
        <w:pStyle w:val="Heading2"/>
      </w:pPr>
      <w:r>
        <w:t>csharp/PortBuffer/PortBuffer.csproj</w:t>
      </w:r>
    </w:p>
    <w:p w14:paraId="5DB67F14" w14:textId="77777777" w:rsidR="00392A7E" w:rsidRDefault="002D0A03">
      <w:pPr>
        <w:pStyle w:val="SourceCode"/>
        <w:keepNext/>
      </w:pPr>
      <w:r>
        <w:t>&lt;Project Sdk="Microsoft.NET.Sdk"&gt;</w:t>
      </w:r>
    </w:p>
    <w:p w14:paraId="3D360CE4" w14:textId="77777777" w:rsidR="00392A7E" w:rsidRDefault="002D0A03">
      <w:pPr>
        <w:pStyle w:val="SourceCode"/>
        <w:keepNext/>
      </w:pPr>
      <w:r>
        <w:t xml:space="preserve">  &lt;PropertyGroup&gt;</w:t>
      </w:r>
    </w:p>
    <w:p w14:paraId="5D994C83" w14:textId="77777777" w:rsidR="00392A7E" w:rsidRDefault="002D0A03">
      <w:pPr>
        <w:pStyle w:val="SourceCode"/>
        <w:keepNext/>
      </w:pPr>
      <w:r>
        <w:t xml:space="preserve">    &lt;OutputType&gt;Exe&lt;/OutputType&gt;</w:t>
      </w:r>
    </w:p>
    <w:p w14:paraId="5D191495" w14:textId="77777777" w:rsidR="00392A7E" w:rsidRDefault="002D0A03">
      <w:pPr>
        <w:pStyle w:val="SourceCode"/>
        <w:keepNext/>
      </w:pPr>
      <w:r>
        <w:t xml:space="preserve">    &lt;TargetFramework&gt;net10.0&lt;/TargetFramework&gt;</w:t>
      </w:r>
    </w:p>
    <w:p w14:paraId="26376D8D" w14:textId="77777777" w:rsidR="00392A7E" w:rsidRDefault="002D0A03">
      <w:pPr>
        <w:pStyle w:val="SourceCode"/>
        <w:keepNext/>
      </w:pPr>
      <w:r>
        <w:t xml:space="preserve">    &lt;ImplicitUsings&gt;enable&lt;/ImplicitUsings&gt;</w:t>
      </w:r>
    </w:p>
    <w:p w14:paraId="37727066" w14:textId="77777777" w:rsidR="00392A7E" w:rsidRDefault="002D0A03">
      <w:pPr>
        <w:pStyle w:val="SourceCode"/>
        <w:keepNext/>
      </w:pPr>
      <w:r>
        <w:t xml:space="preserve">    &lt;Nullable&gt;enable&lt;/Nullable&gt;</w:t>
      </w:r>
    </w:p>
    <w:p w14:paraId="3C4EB90B" w14:textId="77777777" w:rsidR="00392A7E" w:rsidRDefault="002D0A03">
      <w:pPr>
        <w:pStyle w:val="SourceCode"/>
        <w:keepNext/>
      </w:pPr>
      <w:r>
        <w:t xml:space="preserve">  &lt;/PropertyGroup&gt;</w:t>
      </w:r>
    </w:p>
    <w:p w14:paraId="331DB97B" w14:textId="77777777" w:rsidR="00392A7E" w:rsidRDefault="002D0A03">
      <w:pPr>
        <w:pStyle w:val="SourceCode"/>
      </w:pPr>
      <w:r>
        <w:t>&lt;/Project&gt;</w:t>
      </w:r>
    </w:p>
    <w:p w14:paraId="16617F66" w14:textId="77777777" w:rsidR="00392A7E" w:rsidRDefault="00392A7E">
      <w:pPr>
        <w:keepNext/>
      </w:pPr>
    </w:p>
    <w:p w14:paraId="35612C1F" w14:textId="77777777" w:rsidR="00392A7E" w:rsidRDefault="00392A7E">
      <w:pPr>
        <w:keepNext/>
      </w:pPr>
    </w:p>
    <w:p w14:paraId="6BE66059" w14:textId="77777777" w:rsidR="00392A7E" w:rsidRDefault="002D0A03">
      <w:pPr>
        <w:pStyle w:val="Heading2"/>
      </w:pPr>
      <w:r>
        <w:t>go/go.mod</w:t>
      </w:r>
    </w:p>
    <w:p w14:paraId="000B344A" w14:textId="77777777" w:rsidR="00392A7E" w:rsidRDefault="002D0A03">
      <w:pPr>
        <w:pStyle w:val="SourceCode"/>
        <w:keepNext/>
      </w:pPr>
      <w:r>
        <w:t>module example.com/portbuffer</w:t>
      </w:r>
    </w:p>
    <w:p w14:paraId="48E1BB65" w14:textId="77777777" w:rsidR="00392A7E" w:rsidRDefault="00392A7E">
      <w:pPr>
        <w:pStyle w:val="SourceCode"/>
        <w:keepNext/>
      </w:pPr>
    </w:p>
    <w:p w14:paraId="16DEFA98" w14:textId="77777777" w:rsidR="00392A7E" w:rsidRDefault="002D0A03">
      <w:pPr>
        <w:pStyle w:val="SourceCode"/>
      </w:pPr>
      <w:r>
        <w:t>go 1.27.1</w:t>
      </w:r>
    </w:p>
    <w:p w14:paraId="034065B9" w14:textId="77777777" w:rsidR="00392A7E" w:rsidRDefault="00392A7E">
      <w:pPr>
        <w:keepNext/>
      </w:pPr>
    </w:p>
    <w:p w14:paraId="588B2F24" w14:textId="77777777" w:rsidR="00392A7E" w:rsidRDefault="00392A7E">
      <w:pPr>
        <w:keepNext/>
      </w:pPr>
    </w:p>
    <w:p w14:paraId="6E9C561D" w14:textId="77777777" w:rsidR="00392A7E" w:rsidRDefault="002D0A03">
      <w:pPr>
        <w:pStyle w:val="Heading2"/>
      </w:pPr>
      <w:r>
        <w:t>typescript/package.json</w:t>
      </w:r>
    </w:p>
    <w:p w14:paraId="7EA085CD" w14:textId="77777777" w:rsidR="00392A7E" w:rsidRDefault="002D0A03">
      <w:pPr>
        <w:pStyle w:val="SourceCode"/>
        <w:keepNext/>
      </w:pPr>
      <w:r>
        <w:t>{</w:t>
      </w:r>
    </w:p>
    <w:p w14:paraId="6F39FFA2" w14:textId="77777777" w:rsidR="00392A7E" w:rsidRDefault="002D0A03">
      <w:pPr>
        <w:pStyle w:val="SourceCode"/>
        <w:keepNext/>
      </w:pPr>
      <w:r>
        <w:t xml:space="preserve">  "name": "port-buffer-typescript",</w:t>
      </w:r>
    </w:p>
    <w:p w14:paraId="1F10D4ED" w14:textId="77777777" w:rsidR="00392A7E" w:rsidRDefault="002D0A03">
      <w:pPr>
        <w:pStyle w:val="SourceCode"/>
      </w:pPr>
      <w:r>
        <w:t xml:space="preserve">  "private": true,</w:t>
      </w:r>
    </w:p>
    <w:p w14:paraId="63C5514D" w14:textId="77777777" w:rsidR="00392A7E" w:rsidRDefault="002D0A03">
      <w:pPr>
        <w:pStyle w:val="SourceCode"/>
      </w:pPr>
      <w:r>
        <w:t xml:space="preserve">  "type": "module",</w:t>
      </w:r>
    </w:p>
    <w:p w14:paraId="23CCE292" w14:textId="77777777" w:rsidR="00392A7E" w:rsidRDefault="002D0A03">
      <w:pPr>
        <w:pStyle w:val="SourceCode"/>
      </w:pPr>
      <w:r>
        <w:t xml:space="preserve">  "scripts": {</w:t>
      </w:r>
    </w:p>
    <w:p w14:paraId="061CCE97" w14:textId="77777777" w:rsidR="00392A7E" w:rsidRDefault="002D0A03">
      <w:pPr>
        <w:pStyle w:val="SourceCode"/>
      </w:pPr>
      <w:r>
        <w:t xml:space="preserve">    "check": "tsc --noEmit",</w:t>
      </w:r>
    </w:p>
    <w:p w14:paraId="1A2E1847" w14:textId="77777777" w:rsidR="00392A7E" w:rsidRDefault="002D0A03">
      <w:pPr>
        <w:pStyle w:val="SourceCode"/>
      </w:pPr>
      <w:r>
        <w:t xml:space="preserve">    "build": "tsc --noEmitOnError"</w:t>
      </w:r>
    </w:p>
    <w:p w14:paraId="75660FB7" w14:textId="77777777" w:rsidR="00392A7E" w:rsidRDefault="002D0A03">
      <w:pPr>
        <w:pStyle w:val="SourceCode"/>
      </w:pPr>
      <w:r>
        <w:t xml:space="preserve">  },</w:t>
      </w:r>
    </w:p>
    <w:p w14:paraId="6775DAF6" w14:textId="77777777" w:rsidR="00392A7E" w:rsidRDefault="002D0A03">
      <w:pPr>
        <w:pStyle w:val="SourceCode"/>
      </w:pPr>
      <w:r>
        <w:t xml:space="preserve">  "devDependencies": {</w:t>
      </w:r>
    </w:p>
    <w:p w14:paraId="2F5DF665" w14:textId="77777777" w:rsidR="00392A7E" w:rsidRDefault="002D0A03">
      <w:pPr>
        <w:pStyle w:val="SourceCode"/>
      </w:pPr>
      <w:r>
        <w:t xml:space="preserve">    "@types/node": "24.13.5",</w:t>
      </w:r>
    </w:p>
    <w:p w14:paraId="42C2512A" w14:textId="77777777" w:rsidR="00392A7E" w:rsidRDefault="002D0A03">
      <w:pPr>
        <w:pStyle w:val="SourceCode"/>
        <w:keepNext/>
      </w:pPr>
      <w:r>
        <w:t xml:space="preserve">    "typescript": "7.0.2"</w:t>
      </w:r>
    </w:p>
    <w:p w14:paraId="33B0953F" w14:textId="77777777" w:rsidR="00392A7E" w:rsidRDefault="002D0A03">
      <w:pPr>
        <w:pStyle w:val="SourceCode"/>
        <w:keepNext/>
      </w:pPr>
      <w:r>
        <w:t xml:space="preserve">  }</w:t>
      </w:r>
    </w:p>
    <w:p w14:paraId="185A5553" w14:textId="77777777" w:rsidR="00392A7E" w:rsidRDefault="002D0A03">
      <w:pPr>
        <w:pStyle w:val="SourceCode"/>
      </w:pPr>
      <w:r>
        <w:t>}</w:t>
      </w:r>
    </w:p>
    <w:p w14:paraId="5C8816E9" w14:textId="77777777" w:rsidR="00392A7E" w:rsidRDefault="00392A7E">
      <w:pPr>
        <w:keepNext/>
      </w:pPr>
    </w:p>
    <w:p w14:paraId="6BE3C69A" w14:textId="77777777" w:rsidR="00392A7E" w:rsidRDefault="00392A7E">
      <w:pPr>
        <w:keepNext/>
      </w:pPr>
    </w:p>
    <w:p w14:paraId="1C46F99C" w14:textId="77777777" w:rsidR="00392A7E" w:rsidRDefault="00392A7E">
      <w:pPr>
        <w:keepNext/>
      </w:pPr>
    </w:p>
    <w:p w14:paraId="69E28C4B" w14:textId="77777777" w:rsidR="00392A7E" w:rsidRDefault="002D0A03">
      <w:pPr>
        <w:pStyle w:val="Heading1"/>
      </w:pPr>
      <w:r>
        <w:t>Validation Rules</w:t>
      </w:r>
    </w:p>
    <w:p w14:paraId="332D030C" w14:textId="77777777" w:rsidR="00392A7E" w:rsidRDefault="002D0A03">
      <w:r>
        <w:t>This lesson is checked by running each program and each check, and comparing what they print with the required results by eye. No separate validator program is needed. Each language section ends each layer with a Check Your Results section, and each check with its own.</w:t>
      </w:r>
    </w:p>
    <w:p w14:paraId="60DAA91E" w14:textId="77777777" w:rsidR="00392A7E" w:rsidRDefault="00392A7E">
      <w:pPr>
        <w:keepNext/>
      </w:pPr>
    </w:p>
    <w:p w14:paraId="3F96C1DC" w14:textId="77777777" w:rsidR="00392A7E" w:rsidRDefault="002D0A03">
      <w:pPr>
        <w:pStyle w:val="ListBullet"/>
      </w:pPr>
      <w:r>
        <w:t>Run every command from the lesson-11.4 directory in PowerShell; the AddressSanitizer checks reach Ubuntu through wsl -e.</w:t>
      </w:r>
    </w:p>
    <w:p w14:paraId="1597E639" w14:textId="77777777" w:rsidR="00392A7E" w:rsidRDefault="002D0A03">
      <w:pPr>
        <w:pStyle w:val="ListBullet"/>
      </w:pPr>
      <w:r>
        <w:t>The program lines must match exactly, in the same order.</w:t>
      </w:r>
    </w:p>
    <w:p w14:paraId="7F67CF40" w14:textId="77777777" w:rsidR="00392A7E" w:rsidRDefault="002D0A03">
      <w:pPr>
        <w:pStyle w:val="ListBullet"/>
      </w:pPr>
      <w:r>
        <w:t>Each report is checked by the lines shown in its Check Your Results: the kind of error, the access, your source lines, and the exit code. Addresses, process ids and the parts marked ... differ and are not compared.</w:t>
      </w:r>
    </w:p>
    <w:p w14:paraId="4C86D371" w14:textId="77777777" w:rsidR="00392A7E" w:rsidRDefault="002D0A03">
      <w:pPr>
        <w:pStyle w:val="ListBullet"/>
      </w:pPr>
      <w:r>
        <w:t>A report is evidence only from your own run: never type or copy one.</w:t>
      </w:r>
    </w:p>
    <w:p w14:paraId="6B6A865E" w14:textId="77777777" w:rsidR="00392A7E" w:rsidRDefault="00392A7E">
      <w:pPr>
        <w:keepNext/>
      </w:pPr>
    </w:p>
    <w:p w14:paraId="70B1A8B3" w14:textId="77777777" w:rsidR="00392A7E" w:rsidRDefault="00392A7E">
      <w:pPr>
        <w:keepNext/>
      </w:pPr>
    </w:p>
    <w:p w14:paraId="6AA1D23C" w14:textId="77777777" w:rsidR="00392A7E" w:rsidRDefault="002D0A03">
      <w:pPr>
        <w:pStyle w:val="Heading2"/>
      </w:pPr>
      <w:r>
        <w:t>Expected Values</w:t>
      </w:r>
    </w:p>
    <w:p w14:paraId="5D0B47B3" w14:textId="77777777" w:rsidR="00392A7E" w:rsidRDefault="002D0A03">
      <w:pPr>
        <w:keepNext/>
      </w:pPr>
      <w:r>
        <w:t>Every program works with these fixed values.</w:t>
      </w:r>
    </w:p>
    <w:p w14:paraId="14CA7A31" w14:textId="77777777" w:rsidR="00392A7E" w:rsidRDefault="00392A7E">
      <w:pPr>
        <w:keepNext/>
      </w:pPr>
    </w:p>
    <w:p w14:paraId="36BE6D50" w14:textId="77777777" w:rsidR="00392A7E" w:rsidRDefault="002D0A03">
      <w:pPr>
        <w:pStyle w:val="RequiredOutput"/>
        <w:keepNext/>
      </w:pPr>
      <w:r>
        <w:t>Ports: 22, 53, 80, 443, 3306, 8765 (six)</w:t>
      </w:r>
    </w:p>
    <w:p w14:paraId="427462CA" w14:textId="77777777" w:rsidR="00392A7E" w:rsidRDefault="002D0A03">
      <w:pPr>
        <w:pStyle w:val="RequiredOutput"/>
        <w:keepNext/>
      </w:pPr>
      <w:r>
        <w:t>C buffer: room for count - 1 = 5 ports (Basic), 6 (repaired)</w:t>
      </w:r>
    </w:p>
    <w:p w14:paraId="05FEB93A" w14:textId="77777777" w:rsidR="00392A7E" w:rsidRDefault="002D0A03">
      <w:pPr>
        <w:pStyle w:val="RequiredOutput"/>
        <w:keepNext/>
      </w:pPr>
      <w:r>
        <w:t>C++ vector: five ports, then push_back(8765)</w:t>
      </w:r>
    </w:p>
    <w:p w14:paraId="18149162" w14:textId="77777777" w:rsidR="00392A7E" w:rsidRDefault="002D0A03">
      <w:pPr>
        <w:pStyle w:val="RequiredOutput"/>
        <w:keepNext/>
      </w:pPr>
      <w:r>
        <w:t>Exercise: a seventh port, 9090</w:t>
      </w:r>
    </w:p>
    <w:p w14:paraId="681A0FA0" w14:textId="77777777" w:rsidR="00392A7E" w:rsidRDefault="002D0A03">
      <w:pPr>
        <w:pStyle w:val="RequiredOutput"/>
      </w:pPr>
      <w:r>
        <w:t>Challenge: host name gateway-1 (9 characters), room for 8</w:t>
      </w:r>
    </w:p>
    <w:p w14:paraId="4AD661B7" w14:textId="77777777" w:rsidR="00392A7E" w:rsidRDefault="00392A7E">
      <w:pPr>
        <w:keepNext/>
      </w:pPr>
    </w:p>
    <w:p w14:paraId="1D6F753C" w14:textId="77777777" w:rsidR="00392A7E" w:rsidRDefault="00392A7E">
      <w:pPr>
        <w:keepNext/>
      </w:pPr>
    </w:p>
    <w:p w14:paraId="57F14AC6" w14:textId="77777777" w:rsidR="00392A7E" w:rsidRDefault="002D0A03">
      <w:pPr>
        <w:pStyle w:val="Heading2"/>
      </w:pPr>
      <w:r>
        <w:t>Required Clean-Run Output</w:t>
      </w:r>
    </w:p>
    <w:p w14:paraId="5ECE6ECF" w14:textId="77777777" w:rsidR="00392A7E" w:rsidRDefault="002D0A03">
      <w:pPr>
        <w:keepNext/>
      </w:pPr>
      <w:r>
        <w:t>Every repaired program prints these two lines, on Windows and under AddressSanitizer.</w:t>
      </w:r>
    </w:p>
    <w:p w14:paraId="307DF615" w14:textId="77777777" w:rsidR="00392A7E" w:rsidRDefault="00392A7E">
      <w:pPr>
        <w:keepNext/>
      </w:pPr>
    </w:p>
    <w:p w14:paraId="6B565945" w14:textId="77777777" w:rsidR="00392A7E" w:rsidRDefault="002D0A03">
      <w:pPr>
        <w:pStyle w:val="RequiredOutput"/>
        <w:keepNext/>
      </w:pPr>
      <w:r>
        <w:t>Ports: 22 53 80 443 3306 8765</w:t>
      </w:r>
    </w:p>
    <w:p w14:paraId="6AAB9D81" w14:textId="77777777" w:rsidR="00392A7E" w:rsidRDefault="002D0A03">
      <w:pPr>
        <w:pStyle w:val="RequiredOutput"/>
      </w:pPr>
      <w:r>
        <w:t>First port: 22</w:t>
      </w:r>
    </w:p>
    <w:p w14:paraId="54C65E5D" w14:textId="77777777" w:rsidR="00392A7E" w:rsidRDefault="00392A7E">
      <w:pPr>
        <w:keepNext/>
      </w:pPr>
    </w:p>
    <w:p w14:paraId="591F0354" w14:textId="77777777" w:rsidR="00392A7E" w:rsidRDefault="00392A7E">
      <w:pPr>
        <w:keepNext/>
      </w:pPr>
    </w:p>
    <w:p w14:paraId="15CF9CC9" w14:textId="77777777" w:rsidR="00392A7E" w:rsidRDefault="00392A7E">
      <w:pPr>
        <w:keepNext/>
      </w:pPr>
    </w:p>
    <w:p w14:paraId="58BE9ABE" w14:textId="77777777" w:rsidR="00392A7E" w:rsidRDefault="002D0A03">
      <w:pPr>
        <w:pStyle w:val="Heading1"/>
      </w:pPr>
      <w:r>
        <w:t>Common Mistakes</w:t>
      </w:r>
    </w:p>
    <w:p w14:paraId="23434F0E" w14:textId="77777777" w:rsidR="00392A7E" w:rsidRDefault="002D0A03">
      <w:pPr>
        <w:pStyle w:val="ListBullet"/>
      </w:pPr>
      <w:r>
        <w:t>Trusting a clean-looking run. Both C and C++ programs printed the right lines on Windows; only the sanitizer showed the defects.</w:t>
      </w:r>
    </w:p>
    <w:p w14:paraId="683C925E" w14:textId="77777777" w:rsidR="00392A7E" w:rsidRDefault="002D0A03">
      <w:pPr>
        <w:pStyle w:val="ListBullet"/>
      </w:pPr>
      <w:r>
        <w:t>Building without -g. The report then names functions and addresses, but no files or lines.</w:t>
      </w:r>
    </w:p>
    <w:p w14:paraId="76C80885" w14:textId="77777777" w:rsidR="00392A7E" w:rsidRDefault="002D0A03">
      <w:pPr>
        <w:pStyle w:val="ListBullet"/>
      </w:pPr>
      <w:r>
        <w:t>Reading only the first stack. A use after free has three: where the bad read happened, who freed the block, and who made it. The second shows what made your pointer or reference stale; the fix is where you kept it.</w:t>
      </w:r>
    </w:p>
    <w:p w14:paraId="72FBD77D" w14:textId="77777777" w:rsidR="00392A7E" w:rsidRDefault="002D0A03">
      <w:pPr>
        <w:pStyle w:val="ListBullet"/>
      </w:pPr>
      <w:r>
        <w:t>Stopping at the first frame. The top lines are often inside a library (calloc, operator delete, std::vector); read down to the first line that is in your file.</w:t>
      </w:r>
    </w:p>
    <w:p w14:paraId="4286DC4F" w14:textId="77777777" w:rsidR="00392A7E" w:rsidRDefault="002D0A03">
      <w:pPr>
        <w:pStyle w:val="ListBullet"/>
      </w:pPr>
      <w:r>
        <w:t>Forgetting the quotes in PowerShell. PowerShell reads the comma in -fsanitize=address,undefined as its comma operator, which builds an array, so without the quotes the line fails to parse with Missing argument in parameter list, and nothing runs.</w:t>
      </w:r>
    </w:p>
    <w:p w14:paraId="4ABE8CF4" w14:textId="77777777" w:rsidR="00392A7E" w:rsidRDefault="002D0A03">
      <w:pPr>
        <w:pStyle w:val="ListBullet"/>
      </w:pPr>
      <w:r>
        <w:t>Shipping the sanitizer build. It is a checking build: slower and bigger. Run your tests under it; ship the normal build.</w:t>
      </w:r>
    </w:p>
    <w:p w14:paraId="0B3246B5" w14:textId="77777777" w:rsidR="00392A7E" w:rsidRDefault="002D0A03">
      <w:pPr>
        <w:pStyle w:val="ListBullet"/>
      </w:pPr>
      <w:r>
        <w:t>Expecting -fsanitize=bounds to check a pointer. It checks only arrays whose size is part of their type; a block from malloc or calloc needs AddressSanitizer.</w:t>
      </w:r>
    </w:p>
    <w:p w14:paraId="22CF4DF8" w14:textId="77777777" w:rsidR="00392A7E" w:rsidRDefault="00392A7E">
      <w:pPr>
        <w:keepNext/>
      </w:pPr>
    </w:p>
    <w:p w14:paraId="05EEF020" w14:textId="77777777" w:rsidR="00392A7E" w:rsidRDefault="00392A7E">
      <w:pPr>
        <w:keepNext/>
      </w:pPr>
    </w:p>
    <w:p w14:paraId="3A7EA49D" w14:textId="77777777" w:rsidR="00392A7E" w:rsidRDefault="00392A7E">
      <w:pPr>
        <w:keepNext/>
      </w:pPr>
    </w:p>
    <w:p w14:paraId="277DDC39" w14:textId="77777777" w:rsidR="00392A7E" w:rsidRDefault="002D0A03">
      <w:pPr>
        <w:pStyle w:val="Heading1"/>
      </w:pPr>
      <w:r>
        <w:t>Project Connection</w:t>
      </w:r>
    </w:p>
    <w:p w14:paraId="22765199" w14:textId="77777777" w:rsidR="00392A7E" w:rsidRDefault="002D0A03">
      <w:r>
        <w:t>The Chapter 11 Project, Repair Five Broken Programs, has an indexing program, server_rotation, with a C and C++ lifetime defect. Its repair uses exactly this lesson's steps: reproduce the run that looks right, rebuild with -fsanitize=address in WSL for the evidence, read the report to the root cause, fix it, and record the clean run as the verification in repair.txt. The managed languages' errors at the bad index are that program's evidence there.</w:t>
      </w:r>
    </w:p>
    <w:p w14:paraId="30251AB9" w14:textId="77777777" w:rsidR="00392A7E" w:rsidRDefault="00392A7E">
      <w:pPr>
        <w:keepNext/>
      </w:pPr>
    </w:p>
    <w:p w14:paraId="1A7EF145" w14:textId="77777777" w:rsidR="00392A7E" w:rsidRDefault="00392A7E">
      <w:pPr>
        <w:keepNext/>
      </w:pPr>
    </w:p>
    <w:p w14:paraId="12FA912D" w14:textId="77777777" w:rsidR="00392A7E" w:rsidRDefault="00392A7E">
      <w:pPr>
        <w:keepNext/>
      </w:pPr>
    </w:p>
    <w:p w14:paraId="31A02C29" w14:textId="77777777" w:rsidR="00392A7E" w:rsidRDefault="002D0A03">
      <w:pPr>
        <w:pStyle w:val="Heading1"/>
      </w:pPr>
      <w:r>
        <w:t>Workbook Exercise</w:t>
      </w:r>
    </w:p>
    <w:p w14:paraId="68CAFF4D" w14:textId="77777777" w:rsidR="00392A7E" w:rsidRDefault="002D0A03">
      <w:r>
        <w:t>Add a seventh port, 9090, after 8765 in the repaired program (in C, also raise PORT_COUNT to 7; in C#, PortCount; in Go, portCount; in Python and TypeScript, PORT_COUNT; in C++, add a second push_back for 9090 after the first). Build and run it, and in C and C++ run its AddressSanitizer check again. The buffer is sized by the count, so the seventh port must fit, and AddressSanitizer must report nothing.</w:t>
      </w:r>
    </w:p>
    <w:p w14:paraId="4EB12814" w14:textId="77777777" w:rsidR="00392A7E" w:rsidRDefault="00392A7E">
      <w:pPr>
        <w:keepNext/>
      </w:pPr>
    </w:p>
    <w:p w14:paraId="7D5B71CF" w14:textId="77777777" w:rsidR="00392A7E" w:rsidRDefault="002D0A03">
      <w:r>
        <w:t>The output must match the Required Exercise Output below exactly, on Windows and under AddressSanitizer.</w:t>
      </w:r>
    </w:p>
    <w:p w14:paraId="382A1DA4" w14:textId="77777777" w:rsidR="00392A7E" w:rsidRDefault="00392A7E">
      <w:pPr>
        <w:keepNext/>
      </w:pPr>
    </w:p>
    <w:p w14:paraId="42BFF7C4" w14:textId="77777777" w:rsidR="00392A7E" w:rsidRDefault="00392A7E">
      <w:pPr>
        <w:keepNext/>
      </w:pPr>
    </w:p>
    <w:p w14:paraId="5990F637" w14:textId="77777777" w:rsidR="00392A7E" w:rsidRDefault="002D0A03">
      <w:pPr>
        <w:pStyle w:val="Heading2"/>
      </w:pPr>
      <w:r>
        <w:t>Required Exercise Output</w:t>
      </w:r>
    </w:p>
    <w:p w14:paraId="294277EB" w14:textId="77777777" w:rsidR="00392A7E" w:rsidRDefault="002D0A03">
      <w:pPr>
        <w:pStyle w:val="RequiredOutput"/>
        <w:keepNext/>
      </w:pPr>
      <w:r>
        <w:t>Ports: 22 53 80 443 3306 8765 9090</w:t>
      </w:r>
    </w:p>
    <w:p w14:paraId="75FF4756" w14:textId="77777777" w:rsidR="00392A7E" w:rsidRDefault="002D0A03">
      <w:pPr>
        <w:pStyle w:val="RequiredOutput"/>
      </w:pPr>
      <w:r>
        <w:t>First port: 22</w:t>
      </w:r>
    </w:p>
    <w:p w14:paraId="5D60ADB2" w14:textId="77777777" w:rsidR="00392A7E" w:rsidRDefault="00392A7E">
      <w:pPr>
        <w:keepNext/>
      </w:pPr>
    </w:p>
    <w:p w14:paraId="60F45E74" w14:textId="77777777" w:rsidR="00392A7E" w:rsidRDefault="00392A7E">
      <w:pPr>
        <w:keepNext/>
      </w:pPr>
    </w:p>
    <w:p w14:paraId="19D86B59" w14:textId="77777777" w:rsidR="00392A7E" w:rsidRDefault="00392A7E">
      <w:pPr>
        <w:keepNext/>
      </w:pPr>
    </w:p>
    <w:p w14:paraId="1E9AFBB1" w14:textId="77777777" w:rsidR="00392A7E" w:rsidRDefault="002D0A03">
      <w:pPr>
        <w:pStyle w:val="Heading1"/>
      </w:pPr>
      <w:r>
        <w:t>Challenge</w:t>
      </w:r>
    </w:p>
    <w:p w14:paraId="3AB67E48" w14:textId="77777777" w:rsidR="00392A7E" w:rsidRDefault="002D0A03">
      <w:r>
        <w:t>Find a defect from the report alone. The program now also stores a host name. In the repaired program, add a name buffer with room for 8 characters (in C and C++, char name[8], which must also hold the closing '\0'; in C#, a char[8]; in Go, make([]byte, 8); in Python, a list of 8 empty strings; in TypeScript, an array of 8 empty strings). Add a helper copy_name (copyName in C++, Go and TypeScript, CopyName in C#) that copies its text into the buffer one character at a time with no check, call it with gatewa</w:t>
      </w:r>
      <w:r>
        <w:t>y-1, and print Host: and the name. Then run each language's checks from this lesson before you change anything else:</w:t>
      </w:r>
    </w:p>
    <w:p w14:paraId="061766DA" w14:textId="77777777" w:rsidR="00392A7E" w:rsidRDefault="00392A7E">
      <w:pPr>
        <w:keepNext/>
      </w:pPr>
    </w:p>
    <w:p w14:paraId="4AD172BD" w14:textId="77777777" w:rsidR="00392A7E" w:rsidRDefault="002D0A03">
      <w:pPr>
        <w:pStyle w:val="ListBullet"/>
      </w:pPr>
      <w:r>
        <w:t>C and C++: build and run on Windows, then run the AddressSanitizer check. Read the report's kind, the access, the line in copy_name, and the variable it names.</w:t>
      </w:r>
    </w:p>
    <w:p w14:paraId="602BA9AE" w14:textId="77777777" w:rsidR="00392A7E" w:rsidRDefault="002D0A03">
      <w:pPr>
        <w:pStyle w:val="ListBullet"/>
      </w:pPr>
      <w:r>
        <w:t>C#, Go and Python: run the program and read the error it stops with.</w:t>
      </w:r>
    </w:p>
    <w:p w14:paraId="06195D11" w14:textId="77777777" w:rsidR="00392A7E" w:rsidRDefault="002D0A03">
      <w:pPr>
        <w:pStyle w:val="ListBullet"/>
      </w:pPr>
      <w:r>
        <w:t>TypeScript: run the program, then the repaired program's index check (tsconfig.main.json), not the project-wide npm run check, which always reports basic.ts.</w:t>
      </w:r>
    </w:p>
    <w:p w14:paraId="16141B63" w14:textId="77777777" w:rsidR="00392A7E" w:rsidRDefault="00392A7E">
      <w:pPr>
        <w:keepNext/>
      </w:pPr>
    </w:p>
    <w:p w14:paraId="1C6B6003" w14:textId="77777777" w:rsidR="00392A7E" w:rsidRDefault="002D0A03">
      <w:r>
        <w:t xml:space="preserve">gateway-1 has 9 characters, so it does not fit. On Windows, C may print the name as if nothing were wrong, and C++ may stop with an exit code and no message; neither says why, so the reports are your evidence. Then fix the helper so that it checks the room before it copies and refuses text that does not fit. In C and C++ the helper takes the room as a parameter, because an array passed to a function arrives as a pointer and loses its size; the text and its '\0' must fit. In C#, Go, Python and TypeScript it </w:t>
      </w:r>
      <w:r>
        <w:t>compares the text's length with the buffer's own length. In TypeScript, also copy with for...of over the text, which reads no index, so the index check has nothing to refuse. The helper returns whether it copied (1 or 0 in C, true or false elsewhere); main prints Host: and the name when it fits, and Host name refused: gateway-1 does not fit when it does not. Run every check again; nothing may be reported.</w:t>
      </w:r>
    </w:p>
    <w:p w14:paraId="5E4F0BA9" w14:textId="77777777" w:rsidR="00392A7E" w:rsidRDefault="00392A7E">
      <w:pPr>
        <w:keepNext/>
      </w:pPr>
    </w:p>
    <w:p w14:paraId="197F318E" w14:textId="77777777" w:rsidR="00392A7E" w:rsidRDefault="00392A7E">
      <w:pPr>
        <w:keepNext/>
      </w:pPr>
    </w:p>
    <w:p w14:paraId="3F9CE249" w14:textId="77777777" w:rsidR="00392A7E" w:rsidRDefault="002D0A03">
      <w:pPr>
        <w:pStyle w:val="Heading2"/>
      </w:pPr>
      <w:r>
        <w:t>Required Challenge Output</w:t>
      </w:r>
    </w:p>
    <w:p w14:paraId="00A1F239" w14:textId="77777777" w:rsidR="00392A7E" w:rsidRDefault="002D0A03">
      <w:pPr>
        <w:pStyle w:val="RequiredOutput"/>
        <w:keepNext/>
      </w:pPr>
      <w:r>
        <w:t>Ports: 22 53 80 443 3306 8765</w:t>
      </w:r>
    </w:p>
    <w:p w14:paraId="5FD6372B" w14:textId="77777777" w:rsidR="00392A7E" w:rsidRDefault="002D0A03">
      <w:pPr>
        <w:pStyle w:val="RequiredOutput"/>
        <w:keepNext/>
      </w:pPr>
      <w:r>
        <w:t>First port: 22</w:t>
      </w:r>
    </w:p>
    <w:p w14:paraId="380F4AE2" w14:textId="77777777" w:rsidR="00392A7E" w:rsidRDefault="002D0A03">
      <w:pPr>
        <w:pStyle w:val="RequiredOutput"/>
      </w:pPr>
      <w:r>
        <w:t>Host name refused: gateway-1 does not fit</w:t>
      </w:r>
    </w:p>
    <w:p w14:paraId="3DB89260" w14:textId="77777777" w:rsidR="00392A7E" w:rsidRDefault="00392A7E">
      <w:pPr>
        <w:keepNext/>
      </w:pPr>
    </w:p>
    <w:p w14:paraId="6CD43148" w14:textId="77777777" w:rsidR="00392A7E" w:rsidRDefault="00392A7E">
      <w:pPr>
        <w:keepNext/>
      </w:pPr>
    </w:p>
    <w:p w14:paraId="23739124" w14:textId="77777777" w:rsidR="00392A7E" w:rsidRDefault="002D0A03">
      <w:pPr>
        <w:pStyle w:val="Heading2"/>
      </w:pPr>
      <w:r>
        <w:t>Required Combined Output</w:t>
      </w:r>
    </w:p>
    <w:p w14:paraId="2393E0D4" w14:textId="77777777" w:rsidR="00392A7E" w:rsidRDefault="002D0A03">
      <w:pPr>
        <w:pStyle w:val="RequiredOutput"/>
        <w:keepNext/>
      </w:pPr>
      <w:r>
        <w:t>Ports: 22 53 80 443 3306 8765 9090</w:t>
      </w:r>
    </w:p>
    <w:p w14:paraId="7B24FB2E" w14:textId="77777777" w:rsidR="00392A7E" w:rsidRDefault="002D0A03">
      <w:pPr>
        <w:pStyle w:val="RequiredOutput"/>
        <w:keepNext/>
      </w:pPr>
      <w:r>
        <w:t>First port: 22</w:t>
      </w:r>
    </w:p>
    <w:p w14:paraId="54C50F91" w14:textId="77777777" w:rsidR="00392A7E" w:rsidRDefault="002D0A03">
      <w:pPr>
        <w:pStyle w:val="RequiredOutput"/>
      </w:pPr>
      <w:r>
        <w:t>Host name refused: gateway-1 does not fit</w:t>
      </w:r>
    </w:p>
    <w:p w14:paraId="26F31142" w14:textId="77777777" w:rsidR="00392A7E" w:rsidRDefault="00392A7E">
      <w:pPr>
        <w:keepNext/>
      </w:pPr>
    </w:p>
    <w:p w14:paraId="55E9D3D0" w14:textId="77777777" w:rsidR="00392A7E" w:rsidRDefault="00392A7E">
      <w:pPr>
        <w:keepNext/>
      </w:pPr>
    </w:p>
    <w:p w14:paraId="066FAD4E" w14:textId="77777777" w:rsidR="00392A7E" w:rsidRDefault="00392A7E">
      <w:pPr>
        <w:keepNext/>
      </w:pPr>
    </w:p>
    <w:p w14:paraId="05583B8B" w14:textId="77777777" w:rsidR="00392A7E" w:rsidRDefault="002D0A03">
      <w:pPr>
        <w:pStyle w:val="Heading1"/>
      </w:pPr>
      <w:r>
        <w:t>Completion Checklist</w:t>
      </w:r>
    </w:p>
    <w:p w14:paraId="24F0EB6F" w14:textId="77777777" w:rsidR="00392A7E" w:rsidRDefault="002D0A03">
      <w:pPr>
        <w:pStyle w:val="ListBullet"/>
      </w:pPr>
      <w:r>
        <w:t>I built and ran the broken and the repaired program in every language and matched each Check Your Results.</w:t>
      </w:r>
    </w:p>
    <w:p w14:paraId="4984D40B" w14:textId="77777777" w:rsidR="00392A7E" w:rsidRDefault="002D0A03">
      <w:pPr>
        <w:pStyle w:val="ListBullet"/>
      </w:pPr>
      <w:r>
        <w:t>I rebuilt the C and C++ programs with -fsanitize=address,undefined in WSL Ubuntu and found heap-buffer-overflow (C) and heap-use-after-free (C++), each with my source line.</w:t>
      </w:r>
    </w:p>
    <w:p w14:paraId="07C79838" w14:textId="77777777" w:rsidR="00392A7E" w:rsidRDefault="002D0A03">
      <w:pPr>
        <w:pStyle w:val="ListBullet"/>
      </w:pPr>
      <w:r>
        <w:t>I can read an AddressSanitizer report: the kind, READ or WRITE of size N, the access stack read down to my own line, and the stacks that allocated and freed the block.</w:t>
      </w:r>
    </w:p>
    <w:p w14:paraId="0F27573E" w14:textId="77777777" w:rsidR="00392A7E" w:rsidRDefault="002D0A03">
      <w:pPr>
        <w:pStyle w:val="ListBullet"/>
      </w:pPr>
      <w:r>
        <w:t>I can explain what -g, -fno-omit-frame-pointer and -fsanitize=undefined add, and why the sanitizer build is for checking, not shipping.</w:t>
      </w:r>
    </w:p>
    <w:p w14:paraId="734A9028" w14:textId="77777777" w:rsidR="00392A7E" w:rsidRDefault="002D0A03">
      <w:pPr>
        <w:pStyle w:val="ListBullet"/>
      </w:pPr>
      <w:r>
        <w:t>I used the Windows checks: -fsanitize=bounds -fsanitize-trap=all on a fixed-size array, and -O2 -D_GLIBCXX_ASSERTIONS on a vector, and I can say why neither saw the Basic programs' defects.</w:t>
      </w:r>
    </w:p>
    <w:p w14:paraId="0E8935F0" w14:textId="77777777" w:rsidR="00392A7E" w:rsidRDefault="002D0A03">
      <w:pPr>
        <w:pStyle w:val="ListBullet"/>
      </w:pPr>
      <w:r>
        <w:t>I can name each managed language's bounds diagnostic: IndexOutOfRangeException, the index out of range panic, IndexError, and --noUncheckedIndexedAccess.</w:t>
      </w:r>
    </w:p>
    <w:p w14:paraId="40E6DEC7" w14:textId="77777777" w:rsidR="00392A7E" w:rsidRDefault="002D0A03">
      <w:pPr>
        <w:pStyle w:val="ListBullet"/>
      </w:pPr>
      <w:r>
        <w:t>I added a seventh port and matched the Required Exercise Output with a clean AddressSanitizer run.</w:t>
      </w:r>
    </w:p>
    <w:p w14:paraId="73FD40AC" w14:textId="77777777" w:rsidR="00392A7E" w:rsidRDefault="002D0A03">
      <w:pPr>
        <w:pStyle w:val="ListBullet"/>
      </w:pPr>
      <w:r>
        <w:t>I found the host name overflow from the reports, fixed it, and matched the Required Challenge and Combined Output.</w:t>
      </w:r>
    </w:p>
    <w:p w14:paraId="55A6F228" w14:textId="77777777" w:rsidR="00392A7E" w:rsidRDefault="00392A7E">
      <w:pPr>
        <w:keepNext/>
      </w:pPr>
    </w:p>
    <w:p w14:paraId="00A4C320" w14:textId="77777777" w:rsidR="00392A7E" w:rsidRDefault="00392A7E">
      <w:pPr>
        <w:keepNext/>
      </w:pPr>
    </w:p>
    <w:p w14:paraId="4BDE46E4" w14:textId="77777777" w:rsidR="00392A7E" w:rsidRDefault="00392A7E">
      <w:pPr>
        <w:keepNext/>
      </w:pPr>
    </w:p>
    <w:p w14:paraId="29526F60" w14:textId="77777777" w:rsidR="00392A7E" w:rsidRDefault="002D0A03">
      <w:pPr>
        <w:pStyle w:val="Heading1"/>
      </w:pPr>
      <w:r>
        <w:t>Lesson Wrap-Up</w:t>
      </w:r>
    </w:p>
    <w:p w14:paraId="5A876CF2" w14:textId="77777777" w:rsidR="00392A7E" w:rsidRDefault="002D0A03">
      <w:r>
        <w:t>A memory error can hide behind a correct run. AddressSanitizer rebuilds the program with a check before every access and red zones around every block, stops at the first bad access, and tells you the kind, the line, and where the memory was made and freed; read it down to your own line, fix the cause, and run it again until it is silent. On Windows today, -fsanitize=bounds and _GLIBCXX_ASSERTIONS catch the index forms; the managed languages stop at the bad index on their own, and TypeScript's compiler can m</w:t>
      </w:r>
      <w:r>
        <w:t>ake you check every index. Lesson 11.5: Stack Traces reads the call stacks these reports and errors print, in every language.</w:t>
      </w:r>
    </w:p>
    <w:sectPr w:rsidR="00392A7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A03"/>
    <w:rsid w:val="00326F90"/>
    <w:rsid w:val="00346A4E"/>
    <w:rsid w:val="00392A7E"/>
    <w:rsid w:val="004751BA"/>
    <w:rsid w:val="004B6493"/>
    <w:rsid w:val="005B648E"/>
    <w:rsid w:val="00624F0D"/>
    <w:rsid w:val="00737B50"/>
    <w:rsid w:val="0078408D"/>
    <w:rsid w:val="007B1825"/>
    <w:rsid w:val="00842A0F"/>
    <w:rsid w:val="00A518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B7974"/>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10812</Words>
  <Characters>58713</Characters>
  <Application>Microsoft Office Word</Application>
  <DocSecurity>0</DocSecurity>
  <Lines>1751</Lines>
  <Paragraphs>1150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11.4 AddressSanitizer</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