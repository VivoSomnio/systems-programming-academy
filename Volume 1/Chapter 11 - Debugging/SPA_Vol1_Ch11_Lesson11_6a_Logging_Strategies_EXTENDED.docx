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726F" w14:textId="77777777" w:rsidR="000F4B70" w:rsidRDefault="00752060">
      <w:pPr>
        <w:pStyle w:val="AcademyTitle"/>
      </w:pPr>
      <w:r>
        <w:t>SYSTEMS PROGRAMMING ACADEMY</w:t>
      </w:r>
    </w:p>
    <w:p w14:paraId="6F1306E8" w14:textId="77777777" w:rsidR="000F4B70" w:rsidRDefault="00752060">
      <w:pPr>
        <w:pStyle w:val="VolumeTitle"/>
      </w:pPr>
      <w:r>
        <w:t>Volume 1: Foundations of Systems Programming</w:t>
      </w:r>
    </w:p>
    <w:p w14:paraId="47FCD26A" w14:textId="77777777" w:rsidR="000F4B70" w:rsidRDefault="00752060">
      <w:pPr>
        <w:pStyle w:val="ChapterTitle"/>
      </w:pPr>
      <w:r>
        <w:t>Chapter 11: Debugging</w:t>
      </w:r>
    </w:p>
    <w:p w14:paraId="49210825" w14:textId="77777777" w:rsidR="000F4B70" w:rsidRDefault="00752060">
      <w:pPr>
        <w:pStyle w:val="LessonTitle"/>
      </w:pPr>
      <w:r>
        <w:t>Lesson 11.6a: Logging Strategies EXTENDED</w:t>
      </w:r>
    </w:p>
    <w:p w14:paraId="134252E7" w14:textId="77777777" w:rsidR="000F4B70" w:rsidRDefault="00752060">
      <w:pPr>
        <w:pStyle w:val="LessonSubtitle"/>
      </w:pPr>
      <w:r>
        <w:t>Assembly, Rust, Erlang, and Solidity Companion</w:t>
      </w:r>
    </w:p>
    <w:p w14:paraId="72732B20" w14:textId="77777777" w:rsidR="000F4B70" w:rsidRDefault="000F4B70">
      <w:pPr>
        <w:keepNext/>
      </w:pPr>
    </w:p>
    <w:p w14:paraId="474A6834" w14:textId="77777777" w:rsidR="000F4B70" w:rsidRDefault="000F4B70">
      <w:pPr>
        <w:keepNext/>
      </w:pPr>
    </w:p>
    <w:p w14:paraId="0C8C7D38" w14:textId="77777777" w:rsidR="000F4B70" w:rsidRDefault="000F4B70">
      <w:pPr>
        <w:keepNext/>
      </w:pPr>
    </w:p>
    <w:p w14:paraId="04AC7728" w14:textId="77777777" w:rsidR="000F4B70" w:rsidRDefault="00752060">
      <w:pPr>
        <w:pStyle w:val="Heading1"/>
      </w:pPr>
      <w:r>
        <w:t>Goal</w:t>
      </w:r>
    </w:p>
    <w:p w14:paraId="6763FAA4" w14:textId="77777777" w:rsidR="000F4B70" w:rsidRDefault="00752060">
      <w:r>
        <w:t>Use logs as debugging evidence, as Lesson 11.6 does, in Assembly, Rust, Erlang, and Solidity. The same importer, config_import, reads three servers from servers.txt but reports Imported 2 of 3 servers and gives no reason. You add just enough logging to find out why, with each language's own logging tool: the C library's fprintf in Assembly, the log and env_logger crates in Rust, OTP's logger in Erlang, and events in Solidity. You read the evidence at the default INFO level, look closer at DEBUG for one run,</w:t>
      </w:r>
      <w:r>
        <w:t xml:space="preserve"> fix the cause, and run it again.</w:t>
      </w:r>
    </w:p>
    <w:p w14:paraId="01935FDD" w14:textId="77777777" w:rsidR="000F4B70" w:rsidRDefault="000F4B70">
      <w:pPr>
        <w:keepNext/>
      </w:pPr>
    </w:p>
    <w:p w14:paraId="0DD1658C" w14:textId="77777777" w:rsidR="000F4B70" w:rsidRDefault="000F4B70">
      <w:pPr>
        <w:keepNext/>
      </w:pPr>
    </w:p>
    <w:p w14:paraId="3531718B" w14:textId="77777777" w:rsidR="000F4B70" w:rsidRDefault="000F4B70">
      <w:pPr>
        <w:keepNext/>
      </w:pPr>
    </w:p>
    <w:p w14:paraId="44DDC3FD" w14:textId="77777777" w:rsidR="000F4B70" w:rsidRDefault="00752060">
      <w:pPr>
        <w:pStyle w:val="Heading1"/>
      </w:pPr>
      <w:r>
        <w:t>Why This Matters</w:t>
      </w:r>
    </w:p>
    <w:p w14:paraId="0AB4A4FB" w14:textId="77777777" w:rsidR="000F4B70" w:rsidRDefault="00752060">
      <w:r>
        <w:t>A debugger needs you to be there when the program runs; a log is evidence for the runs you were not watching. Lesson 11.6 showed what makes a log line useful: a UTC time, a level, a stable event name, and just enough context, with no secrets and no noise. These four languages show the same rules under very different tools. Assembly builds the line by hand with the C library. Rust and Erlang hand the line to a real logger and only shape its format. Solidity cannot write a log at all: on a chain, the log is t</w:t>
      </w:r>
      <w:r>
        <w:t>he contract's events, which everyone can read and which are kept for good. Read Lesson 11.6 first; this companion builds on it.</w:t>
      </w:r>
    </w:p>
    <w:p w14:paraId="4F29E7BB" w14:textId="77777777" w:rsidR="000F4B70" w:rsidRDefault="000F4B70">
      <w:pPr>
        <w:keepNext/>
      </w:pPr>
    </w:p>
    <w:p w14:paraId="15ABD3C4" w14:textId="77777777" w:rsidR="000F4B70" w:rsidRDefault="000F4B70">
      <w:pPr>
        <w:keepNext/>
      </w:pPr>
    </w:p>
    <w:p w14:paraId="7BE7D014" w14:textId="77777777" w:rsidR="000F4B70" w:rsidRDefault="000F4B70">
      <w:pPr>
        <w:keepNext/>
      </w:pPr>
    </w:p>
    <w:p w14:paraId="07269338" w14:textId="77777777" w:rsidR="000F4B70" w:rsidRDefault="00752060">
      <w:pPr>
        <w:pStyle w:val="Heading1"/>
      </w:pPr>
      <w:r>
        <w:t>Concept</w:t>
      </w:r>
    </w:p>
    <w:p w14:paraId="6DEA79DF" w14:textId="77777777" w:rsidR="000F4B70" w:rsidRDefault="00752060">
      <w:pPr>
        <w:pStyle w:val="ListBullet"/>
      </w:pPr>
      <w:r>
        <w:t>Remember, a log line names a stable event, its level and time, and just enough context. Every language here writes the same line in the same form; the WARNING in each Production-Minded Check Your Results below is one, from that language's own run.</w:t>
      </w:r>
    </w:p>
    <w:p w14:paraId="5752587F" w14:textId="77777777" w:rsidR="000F4B70" w:rsidRDefault="00752060">
      <w:pPr>
        <w:pStyle w:val="ListBullet"/>
      </w:pPr>
      <w:r>
        <w:t>Remember, timestamps are UTC in ISO 8601 form, a value that is empty or holds a space is written in double quotes, and a secret appears only as api_key=set or api_key=none.</w:t>
      </w:r>
    </w:p>
    <w:p w14:paraId="0D19DCFA" w14:textId="77777777" w:rsidR="000F4B70" w:rsidRDefault="00752060">
      <w:pPr>
        <w:pStyle w:val="ListBullet"/>
      </w:pPr>
      <w:r>
        <w:t>The levels are Lesson 11.6's: the threshold, from SPA_LOG_LEVEL for one run, decides which are written.</w:t>
      </w:r>
    </w:p>
    <w:p w14:paraId="343F1852" w14:textId="77777777" w:rsidR="000F4B70" w:rsidRDefault="000F4B70">
      <w:pPr>
        <w:keepNext/>
      </w:pPr>
    </w:p>
    <w:p w14:paraId="7394CFC9" w14:textId="77777777" w:rsidR="000F4B70" w:rsidRDefault="00752060">
      <w:pPr>
        <w:pStyle w:val="RequiredOutput"/>
        <w:keepNext/>
      </w:pPr>
      <w:r>
        <w:t>Level    Use it for                                      Shown at INFO</w:t>
      </w:r>
    </w:p>
    <w:p w14:paraId="2EF45598" w14:textId="77777777" w:rsidR="000F4B70" w:rsidRDefault="00752060">
      <w:pPr>
        <w:pStyle w:val="RequiredOutput"/>
        <w:keepNext/>
      </w:pPr>
      <w:r>
        <w:t>DEBUG    detail for a diagnosis: each line read          no</w:t>
      </w:r>
    </w:p>
    <w:p w14:paraId="6E84808F" w14:textId="77777777" w:rsidR="000F4B70" w:rsidRDefault="00752060">
      <w:pPr>
        <w:pStyle w:val="RequiredOutput"/>
        <w:keepNext/>
      </w:pPr>
      <w:r>
        <w:t>INFO     normal milestones: started, finished, totals    yes</w:t>
      </w:r>
    </w:p>
    <w:p w14:paraId="6C44CDB5" w14:textId="77777777" w:rsidR="000F4B70" w:rsidRDefault="00752060">
      <w:pPr>
        <w:pStyle w:val="RequiredOutput"/>
        <w:keepNext/>
      </w:pPr>
      <w:r>
        <w:t>WARNING  carried on, but needs a look: a refused line    yes</w:t>
      </w:r>
    </w:p>
    <w:p w14:paraId="269477FD" w14:textId="77777777" w:rsidR="000F4B70" w:rsidRDefault="00752060">
      <w:pPr>
        <w:pStyle w:val="RequiredOutput"/>
      </w:pPr>
      <w:r>
        <w:t>ERROR    an operation failed: the file cannot be opened  yes</w:t>
      </w:r>
    </w:p>
    <w:p w14:paraId="28CBF9A8" w14:textId="77777777" w:rsidR="000F4B70" w:rsidRDefault="000F4B70">
      <w:pPr>
        <w:keepNext/>
      </w:pPr>
    </w:p>
    <w:p w14:paraId="34356638" w14:textId="77777777" w:rsidR="000F4B70" w:rsidRDefault="00752060">
      <w:pPr>
        <w:pStyle w:val="ListBullet"/>
      </w:pPr>
      <w:r>
        <w:t>Each language's logging tool:</w:t>
      </w:r>
    </w:p>
    <w:p w14:paraId="7F9F310E" w14:textId="77777777" w:rsidR="000F4B70" w:rsidRDefault="000F4B70">
      <w:pPr>
        <w:keepNext/>
      </w:pPr>
    </w:p>
    <w:p w14:paraId="1929E791" w14:textId="77777777" w:rsidR="000F4B70" w:rsidRDefault="00752060">
      <w:pPr>
        <w:pStyle w:val="RequiredOutput"/>
        <w:keepNext/>
      </w:pPr>
      <w:r>
        <w:t>Language  The logger in this lesson          Where the lines go</w:t>
      </w:r>
    </w:p>
    <w:p w14:paraId="77A5545A" w14:textId="77777777" w:rsidR="000F4B70" w:rsidRDefault="00752060">
      <w:pPr>
        <w:pStyle w:val="RequiredOutput"/>
        <w:keepNext/>
      </w:pPr>
      <w:r>
        <w:t>Assembly  fprintf to stderr, as C does       stderr</w:t>
      </w:r>
    </w:p>
    <w:p w14:paraId="1CA2071F" w14:textId="77777777" w:rsidR="000F4B70" w:rsidRDefault="00752060">
      <w:pPr>
        <w:pStyle w:val="RequiredOutput"/>
        <w:keepNext/>
      </w:pPr>
      <w:r>
        <w:t>Rust      log + env_logger crates            stderr</w:t>
      </w:r>
    </w:p>
    <w:p w14:paraId="0EF7DEA5" w14:textId="77777777" w:rsidR="000F4B70" w:rsidRDefault="00752060">
      <w:pPr>
        <w:pStyle w:val="RequiredOutput"/>
        <w:keepNext/>
      </w:pPr>
      <w:r>
        <w:t>Erlang    OTP logger, own format/2           stderr</w:t>
      </w:r>
    </w:p>
    <w:p w14:paraId="56252420" w14:textId="77777777" w:rsidR="000F4B70" w:rsidRDefault="00752060">
      <w:pPr>
        <w:pStyle w:val="RequiredOutput"/>
      </w:pPr>
      <w:r>
        <w:t>Solidity  events on the chain + console.log  stdout, == Logs ==</w:t>
      </w:r>
    </w:p>
    <w:p w14:paraId="69E7C4B3" w14:textId="77777777" w:rsidR="000F4B70" w:rsidRDefault="000F4B70">
      <w:pPr>
        <w:keepNext/>
      </w:pPr>
    </w:p>
    <w:p w14:paraId="7B720880" w14:textId="77777777" w:rsidR="000F4B70" w:rsidRDefault="00752060">
      <w:pPr>
        <w:pStyle w:val="ListBullet"/>
      </w:pPr>
      <w:r>
        <w:t>A logger separates recording an event from writing it. The program calls one function per event (log_event, info!, logger:info); a handler or backend, set up once, decides the format, the threshold, and where the line goes. Rust and Erlang work this way out of the box, so changing where the log goes means changing one setup function, not every call.</w:t>
      </w:r>
    </w:p>
    <w:p w14:paraId="60BD11E8" w14:textId="77777777" w:rsidR="000F4B70" w:rsidRDefault="00752060">
      <w:pPr>
        <w:pStyle w:val="ListBullet"/>
      </w:pPr>
      <w:r>
        <w:t>Solidity's log is different in kind. An event is stored in the chain's record of the transaction, where programs off the chain read it, and it can never be changed or removed: no level, no threshold, and never a secret. console.log is for development only. The Solidity script therefore prints the same lines as the other languages, but all on stdout under == Logs ==, and the WARNING comes from the contract's event.</w:t>
      </w:r>
    </w:p>
    <w:p w14:paraId="5064D16A" w14:textId="77777777" w:rsidR="000F4B70" w:rsidRDefault="000F4B70">
      <w:pPr>
        <w:keepNext/>
      </w:pPr>
    </w:p>
    <w:p w14:paraId="46C2AB12" w14:textId="77777777" w:rsidR="000F4B70" w:rsidRDefault="000F4B70">
      <w:pPr>
        <w:keepNext/>
      </w:pPr>
    </w:p>
    <w:p w14:paraId="3529AA08" w14:textId="77777777" w:rsidR="000F4B70" w:rsidRDefault="000F4B70">
      <w:pPr>
        <w:keepNext/>
      </w:pPr>
    </w:p>
    <w:p w14:paraId="1A6CBC3E" w14:textId="77777777" w:rsidR="000F4B70" w:rsidRDefault="00752060">
      <w:pPr>
        <w:pStyle w:val="Heading1"/>
      </w:pPr>
      <w:r>
        <w:t>Workflows</w:t>
      </w:r>
    </w:p>
    <w:p w14:paraId="587E4700" w14:textId="77777777" w:rsidR="000F4B70" w:rsidRDefault="00752060">
      <w:pPr>
        <w:pStyle w:val="WorkflowText"/>
        <w:keepNext/>
      </w:pPr>
      <w:r>
        <w:t>Reproduce: Imported 2 of 3 servers, No Reason</w:t>
      </w:r>
    </w:p>
    <w:p w14:paraId="7F76B8D7" w14:textId="77777777" w:rsidR="000F4B70" w:rsidRDefault="00752060">
      <w:pPr>
        <w:pStyle w:val="WorkflowText"/>
        <w:keepNext/>
      </w:pPr>
      <w:r>
        <w:t>↓</w:t>
      </w:r>
    </w:p>
    <w:p w14:paraId="089E1B40" w14:textId="77777777" w:rsidR="000F4B70" w:rsidRDefault="00752060">
      <w:pPr>
        <w:pStyle w:val="WorkflowText"/>
        <w:keepNext/>
      </w:pPr>
      <w:r>
        <w:t>Add Just Enough Logging with the Language's Own Tool</w:t>
      </w:r>
    </w:p>
    <w:p w14:paraId="34882591" w14:textId="77777777" w:rsidR="000F4B70" w:rsidRDefault="00752060">
      <w:pPr>
        <w:pStyle w:val="WorkflowText"/>
        <w:keepNext/>
      </w:pPr>
      <w:r>
        <w:t>↓</w:t>
      </w:r>
    </w:p>
    <w:p w14:paraId="6615F1CF" w14:textId="77777777" w:rsidR="000F4B70" w:rsidRDefault="00752060">
      <w:pPr>
        <w:pStyle w:val="WorkflowText"/>
        <w:keepNext/>
      </w:pPr>
      <w:r>
        <w:t>Run at INFO and Read the WARNING</w:t>
      </w:r>
    </w:p>
    <w:p w14:paraId="72EA6CA3" w14:textId="77777777" w:rsidR="000F4B70" w:rsidRDefault="00752060">
      <w:pPr>
        <w:pStyle w:val="WorkflowText"/>
        <w:keepNext/>
      </w:pPr>
      <w:r>
        <w:t>↓</w:t>
      </w:r>
    </w:p>
    <w:p w14:paraId="26568C46" w14:textId="77777777" w:rsidR="000F4B70" w:rsidRDefault="00752060">
      <w:pPr>
        <w:pStyle w:val="WorkflowText"/>
        <w:keepNext/>
      </w:pPr>
      <w:r>
        <w:t>Run Once at DEBUG for Every Line as Read</w:t>
      </w:r>
    </w:p>
    <w:p w14:paraId="61501200" w14:textId="77777777" w:rsidR="000F4B70" w:rsidRDefault="00752060">
      <w:pPr>
        <w:pStyle w:val="WorkflowText"/>
        <w:keepNext/>
      </w:pPr>
      <w:r>
        <w:t>↓</w:t>
      </w:r>
    </w:p>
    <w:p w14:paraId="57CF6928" w14:textId="77777777" w:rsidR="000F4B70" w:rsidRDefault="00752060">
      <w:pPr>
        <w:pStyle w:val="WorkflowText"/>
        <w:keepNext/>
      </w:pPr>
      <w:r>
        <w:t>Name the Cause: a Space After 443</w:t>
      </w:r>
    </w:p>
    <w:p w14:paraId="4B021798" w14:textId="77777777" w:rsidR="000F4B70" w:rsidRDefault="00752060">
      <w:pPr>
        <w:pStyle w:val="WorkflowText"/>
        <w:keepNext/>
      </w:pPr>
      <w:r>
        <w:t>↓</w:t>
      </w:r>
    </w:p>
    <w:p w14:paraId="2A5009EC" w14:textId="77777777" w:rsidR="000F4B70" w:rsidRDefault="00752060">
      <w:pPr>
        <w:pStyle w:val="WorkflowText"/>
      </w:pPr>
      <w:r>
        <w:t>Trim the Field, Rebuild, Run Again: Imported 3 of 3 Servers</w:t>
      </w:r>
    </w:p>
    <w:p w14:paraId="5B996532" w14:textId="77777777" w:rsidR="000F4B70" w:rsidRDefault="000F4B70">
      <w:pPr>
        <w:keepNext/>
      </w:pPr>
    </w:p>
    <w:p w14:paraId="26CC0D6D" w14:textId="77777777" w:rsidR="000F4B70" w:rsidRDefault="000F4B70">
      <w:pPr>
        <w:keepNext/>
      </w:pPr>
    </w:p>
    <w:p w14:paraId="7D2BD567" w14:textId="77777777" w:rsidR="000F4B70" w:rsidRDefault="000F4B70">
      <w:pPr>
        <w:keepNext/>
      </w:pPr>
    </w:p>
    <w:p w14:paraId="15A6C336" w14:textId="77777777" w:rsidR="000F4B70" w:rsidRDefault="00752060">
      <w:pPr>
        <w:pStyle w:val="Heading1"/>
      </w:pPr>
      <w:r>
        <w:t>Shared Learning Contract</w:t>
      </w:r>
    </w:p>
    <w:p w14:paraId="399BAC95" w14:textId="77777777" w:rsidR="000F4B70" w:rsidRDefault="00752060">
      <w:pPr>
        <w:pStyle w:val="ListBullet"/>
      </w:pPr>
      <w:r>
        <w:t>Every implementation reads servers.txt from the lesson folder (Solidity: the whole file with vm.readFile, then line by line), skips empty lines, and refuses a line that does not have exactly 3 fields separated by | or whose port, the third field, is not one or more digits and nothing else, as Lesson 11.6 does.</w:t>
      </w:r>
    </w:p>
    <w:p w14:paraId="2438B249" w14:textId="77777777" w:rsidR="000F4B70" w:rsidRDefault="00752060">
      <w:pPr>
        <w:pStyle w:val="ListBullet"/>
      </w:pPr>
      <w:r>
        <w:t>The Basic version prints only Imported &lt;imported&gt; of &lt;total&gt; servers.</w:t>
      </w:r>
    </w:p>
    <w:p w14:paraId="2E1C7269" w14:textId="77777777" w:rsidR="000F4B70" w:rsidRDefault="00752060">
      <w:pPr>
        <w:pStyle w:val="ListBullet"/>
      </w:pPr>
      <w:r>
        <w:t>The Production-Minded version writes Lesson 11.6's events in its one-line form: INFO import.start, DEBUG line.read, WARNING line.rejected with port= or fields=, ERROR import.failed when the file cannot be read (exit code 1), and INFO import.done. The threshold comes from SPA_LOG_LEVEL, and anything else, or nothing, means INFO.</w:t>
      </w:r>
    </w:p>
    <w:p w14:paraId="145E0276" w14:textId="77777777" w:rsidR="000F4B70" w:rsidRDefault="00752060">
      <w:pPr>
        <w:pStyle w:val="ListBullet"/>
      </w:pPr>
      <w:r>
        <w:t>Assembly, Rust, and Erlang write the log lines to stderr and the result to stdout. Solidity has no stderr: its script prints every line under == Logs ==, and the WARNING comes from ServerImporter's LineRejected event, which forge test checks.</w:t>
      </w:r>
    </w:p>
    <w:p w14:paraId="759113F3" w14:textId="77777777" w:rsidR="000F4B70" w:rsidRDefault="00752060">
      <w:pPr>
        <w:pStyle w:val="ListBullet"/>
      </w:pPr>
      <w:r>
        <w:t>The repair trims the port before checking it. The output is identical in every language.</w:t>
      </w:r>
    </w:p>
    <w:p w14:paraId="59B73C20" w14:textId="77777777" w:rsidR="000F4B70" w:rsidRDefault="000F4B70">
      <w:pPr>
        <w:keepNext/>
      </w:pPr>
    </w:p>
    <w:p w14:paraId="658A725C" w14:textId="77777777" w:rsidR="000F4B70" w:rsidRDefault="000F4B70">
      <w:pPr>
        <w:keepNext/>
      </w:pPr>
    </w:p>
    <w:p w14:paraId="0B52325B" w14:textId="77777777" w:rsidR="000F4B70" w:rsidRDefault="000F4B70">
      <w:pPr>
        <w:keepNext/>
      </w:pPr>
    </w:p>
    <w:p w14:paraId="6B6274FE" w14:textId="77777777" w:rsidR="000F4B70" w:rsidRDefault="00752060">
      <w:pPr>
        <w:pStyle w:val="Heading1"/>
      </w:pPr>
      <w:r>
        <w:t>Project Layout</w:t>
      </w:r>
    </w:p>
    <w:p w14:paraId="3B2F2D5C" w14:textId="77777777" w:rsidR="000F4B70" w:rsidRDefault="00752060">
      <w:pPr>
        <w:pStyle w:val="CommandBlock"/>
        <w:keepNext/>
      </w:pPr>
      <w:r>
        <w:t>lesson-11.6-extended/</w:t>
      </w:r>
    </w:p>
    <w:p w14:paraId="1BEBEA48" w14:textId="77777777" w:rsidR="000F4B70" w:rsidRDefault="00752060">
      <w:pPr>
        <w:pStyle w:val="CommandBlock"/>
        <w:keepNext/>
      </w:pPr>
      <w:r>
        <w:t xml:space="preserve">  assembly/windows/basic_config_import.asm</w:t>
      </w:r>
    </w:p>
    <w:p w14:paraId="4487870D" w14:textId="77777777" w:rsidR="000F4B70" w:rsidRDefault="00752060">
      <w:pPr>
        <w:pStyle w:val="CommandBlock"/>
        <w:keepNext/>
      </w:pPr>
      <w:r>
        <w:t xml:space="preserve">  assembly/windows/config_import.asm</w:t>
      </w:r>
    </w:p>
    <w:p w14:paraId="1E54CEB9" w14:textId="77777777" w:rsidR="000F4B70" w:rsidRDefault="00752060">
      <w:pPr>
        <w:pStyle w:val="CommandBlock"/>
        <w:keepNext/>
      </w:pPr>
      <w:r>
        <w:t xml:space="preserve">  assembly/linux/basic_config_import.asm</w:t>
      </w:r>
    </w:p>
    <w:p w14:paraId="368B503F" w14:textId="77777777" w:rsidR="000F4B70" w:rsidRDefault="00752060">
      <w:pPr>
        <w:pStyle w:val="CommandBlock"/>
        <w:keepNext/>
      </w:pPr>
      <w:r>
        <w:t xml:space="preserve">  assembly/linux/config_import.asm</w:t>
      </w:r>
    </w:p>
    <w:p w14:paraId="19924DD7" w14:textId="77777777" w:rsidR="000F4B70" w:rsidRDefault="00752060">
      <w:pPr>
        <w:pStyle w:val="CommandBlock"/>
        <w:keepNext/>
      </w:pPr>
      <w:r>
        <w:t xml:space="preserve">  rust/Cargo.toml</w:t>
      </w:r>
    </w:p>
    <w:p w14:paraId="1CC0F97D" w14:textId="77777777" w:rsidR="000F4B70" w:rsidRDefault="00752060">
      <w:pPr>
        <w:pStyle w:val="CommandBlock"/>
        <w:keepNext/>
      </w:pPr>
      <w:r>
        <w:t xml:space="preserve">  rust/src/bin/basic_config_import.rs</w:t>
      </w:r>
    </w:p>
    <w:p w14:paraId="322FF5B8" w14:textId="77777777" w:rsidR="000F4B70" w:rsidRDefault="00752060">
      <w:pPr>
        <w:pStyle w:val="CommandBlock"/>
        <w:keepNext/>
      </w:pPr>
      <w:r>
        <w:t xml:space="preserve">  rust/src/bin/config_import.rs</w:t>
      </w:r>
    </w:p>
    <w:p w14:paraId="74F26E5B" w14:textId="77777777" w:rsidR="000F4B70" w:rsidRDefault="00752060">
      <w:pPr>
        <w:pStyle w:val="CommandBlock"/>
        <w:keepNext/>
      </w:pPr>
      <w:r>
        <w:t xml:space="preserve">  erlang/basic_config_import.erl</w:t>
      </w:r>
    </w:p>
    <w:p w14:paraId="13808316" w14:textId="77777777" w:rsidR="000F4B70" w:rsidRDefault="00752060">
      <w:pPr>
        <w:pStyle w:val="CommandBlock"/>
        <w:keepNext/>
      </w:pPr>
      <w:r>
        <w:t xml:space="preserve">  erlang/config_import.erl</w:t>
      </w:r>
    </w:p>
    <w:p w14:paraId="4431975E" w14:textId="77777777" w:rsidR="000F4B70" w:rsidRDefault="00752060">
      <w:pPr>
        <w:pStyle w:val="CommandBlock"/>
        <w:keepNext/>
      </w:pPr>
      <w:r>
        <w:t xml:space="preserve">  solidity/foundry.toml</w:t>
      </w:r>
    </w:p>
    <w:p w14:paraId="3D88C9B7" w14:textId="77777777" w:rsidR="000F4B70" w:rsidRDefault="00752060">
      <w:pPr>
        <w:pStyle w:val="CommandBlock"/>
        <w:keepNext/>
      </w:pPr>
      <w:r>
        <w:t xml:space="preserve">  solidity/src/ServerImporter.sol</w:t>
      </w:r>
    </w:p>
    <w:p w14:paraId="43AF3FC8" w14:textId="77777777" w:rsidR="000F4B70" w:rsidRDefault="00752060">
      <w:pPr>
        <w:pStyle w:val="CommandBlock"/>
        <w:keepNext/>
      </w:pPr>
      <w:r>
        <w:t xml:space="preserve">  solidity/test/ServerImporter.t.sol</w:t>
      </w:r>
    </w:p>
    <w:p w14:paraId="352EAE61" w14:textId="77777777" w:rsidR="000F4B70" w:rsidRDefault="00752060">
      <w:pPr>
        <w:pStyle w:val="CommandBlock"/>
        <w:keepNext/>
      </w:pPr>
      <w:r>
        <w:t xml:space="preserve">  solidity/script/BasicConfigImport.s.sol</w:t>
      </w:r>
    </w:p>
    <w:p w14:paraId="5AE48718" w14:textId="77777777" w:rsidR="000F4B70" w:rsidRDefault="00752060">
      <w:pPr>
        <w:pStyle w:val="CommandBlock"/>
      </w:pPr>
      <w:r>
        <w:t xml:space="preserve">  solidity/script/ConfigImport.s.sol</w:t>
      </w:r>
    </w:p>
    <w:p w14:paraId="0C1F84FB" w14:textId="77777777" w:rsidR="000F4B70" w:rsidRDefault="000F4B70">
      <w:pPr>
        <w:keepNext/>
      </w:pPr>
    </w:p>
    <w:p w14:paraId="303D3BD2" w14:textId="77777777" w:rsidR="000F4B70" w:rsidRDefault="00752060">
      <w:r>
        <w:t>servers.txt, which every language only reads, sits in lesson-11.6-extended itself; you make it with a command in the next step.</w:t>
      </w:r>
    </w:p>
    <w:p w14:paraId="382CA854" w14:textId="77777777" w:rsidR="000F4B70" w:rsidRDefault="000F4B70">
      <w:pPr>
        <w:keepNext/>
      </w:pPr>
    </w:p>
    <w:p w14:paraId="24426B78" w14:textId="77777777" w:rsidR="000F4B70" w:rsidRDefault="000F4B70">
      <w:pPr>
        <w:keepNext/>
      </w:pPr>
    </w:p>
    <w:p w14:paraId="2321A2FA" w14:textId="77777777" w:rsidR="000F4B70" w:rsidRDefault="000F4B70">
      <w:pPr>
        <w:keepNext/>
      </w:pPr>
    </w:p>
    <w:p w14:paraId="5C761621" w14:textId="77777777" w:rsidR="000F4B70" w:rsidRDefault="00752060">
      <w:pPr>
        <w:pStyle w:val="Heading1"/>
      </w:pPr>
      <w:r>
        <w:t>Project Setup</w:t>
      </w:r>
    </w:p>
    <w:p w14:paraId="393BCA81" w14:textId="77777777" w:rsidR="000F4B70" w:rsidRDefault="000F4B70">
      <w:pPr>
        <w:keepNext/>
      </w:pPr>
    </w:p>
    <w:p w14:paraId="45D47A86" w14:textId="77777777" w:rsidR="000F4B70" w:rsidRDefault="000F4B70">
      <w:pPr>
        <w:keepNext/>
      </w:pPr>
    </w:p>
    <w:p w14:paraId="036D4159" w14:textId="77777777" w:rsidR="000F4B70" w:rsidRDefault="00752060">
      <w:pPr>
        <w:pStyle w:val="Heading2"/>
      </w:pPr>
      <w:r>
        <w:t>Windows PowerShell Project Setup</w:t>
      </w:r>
    </w:p>
    <w:p w14:paraId="11709E92" w14:textId="77777777" w:rsidR="000F4B70" w:rsidRDefault="0075206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lesson-11.6-extended sits beside the other lessons. Set-Location then moves into the lesson folder, where the rest of the lesson runs.</w:t>
      </w:r>
    </w:p>
    <w:p w14:paraId="287FF319" w14:textId="77777777" w:rsidR="000F4B70" w:rsidRDefault="000F4B70">
      <w:pPr>
        <w:keepNext/>
      </w:pPr>
    </w:p>
    <w:p w14:paraId="4F9DD86D" w14:textId="77777777" w:rsidR="000F4B70" w:rsidRDefault="00752060">
      <w:pPr>
        <w:pStyle w:val="CommandBlock"/>
        <w:keepNext/>
      </w:pPr>
      <w:r>
        <w:t>New-Item -ItemType Directory -Force "$HOME\spa\lesson-11.6-extended" | Out-Null</w:t>
      </w:r>
    </w:p>
    <w:p w14:paraId="7584BF56" w14:textId="77777777" w:rsidR="000F4B70" w:rsidRDefault="00752060">
      <w:pPr>
        <w:pStyle w:val="CommandBlock"/>
        <w:keepNext/>
      </w:pPr>
      <w:r>
        <w:t>Set-Location "$HOME\spa\lesson-11.6-extended"</w:t>
      </w:r>
    </w:p>
    <w:p w14:paraId="00AD3C1C" w14:textId="77777777" w:rsidR="000F4B70" w:rsidRDefault="00752060">
      <w:pPr>
        <w:pStyle w:val="CommandBlock"/>
        <w:keepNext/>
      </w:pPr>
      <w:r>
        <w:t>New-Item -ItemType Directory -Force `</w:t>
      </w:r>
    </w:p>
    <w:p w14:paraId="10E7A703" w14:textId="77777777" w:rsidR="000F4B70" w:rsidRDefault="00752060">
      <w:pPr>
        <w:pStyle w:val="CommandBlock"/>
        <w:keepNext/>
      </w:pPr>
      <w:r>
        <w:t xml:space="preserve">    "$HOME\spa\lesson-11.6-extended\assembly\windows" | Out-Null</w:t>
      </w:r>
    </w:p>
    <w:p w14:paraId="21FED158" w14:textId="77777777" w:rsidR="000F4B70" w:rsidRDefault="00752060">
      <w:pPr>
        <w:pStyle w:val="CommandBlock"/>
        <w:keepNext/>
      </w:pPr>
      <w:r>
        <w:t>New-Item -ItemType Directory -Force `</w:t>
      </w:r>
    </w:p>
    <w:p w14:paraId="47B1E53D" w14:textId="77777777" w:rsidR="000F4B70" w:rsidRDefault="00752060">
      <w:pPr>
        <w:pStyle w:val="CommandBlock"/>
        <w:keepNext/>
      </w:pPr>
      <w:r>
        <w:t xml:space="preserve">    "$HOME\spa\lesson-11.6-extended\assembly\linux" | Out-Null</w:t>
      </w:r>
    </w:p>
    <w:p w14:paraId="0EB42334" w14:textId="77777777" w:rsidR="000F4B70" w:rsidRDefault="00752060">
      <w:pPr>
        <w:pStyle w:val="CommandBlock"/>
        <w:keepNext/>
      </w:pPr>
      <w:r>
        <w:t>New-Item -ItemType Directory -Force "$HOME\spa\lesson-11.6-extended\erlang" |</w:t>
      </w:r>
    </w:p>
    <w:p w14:paraId="2FB72901" w14:textId="77777777" w:rsidR="000F4B70" w:rsidRDefault="00752060">
      <w:pPr>
        <w:pStyle w:val="CommandBlock"/>
        <w:keepNext/>
      </w:pPr>
      <w:r>
        <w:t xml:space="preserve">    Out-Null</w:t>
      </w:r>
    </w:p>
    <w:p w14:paraId="20ACDE29" w14:textId="77777777" w:rsidR="000F4B70" w:rsidRDefault="00752060">
      <w:pPr>
        <w:pStyle w:val="CommandBlock"/>
        <w:keepNext/>
      </w:pPr>
      <w:r>
        <w:t>New-Item -ItemType Directory -Force `</w:t>
      </w:r>
    </w:p>
    <w:p w14:paraId="22D399B9" w14:textId="77777777" w:rsidR="000F4B70" w:rsidRDefault="00752060">
      <w:pPr>
        <w:pStyle w:val="CommandBlock"/>
      </w:pPr>
      <w:r>
        <w:t xml:space="preserve">    "$HOME\spa\lesson-11.6-extended\rust\src\bin" | Out-Null</w:t>
      </w:r>
    </w:p>
    <w:p w14:paraId="2ABD04FB" w14:textId="77777777" w:rsidR="000F4B70" w:rsidRDefault="000F4B70">
      <w:pPr>
        <w:keepNext/>
      </w:pPr>
    </w:p>
    <w:p w14:paraId="3074E28F" w14:textId="77777777" w:rsidR="000F4B70" w:rsidRDefault="00752060">
      <w:pPr>
        <w:keepNext/>
      </w:pPr>
      <w:r>
        <w:t>Next, make servers.txt, the file the importer reads. Look closely at the second line: there is one space after 443, inside the quotes. It is the defect this lesson finds, as in Lesson 11.6. Remember, Set-Content writes each text on its own line.</w:t>
      </w:r>
    </w:p>
    <w:p w14:paraId="0F244578" w14:textId="77777777" w:rsidR="000F4B70" w:rsidRDefault="000F4B70">
      <w:pPr>
        <w:keepNext/>
      </w:pPr>
    </w:p>
    <w:p w14:paraId="7D89C4F0" w14:textId="77777777" w:rsidR="000F4B70" w:rsidRDefault="00752060">
      <w:pPr>
        <w:pStyle w:val="CommandBlock"/>
        <w:keepNext/>
      </w:pPr>
      <w:r>
        <w:t>Set-Content .\servers.txt "web-01|production|443", "web-02|staging|443 ", `</w:t>
      </w:r>
    </w:p>
    <w:p w14:paraId="29551BCE" w14:textId="77777777" w:rsidR="000F4B70" w:rsidRDefault="00752060">
      <w:pPr>
        <w:pStyle w:val="CommandBlock"/>
      </w:pPr>
      <w:r>
        <w:t xml:space="preserve">    "db-01|production|3306"</w:t>
      </w:r>
    </w:p>
    <w:p w14:paraId="411887FA" w14:textId="77777777" w:rsidR="000F4B70" w:rsidRDefault="000F4B70">
      <w:pPr>
        <w:keepNext/>
      </w:pPr>
    </w:p>
    <w:p w14:paraId="65254900" w14:textId="77777777" w:rsidR="000F4B70" w:rsidRDefault="00752060">
      <w:pPr>
        <w:keepNext/>
      </w:pPr>
      <w:r>
        <w:t>Next, let the tools create the Rust and Solidity projects. Remember, cargo init writes Cargo.toml and a starter main.rs, which you delete because the programs live in src\bin. Remember, cargo add pins the crate in Cargo.toml: @= means exactly this version, Cargo.lock records its checksum, and cargo fetch downloads it into Cargo's cache. log is the facade the program calls; env_logger is the backend that writes the lines. cargo add runs only while the project has a program, so Remove-Item comes last. forge i</w:t>
      </w:r>
      <w:r>
        <w:t>nit --empty makes the Solidity project with empty src, test, and script folders; --no-git and --offline work as in Chapter 1.</w:t>
      </w:r>
    </w:p>
    <w:p w14:paraId="626E7444" w14:textId="77777777" w:rsidR="000F4B70" w:rsidRDefault="000F4B70">
      <w:pPr>
        <w:keepNext/>
      </w:pPr>
    </w:p>
    <w:p w14:paraId="426F4ACA" w14:textId="77777777" w:rsidR="000F4B70" w:rsidRDefault="00752060">
      <w:pPr>
        <w:pStyle w:val="CommandBlock"/>
        <w:keepNext/>
      </w:pPr>
      <w:r>
        <w:t>cargo init .\rust --name config_import --vcs none</w:t>
      </w:r>
    </w:p>
    <w:p w14:paraId="42950B6A" w14:textId="77777777" w:rsidR="000F4B70" w:rsidRDefault="00752060">
      <w:pPr>
        <w:pStyle w:val="CommandBlock"/>
        <w:keepNext/>
      </w:pPr>
      <w:r>
        <w:t>cargo add --manifest-path .\rust\Cargo.toml log@=0.4.34</w:t>
      </w:r>
    </w:p>
    <w:p w14:paraId="6AE3A7CA" w14:textId="77777777" w:rsidR="000F4B70" w:rsidRDefault="00752060">
      <w:pPr>
        <w:pStyle w:val="CommandBlock"/>
        <w:keepNext/>
      </w:pPr>
      <w:r>
        <w:t>cargo add --manifest-path .\rust\Cargo.toml env_logger@=0.11.11</w:t>
      </w:r>
    </w:p>
    <w:p w14:paraId="3AA8D8C2" w14:textId="77777777" w:rsidR="000F4B70" w:rsidRDefault="00752060">
      <w:pPr>
        <w:pStyle w:val="CommandBlock"/>
        <w:keepNext/>
      </w:pPr>
      <w:r>
        <w:t>cargo fetch --manifest-path .\rust\Cargo.toml</w:t>
      </w:r>
    </w:p>
    <w:p w14:paraId="7A90655D" w14:textId="77777777" w:rsidR="000F4B70" w:rsidRDefault="00752060">
      <w:pPr>
        <w:pStyle w:val="CommandBlock"/>
        <w:keepNext/>
      </w:pPr>
      <w:r>
        <w:t>Remove-Item .\rust\src\main.rs</w:t>
      </w:r>
    </w:p>
    <w:p w14:paraId="108D874A" w14:textId="77777777" w:rsidR="000F4B70" w:rsidRDefault="00752060">
      <w:pPr>
        <w:pStyle w:val="CommandBlock"/>
      </w:pPr>
      <w:r>
        <w:t>forge init .\solidity --empty --no-git --offline</w:t>
      </w:r>
    </w:p>
    <w:p w14:paraId="208BE7F1" w14:textId="77777777" w:rsidR="000F4B70" w:rsidRDefault="000F4B70">
      <w:pPr>
        <w:keepNext/>
      </w:pPr>
    </w:p>
    <w:p w14:paraId="324DDC06" w14:textId="77777777" w:rsidR="000F4B70" w:rsidRDefault="00752060">
      <w:r>
        <w:t>Then replace the foundry.toml that forge init wrote with this lesson's settings. notepad .\solidity\foundry.toml opens it: select everything with Ctrl+A, type the file below in its place, save it with Ctrl+S, and close Notepad.</w:t>
      </w:r>
    </w:p>
    <w:p w14:paraId="6FFE92FD" w14:textId="77777777" w:rsidR="000F4B70" w:rsidRDefault="000F4B70">
      <w:pPr>
        <w:keepNext/>
      </w:pPr>
    </w:p>
    <w:p w14:paraId="1459F8B0" w14:textId="77777777" w:rsidR="000F4B70" w:rsidRDefault="00752060">
      <w:pPr>
        <w:pStyle w:val="Heading3"/>
      </w:pPr>
      <w:r>
        <w:t>solidity/foundry.toml</w:t>
      </w:r>
    </w:p>
    <w:p w14:paraId="5AA62651" w14:textId="77777777" w:rsidR="000F4B70" w:rsidRDefault="00752060">
      <w:pPr>
        <w:pStyle w:val="SourceCode"/>
        <w:keepNext/>
      </w:pPr>
      <w:r>
        <w:t>[profile.default]</w:t>
      </w:r>
    </w:p>
    <w:p w14:paraId="3318DBFA" w14:textId="77777777" w:rsidR="000F4B70" w:rsidRDefault="00752060">
      <w:pPr>
        <w:pStyle w:val="SourceCode"/>
        <w:keepNext/>
      </w:pPr>
      <w:r>
        <w:t># The contract is in src/, its test in test/, and the scripts in script/,</w:t>
      </w:r>
    </w:p>
    <w:p w14:paraId="5BBBC489" w14:textId="77777777" w:rsidR="000F4B70" w:rsidRDefault="00752060">
      <w:pPr>
        <w:pStyle w:val="SourceCode"/>
      </w:pPr>
      <w:r>
        <w:t># forge's own folders.</w:t>
      </w:r>
    </w:p>
    <w:p w14:paraId="4D6F96E2" w14:textId="77777777" w:rsidR="000F4B70" w:rsidRDefault="00752060">
      <w:pPr>
        <w:pStyle w:val="SourceCode"/>
      </w:pPr>
      <w:r>
        <w:t>src = "src"</w:t>
      </w:r>
    </w:p>
    <w:p w14:paraId="4CFC3125" w14:textId="77777777" w:rsidR="000F4B70" w:rsidRDefault="00752060">
      <w:pPr>
        <w:pStyle w:val="SourceCode"/>
      </w:pPr>
      <w:r>
        <w:t>test = "test"</w:t>
      </w:r>
    </w:p>
    <w:p w14:paraId="01F63881" w14:textId="77777777" w:rsidR="000F4B70" w:rsidRDefault="00752060">
      <w:pPr>
        <w:pStyle w:val="SourceCode"/>
      </w:pPr>
      <w:r>
        <w:t>script = "script"</w:t>
      </w:r>
    </w:p>
    <w:p w14:paraId="5DE25B18" w14:textId="77777777" w:rsidR="000F4B70" w:rsidRDefault="00752060">
      <w:pPr>
        <w:pStyle w:val="SourceCode"/>
      </w:pPr>
      <w:r>
        <w:t># forge install puts forge-std in lib/.</w:t>
      </w:r>
    </w:p>
    <w:p w14:paraId="4FCD8455" w14:textId="77777777" w:rsidR="000F4B70" w:rsidRDefault="00752060">
      <w:pPr>
        <w:pStyle w:val="SourceCode"/>
      </w:pPr>
      <w:r>
        <w:t>libs = ["lib"]</w:t>
      </w:r>
    </w:p>
    <w:p w14:paraId="1A5A8ED7" w14:textId="77777777" w:rsidR="000F4B70" w:rsidRDefault="00752060">
      <w:pPr>
        <w:pStyle w:val="SourceCode"/>
      </w:pPr>
      <w:r>
        <w:t># The file cheatcodes may only read servers.txt, in the lesson folder,</w:t>
      </w:r>
    </w:p>
    <w:p w14:paraId="1F269F68" w14:textId="77777777" w:rsidR="000F4B70" w:rsidRDefault="00752060">
      <w:pPr>
        <w:pStyle w:val="SourceCode"/>
      </w:pPr>
      <w:r>
        <w:t># the folder above the project root ("../"), and no other file on the</w:t>
      </w:r>
    </w:p>
    <w:p w14:paraId="27BE0F55" w14:textId="77777777" w:rsidR="000F4B70" w:rsidRDefault="00752060">
      <w:pPr>
        <w:pStyle w:val="SourceCode"/>
      </w:pPr>
      <w:r>
        <w:t># computer. The Challenge adds one line here, for import.log.</w:t>
      </w:r>
    </w:p>
    <w:p w14:paraId="415EEC59" w14:textId="77777777" w:rsidR="000F4B70" w:rsidRDefault="00752060">
      <w:pPr>
        <w:pStyle w:val="SourceCode"/>
        <w:keepNext/>
      </w:pPr>
      <w:r>
        <w:t>fs_permissions = [</w:t>
      </w:r>
    </w:p>
    <w:p w14:paraId="719DDC35" w14:textId="77777777" w:rsidR="000F4B70" w:rsidRDefault="00752060">
      <w:pPr>
        <w:pStyle w:val="SourceCode"/>
        <w:keepNext/>
      </w:pPr>
      <w:r>
        <w:t xml:space="preserve">    { access = "read", path = "../servers.txt" },</w:t>
      </w:r>
    </w:p>
    <w:p w14:paraId="5015E134" w14:textId="77777777" w:rsidR="000F4B70" w:rsidRDefault="00752060">
      <w:pPr>
        <w:pStyle w:val="SourceCode"/>
      </w:pPr>
      <w:r>
        <w:t>]</w:t>
      </w:r>
    </w:p>
    <w:p w14:paraId="726D5CC8" w14:textId="77777777" w:rsidR="000F4B70" w:rsidRDefault="000F4B70">
      <w:pPr>
        <w:keepNext/>
      </w:pPr>
    </w:p>
    <w:p w14:paraId="688D5D24" w14:textId="77777777" w:rsidR="000F4B70" w:rsidRDefault="00752060">
      <w:pPr>
        <w:pStyle w:val="Heading3"/>
      </w:pPr>
      <w:r>
        <w:t>Windows PowerShell forge-std Setup</w:t>
      </w:r>
    </w:p>
    <w:p w14:paraId="123B0AEB" w14:textId="77777777" w:rsidR="000F4B70" w:rsidRDefault="00752060">
      <w:pPr>
        <w:keepNext/>
      </w:pPr>
      <w:r>
        <w:t>Then install forge-std, Foundry's standard library, into the Solidity project.</w:t>
      </w:r>
    </w:p>
    <w:p w14:paraId="7E1E8EDE" w14:textId="77777777" w:rsidR="000F4B70" w:rsidRDefault="000F4B70">
      <w:pPr>
        <w:keepNext/>
      </w:pPr>
    </w:p>
    <w:p w14:paraId="755BCF02" w14:textId="77777777" w:rsidR="000F4B70" w:rsidRDefault="00752060">
      <w:pPr>
        <w:pStyle w:val="CommandBlock"/>
        <w:keepNext/>
      </w:pPr>
      <w:r>
        <w:t>Push-Location .\solidity</w:t>
      </w:r>
    </w:p>
    <w:p w14:paraId="5E218360" w14:textId="77777777" w:rsidR="000F4B70" w:rsidRDefault="00752060">
      <w:pPr>
        <w:pStyle w:val="CommandBlock"/>
        <w:keepNext/>
      </w:pPr>
      <w:r>
        <w:t>forge install foundry-rs/forge-std@v1.16.2 --no-git</w:t>
      </w:r>
    </w:p>
    <w:p w14:paraId="46B9D942" w14:textId="77777777" w:rsidR="000F4B70" w:rsidRDefault="00752060">
      <w:pPr>
        <w:pStyle w:val="CommandBlock"/>
      </w:pPr>
      <w:r>
        <w:t>Pop-Location</w:t>
      </w:r>
    </w:p>
    <w:p w14:paraId="62D09B95" w14:textId="77777777" w:rsidR="000F4B70" w:rsidRDefault="000F4B70">
      <w:pPr>
        <w:keepNext/>
      </w:pPr>
    </w:p>
    <w:p w14:paraId="77ED7E77" w14:textId="77777777" w:rsidR="000F4B70" w:rsidRDefault="00752060">
      <w:r>
        <w:t>You save each source file in its language's section below, as each is shown. As in Chapter 1, notepad .\rust\src\bin\basic_config_import.rs creates and opens one: choose Yes, type the file, save it with Ctrl+S, and close Notepad.</w:t>
      </w:r>
    </w:p>
    <w:p w14:paraId="6D19852D" w14:textId="77777777" w:rsidR="000F4B70" w:rsidRDefault="000F4B70">
      <w:pPr>
        <w:keepNext/>
      </w:pPr>
    </w:p>
    <w:p w14:paraId="0717098F" w14:textId="77777777" w:rsidR="000F4B70" w:rsidRDefault="000F4B70">
      <w:pPr>
        <w:keepNext/>
      </w:pPr>
    </w:p>
    <w:p w14:paraId="19D67051" w14:textId="77777777" w:rsidR="000F4B70" w:rsidRDefault="00752060">
      <w:pPr>
        <w:pStyle w:val="Heading2"/>
      </w:pPr>
      <w:r>
        <w:t>Linux or macOS Project Setup</w:t>
      </w:r>
    </w:p>
    <w:p w14:paraId="529FA433" w14:textId="77777777" w:rsidR="000F4B70" w:rsidRDefault="00752060">
      <w:pPr>
        <w:keepNext/>
      </w:pPr>
      <w:r>
        <w:t>Each folder below is a full path that starts with $HOME/spa, your course folder from Chapter 1, so the commands work from any folder; cd then moves into the lesson folder. printf writes each quoted text on its own line, and the second keeps its space after 443. Linux Assembly runs in WSL or on a Linux computer; on Windows, run its commands in WSL from this same folder.</w:t>
      </w:r>
    </w:p>
    <w:p w14:paraId="516B0B06" w14:textId="77777777" w:rsidR="000F4B70" w:rsidRDefault="000F4B70">
      <w:pPr>
        <w:keepNext/>
      </w:pPr>
    </w:p>
    <w:p w14:paraId="1292BE7F" w14:textId="77777777" w:rsidR="000F4B70" w:rsidRDefault="00752060">
      <w:pPr>
        <w:pStyle w:val="CommandBlock"/>
        <w:keepNext/>
      </w:pPr>
      <w:r>
        <w:t>mkdir -p "$HOME/spa/lesson-11.6-extended/"{assembly/windows,assembly/linux,erlang}</w:t>
      </w:r>
    </w:p>
    <w:p w14:paraId="22A2D565" w14:textId="77777777" w:rsidR="000F4B70" w:rsidRDefault="00752060">
      <w:pPr>
        <w:pStyle w:val="CommandBlock"/>
        <w:keepNext/>
      </w:pPr>
      <w:r>
        <w:t>mkdir -p "$HOME/spa/lesson-11.6-extended/rust/src/bin"</w:t>
      </w:r>
    </w:p>
    <w:p w14:paraId="5BE15390" w14:textId="77777777" w:rsidR="000F4B70" w:rsidRDefault="00752060">
      <w:pPr>
        <w:pStyle w:val="CommandBlock"/>
        <w:keepNext/>
      </w:pPr>
      <w:r>
        <w:t>cd "$HOME/spa/lesson-11.6-extended"</w:t>
      </w:r>
    </w:p>
    <w:p w14:paraId="6E4FAD47" w14:textId="77777777" w:rsidR="000F4B70" w:rsidRDefault="00752060">
      <w:pPr>
        <w:pStyle w:val="CommandBlock"/>
        <w:keepNext/>
      </w:pPr>
      <w:r>
        <w:t>printf '%s\n' 'web-01|production|443' 'web-02|staging|443 ' \</w:t>
      </w:r>
    </w:p>
    <w:p w14:paraId="01B76133" w14:textId="77777777" w:rsidR="000F4B70" w:rsidRDefault="00752060">
      <w:pPr>
        <w:pStyle w:val="CommandBlock"/>
      </w:pPr>
      <w:r>
        <w:t xml:space="preserve">    'db-01|production|3306' &gt; servers.txt</w:t>
      </w:r>
    </w:p>
    <w:p w14:paraId="7318A449" w14:textId="77777777" w:rsidR="000F4B70" w:rsidRDefault="000F4B70">
      <w:pPr>
        <w:keepNext/>
      </w:pPr>
    </w:p>
    <w:p w14:paraId="13637EA8" w14:textId="77777777" w:rsidR="000F4B70" w:rsidRDefault="00752060">
      <w:pPr>
        <w:keepNext/>
      </w:pPr>
      <w:r>
        <w:t>Then create the Rust and Solidity projects with the same commands as on Windows; rm deletes the starter main.rs.</w:t>
      </w:r>
    </w:p>
    <w:p w14:paraId="6AFEC06E" w14:textId="77777777" w:rsidR="000F4B70" w:rsidRDefault="000F4B70">
      <w:pPr>
        <w:keepNext/>
      </w:pPr>
    </w:p>
    <w:p w14:paraId="4A292E27" w14:textId="77777777" w:rsidR="000F4B70" w:rsidRDefault="00752060">
      <w:pPr>
        <w:pStyle w:val="CommandBlock"/>
        <w:keepNext/>
      </w:pPr>
      <w:r>
        <w:t>cargo init ./rust --name config_import --vcs none</w:t>
      </w:r>
    </w:p>
    <w:p w14:paraId="28DC611E" w14:textId="77777777" w:rsidR="000F4B70" w:rsidRDefault="00752060">
      <w:pPr>
        <w:pStyle w:val="CommandBlock"/>
        <w:keepNext/>
      </w:pPr>
      <w:r>
        <w:t>cargo add --manifest-path ./rust/Cargo.toml log@=0.4.34</w:t>
      </w:r>
    </w:p>
    <w:p w14:paraId="2986724C" w14:textId="77777777" w:rsidR="000F4B70" w:rsidRDefault="00752060">
      <w:pPr>
        <w:pStyle w:val="CommandBlock"/>
        <w:keepNext/>
      </w:pPr>
      <w:r>
        <w:t>cargo add --manifest-path ./rust/Cargo.toml env_logger@=0.11.11</w:t>
      </w:r>
    </w:p>
    <w:p w14:paraId="25DBA281" w14:textId="77777777" w:rsidR="000F4B70" w:rsidRDefault="00752060">
      <w:pPr>
        <w:pStyle w:val="CommandBlock"/>
        <w:keepNext/>
      </w:pPr>
      <w:r>
        <w:t>cargo fetch --manifest-path ./rust/Cargo.toml</w:t>
      </w:r>
    </w:p>
    <w:p w14:paraId="75F600FB" w14:textId="77777777" w:rsidR="000F4B70" w:rsidRDefault="00752060">
      <w:pPr>
        <w:pStyle w:val="CommandBlock"/>
        <w:keepNext/>
      </w:pPr>
      <w:r>
        <w:t>rm ./rust/src/main.rs</w:t>
      </w:r>
    </w:p>
    <w:p w14:paraId="7990A061" w14:textId="77777777" w:rsidR="000F4B70" w:rsidRDefault="00752060">
      <w:pPr>
        <w:pStyle w:val="CommandBlock"/>
      </w:pPr>
      <w:r>
        <w:t>forge init ./solidity --empty --no-git --offline</w:t>
      </w:r>
    </w:p>
    <w:p w14:paraId="3C65AB8A" w14:textId="77777777" w:rsidR="000F4B70" w:rsidRDefault="000F4B70">
      <w:pPr>
        <w:keepNext/>
      </w:pPr>
    </w:p>
    <w:p w14:paraId="2372A22E" w14:textId="77777777" w:rsidR="000F4B70" w:rsidRDefault="00752060">
      <w:pPr>
        <w:keepNext/>
      </w:pPr>
      <w:r>
        <w:t>Replace solidity/foundry.toml with the file shown in the Windows setup; nano ./solidity/foundry.toml opens it. Then install forge-std.</w:t>
      </w:r>
    </w:p>
    <w:p w14:paraId="7FC47867" w14:textId="77777777" w:rsidR="000F4B70" w:rsidRDefault="000F4B70">
      <w:pPr>
        <w:keepNext/>
      </w:pPr>
    </w:p>
    <w:p w14:paraId="2F4C0260" w14:textId="77777777" w:rsidR="000F4B70" w:rsidRDefault="00752060">
      <w:pPr>
        <w:pStyle w:val="CommandBlock"/>
      </w:pPr>
      <w:r>
        <w:t>(cd ./solidity &amp;&amp; forge install foundry-rs/forge-std@v1.16.2 --no-git)</w:t>
      </w:r>
    </w:p>
    <w:p w14:paraId="1203F990" w14:textId="77777777" w:rsidR="000F4B70" w:rsidRDefault="000F4B70">
      <w:pPr>
        <w:keepNext/>
      </w:pPr>
    </w:p>
    <w:p w14:paraId="3D89D73D" w14:textId="77777777" w:rsidR="000F4B70" w:rsidRDefault="00752060">
      <w:r>
        <w:t>You save each source file in its language's section below, as each is shown. As in Chapter 1, nano ./rust/src/bin/basic_config_import.rs creates and opens one: type the file, then save and close it with Ctrl+O, Enter, then Ctrl+X.</w:t>
      </w:r>
    </w:p>
    <w:p w14:paraId="6C131566" w14:textId="77777777" w:rsidR="000F4B70" w:rsidRDefault="000F4B70">
      <w:pPr>
        <w:keepNext/>
      </w:pPr>
    </w:p>
    <w:p w14:paraId="3328ECE1" w14:textId="77777777" w:rsidR="000F4B70" w:rsidRDefault="000F4B70">
      <w:pPr>
        <w:keepNext/>
      </w:pPr>
    </w:p>
    <w:p w14:paraId="44145346" w14:textId="77777777" w:rsidR="000F4B70" w:rsidRDefault="000F4B70">
      <w:pPr>
        <w:keepNext/>
      </w:pPr>
    </w:p>
    <w:p w14:paraId="5ACB6E9B" w14:textId="77777777" w:rsidR="000F4B70" w:rsidRDefault="00752060">
      <w:pPr>
        <w:pStyle w:val="Heading1"/>
      </w:pPr>
      <w:r>
        <w:t>Assembly Implementation</w:t>
      </w:r>
    </w:p>
    <w:p w14:paraId="495F29C4" w14:textId="77777777" w:rsidR="000F4B70" w:rsidRDefault="00752060">
      <w:r>
        <w:t>Assembly has no logger, so it logs the way the C version does, through the C library: the same calls Lesson 3.18a used for its log time, _time64, _gmtime64, and strftime on Windows (time, gmtime, and strftime on Linux), and one fprintf that writes the whole line to stderr. It reads servers.txt one line at a time with fgets, as in Lesson 3.13a, counts the fields with a byte loop, and finds the port, the last field, with strrchr, which works like strchr but searches from the end.</w:t>
      </w:r>
    </w:p>
    <w:p w14:paraId="62D22EE6" w14:textId="77777777" w:rsidR="000F4B70" w:rsidRDefault="000F4B70">
      <w:pPr>
        <w:keepNext/>
      </w:pPr>
    </w:p>
    <w:p w14:paraId="345E2092" w14:textId="77777777" w:rsidR="000F4B70" w:rsidRDefault="000F4B70">
      <w:pPr>
        <w:keepNext/>
      </w:pPr>
    </w:p>
    <w:p w14:paraId="1A1453EA" w14:textId="77777777" w:rsidR="000F4B70" w:rsidRDefault="00752060">
      <w:pPr>
        <w:pStyle w:val="Heading2"/>
      </w:pPr>
      <w:r>
        <w:t>Basic Implementation</w:t>
      </w:r>
    </w:p>
    <w:p w14:paraId="18E3E771" w14:textId="77777777" w:rsidR="000F4B70" w:rsidRDefault="00752060">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7A328CB3" w14:textId="77777777" w:rsidR="000F4B70" w:rsidRDefault="000F4B70">
      <w:pPr>
        <w:keepNext/>
      </w:pPr>
    </w:p>
    <w:p w14:paraId="004CA724" w14:textId="77777777" w:rsidR="000F4B70" w:rsidRDefault="00752060">
      <w:pPr>
        <w:pStyle w:val="Heading3"/>
      </w:pPr>
      <w:r>
        <w:t>assembly/windows/basic_config_import.asm</w:t>
      </w:r>
    </w:p>
    <w:p w14:paraId="17B4CA26" w14:textId="77777777" w:rsidR="000F4B70" w:rsidRDefault="00752060">
      <w:pPr>
        <w:pStyle w:val="SourceCode"/>
        <w:keepNext/>
      </w:pPr>
      <w:r>
        <w:t>; Assembly for 64-bit Windows, written for NASM.</w:t>
      </w:r>
    </w:p>
    <w:p w14:paraId="0DBBE4E2" w14:textId="77777777" w:rsidR="000F4B70" w:rsidRDefault="00752060">
      <w:pPr>
        <w:pStyle w:val="SourceCode"/>
        <w:keepNext/>
      </w:pPr>
      <w:r>
        <w:t>; config_import as it was handed to you: it reads servers.txt, checks</w:t>
      </w:r>
    </w:p>
    <w:p w14:paraId="7C48621C" w14:textId="77777777" w:rsidR="000F4B70" w:rsidRDefault="00752060">
      <w:pPr>
        <w:pStyle w:val="SourceCode"/>
      </w:pPr>
      <w:r>
        <w:t>; each line, and prints how many servers it imported. It says nothing</w:t>
      </w:r>
    </w:p>
    <w:p w14:paraId="7FE8BE6A" w14:textId="77777777" w:rsidR="000F4B70" w:rsidRDefault="00752060">
      <w:pPr>
        <w:pStyle w:val="SourceCode"/>
      </w:pPr>
      <w:r>
        <w:t>; about a line it refuses, so a wrong count comes with no reason.</w:t>
      </w:r>
    </w:p>
    <w:p w14:paraId="1EDDF0A8" w14:textId="77777777" w:rsidR="000F4B70" w:rsidRDefault="00752060">
      <w:pPr>
        <w:pStyle w:val="SourceCode"/>
      </w:pPr>
      <w:r>
        <w:t>; Remember, Assembly reads files through the C library: fopen, fgets,</w:t>
      </w:r>
    </w:p>
    <w:p w14:paraId="43661228" w14:textId="77777777" w:rsidR="000F4B70" w:rsidRDefault="00752060">
      <w:pPr>
        <w:pStyle w:val="SourceCode"/>
      </w:pPr>
      <w:r>
        <w:t>; ferror, and fclose, with strcspn to cut the line ending and strrchr to</w:t>
      </w:r>
    </w:p>
    <w:p w14:paraId="3DD35A0E" w14:textId="77777777" w:rsidR="000F4B70" w:rsidRDefault="00752060">
      <w:pPr>
        <w:pStyle w:val="SourceCode"/>
      </w:pPr>
      <w:r>
        <w:t>; find the last '|'.</w:t>
      </w:r>
    </w:p>
    <w:p w14:paraId="70329689" w14:textId="77777777" w:rsidR="000F4B70" w:rsidRDefault="00752060">
      <w:pPr>
        <w:pStyle w:val="SourceCode"/>
      </w:pPr>
      <w:r>
        <w:t>default rel</w:t>
      </w:r>
    </w:p>
    <w:p w14:paraId="5FC60299" w14:textId="77777777" w:rsidR="000F4B70" w:rsidRDefault="00752060">
      <w:pPr>
        <w:pStyle w:val="SourceCode"/>
      </w:pPr>
      <w:r>
        <w:t>global main</w:t>
      </w:r>
    </w:p>
    <w:p w14:paraId="4A5E9919" w14:textId="77777777" w:rsidR="000F4B70" w:rsidRDefault="00752060">
      <w:pPr>
        <w:pStyle w:val="SourceCode"/>
      </w:pPr>
      <w:r>
        <w:t>extern printf</w:t>
      </w:r>
    </w:p>
    <w:p w14:paraId="2A24350A" w14:textId="77777777" w:rsidR="000F4B70" w:rsidRDefault="00752060">
      <w:pPr>
        <w:pStyle w:val="SourceCode"/>
      </w:pPr>
      <w:r>
        <w:t>extern fprintf</w:t>
      </w:r>
    </w:p>
    <w:p w14:paraId="4A139C1F" w14:textId="77777777" w:rsidR="000F4B70" w:rsidRDefault="00752060">
      <w:pPr>
        <w:pStyle w:val="SourceCode"/>
      </w:pPr>
      <w:r>
        <w:t>extern __acrt_iob_func</w:t>
      </w:r>
    </w:p>
    <w:p w14:paraId="6D5922C8" w14:textId="77777777" w:rsidR="000F4B70" w:rsidRDefault="00752060">
      <w:pPr>
        <w:pStyle w:val="SourceCode"/>
      </w:pPr>
      <w:r>
        <w:t>extern fopen</w:t>
      </w:r>
    </w:p>
    <w:p w14:paraId="0F98447A" w14:textId="77777777" w:rsidR="000F4B70" w:rsidRDefault="00752060">
      <w:pPr>
        <w:pStyle w:val="SourceCode"/>
      </w:pPr>
      <w:r>
        <w:t>extern fgets</w:t>
      </w:r>
    </w:p>
    <w:p w14:paraId="5F87AC7F" w14:textId="77777777" w:rsidR="000F4B70" w:rsidRDefault="00752060">
      <w:pPr>
        <w:pStyle w:val="SourceCode"/>
      </w:pPr>
      <w:r>
        <w:t>extern ferror</w:t>
      </w:r>
    </w:p>
    <w:p w14:paraId="72F17C78" w14:textId="77777777" w:rsidR="000F4B70" w:rsidRDefault="00752060">
      <w:pPr>
        <w:pStyle w:val="SourceCode"/>
      </w:pPr>
      <w:r>
        <w:t>extern fclose</w:t>
      </w:r>
    </w:p>
    <w:p w14:paraId="3540FCDC" w14:textId="77777777" w:rsidR="000F4B70" w:rsidRDefault="00752060">
      <w:pPr>
        <w:pStyle w:val="SourceCode"/>
      </w:pPr>
      <w:r>
        <w:t>extern strcspn</w:t>
      </w:r>
    </w:p>
    <w:p w14:paraId="193141BE" w14:textId="77777777" w:rsidR="000F4B70" w:rsidRDefault="00752060">
      <w:pPr>
        <w:pStyle w:val="SourceCode"/>
      </w:pPr>
      <w:r>
        <w:t>extern strrchr</w:t>
      </w:r>
    </w:p>
    <w:p w14:paraId="11B3C3E2" w14:textId="77777777" w:rsidR="000F4B70" w:rsidRDefault="000F4B70">
      <w:pPr>
        <w:pStyle w:val="SourceCode"/>
      </w:pPr>
    </w:p>
    <w:p w14:paraId="386E6EDF" w14:textId="77777777" w:rsidR="000F4B70" w:rsidRDefault="00752060">
      <w:pPr>
        <w:pStyle w:val="SourceCode"/>
      </w:pPr>
      <w:r>
        <w:t>; Remember, equ = constant. line holds one line: up to 254 characters,</w:t>
      </w:r>
    </w:p>
    <w:p w14:paraId="7FA03C92" w14:textId="77777777" w:rsidR="000F4B70" w:rsidRDefault="00752060">
      <w:pPr>
        <w:pStyle w:val="SourceCode"/>
      </w:pPr>
      <w:r>
        <w:t>; its line ending, and the ending 0, as the C version's char line[256].</w:t>
      </w:r>
    </w:p>
    <w:p w14:paraId="4140ABE5" w14:textId="77777777" w:rsidR="000F4B70" w:rsidRDefault="00752060">
      <w:pPr>
        <w:pStyle w:val="SourceCode"/>
      </w:pPr>
      <w:r>
        <w:t>LINE_SIZE           equ 256</w:t>
      </w:r>
    </w:p>
    <w:p w14:paraId="690F3799" w14:textId="77777777" w:rsidR="000F4B70" w:rsidRDefault="000F4B70">
      <w:pPr>
        <w:pStyle w:val="SourceCode"/>
      </w:pPr>
    </w:p>
    <w:p w14:paraId="07D4C665" w14:textId="77777777" w:rsidR="000F4B70" w:rsidRDefault="00752060">
      <w:pPr>
        <w:pStyle w:val="SourceCode"/>
      </w:pPr>
      <w:r>
        <w:t>section .rdata</w:t>
      </w:r>
    </w:p>
    <w:p w14:paraId="08CBD40E" w14:textId="77777777" w:rsidR="000F4B70" w:rsidRDefault="00752060">
      <w:pPr>
        <w:pStyle w:val="SourceCode"/>
      </w:pPr>
      <w:r>
        <w:t xml:space="preserve">    path                db "servers.txt", 0</w:t>
      </w:r>
    </w:p>
    <w:p w14:paraId="0E92DBE1" w14:textId="77777777" w:rsidR="000F4B70" w:rsidRDefault="00752060">
      <w:pPr>
        <w:pStyle w:val="SourceCode"/>
      </w:pPr>
      <w:r>
        <w:t xml:space="preserve">    read_mode           db "r", 0</w:t>
      </w:r>
    </w:p>
    <w:p w14:paraId="330A0275" w14:textId="77777777" w:rsidR="000F4B70" w:rsidRDefault="00752060">
      <w:pPr>
        <w:pStyle w:val="SourceCode"/>
      </w:pPr>
      <w:r>
        <w:t xml:space="preserve">    ; 13 is \r and 10 is \n: strcspn stops at the first of either.</w:t>
      </w:r>
    </w:p>
    <w:p w14:paraId="220D136E" w14:textId="77777777" w:rsidR="000F4B70" w:rsidRDefault="00752060">
      <w:pPr>
        <w:pStyle w:val="SourceCode"/>
      </w:pPr>
      <w:r>
        <w:t xml:space="preserve">    line_endings        db 13, 10, 0</w:t>
      </w:r>
    </w:p>
    <w:p w14:paraId="6AAF1D07" w14:textId="77777777" w:rsidR="000F4B70" w:rsidRDefault="00752060">
      <w:pPr>
        <w:pStyle w:val="SourceCode"/>
      </w:pPr>
      <w:r>
        <w:t xml:space="preserve">    result_line         db "Imported %d of %d servers", 10, 0</w:t>
      </w:r>
    </w:p>
    <w:p w14:paraId="5AF98CFA" w14:textId="77777777" w:rsidR="000F4B70" w:rsidRDefault="00752060">
      <w:pPr>
        <w:pStyle w:val="SourceCode"/>
      </w:pPr>
      <w:r>
        <w:t xml:space="preserve">    read_error          db "Error: could not read servers.txt", 10, 0</w:t>
      </w:r>
    </w:p>
    <w:p w14:paraId="32A24131" w14:textId="77777777" w:rsidR="000F4B70" w:rsidRDefault="000F4B70">
      <w:pPr>
        <w:pStyle w:val="SourceCode"/>
      </w:pPr>
    </w:p>
    <w:p w14:paraId="15ABBDA2" w14:textId="77777777" w:rsidR="000F4B70" w:rsidRDefault="00752060">
      <w:pPr>
        <w:pStyle w:val="SourceCode"/>
      </w:pPr>
      <w:r>
        <w:t>; Remember, .bss reserves memory that starts as zeros.</w:t>
      </w:r>
    </w:p>
    <w:p w14:paraId="7896B89B" w14:textId="77777777" w:rsidR="000F4B70" w:rsidRDefault="00752060">
      <w:pPr>
        <w:pStyle w:val="SourceCode"/>
      </w:pPr>
      <w:r>
        <w:t>section .bss</w:t>
      </w:r>
    </w:p>
    <w:p w14:paraId="4934FA75" w14:textId="77777777" w:rsidR="000F4B70" w:rsidRDefault="00752060">
      <w:pPr>
        <w:pStyle w:val="SourceCode"/>
      </w:pPr>
      <w:r>
        <w:t xml:space="preserve">    line                resb LINE_SIZE</w:t>
      </w:r>
    </w:p>
    <w:p w14:paraId="107946EE" w14:textId="77777777" w:rsidR="000F4B70" w:rsidRDefault="000F4B70">
      <w:pPr>
        <w:pStyle w:val="SourceCode"/>
      </w:pPr>
    </w:p>
    <w:p w14:paraId="17A2C592" w14:textId="77777777" w:rsidR="000F4B70" w:rsidRDefault="00752060">
      <w:pPr>
        <w:pStyle w:val="SourceCode"/>
      </w:pPr>
      <w:r>
        <w:t>; Remember, section .text holds the program's instructions.</w:t>
      </w:r>
    </w:p>
    <w:p w14:paraId="5A8232DA" w14:textId="77777777" w:rsidR="000F4B70" w:rsidRDefault="00752060">
      <w:pPr>
        <w:pStyle w:val="SourceCode"/>
      </w:pPr>
      <w:r>
        <w:t>section .text</w:t>
      </w:r>
    </w:p>
    <w:p w14:paraId="4FE5B39B" w14:textId="77777777" w:rsidR="000F4B70" w:rsidRDefault="000F4B70">
      <w:pPr>
        <w:pStyle w:val="SourceCode"/>
      </w:pPr>
    </w:p>
    <w:p w14:paraId="3A28160E" w14:textId="77777777" w:rsidR="000F4B70" w:rsidRDefault="00752060">
      <w:pPr>
        <w:pStyle w:val="SourceCode"/>
      </w:pPr>
      <w:r>
        <w:t>; count_fields: returns how many fields a line holds, one more than its</w:t>
      </w:r>
    </w:p>
    <w:p w14:paraId="2EE2DB46" w14:textId="77777777" w:rsidR="000F4B70" w:rsidRDefault="00752060">
      <w:pPr>
        <w:pStyle w:val="SourceCode"/>
      </w:pPr>
      <w:r>
        <w:t>; '|' characters. Remember, n delimiters always give n + 1 fields.</w:t>
      </w:r>
    </w:p>
    <w:p w14:paraId="5002CB25" w14:textId="77777777" w:rsidR="000F4B70" w:rsidRDefault="00752060">
      <w:pPr>
        <w:pStyle w:val="SourceCode"/>
      </w:pPr>
      <w:r>
        <w:t>;   in:  rcx = address of the line</w:t>
      </w:r>
    </w:p>
    <w:p w14:paraId="1638258F" w14:textId="77777777" w:rsidR="000F4B70" w:rsidRDefault="00752060">
      <w:pPr>
        <w:pStyle w:val="SourceCode"/>
      </w:pPr>
      <w:r>
        <w:t>;   out: eax = the number of fields</w:t>
      </w:r>
    </w:p>
    <w:p w14:paraId="03058DA2" w14:textId="77777777" w:rsidR="000F4B70" w:rsidRDefault="00752060">
      <w:pPr>
        <w:pStyle w:val="SourceCode"/>
      </w:pPr>
      <w:r>
        <w:t>; It calls nothing, so it needs no stack setup.</w:t>
      </w:r>
    </w:p>
    <w:p w14:paraId="0717398D" w14:textId="77777777" w:rsidR="000F4B70" w:rsidRDefault="00752060">
      <w:pPr>
        <w:pStyle w:val="SourceCode"/>
      </w:pPr>
      <w:r>
        <w:t>count_fields:</w:t>
      </w:r>
    </w:p>
    <w:p w14:paraId="21078475" w14:textId="77777777" w:rsidR="000F4B70" w:rsidRDefault="00752060">
      <w:pPr>
        <w:pStyle w:val="SourceCode"/>
      </w:pPr>
      <w:r>
        <w:t xml:space="preserve">    mov eax, 1</w:t>
      </w:r>
    </w:p>
    <w:p w14:paraId="387149BF" w14:textId="77777777" w:rsidR="000F4B70" w:rsidRDefault="00752060">
      <w:pPr>
        <w:pStyle w:val="SourceCode"/>
      </w:pPr>
      <w:r>
        <w:t>.next_byte:</w:t>
      </w:r>
    </w:p>
    <w:p w14:paraId="6D26F964" w14:textId="77777777" w:rsidR="000F4B70" w:rsidRDefault="00752060">
      <w:pPr>
        <w:pStyle w:val="SourceCode"/>
      </w:pPr>
      <w:r>
        <w:t xml:space="preserve">    cmp byte [rcx], 0</w:t>
      </w:r>
    </w:p>
    <w:p w14:paraId="0B3A6120" w14:textId="77777777" w:rsidR="000F4B70" w:rsidRDefault="00752060">
      <w:pPr>
        <w:pStyle w:val="SourceCode"/>
      </w:pPr>
      <w:r>
        <w:t xml:space="preserve">    je .done</w:t>
      </w:r>
    </w:p>
    <w:p w14:paraId="59ACBC66" w14:textId="77777777" w:rsidR="000F4B70" w:rsidRDefault="00752060">
      <w:pPr>
        <w:pStyle w:val="SourceCode"/>
      </w:pPr>
      <w:r>
        <w:t xml:space="preserve">    cmp byte [rcx], '|'</w:t>
      </w:r>
    </w:p>
    <w:p w14:paraId="52C48299" w14:textId="77777777" w:rsidR="000F4B70" w:rsidRDefault="00752060">
      <w:pPr>
        <w:pStyle w:val="SourceCode"/>
      </w:pPr>
      <w:r>
        <w:t xml:space="preserve">    jne .step</w:t>
      </w:r>
    </w:p>
    <w:p w14:paraId="57D316D9" w14:textId="77777777" w:rsidR="000F4B70" w:rsidRDefault="00752060">
      <w:pPr>
        <w:pStyle w:val="SourceCode"/>
      </w:pPr>
      <w:r>
        <w:t xml:space="preserve">    inc eax</w:t>
      </w:r>
    </w:p>
    <w:p w14:paraId="582078EB" w14:textId="77777777" w:rsidR="000F4B70" w:rsidRDefault="00752060">
      <w:pPr>
        <w:pStyle w:val="SourceCode"/>
      </w:pPr>
      <w:r>
        <w:t>.step:</w:t>
      </w:r>
    </w:p>
    <w:p w14:paraId="70CBB366" w14:textId="77777777" w:rsidR="000F4B70" w:rsidRDefault="00752060">
      <w:pPr>
        <w:pStyle w:val="SourceCode"/>
      </w:pPr>
      <w:r>
        <w:t xml:space="preserve">    inc rcx</w:t>
      </w:r>
    </w:p>
    <w:p w14:paraId="51AE3CB3" w14:textId="77777777" w:rsidR="000F4B70" w:rsidRDefault="00752060">
      <w:pPr>
        <w:pStyle w:val="SourceCode"/>
      </w:pPr>
      <w:r>
        <w:t xml:space="preserve">    jmp .next_byte</w:t>
      </w:r>
    </w:p>
    <w:p w14:paraId="245B878E" w14:textId="77777777" w:rsidR="000F4B70" w:rsidRDefault="00752060">
      <w:pPr>
        <w:pStyle w:val="SourceCode"/>
      </w:pPr>
      <w:r>
        <w:t>.done:</w:t>
      </w:r>
    </w:p>
    <w:p w14:paraId="666C14F8" w14:textId="77777777" w:rsidR="000F4B70" w:rsidRDefault="00752060">
      <w:pPr>
        <w:pStyle w:val="SourceCode"/>
      </w:pPr>
      <w:r>
        <w:t xml:space="preserve">    ret</w:t>
      </w:r>
    </w:p>
    <w:p w14:paraId="5B6D6BBF" w14:textId="77777777" w:rsidR="000F4B70" w:rsidRDefault="000F4B70">
      <w:pPr>
        <w:pStyle w:val="SourceCode"/>
      </w:pPr>
    </w:p>
    <w:p w14:paraId="0FCB6FAE" w14:textId="77777777" w:rsidR="000F4B70" w:rsidRDefault="00752060">
      <w:pPr>
        <w:pStyle w:val="SourceCode"/>
      </w:pPr>
      <w:r>
        <w:t>; is_port_text: returns 1 when the text is one or more digits and nothing</w:t>
      </w:r>
    </w:p>
    <w:p w14:paraId="0A883244" w14:textId="77777777" w:rsidR="000F4B70" w:rsidRDefault="00752060">
      <w:pPr>
        <w:pStyle w:val="SourceCode"/>
      </w:pPr>
      <w:r>
        <w:t>; else, otherwise 0. The importer's rule is strict on purpose: a port is</w:t>
      </w:r>
    </w:p>
    <w:p w14:paraId="25FD1C31" w14:textId="77777777" w:rsidR="000F4B70" w:rsidRDefault="00752060">
      <w:pPr>
        <w:pStyle w:val="SourceCode"/>
      </w:pPr>
      <w:r>
        <w:t>; digits only.</w:t>
      </w:r>
    </w:p>
    <w:p w14:paraId="7A2F5432" w14:textId="77777777" w:rsidR="000F4B70" w:rsidRDefault="00752060">
      <w:pPr>
        <w:pStyle w:val="SourceCode"/>
      </w:pPr>
      <w:r>
        <w:t>;   in:  rcx = address of the port text</w:t>
      </w:r>
    </w:p>
    <w:p w14:paraId="04BDFE8D" w14:textId="77777777" w:rsidR="000F4B70" w:rsidRDefault="00752060">
      <w:pPr>
        <w:pStyle w:val="SourceCode"/>
      </w:pPr>
      <w:r>
        <w:t>;   out: eax = 1 or 0</w:t>
      </w:r>
    </w:p>
    <w:p w14:paraId="07DB086B" w14:textId="77777777" w:rsidR="000F4B70" w:rsidRDefault="00752060">
      <w:pPr>
        <w:pStyle w:val="SourceCode"/>
      </w:pPr>
      <w:r>
        <w:t>; It calls nothing, so it needs no stack setup.</w:t>
      </w:r>
    </w:p>
    <w:p w14:paraId="78DEB640" w14:textId="77777777" w:rsidR="000F4B70" w:rsidRDefault="00752060">
      <w:pPr>
        <w:pStyle w:val="SourceCode"/>
      </w:pPr>
      <w:r>
        <w:t>is_port_text:</w:t>
      </w:r>
    </w:p>
    <w:p w14:paraId="1302BD19" w14:textId="77777777" w:rsidR="000F4B70" w:rsidRDefault="00752060">
      <w:pPr>
        <w:pStyle w:val="SourceCode"/>
      </w:pPr>
      <w:r>
        <w:t xml:space="preserve">    xor eax, eax</w:t>
      </w:r>
    </w:p>
    <w:p w14:paraId="6B1D27B2" w14:textId="77777777" w:rsidR="000F4B70" w:rsidRDefault="00752060">
      <w:pPr>
        <w:pStyle w:val="SourceCode"/>
      </w:pPr>
      <w:r>
        <w:t xml:space="preserve">    cmp byte [rcx], 0</w:t>
      </w:r>
    </w:p>
    <w:p w14:paraId="5888B9AB" w14:textId="77777777" w:rsidR="000F4B70" w:rsidRDefault="00752060">
      <w:pPr>
        <w:pStyle w:val="SourceCode"/>
      </w:pPr>
      <w:r>
        <w:t xml:space="preserve">    je .done</w:t>
      </w:r>
    </w:p>
    <w:p w14:paraId="1047C571" w14:textId="77777777" w:rsidR="000F4B70" w:rsidRDefault="00752060">
      <w:pPr>
        <w:pStyle w:val="SourceCode"/>
      </w:pPr>
      <w:r>
        <w:t>.next_byte:</w:t>
      </w:r>
    </w:p>
    <w:p w14:paraId="2C6E3E3E" w14:textId="77777777" w:rsidR="000F4B70" w:rsidRDefault="00752060">
      <w:pPr>
        <w:pStyle w:val="SourceCode"/>
      </w:pPr>
      <w:r>
        <w:t xml:space="preserve">    cmp byte [rcx], 0</w:t>
      </w:r>
    </w:p>
    <w:p w14:paraId="1C56A139" w14:textId="77777777" w:rsidR="000F4B70" w:rsidRDefault="00752060">
      <w:pPr>
        <w:pStyle w:val="SourceCode"/>
      </w:pPr>
      <w:r>
        <w:t xml:space="preserve">    je .all_digits</w:t>
      </w:r>
    </w:p>
    <w:p w14:paraId="4273D33C" w14:textId="77777777" w:rsidR="000F4B70" w:rsidRDefault="00752060">
      <w:pPr>
        <w:pStyle w:val="SourceCode"/>
      </w:pPr>
      <w:r>
        <w:t xml:space="preserve">    cmp byte [rcx], '0'</w:t>
      </w:r>
    </w:p>
    <w:p w14:paraId="707B823B" w14:textId="77777777" w:rsidR="000F4B70" w:rsidRDefault="00752060">
      <w:pPr>
        <w:pStyle w:val="SourceCode"/>
      </w:pPr>
      <w:r>
        <w:t xml:space="preserve">    jb .done</w:t>
      </w:r>
    </w:p>
    <w:p w14:paraId="4D3FFEAE" w14:textId="77777777" w:rsidR="000F4B70" w:rsidRDefault="00752060">
      <w:pPr>
        <w:pStyle w:val="SourceCode"/>
      </w:pPr>
      <w:r>
        <w:t xml:space="preserve">    cmp byte [rcx], '9'</w:t>
      </w:r>
    </w:p>
    <w:p w14:paraId="2B1A2CC2" w14:textId="77777777" w:rsidR="000F4B70" w:rsidRDefault="00752060">
      <w:pPr>
        <w:pStyle w:val="SourceCode"/>
      </w:pPr>
      <w:r>
        <w:t xml:space="preserve">    ja .done</w:t>
      </w:r>
    </w:p>
    <w:p w14:paraId="2633D643" w14:textId="77777777" w:rsidR="000F4B70" w:rsidRDefault="00752060">
      <w:pPr>
        <w:pStyle w:val="SourceCode"/>
      </w:pPr>
      <w:r>
        <w:t xml:space="preserve">    inc rcx</w:t>
      </w:r>
    </w:p>
    <w:p w14:paraId="2DAF7C44" w14:textId="77777777" w:rsidR="000F4B70" w:rsidRDefault="00752060">
      <w:pPr>
        <w:pStyle w:val="SourceCode"/>
      </w:pPr>
      <w:r>
        <w:t xml:space="preserve">    jmp .next_byte</w:t>
      </w:r>
    </w:p>
    <w:p w14:paraId="403F11D2" w14:textId="77777777" w:rsidR="000F4B70" w:rsidRDefault="00752060">
      <w:pPr>
        <w:pStyle w:val="SourceCode"/>
      </w:pPr>
      <w:r>
        <w:t>.all_digits:</w:t>
      </w:r>
    </w:p>
    <w:p w14:paraId="4E9B8C51" w14:textId="77777777" w:rsidR="000F4B70" w:rsidRDefault="00752060">
      <w:pPr>
        <w:pStyle w:val="SourceCode"/>
      </w:pPr>
      <w:r>
        <w:t xml:space="preserve">    mov eax, 1</w:t>
      </w:r>
    </w:p>
    <w:p w14:paraId="4062CFE6" w14:textId="77777777" w:rsidR="000F4B70" w:rsidRDefault="00752060">
      <w:pPr>
        <w:pStyle w:val="SourceCode"/>
      </w:pPr>
      <w:r>
        <w:t>.done:</w:t>
      </w:r>
    </w:p>
    <w:p w14:paraId="29CE878B" w14:textId="77777777" w:rsidR="000F4B70" w:rsidRDefault="00752060">
      <w:pPr>
        <w:pStyle w:val="SourceCode"/>
      </w:pPr>
      <w:r>
        <w:t xml:space="preserve">    ret</w:t>
      </w:r>
    </w:p>
    <w:p w14:paraId="7332A2EE" w14:textId="77777777" w:rsidR="000F4B70" w:rsidRDefault="000F4B70">
      <w:pPr>
        <w:pStyle w:val="SourceCode"/>
      </w:pPr>
    </w:p>
    <w:p w14:paraId="78A17094" w14:textId="77777777" w:rsidR="000F4B70" w:rsidRDefault="00752060">
      <w:pPr>
        <w:pStyle w:val="SourceCode"/>
      </w:pPr>
      <w:r>
        <w:t>; Remember, the program starts at main; eax = 0 means success, 1 failure.</w:t>
      </w:r>
    </w:p>
    <w:p w14:paraId="6468E229" w14:textId="77777777" w:rsidR="000F4B70" w:rsidRDefault="00752060">
      <w:pPr>
        <w:pStyle w:val="SourceCode"/>
      </w:pPr>
      <w:r>
        <w:t>; rbx keeps the open file, r12 counts the imported servers, r13 every</w:t>
      </w:r>
    </w:p>
    <w:p w14:paraId="26B93D9A" w14:textId="77777777" w:rsidR="000F4B70" w:rsidRDefault="00752060">
      <w:pPr>
        <w:pStyle w:val="SourceCode"/>
      </w:pPr>
      <w:r>
        <w:t>; server line, and r14 ferror's answer. Four pushes plus sub rsp, 40 keep</w:t>
      </w:r>
    </w:p>
    <w:p w14:paraId="2B7CF658" w14:textId="77777777" w:rsidR="000F4B70" w:rsidRDefault="00752060">
      <w:pPr>
        <w:pStyle w:val="SourceCode"/>
      </w:pPr>
      <w:r>
        <w:t>; the stack aligned.</w:t>
      </w:r>
    </w:p>
    <w:p w14:paraId="740346B0" w14:textId="77777777" w:rsidR="000F4B70" w:rsidRDefault="00752060">
      <w:pPr>
        <w:pStyle w:val="SourceCode"/>
      </w:pPr>
      <w:r>
        <w:t>main:</w:t>
      </w:r>
    </w:p>
    <w:p w14:paraId="3CBBBB09" w14:textId="77777777" w:rsidR="000F4B70" w:rsidRDefault="00752060">
      <w:pPr>
        <w:pStyle w:val="SourceCode"/>
      </w:pPr>
      <w:r>
        <w:t xml:space="preserve">    push rbx</w:t>
      </w:r>
    </w:p>
    <w:p w14:paraId="09030DBB" w14:textId="77777777" w:rsidR="000F4B70" w:rsidRDefault="00752060">
      <w:pPr>
        <w:pStyle w:val="SourceCode"/>
      </w:pPr>
      <w:r>
        <w:t xml:space="preserve">    push r12</w:t>
      </w:r>
    </w:p>
    <w:p w14:paraId="55328105" w14:textId="77777777" w:rsidR="000F4B70" w:rsidRDefault="00752060">
      <w:pPr>
        <w:pStyle w:val="SourceCode"/>
      </w:pPr>
      <w:r>
        <w:t xml:space="preserve">    push r13</w:t>
      </w:r>
    </w:p>
    <w:p w14:paraId="0D8C7E9A" w14:textId="77777777" w:rsidR="000F4B70" w:rsidRDefault="00752060">
      <w:pPr>
        <w:pStyle w:val="SourceCode"/>
      </w:pPr>
      <w:r>
        <w:t xml:space="preserve">    push r14</w:t>
      </w:r>
    </w:p>
    <w:p w14:paraId="61E18EFE" w14:textId="77777777" w:rsidR="000F4B70" w:rsidRDefault="00752060">
      <w:pPr>
        <w:pStyle w:val="SourceCode"/>
      </w:pPr>
      <w:r>
        <w:t xml:space="preserve">    sub rsp, 40</w:t>
      </w:r>
    </w:p>
    <w:p w14:paraId="25379731" w14:textId="77777777" w:rsidR="000F4B70" w:rsidRDefault="000F4B70">
      <w:pPr>
        <w:pStyle w:val="SourceCode"/>
      </w:pPr>
    </w:p>
    <w:p w14:paraId="60B0025F" w14:textId="77777777" w:rsidR="000F4B70" w:rsidRDefault="00752060">
      <w:pPr>
        <w:pStyle w:val="SourceCode"/>
      </w:pPr>
      <w:r>
        <w:t xml:space="preserve">    ; Remember, fopen returns 0 when it cannot open the file.</w:t>
      </w:r>
    </w:p>
    <w:p w14:paraId="5B57F2F7" w14:textId="77777777" w:rsidR="000F4B70" w:rsidRDefault="00752060">
      <w:pPr>
        <w:pStyle w:val="SourceCode"/>
      </w:pPr>
      <w:r>
        <w:t xml:space="preserve">    lea rcx, [path]</w:t>
      </w:r>
    </w:p>
    <w:p w14:paraId="5810E29E" w14:textId="77777777" w:rsidR="000F4B70" w:rsidRDefault="00752060">
      <w:pPr>
        <w:pStyle w:val="SourceCode"/>
      </w:pPr>
      <w:r>
        <w:t xml:space="preserve">    lea rdx, [read_mode]</w:t>
      </w:r>
    </w:p>
    <w:p w14:paraId="1AD2AF07" w14:textId="77777777" w:rsidR="000F4B70" w:rsidRDefault="00752060">
      <w:pPr>
        <w:pStyle w:val="SourceCode"/>
      </w:pPr>
      <w:r>
        <w:t xml:space="preserve">    call fopen</w:t>
      </w:r>
    </w:p>
    <w:p w14:paraId="1F915B0A" w14:textId="77777777" w:rsidR="000F4B70" w:rsidRDefault="00752060">
      <w:pPr>
        <w:pStyle w:val="SourceCode"/>
      </w:pPr>
      <w:r>
        <w:t xml:space="preserve">    cmp rax, 0</w:t>
      </w:r>
    </w:p>
    <w:p w14:paraId="265E4AA7" w14:textId="77777777" w:rsidR="000F4B70" w:rsidRDefault="00752060">
      <w:pPr>
        <w:pStyle w:val="SourceCode"/>
      </w:pPr>
      <w:r>
        <w:t xml:space="preserve">    je .cannot_read</w:t>
      </w:r>
    </w:p>
    <w:p w14:paraId="0A62AF1B" w14:textId="77777777" w:rsidR="000F4B70" w:rsidRDefault="00752060">
      <w:pPr>
        <w:pStyle w:val="SourceCode"/>
      </w:pPr>
      <w:r>
        <w:t xml:space="preserve">    mov rbx, rax</w:t>
      </w:r>
    </w:p>
    <w:p w14:paraId="06E44866" w14:textId="77777777" w:rsidR="000F4B70" w:rsidRDefault="00752060">
      <w:pPr>
        <w:pStyle w:val="SourceCode"/>
      </w:pPr>
      <w:r>
        <w:t xml:space="preserve">    xor r12d, r12d</w:t>
      </w:r>
    </w:p>
    <w:p w14:paraId="7EBA1D42" w14:textId="77777777" w:rsidR="000F4B70" w:rsidRDefault="00752060">
      <w:pPr>
        <w:pStyle w:val="SourceCode"/>
      </w:pPr>
      <w:r>
        <w:t xml:space="preserve">    xor r13d, r13d</w:t>
      </w:r>
    </w:p>
    <w:p w14:paraId="4501739F" w14:textId="77777777" w:rsidR="000F4B70" w:rsidRDefault="000F4B70">
      <w:pPr>
        <w:pStyle w:val="SourceCode"/>
      </w:pPr>
    </w:p>
    <w:p w14:paraId="63BD8455" w14:textId="77777777" w:rsidR="000F4B70" w:rsidRDefault="00752060">
      <w:pPr>
        <w:pStyle w:val="SourceCode"/>
      </w:pPr>
      <w:r>
        <w:t xml:space="preserve">    ; Remember, fgets reads one line and keeps its 10; it returns 0 when</w:t>
      </w:r>
    </w:p>
    <w:p w14:paraId="788AAE75" w14:textId="77777777" w:rsidR="000F4B70" w:rsidRDefault="00752060">
      <w:pPr>
        <w:pStyle w:val="SourceCode"/>
      </w:pPr>
      <w:r>
        <w:t xml:space="preserve">    ; no line is left.</w:t>
      </w:r>
    </w:p>
    <w:p w14:paraId="7B53A8D3" w14:textId="77777777" w:rsidR="000F4B70" w:rsidRDefault="00752060">
      <w:pPr>
        <w:pStyle w:val="SourceCode"/>
      </w:pPr>
      <w:r>
        <w:t>.next_line:</w:t>
      </w:r>
    </w:p>
    <w:p w14:paraId="53809D43" w14:textId="77777777" w:rsidR="000F4B70" w:rsidRDefault="00752060">
      <w:pPr>
        <w:pStyle w:val="SourceCode"/>
      </w:pPr>
      <w:r>
        <w:t xml:space="preserve">    lea rcx, [line]</w:t>
      </w:r>
    </w:p>
    <w:p w14:paraId="081E01DD" w14:textId="77777777" w:rsidR="000F4B70" w:rsidRDefault="00752060">
      <w:pPr>
        <w:pStyle w:val="SourceCode"/>
      </w:pPr>
      <w:r>
        <w:t xml:space="preserve">    mov edx, LINE_SIZE</w:t>
      </w:r>
    </w:p>
    <w:p w14:paraId="023A2BB1" w14:textId="77777777" w:rsidR="000F4B70" w:rsidRDefault="00752060">
      <w:pPr>
        <w:pStyle w:val="SourceCode"/>
      </w:pPr>
      <w:r>
        <w:t xml:space="preserve">    mov r8, rbx</w:t>
      </w:r>
    </w:p>
    <w:p w14:paraId="0CAAE5D1" w14:textId="77777777" w:rsidR="000F4B70" w:rsidRDefault="00752060">
      <w:pPr>
        <w:pStyle w:val="SourceCode"/>
      </w:pPr>
      <w:r>
        <w:t xml:space="preserve">    call fgets</w:t>
      </w:r>
    </w:p>
    <w:p w14:paraId="133F4578" w14:textId="77777777" w:rsidR="000F4B70" w:rsidRDefault="00752060">
      <w:pPr>
        <w:pStyle w:val="SourceCode"/>
      </w:pPr>
      <w:r>
        <w:t xml:space="preserve">    cmp rax, 0</w:t>
      </w:r>
    </w:p>
    <w:p w14:paraId="7D58BC16" w14:textId="77777777" w:rsidR="000F4B70" w:rsidRDefault="00752060">
      <w:pPr>
        <w:pStyle w:val="SourceCode"/>
      </w:pPr>
      <w:r>
        <w:t xml:space="preserve">    je .no_more_lines</w:t>
      </w:r>
    </w:p>
    <w:p w14:paraId="50348F17" w14:textId="77777777" w:rsidR="000F4B70" w:rsidRDefault="000F4B70">
      <w:pPr>
        <w:pStyle w:val="SourceCode"/>
      </w:pPr>
    </w:p>
    <w:p w14:paraId="0B624797" w14:textId="77777777" w:rsidR="000F4B70" w:rsidRDefault="00752060">
      <w:pPr>
        <w:pStyle w:val="SourceCode"/>
      </w:pPr>
      <w:r>
        <w:t xml:space="preserve">    ; Remember, strcspn finds the line ending; a 0 byte there cuts it off.</w:t>
      </w:r>
    </w:p>
    <w:p w14:paraId="5461245A" w14:textId="77777777" w:rsidR="000F4B70" w:rsidRDefault="00752060">
      <w:pPr>
        <w:pStyle w:val="SourceCode"/>
      </w:pPr>
      <w:r>
        <w:t xml:space="preserve">    lea rcx, [line]</w:t>
      </w:r>
    </w:p>
    <w:p w14:paraId="2DBC68E3" w14:textId="77777777" w:rsidR="000F4B70" w:rsidRDefault="00752060">
      <w:pPr>
        <w:pStyle w:val="SourceCode"/>
      </w:pPr>
      <w:r>
        <w:t xml:space="preserve">    lea rdx, [line_endings]</w:t>
      </w:r>
    </w:p>
    <w:p w14:paraId="30109E4A" w14:textId="77777777" w:rsidR="000F4B70" w:rsidRDefault="00752060">
      <w:pPr>
        <w:pStyle w:val="SourceCode"/>
      </w:pPr>
      <w:r>
        <w:t xml:space="preserve">    call strcspn</w:t>
      </w:r>
    </w:p>
    <w:p w14:paraId="08953DD9" w14:textId="77777777" w:rsidR="000F4B70" w:rsidRDefault="00752060">
      <w:pPr>
        <w:pStyle w:val="SourceCode"/>
      </w:pPr>
      <w:r>
        <w:t xml:space="preserve">    lea rcx, [line]</w:t>
      </w:r>
    </w:p>
    <w:p w14:paraId="607273D0" w14:textId="77777777" w:rsidR="000F4B70" w:rsidRDefault="00752060">
      <w:pPr>
        <w:pStyle w:val="SourceCode"/>
      </w:pPr>
      <w:r>
        <w:t xml:space="preserve">    mov byte [rcx + rax], 0</w:t>
      </w:r>
    </w:p>
    <w:p w14:paraId="21D1E56E" w14:textId="77777777" w:rsidR="000F4B70" w:rsidRDefault="00752060">
      <w:pPr>
        <w:pStyle w:val="SourceCode"/>
      </w:pPr>
      <w:r>
        <w:t xml:space="preserve">    ; An empty line (its first byte is 0) is skipped; every other line is</w:t>
      </w:r>
    </w:p>
    <w:p w14:paraId="0C5B71E6" w14:textId="77777777" w:rsidR="000F4B70" w:rsidRDefault="00752060">
      <w:pPr>
        <w:pStyle w:val="SourceCode"/>
      </w:pPr>
      <w:r>
        <w:t xml:space="preserve">    ; a server line, counted in r13.</w:t>
      </w:r>
    </w:p>
    <w:p w14:paraId="2B2D3C3A" w14:textId="77777777" w:rsidR="000F4B70" w:rsidRDefault="00752060">
      <w:pPr>
        <w:pStyle w:val="SourceCode"/>
      </w:pPr>
      <w:r>
        <w:t xml:space="preserve">    cmp byte [line], 0</w:t>
      </w:r>
    </w:p>
    <w:p w14:paraId="016C5557" w14:textId="77777777" w:rsidR="000F4B70" w:rsidRDefault="00752060">
      <w:pPr>
        <w:pStyle w:val="SourceCode"/>
      </w:pPr>
      <w:r>
        <w:t xml:space="preserve">    je .next_line</w:t>
      </w:r>
    </w:p>
    <w:p w14:paraId="34129D09" w14:textId="77777777" w:rsidR="000F4B70" w:rsidRDefault="00752060">
      <w:pPr>
        <w:pStyle w:val="SourceCode"/>
      </w:pPr>
      <w:r>
        <w:t xml:space="preserve">    inc r13</w:t>
      </w:r>
    </w:p>
    <w:p w14:paraId="491F1F1D" w14:textId="77777777" w:rsidR="000F4B70" w:rsidRDefault="000F4B70">
      <w:pPr>
        <w:pStyle w:val="SourceCode"/>
      </w:pPr>
    </w:p>
    <w:p w14:paraId="49F96D65" w14:textId="77777777" w:rsidR="000F4B70" w:rsidRDefault="00752060">
      <w:pPr>
        <w:pStyle w:val="SourceCode"/>
      </w:pPr>
      <w:r>
        <w:t xml:space="preserve">    ; A server line needs exactly 3 fields; any other count is refused.</w:t>
      </w:r>
    </w:p>
    <w:p w14:paraId="00E6935D" w14:textId="77777777" w:rsidR="000F4B70" w:rsidRDefault="00752060">
      <w:pPr>
        <w:pStyle w:val="SourceCode"/>
      </w:pPr>
      <w:r>
        <w:t xml:space="preserve">    lea rcx, [line]</w:t>
      </w:r>
    </w:p>
    <w:p w14:paraId="28AFF7D5" w14:textId="77777777" w:rsidR="000F4B70" w:rsidRDefault="00752060">
      <w:pPr>
        <w:pStyle w:val="SourceCode"/>
      </w:pPr>
      <w:r>
        <w:t xml:space="preserve">    call count_fields</w:t>
      </w:r>
    </w:p>
    <w:p w14:paraId="01C35DD5" w14:textId="77777777" w:rsidR="000F4B70" w:rsidRDefault="00752060">
      <w:pPr>
        <w:pStyle w:val="SourceCode"/>
      </w:pPr>
      <w:r>
        <w:t xml:space="preserve">    cmp eax, 3</w:t>
      </w:r>
    </w:p>
    <w:p w14:paraId="3EF35CE1" w14:textId="77777777" w:rsidR="000F4B70" w:rsidRDefault="00752060">
      <w:pPr>
        <w:pStyle w:val="SourceCode"/>
      </w:pPr>
      <w:r>
        <w:t xml:space="preserve">    jne .next_line</w:t>
      </w:r>
    </w:p>
    <w:p w14:paraId="193EF12F" w14:textId="77777777" w:rsidR="000F4B70" w:rsidRDefault="000F4B70">
      <w:pPr>
        <w:pStyle w:val="SourceCode"/>
      </w:pPr>
    </w:p>
    <w:p w14:paraId="1EB744CF" w14:textId="77777777" w:rsidR="000F4B70" w:rsidRDefault="00752060">
      <w:pPr>
        <w:pStyle w:val="SourceCode"/>
      </w:pPr>
      <w:r>
        <w:t xml:space="preserve">    ; The port is the last field. Remember, strrchr finds the last copy</w:t>
      </w:r>
    </w:p>
    <w:p w14:paraId="77D77D88" w14:textId="77777777" w:rsidR="000F4B70" w:rsidRDefault="00752060">
      <w:pPr>
        <w:pStyle w:val="SourceCode"/>
      </w:pPr>
      <w:r>
        <w:t xml:space="preserve">    ; of a character; the port starts one byte after it.</w:t>
      </w:r>
    </w:p>
    <w:p w14:paraId="20F7BD6C" w14:textId="77777777" w:rsidR="000F4B70" w:rsidRDefault="00752060">
      <w:pPr>
        <w:pStyle w:val="SourceCode"/>
      </w:pPr>
      <w:r>
        <w:t xml:space="preserve">    lea rcx, [line]</w:t>
      </w:r>
    </w:p>
    <w:p w14:paraId="5B2AAB2E" w14:textId="77777777" w:rsidR="000F4B70" w:rsidRDefault="00752060">
      <w:pPr>
        <w:pStyle w:val="SourceCode"/>
      </w:pPr>
      <w:r>
        <w:t xml:space="preserve">    mov edx, '|'</w:t>
      </w:r>
    </w:p>
    <w:p w14:paraId="0EF5E07A" w14:textId="77777777" w:rsidR="000F4B70" w:rsidRDefault="00752060">
      <w:pPr>
        <w:pStyle w:val="SourceCode"/>
      </w:pPr>
      <w:r>
        <w:t xml:space="preserve">    call strrchr</w:t>
      </w:r>
    </w:p>
    <w:p w14:paraId="09B156DB" w14:textId="77777777" w:rsidR="000F4B70" w:rsidRDefault="00752060">
      <w:pPr>
        <w:pStyle w:val="SourceCode"/>
      </w:pPr>
      <w:r>
        <w:t xml:space="preserve">    lea rcx, [rax + 1]</w:t>
      </w:r>
    </w:p>
    <w:p w14:paraId="735DBB50" w14:textId="77777777" w:rsidR="000F4B70" w:rsidRDefault="00752060">
      <w:pPr>
        <w:pStyle w:val="SourceCode"/>
      </w:pPr>
      <w:r>
        <w:t xml:space="preserve">    call is_port_text</w:t>
      </w:r>
    </w:p>
    <w:p w14:paraId="6DE7EF42" w14:textId="77777777" w:rsidR="000F4B70" w:rsidRDefault="00752060">
      <w:pPr>
        <w:pStyle w:val="SourceCode"/>
      </w:pPr>
      <w:r>
        <w:t xml:space="preserve">    cmp eax, 0</w:t>
      </w:r>
    </w:p>
    <w:p w14:paraId="75D2B946" w14:textId="77777777" w:rsidR="000F4B70" w:rsidRDefault="00752060">
      <w:pPr>
        <w:pStyle w:val="SourceCode"/>
      </w:pPr>
      <w:r>
        <w:t xml:space="preserve">    je .next_line</w:t>
      </w:r>
    </w:p>
    <w:p w14:paraId="301AADD6" w14:textId="77777777" w:rsidR="000F4B70" w:rsidRDefault="00752060">
      <w:pPr>
        <w:pStyle w:val="SourceCode"/>
      </w:pPr>
      <w:r>
        <w:t xml:space="preserve">    inc r12</w:t>
      </w:r>
    </w:p>
    <w:p w14:paraId="0A8BCAE1" w14:textId="77777777" w:rsidR="000F4B70" w:rsidRDefault="00752060">
      <w:pPr>
        <w:pStyle w:val="SourceCode"/>
      </w:pPr>
      <w:r>
        <w:t xml:space="preserve">    jmp .next_line</w:t>
      </w:r>
    </w:p>
    <w:p w14:paraId="2FF2CEF0" w14:textId="77777777" w:rsidR="000F4B70" w:rsidRDefault="000F4B70">
      <w:pPr>
        <w:pStyle w:val="SourceCode"/>
      </w:pPr>
    </w:p>
    <w:p w14:paraId="10F9A5AE" w14:textId="77777777" w:rsidR="000F4B70" w:rsidRDefault="00752060">
      <w:pPr>
        <w:pStyle w:val="SourceCode"/>
      </w:pPr>
      <w:r>
        <w:t xml:space="preserve">    ; Remember, ferror reports a read that failed partway; r14 keeps its</w:t>
      </w:r>
    </w:p>
    <w:p w14:paraId="5455CB8B" w14:textId="77777777" w:rsidR="000F4B70" w:rsidRDefault="00752060">
      <w:pPr>
        <w:pStyle w:val="SourceCode"/>
      </w:pPr>
      <w:r>
        <w:t xml:space="preserve">    ; answer while fclose closes the file.</w:t>
      </w:r>
    </w:p>
    <w:p w14:paraId="7A6E6A56" w14:textId="77777777" w:rsidR="000F4B70" w:rsidRDefault="00752060">
      <w:pPr>
        <w:pStyle w:val="SourceCode"/>
      </w:pPr>
      <w:r>
        <w:t>.no_more_lines:</w:t>
      </w:r>
    </w:p>
    <w:p w14:paraId="78F25315" w14:textId="77777777" w:rsidR="000F4B70" w:rsidRDefault="00752060">
      <w:pPr>
        <w:pStyle w:val="SourceCode"/>
      </w:pPr>
      <w:r>
        <w:t xml:space="preserve">    mov rcx, rbx</w:t>
      </w:r>
    </w:p>
    <w:p w14:paraId="036A57ED" w14:textId="77777777" w:rsidR="000F4B70" w:rsidRDefault="00752060">
      <w:pPr>
        <w:pStyle w:val="SourceCode"/>
      </w:pPr>
      <w:r>
        <w:t xml:space="preserve">    call ferror</w:t>
      </w:r>
    </w:p>
    <w:p w14:paraId="21BBC5FD" w14:textId="77777777" w:rsidR="000F4B70" w:rsidRDefault="00752060">
      <w:pPr>
        <w:pStyle w:val="SourceCode"/>
      </w:pPr>
      <w:r>
        <w:t xml:space="preserve">    mov r14d, eax</w:t>
      </w:r>
    </w:p>
    <w:p w14:paraId="3BA738CD" w14:textId="77777777" w:rsidR="000F4B70" w:rsidRDefault="00752060">
      <w:pPr>
        <w:pStyle w:val="SourceCode"/>
      </w:pPr>
      <w:r>
        <w:t xml:space="preserve">    mov rcx, rbx</w:t>
      </w:r>
    </w:p>
    <w:p w14:paraId="193AEBAA" w14:textId="77777777" w:rsidR="000F4B70" w:rsidRDefault="00752060">
      <w:pPr>
        <w:pStyle w:val="SourceCode"/>
      </w:pPr>
      <w:r>
        <w:t xml:space="preserve">    call fclose</w:t>
      </w:r>
    </w:p>
    <w:p w14:paraId="046F8E69" w14:textId="77777777" w:rsidR="000F4B70" w:rsidRDefault="00752060">
      <w:pPr>
        <w:pStyle w:val="SourceCode"/>
      </w:pPr>
      <w:r>
        <w:t xml:space="preserve">    cmp r14d, 0</w:t>
      </w:r>
    </w:p>
    <w:p w14:paraId="46B707B8" w14:textId="77777777" w:rsidR="000F4B70" w:rsidRDefault="00752060">
      <w:pPr>
        <w:pStyle w:val="SourceCode"/>
      </w:pPr>
      <w:r>
        <w:t xml:space="preserve">    jne .cannot_read</w:t>
      </w:r>
    </w:p>
    <w:p w14:paraId="76AFF2CF" w14:textId="77777777" w:rsidR="000F4B70" w:rsidRDefault="000F4B70">
      <w:pPr>
        <w:pStyle w:val="SourceCode"/>
      </w:pPr>
    </w:p>
    <w:p w14:paraId="5702EEA7" w14:textId="77777777" w:rsidR="000F4B70" w:rsidRDefault="00752060">
      <w:pPr>
        <w:pStyle w:val="SourceCode"/>
      </w:pPr>
      <w:r>
        <w:t xml:space="preserve">    ; The result is the only line the program prints.</w:t>
      </w:r>
    </w:p>
    <w:p w14:paraId="268A5576" w14:textId="77777777" w:rsidR="000F4B70" w:rsidRDefault="00752060">
      <w:pPr>
        <w:pStyle w:val="SourceCode"/>
      </w:pPr>
      <w:r>
        <w:t xml:space="preserve">    lea rcx, [result_line]</w:t>
      </w:r>
    </w:p>
    <w:p w14:paraId="23FD4CB6" w14:textId="77777777" w:rsidR="000F4B70" w:rsidRDefault="00752060">
      <w:pPr>
        <w:pStyle w:val="SourceCode"/>
      </w:pPr>
      <w:r>
        <w:t xml:space="preserve">    mov edx, r12d</w:t>
      </w:r>
    </w:p>
    <w:p w14:paraId="4774A87A" w14:textId="77777777" w:rsidR="000F4B70" w:rsidRDefault="00752060">
      <w:pPr>
        <w:pStyle w:val="SourceCode"/>
      </w:pPr>
      <w:r>
        <w:t xml:space="preserve">    mov r8d, r13d</w:t>
      </w:r>
    </w:p>
    <w:p w14:paraId="6170194C" w14:textId="77777777" w:rsidR="000F4B70" w:rsidRDefault="00752060">
      <w:pPr>
        <w:pStyle w:val="SourceCode"/>
      </w:pPr>
      <w:r>
        <w:t xml:space="preserve">    call printf</w:t>
      </w:r>
    </w:p>
    <w:p w14:paraId="248775AB" w14:textId="77777777" w:rsidR="000F4B70" w:rsidRDefault="00752060">
      <w:pPr>
        <w:pStyle w:val="SourceCode"/>
      </w:pPr>
      <w:r>
        <w:t xml:space="preserve">    xor eax, eax</w:t>
      </w:r>
    </w:p>
    <w:p w14:paraId="7BB9DAAA" w14:textId="77777777" w:rsidR="000F4B70" w:rsidRDefault="00752060">
      <w:pPr>
        <w:pStyle w:val="SourceCode"/>
      </w:pPr>
      <w:r>
        <w:t xml:space="preserve">    jmp .done</w:t>
      </w:r>
    </w:p>
    <w:p w14:paraId="240698C8" w14:textId="77777777" w:rsidR="000F4B70" w:rsidRDefault="000F4B70">
      <w:pPr>
        <w:pStyle w:val="SourceCode"/>
      </w:pPr>
    </w:p>
    <w:p w14:paraId="2C1FEF39" w14:textId="77777777" w:rsidR="000F4B70" w:rsidRDefault="00752060">
      <w:pPr>
        <w:pStyle w:val="SourceCode"/>
      </w:pPr>
      <w:r>
        <w:t xml:space="preserve">    ; Remember, __acrt_iob_func(2) gives stderr.</w:t>
      </w:r>
    </w:p>
    <w:p w14:paraId="60292AE2" w14:textId="77777777" w:rsidR="000F4B70" w:rsidRDefault="00752060">
      <w:pPr>
        <w:pStyle w:val="SourceCode"/>
      </w:pPr>
      <w:r>
        <w:t>.cannot_read:</w:t>
      </w:r>
    </w:p>
    <w:p w14:paraId="265EFD64" w14:textId="77777777" w:rsidR="000F4B70" w:rsidRDefault="00752060">
      <w:pPr>
        <w:pStyle w:val="SourceCode"/>
      </w:pPr>
      <w:r>
        <w:t xml:space="preserve">    mov ecx, 2</w:t>
      </w:r>
    </w:p>
    <w:p w14:paraId="252B9E47" w14:textId="77777777" w:rsidR="000F4B70" w:rsidRDefault="00752060">
      <w:pPr>
        <w:pStyle w:val="SourceCode"/>
      </w:pPr>
      <w:r>
        <w:t xml:space="preserve">    call __acrt_iob_func</w:t>
      </w:r>
    </w:p>
    <w:p w14:paraId="1563BF12" w14:textId="77777777" w:rsidR="000F4B70" w:rsidRDefault="00752060">
      <w:pPr>
        <w:pStyle w:val="SourceCode"/>
      </w:pPr>
      <w:r>
        <w:t xml:space="preserve">    mov rcx, rax</w:t>
      </w:r>
    </w:p>
    <w:p w14:paraId="2EA5CEA3" w14:textId="77777777" w:rsidR="000F4B70" w:rsidRDefault="00752060">
      <w:pPr>
        <w:pStyle w:val="SourceCode"/>
      </w:pPr>
      <w:r>
        <w:t xml:space="preserve">    lea rdx, [read_error]</w:t>
      </w:r>
    </w:p>
    <w:p w14:paraId="29F5066D" w14:textId="77777777" w:rsidR="000F4B70" w:rsidRDefault="00752060">
      <w:pPr>
        <w:pStyle w:val="SourceCode"/>
      </w:pPr>
      <w:r>
        <w:t xml:space="preserve">    call fprintf</w:t>
      </w:r>
    </w:p>
    <w:p w14:paraId="38045AD1" w14:textId="77777777" w:rsidR="000F4B70" w:rsidRDefault="00752060">
      <w:pPr>
        <w:pStyle w:val="SourceCode"/>
      </w:pPr>
      <w:r>
        <w:t xml:space="preserve">    mov eax, 1</w:t>
      </w:r>
    </w:p>
    <w:p w14:paraId="1A1CC7E3" w14:textId="77777777" w:rsidR="000F4B70" w:rsidRDefault="00752060">
      <w:pPr>
        <w:pStyle w:val="SourceCode"/>
      </w:pPr>
      <w:r>
        <w:t>.done:</w:t>
      </w:r>
    </w:p>
    <w:p w14:paraId="5D2D1FA3" w14:textId="77777777" w:rsidR="000F4B70" w:rsidRDefault="00752060">
      <w:pPr>
        <w:pStyle w:val="SourceCode"/>
      </w:pPr>
      <w:r>
        <w:t xml:space="preserve">    add rsp, 40</w:t>
      </w:r>
    </w:p>
    <w:p w14:paraId="272397B1" w14:textId="77777777" w:rsidR="000F4B70" w:rsidRDefault="00752060">
      <w:pPr>
        <w:pStyle w:val="SourceCode"/>
      </w:pPr>
      <w:r>
        <w:t xml:space="preserve">    pop r14</w:t>
      </w:r>
    </w:p>
    <w:p w14:paraId="1B7F3539" w14:textId="77777777" w:rsidR="000F4B70" w:rsidRDefault="00752060">
      <w:pPr>
        <w:pStyle w:val="SourceCode"/>
      </w:pPr>
      <w:r>
        <w:t xml:space="preserve">    pop r13</w:t>
      </w:r>
    </w:p>
    <w:p w14:paraId="7A298FF7" w14:textId="77777777" w:rsidR="000F4B70" w:rsidRDefault="00752060">
      <w:pPr>
        <w:pStyle w:val="SourceCode"/>
        <w:keepNext/>
      </w:pPr>
      <w:r>
        <w:t xml:space="preserve">    pop r12</w:t>
      </w:r>
    </w:p>
    <w:p w14:paraId="2784E2C7" w14:textId="77777777" w:rsidR="000F4B70" w:rsidRDefault="00752060">
      <w:pPr>
        <w:pStyle w:val="SourceCode"/>
        <w:keepNext/>
      </w:pPr>
      <w:r>
        <w:t xml:space="preserve">    pop rbx</w:t>
      </w:r>
    </w:p>
    <w:p w14:paraId="2FFCC370" w14:textId="77777777" w:rsidR="000F4B70" w:rsidRDefault="00752060">
      <w:pPr>
        <w:pStyle w:val="SourceCode"/>
      </w:pPr>
      <w:r>
        <w:t xml:space="preserve">    ret</w:t>
      </w:r>
    </w:p>
    <w:p w14:paraId="0EE25CAF" w14:textId="77777777" w:rsidR="000F4B70" w:rsidRDefault="000F4B70">
      <w:pPr>
        <w:keepNext/>
      </w:pPr>
    </w:p>
    <w:p w14:paraId="1D0A5382" w14:textId="77777777" w:rsidR="000F4B70" w:rsidRDefault="00752060">
      <w:pPr>
        <w:pStyle w:val="Heading3"/>
      </w:pPr>
      <w:r>
        <w:t>Windows PowerShell Basic Build and Run</w:t>
      </w:r>
    </w:p>
    <w:p w14:paraId="303262F7" w14:textId="77777777" w:rsidR="000F4B70" w:rsidRDefault="00752060">
      <w:pPr>
        <w:pStyle w:val="CommandBlock"/>
        <w:keepNext/>
      </w:pPr>
      <w:r>
        <w:t>nasm -f win64 .\assembly\windows\basic_config_import.asm `</w:t>
      </w:r>
    </w:p>
    <w:p w14:paraId="180B752D" w14:textId="77777777" w:rsidR="000F4B70" w:rsidRDefault="00752060">
      <w:pPr>
        <w:pStyle w:val="CommandBlock"/>
        <w:keepNext/>
      </w:pPr>
      <w:r>
        <w:t xml:space="preserve">    -o .\assembly\windows\basic_config_import.obj</w:t>
      </w:r>
    </w:p>
    <w:p w14:paraId="0A9AF1DA" w14:textId="77777777" w:rsidR="000F4B70" w:rsidRDefault="00752060">
      <w:pPr>
        <w:pStyle w:val="CommandBlock"/>
        <w:keepNext/>
      </w:pPr>
      <w:r>
        <w:t>gcc .\assembly\windows\basic_config_import.obj `</w:t>
      </w:r>
    </w:p>
    <w:p w14:paraId="753CFC01" w14:textId="77777777" w:rsidR="000F4B70" w:rsidRDefault="00752060">
      <w:pPr>
        <w:pStyle w:val="CommandBlock"/>
        <w:keepNext/>
      </w:pPr>
      <w:r>
        <w:t xml:space="preserve">    -o .\assembly\windows\basic_config_import.exe</w:t>
      </w:r>
    </w:p>
    <w:p w14:paraId="3F9C9AF7" w14:textId="77777777" w:rsidR="000F4B70" w:rsidRDefault="00752060">
      <w:pPr>
        <w:pStyle w:val="CommandBlock"/>
      </w:pPr>
      <w:r>
        <w:t>.\assembly\windows\basic_config_import.exe</w:t>
      </w:r>
    </w:p>
    <w:p w14:paraId="75F1BF15" w14:textId="77777777" w:rsidR="000F4B70" w:rsidRDefault="000F4B70">
      <w:pPr>
        <w:keepNext/>
      </w:pPr>
    </w:p>
    <w:p w14:paraId="563C8229" w14:textId="77777777" w:rsidR="000F4B70" w:rsidRDefault="00752060">
      <w:pPr>
        <w:pStyle w:val="Heading3"/>
      </w:pPr>
      <w:r>
        <w:t>assembly/linux/basic_config_import.asm</w:t>
      </w:r>
    </w:p>
    <w:p w14:paraId="6A5A50B5" w14:textId="77777777" w:rsidR="000F4B70" w:rsidRDefault="00752060">
      <w:pPr>
        <w:pStyle w:val="SourceCode"/>
        <w:keepNext/>
      </w:pPr>
      <w:r>
        <w:t>; Assembly for 64-bit Linux, written for NASM.</w:t>
      </w:r>
    </w:p>
    <w:p w14:paraId="25D72C96" w14:textId="77777777" w:rsidR="000F4B70" w:rsidRDefault="00752060">
      <w:pPr>
        <w:pStyle w:val="SourceCode"/>
        <w:keepNext/>
      </w:pPr>
      <w:r>
        <w:t>; config_import as it was handed to you: it reads servers.txt, checks</w:t>
      </w:r>
    </w:p>
    <w:p w14:paraId="4AD6417F" w14:textId="77777777" w:rsidR="000F4B70" w:rsidRDefault="00752060">
      <w:pPr>
        <w:pStyle w:val="SourceCode"/>
      </w:pPr>
      <w:r>
        <w:t>; each line, and prints how many servers it imported. It says nothing</w:t>
      </w:r>
    </w:p>
    <w:p w14:paraId="189B7829" w14:textId="77777777" w:rsidR="000F4B70" w:rsidRDefault="00752060">
      <w:pPr>
        <w:pStyle w:val="SourceCode"/>
      </w:pPr>
      <w:r>
        <w:t>; about a line it refuses, so a wrong count comes with no reason.</w:t>
      </w:r>
    </w:p>
    <w:p w14:paraId="1F5D7A43" w14:textId="77777777" w:rsidR="000F4B70" w:rsidRDefault="00752060">
      <w:pPr>
        <w:pStyle w:val="SourceCode"/>
      </w:pPr>
      <w:r>
        <w:t>; Remember, Assembly reads files through the C library: fopen, fgets,</w:t>
      </w:r>
    </w:p>
    <w:p w14:paraId="60282D1C" w14:textId="77777777" w:rsidR="000F4B70" w:rsidRDefault="00752060">
      <w:pPr>
        <w:pStyle w:val="SourceCode"/>
      </w:pPr>
      <w:r>
        <w:t>; ferror, and fclose, with strcspn to cut the line ending and strrchr to</w:t>
      </w:r>
    </w:p>
    <w:p w14:paraId="00578409" w14:textId="77777777" w:rsidR="000F4B70" w:rsidRDefault="00752060">
      <w:pPr>
        <w:pStyle w:val="SourceCode"/>
      </w:pPr>
      <w:r>
        <w:t>; find the last '|'.</w:t>
      </w:r>
    </w:p>
    <w:p w14:paraId="38710039" w14:textId="77777777" w:rsidR="000F4B70" w:rsidRDefault="00752060">
      <w:pPr>
        <w:pStyle w:val="SourceCode"/>
      </w:pPr>
      <w:r>
        <w:t>default rel</w:t>
      </w:r>
    </w:p>
    <w:p w14:paraId="622251F7" w14:textId="77777777" w:rsidR="000F4B70" w:rsidRDefault="00752060">
      <w:pPr>
        <w:pStyle w:val="SourceCode"/>
      </w:pPr>
      <w:r>
        <w:t>global main</w:t>
      </w:r>
    </w:p>
    <w:p w14:paraId="59AF4EFD" w14:textId="77777777" w:rsidR="000F4B70" w:rsidRDefault="00752060">
      <w:pPr>
        <w:pStyle w:val="SourceCode"/>
      </w:pPr>
      <w:r>
        <w:t>extern printf</w:t>
      </w:r>
    </w:p>
    <w:p w14:paraId="35762D15" w14:textId="77777777" w:rsidR="000F4B70" w:rsidRDefault="00752060">
      <w:pPr>
        <w:pStyle w:val="SourceCode"/>
      </w:pPr>
      <w:r>
        <w:t>extern fprintf</w:t>
      </w:r>
    </w:p>
    <w:p w14:paraId="11AC4B0F" w14:textId="77777777" w:rsidR="000F4B70" w:rsidRDefault="00752060">
      <w:pPr>
        <w:pStyle w:val="SourceCode"/>
      </w:pPr>
      <w:r>
        <w:t>extern stderr</w:t>
      </w:r>
    </w:p>
    <w:p w14:paraId="19C83C6B" w14:textId="77777777" w:rsidR="000F4B70" w:rsidRDefault="00752060">
      <w:pPr>
        <w:pStyle w:val="SourceCode"/>
      </w:pPr>
      <w:r>
        <w:t>extern fopen</w:t>
      </w:r>
    </w:p>
    <w:p w14:paraId="31C290AA" w14:textId="77777777" w:rsidR="000F4B70" w:rsidRDefault="00752060">
      <w:pPr>
        <w:pStyle w:val="SourceCode"/>
      </w:pPr>
      <w:r>
        <w:t>extern fgets</w:t>
      </w:r>
    </w:p>
    <w:p w14:paraId="1034A1A7" w14:textId="77777777" w:rsidR="000F4B70" w:rsidRDefault="00752060">
      <w:pPr>
        <w:pStyle w:val="SourceCode"/>
      </w:pPr>
      <w:r>
        <w:t>extern ferror</w:t>
      </w:r>
    </w:p>
    <w:p w14:paraId="4E2A399E" w14:textId="77777777" w:rsidR="000F4B70" w:rsidRDefault="00752060">
      <w:pPr>
        <w:pStyle w:val="SourceCode"/>
      </w:pPr>
      <w:r>
        <w:t>extern fclose</w:t>
      </w:r>
    </w:p>
    <w:p w14:paraId="44F133D8" w14:textId="77777777" w:rsidR="000F4B70" w:rsidRDefault="00752060">
      <w:pPr>
        <w:pStyle w:val="SourceCode"/>
      </w:pPr>
      <w:r>
        <w:t>extern strcspn</w:t>
      </w:r>
    </w:p>
    <w:p w14:paraId="745ED050" w14:textId="77777777" w:rsidR="000F4B70" w:rsidRDefault="00752060">
      <w:pPr>
        <w:pStyle w:val="SourceCode"/>
      </w:pPr>
      <w:r>
        <w:t>extern strrchr</w:t>
      </w:r>
    </w:p>
    <w:p w14:paraId="746A8E03" w14:textId="77777777" w:rsidR="000F4B70" w:rsidRDefault="000F4B70">
      <w:pPr>
        <w:pStyle w:val="SourceCode"/>
      </w:pPr>
    </w:p>
    <w:p w14:paraId="36D6FA28" w14:textId="77777777" w:rsidR="000F4B70" w:rsidRDefault="00752060">
      <w:pPr>
        <w:pStyle w:val="SourceCode"/>
      </w:pPr>
      <w:r>
        <w:t>; Remember, equ = constant. line holds one line: up to 254 characters,</w:t>
      </w:r>
    </w:p>
    <w:p w14:paraId="7047AE1D" w14:textId="77777777" w:rsidR="000F4B70" w:rsidRDefault="00752060">
      <w:pPr>
        <w:pStyle w:val="SourceCode"/>
      </w:pPr>
      <w:r>
        <w:t>; its line ending, and the ending 0, as the C version's char line[256].</w:t>
      </w:r>
    </w:p>
    <w:p w14:paraId="08EF89B9" w14:textId="77777777" w:rsidR="000F4B70" w:rsidRDefault="00752060">
      <w:pPr>
        <w:pStyle w:val="SourceCode"/>
      </w:pPr>
      <w:r>
        <w:t>LINE_SIZE           equ 256</w:t>
      </w:r>
    </w:p>
    <w:p w14:paraId="688322FF" w14:textId="77777777" w:rsidR="000F4B70" w:rsidRDefault="000F4B70">
      <w:pPr>
        <w:pStyle w:val="SourceCode"/>
      </w:pPr>
    </w:p>
    <w:p w14:paraId="09E27199" w14:textId="77777777" w:rsidR="000F4B70" w:rsidRDefault="00752060">
      <w:pPr>
        <w:pStyle w:val="SourceCode"/>
      </w:pPr>
      <w:r>
        <w:t>section .rodata</w:t>
      </w:r>
    </w:p>
    <w:p w14:paraId="4F2CAFB5" w14:textId="77777777" w:rsidR="000F4B70" w:rsidRDefault="00752060">
      <w:pPr>
        <w:pStyle w:val="SourceCode"/>
      </w:pPr>
      <w:r>
        <w:t xml:space="preserve">    path                db "servers.txt", 0</w:t>
      </w:r>
    </w:p>
    <w:p w14:paraId="005D8448" w14:textId="77777777" w:rsidR="000F4B70" w:rsidRDefault="00752060">
      <w:pPr>
        <w:pStyle w:val="SourceCode"/>
      </w:pPr>
      <w:r>
        <w:t xml:space="preserve">    read_mode           db "r", 0</w:t>
      </w:r>
    </w:p>
    <w:p w14:paraId="1EA86340" w14:textId="77777777" w:rsidR="000F4B70" w:rsidRDefault="00752060">
      <w:pPr>
        <w:pStyle w:val="SourceCode"/>
      </w:pPr>
      <w:r>
        <w:t xml:space="preserve">    ; 13 is \r and 10 is \n: strcspn stops at the first of either.</w:t>
      </w:r>
    </w:p>
    <w:p w14:paraId="3CF43E5B" w14:textId="77777777" w:rsidR="000F4B70" w:rsidRDefault="00752060">
      <w:pPr>
        <w:pStyle w:val="SourceCode"/>
      </w:pPr>
      <w:r>
        <w:t xml:space="preserve">    line_endings        db 13, 10, 0</w:t>
      </w:r>
    </w:p>
    <w:p w14:paraId="01090274" w14:textId="77777777" w:rsidR="000F4B70" w:rsidRDefault="00752060">
      <w:pPr>
        <w:pStyle w:val="SourceCode"/>
      </w:pPr>
      <w:r>
        <w:t xml:space="preserve">    result_line         db "Imported %d of %d servers", 10, 0</w:t>
      </w:r>
    </w:p>
    <w:p w14:paraId="51AFC400" w14:textId="77777777" w:rsidR="000F4B70" w:rsidRDefault="00752060">
      <w:pPr>
        <w:pStyle w:val="SourceCode"/>
      </w:pPr>
      <w:r>
        <w:t xml:space="preserve">    read_error          db "Error: could not read servers.txt", 10, 0</w:t>
      </w:r>
    </w:p>
    <w:p w14:paraId="5EFF261E" w14:textId="77777777" w:rsidR="000F4B70" w:rsidRDefault="000F4B70">
      <w:pPr>
        <w:pStyle w:val="SourceCode"/>
      </w:pPr>
    </w:p>
    <w:p w14:paraId="7D662456" w14:textId="77777777" w:rsidR="000F4B70" w:rsidRDefault="00752060">
      <w:pPr>
        <w:pStyle w:val="SourceCode"/>
      </w:pPr>
      <w:r>
        <w:t>; Remember, .bss reserves memory that starts as zeros.</w:t>
      </w:r>
    </w:p>
    <w:p w14:paraId="528CF678" w14:textId="77777777" w:rsidR="000F4B70" w:rsidRDefault="00752060">
      <w:pPr>
        <w:pStyle w:val="SourceCode"/>
      </w:pPr>
      <w:r>
        <w:t>section .bss</w:t>
      </w:r>
    </w:p>
    <w:p w14:paraId="04D843EC" w14:textId="77777777" w:rsidR="000F4B70" w:rsidRDefault="00752060">
      <w:pPr>
        <w:pStyle w:val="SourceCode"/>
      </w:pPr>
      <w:r>
        <w:t xml:space="preserve">    line                resb LINE_SIZE</w:t>
      </w:r>
    </w:p>
    <w:p w14:paraId="77B25E8B" w14:textId="77777777" w:rsidR="000F4B70" w:rsidRDefault="000F4B70">
      <w:pPr>
        <w:pStyle w:val="SourceCode"/>
      </w:pPr>
    </w:p>
    <w:p w14:paraId="10E1E1FA" w14:textId="77777777" w:rsidR="000F4B70" w:rsidRDefault="00752060">
      <w:pPr>
        <w:pStyle w:val="SourceCode"/>
      </w:pPr>
      <w:r>
        <w:t>; Remember, section .text holds the program's instructions.</w:t>
      </w:r>
    </w:p>
    <w:p w14:paraId="44A6E174" w14:textId="77777777" w:rsidR="000F4B70" w:rsidRDefault="00752060">
      <w:pPr>
        <w:pStyle w:val="SourceCode"/>
      </w:pPr>
      <w:r>
        <w:t>section .text</w:t>
      </w:r>
    </w:p>
    <w:p w14:paraId="5123EA5E" w14:textId="77777777" w:rsidR="000F4B70" w:rsidRDefault="000F4B70">
      <w:pPr>
        <w:pStyle w:val="SourceCode"/>
      </w:pPr>
    </w:p>
    <w:p w14:paraId="69E30012" w14:textId="77777777" w:rsidR="000F4B70" w:rsidRDefault="00752060">
      <w:pPr>
        <w:pStyle w:val="SourceCode"/>
      </w:pPr>
      <w:r>
        <w:t>; count_fields: returns how many fields a line holds, one more than its</w:t>
      </w:r>
    </w:p>
    <w:p w14:paraId="4486B045" w14:textId="77777777" w:rsidR="000F4B70" w:rsidRDefault="00752060">
      <w:pPr>
        <w:pStyle w:val="SourceCode"/>
      </w:pPr>
      <w:r>
        <w:t>; '|' characters. Remember, n delimiters always give n + 1 fields.</w:t>
      </w:r>
    </w:p>
    <w:p w14:paraId="7E2518F6" w14:textId="77777777" w:rsidR="000F4B70" w:rsidRDefault="00752060">
      <w:pPr>
        <w:pStyle w:val="SourceCode"/>
      </w:pPr>
      <w:r>
        <w:t>;   in:  rdi = address of the line</w:t>
      </w:r>
    </w:p>
    <w:p w14:paraId="703B83A9" w14:textId="77777777" w:rsidR="000F4B70" w:rsidRDefault="00752060">
      <w:pPr>
        <w:pStyle w:val="SourceCode"/>
      </w:pPr>
      <w:r>
        <w:t>;   out: eax = the number of fields</w:t>
      </w:r>
    </w:p>
    <w:p w14:paraId="3636D29F" w14:textId="77777777" w:rsidR="000F4B70" w:rsidRDefault="00752060">
      <w:pPr>
        <w:pStyle w:val="SourceCode"/>
      </w:pPr>
      <w:r>
        <w:t>; It calls nothing, so it needs no stack setup.</w:t>
      </w:r>
    </w:p>
    <w:p w14:paraId="703AEAB6" w14:textId="77777777" w:rsidR="000F4B70" w:rsidRDefault="00752060">
      <w:pPr>
        <w:pStyle w:val="SourceCode"/>
      </w:pPr>
      <w:r>
        <w:t>count_fields:</w:t>
      </w:r>
    </w:p>
    <w:p w14:paraId="1F4B36DD" w14:textId="77777777" w:rsidR="000F4B70" w:rsidRDefault="00752060">
      <w:pPr>
        <w:pStyle w:val="SourceCode"/>
      </w:pPr>
      <w:r>
        <w:t xml:space="preserve">    mov eax, 1</w:t>
      </w:r>
    </w:p>
    <w:p w14:paraId="238481BF" w14:textId="77777777" w:rsidR="000F4B70" w:rsidRDefault="00752060">
      <w:pPr>
        <w:pStyle w:val="SourceCode"/>
      </w:pPr>
      <w:r>
        <w:t>.next_byte:</w:t>
      </w:r>
    </w:p>
    <w:p w14:paraId="2D723E7A" w14:textId="77777777" w:rsidR="000F4B70" w:rsidRDefault="00752060">
      <w:pPr>
        <w:pStyle w:val="SourceCode"/>
      </w:pPr>
      <w:r>
        <w:t xml:space="preserve">    cmp byte [rdi], 0</w:t>
      </w:r>
    </w:p>
    <w:p w14:paraId="12D389BE" w14:textId="77777777" w:rsidR="000F4B70" w:rsidRDefault="00752060">
      <w:pPr>
        <w:pStyle w:val="SourceCode"/>
      </w:pPr>
      <w:r>
        <w:t xml:space="preserve">    je .done</w:t>
      </w:r>
    </w:p>
    <w:p w14:paraId="5857F312" w14:textId="77777777" w:rsidR="000F4B70" w:rsidRDefault="00752060">
      <w:pPr>
        <w:pStyle w:val="SourceCode"/>
      </w:pPr>
      <w:r>
        <w:t xml:space="preserve">    cmp byte [rdi], '|'</w:t>
      </w:r>
    </w:p>
    <w:p w14:paraId="4114EA75" w14:textId="77777777" w:rsidR="000F4B70" w:rsidRDefault="00752060">
      <w:pPr>
        <w:pStyle w:val="SourceCode"/>
      </w:pPr>
      <w:r>
        <w:t xml:space="preserve">    jne .step</w:t>
      </w:r>
    </w:p>
    <w:p w14:paraId="5A735A14" w14:textId="77777777" w:rsidR="000F4B70" w:rsidRDefault="00752060">
      <w:pPr>
        <w:pStyle w:val="SourceCode"/>
      </w:pPr>
      <w:r>
        <w:t xml:space="preserve">    inc eax</w:t>
      </w:r>
    </w:p>
    <w:p w14:paraId="1653875C" w14:textId="77777777" w:rsidR="000F4B70" w:rsidRDefault="00752060">
      <w:pPr>
        <w:pStyle w:val="SourceCode"/>
      </w:pPr>
      <w:r>
        <w:t>.step:</w:t>
      </w:r>
    </w:p>
    <w:p w14:paraId="1D7CA2F3" w14:textId="77777777" w:rsidR="000F4B70" w:rsidRDefault="00752060">
      <w:pPr>
        <w:pStyle w:val="SourceCode"/>
      </w:pPr>
      <w:r>
        <w:t xml:space="preserve">    inc rdi</w:t>
      </w:r>
    </w:p>
    <w:p w14:paraId="5184058A" w14:textId="77777777" w:rsidR="000F4B70" w:rsidRDefault="00752060">
      <w:pPr>
        <w:pStyle w:val="SourceCode"/>
      </w:pPr>
      <w:r>
        <w:t xml:space="preserve">    jmp .next_byte</w:t>
      </w:r>
    </w:p>
    <w:p w14:paraId="50D560FD" w14:textId="77777777" w:rsidR="000F4B70" w:rsidRDefault="00752060">
      <w:pPr>
        <w:pStyle w:val="SourceCode"/>
      </w:pPr>
      <w:r>
        <w:t>.done:</w:t>
      </w:r>
    </w:p>
    <w:p w14:paraId="24F6AC4B" w14:textId="77777777" w:rsidR="000F4B70" w:rsidRDefault="00752060">
      <w:pPr>
        <w:pStyle w:val="SourceCode"/>
      </w:pPr>
      <w:r>
        <w:t xml:space="preserve">    ret</w:t>
      </w:r>
    </w:p>
    <w:p w14:paraId="263C7FAE" w14:textId="77777777" w:rsidR="000F4B70" w:rsidRDefault="000F4B70">
      <w:pPr>
        <w:pStyle w:val="SourceCode"/>
      </w:pPr>
    </w:p>
    <w:p w14:paraId="79FB0628" w14:textId="77777777" w:rsidR="000F4B70" w:rsidRDefault="00752060">
      <w:pPr>
        <w:pStyle w:val="SourceCode"/>
      </w:pPr>
      <w:r>
        <w:t>; is_port_text: returns 1 when the text is one or more digits and nothing</w:t>
      </w:r>
    </w:p>
    <w:p w14:paraId="2E282578" w14:textId="77777777" w:rsidR="000F4B70" w:rsidRDefault="00752060">
      <w:pPr>
        <w:pStyle w:val="SourceCode"/>
      </w:pPr>
      <w:r>
        <w:t>; else, otherwise 0. The importer's rule is strict on purpose: a port is</w:t>
      </w:r>
    </w:p>
    <w:p w14:paraId="553226AA" w14:textId="77777777" w:rsidR="000F4B70" w:rsidRDefault="00752060">
      <w:pPr>
        <w:pStyle w:val="SourceCode"/>
      </w:pPr>
      <w:r>
        <w:t>; digits only.</w:t>
      </w:r>
    </w:p>
    <w:p w14:paraId="000218D6" w14:textId="77777777" w:rsidR="000F4B70" w:rsidRDefault="00752060">
      <w:pPr>
        <w:pStyle w:val="SourceCode"/>
      </w:pPr>
      <w:r>
        <w:t>;   in:  rdi = address of the port text</w:t>
      </w:r>
    </w:p>
    <w:p w14:paraId="6B7F6B62" w14:textId="77777777" w:rsidR="000F4B70" w:rsidRDefault="00752060">
      <w:pPr>
        <w:pStyle w:val="SourceCode"/>
      </w:pPr>
      <w:r>
        <w:t>;   out: eax = 1 or 0</w:t>
      </w:r>
    </w:p>
    <w:p w14:paraId="12477DCD" w14:textId="77777777" w:rsidR="000F4B70" w:rsidRDefault="00752060">
      <w:pPr>
        <w:pStyle w:val="SourceCode"/>
      </w:pPr>
      <w:r>
        <w:t>; It calls nothing, so it needs no stack setup.</w:t>
      </w:r>
    </w:p>
    <w:p w14:paraId="5BB1D1CD" w14:textId="77777777" w:rsidR="000F4B70" w:rsidRDefault="00752060">
      <w:pPr>
        <w:pStyle w:val="SourceCode"/>
      </w:pPr>
      <w:r>
        <w:t>is_port_text:</w:t>
      </w:r>
    </w:p>
    <w:p w14:paraId="4FCA8561" w14:textId="77777777" w:rsidR="000F4B70" w:rsidRDefault="00752060">
      <w:pPr>
        <w:pStyle w:val="SourceCode"/>
      </w:pPr>
      <w:r>
        <w:t xml:space="preserve">    xor eax, eax</w:t>
      </w:r>
    </w:p>
    <w:p w14:paraId="276BC743" w14:textId="77777777" w:rsidR="000F4B70" w:rsidRDefault="00752060">
      <w:pPr>
        <w:pStyle w:val="SourceCode"/>
      </w:pPr>
      <w:r>
        <w:t xml:space="preserve">    cmp byte [rdi], 0</w:t>
      </w:r>
    </w:p>
    <w:p w14:paraId="6CC813D4" w14:textId="77777777" w:rsidR="000F4B70" w:rsidRDefault="00752060">
      <w:pPr>
        <w:pStyle w:val="SourceCode"/>
      </w:pPr>
      <w:r>
        <w:t xml:space="preserve">    je .done</w:t>
      </w:r>
    </w:p>
    <w:p w14:paraId="52AD9896" w14:textId="77777777" w:rsidR="000F4B70" w:rsidRDefault="00752060">
      <w:pPr>
        <w:pStyle w:val="SourceCode"/>
      </w:pPr>
      <w:r>
        <w:t>.next_byte:</w:t>
      </w:r>
    </w:p>
    <w:p w14:paraId="68C393F9" w14:textId="77777777" w:rsidR="000F4B70" w:rsidRDefault="00752060">
      <w:pPr>
        <w:pStyle w:val="SourceCode"/>
      </w:pPr>
      <w:r>
        <w:t xml:space="preserve">    cmp byte [rdi], 0</w:t>
      </w:r>
    </w:p>
    <w:p w14:paraId="32109D5C" w14:textId="77777777" w:rsidR="000F4B70" w:rsidRDefault="00752060">
      <w:pPr>
        <w:pStyle w:val="SourceCode"/>
      </w:pPr>
      <w:r>
        <w:t xml:space="preserve">    je .all_digits</w:t>
      </w:r>
    </w:p>
    <w:p w14:paraId="4271AD76" w14:textId="77777777" w:rsidR="000F4B70" w:rsidRDefault="00752060">
      <w:pPr>
        <w:pStyle w:val="SourceCode"/>
      </w:pPr>
      <w:r>
        <w:t xml:space="preserve">    cmp byte [rdi], '0'</w:t>
      </w:r>
    </w:p>
    <w:p w14:paraId="1E1855F2" w14:textId="77777777" w:rsidR="000F4B70" w:rsidRDefault="00752060">
      <w:pPr>
        <w:pStyle w:val="SourceCode"/>
      </w:pPr>
      <w:r>
        <w:t xml:space="preserve">    jb .done</w:t>
      </w:r>
    </w:p>
    <w:p w14:paraId="26A5E2BB" w14:textId="77777777" w:rsidR="000F4B70" w:rsidRDefault="00752060">
      <w:pPr>
        <w:pStyle w:val="SourceCode"/>
      </w:pPr>
      <w:r>
        <w:t xml:space="preserve">    cmp byte [rdi], '9'</w:t>
      </w:r>
    </w:p>
    <w:p w14:paraId="44F7F427" w14:textId="77777777" w:rsidR="000F4B70" w:rsidRDefault="00752060">
      <w:pPr>
        <w:pStyle w:val="SourceCode"/>
      </w:pPr>
      <w:r>
        <w:t xml:space="preserve">    ja .done</w:t>
      </w:r>
    </w:p>
    <w:p w14:paraId="775E5C4C" w14:textId="77777777" w:rsidR="000F4B70" w:rsidRDefault="00752060">
      <w:pPr>
        <w:pStyle w:val="SourceCode"/>
      </w:pPr>
      <w:r>
        <w:t xml:space="preserve">    inc rdi</w:t>
      </w:r>
    </w:p>
    <w:p w14:paraId="7A07D188" w14:textId="77777777" w:rsidR="000F4B70" w:rsidRDefault="00752060">
      <w:pPr>
        <w:pStyle w:val="SourceCode"/>
      </w:pPr>
      <w:r>
        <w:t xml:space="preserve">    jmp .next_byte</w:t>
      </w:r>
    </w:p>
    <w:p w14:paraId="18FE4D6A" w14:textId="77777777" w:rsidR="000F4B70" w:rsidRDefault="00752060">
      <w:pPr>
        <w:pStyle w:val="SourceCode"/>
      </w:pPr>
      <w:r>
        <w:t>.all_digits:</w:t>
      </w:r>
    </w:p>
    <w:p w14:paraId="6EEC8A7C" w14:textId="77777777" w:rsidR="000F4B70" w:rsidRDefault="00752060">
      <w:pPr>
        <w:pStyle w:val="SourceCode"/>
      </w:pPr>
      <w:r>
        <w:t xml:space="preserve">    mov eax, 1</w:t>
      </w:r>
    </w:p>
    <w:p w14:paraId="0389B2FB" w14:textId="77777777" w:rsidR="000F4B70" w:rsidRDefault="00752060">
      <w:pPr>
        <w:pStyle w:val="SourceCode"/>
      </w:pPr>
      <w:r>
        <w:t>.done:</w:t>
      </w:r>
    </w:p>
    <w:p w14:paraId="54A40B71" w14:textId="77777777" w:rsidR="000F4B70" w:rsidRDefault="00752060">
      <w:pPr>
        <w:pStyle w:val="SourceCode"/>
      </w:pPr>
      <w:r>
        <w:t xml:space="preserve">    ret</w:t>
      </w:r>
    </w:p>
    <w:p w14:paraId="3457DA19" w14:textId="77777777" w:rsidR="000F4B70" w:rsidRDefault="000F4B70">
      <w:pPr>
        <w:pStyle w:val="SourceCode"/>
      </w:pPr>
    </w:p>
    <w:p w14:paraId="2956C813" w14:textId="77777777" w:rsidR="000F4B70" w:rsidRDefault="00752060">
      <w:pPr>
        <w:pStyle w:val="SourceCode"/>
      </w:pPr>
      <w:r>
        <w:t>; Remember, the program starts at main; eax = 0 means success, 1 failure.</w:t>
      </w:r>
    </w:p>
    <w:p w14:paraId="01465653" w14:textId="77777777" w:rsidR="000F4B70" w:rsidRDefault="00752060">
      <w:pPr>
        <w:pStyle w:val="SourceCode"/>
      </w:pPr>
      <w:r>
        <w:t>; rbx keeps the open file, r12 counts the imported servers, r13 every</w:t>
      </w:r>
    </w:p>
    <w:p w14:paraId="026A6454" w14:textId="77777777" w:rsidR="000F4B70" w:rsidRDefault="00752060">
      <w:pPr>
        <w:pStyle w:val="SourceCode"/>
      </w:pPr>
      <w:r>
        <w:t>; server line, and r14 ferror's answer. Four pushes plus sub rsp, 8 keep</w:t>
      </w:r>
    </w:p>
    <w:p w14:paraId="4697AA81" w14:textId="77777777" w:rsidR="000F4B70" w:rsidRDefault="00752060">
      <w:pPr>
        <w:pStyle w:val="SourceCode"/>
      </w:pPr>
      <w:r>
        <w:t>; the stack aligned.</w:t>
      </w:r>
    </w:p>
    <w:p w14:paraId="437500D9" w14:textId="77777777" w:rsidR="000F4B70" w:rsidRDefault="00752060">
      <w:pPr>
        <w:pStyle w:val="SourceCode"/>
      </w:pPr>
      <w:r>
        <w:t>main:</w:t>
      </w:r>
    </w:p>
    <w:p w14:paraId="7AAE5839" w14:textId="77777777" w:rsidR="000F4B70" w:rsidRDefault="00752060">
      <w:pPr>
        <w:pStyle w:val="SourceCode"/>
      </w:pPr>
      <w:r>
        <w:t xml:space="preserve">    push rbx</w:t>
      </w:r>
    </w:p>
    <w:p w14:paraId="0D7B8948" w14:textId="77777777" w:rsidR="000F4B70" w:rsidRDefault="00752060">
      <w:pPr>
        <w:pStyle w:val="SourceCode"/>
      </w:pPr>
      <w:r>
        <w:t xml:space="preserve">    push r12</w:t>
      </w:r>
    </w:p>
    <w:p w14:paraId="574E4B53" w14:textId="77777777" w:rsidR="000F4B70" w:rsidRDefault="00752060">
      <w:pPr>
        <w:pStyle w:val="SourceCode"/>
      </w:pPr>
      <w:r>
        <w:t xml:space="preserve">    push r13</w:t>
      </w:r>
    </w:p>
    <w:p w14:paraId="71AC8385" w14:textId="77777777" w:rsidR="000F4B70" w:rsidRDefault="00752060">
      <w:pPr>
        <w:pStyle w:val="SourceCode"/>
      </w:pPr>
      <w:r>
        <w:t xml:space="preserve">    push r14</w:t>
      </w:r>
    </w:p>
    <w:p w14:paraId="023E7364" w14:textId="77777777" w:rsidR="000F4B70" w:rsidRDefault="00752060">
      <w:pPr>
        <w:pStyle w:val="SourceCode"/>
      </w:pPr>
      <w:r>
        <w:t xml:space="preserve">    sub rsp, 8</w:t>
      </w:r>
    </w:p>
    <w:p w14:paraId="30DD705C" w14:textId="77777777" w:rsidR="000F4B70" w:rsidRDefault="000F4B70">
      <w:pPr>
        <w:pStyle w:val="SourceCode"/>
      </w:pPr>
    </w:p>
    <w:p w14:paraId="3A2C59A2" w14:textId="77777777" w:rsidR="000F4B70" w:rsidRDefault="00752060">
      <w:pPr>
        <w:pStyle w:val="SourceCode"/>
      </w:pPr>
      <w:r>
        <w:t xml:space="preserve">    ; Remember, fopen returns 0 when it cannot open the file.</w:t>
      </w:r>
    </w:p>
    <w:p w14:paraId="52776F05" w14:textId="77777777" w:rsidR="000F4B70" w:rsidRDefault="00752060">
      <w:pPr>
        <w:pStyle w:val="SourceCode"/>
      </w:pPr>
      <w:r>
        <w:t xml:space="preserve">    lea rdi, [path]</w:t>
      </w:r>
    </w:p>
    <w:p w14:paraId="4AEB047B" w14:textId="77777777" w:rsidR="000F4B70" w:rsidRDefault="00752060">
      <w:pPr>
        <w:pStyle w:val="SourceCode"/>
      </w:pPr>
      <w:r>
        <w:t xml:space="preserve">    lea rsi, [read_mode]</w:t>
      </w:r>
    </w:p>
    <w:p w14:paraId="3517D194" w14:textId="77777777" w:rsidR="000F4B70" w:rsidRDefault="00752060">
      <w:pPr>
        <w:pStyle w:val="SourceCode"/>
      </w:pPr>
      <w:r>
        <w:t xml:space="preserve">    call fopen</w:t>
      </w:r>
    </w:p>
    <w:p w14:paraId="6DCFEE02" w14:textId="77777777" w:rsidR="000F4B70" w:rsidRDefault="00752060">
      <w:pPr>
        <w:pStyle w:val="SourceCode"/>
      </w:pPr>
      <w:r>
        <w:t xml:space="preserve">    cmp rax, 0</w:t>
      </w:r>
    </w:p>
    <w:p w14:paraId="5CEABB5C" w14:textId="77777777" w:rsidR="000F4B70" w:rsidRDefault="00752060">
      <w:pPr>
        <w:pStyle w:val="SourceCode"/>
      </w:pPr>
      <w:r>
        <w:t xml:space="preserve">    je .cannot_read</w:t>
      </w:r>
    </w:p>
    <w:p w14:paraId="3422A358" w14:textId="77777777" w:rsidR="000F4B70" w:rsidRDefault="00752060">
      <w:pPr>
        <w:pStyle w:val="SourceCode"/>
      </w:pPr>
      <w:r>
        <w:t xml:space="preserve">    mov rbx, rax</w:t>
      </w:r>
    </w:p>
    <w:p w14:paraId="2FE14887" w14:textId="77777777" w:rsidR="000F4B70" w:rsidRDefault="00752060">
      <w:pPr>
        <w:pStyle w:val="SourceCode"/>
      </w:pPr>
      <w:r>
        <w:t xml:space="preserve">    xor r12d, r12d</w:t>
      </w:r>
    </w:p>
    <w:p w14:paraId="70A8298C" w14:textId="77777777" w:rsidR="000F4B70" w:rsidRDefault="00752060">
      <w:pPr>
        <w:pStyle w:val="SourceCode"/>
      </w:pPr>
      <w:r>
        <w:t xml:space="preserve">    xor r13d, r13d</w:t>
      </w:r>
    </w:p>
    <w:p w14:paraId="7E4EDD23" w14:textId="77777777" w:rsidR="000F4B70" w:rsidRDefault="000F4B70">
      <w:pPr>
        <w:pStyle w:val="SourceCode"/>
      </w:pPr>
    </w:p>
    <w:p w14:paraId="32867C87" w14:textId="77777777" w:rsidR="000F4B70" w:rsidRDefault="00752060">
      <w:pPr>
        <w:pStyle w:val="SourceCode"/>
      </w:pPr>
      <w:r>
        <w:t xml:space="preserve">    ; Remember, fgets reads one line and keeps its 10; it returns 0 when</w:t>
      </w:r>
    </w:p>
    <w:p w14:paraId="6C6427C6" w14:textId="77777777" w:rsidR="000F4B70" w:rsidRDefault="00752060">
      <w:pPr>
        <w:pStyle w:val="SourceCode"/>
      </w:pPr>
      <w:r>
        <w:t xml:space="preserve">    ; no line is left.</w:t>
      </w:r>
    </w:p>
    <w:p w14:paraId="5956C3E0" w14:textId="77777777" w:rsidR="000F4B70" w:rsidRDefault="00752060">
      <w:pPr>
        <w:pStyle w:val="SourceCode"/>
      </w:pPr>
      <w:r>
        <w:t>.next_line:</w:t>
      </w:r>
    </w:p>
    <w:p w14:paraId="70A54668" w14:textId="77777777" w:rsidR="000F4B70" w:rsidRDefault="00752060">
      <w:pPr>
        <w:pStyle w:val="SourceCode"/>
      </w:pPr>
      <w:r>
        <w:t xml:space="preserve">    lea rdi, [line]</w:t>
      </w:r>
    </w:p>
    <w:p w14:paraId="0F8B026A" w14:textId="77777777" w:rsidR="000F4B70" w:rsidRDefault="00752060">
      <w:pPr>
        <w:pStyle w:val="SourceCode"/>
      </w:pPr>
      <w:r>
        <w:t xml:space="preserve">    mov esi, LINE_SIZE</w:t>
      </w:r>
    </w:p>
    <w:p w14:paraId="62E84F15" w14:textId="77777777" w:rsidR="000F4B70" w:rsidRDefault="00752060">
      <w:pPr>
        <w:pStyle w:val="SourceCode"/>
      </w:pPr>
      <w:r>
        <w:t xml:space="preserve">    mov rdx, rbx</w:t>
      </w:r>
    </w:p>
    <w:p w14:paraId="052EC9C6" w14:textId="77777777" w:rsidR="000F4B70" w:rsidRDefault="00752060">
      <w:pPr>
        <w:pStyle w:val="SourceCode"/>
      </w:pPr>
      <w:r>
        <w:t xml:space="preserve">    call fgets</w:t>
      </w:r>
    </w:p>
    <w:p w14:paraId="6EFF6F0B" w14:textId="77777777" w:rsidR="000F4B70" w:rsidRDefault="00752060">
      <w:pPr>
        <w:pStyle w:val="SourceCode"/>
      </w:pPr>
      <w:r>
        <w:t xml:space="preserve">    cmp rax, 0</w:t>
      </w:r>
    </w:p>
    <w:p w14:paraId="5853E916" w14:textId="77777777" w:rsidR="000F4B70" w:rsidRDefault="00752060">
      <w:pPr>
        <w:pStyle w:val="SourceCode"/>
      </w:pPr>
      <w:r>
        <w:t xml:space="preserve">    je .no_more_lines</w:t>
      </w:r>
    </w:p>
    <w:p w14:paraId="2621E702" w14:textId="77777777" w:rsidR="000F4B70" w:rsidRDefault="000F4B70">
      <w:pPr>
        <w:pStyle w:val="SourceCode"/>
      </w:pPr>
    </w:p>
    <w:p w14:paraId="7DA7EE6C" w14:textId="77777777" w:rsidR="000F4B70" w:rsidRDefault="00752060">
      <w:pPr>
        <w:pStyle w:val="SourceCode"/>
      </w:pPr>
      <w:r>
        <w:t xml:space="preserve">    ; Remember, strcspn finds the line ending; a 0 byte there cuts it off.</w:t>
      </w:r>
    </w:p>
    <w:p w14:paraId="2E729601" w14:textId="77777777" w:rsidR="000F4B70" w:rsidRDefault="00752060">
      <w:pPr>
        <w:pStyle w:val="SourceCode"/>
      </w:pPr>
      <w:r>
        <w:t xml:space="preserve">    lea rdi, [line]</w:t>
      </w:r>
    </w:p>
    <w:p w14:paraId="7CF16612" w14:textId="77777777" w:rsidR="000F4B70" w:rsidRDefault="00752060">
      <w:pPr>
        <w:pStyle w:val="SourceCode"/>
      </w:pPr>
      <w:r>
        <w:t xml:space="preserve">    lea rsi, [line_endings]</w:t>
      </w:r>
    </w:p>
    <w:p w14:paraId="53E5CC34" w14:textId="77777777" w:rsidR="000F4B70" w:rsidRDefault="00752060">
      <w:pPr>
        <w:pStyle w:val="SourceCode"/>
      </w:pPr>
      <w:r>
        <w:t xml:space="preserve">    call strcspn</w:t>
      </w:r>
    </w:p>
    <w:p w14:paraId="31D7D6E9" w14:textId="77777777" w:rsidR="000F4B70" w:rsidRDefault="00752060">
      <w:pPr>
        <w:pStyle w:val="SourceCode"/>
      </w:pPr>
      <w:r>
        <w:t xml:space="preserve">    lea rdi, [line]</w:t>
      </w:r>
    </w:p>
    <w:p w14:paraId="405C7153" w14:textId="77777777" w:rsidR="000F4B70" w:rsidRDefault="00752060">
      <w:pPr>
        <w:pStyle w:val="SourceCode"/>
      </w:pPr>
      <w:r>
        <w:t xml:space="preserve">    mov byte [rdi + rax], 0</w:t>
      </w:r>
    </w:p>
    <w:p w14:paraId="35745E56" w14:textId="77777777" w:rsidR="000F4B70" w:rsidRDefault="00752060">
      <w:pPr>
        <w:pStyle w:val="SourceCode"/>
      </w:pPr>
      <w:r>
        <w:t xml:space="preserve">    ; An empty line (its first byte is 0) is skipped; every other line is</w:t>
      </w:r>
    </w:p>
    <w:p w14:paraId="4C53D345" w14:textId="77777777" w:rsidR="000F4B70" w:rsidRDefault="00752060">
      <w:pPr>
        <w:pStyle w:val="SourceCode"/>
      </w:pPr>
      <w:r>
        <w:t xml:space="preserve">    ; a server line, counted in r13.</w:t>
      </w:r>
    </w:p>
    <w:p w14:paraId="46DCE997" w14:textId="77777777" w:rsidR="000F4B70" w:rsidRDefault="00752060">
      <w:pPr>
        <w:pStyle w:val="SourceCode"/>
      </w:pPr>
      <w:r>
        <w:t xml:space="preserve">    cmp byte [line], 0</w:t>
      </w:r>
    </w:p>
    <w:p w14:paraId="23FA126F" w14:textId="77777777" w:rsidR="000F4B70" w:rsidRDefault="00752060">
      <w:pPr>
        <w:pStyle w:val="SourceCode"/>
      </w:pPr>
      <w:r>
        <w:t xml:space="preserve">    je .next_line</w:t>
      </w:r>
    </w:p>
    <w:p w14:paraId="4BA1F83A" w14:textId="77777777" w:rsidR="000F4B70" w:rsidRDefault="00752060">
      <w:pPr>
        <w:pStyle w:val="SourceCode"/>
      </w:pPr>
      <w:r>
        <w:t xml:space="preserve">    inc r13</w:t>
      </w:r>
    </w:p>
    <w:p w14:paraId="1FBCA2FD" w14:textId="77777777" w:rsidR="000F4B70" w:rsidRDefault="000F4B70">
      <w:pPr>
        <w:pStyle w:val="SourceCode"/>
      </w:pPr>
    </w:p>
    <w:p w14:paraId="22C57630" w14:textId="77777777" w:rsidR="000F4B70" w:rsidRDefault="00752060">
      <w:pPr>
        <w:pStyle w:val="SourceCode"/>
      </w:pPr>
      <w:r>
        <w:t xml:space="preserve">    ; A server line needs exactly 3 fields; any other count is refused.</w:t>
      </w:r>
    </w:p>
    <w:p w14:paraId="0C53E4B6" w14:textId="77777777" w:rsidR="000F4B70" w:rsidRDefault="00752060">
      <w:pPr>
        <w:pStyle w:val="SourceCode"/>
      </w:pPr>
      <w:r>
        <w:t xml:space="preserve">    lea rdi, [line]</w:t>
      </w:r>
    </w:p>
    <w:p w14:paraId="0979C25B" w14:textId="77777777" w:rsidR="000F4B70" w:rsidRDefault="00752060">
      <w:pPr>
        <w:pStyle w:val="SourceCode"/>
      </w:pPr>
      <w:r>
        <w:t xml:space="preserve">    call count_fields</w:t>
      </w:r>
    </w:p>
    <w:p w14:paraId="1F21E54B" w14:textId="77777777" w:rsidR="000F4B70" w:rsidRDefault="00752060">
      <w:pPr>
        <w:pStyle w:val="SourceCode"/>
      </w:pPr>
      <w:r>
        <w:t xml:space="preserve">    cmp eax, 3</w:t>
      </w:r>
    </w:p>
    <w:p w14:paraId="7266259E" w14:textId="77777777" w:rsidR="000F4B70" w:rsidRDefault="00752060">
      <w:pPr>
        <w:pStyle w:val="SourceCode"/>
      </w:pPr>
      <w:r>
        <w:t xml:space="preserve">    jne .next_line</w:t>
      </w:r>
    </w:p>
    <w:p w14:paraId="53BE0127" w14:textId="77777777" w:rsidR="000F4B70" w:rsidRDefault="000F4B70">
      <w:pPr>
        <w:pStyle w:val="SourceCode"/>
      </w:pPr>
    </w:p>
    <w:p w14:paraId="3B3F1E98" w14:textId="77777777" w:rsidR="000F4B70" w:rsidRDefault="00752060">
      <w:pPr>
        <w:pStyle w:val="SourceCode"/>
      </w:pPr>
      <w:r>
        <w:t xml:space="preserve">    ; The port is the last field. Remember, strrchr finds the last copy</w:t>
      </w:r>
    </w:p>
    <w:p w14:paraId="7F85767F" w14:textId="77777777" w:rsidR="000F4B70" w:rsidRDefault="00752060">
      <w:pPr>
        <w:pStyle w:val="SourceCode"/>
      </w:pPr>
      <w:r>
        <w:t xml:space="preserve">    ; of a character; the port starts one byte after it.</w:t>
      </w:r>
    </w:p>
    <w:p w14:paraId="3E1FD8B4" w14:textId="77777777" w:rsidR="000F4B70" w:rsidRDefault="00752060">
      <w:pPr>
        <w:pStyle w:val="SourceCode"/>
      </w:pPr>
      <w:r>
        <w:t xml:space="preserve">    lea rdi, [line]</w:t>
      </w:r>
    </w:p>
    <w:p w14:paraId="66C940E3" w14:textId="77777777" w:rsidR="000F4B70" w:rsidRDefault="00752060">
      <w:pPr>
        <w:pStyle w:val="SourceCode"/>
      </w:pPr>
      <w:r>
        <w:t xml:space="preserve">    mov esi, '|'</w:t>
      </w:r>
    </w:p>
    <w:p w14:paraId="51CB39F4" w14:textId="77777777" w:rsidR="000F4B70" w:rsidRDefault="00752060">
      <w:pPr>
        <w:pStyle w:val="SourceCode"/>
      </w:pPr>
      <w:r>
        <w:t xml:space="preserve">    call strrchr</w:t>
      </w:r>
    </w:p>
    <w:p w14:paraId="7C7B1848" w14:textId="77777777" w:rsidR="000F4B70" w:rsidRDefault="00752060">
      <w:pPr>
        <w:pStyle w:val="SourceCode"/>
      </w:pPr>
      <w:r>
        <w:t xml:space="preserve">    lea rdi, [rax + 1]</w:t>
      </w:r>
    </w:p>
    <w:p w14:paraId="195F8FC6" w14:textId="77777777" w:rsidR="000F4B70" w:rsidRDefault="00752060">
      <w:pPr>
        <w:pStyle w:val="SourceCode"/>
      </w:pPr>
      <w:r>
        <w:t xml:space="preserve">    call is_port_text</w:t>
      </w:r>
    </w:p>
    <w:p w14:paraId="021B5E19" w14:textId="77777777" w:rsidR="000F4B70" w:rsidRDefault="00752060">
      <w:pPr>
        <w:pStyle w:val="SourceCode"/>
      </w:pPr>
      <w:r>
        <w:t xml:space="preserve">    cmp eax, 0</w:t>
      </w:r>
    </w:p>
    <w:p w14:paraId="6EF59D47" w14:textId="77777777" w:rsidR="000F4B70" w:rsidRDefault="00752060">
      <w:pPr>
        <w:pStyle w:val="SourceCode"/>
      </w:pPr>
      <w:r>
        <w:t xml:space="preserve">    je .next_line</w:t>
      </w:r>
    </w:p>
    <w:p w14:paraId="5F9F8F79" w14:textId="77777777" w:rsidR="000F4B70" w:rsidRDefault="00752060">
      <w:pPr>
        <w:pStyle w:val="SourceCode"/>
      </w:pPr>
      <w:r>
        <w:t xml:space="preserve">    inc r12</w:t>
      </w:r>
    </w:p>
    <w:p w14:paraId="07500E45" w14:textId="77777777" w:rsidR="000F4B70" w:rsidRDefault="00752060">
      <w:pPr>
        <w:pStyle w:val="SourceCode"/>
      </w:pPr>
      <w:r>
        <w:t xml:space="preserve">    jmp .next_line</w:t>
      </w:r>
    </w:p>
    <w:p w14:paraId="25402377" w14:textId="77777777" w:rsidR="000F4B70" w:rsidRDefault="000F4B70">
      <w:pPr>
        <w:pStyle w:val="SourceCode"/>
      </w:pPr>
    </w:p>
    <w:p w14:paraId="289D6120" w14:textId="77777777" w:rsidR="000F4B70" w:rsidRDefault="00752060">
      <w:pPr>
        <w:pStyle w:val="SourceCode"/>
      </w:pPr>
      <w:r>
        <w:t xml:space="preserve">    ; Remember, ferror reports a read that failed partway; r14 keeps its</w:t>
      </w:r>
    </w:p>
    <w:p w14:paraId="38A3DABF" w14:textId="77777777" w:rsidR="000F4B70" w:rsidRDefault="00752060">
      <w:pPr>
        <w:pStyle w:val="SourceCode"/>
      </w:pPr>
      <w:r>
        <w:t xml:space="preserve">    ; answer while fclose closes the file.</w:t>
      </w:r>
    </w:p>
    <w:p w14:paraId="010BAE3A" w14:textId="77777777" w:rsidR="000F4B70" w:rsidRDefault="00752060">
      <w:pPr>
        <w:pStyle w:val="SourceCode"/>
      </w:pPr>
      <w:r>
        <w:t>.no_more_lines:</w:t>
      </w:r>
    </w:p>
    <w:p w14:paraId="38279C92" w14:textId="77777777" w:rsidR="000F4B70" w:rsidRDefault="00752060">
      <w:pPr>
        <w:pStyle w:val="SourceCode"/>
      </w:pPr>
      <w:r>
        <w:t xml:space="preserve">    mov rdi, rbx</w:t>
      </w:r>
    </w:p>
    <w:p w14:paraId="62AE5B0A" w14:textId="77777777" w:rsidR="000F4B70" w:rsidRDefault="00752060">
      <w:pPr>
        <w:pStyle w:val="SourceCode"/>
      </w:pPr>
      <w:r>
        <w:t xml:space="preserve">    call ferror</w:t>
      </w:r>
    </w:p>
    <w:p w14:paraId="55E7774E" w14:textId="77777777" w:rsidR="000F4B70" w:rsidRDefault="00752060">
      <w:pPr>
        <w:pStyle w:val="SourceCode"/>
      </w:pPr>
      <w:r>
        <w:t xml:space="preserve">    mov r14d, eax</w:t>
      </w:r>
    </w:p>
    <w:p w14:paraId="2BD8E206" w14:textId="77777777" w:rsidR="000F4B70" w:rsidRDefault="00752060">
      <w:pPr>
        <w:pStyle w:val="SourceCode"/>
      </w:pPr>
      <w:r>
        <w:t xml:space="preserve">    mov rdi, rbx</w:t>
      </w:r>
    </w:p>
    <w:p w14:paraId="3A63CF3B" w14:textId="77777777" w:rsidR="000F4B70" w:rsidRDefault="00752060">
      <w:pPr>
        <w:pStyle w:val="SourceCode"/>
      </w:pPr>
      <w:r>
        <w:t xml:space="preserve">    call fclose</w:t>
      </w:r>
    </w:p>
    <w:p w14:paraId="2211D61D" w14:textId="77777777" w:rsidR="000F4B70" w:rsidRDefault="00752060">
      <w:pPr>
        <w:pStyle w:val="SourceCode"/>
      </w:pPr>
      <w:r>
        <w:t xml:space="preserve">    cmp r14d, 0</w:t>
      </w:r>
    </w:p>
    <w:p w14:paraId="214FDB8C" w14:textId="77777777" w:rsidR="000F4B70" w:rsidRDefault="00752060">
      <w:pPr>
        <w:pStyle w:val="SourceCode"/>
      </w:pPr>
      <w:r>
        <w:t xml:space="preserve">    jne .cannot_read</w:t>
      </w:r>
    </w:p>
    <w:p w14:paraId="0FA64881" w14:textId="77777777" w:rsidR="000F4B70" w:rsidRDefault="000F4B70">
      <w:pPr>
        <w:pStyle w:val="SourceCode"/>
      </w:pPr>
    </w:p>
    <w:p w14:paraId="79382AA4" w14:textId="77777777" w:rsidR="000F4B70" w:rsidRDefault="00752060">
      <w:pPr>
        <w:pStyle w:val="SourceCode"/>
      </w:pPr>
      <w:r>
        <w:t xml:space="preserve">    ; Remember, eax = 0 before printf on Linux.</w:t>
      </w:r>
    </w:p>
    <w:p w14:paraId="7AC8D51A" w14:textId="77777777" w:rsidR="000F4B70" w:rsidRDefault="00752060">
      <w:pPr>
        <w:pStyle w:val="SourceCode"/>
      </w:pPr>
      <w:r>
        <w:t xml:space="preserve">    ; The result is the only line the program prints.</w:t>
      </w:r>
    </w:p>
    <w:p w14:paraId="05A44CA5" w14:textId="77777777" w:rsidR="000F4B70" w:rsidRDefault="00752060">
      <w:pPr>
        <w:pStyle w:val="SourceCode"/>
      </w:pPr>
      <w:r>
        <w:t xml:space="preserve">    lea rdi, [result_line]</w:t>
      </w:r>
    </w:p>
    <w:p w14:paraId="0B1D15B5" w14:textId="77777777" w:rsidR="000F4B70" w:rsidRDefault="00752060">
      <w:pPr>
        <w:pStyle w:val="SourceCode"/>
      </w:pPr>
      <w:r>
        <w:t xml:space="preserve">    mov esi, r12d</w:t>
      </w:r>
    </w:p>
    <w:p w14:paraId="75D68A55" w14:textId="77777777" w:rsidR="000F4B70" w:rsidRDefault="00752060">
      <w:pPr>
        <w:pStyle w:val="SourceCode"/>
      </w:pPr>
      <w:r>
        <w:t xml:space="preserve">    mov edx, r13d</w:t>
      </w:r>
    </w:p>
    <w:p w14:paraId="4285C6F4" w14:textId="77777777" w:rsidR="000F4B70" w:rsidRDefault="00752060">
      <w:pPr>
        <w:pStyle w:val="SourceCode"/>
      </w:pPr>
      <w:r>
        <w:t xml:space="preserve">    xor eax, eax</w:t>
      </w:r>
    </w:p>
    <w:p w14:paraId="212E6405" w14:textId="77777777" w:rsidR="000F4B70" w:rsidRDefault="00752060">
      <w:pPr>
        <w:pStyle w:val="SourceCode"/>
      </w:pPr>
      <w:r>
        <w:t xml:space="preserve">    call printf</w:t>
      </w:r>
    </w:p>
    <w:p w14:paraId="0BBFE471" w14:textId="77777777" w:rsidR="000F4B70" w:rsidRDefault="00752060">
      <w:pPr>
        <w:pStyle w:val="SourceCode"/>
      </w:pPr>
      <w:r>
        <w:t xml:space="preserve">    xor eax, eax</w:t>
      </w:r>
    </w:p>
    <w:p w14:paraId="5BAB879C" w14:textId="77777777" w:rsidR="000F4B70" w:rsidRDefault="00752060">
      <w:pPr>
        <w:pStyle w:val="SourceCode"/>
      </w:pPr>
      <w:r>
        <w:t xml:space="preserve">    jmp .done</w:t>
      </w:r>
    </w:p>
    <w:p w14:paraId="5E7E4D3A" w14:textId="77777777" w:rsidR="000F4B70" w:rsidRDefault="000F4B70">
      <w:pPr>
        <w:pStyle w:val="SourceCode"/>
      </w:pPr>
    </w:p>
    <w:p w14:paraId="2E6596F1" w14:textId="77777777" w:rsidR="000F4B70" w:rsidRDefault="00752060">
      <w:pPr>
        <w:pStyle w:val="SourceCode"/>
      </w:pPr>
      <w:r>
        <w:t xml:space="preserve">    ; Remember, [stderr] is the error stream.</w:t>
      </w:r>
    </w:p>
    <w:p w14:paraId="0A5C7279" w14:textId="77777777" w:rsidR="000F4B70" w:rsidRDefault="00752060">
      <w:pPr>
        <w:pStyle w:val="SourceCode"/>
      </w:pPr>
      <w:r>
        <w:t>.cannot_read:</w:t>
      </w:r>
    </w:p>
    <w:p w14:paraId="17A0340C" w14:textId="77777777" w:rsidR="000F4B70" w:rsidRDefault="00752060">
      <w:pPr>
        <w:pStyle w:val="SourceCode"/>
      </w:pPr>
      <w:r>
        <w:t xml:space="preserve">    mov rdi, [stderr]</w:t>
      </w:r>
    </w:p>
    <w:p w14:paraId="77F96AA7" w14:textId="77777777" w:rsidR="000F4B70" w:rsidRDefault="00752060">
      <w:pPr>
        <w:pStyle w:val="SourceCode"/>
      </w:pPr>
      <w:r>
        <w:t xml:space="preserve">    lea rsi, [read_error]</w:t>
      </w:r>
    </w:p>
    <w:p w14:paraId="367D6EA5" w14:textId="77777777" w:rsidR="000F4B70" w:rsidRDefault="00752060">
      <w:pPr>
        <w:pStyle w:val="SourceCode"/>
      </w:pPr>
      <w:r>
        <w:t xml:space="preserve">    xor eax, eax</w:t>
      </w:r>
    </w:p>
    <w:p w14:paraId="050A9207" w14:textId="77777777" w:rsidR="000F4B70" w:rsidRDefault="00752060">
      <w:pPr>
        <w:pStyle w:val="SourceCode"/>
      </w:pPr>
      <w:r>
        <w:t xml:space="preserve">    call fprintf</w:t>
      </w:r>
    </w:p>
    <w:p w14:paraId="0190C11B" w14:textId="77777777" w:rsidR="000F4B70" w:rsidRDefault="00752060">
      <w:pPr>
        <w:pStyle w:val="SourceCode"/>
      </w:pPr>
      <w:r>
        <w:t xml:space="preserve">    mov eax, 1</w:t>
      </w:r>
    </w:p>
    <w:p w14:paraId="294CE2E1" w14:textId="77777777" w:rsidR="000F4B70" w:rsidRDefault="00752060">
      <w:pPr>
        <w:pStyle w:val="SourceCode"/>
      </w:pPr>
      <w:r>
        <w:t>.done:</w:t>
      </w:r>
    </w:p>
    <w:p w14:paraId="05A8A2D1" w14:textId="77777777" w:rsidR="000F4B70" w:rsidRDefault="00752060">
      <w:pPr>
        <w:pStyle w:val="SourceCode"/>
      </w:pPr>
      <w:r>
        <w:t xml:space="preserve">    add rsp, 8</w:t>
      </w:r>
    </w:p>
    <w:p w14:paraId="317AD912" w14:textId="77777777" w:rsidR="000F4B70" w:rsidRDefault="00752060">
      <w:pPr>
        <w:pStyle w:val="SourceCode"/>
      </w:pPr>
      <w:r>
        <w:t xml:space="preserve">    pop r14</w:t>
      </w:r>
    </w:p>
    <w:p w14:paraId="50E65F04" w14:textId="77777777" w:rsidR="000F4B70" w:rsidRDefault="00752060">
      <w:pPr>
        <w:pStyle w:val="SourceCode"/>
      </w:pPr>
      <w:r>
        <w:t xml:space="preserve">    pop r13</w:t>
      </w:r>
    </w:p>
    <w:p w14:paraId="30D80BFC" w14:textId="77777777" w:rsidR="000F4B70" w:rsidRDefault="00752060">
      <w:pPr>
        <w:pStyle w:val="SourceCode"/>
      </w:pPr>
      <w:r>
        <w:t xml:space="preserve">    pop r12</w:t>
      </w:r>
    </w:p>
    <w:p w14:paraId="6B509783" w14:textId="77777777" w:rsidR="000F4B70" w:rsidRDefault="00752060">
      <w:pPr>
        <w:pStyle w:val="SourceCode"/>
      </w:pPr>
      <w:r>
        <w:t xml:space="preserve">    pop rbx</w:t>
      </w:r>
    </w:p>
    <w:p w14:paraId="0DD17C0C" w14:textId="77777777" w:rsidR="000F4B70" w:rsidRDefault="00752060">
      <w:pPr>
        <w:pStyle w:val="SourceCode"/>
        <w:keepNext/>
      </w:pPr>
      <w:r>
        <w:t xml:space="preserve">    ret</w:t>
      </w:r>
    </w:p>
    <w:p w14:paraId="38908AC9" w14:textId="77777777" w:rsidR="000F4B70" w:rsidRDefault="000F4B70">
      <w:pPr>
        <w:pStyle w:val="SourceCode"/>
        <w:keepNext/>
      </w:pPr>
    </w:p>
    <w:p w14:paraId="1C29243A" w14:textId="77777777" w:rsidR="000F4B70" w:rsidRDefault="00752060">
      <w:pPr>
        <w:pStyle w:val="SourceCode"/>
        <w:keepNext/>
      </w:pPr>
      <w:r>
        <w:t>; Remember, the .note.GNU-stack line marks the stack as not executable.</w:t>
      </w:r>
    </w:p>
    <w:p w14:paraId="715F8B6D" w14:textId="77777777" w:rsidR="000F4B70" w:rsidRDefault="00752060">
      <w:pPr>
        <w:pStyle w:val="SourceCode"/>
      </w:pPr>
      <w:r>
        <w:t>section .note.GNU-stack noalloc noexec nowrite progbits</w:t>
      </w:r>
    </w:p>
    <w:p w14:paraId="7974C3F0" w14:textId="77777777" w:rsidR="000F4B70" w:rsidRDefault="000F4B70">
      <w:pPr>
        <w:keepNext/>
      </w:pPr>
    </w:p>
    <w:p w14:paraId="0F8DCB65" w14:textId="77777777" w:rsidR="000F4B70" w:rsidRDefault="00752060">
      <w:pPr>
        <w:pStyle w:val="Heading3"/>
      </w:pPr>
      <w:r>
        <w:t>Linux Basic Build and Run</w:t>
      </w:r>
    </w:p>
    <w:p w14:paraId="4DC0A93F" w14:textId="77777777" w:rsidR="000F4B70" w:rsidRDefault="00752060">
      <w:pPr>
        <w:keepNext/>
      </w:pPr>
      <w:r>
        <w:t>The Linux version runs on 64-bit Linux, including WSL on Windows. It passes values in rdi, rsi, rdx, and rcx instead of rcx, rdx, r8, and r9, sets eax to 0 before each call to printf or fprintf, and needs no 32-byte scratch space.</w:t>
      </w:r>
    </w:p>
    <w:p w14:paraId="7329C1A1" w14:textId="77777777" w:rsidR="000F4B70" w:rsidRDefault="000F4B70">
      <w:pPr>
        <w:keepNext/>
      </w:pPr>
    </w:p>
    <w:p w14:paraId="23F64556" w14:textId="77777777" w:rsidR="000F4B70" w:rsidRDefault="00752060">
      <w:pPr>
        <w:pStyle w:val="CommandBlock"/>
        <w:keepNext/>
      </w:pPr>
      <w:r>
        <w:t>nasm -f elf64 ./assembly/linux/basic_config_import.asm \</w:t>
      </w:r>
    </w:p>
    <w:p w14:paraId="39CEB3DB" w14:textId="77777777" w:rsidR="000F4B70" w:rsidRDefault="00752060">
      <w:pPr>
        <w:pStyle w:val="CommandBlock"/>
        <w:keepNext/>
      </w:pPr>
      <w:r>
        <w:t xml:space="preserve">    -o ./assembly/linux/basic_config_import.o</w:t>
      </w:r>
    </w:p>
    <w:p w14:paraId="49D6BA91" w14:textId="77777777" w:rsidR="000F4B70" w:rsidRDefault="00752060">
      <w:pPr>
        <w:pStyle w:val="CommandBlock"/>
        <w:keepNext/>
      </w:pPr>
      <w:r>
        <w:t>gcc -no-pie ./assembly/linux/basic_config_import.o \</w:t>
      </w:r>
    </w:p>
    <w:p w14:paraId="4DC016A1" w14:textId="77777777" w:rsidR="000F4B70" w:rsidRDefault="00752060">
      <w:pPr>
        <w:pStyle w:val="CommandBlock"/>
        <w:keepNext/>
      </w:pPr>
      <w:r>
        <w:t xml:space="preserve">    -o ./assembly/linux/basic_config_import</w:t>
      </w:r>
    </w:p>
    <w:p w14:paraId="5D31030A" w14:textId="77777777" w:rsidR="000F4B70" w:rsidRDefault="00752060">
      <w:pPr>
        <w:pStyle w:val="CommandBlock"/>
      </w:pPr>
      <w:r>
        <w:t>./assembly/linux/basic_config_import</w:t>
      </w:r>
    </w:p>
    <w:p w14:paraId="3C4E8DB2" w14:textId="77777777" w:rsidR="000F4B70" w:rsidRDefault="000F4B70">
      <w:pPr>
        <w:keepNext/>
      </w:pPr>
    </w:p>
    <w:p w14:paraId="2C9EB131" w14:textId="77777777" w:rsidR="000F4B70" w:rsidRDefault="00752060">
      <w:pPr>
        <w:pStyle w:val="Heading3"/>
      </w:pPr>
      <w:r>
        <w:t>Check Your Results</w:t>
      </w:r>
    </w:p>
    <w:p w14:paraId="5F00823C" w14:textId="77777777" w:rsidR="000F4B70" w:rsidRDefault="00752060">
      <w:pPr>
        <w:keepNext/>
      </w:pPr>
      <w:r>
        <w:t>The Windows and Linux programs print the same lines. The program reads servers.txt and prints exactly this one line.</w:t>
      </w:r>
    </w:p>
    <w:p w14:paraId="3191250B" w14:textId="77777777" w:rsidR="000F4B70" w:rsidRDefault="000F4B70">
      <w:pPr>
        <w:keepNext/>
      </w:pPr>
    </w:p>
    <w:p w14:paraId="2846EA65" w14:textId="77777777" w:rsidR="000F4B70" w:rsidRDefault="00752060">
      <w:pPr>
        <w:pStyle w:val="RequiredOutput"/>
      </w:pPr>
      <w:r>
        <w:t>Imported 2 of 3 servers</w:t>
      </w:r>
    </w:p>
    <w:p w14:paraId="439ADE89" w14:textId="77777777" w:rsidR="000F4B70" w:rsidRDefault="000F4B70">
      <w:pPr>
        <w:keepNext/>
      </w:pPr>
    </w:p>
    <w:p w14:paraId="2758104D" w14:textId="77777777" w:rsidR="000F4B70" w:rsidRDefault="00752060">
      <w:pPr>
        <w:pStyle w:val="ListBullet"/>
      </w:pPr>
      <w:r>
        <w:t>Imported 2 of 3 servers is the problem this lesson investigates: servers.txt has three servers, and one of them was refused.</w:t>
      </w:r>
    </w:p>
    <w:p w14:paraId="78762E57" w14:textId="77777777" w:rsidR="000F4B70" w:rsidRDefault="00752060">
      <w:pPr>
        <w:pStyle w:val="ListBullet"/>
      </w:pPr>
      <w:r>
        <w:t>Nothing on the screen says which line was refused or why. That missing evidence is what the Production-Minded version adds.</w:t>
      </w:r>
    </w:p>
    <w:p w14:paraId="68DCADAC" w14:textId="77777777" w:rsidR="000F4B70" w:rsidRDefault="00752060">
      <w:pPr>
        <w:pStyle w:val="ListBullet"/>
      </w:pPr>
      <w:r>
        <w:t>If it says Imported 3 of 3 servers, line 2 of your servers.txt has lost its space after 443: make servers.txt again with the command in Project Setup.</w:t>
      </w:r>
    </w:p>
    <w:p w14:paraId="74FF993D" w14:textId="77777777" w:rsidR="000F4B70" w:rsidRDefault="00752060">
      <w:pPr>
        <w:pStyle w:val="ListBullet"/>
      </w:pPr>
      <w:r>
        <w:t>If the build fails, read the first error message: it names the file and line to fix.</w:t>
      </w:r>
    </w:p>
    <w:p w14:paraId="0CA6BFBC" w14:textId="77777777" w:rsidR="000F4B70" w:rsidRDefault="000F4B70">
      <w:pPr>
        <w:keepNext/>
      </w:pPr>
    </w:p>
    <w:p w14:paraId="74164B76" w14:textId="77777777" w:rsidR="000F4B70" w:rsidRDefault="000F4B70">
      <w:pPr>
        <w:keepNext/>
      </w:pPr>
    </w:p>
    <w:p w14:paraId="1659E89A" w14:textId="77777777" w:rsidR="000F4B70" w:rsidRDefault="00752060">
      <w:pPr>
        <w:pStyle w:val="Heading2"/>
      </w:pPr>
      <w:r>
        <w:t>Production-Minded Implementation</w:t>
      </w:r>
    </w:p>
    <w:p w14:paraId="123D23CE" w14:textId="77777777" w:rsidR="000F4B70" w:rsidRDefault="00752060">
      <w:r>
        <w:t>The production-minded version is the same importer with just enough logging added: one INFO event when it starts, one DEBUG event for each line it reads, one WARNING event for each line it refuses, naming the field that failed, and one INFO event when it is done. log_event takes the threshold, the level, the event name, and the event's key=value text. It turns the level into its rank with level_rank, which compares the name with each of level_names using strcmp, and returns at once when the rank is below th</w:t>
      </w:r>
      <w:r>
        <w:t>e threshold. Otherwise it writes the time with strftime and the whole line with one fprintf of six values: on Windows the fifth and sixth go at [rsp + 32] and [rsp + 40], on Linux in r8 and r9. main builds each event's key=value text first with snprintf into fields, and quote_if_needed puts a value in double quotes when it is empty or holds a space. The defect is still there: logging changes what you can see, not what the program does.</w:t>
      </w:r>
    </w:p>
    <w:p w14:paraId="4E9350BB" w14:textId="77777777" w:rsidR="000F4B70" w:rsidRDefault="000F4B70">
      <w:pPr>
        <w:keepNext/>
      </w:pPr>
    </w:p>
    <w:p w14:paraId="048CE6EF" w14:textId="77777777" w:rsidR="000F4B70" w:rsidRDefault="00752060">
      <w:pPr>
        <w:pStyle w:val="Heading3"/>
      </w:pPr>
      <w:r>
        <w:t>assembly/windows/config_import.asm</w:t>
      </w:r>
    </w:p>
    <w:p w14:paraId="2C841FDD" w14:textId="77777777" w:rsidR="000F4B70" w:rsidRDefault="00752060">
      <w:pPr>
        <w:pStyle w:val="SourceCode"/>
        <w:keepNext/>
      </w:pPr>
      <w:r>
        <w:t>; Assembly for 64-bit Windows, written for NASM.</w:t>
      </w:r>
    </w:p>
    <w:p w14:paraId="63C72E3C" w14:textId="77777777" w:rsidR="000F4B70" w:rsidRDefault="00752060">
      <w:pPr>
        <w:pStyle w:val="SourceCode"/>
        <w:keepNext/>
      </w:pPr>
      <w:r>
        <w:t>; config_import with just enough logging to find out why a line is</w:t>
      </w:r>
    </w:p>
    <w:p w14:paraId="6B45A28A" w14:textId="77777777" w:rsidR="000F4B70" w:rsidRDefault="00752060">
      <w:pPr>
        <w:pStyle w:val="SourceCode"/>
      </w:pPr>
      <w:r>
        <w:t>; refused. The result still goes to stdout; every log event goes to</w:t>
      </w:r>
    </w:p>
    <w:p w14:paraId="697973CD" w14:textId="77777777" w:rsidR="000F4B70" w:rsidRDefault="00752060">
      <w:pPr>
        <w:pStyle w:val="SourceCode"/>
      </w:pPr>
      <w:r>
        <w:t>; stderr as one line: &lt;UTC time&gt; level=&lt;LEVEL&gt; event=&lt;name&gt; key=value ...</w:t>
      </w:r>
    </w:p>
    <w:p w14:paraId="735C806C" w14:textId="77777777" w:rsidR="000F4B70" w:rsidRDefault="00752060">
      <w:pPr>
        <w:pStyle w:val="SourceCode"/>
      </w:pPr>
      <w:r>
        <w:t>; Remember, Assembly logs through the C library, as C does: _time64,</w:t>
      </w:r>
    </w:p>
    <w:p w14:paraId="3EB7A03A" w14:textId="77777777" w:rsidR="000F4B70" w:rsidRDefault="00752060">
      <w:pPr>
        <w:pStyle w:val="SourceCode"/>
      </w:pPr>
      <w:r>
        <w:t>; _gmtime64, and strftime for the time, and fprintf for the line.</w:t>
      </w:r>
    </w:p>
    <w:p w14:paraId="258AA79D" w14:textId="77777777" w:rsidR="000F4B70" w:rsidRDefault="00752060">
      <w:pPr>
        <w:pStyle w:val="SourceCode"/>
      </w:pPr>
      <w:r>
        <w:t>default rel</w:t>
      </w:r>
    </w:p>
    <w:p w14:paraId="534D0401" w14:textId="77777777" w:rsidR="000F4B70" w:rsidRDefault="00752060">
      <w:pPr>
        <w:pStyle w:val="SourceCode"/>
      </w:pPr>
      <w:r>
        <w:t>global main</w:t>
      </w:r>
    </w:p>
    <w:p w14:paraId="4C9F8FA0" w14:textId="77777777" w:rsidR="000F4B70" w:rsidRDefault="00752060">
      <w:pPr>
        <w:pStyle w:val="SourceCode"/>
      </w:pPr>
      <w:r>
        <w:t>extern printf</w:t>
      </w:r>
    </w:p>
    <w:p w14:paraId="2055D13B" w14:textId="77777777" w:rsidR="000F4B70" w:rsidRDefault="00752060">
      <w:pPr>
        <w:pStyle w:val="SourceCode"/>
      </w:pPr>
      <w:r>
        <w:t>extern fprintf</w:t>
      </w:r>
    </w:p>
    <w:p w14:paraId="174891B0" w14:textId="77777777" w:rsidR="000F4B70" w:rsidRDefault="00752060">
      <w:pPr>
        <w:pStyle w:val="SourceCode"/>
      </w:pPr>
      <w:r>
        <w:t>extern snprintf</w:t>
      </w:r>
    </w:p>
    <w:p w14:paraId="5609CAD4" w14:textId="77777777" w:rsidR="000F4B70" w:rsidRDefault="00752060">
      <w:pPr>
        <w:pStyle w:val="SourceCode"/>
      </w:pPr>
      <w:r>
        <w:t>extern __acrt_iob_func</w:t>
      </w:r>
    </w:p>
    <w:p w14:paraId="50B70234" w14:textId="77777777" w:rsidR="000F4B70" w:rsidRDefault="00752060">
      <w:pPr>
        <w:pStyle w:val="SourceCode"/>
      </w:pPr>
      <w:r>
        <w:t>extern fopen</w:t>
      </w:r>
    </w:p>
    <w:p w14:paraId="17DC60E8" w14:textId="77777777" w:rsidR="000F4B70" w:rsidRDefault="00752060">
      <w:pPr>
        <w:pStyle w:val="SourceCode"/>
      </w:pPr>
      <w:r>
        <w:t>extern fgets</w:t>
      </w:r>
    </w:p>
    <w:p w14:paraId="7C7E59DA" w14:textId="77777777" w:rsidR="000F4B70" w:rsidRDefault="00752060">
      <w:pPr>
        <w:pStyle w:val="SourceCode"/>
      </w:pPr>
      <w:r>
        <w:t>extern ferror</w:t>
      </w:r>
    </w:p>
    <w:p w14:paraId="1649FB88" w14:textId="77777777" w:rsidR="000F4B70" w:rsidRDefault="00752060">
      <w:pPr>
        <w:pStyle w:val="SourceCode"/>
      </w:pPr>
      <w:r>
        <w:t>extern fclose</w:t>
      </w:r>
    </w:p>
    <w:p w14:paraId="2F434349" w14:textId="77777777" w:rsidR="000F4B70" w:rsidRDefault="00752060">
      <w:pPr>
        <w:pStyle w:val="SourceCode"/>
      </w:pPr>
      <w:r>
        <w:t>extern strcspn</w:t>
      </w:r>
    </w:p>
    <w:p w14:paraId="427907CF" w14:textId="77777777" w:rsidR="000F4B70" w:rsidRDefault="00752060">
      <w:pPr>
        <w:pStyle w:val="SourceCode"/>
      </w:pPr>
      <w:r>
        <w:t>extern strrchr</w:t>
      </w:r>
    </w:p>
    <w:p w14:paraId="382D6432" w14:textId="77777777" w:rsidR="000F4B70" w:rsidRDefault="00752060">
      <w:pPr>
        <w:pStyle w:val="SourceCode"/>
      </w:pPr>
      <w:r>
        <w:t>extern strchr</w:t>
      </w:r>
    </w:p>
    <w:p w14:paraId="40699D64" w14:textId="77777777" w:rsidR="000F4B70" w:rsidRDefault="00752060">
      <w:pPr>
        <w:pStyle w:val="SourceCode"/>
      </w:pPr>
      <w:r>
        <w:t>extern strcmp</w:t>
      </w:r>
    </w:p>
    <w:p w14:paraId="2EC7ED41" w14:textId="77777777" w:rsidR="000F4B70" w:rsidRDefault="00752060">
      <w:pPr>
        <w:pStyle w:val="SourceCode"/>
      </w:pPr>
      <w:r>
        <w:t>extern getenv</w:t>
      </w:r>
    </w:p>
    <w:p w14:paraId="46E5ADFB" w14:textId="77777777" w:rsidR="000F4B70" w:rsidRDefault="00752060">
      <w:pPr>
        <w:pStyle w:val="SourceCode"/>
      </w:pPr>
      <w:r>
        <w:t>extern _time64</w:t>
      </w:r>
    </w:p>
    <w:p w14:paraId="74504814" w14:textId="77777777" w:rsidR="000F4B70" w:rsidRDefault="00752060">
      <w:pPr>
        <w:pStyle w:val="SourceCode"/>
      </w:pPr>
      <w:r>
        <w:t>extern _gmtime64</w:t>
      </w:r>
    </w:p>
    <w:p w14:paraId="46EA158F" w14:textId="77777777" w:rsidR="000F4B70" w:rsidRDefault="00752060">
      <w:pPr>
        <w:pStyle w:val="SourceCode"/>
      </w:pPr>
      <w:r>
        <w:t>extern strftime</w:t>
      </w:r>
    </w:p>
    <w:p w14:paraId="1D49F72D" w14:textId="77777777" w:rsidR="000F4B70" w:rsidRDefault="000F4B70">
      <w:pPr>
        <w:pStyle w:val="SourceCode"/>
      </w:pPr>
    </w:p>
    <w:p w14:paraId="399C463A" w14:textId="77777777" w:rsidR="000F4B70" w:rsidRDefault="00752060">
      <w:pPr>
        <w:pStyle w:val="SourceCode"/>
      </w:pPr>
      <w:r>
        <w:t>; Remember, equ = constant. LEVEL_COUNT levels, each name's rank is its</w:t>
      </w:r>
    </w:p>
    <w:p w14:paraId="3B3EE07C" w14:textId="77777777" w:rsidR="000F4B70" w:rsidRDefault="00752060">
      <w:pPr>
        <w:pStyle w:val="SourceCode"/>
      </w:pPr>
      <w:r>
        <w:t>; place in level_names: DEBUG 0, INFO 1, WARNING 2, ERROR 3. fields has</w:t>
      </w:r>
    </w:p>
    <w:p w14:paraId="7636BE79" w14:textId="77777777" w:rsidR="000F4B70" w:rsidRDefault="00752060">
      <w:pPr>
        <w:pStyle w:val="SourceCode"/>
      </w:pPr>
      <w:r>
        <w:t>; room for 300 bytes and quoted for 260, more than the longest line (254</w:t>
      </w:r>
    </w:p>
    <w:p w14:paraId="2D362876" w14:textId="77777777" w:rsidR="000F4B70" w:rsidRDefault="00752060">
      <w:pPr>
        <w:pStyle w:val="SourceCode"/>
      </w:pPr>
      <w:r>
        <w:t>; characters) plus its quotes.</w:t>
      </w:r>
    </w:p>
    <w:p w14:paraId="11BAFE21" w14:textId="77777777" w:rsidR="000F4B70" w:rsidRDefault="00752060">
      <w:pPr>
        <w:pStyle w:val="SourceCode"/>
      </w:pPr>
      <w:r>
        <w:t>LEVEL_COUNT         equ 4</w:t>
      </w:r>
    </w:p>
    <w:p w14:paraId="4DB3E180" w14:textId="77777777" w:rsidR="000F4B70" w:rsidRDefault="00752060">
      <w:pPr>
        <w:pStyle w:val="SourceCode"/>
      </w:pPr>
      <w:r>
        <w:t>DEFAULT_RANK        equ 1</w:t>
      </w:r>
    </w:p>
    <w:p w14:paraId="08DEB71B" w14:textId="77777777" w:rsidR="000F4B70" w:rsidRDefault="00752060">
      <w:pPr>
        <w:pStyle w:val="SourceCode"/>
      </w:pPr>
      <w:r>
        <w:t>LINE_SIZE           equ 256</w:t>
      </w:r>
    </w:p>
    <w:p w14:paraId="632344D9" w14:textId="77777777" w:rsidR="000F4B70" w:rsidRDefault="00752060">
      <w:pPr>
        <w:pStyle w:val="SourceCode"/>
      </w:pPr>
      <w:r>
        <w:t>QUOTED_SIZE         equ 260</w:t>
      </w:r>
    </w:p>
    <w:p w14:paraId="5B1521F5" w14:textId="77777777" w:rsidR="000F4B70" w:rsidRDefault="00752060">
      <w:pPr>
        <w:pStyle w:val="SourceCode"/>
      </w:pPr>
      <w:r>
        <w:t>FIELDS_SIZE         equ 300</w:t>
      </w:r>
    </w:p>
    <w:p w14:paraId="54C487C6" w14:textId="77777777" w:rsidR="000F4B70" w:rsidRDefault="00752060">
      <w:pPr>
        <w:pStyle w:val="SourceCode"/>
      </w:pPr>
      <w:r>
        <w:t>TIMESTAMP_SIZE      equ 32</w:t>
      </w:r>
    </w:p>
    <w:p w14:paraId="1299939E" w14:textId="77777777" w:rsidR="000F4B70" w:rsidRDefault="000F4B70">
      <w:pPr>
        <w:pStyle w:val="SourceCode"/>
      </w:pPr>
    </w:p>
    <w:p w14:paraId="28C0E253" w14:textId="77777777" w:rsidR="000F4B70" w:rsidRDefault="00752060">
      <w:pPr>
        <w:pStyle w:val="SourceCode"/>
      </w:pPr>
      <w:r>
        <w:t>section .rdata</w:t>
      </w:r>
    </w:p>
    <w:p w14:paraId="0AB76066" w14:textId="77777777" w:rsidR="000F4B70" w:rsidRDefault="00752060">
      <w:pPr>
        <w:pStyle w:val="SourceCode"/>
      </w:pPr>
      <w:r>
        <w:t xml:space="preserve">    path                db "servers.txt", 0</w:t>
      </w:r>
    </w:p>
    <w:p w14:paraId="37F9DF27" w14:textId="77777777" w:rsidR="000F4B70" w:rsidRDefault="00752060">
      <w:pPr>
        <w:pStyle w:val="SourceCode"/>
      </w:pPr>
      <w:r>
        <w:t xml:space="preserve">    read_mode           db "r", 0</w:t>
      </w:r>
    </w:p>
    <w:p w14:paraId="07F2BA8E" w14:textId="77777777" w:rsidR="000F4B70" w:rsidRDefault="00752060">
      <w:pPr>
        <w:pStyle w:val="SourceCode"/>
      </w:pPr>
      <w:r>
        <w:t xml:space="preserve">    line_endings        db 13, 10, 0</w:t>
      </w:r>
    </w:p>
    <w:p w14:paraId="05EB95D5" w14:textId="77777777" w:rsidR="000F4B70" w:rsidRDefault="00752060">
      <w:pPr>
        <w:pStyle w:val="SourceCode"/>
      </w:pPr>
      <w:r>
        <w:t xml:space="preserve">    debug_level         db "DEBUG", 0</w:t>
      </w:r>
    </w:p>
    <w:p w14:paraId="39DFC15B" w14:textId="77777777" w:rsidR="000F4B70" w:rsidRDefault="00752060">
      <w:pPr>
        <w:pStyle w:val="SourceCode"/>
      </w:pPr>
      <w:r>
        <w:t xml:space="preserve">    info_level          db "INFO", 0</w:t>
      </w:r>
    </w:p>
    <w:p w14:paraId="580983A5" w14:textId="77777777" w:rsidR="000F4B70" w:rsidRDefault="00752060">
      <w:pPr>
        <w:pStyle w:val="SourceCode"/>
      </w:pPr>
      <w:r>
        <w:t xml:space="preserve">    warning_level       db "WARNING", 0</w:t>
      </w:r>
    </w:p>
    <w:p w14:paraId="000C24A4" w14:textId="77777777" w:rsidR="000F4B70" w:rsidRDefault="00752060">
      <w:pPr>
        <w:pStyle w:val="SourceCode"/>
      </w:pPr>
      <w:r>
        <w:t xml:space="preserve">    error_level         db "ERROR", 0</w:t>
      </w:r>
    </w:p>
    <w:p w14:paraId="6CE656EE" w14:textId="77777777" w:rsidR="000F4B70" w:rsidRDefault="00752060">
      <w:pPr>
        <w:pStyle w:val="SourceCode"/>
      </w:pPr>
      <w:r>
        <w:t xml:space="preserve">    level_setting_name  db "SPA_LOG_LEVEL", 0</w:t>
      </w:r>
    </w:p>
    <w:p w14:paraId="5BA1E0DF" w14:textId="77777777" w:rsidR="000F4B70" w:rsidRDefault="00752060">
      <w:pPr>
        <w:pStyle w:val="SourceCode"/>
      </w:pPr>
      <w:r>
        <w:t xml:space="preserve">    api_key_name        db "SPA_API_KEY", 0</w:t>
      </w:r>
    </w:p>
    <w:p w14:paraId="6C3CAE97" w14:textId="77777777" w:rsidR="000F4B70" w:rsidRDefault="00752060">
      <w:pPr>
        <w:pStyle w:val="SourceCode"/>
      </w:pPr>
      <w:r>
        <w:t xml:space="preserve">    set_text            db "set", 0</w:t>
      </w:r>
    </w:p>
    <w:p w14:paraId="6F02C00D" w14:textId="77777777" w:rsidR="000F4B70" w:rsidRDefault="00752060">
      <w:pPr>
        <w:pStyle w:val="SourceCode"/>
      </w:pPr>
      <w:r>
        <w:t xml:space="preserve">    none_text           db "none", 0</w:t>
      </w:r>
    </w:p>
    <w:p w14:paraId="578EB3D3" w14:textId="77777777" w:rsidR="000F4B70" w:rsidRDefault="00752060">
      <w:pPr>
        <w:pStyle w:val="SourceCode"/>
      </w:pPr>
      <w:r>
        <w:t xml:space="preserve">    ; Stable event names: the thing, then what happened to it.</w:t>
      </w:r>
    </w:p>
    <w:p w14:paraId="18957E4C" w14:textId="77777777" w:rsidR="000F4B70" w:rsidRDefault="00752060">
      <w:pPr>
        <w:pStyle w:val="SourceCode"/>
      </w:pPr>
      <w:r>
        <w:t xml:space="preserve">    start_event         db "import.start", 0</w:t>
      </w:r>
    </w:p>
    <w:p w14:paraId="3A1AD884" w14:textId="77777777" w:rsidR="000F4B70" w:rsidRDefault="00752060">
      <w:pPr>
        <w:pStyle w:val="SourceCode"/>
      </w:pPr>
      <w:r>
        <w:t xml:space="preserve">    read_event          db "line.read", 0</w:t>
      </w:r>
    </w:p>
    <w:p w14:paraId="32F10E8E" w14:textId="77777777" w:rsidR="000F4B70" w:rsidRDefault="00752060">
      <w:pPr>
        <w:pStyle w:val="SourceCode"/>
      </w:pPr>
      <w:r>
        <w:t xml:space="preserve">    rejected_event      db "line.rejected", 0</w:t>
      </w:r>
    </w:p>
    <w:p w14:paraId="64C825D1" w14:textId="77777777" w:rsidR="000F4B70" w:rsidRDefault="00752060">
      <w:pPr>
        <w:pStyle w:val="SourceCode"/>
      </w:pPr>
      <w:r>
        <w:t xml:space="preserve">    failed_event        db "import.failed", 0</w:t>
      </w:r>
    </w:p>
    <w:p w14:paraId="6D5FA0A9" w14:textId="77777777" w:rsidR="000F4B70" w:rsidRDefault="00752060">
      <w:pPr>
        <w:pStyle w:val="SourceCode"/>
      </w:pPr>
      <w:r>
        <w:t xml:space="preserve">    done_event          db "import.done", 0</w:t>
      </w:r>
    </w:p>
    <w:p w14:paraId="08A35627" w14:textId="77777777" w:rsidR="000F4B70" w:rsidRDefault="00752060">
      <w:pPr>
        <w:pStyle w:val="SourceCode"/>
      </w:pPr>
      <w:r>
        <w:t xml:space="preserve">    ; Remember, %S adds the seconds, and T and Z are written as they are.</w:t>
      </w:r>
    </w:p>
    <w:p w14:paraId="7D2CD93A" w14:textId="77777777" w:rsidR="000F4B70" w:rsidRDefault="00752060">
      <w:pPr>
        <w:pStyle w:val="SourceCode"/>
      </w:pPr>
      <w:r>
        <w:t xml:space="preserve">    time_format         db "%Y-%m-%dT%H:%M:%SZ", 0</w:t>
      </w:r>
    </w:p>
    <w:p w14:paraId="3C9675B7" w14:textId="77777777" w:rsidR="000F4B70" w:rsidRDefault="00752060">
      <w:pPr>
        <w:pStyle w:val="SourceCode"/>
      </w:pPr>
      <w:r>
        <w:t xml:space="preserve">    log_format          db "%s level=%s event=%s %s", 10, 0</w:t>
      </w:r>
    </w:p>
    <w:p w14:paraId="732EB9D4" w14:textId="77777777" w:rsidR="000F4B70" w:rsidRDefault="00752060">
      <w:pPr>
        <w:pStyle w:val="SourceCode"/>
      </w:pPr>
      <w:r>
        <w:t xml:space="preserve">    quoted_format       db '"%s"', 0</w:t>
      </w:r>
    </w:p>
    <w:p w14:paraId="629BFDBD" w14:textId="77777777" w:rsidR="000F4B70" w:rsidRDefault="00752060">
      <w:pPr>
        <w:pStyle w:val="SourceCode"/>
      </w:pPr>
      <w:r>
        <w:t xml:space="preserve">    plain_format        db "%s", 0</w:t>
      </w:r>
    </w:p>
    <w:p w14:paraId="15622217" w14:textId="77777777" w:rsidR="000F4B70" w:rsidRDefault="00752060">
      <w:pPr>
        <w:pStyle w:val="SourceCode"/>
      </w:pPr>
      <w:r>
        <w:t xml:space="preserve">    start_fields        db "file=servers.txt api_key=%s", 0</w:t>
      </w:r>
    </w:p>
    <w:p w14:paraId="70C28B71" w14:textId="77777777" w:rsidR="000F4B70" w:rsidRDefault="00752060">
      <w:pPr>
        <w:pStyle w:val="SourceCode"/>
      </w:pPr>
      <w:r>
        <w:t xml:space="preserve">    failed_fields       db "file=servers.txt", 0</w:t>
      </w:r>
    </w:p>
    <w:p w14:paraId="726C6C01" w14:textId="77777777" w:rsidR="000F4B70" w:rsidRDefault="00752060">
      <w:pPr>
        <w:pStyle w:val="SourceCode"/>
      </w:pPr>
      <w:r>
        <w:t xml:space="preserve">    read_fields         db "line=%d text=%s", 0</w:t>
      </w:r>
    </w:p>
    <w:p w14:paraId="4478493D" w14:textId="77777777" w:rsidR="000F4B70" w:rsidRDefault="00752060">
      <w:pPr>
        <w:pStyle w:val="SourceCode"/>
      </w:pPr>
      <w:r>
        <w:t xml:space="preserve">    count_fields_format db "line=%d fields=%d", 0</w:t>
      </w:r>
    </w:p>
    <w:p w14:paraId="559E9222" w14:textId="77777777" w:rsidR="000F4B70" w:rsidRDefault="00752060">
      <w:pPr>
        <w:pStyle w:val="SourceCode"/>
      </w:pPr>
      <w:r>
        <w:t xml:space="preserve">    port_fields         db "line=%d port=%s", 0</w:t>
      </w:r>
    </w:p>
    <w:p w14:paraId="3F590E8C" w14:textId="77777777" w:rsidR="000F4B70" w:rsidRDefault="00752060">
      <w:pPr>
        <w:pStyle w:val="SourceCode"/>
      </w:pPr>
      <w:r>
        <w:t xml:space="preserve">    done_fields         db "imported=%d rejected=%d", 0</w:t>
      </w:r>
    </w:p>
    <w:p w14:paraId="568FF5C9" w14:textId="77777777" w:rsidR="000F4B70" w:rsidRDefault="00752060">
      <w:pPr>
        <w:pStyle w:val="SourceCode"/>
      </w:pPr>
      <w:r>
        <w:t xml:space="preserve">    result_line         db "Imported %d of %d servers", 10, 0</w:t>
      </w:r>
    </w:p>
    <w:p w14:paraId="6BD5138E" w14:textId="77777777" w:rsidR="000F4B70" w:rsidRDefault="000F4B70">
      <w:pPr>
        <w:pStyle w:val="SourceCode"/>
      </w:pPr>
    </w:p>
    <w:p w14:paraId="685C323C" w14:textId="77777777" w:rsidR="000F4B70" w:rsidRDefault="00752060">
      <w:pPr>
        <w:pStyle w:val="SourceCode"/>
      </w:pPr>
      <w:r>
        <w:t>section .data</w:t>
      </w:r>
    </w:p>
    <w:p w14:paraId="3400072F" w14:textId="77777777" w:rsidR="000F4B70" w:rsidRDefault="00752060">
      <w:pPr>
        <w:pStyle w:val="SourceCode"/>
      </w:pPr>
      <w:r>
        <w:t xml:space="preserve">    ; Remember, a dq list holds the addresses of texts, 8 bytes each.</w:t>
      </w:r>
    </w:p>
    <w:p w14:paraId="00205252" w14:textId="77777777" w:rsidR="000F4B70" w:rsidRDefault="00752060">
      <w:pPr>
        <w:pStyle w:val="SourceCode"/>
      </w:pPr>
      <w:r>
        <w:t xml:space="preserve">    level_names         dq debug_level, info_level, warning_level</w:t>
      </w:r>
    </w:p>
    <w:p w14:paraId="7302C8C3" w14:textId="77777777" w:rsidR="000F4B70" w:rsidRDefault="00752060">
      <w:pPr>
        <w:pStyle w:val="SourceCode"/>
      </w:pPr>
      <w:r>
        <w:t xml:space="preserve">                        dq error_level</w:t>
      </w:r>
    </w:p>
    <w:p w14:paraId="4CDCCACA" w14:textId="77777777" w:rsidR="000F4B70" w:rsidRDefault="000F4B70">
      <w:pPr>
        <w:pStyle w:val="SourceCode"/>
      </w:pPr>
    </w:p>
    <w:p w14:paraId="4D5C8977" w14:textId="77777777" w:rsidR="000F4B70" w:rsidRDefault="00752060">
      <w:pPr>
        <w:pStyle w:val="SourceCode"/>
      </w:pPr>
      <w:r>
        <w:t>section .bss</w:t>
      </w:r>
    </w:p>
    <w:p w14:paraId="72126B26" w14:textId="77777777" w:rsidR="000F4B70" w:rsidRDefault="00752060">
      <w:pPr>
        <w:pStyle w:val="SourceCode"/>
      </w:pPr>
      <w:r>
        <w:t xml:space="preserve">    now                 resq 1</w:t>
      </w:r>
    </w:p>
    <w:p w14:paraId="47A5979A" w14:textId="77777777" w:rsidR="000F4B70" w:rsidRDefault="00752060">
      <w:pPr>
        <w:pStyle w:val="SourceCode"/>
      </w:pPr>
      <w:r>
        <w:t xml:space="preserve">    timestamp           resb TIMESTAMP_SIZE</w:t>
      </w:r>
    </w:p>
    <w:p w14:paraId="36B5C018" w14:textId="77777777" w:rsidR="000F4B70" w:rsidRDefault="00752060">
      <w:pPr>
        <w:pStyle w:val="SourceCode"/>
      </w:pPr>
      <w:r>
        <w:t xml:space="preserve">    line                resb LINE_SIZE</w:t>
      </w:r>
    </w:p>
    <w:p w14:paraId="759727B1" w14:textId="77777777" w:rsidR="000F4B70" w:rsidRDefault="00752060">
      <w:pPr>
        <w:pStyle w:val="SourceCode"/>
      </w:pPr>
      <w:r>
        <w:t xml:space="preserve">    quoted              resb QUOTED_SIZE</w:t>
      </w:r>
    </w:p>
    <w:p w14:paraId="42DA9C60" w14:textId="77777777" w:rsidR="000F4B70" w:rsidRDefault="00752060">
      <w:pPr>
        <w:pStyle w:val="SourceCode"/>
      </w:pPr>
      <w:r>
        <w:t xml:space="preserve">    fields              resb FIELDS_SIZE</w:t>
      </w:r>
    </w:p>
    <w:p w14:paraId="57ADD814" w14:textId="77777777" w:rsidR="000F4B70" w:rsidRDefault="000F4B70">
      <w:pPr>
        <w:pStyle w:val="SourceCode"/>
      </w:pPr>
    </w:p>
    <w:p w14:paraId="434762DD" w14:textId="77777777" w:rsidR="000F4B70" w:rsidRDefault="00752060">
      <w:pPr>
        <w:pStyle w:val="SourceCode"/>
      </w:pPr>
      <w:r>
        <w:t>section .text</w:t>
      </w:r>
    </w:p>
    <w:p w14:paraId="24A88BD5" w14:textId="77777777" w:rsidR="000F4B70" w:rsidRDefault="000F4B70">
      <w:pPr>
        <w:pStyle w:val="SourceCode"/>
      </w:pPr>
    </w:p>
    <w:p w14:paraId="71093228" w14:textId="77777777" w:rsidR="000F4B70" w:rsidRDefault="00752060">
      <w:pPr>
        <w:pStyle w:val="SourceCode"/>
      </w:pPr>
      <w:r>
        <w:t>; level_rank: returns the rank of a level name, or -1 when the name is not</w:t>
      </w:r>
    </w:p>
    <w:p w14:paraId="08D62930" w14:textId="77777777" w:rsidR="000F4B70" w:rsidRDefault="00752060">
      <w:pPr>
        <w:pStyle w:val="SourceCode"/>
      </w:pPr>
      <w:r>
        <w:t>; a level.</w:t>
      </w:r>
    </w:p>
    <w:p w14:paraId="1AF6C545" w14:textId="77777777" w:rsidR="000F4B70" w:rsidRDefault="00752060">
      <w:pPr>
        <w:pStyle w:val="SourceCode"/>
      </w:pPr>
      <w:r>
        <w:t>;   in:  rcx = address of the name</w:t>
      </w:r>
    </w:p>
    <w:p w14:paraId="07FAAFB4" w14:textId="77777777" w:rsidR="000F4B70" w:rsidRDefault="00752060">
      <w:pPr>
        <w:pStyle w:val="SourceCode"/>
      </w:pPr>
      <w:r>
        <w:t>;   out: eax = 0 to 3, or -1</w:t>
      </w:r>
    </w:p>
    <w:p w14:paraId="37333261" w14:textId="77777777" w:rsidR="000F4B70" w:rsidRDefault="00752060">
      <w:pPr>
        <w:pStyle w:val="SourceCode"/>
      </w:pPr>
      <w:r>
        <w:t>; rbx counts through level_names and r12 keeps the name. Two pushes plus</w:t>
      </w:r>
    </w:p>
    <w:p w14:paraId="42209099" w14:textId="77777777" w:rsidR="000F4B70" w:rsidRDefault="00752060">
      <w:pPr>
        <w:pStyle w:val="SourceCode"/>
      </w:pPr>
      <w:r>
        <w:t>; sub rsp, 40 keep the stack aligned.</w:t>
      </w:r>
    </w:p>
    <w:p w14:paraId="765823DB" w14:textId="77777777" w:rsidR="000F4B70" w:rsidRDefault="00752060">
      <w:pPr>
        <w:pStyle w:val="SourceCode"/>
      </w:pPr>
      <w:r>
        <w:t>level_rank:</w:t>
      </w:r>
    </w:p>
    <w:p w14:paraId="2E648671" w14:textId="77777777" w:rsidR="000F4B70" w:rsidRDefault="00752060">
      <w:pPr>
        <w:pStyle w:val="SourceCode"/>
      </w:pPr>
      <w:r>
        <w:t xml:space="preserve">    push rbx</w:t>
      </w:r>
    </w:p>
    <w:p w14:paraId="61865685" w14:textId="77777777" w:rsidR="000F4B70" w:rsidRDefault="00752060">
      <w:pPr>
        <w:pStyle w:val="SourceCode"/>
      </w:pPr>
      <w:r>
        <w:t xml:space="preserve">    push r12</w:t>
      </w:r>
    </w:p>
    <w:p w14:paraId="79B2125E" w14:textId="77777777" w:rsidR="000F4B70" w:rsidRDefault="00752060">
      <w:pPr>
        <w:pStyle w:val="SourceCode"/>
      </w:pPr>
      <w:r>
        <w:t xml:space="preserve">    sub rsp, 40</w:t>
      </w:r>
    </w:p>
    <w:p w14:paraId="3F778920" w14:textId="77777777" w:rsidR="000F4B70" w:rsidRDefault="00752060">
      <w:pPr>
        <w:pStyle w:val="SourceCode"/>
      </w:pPr>
      <w:r>
        <w:t xml:space="preserve">    mov r12, rcx</w:t>
      </w:r>
    </w:p>
    <w:p w14:paraId="67D45688" w14:textId="77777777" w:rsidR="000F4B70" w:rsidRDefault="00752060">
      <w:pPr>
        <w:pStyle w:val="SourceCode"/>
      </w:pPr>
      <w:r>
        <w:t xml:space="preserve">    xor ebx, ebx</w:t>
      </w:r>
    </w:p>
    <w:p w14:paraId="58088B4D" w14:textId="77777777" w:rsidR="000F4B70" w:rsidRDefault="00752060">
      <w:pPr>
        <w:pStyle w:val="SourceCode"/>
      </w:pPr>
      <w:r>
        <w:t>.next_name:</w:t>
      </w:r>
    </w:p>
    <w:p w14:paraId="5AD4F864" w14:textId="77777777" w:rsidR="000F4B70" w:rsidRDefault="00752060">
      <w:pPr>
        <w:pStyle w:val="SourceCode"/>
      </w:pPr>
      <w:r>
        <w:t xml:space="preserve">    cmp rbx, LEVEL_COUNT</w:t>
      </w:r>
    </w:p>
    <w:p w14:paraId="3749F1FD" w14:textId="77777777" w:rsidR="000F4B70" w:rsidRDefault="00752060">
      <w:pPr>
        <w:pStyle w:val="SourceCode"/>
      </w:pPr>
      <w:r>
        <w:t xml:space="preserve">    jge .not_a_level</w:t>
      </w:r>
    </w:p>
    <w:p w14:paraId="2AD552B3" w14:textId="77777777" w:rsidR="000F4B70" w:rsidRDefault="00752060">
      <w:pPr>
        <w:pStyle w:val="SourceCode"/>
      </w:pPr>
      <w:r>
        <w:t xml:space="preserve">    ; Remember, strcmp returns 0 when the two texts are the same.</w:t>
      </w:r>
    </w:p>
    <w:p w14:paraId="54D2640F" w14:textId="77777777" w:rsidR="000F4B70" w:rsidRDefault="00752060">
      <w:pPr>
        <w:pStyle w:val="SourceCode"/>
      </w:pPr>
      <w:r>
        <w:t xml:space="preserve">    mov rcx, r12</w:t>
      </w:r>
    </w:p>
    <w:p w14:paraId="265574C8" w14:textId="77777777" w:rsidR="000F4B70" w:rsidRDefault="00752060">
      <w:pPr>
        <w:pStyle w:val="SourceCode"/>
      </w:pPr>
      <w:r>
        <w:t xml:space="preserve">    lea rax, [level_names]</w:t>
      </w:r>
    </w:p>
    <w:p w14:paraId="376DF49F" w14:textId="77777777" w:rsidR="000F4B70" w:rsidRDefault="00752060">
      <w:pPr>
        <w:pStyle w:val="SourceCode"/>
      </w:pPr>
      <w:r>
        <w:t xml:space="preserve">    mov rdx, [rax + rbx*8]</w:t>
      </w:r>
    </w:p>
    <w:p w14:paraId="104E5B0C" w14:textId="77777777" w:rsidR="000F4B70" w:rsidRDefault="00752060">
      <w:pPr>
        <w:pStyle w:val="SourceCode"/>
      </w:pPr>
      <w:r>
        <w:t xml:space="preserve">    call strcmp</w:t>
      </w:r>
    </w:p>
    <w:p w14:paraId="29078253" w14:textId="77777777" w:rsidR="000F4B70" w:rsidRDefault="00752060">
      <w:pPr>
        <w:pStyle w:val="SourceCode"/>
      </w:pPr>
      <w:r>
        <w:t xml:space="preserve">    cmp eax, 0</w:t>
      </w:r>
    </w:p>
    <w:p w14:paraId="201F6F04" w14:textId="77777777" w:rsidR="000F4B70" w:rsidRDefault="00752060">
      <w:pPr>
        <w:pStyle w:val="SourceCode"/>
      </w:pPr>
      <w:r>
        <w:t xml:space="preserve">    je .found</w:t>
      </w:r>
    </w:p>
    <w:p w14:paraId="70F29D27" w14:textId="77777777" w:rsidR="000F4B70" w:rsidRDefault="00752060">
      <w:pPr>
        <w:pStyle w:val="SourceCode"/>
      </w:pPr>
      <w:r>
        <w:t xml:space="preserve">    inc rbx</w:t>
      </w:r>
    </w:p>
    <w:p w14:paraId="2683E3EB" w14:textId="77777777" w:rsidR="000F4B70" w:rsidRDefault="00752060">
      <w:pPr>
        <w:pStyle w:val="SourceCode"/>
      </w:pPr>
      <w:r>
        <w:t xml:space="preserve">    jmp .next_name</w:t>
      </w:r>
    </w:p>
    <w:p w14:paraId="2CCB86DD" w14:textId="77777777" w:rsidR="000F4B70" w:rsidRDefault="00752060">
      <w:pPr>
        <w:pStyle w:val="SourceCode"/>
      </w:pPr>
      <w:r>
        <w:t>.found:</w:t>
      </w:r>
    </w:p>
    <w:p w14:paraId="1701939F" w14:textId="77777777" w:rsidR="000F4B70" w:rsidRDefault="00752060">
      <w:pPr>
        <w:pStyle w:val="SourceCode"/>
      </w:pPr>
      <w:r>
        <w:t xml:space="preserve">    mov eax, ebx</w:t>
      </w:r>
    </w:p>
    <w:p w14:paraId="3288EB3E" w14:textId="77777777" w:rsidR="000F4B70" w:rsidRDefault="00752060">
      <w:pPr>
        <w:pStyle w:val="SourceCode"/>
      </w:pPr>
      <w:r>
        <w:t xml:space="preserve">    jmp .done</w:t>
      </w:r>
    </w:p>
    <w:p w14:paraId="49B57101" w14:textId="77777777" w:rsidR="000F4B70" w:rsidRDefault="00752060">
      <w:pPr>
        <w:pStyle w:val="SourceCode"/>
      </w:pPr>
      <w:r>
        <w:t>.not_a_level:</w:t>
      </w:r>
    </w:p>
    <w:p w14:paraId="50BD1824" w14:textId="77777777" w:rsidR="000F4B70" w:rsidRDefault="00752060">
      <w:pPr>
        <w:pStyle w:val="SourceCode"/>
      </w:pPr>
      <w:r>
        <w:t xml:space="preserve">    mov eax, -1</w:t>
      </w:r>
    </w:p>
    <w:p w14:paraId="015402AF" w14:textId="77777777" w:rsidR="000F4B70" w:rsidRDefault="00752060">
      <w:pPr>
        <w:pStyle w:val="SourceCode"/>
      </w:pPr>
      <w:r>
        <w:t>.done:</w:t>
      </w:r>
    </w:p>
    <w:p w14:paraId="0EF7B2BE" w14:textId="77777777" w:rsidR="000F4B70" w:rsidRDefault="00752060">
      <w:pPr>
        <w:pStyle w:val="SourceCode"/>
      </w:pPr>
      <w:r>
        <w:t xml:space="preserve">    add rsp, 40</w:t>
      </w:r>
    </w:p>
    <w:p w14:paraId="4F90DB38" w14:textId="77777777" w:rsidR="000F4B70" w:rsidRDefault="00752060">
      <w:pPr>
        <w:pStyle w:val="SourceCode"/>
      </w:pPr>
      <w:r>
        <w:t xml:space="preserve">    pop r12</w:t>
      </w:r>
    </w:p>
    <w:p w14:paraId="0336E188" w14:textId="77777777" w:rsidR="000F4B70" w:rsidRDefault="00752060">
      <w:pPr>
        <w:pStyle w:val="SourceCode"/>
      </w:pPr>
      <w:r>
        <w:t xml:space="preserve">    pop rbx</w:t>
      </w:r>
    </w:p>
    <w:p w14:paraId="6B76C2AB" w14:textId="77777777" w:rsidR="000F4B70" w:rsidRDefault="00752060">
      <w:pPr>
        <w:pStyle w:val="SourceCode"/>
      </w:pPr>
      <w:r>
        <w:t xml:space="preserve">    ret</w:t>
      </w:r>
    </w:p>
    <w:p w14:paraId="46171707" w14:textId="77777777" w:rsidR="000F4B70" w:rsidRDefault="000F4B70">
      <w:pPr>
        <w:pStyle w:val="SourceCode"/>
      </w:pPr>
    </w:p>
    <w:p w14:paraId="7EDB5084" w14:textId="77777777" w:rsidR="000F4B70" w:rsidRDefault="00752060">
      <w:pPr>
        <w:pStyle w:val="SourceCode"/>
      </w:pPr>
      <w:r>
        <w:t>; log_event: writes one event to stderr, but only when its level's rank</w:t>
      </w:r>
    </w:p>
    <w:p w14:paraId="3EACC426" w14:textId="77777777" w:rsidR="000F4B70" w:rsidRDefault="00752060">
      <w:pPr>
        <w:pStyle w:val="SourceCode"/>
      </w:pPr>
      <w:r>
        <w:t>; is at least the threshold: at the default, INFO (1), DEBUG events are</w:t>
      </w:r>
    </w:p>
    <w:p w14:paraId="04EDCABD" w14:textId="77777777" w:rsidR="000F4B70" w:rsidRDefault="00752060">
      <w:pPr>
        <w:pStyle w:val="SourceCode"/>
      </w:pPr>
      <w:r>
        <w:t>; skipped.</w:t>
      </w:r>
    </w:p>
    <w:p w14:paraId="31875B79" w14:textId="77777777" w:rsidR="000F4B70" w:rsidRDefault="00752060">
      <w:pPr>
        <w:pStyle w:val="SourceCode"/>
      </w:pPr>
      <w:r>
        <w:t>;   in:  ecx = the threshold, rdx = address of the level name,</w:t>
      </w:r>
    </w:p>
    <w:p w14:paraId="30CD0E3E" w14:textId="77777777" w:rsidR="000F4B70" w:rsidRDefault="00752060">
      <w:pPr>
        <w:pStyle w:val="SourceCode"/>
      </w:pPr>
      <w:r>
        <w:t>;        r8 = address of the event name, r9 = address of the event's</w:t>
      </w:r>
    </w:p>
    <w:p w14:paraId="45A83FD5" w14:textId="77777777" w:rsidR="000F4B70" w:rsidRDefault="00752060">
      <w:pPr>
        <w:pStyle w:val="SourceCode"/>
      </w:pPr>
      <w:r>
        <w:t>;        key=value text</w:t>
      </w:r>
    </w:p>
    <w:p w14:paraId="62A5AA04" w14:textId="77777777" w:rsidR="000F4B70" w:rsidRDefault="00752060">
      <w:pPr>
        <w:pStyle w:val="SourceCode"/>
      </w:pPr>
      <w:r>
        <w:t>; rbx keeps the threshold, r12 the level, r13 the event, and r14 the</w:t>
      </w:r>
    </w:p>
    <w:p w14:paraId="08783AEA" w14:textId="77777777" w:rsidR="000F4B70" w:rsidRDefault="00752060">
      <w:pPr>
        <w:pStyle w:val="SourceCode"/>
      </w:pPr>
      <w:r>
        <w:t>; key=value text. Four pushes plus sub rsp, 56 keep the stack aligned and</w:t>
      </w:r>
    </w:p>
    <w:p w14:paraId="0778E639" w14:textId="77777777" w:rsidR="000F4B70" w:rsidRDefault="00752060">
      <w:pPr>
        <w:pStyle w:val="SourceCode"/>
      </w:pPr>
      <w:r>
        <w:t>; leave room for fprintf's fifth and sixth values at [rsp + 32] and</w:t>
      </w:r>
    </w:p>
    <w:p w14:paraId="4424C98F" w14:textId="77777777" w:rsidR="000F4B70" w:rsidRDefault="00752060">
      <w:pPr>
        <w:pStyle w:val="SourceCode"/>
      </w:pPr>
      <w:r>
        <w:t>; [rsp + 40].</w:t>
      </w:r>
    </w:p>
    <w:p w14:paraId="52555D46" w14:textId="77777777" w:rsidR="000F4B70" w:rsidRDefault="00752060">
      <w:pPr>
        <w:pStyle w:val="SourceCode"/>
      </w:pPr>
      <w:r>
        <w:t>log_event:</w:t>
      </w:r>
    </w:p>
    <w:p w14:paraId="2FE8169B" w14:textId="77777777" w:rsidR="000F4B70" w:rsidRDefault="00752060">
      <w:pPr>
        <w:pStyle w:val="SourceCode"/>
      </w:pPr>
      <w:r>
        <w:t xml:space="preserve">    push rbx</w:t>
      </w:r>
    </w:p>
    <w:p w14:paraId="75B7F96B" w14:textId="77777777" w:rsidR="000F4B70" w:rsidRDefault="00752060">
      <w:pPr>
        <w:pStyle w:val="SourceCode"/>
      </w:pPr>
      <w:r>
        <w:t xml:space="preserve">    push r12</w:t>
      </w:r>
    </w:p>
    <w:p w14:paraId="2DE87828" w14:textId="77777777" w:rsidR="000F4B70" w:rsidRDefault="00752060">
      <w:pPr>
        <w:pStyle w:val="SourceCode"/>
      </w:pPr>
      <w:r>
        <w:t xml:space="preserve">    push r13</w:t>
      </w:r>
    </w:p>
    <w:p w14:paraId="4A565ACA" w14:textId="77777777" w:rsidR="000F4B70" w:rsidRDefault="00752060">
      <w:pPr>
        <w:pStyle w:val="SourceCode"/>
      </w:pPr>
      <w:r>
        <w:t xml:space="preserve">    push r14</w:t>
      </w:r>
    </w:p>
    <w:p w14:paraId="6DE5E36D" w14:textId="77777777" w:rsidR="000F4B70" w:rsidRDefault="00752060">
      <w:pPr>
        <w:pStyle w:val="SourceCode"/>
      </w:pPr>
      <w:r>
        <w:t xml:space="preserve">    sub rsp, 56</w:t>
      </w:r>
    </w:p>
    <w:p w14:paraId="2752C9F4" w14:textId="77777777" w:rsidR="000F4B70" w:rsidRDefault="00752060">
      <w:pPr>
        <w:pStyle w:val="SourceCode"/>
      </w:pPr>
      <w:r>
        <w:t xml:space="preserve">    mov ebx, ecx</w:t>
      </w:r>
    </w:p>
    <w:p w14:paraId="2E1A6B23" w14:textId="77777777" w:rsidR="000F4B70" w:rsidRDefault="00752060">
      <w:pPr>
        <w:pStyle w:val="SourceCode"/>
      </w:pPr>
      <w:r>
        <w:t xml:space="preserve">    mov r12, rdx</w:t>
      </w:r>
    </w:p>
    <w:p w14:paraId="468CDADB" w14:textId="77777777" w:rsidR="000F4B70" w:rsidRDefault="00752060">
      <w:pPr>
        <w:pStyle w:val="SourceCode"/>
      </w:pPr>
      <w:r>
        <w:t xml:space="preserve">    mov r13, r8</w:t>
      </w:r>
    </w:p>
    <w:p w14:paraId="24B4E5CB" w14:textId="77777777" w:rsidR="000F4B70" w:rsidRDefault="00752060">
      <w:pPr>
        <w:pStyle w:val="SourceCode"/>
      </w:pPr>
      <w:r>
        <w:t xml:space="preserve">    mov r14, r9</w:t>
      </w:r>
    </w:p>
    <w:p w14:paraId="4AE0553E" w14:textId="77777777" w:rsidR="000F4B70" w:rsidRDefault="000F4B70">
      <w:pPr>
        <w:pStyle w:val="SourceCode"/>
      </w:pPr>
    </w:p>
    <w:p w14:paraId="1B3303B7" w14:textId="77777777" w:rsidR="000F4B70" w:rsidRDefault="00752060">
      <w:pPr>
        <w:pStyle w:val="SourceCode"/>
      </w:pPr>
      <w:r>
        <w:t xml:space="preserve">    mov rcx, r12</w:t>
      </w:r>
    </w:p>
    <w:p w14:paraId="0F22554E" w14:textId="77777777" w:rsidR="000F4B70" w:rsidRDefault="00752060">
      <w:pPr>
        <w:pStyle w:val="SourceCode"/>
      </w:pPr>
      <w:r>
        <w:t xml:space="preserve">    call level_rank</w:t>
      </w:r>
    </w:p>
    <w:p w14:paraId="332F524D" w14:textId="77777777" w:rsidR="000F4B70" w:rsidRDefault="00752060">
      <w:pPr>
        <w:pStyle w:val="SourceCode"/>
      </w:pPr>
      <w:r>
        <w:t xml:space="preserve">    cmp eax, ebx</w:t>
      </w:r>
    </w:p>
    <w:p w14:paraId="397519F5" w14:textId="77777777" w:rsidR="000F4B70" w:rsidRDefault="00752060">
      <w:pPr>
        <w:pStyle w:val="SourceCode"/>
      </w:pPr>
      <w:r>
        <w:t xml:space="preserve">    jl .done</w:t>
      </w:r>
    </w:p>
    <w:p w14:paraId="5C719881" w14:textId="77777777" w:rsidR="000F4B70" w:rsidRDefault="000F4B70">
      <w:pPr>
        <w:pStyle w:val="SourceCode"/>
      </w:pPr>
    </w:p>
    <w:p w14:paraId="0CF4782A" w14:textId="77777777" w:rsidR="000F4B70" w:rsidRDefault="00752060">
      <w:pPr>
        <w:pStyle w:val="SourceCode"/>
      </w:pPr>
      <w:r>
        <w:t xml:space="preserve">    ; Remember, _time64 reads the clock, _gmtime64 gives its UTC parts,</w:t>
      </w:r>
    </w:p>
    <w:p w14:paraId="19B29AEF" w14:textId="77777777" w:rsidR="000F4B70" w:rsidRDefault="00752060">
      <w:pPr>
        <w:pStyle w:val="SourceCode"/>
      </w:pPr>
      <w:r>
        <w:t xml:space="preserve">    ; and strftime writes them as text: 2026-10-11T14:03:07Z.</w:t>
      </w:r>
    </w:p>
    <w:p w14:paraId="73EE74B9" w14:textId="77777777" w:rsidR="000F4B70" w:rsidRDefault="00752060">
      <w:pPr>
        <w:pStyle w:val="SourceCode"/>
      </w:pPr>
      <w:r>
        <w:t xml:space="preserve">    lea rcx, [now]</w:t>
      </w:r>
    </w:p>
    <w:p w14:paraId="1E00DC5D" w14:textId="77777777" w:rsidR="000F4B70" w:rsidRDefault="00752060">
      <w:pPr>
        <w:pStyle w:val="SourceCode"/>
      </w:pPr>
      <w:r>
        <w:t xml:space="preserve">    call _time64</w:t>
      </w:r>
    </w:p>
    <w:p w14:paraId="221298B4" w14:textId="77777777" w:rsidR="000F4B70" w:rsidRDefault="00752060">
      <w:pPr>
        <w:pStyle w:val="SourceCode"/>
      </w:pPr>
      <w:r>
        <w:t xml:space="preserve">    lea rcx, [now]</w:t>
      </w:r>
    </w:p>
    <w:p w14:paraId="3E78FEB8" w14:textId="77777777" w:rsidR="000F4B70" w:rsidRDefault="00752060">
      <w:pPr>
        <w:pStyle w:val="SourceCode"/>
      </w:pPr>
      <w:r>
        <w:t xml:space="preserve">    call _gmtime64</w:t>
      </w:r>
    </w:p>
    <w:p w14:paraId="42D09DB4" w14:textId="77777777" w:rsidR="000F4B70" w:rsidRDefault="00752060">
      <w:pPr>
        <w:pStyle w:val="SourceCode"/>
      </w:pPr>
      <w:r>
        <w:t xml:space="preserve">    lea rcx, [timestamp]</w:t>
      </w:r>
    </w:p>
    <w:p w14:paraId="583ED975" w14:textId="77777777" w:rsidR="000F4B70" w:rsidRDefault="00752060">
      <w:pPr>
        <w:pStyle w:val="SourceCode"/>
      </w:pPr>
      <w:r>
        <w:t xml:space="preserve">    mov edx, TIMESTAMP_SIZE</w:t>
      </w:r>
    </w:p>
    <w:p w14:paraId="7E2939E3" w14:textId="77777777" w:rsidR="000F4B70" w:rsidRDefault="00752060">
      <w:pPr>
        <w:pStyle w:val="SourceCode"/>
      </w:pPr>
      <w:r>
        <w:t xml:space="preserve">    lea r8, [time_format]</w:t>
      </w:r>
    </w:p>
    <w:p w14:paraId="0E9EB83F" w14:textId="77777777" w:rsidR="000F4B70" w:rsidRDefault="00752060">
      <w:pPr>
        <w:pStyle w:val="SourceCode"/>
      </w:pPr>
      <w:r>
        <w:t xml:space="preserve">    mov r9, rax</w:t>
      </w:r>
    </w:p>
    <w:p w14:paraId="7A0F093F" w14:textId="77777777" w:rsidR="000F4B70" w:rsidRDefault="00752060">
      <w:pPr>
        <w:pStyle w:val="SourceCode"/>
      </w:pPr>
      <w:r>
        <w:t xml:space="preserve">    call strftime</w:t>
      </w:r>
    </w:p>
    <w:p w14:paraId="2DE2B737" w14:textId="77777777" w:rsidR="000F4B70" w:rsidRDefault="000F4B70">
      <w:pPr>
        <w:pStyle w:val="SourceCode"/>
      </w:pPr>
    </w:p>
    <w:p w14:paraId="6D9B803C" w14:textId="77777777" w:rsidR="000F4B70" w:rsidRDefault="00752060">
      <w:pPr>
        <w:pStyle w:val="SourceCode"/>
      </w:pPr>
      <w:r>
        <w:t xml:space="preserve">    ; Remember, __acrt_iob_func(2) gives stderr, and fprintf takes the</w:t>
      </w:r>
    </w:p>
    <w:p w14:paraId="0193740A" w14:textId="77777777" w:rsidR="000F4B70" w:rsidRDefault="00752060">
      <w:pPr>
        <w:pStyle w:val="SourceCode"/>
      </w:pPr>
      <w:r>
        <w:t xml:space="preserve">    ; stream first. Its fifth and sixth values go on the stack.</w:t>
      </w:r>
    </w:p>
    <w:p w14:paraId="10D74906" w14:textId="77777777" w:rsidR="000F4B70" w:rsidRDefault="00752060">
      <w:pPr>
        <w:pStyle w:val="SourceCode"/>
      </w:pPr>
      <w:r>
        <w:t xml:space="preserve">    mov ecx, 2</w:t>
      </w:r>
    </w:p>
    <w:p w14:paraId="2E193729" w14:textId="77777777" w:rsidR="000F4B70" w:rsidRDefault="00752060">
      <w:pPr>
        <w:pStyle w:val="SourceCode"/>
      </w:pPr>
      <w:r>
        <w:t xml:space="preserve">    call __acrt_iob_func</w:t>
      </w:r>
    </w:p>
    <w:p w14:paraId="1865E5EB" w14:textId="77777777" w:rsidR="000F4B70" w:rsidRDefault="00752060">
      <w:pPr>
        <w:pStyle w:val="SourceCode"/>
      </w:pPr>
      <w:r>
        <w:t xml:space="preserve">    mov rcx, rax</w:t>
      </w:r>
    </w:p>
    <w:p w14:paraId="1832252E" w14:textId="77777777" w:rsidR="000F4B70" w:rsidRDefault="00752060">
      <w:pPr>
        <w:pStyle w:val="SourceCode"/>
      </w:pPr>
      <w:r>
        <w:t xml:space="preserve">    lea rdx, [log_format]</w:t>
      </w:r>
    </w:p>
    <w:p w14:paraId="56C90567" w14:textId="77777777" w:rsidR="000F4B70" w:rsidRDefault="00752060">
      <w:pPr>
        <w:pStyle w:val="SourceCode"/>
      </w:pPr>
      <w:r>
        <w:t xml:space="preserve">    lea r8, [timestamp]</w:t>
      </w:r>
    </w:p>
    <w:p w14:paraId="78E11EA3" w14:textId="77777777" w:rsidR="000F4B70" w:rsidRDefault="00752060">
      <w:pPr>
        <w:pStyle w:val="SourceCode"/>
      </w:pPr>
      <w:r>
        <w:t xml:space="preserve">    mov r9, r12</w:t>
      </w:r>
    </w:p>
    <w:p w14:paraId="6F61500B" w14:textId="77777777" w:rsidR="000F4B70" w:rsidRDefault="00752060">
      <w:pPr>
        <w:pStyle w:val="SourceCode"/>
      </w:pPr>
      <w:r>
        <w:t xml:space="preserve">    mov [rsp + 32], r13</w:t>
      </w:r>
    </w:p>
    <w:p w14:paraId="0348A784" w14:textId="77777777" w:rsidR="000F4B70" w:rsidRDefault="00752060">
      <w:pPr>
        <w:pStyle w:val="SourceCode"/>
      </w:pPr>
      <w:r>
        <w:t xml:space="preserve">    mov [rsp + 40], r14</w:t>
      </w:r>
    </w:p>
    <w:p w14:paraId="154F2DA0" w14:textId="77777777" w:rsidR="000F4B70" w:rsidRDefault="00752060">
      <w:pPr>
        <w:pStyle w:val="SourceCode"/>
      </w:pPr>
      <w:r>
        <w:t xml:space="preserve">    call fprintf</w:t>
      </w:r>
    </w:p>
    <w:p w14:paraId="19960F39" w14:textId="77777777" w:rsidR="000F4B70" w:rsidRDefault="00752060">
      <w:pPr>
        <w:pStyle w:val="SourceCode"/>
      </w:pPr>
      <w:r>
        <w:t>.done:</w:t>
      </w:r>
    </w:p>
    <w:p w14:paraId="2CD2BBC0" w14:textId="77777777" w:rsidR="000F4B70" w:rsidRDefault="00752060">
      <w:pPr>
        <w:pStyle w:val="SourceCode"/>
      </w:pPr>
      <w:r>
        <w:t xml:space="preserve">    add rsp, 56</w:t>
      </w:r>
    </w:p>
    <w:p w14:paraId="2B797783" w14:textId="77777777" w:rsidR="000F4B70" w:rsidRDefault="00752060">
      <w:pPr>
        <w:pStyle w:val="SourceCode"/>
      </w:pPr>
      <w:r>
        <w:t xml:space="preserve">    pop r14</w:t>
      </w:r>
    </w:p>
    <w:p w14:paraId="6DEAB05B" w14:textId="77777777" w:rsidR="000F4B70" w:rsidRDefault="00752060">
      <w:pPr>
        <w:pStyle w:val="SourceCode"/>
      </w:pPr>
      <w:r>
        <w:t xml:space="preserve">    pop r13</w:t>
      </w:r>
    </w:p>
    <w:p w14:paraId="5F7C961B" w14:textId="77777777" w:rsidR="000F4B70" w:rsidRDefault="00752060">
      <w:pPr>
        <w:pStyle w:val="SourceCode"/>
      </w:pPr>
      <w:r>
        <w:t xml:space="preserve">    pop r12</w:t>
      </w:r>
    </w:p>
    <w:p w14:paraId="49977E2C" w14:textId="77777777" w:rsidR="000F4B70" w:rsidRDefault="00752060">
      <w:pPr>
        <w:pStyle w:val="SourceCode"/>
      </w:pPr>
      <w:r>
        <w:t xml:space="preserve">    pop rbx</w:t>
      </w:r>
    </w:p>
    <w:p w14:paraId="53D03B32" w14:textId="77777777" w:rsidR="000F4B70" w:rsidRDefault="00752060">
      <w:pPr>
        <w:pStyle w:val="SourceCode"/>
      </w:pPr>
      <w:r>
        <w:t xml:space="preserve">    ret</w:t>
      </w:r>
    </w:p>
    <w:p w14:paraId="767BC580" w14:textId="77777777" w:rsidR="000F4B70" w:rsidRDefault="000F4B70">
      <w:pPr>
        <w:pStyle w:val="SourceCode"/>
      </w:pPr>
    </w:p>
    <w:p w14:paraId="0554C5A0" w14:textId="77777777" w:rsidR="000F4B70" w:rsidRDefault="00752060">
      <w:pPr>
        <w:pStyle w:val="SourceCode"/>
      </w:pPr>
      <w:r>
        <w:t>; quote_if_needed: copies a value into quoted, inside double quotes when</w:t>
      </w:r>
    </w:p>
    <w:p w14:paraId="202E43FF" w14:textId="77777777" w:rsidR="000F4B70" w:rsidRDefault="00752060">
      <w:pPr>
        <w:pStyle w:val="SourceCode"/>
      </w:pPr>
      <w:r>
        <w:t>; it is empty or holds a space, so a space at either end is visible.</w:t>
      </w:r>
    </w:p>
    <w:p w14:paraId="29F3624F" w14:textId="77777777" w:rsidR="000F4B70" w:rsidRDefault="00752060">
      <w:pPr>
        <w:pStyle w:val="SourceCode"/>
      </w:pPr>
      <w:r>
        <w:t>;   in:  rcx = address of the value</w:t>
      </w:r>
    </w:p>
    <w:p w14:paraId="790F2DEA" w14:textId="77777777" w:rsidR="000F4B70" w:rsidRDefault="00752060">
      <w:pPr>
        <w:pStyle w:val="SourceCode"/>
      </w:pPr>
      <w:r>
        <w:t>;   out: quoted holds the text to log</w:t>
      </w:r>
    </w:p>
    <w:p w14:paraId="56615335" w14:textId="77777777" w:rsidR="000F4B70" w:rsidRDefault="00752060">
      <w:pPr>
        <w:pStyle w:val="SourceCode"/>
      </w:pPr>
      <w:r>
        <w:t>; r12 keeps the value. One push plus sub rsp, 32 keep the stack aligned.</w:t>
      </w:r>
    </w:p>
    <w:p w14:paraId="6EC1F2FD" w14:textId="77777777" w:rsidR="000F4B70" w:rsidRDefault="00752060">
      <w:pPr>
        <w:pStyle w:val="SourceCode"/>
      </w:pPr>
      <w:r>
        <w:t>; Remember, strchr returns the address of the first copy of a</w:t>
      </w:r>
    </w:p>
    <w:p w14:paraId="2193D2D7" w14:textId="77777777" w:rsidR="000F4B70" w:rsidRDefault="00752060">
      <w:pPr>
        <w:pStyle w:val="SourceCode"/>
      </w:pPr>
      <w:r>
        <w:t>; character, or 0 when there is none.</w:t>
      </w:r>
    </w:p>
    <w:p w14:paraId="3F0C508E" w14:textId="77777777" w:rsidR="000F4B70" w:rsidRDefault="00752060">
      <w:pPr>
        <w:pStyle w:val="SourceCode"/>
      </w:pPr>
      <w:r>
        <w:t>quote_if_needed:</w:t>
      </w:r>
    </w:p>
    <w:p w14:paraId="567B383E" w14:textId="77777777" w:rsidR="000F4B70" w:rsidRDefault="00752060">
      <w:pPr>
        <w:pStyle w:val="SourceCode"/>
      </w:pPr>
      <w:r>
        <w:t xml:space="preserve">    push r12</w:t>
      </w:r>
    </w:p>
    <w:p w14:paraId="50298880" w14:textId="77777777" w:rsidR="000F4B70" w:rsidRDefault="00752060">
      <w:pPr>
        <w:pStyle w:val="SourceCode"/>
      </w:pPr>
      <w:r>
        <w:t xml:space="preserve">    sub rsp, 32</w:t>
      </w:r>
    </w:p>
    <w:p w14:paraId="64667881" w14:textId="77777777" w:rsidR="000F4B70" w:rsidRDefault="00752060">
      <w:pPr>
        <w:pStyle w:val="SourceCode"/>
      </w:pPr>
      <w:r>
        <w:t xml:space="preserve">    mov r12, rcx</w:t>
      </w:r>
    </w:p>
    <w:p w14:paraId="4A29DD2E" w14:textId="77777777" w:rsidR="000F4B70" w:rsidRDefault="00752060">
      <w:pPr>
        <w:pStyle w:val="SourceCode"/>
      </w:pPr>
      <w:r>
        <w:t xml:space="preserve">    ; Load the quoted format, then jump to .copy when the value is empty</w:t>
      </w:r>
    </w:p>
    <w:p w14:paraId="43171244" w14:textId="77777777" w:rsidR="000F4B70" w:rsidRDefault="00752060">
      <w:pPr>
        <w:pStyle w:val="SourceCode"/>
      </w:pPr>
      <w:r>
        <w:t xml:space="preserve">    ; or strchr finds a space. strchr may change r8, so the quoted format</w:t>
      </w:r>
    </w:p>
    <w:p w14:paraId="67248B66" w14:textId="77777777" w:rsidR="000F4B70" w:rsidRDefault="00752060">
      <w:pPr>
        <w:pStyle w:val="SourceCode"/>
      </w:pPr>
      <w:r>
        <w:t xml:space="preserve">    ; is loaded again after it; with no space, the plain one replaces it.</w:t>
      </w:r>
    </w:p>
    <w:p w14:paraId="0004B9F3" w14:textId="77777777" w:rsidR="000F4B70" w:rsidRDefault="00752060">
      <w:pPr>
        <w:pStyle w:val="SourceCode"/>
      </w:pPr>
      <w:r>
        <w:t xml:space="preserve">    lea r8, [quoted_format]</w:t>
      </w:r>
    </w:p>
    <w:p w14:paraId="505E5659" w14:textId="77777777" w:rsidR="000F4B70" w:rsidRDefault="00752060">
      <w:pPr>
        <w:pStyle w:val="SourceCode"/>
      </w:pPr>
      <w:r>
        <w:t xml:space="preserve">    cmp byte [r12], 0</w:t>
      </w:r>
    </w:p>
    <w:p w14:paraId="4E238194" w14:textId="77777777" w:rsidR="000F4B70" w:rsidRDefault="00752060">
      <w:pPr>
        <w:pStyle w:val="SourceCode"/>
      </w:pPr>
      <w:r>
        <w:t xml:space="preserve">    je .copy</w:t>
      </w:r>
    </w:p>
    <w:p w14:paraId="432EEC06" w14:textId="77777777" w:rsidR="000F4B70" w:rsidRDefault="00752060">
      <w:pPr>
        <w:pStyle w:val="SourceCode"/>
      </w:pPr>
      <w:r>
        <w:t xml:space="preserve">    mov rcx, r12</w:t>
      </w:r>
    </w:p>
    <w:p w14:paraId="7A21732D" w14:textId="77777777" w:rsidR="000F4B70" w:rsidRDefault="00752060">
      <w:pPr>
        <w:pStyle w:val="SourceCode"/>
      </w:pPr>
      <w:r>
        <w:t xml:space="preserve">    mov edx, ' '</w:t>
      </w:r>
    </w:p>
    <w:p w14:paraId="704C6CBF" w14:textId="77777777" w:rsidR="000F4B70" w:rsidRDefault="00752060">
      <w:pPr>
        <w:pStyle w:val="SourceCode"/>
      </w:pPr>
      <w:r>
        <w:t xml:space="preserve">    call strchr</w:t>
      </w:r>
    </w:p>
    <w:p w14:paraId="3EF4CEB4" w14:textId="77777777" w:rsidR="000F4B70" w:rsidRDefault="00752060">
      <w:pPr>
        <w:pStyle w:val="SourceCode"/>
      </w:pPr>
      <w:r>
        <w:t xml:space="preserve">    lea r8, [quoted_format]</w:t>
      </w:r>
    </w:p>
    <w:p w14:paraId="50AA97D8" w14:textId="77777777" w:rsidR="000F4B70" w:rsidRDefault="00752060">
      <w:pPr>
        <w:pStyle w:val="SourceCode"/>
      </w:pPr>
      <w:r>
        <w:t xml:space="preserve">    cmp rax, 0</w:t>
      </w:r>
    </w:p>
    <w:p w14:paraId="3B902C1C" w14:textId="77777777" w:rsidR="000F4B70" w:rsidRDefault="00752060">
      <w:pPr>
        <w:pStyle w:val="SourceCode"/>
      </w:pPr>
      <w:r>
        <w:t xml:space="preserve">    jne .copy</w:t>
      </w:r>
    </w:p>
    <w:p w14:paraId="24F90491" w14:textId="77777777" w:rsidR="000F4B70" w:rsidRDefault="00752060">
      <w:pPr>
        <w:pStyle w:val="SourceCode"/>
      </w:pPr>
      <w:r>
        <w:t xml:space="preserve">    lea r8, [plain_format]</w:t>
      </w:r>
    </w:p>
    <w:p w14:paraId="0030F2B7" w14:textId="77777777" w:rsidR="000F4B70" w:rsidRDefault="00752060">
      <w:pPr>
        <w:pStyle w:val="SourceCode"/>
      </w:pPr>
      <w:r>
        <w:t>.copy:</w:t>
      </w:r>
    </w:p>
    <w:p w14:paraId="70DC0742" w14:textId="77777777" w:rsidR="000F4B70" w:rsidRDefault="00752060">
      <w:pPr>
        <w:pStyle w:val="SourceCode"/>
      </w:pPr>
      <w:r>
        <w:t xml:space="preserve">    ; Remember, snprintf never writes more than the size it is given.</w:t>
      </w:r>
    </w:p>
    <w:p w14:paraId="440F5255" w14:textId="77777777" w:rsidR="000F4B70" w:rsidRDefault="00752060">
      <w:pPr>
        <w:pStyle w:val="SourceCode"/>
      </w:pPr>
      <w:r>
        <w:t xml:space="preserve">    lea rcx, [quoted]</w:t>
      </w:r>
    </w:p>
    <w:p w14:paraId="1AD66990" w14:textId="77777777" w:rsidR="000F4B70" w:rsidRDefault="00752060">
      <w:pPr>
        <w:pStyle w:val="SourceCode"/>
      </w:pPr>
      <w:r>
        <w:t xml:space="preserve">    mov edx, QUOTED_SIZE</w:t>
      </w:r>
    </w:p>
    <w:p w14:paraId="2E9C7542" w14:textId="77777777" w:rsidR="000F4B70" w:rsidRDefault="00752060">
      <w:pPr>
        <w:pStyle w:val="SourceCode"/>
      </w:pPr>
      <w:r>
        <w:t xml:space="preserve">    mov r9, r12</w:t>
      </w:r>
    </w:p>
    <w:p w14:paraId="434B2471" w14:textId="77777777" w:rsidR="000F4B70" w:rsidRDefault="00752060">
      <w:pPr>
        <w:pStyle w:val="SourceCode"/>
      </w:pPr>
      <w:r>
        <w:t xml:space="preserve">    call snprintf</w:t>
      </w:r>
    </w:p>
    <w:p w14:paraId="34C1D71F" w14:textId="77777777" w:rsidR="000F4B70" w:rsidRDefault="00752060">
      <w:pPr>
        <w:pStyle w:val="SourceCode"/>
      </w:pPr>
      <w:r>
        <w:t xml:space="preserve">    add rsp, 32</w:t>
      </w:r>
    </w:p>
    <w:p w14:paraId="0B669276" w14:textId="77777777" w:rsidR="000F4B70" w:rsidRDefault="00752060">
      <w:pPr>
        <w:pStyle w:val="SourceCode"/>
      </w:pPr>
      <w:r>
        <w:t xml:space="preserve">    pop r12</w:t>
      </w:r>
    </w:p>
    <w:p w14:paraId="790D764E" w14:textId="77777777" w:rsidR="000F4B70" w:rsidRDefault="00752060">
      <w:pPr>
        <w:pStyle w:val="SourceCode"/>
      </w:pPr>
      <w:r>
        <w:t xml:space="preserve">    ret</w:t>
      </w:r>
    </w:p>
    <w:p w14:paraId="14808C71" w14:textId="77777777" w:rsidR="000F4B70" w:rsidRDefault="000F4B70">
      <w:pPr>
        <w:pStyle w:val="SourceCode"/>
      </w:pPr>
    </w:p>
    <w:p w14:paraId="22989981" w14:textId="77777777" w:rsidR="000F4B70" w:rsidRDefault="00752060">
      <w:pPr>
        <w:pStyle w:val="SourceCode"/>
      </w:pPr>
      <w:r>
        <w:t>; count_fields: returns how many fields a line holds, one more than its</w:t>
      </w:r>
    </w:p>
    <w:p w14:paraId="5345A428" w14:textId="77777777" w:rsidR="000F4B70" w:rsidRDefault="00752060">
      <w:pPr>
        <w:pStyle w:val="SourceCode"/>
      </w:pPr>
      <w:r>
        <w:t>; '|' characters. Remember, check the field count first.</w:t>
      </w:r>
    </w:p>
    <w:p w14:paraId="31B77883" w14:textId="77777777" w:rsidR="000F4B70" w:rsidRDefault="00752060">
      <w:pPr>
        <w:pStyle w:val="SourceCode"/>
      </w:pPr>
      <w:r>
        <w:t>;   in:  rcx = address of the line</w:t>
      </w:r>
    </w:p>
    <w:p w14:paraId="6696F53B" w14:textId="77777777" w:rsidR="000F4B70" w:rsidRDefault="00752060">
      <w:pPr>
        <w:pStyle w:val="SourceCode"/>
      </w:pPr>
      <w:r>
        <w:t>;   out: eax = the number of fields</w:t>
      </w:r>
    </w:p>
    <w:p w14:paraId="484AC8C0" w14:textId="77777777" w:rsidR="000F4B70" w:rsidRDefault="00752060">
      <w:pPr>
        <w:pStyle w:val="SourceCode"/>
      </w:pPr>
      <w:r>
        <w:t>; It calls nothing, so it needs no stack setup.</w:t>
      </w:r>
    </w:p>
    <w:p w14:paraId="7804524D" w14:textId="77777777" w:rsidR="000F4B70" w:rsidRDefault="00752060">
      <w:pPr>
        <w:pStyle w:val="SourceCode"/>
      </w:pPr>
      <w:r>
        <w:t>count_fields:</w:t>
      </w:r>
    </w:p>
    <w:p w14:paraId="58D64B08" w14:textId="77777777" w:rsidR="000F4B70" w:rsidRDefault="00752060">
      <w:pPr>
        <w:pStyle w:val="SourceCode"/>
      </w:pPr>
      <w:r>
        <w:t xml:space="preserve">    mov eax, 1</w:t>
      </w:r>
    </w:p>
    <w:p w14:paraId="300963E0" w14:textId="77777777" w:rsidR="000F4B70" w:rsidRDefault="00752060">
      <w:pPr>
        <w:pStyle w:val="SourceCode"/>
      </w:pPr>
      <w:r>
        <w:t>.next_byte:</w:t>
      </w:r>
    </w:p>
    <w:p w14:paraId="7349466A" w14:textId="77777777" w:rsidR="000F4B70" w:rsidRDefault="00752060">
      <w:pPr>
        <w:pStyle w:val="SourceCode"/>
      </w:pPr>
      <w:r>
        <w:t xml:space="preserve">    cmp byte [rcx], 0</w:t>
      </w:r>
    </w:p>
    <w:p w14:paraId="5D1F39A1" w14:textId="77777777" w:rsidR="000F4B70" w:rsidRDefault="00752060">
      <w:pPr>
        <w:pStyle w:val="SourceCode"/>
      </w:pPr>
      <w:r>
        <w:t xml:space="preserve">    je .done</w:t>
      </w:r>
    </w:p>
    <w:p w14:paraId="11F2CFB3" w14:textId="77777777" w:rsidR="000F4B70" w:rsidRDefault="00752060">
      <w:pPr>
        <w:pStyle w:val="SourceCode"/>
      </w:pPr>
      <w:r>
        <w:t xml:space="preserve">    cmp byte [rcx], '|'</w:t>
      </w:r>
    </w:p>
    <w:p w14:paraId="2B16C352" w14:textId="77777777" w:rsidR="000F4B70" w:rsidRDefault="00752060">
      <w:pPr>
        <w:pStyle w:val="SourceCode"/>
      </w:pPr>
      <w:r>
        <w:t xml:space="preserve">    jne .step</w:t>
      </w:r>
    </w:p>
    <w:p w14:paraId="234FEA98" w14:textId="77777777" w:rsidR="000F4B70" w:rsidRDefault="00752060">
      <w:pPr>
        <w:pStyle w:val="SourceCode"/>
      </w:pPr>
      <w:r>
        <w:t xml:space="preserve">    inc eax</w:t>
      </w:r>
    </w:p>
    <w:p w14:paraId="4BE79FD6" w14:textId="77777777" w:rsidR="000F4B70" w:rsidRDefault="00752060">
      <w:pPr>
        <w:pStyle w:val="SourceCode"/>
      </w:pPr>
      <w:r>
        <w:t>.step:</w:t>
      </w:r>
    </w:p>
    <w:p w14:paraId="0FEBADAF" w14:textId="77777777" w:rsidR="000F4B70" w:rsidRDefault="00752060">
      <w:pPr>
        <w:pStyle w:val="SourceCode"/>
      </w:pPr>
      <w:r>
        <w:t xml:space="preserve">    inc rcx</w:t>
      </w:r>
    </w:p>
    <w:p w14:paraId="5F72DD5A" w14:textId="77777777" w:rsidR="000F4B70" w:rsidRDefault="00752060">
      <w:pPr>
        <w:pStyle w:val="SourceCode"/>
      </w:pPr>
      <w:r>
        <w:t xml:space="preserve">    jmp .next_byte</w:t>
      </w:r>
    </w:p>
    <w:p w14:paraId="54A2AA2C" w14:textId="77777777" w:rsidR="000F4B70" w:rsidRDefault="00752060">
      <w:pPr>
        <w:pStyle w:val="SourceCode"/>
      </w:pPr>
      <w:r>
        <w:t>.done:</w:t>
      </w:r>
    </w:p>
    <w:p w14:paraId="7F674A13" w14:textId="77777777" w:rsidR="000F4B70" w:rsidRDefault="00752060">
      <w:pPr>
        <w:pStyle w:val="SourceCode"/>
      </w:pPr>
      <w:r>
        <w:t xml:space="preserve">    ret</w:t>
      </w:r>
    </w:p>
    <w:p w14:paraId="3891B0EA" w14:textId="77777777" w:rsidR="000F4B70" w:rsidRDefault="000F4B70">
      <w:pPr>
        <w:pStyle w:val="SourceCode"/>
      </w:pPr>
    </w:p>
    <w:p w14:paraId="483CDE25" w14:textId="77777777" w:rsidR="000F4B70" w:rsidRDefault="00752060">
      <w:pPr>
        <w:pStyle w:val="SourceCode"/>
      </w:pPr>
      <w:r>
        <w:t>; is_port_text: returns 1 when the text is one or more digits and nothing</w:t>
      </w:r>
    </w:p>
    <w:p w14:paraId="622302D0" w14:textId="77777777" w:rsidR="000F4B70" w:rsidRDefault="00752060">
      <w:pPr>
        <w:pStyle w:val="SourceCode"/>
      </w:pPr>
      <w:r>
        <w:t>; else, otherwise 0. The importer's rule is strict on purpose: a port is</w:t>
      </w:r>
    </w:p>
    <w:p w14:paraId="742FC970" w14:textId="77777777" w:rsidR="000F4B70" w:rsidRDefault="00752060">
      <w:pPr>
        <w:pStyle w:val="SourceCode"/>
      </w:pPr>
      <w:r>
        <w:t>; digits only.</w:t>
      </w:r>
    </w:p>
    <w:p w14:paraId="684FD2C2" w14:textId="77777777" w:rsidR="000F4B70" w:rsidRDefault="00752060">
      <w:pPr>
        <w:pStyle w:val="SourceCode"/>
      </w:pPr>
      <w:r>
        <w:t>;   in:  rcx = address of the port text</w:t>
      </w:r>
    </w:p>
    <w:p w14:paraId="59554D18" w14:textId="77777777" w:rsidR="000F4B70" w:rsidRDefault="00752060">
      <w:pPr>
        <w:pStyle w:val="SourceCode"/>
      </w:pPr>
      <w:r>
        <w:t>;   out: eax = 1 or 0</w:t>
      </w:r>
    </w:p>
    <w:p w14:paraId="387B6BC9" w14:textId="77777777" w:rsidR="000F4B70" w:rsidRDefault="00752060">
      <w:pPr>
        <w:pStyle w:val="SourceCode"/>
      </w:pPr>
      <w:r>
        <w:t>; It calls nothing, so it needs no stack setup.</w:t>
      </w:r>
    </w:p>
    <w:p w14:paraId="71E2BE3B" w14:textId="77777777" w:rsidR="000F4B70" w:rsidRDefault="00752060">
      <w:pPr>
        <w:pStyle w:val="SourceCode"/>
      </w:pPr>
      <w:r>
        <w:t>is_port_text:</w:t>
      </w:r>
    </w:p>
    <w:p w14:paraId="22A8D0D3" w14:textId="77777777" w:rsidR="000F4B70" w:rsidRDefault="00752060">
      <w:pPr>
        <w:pStyle w:val="SourceCode"/>
      </w:pPr>
      <w:r>
        <w:t xml:space="preserve">    xor eax, eax</w:t>
      </w:r>
    </w:p>
    <w:p w14:paraId="415FFE00" w14:textId="77777777" w:rsidR="000F4B70" w:rsidRDefault="00752060">
      <w:pPr>
        <w:pStyle w:val="SourceCode"/>
      </w:pPr>
      <w:r>
        <w:t xml:space="preserve">    cmp byte [rcx], 0</w:t>
      </w:r>
    </w:p>
    <w:p w14:paraId="1AA02D8E" w14:textId="77777777" w:rsidR="000F4B70" w:rsidRDefault="00752060">
      <w:pPr>
        <w:pStyle w:val="SourceCode"/>
      </w:pPr>
      <w:r>
        <w:t xml:space="preserve">    je .done</w:t>
      </w:r>
    </w:p>
    <w:p w14:paraId="0E00551D" w14:textId="77777777" w:rsidR="000F4B70" w:rsidRDefault="00752060">
      <w:pPr>
        <w:pStyle w:val="SourceCode"/>
      </w:pPr>
      <w:r>
        <w:t>.next_byte:</w:t>
      </w:r>
    </w:p>
    <w:p w14:paraId="3DCDF9AD" w14:textId="77777777" w:rsidR="000F4B70" w:rsidRDefault="00752060">
      <w:pPr>
        <w:pStyle w:val="SourceCode"/>
      </w:pPr>
      <w:r>
        <w:t xml:space="preserve">    cmp byte [rcx], 0</w:t>
      </w:r>
    </w:p>
    <w:p w14:paraId="21F027E8" w14:textId="77777777" w:rsidR="000F4B70" w:rsidRDefault="00752060">
      <w:pPr>
        <w:pStyle w:val="SourceCode"/>
      </w:pPr>
      <w:r>
        <w:t xml:space="preserve">    je .all_digits</w:t>
      </w:r>
    </w:p>
    <w:p w14:paraId="1537C2C1" w14:textId="77777777" w:rsidR="000F4B70" w:rsidRDefault="00752060">
      <w:pPr>
        <w:pStyle w:val="SourceCode"/>
      </w:pPr>
      <w:r>
        <w:t xml:space="preserve">    cmp byte [rcx], '0'</w:t>
      </w:r>
    </w:p>
    <w:p w14:paraId="173726EE" w14:textId="77777777" w:rsidR="000F4B70" w:rsidRDefault="00752060">
      <w:pPr>
        <w:pStyle w:val="SourceCode"/>
      </w:pPr>
      <w:r>
        <w:t xml:space="preserve">    jb .done</w:t>
      </w:r>
    </w:p>
    <w:p w14:paraId="39DD3082" w14:textId="77777777" w:rsidR="000F4B70" w:rsidRDefault="00752060">
      <w:pPr>
        <w:pStyle w:val="SourceCode"/>
      </w:pPr>
      <w:r>
        <w:t xml:space="preserve">    cmp byte [rcx], '9'</w:t>
      </w:r>
    </w:p>
    <w:p w14:paraId="759ABFF8" w14:textId="77777777" w:rsidR="000F4B70" w:rsidRDefault="00752060">
      <w:pPr>
        <w:pStyle w:val="SourceCode"/>
      </w:pPr>
      <w:r>
        <w:t xml:space="preserve">    ja .done</w:t>
      </w:r>
    </w:p>
    <w:p w14:paraId="4CC377A4" w14:textId="77777777" w:rsidR="000F4B70" w:rsidRDefault="00752060">
      <w:pPr>
        <w:pStyle w:val="SourceCode"/>
      </w:pPr>
      <w:r>
        <w:t xml:space="preserve">    inc rcx</w:t>
      </w:r>
    </w:p>
    <w:p w14:paraId="01D1B3CF" w14:textId="77777777" w:rsidR="000F4B70" w:rsidRDefault="00752060">
      <w:pPr>
        <w:pStyle w:val="SourceCode"/>
      </w:pPr>
      <w:r>
        <w:t xml:space="preserve">    jmp .next_byte</w:t>
      </w:r>
    </w:p>
    <w:p w14:paraId="64EBCEE2" w14:textId="77777777" w:rsidR="000F4B70" w:rsidRDefault="00752060">
      <w:pPr>
        <w:pStyle w:val="SourceCode"/>
      </w:pPr>
      <w:r>
        <w:t>.all_digits:</w:t>
      </w:r>
    </w:p>
    <w:p w14:paraId="456CA745" w14:textId="77777777" w:rsidR="000F4B70" w:rsidRDefault="00752060">
      <w:pPr>
        <w:pStyle w:val="SourceCode"/>
      </w:pPr>
      <w:r>
        <w:t xml:space="preserve">    mov eax, 1</w:t>
      </w:r>
    </w:p>
    <w:p w14:paraId="7459D383" w14:textId="77777777" w:rsidR="000F4B70" w:rsidRDefault="00752060">
      <w:pPr>
        <w:pStyle w:val="SourceCode"/>
      </w:pPr>
      <w:r>
        <w:t>.done:</w:t>
      </w:r>
    </w:p>
    <w:p w14:paraId="35143370" w14:textId="77777777" w:rsidR="000F4B70" w:rsidRDefault="00752060">
      <w:pPr>
        <w:pStyle w:val="SourceCode"/>
      </w:pPr>
      <w:r>
        <w:t xml:space="preserve">    ret</w:t>
      </w:r>
    </w:p>
    <w:p w14:paraId="63062A6D" w14:textId="77777777" w:rsidR="000F4B70" w:rsidRDefault="000F4B70">
      <w:pPr>
        <w:pStyle w:val="SourceCode"/>
      </w:pPr>
    </w:p>
    <w:p w14:paraId="7E967029" w14:textId="77777777" w:rsidR="000F4B70" w:rsidRDefault="00752060">
      <w:pPr>
        <w:pStyle w:val="SourceCode"/>
      </w:pPr>
      <w:r>
        <w:t>; Remember, the program starts at main; eax = 0 means success, 1 failure.</w:t>
      </w:r>
    </w:p>
    <w:p w14:paraId="6C59C98E" w14:textId="77777777" w:rsidR="000F4B70" w:rsidRDefault="00752060">
      <w:pPr>
        <w:pStyle w:val="SourceCode"/>
      </w:pPr>
      <w:r>
        <w:t>; rbx keeps the open file, r12 the threshold, r13 counts the imported</w:t>
      </w:r>
    </w:p>
    <w:p w14:paraId="4B9645BF" w14:textId="77777777" w:rsidR="000F4B70" w:rsidRDefault="00752060">
      <w:pPr>
        <w:pStyle w:val="SourceCode"/>
      </w:pPr>
      <w:r>
        <w:t>; servers, r14 the rejected ones, and r15 the line number; rdi and rsi</w:t>
      </w:r>
    </w:p>
    <w:p w14:paraId="5EFE7F49" w14:textId="77777777" w:rsidR="000F4B70" w:rsidRDefault="00752060">
      <w:pPr>
        <w:pStyle w:val="SourceCode"/>
      </w:pPr>
      <w:r>
        <w:t>; keep the field count and the port's address for a moment. On Windows,</w:t>
      </w:r>
    </w:p>
    <w:p w14:paraId="6465F79F" w14:textId="77777777" w:rsidR="000F4B70" w:rsidRDefault="00752060">
      <w:pPr>
        <w:pStyle w:val="SourceCode"/>
      </w:pPr>
      <w:r>
        <w:t>; rdi and rsi must come back unchanged, like rbx, so main pushes them with</w:t>
      </w:r>
    </w:p>
    <w:p w14:paraId="36D98261" w14:textId="77777777" w:rsidR="000F4B70" w:rsidRDefault="00752060">
      <w:pPr>
        <w:pStyle w:val="SourceCode"/>
      </w:pPr>
      <w:r>
        <w:t>; the others and pops them before it returns. Seven pushes plus sub rsp,</w:t>
      </w:r>
    </w:p>
    <w:p w14:paraId="516B8121" w14:textId="77777777" w:rsidR="000F4B70" w:rsidRDefault="00752060">
      <w:pPr>
        <w:pStyle w:val="SourceCode"/>
      </w:pPr>
      <w:r>
        <w:t>; 48 keep the stack aligned and leave room for snprintf's fifth value at</w:t>
      </w:r>
    </w:p>
    <w:p w14:paraId="2445AA2E" w14:textId="77777777" w:rsidR="000F4B70" w:rsidRDefault="00752060">
      <w:pPr>
        <w:pStyle w:val="SourceCode"/>
      </w:pPr>
      <w:r>
        <w:t>; [rsp + 32].</w:t>
      </w:r>
    </w:p>
    <w:p w14:paraId="1F9E5C5D" w14:textId="77777777" w:rsidR="000F4B70" w:rsidRDefault="00752060">
      <w:pPr>
        <w:pStyle w:val="SourceCode"/>
      </w:pPr>
      <w:r>
        <w:t>main:</w:t>
      </w:r>
    </w:p>
    <w:p w14:paraId="194A115D" w14:textId="77777777" w:rsidR="000F4B70" w:rsidRDefault="00752060">
      <w:pPr>
        <w:pStyle w:val="SourceCode"/>
      </w:pPr>
      <w:r>
        <w:t xml:space="preserve">    push rbx</w:t>
      </w:r>
    </w:p>
    <w:p w14:paraId="4988CB64" w14:textId="77777777" w:rsidR="000F4B70" w:rsidRDefault="00752060">
      <w:pPr>
        <w:pStyle w:val="SourceCode"/>
      </w:pPr>
      <w:r>
        <w:t xml:space="preserve">    push r12</w:t>
      </w:r>
    </w:p>
    <w:p w14:paraId="1FEF946C" w14:textId="77777777" w:rsidR="000F4B70" w:rsidRDefault="00752060">
      <w:pPr>
        <w:pStyle w:val="SourceCode"/>
      </w:pPr>
      <w:r>
        <w:t xml:space="preserve">    push r13</w:t>
      </w:r>
    </w:p>
    <w:p w14:paraId="451DA596" w14:textId="77777777" w:rsidR="000F4B70" w:rsidRDefault="00752060">
      <w:pPr>
        <w:pStyle w:val="SourceCode"/>
      </w:pPr>
      <w:r>
        <w:t xml:space="preserve">    push r14</w:t>
      </w:r>
    </w:p>
    <w:p w14:paraId="1D6647BB" w14:textId="77777777" w:rsidR="000F4B70" w:rsidRDefault="00752060">
      <w:pPr>
        <w:pStyle w:val="SourceCode"/>
      </w:pPr>
      <w:r>
        <w:t xml:space="preserve">    push r15</w:t>
      </w:r>
    </w:p>
    <w:p w14:paraId="77DA9B69" w14:textId="77777777" w:rsidR="000F4B70" w:rsidRDefault="00752060">
      <w:pPr>
        <w:pStyle w:val="SourceCode"/>
      </w:pPr>
      <w:r>
        <w:t xml:space="preserve">    push rdi</w:t>
      </w:r>
    </w:p>
    <w:p w14:paraId="1888FA1E" w14:textId="77777777" w:rsidR="000F4B70" w:rsidRDefault="00752060">
      <w:pPr>
        <w:pStyle w:val="SourceCode"/>
      </w:pPr>
      <w:r>
        <w:t xml:space="preserve">    push rsi</w:t>
      </w:r>
    </w:p>
    <w:p w14:paraId="59F004D3" w14:textId="77777777" w:rsidR="000F4B70" w:rsidRDefault="00752060">
      <w:pPr>
        <w:pStyle w:val="SourceCode"/>
      </w:pPr>
      <w:r>
        <w:t xml:space="preserve">    sub rsp, 48</w:t>
      </w:r>
    </w:p>
    <w:p w14:paraId="67F5E7C5" w14:textId="77777777" w:rsidR="000F4B70" w:rsidRDefault="000F4B70">
      <w:pPr>
        <w:pStyle w:val="SourceCode"/>
      </w:pPr>
    </w:p>
    <w:p w14:paraId="5FC95797" w14:textId="77777777" w:rsidR="000F4B70" w:rsidRDefault="00752060">
      <w:pPr>
        <w:pStyle w:val="SourceCode"/>
      </w:pPr>
      <w:r>
        <w:t xml:space="preserve">    ; The threshold comes from SPA_LOG_LEVEL, set for one run only; a</w:t>
      </w:r>
    </w:p>
    <w:p w14:paraId="4A3232B1" w14:textId="77777777" w:rsidR="000F4B70" w:rsidRDefault="00752060">
      <w:pPr>
        <w:pStyle w:val="SourceCode"/>
      </w:pPr>
      <w:r>
        <w:t xml:space="preserve">    ; missing or unknown value means INFO. Remember, getenv returns 0 for</w:t>
      </w:r>
    </w:p>
    <w:p w14:paraId="02CF8D4A" w14:textId="77777777" w:rsidR="000F4B70" w:rsidRDefault="00752060">
      <w:pPr>
        <w:pStyle w:val="SourceCode"/>
      </w:pPr>
      <w:r>
        <w:t xml:space="preserve">    ; a missing variable, so check rax first.</w:t>
      </w:r>
    </w:p>
    <w:p w14:paraId="6F6C1351" w14:textId="77777777" w:rsidR="000F4B70" w:rsidRDefault="00752060">
      <w:pPr>
        <w:pStyle w:val="SourceCode"/>
      </w:pPr>
      <w:r>
        <w:t xml:space="preserve">    mov r12d, DEFAULT_RANK</w:t>
      </w:r>
    </w:p>
    <w:p w14:paraId="202DF68D" w14:textId="77777777" w:rsidR="000F4B70" w:rsidRDefault="00752060">
      <w:pPr>
        <w:pStyle w:val="SourceCode"/>
      </w:pPr>
      <w:r>
        <w:t xml:space="preserve">    lea rcx, [level_setting_name]</w:t>
      </w:r>
    </w:p>
    <w:p w14:paraId="1E584DD3" w14:textId="77777777" w:rsidR="000F4B70" w:rsidRDefault="00752060">
      <w:pPr>
        <w:pStyle w:val="SourceCode"/>
      </w:pPr>
      <w:r>
        <w:t xml:space="preserve">    call getenv</w:t>
      </w:r>
    </w:p>
    <w:p w14:paraId="3CAE5FE2" w14:textId="77777777" w:rsidR="000F4B70" w:rsidRDefault="00752060">
      <w:pPr>
        <w:pStyle w:val="SourceCode"/>
      </w:pPr>
      <w:r>
        <w:t xml:space="preserve">    cmp rax, 0</w:t>
      </w:r>
    </w:p>
    <w:p w14:paraId="08A13ED7" w14:textId="77777777" w:rsidR="000F4B70" w:rsidRDefault="00752060">
      <w:pPr>
        <w:pStyle w:val="SourceCode"/>
      </w:pPr>
      <w:r>
        <w:t xml:space="preserve">    je .key_check</w:t>
      </w:r>
    </w:p>
    <w:p w14:paraId="2CF47A80" w14:textId="77777777" w:rsidR="000F4B70" w:rsidRDefault="00752060">
      <w:pPr>
        <w:pStyle w:val="SourceCode"/>
      </w:pPr>
      <w:r>
        <w:t xml:space="preserve">    mov rcx, rax</w:t>
      </w:r>
    </w:p>
    <w:p w14:paraId="3A0C4369" w14:textId="77777777" w:rsidR="000F4B70" w:rsidRDefault="00752060">
      <w:pPr>
        <w:pStyle w:val="SourceCode"/>
      </w:pPr>
      <w:r>
        <w:t xml:space="preserve">    call level_rank</w:t>
      </w:r>
    </w:p>
    <w:p w14:paraId="0382F4DB" w14:textId="77777777" w:rsidR="000F4B70" w:rsidRDefault="00752060">
      <w:pPr>
        <w:pStyle w:val="SourceCode"/>
      </w:pPr>
      <w:r>
        <w:t xml:space="preserve">    cmp eax, -1</w:t>
      </w:r>
    </w:p>
    <w:p w14:paraId="51F823A4" w14:textId="77777777" w:rsidR="000F4B70" w:rsidRDefault="00752060">
      <w:pPr>
        <w:pStyle w:val="SourceCode"/>
      </w:pPr>
      <w:r>
        <w:t xml:space="preserve">    je .key_check</w:t>
      </w:r>
    </w:p>
    <w:p w14:paraId="377C1941" w14:textId="77777777" w:rsidR="000F4B70" w:rsidRDefault="00752060">
      <w:pPr>
        <w:pStyle w:val="SourceCode"/>
      </w:pPr>
      <w:r>
        <w:t xml:space="preserve">    mov r12d, eax</w:t>
      </w:r>
    </w:p>
    <w:p w14:paraId="2EE1A1D0" w14:textId="77777777" w:rsidR="000F4B70" w:rsidRDefault="000F4B70">
      <w:pPr>
        <w:pStyle w:val="SourceCode"/>
      </w:pPr>
    </w:p>
    <w:p w14:paraId="2109822E" w14:textId="77777777" w:rsidR="000F4B70" w:rsidRDefault="00752060">
      <w:pPr>
        <w:pStyle w:val="SourceCode"/>
      </w:pPr>
      <w:r>
        <w:t xml:space="preserve">    ; A secret is never logged, only whether it is there. Remember, never</w:t>
      </w:r>
    </w:p>
    <w:p w14:paraId="04D3DB7B" w14:textId="77777777" w:rsidR="000F4B70" w:rsidRDefault="00752060">
      <w:pPr>
        <w:pStyle w:val="SourceCode"/>
      </w:pPr>
      <w:r>
        <w:t xml:space="preserve">    ; print a secret: the program only compares getenv's address with 0.</w:t>
      </w:r>
    </w:p>
    <w:p w14:paraId="4E97BD13" w14:textId="77777777" w:rsidR="000F4B70" w:rsidRDefault="00752060">
      <w:pPr>
        <w:pStyle w:val="SourceCode"/>
      </w:pPr>
      <w:r>
        <w:t>.key_check:</w:t>
      </w:r>
    </w:p>
    <w:p w14:paraId="2E3D4F01" w14:textId="77777777" w:rsidR="000F4B70" w:rsidRDefault="00752060">
      <w:pPr>
        <w:pStyle w:val="SourceCode"/>
      </w:pPr>
      <w:r>
        <w:t xml:space="preserve">    lea rcx, [api_key_name]</w:t>
      </w:r>
    </w:p>
    <w:p w14:paraId="010CAFAF" w14:textId="77777777" w:rsidR="000F4B70" w:rsidRDefault="00752060">
      <w:pPr>
        <w:pStyle w:val="SourceCode"/>
      </w:pPr>
      <w:r>
        <w:t xml:space="preserve">    call getenv</w:t>
      </w:r>
    </w:p>
    <w:p w14:paraId="5EBC89A4" w14:textId="77777777" w:rsidR="000F4B70" w:rsidRDefault="00752060">
      <w:pPr>
        <w:pStyle w:val="SourceCode"/>
      </w:pPr>
      <w:r>
        <w:t xml:space="preserve">    lea r9, [none_text]</w:t>
      </w:r>
    </w:p>
    <w:p w14:paraId="01F933D9" w14:textId="77777777" w:rsidR="000F4B70" w:rsidRDefault="00752060">
      <w:pPr>
        <w:pStyle w:val="SourceCode"/>
      </w:pPr>
      <w:r>
        <w:t xml:space="preserve">    cmp rax, 0</w:t>
      </w:r>
    </w:p>
    <w:p w14:paraId="5046AD8D" w14:textId="77777777" w:rsidR="000F4B70" w:rsidRDefault="00752060">
      <w:pPr>
        <w:pStyle w:val="SourceCode"/>
      </w:pPr>
      <w:r>
        <w:t xml:space="preserve">    je .log_start</w:t>
      </w:r>
    </w:p>
    <w:p w14:paraId="427CCA06" w14:textId="77777777" w:rsidR="000F4B70" w:rsidRDefault="00752060">
      <w:pPr>
        <w:pStyle w:val="SourceCode"/>
      </w:pPr>
      <w:r>
        <w:t xml:space="preserve">    lea r9, [set_text]</w:t>
      </w:r>
    </w:p>
    <w:p w14:paraId="485F23D1" w14:textId="77777777" w:rsidR="000F4B70" w:rsidRDefault="00752060">
      <w:pPr>
        <w:pStyle w:val="SourceCode"/>
      </w:pPr>
      <w:r>
        <w:t xml:space="preserve">    ; Every event is made the same way: snprintf writes its key=value text</w:t>
      </w:r>
    </w:p>
    <w:p w14:paraId="04EDE863" w14:textId="77777777" w:rsidR="000F4B70" w:rsidRDefault="00752060">
      <w:pPr>
        <w:pStyle w:val="SourceCode"/>
      </w:pPr>
      <w:r>
        <w:t xml:space="preserve">    ; into fields, then log_event gets the threshold, the level, the event</w:t>
      </w:r>
    </w:p>
    <w:p w14:paraId="35F8E12D" w14:textId="77777777" w:rsidR="000F4B70" w:rsidRDefault="00752060">
      <w:pPr>
        <w:pStyle w:val="SourceCode"/>
      </w:pPr>
      <w:r>
        <w:t xml:space="preserve">    ; name, and fields. This one is INFO import.start.</w:t>
      </w:r>
    </w:p>
    <w:p w14:paraId="27E35291" w14:textId="77777777" w:rsidR="000F4B70" w:rsidRDefault="00752060">
      <w:pPr>
        <w:pStyle w:val="SourceCode"/>
      </w:pPr>
      <w:r>
        <w:t>.log_start:</w:t>
      </w:r>
    </w:p>
    <w:p w14:paraId="56E348A2" w14:textId="77777777" w:rsidR="000F4B70" w:rsidRDefault="00752060">
      <w:pPr>
        <w:pStyle w:val="SourceCode"/>
      </w:pPr>
      <w:r>
        <w:t xml:space="preserve">    lea rcx, [fields]</w:t>
      </w:r>
    </w:p>
    <w:p w14:paraId="68666563" w14:textId="77777777" w:rsidR="000F4B70" w:rsidRDefault="00752060">
      <w:pPr>
        <w:pStyle w:val="SourceCode"/>
      </w:pPr>
      <w:r>
        <w:t xml:space="preserve">    mov edx, FIELDS_SIZE</w:t>
      </w:r>
    </w:p>
    <w:p w14:paraId="3B4C6E71" w14:textId="77777777" w:rsidR="000F4B70" w:rsidRDefault="00752060">
      <w:pPr>
        <w:pStyle w:val="SourceCode"/>
      </w:pPr>
      <w:r>
        <w:t xml:space="preserve">    lea r8, [start_fields]</w:t>
      </w:r>
    </w:p>
    <w:p w14:paraId="7E35B8F8" w14:textId="77777777" w:rsidR="000F4B70" w:rsidRDefault="00752060">
      <w:pPr>
        <w:pStyle w:val="SourceCode"/>
      </w:pPr>
      <w:r>
        <w:t xml:space="preserve">    call snprintf</w:t>
      </w:r>
    </w:p>
    <w:p w14:paraId="6E05ECB7" w14:textId="77777777" w:rsidR="000F4B70" w:rsidRDefault="00752060">
      <w:pPr>
        <w:pStyle w:val="SourceCode"/>
      </w:pPr>
      <w:r>
        <w:t xml:space="preserve">    mov ecx, r12d</w:t>
      </w:r>
    </w:p>
    <w:p w14:paraId="74571499" w14:textId="77777777" w:rsidR="000F4B70" w:rsidRDefault="00752060">
      <w:pPr>
        <w:pStyle w:val="SourceCode"/>
      </w:pPr>
      <w:r>
        <w:t xml:space="preserve">    lea rdx, [info_level]</w:t>
      </w:r>
    </w:p>
    <w:p w14:paraId="4BBE35FB" w14:textId="77777777" w:rsidR="000F4B70" w:rsidRDefault="00752060">
      <w:pPr>
        <w:pStyle w:val="SourceCode"/>
      </w:pPr>
      <w:r>
        <w:t xml:space="preserve">    lea r8, [start_event]</w:t>
      </w:r>
    </w:p>
    <w:p w14:paraId="5B29B686" w14:textId="77777777" w:rsidR="000F4B70" w:rsidRDefault="00752060">
      <w:pPr>
        <w:pStyle w:val="SourceCode"/>
      </w:pPr>
      <w:r>
        <w:t xml:space="preserve">    lea r9, [fields]</w:t>
      </w:r>
    </w:p>
    <w:p w14:paraId="6A4C1270" w14:textId="77777777" w:rsidR="000F4B70" w:rsidRDefault="00752060">
      <w:pPr>
        <w:pStyle w:val="SourceCode"/>
      </w:pPr>
      <w:r>
        <w:t xml:space="preserve">    call log_event</w:t>
      </w:r>
    </w:p>
    <w:p w14:paraId="036C31C7" w14:textId="77777777" w:rsidR="000F4B70" w:rsidRDefault="000F4B70">
      <w:pPr>
        <w:pStyle w:val="SourceCode"/>
      </w:pPr>
    </w:p>
    <w:p w14:paraId="68BE3FA9" w14:textId="77777777" w:rsidR="000F4B70" w:rsidRDefault="00752060">
      <w:pPr>
        <w:pStyle w:val="SourceCode"/>
      </w:pPr>
      <w:r>
        <w:t xml:space="preserve">    lea rcx, [path]</w:t>
      </w:r>
    </w:p>
    <w:p w14:paraId="659D2237" w14:textId="77777777" w:rsidR="000F4B70" w:rsidRDefault="00752060">
      <w:pPr>
        <w:pStyle w:val="SourceCode"/>
      </w:pPr>
      <w:r>
        <w:t xml:space="preserve">    lea rdx, [read_mode]</w:t>
      </w:r>
    </w:p>
    <w:p w14:paraId="5836806E" w14:textId="77777777" w:rsidR="000F4B70" w:rsidRDefault="00752060">
      <w:pPr>
        <w:pStyle w:val="SourceCode"/>
      </w:pPr>
      <w:r>
        <w:t xml:space="preserve">    call fopen</w:t>
      </w:r>
    </w:p>
    <w:p w14:paraId="3DE9DDBE" w14:textId="77777777" w:rsidR="000F4B70" w:rsidRDefault="00752060">
      <w:pPr>
        <w:pStyle w:val="SourceCode"/>
      </w:pPr>
      <w:r>
        <w:t xml:space="preserve">    cmp rax, 0</w:t>
      </w:r>
    </w:p>
    <w:p w14:paraId="4FEC9D6F" w14:textId="77777777" w:rsidR="000F4B70" w:rsidRDefault="00752060">
      <w:pPr>
        <w:pStyle w:val="SourceCode"/>
      </w:pPr>
      <w:r>
        <w:t xml:space="preserve">    je .cannot_read</w:t>
      </w:r>
    </w:p>
    <w:p w14:paraId="43609C3E" w14:textId="77777777" w:rsidR="000F4B70" w:rsidRDefault="00752060">
      <w:pPr>
        <w:pStyle w:val="SourceCode"/>
      </w:pPr>
      <w:r>
        <w:t xml:space="preserve">    mov rbx, rax</w:t>
      </w:r>
    </w:p>
    <w:p w14:paraId="6C56C618" w14:textId="77777777" w:rsidR="000F4B70" w:rsidRDefault="00752060">
      <w:pPr>
        <w:pStyle w:val="SourceCode"/>
      </w:pPr>
      <w:r>
        <w:t xml:space="preserve">    xor r13d, r13d</w:t>
      </w:r>
    </w:p>
    <w:p w14:paraId="57FA832C" w14:textId="77777777" w:rsidR="000F4B70" w:rsidRDefault="00752060">
      <w:pPr>
        <w:pStyle w:val="SourceCode"/>
      </w:pPr>
      <w:r>
        <w:t xml:space="preserve">    xor r14d, r14d</w:t>
      </w:r>
    </w:p>
    <w:p w14:paraId="408723F3" w14:textId="77777777" w:rsidR="000F4B70" w:rsidRDefault="00752060">
      <w:pPr>
        <w:pStyle w:val="SourceCode"/>
      </w:pPr>
      <w:r>
        <w:t xml:space="preserve">    xor r15d, r15d</w:t>
      </w:r>
    </w:p>
    <w:p w14:paraId="1B7AE983" w14:textId="77777777" w:rsidR="000F4B70" w:rsidRDefault="000F4B70">
      <w:pPr>
        <w:pStyle w:val="SourceCode"/>
      </w:pPr>
    </w:p>
    <w:p w14:paraId="555CFDF6" w14:textId="77777777" w:rsidR="000F4B70" w:rsidRDefault="00752060">
      <w:pPr>
        <w:pStyle w:val="SourceCode"/>
      </w:pPr>
      <w:r>
        <w:t xml:space="preserve">    ; Remember, fgets reads one line at a time and returns 0 at the end.</w:t>
      </w:r>
    </w:p>
    <w:p w14:paraId="6B87A91F" w14:textId="77777777" w:rsidR="000F4B70" w:rsidRDefault="00752060">
      <w:pPr>
        <w:pStyle w:val="SourceCode"/>
      </w:pPr>
      <w:r>
        <w:t>.next_line:</w:t>
      </w:r>
    </w:p>
    <w:p w14:paraId="4E6FF389" w14:textId="77777777" w:rsidR="000F4B70" w:rsidRDefault="00752060">
      <w:pPr>
        <w:pStyle w:val="SourceCode"/>
      </w:pPr>
      <w:r>
        <w:t xml:space="preserve">    lea rcx, [line]</w:t>
      </w:r>
    </w:p>
    <w:p w14:paraId="37DEB08D" w14:textId="77777777" w:rsidR="000F4B70" w:rsidRDefault="00752060">
      <w:pPr>
        <w:pStyle w:val="SourceCode"/>
      </w:pPr>
      <w:r>
        <w:t xml:space="preserve">    mov edx, LINE_SIZE</w:t>
      </w:r>
    </w:p>
    <w:p w14:paraId="7527ECA2" w14:textId="77777777" w:rsidR="000F4B70" w:rsidRDefault="00752060">
      <w:pPr>
        <w:pStyle w:val="SourceCode"/>
      </w:pPr>
      <w:r>
        <w:t xml:space="preserve">    mov r8, rbx</w:t>
      </w:r>
    </w:p>
    <w:p w14:paraId="17ADF3C5" w14:textId="77777777" w:rsidR="000F4B70" w:rsidRDefault="00752060">
      <w:pPr>
        <w:pStyle w:val="SourceCode"/>
      </w:pPr>
      <w:r>
        <w:t xml:space="preserve">    call fgets</w:t>
      </w:r>
    </w:p>
    <w:p w14:paraId="076D9C38" w14:textId="77777777" w:rsidR="000F4B70" w:rsidRDefault="00752060">
      <w:pPr>
        <w:pStyle w:val="SourceCode"/>
      </w:pPr>
      <w:r>
        <w:t xml:space="preserve">    cmp rax, 0</w:t>
      </w:r>
    </w:p>
    <w:p w14:paraId="130EC70B" w14:textId="77777777" w:rsidR="000F4B70" w:rsidRDefault="00752060">
      <w:pPr>
        <w:pStyle w:val="SourceCode"/>
      </w:pPr>
      <w:r>
        <w:t xml:space="preserve">    je .no_more_lines</w:t>
      </w:r>
    </w:p>
    <w:p w14:paraId="38F6BB67" w14:textId="77777777" w:rsidR="000F4B70" w:rsidRDefault="00752060">
      <w:pPr>
        <w:pStyle w:val="SourceCode"/>
      </w:pPr>
      <w:r>
        <w:t xml:space="preserve">    inc r15</w:t>
      </w:r>
    </w:p>
    <w:p w14:paraId="6C80200E" w14:textId="77777777" w:rsidR="000F4B70" w:rsidRDefault="00752060">
      <w:pPr>
        <w:pStyle w:val="SourceCode"/>
      </w:pPr>
      <w:r>
        <w:t xml:space="preserve">    lea rcx, [line]</w:t>
      </w:r>
    </w:p>
    <w:p w14:paraId="0A5A976D" w14:textId="77777777" w:rsidR="000F4B70" w:rsidRDefault="00752060">
      <w:pPr>
        <w:pStyle w:val="SourceCode"/>
      </w:pPr>
      <w:r>
        <w:t xml:space="preserve">    lea rdx, [line_endings]</w:t>
      </w:r>
    </w:p>
    <w:p w14:paraId="506FD816" w14:textId="77777777" w:rsidR="000F4B70" w:rsidRDefault="00752060">
      <w:pPr>
        <w:pStyle w:val="SourceCode"/>
      </w:pPr>
      <w:r>
        <w:t xml:space="preserve">    call strcspn</w:t>
      </w:r>
    </w:p>
    <w:p w14:paraId="6DC19344" w14:textId="77777777" w:rsidR="000F4B70" w:rsidRDefault="00752060">
      <w:pPr>
        <w:pStyle w:val="SourceCode"/>
      </w:pPr>
      <w:r>
        <w:t xml:space="preserve">    lea rcx, [line]</w:t>
      </w:r>
    </w:p>
    <w:p w14:paraId="363B7849" w14:textId="77777777" w:rsidR="000F4B70" w:rsidRDefault="00752060">
      <w:pPr>
        <w:pStyle w:val="SourceCode"/>
      </w:pPr>
      <w:r>
        <w:t xml:space="preserve">    mov byte [rcx + rax], 0</w:t>
      </w:r>
    </w:p>
    <w:p w14:paraId="2282679B" w14:textId="77777777" w:rsidR="000F4B70" w:rsidRDefault="00752060">
      <w:pPr>
        <w:pStyle w:val="SourceCode"/>
      </w:pPr>
      <w:r>
        <w:t xml:space="preserve">    cmp byte [line], 0</w:t>
      </w:r>
    </w:p>
    <w:p w14:paraId="7FCD6C0A" w14:textId="77777777" w:rsidR="000F4B70" w:rsidRDefault="00752060">
      <w:pPr>
        <w:pStyle w:val="SourceCode"/>
      </w:pPr>
      <w:r>
        <w:t xml:space="preserve">    je .next_line</w:t>
      </w:r>
    </w:p>
    <w:p w14:paraId="06B6A775" w14:textId="77777777" w:rsidR="000F4B70" w:rsidRDefault="000F4B70">
      <w:pPr>
        <w:pStyle w:val="SourceCode"/>
      </w:pPr>
    </w:p>
    <w:p w14:paraId="2842F5AB" w14:textId="77777777" w:rsidR="000F4B70" w:rsidRDefault="00752060">
      <w:pPr>
        <w:pStyle w:val="SourceCode"/>
      </w:pPr>
      <w:r>
        <w:t xml:space="preserve">    ; One DEBUG line.read event per line, the line quoted when it holds a</w:t>
      </w:r>
    </w:p>
    <w:p w14:paraId="2BD76382" w14:textId="77777777" w:rsidR="000F4B70" w:rsidRDefault="00752060">
      <w:pPr>
        <w:pStyle w:val="SourceCode"/>
      </w:pPr>
      <w:r>
        <w:t xml:space="preserve">    ; space; at the default threshold, INFO, log_event skips it.</w:t>
      </w:r>
    </w:p>
    <w:p w14:paraId="01114986" w14:textId="77777777" w:rsidR="000F4B70" w:rsidRDefault="00752060">
      <w:pPr>
        <w:pStyle w:val="SourceCode"/>
      </w:pPr>
      <w:r>
        <w:t xml:space="preserve">    lea rcx, [line]</w:t>
      </w:r>
    </w:p>
    <w:p w14:paraId="0F3E3E3F" w14:textId="77777777" w:rsidR="000F4B70" w:rsidRDefault="00752060">
      <w:pPr>
        <w:pStyle w:val="SourceCode"/>
      </w:pPr>
      <w:r>
        <w:t xml:space="preserve">    call quote_if_needed</w:t>
      </w:r>
    </w:p>
    <w:p w14:paraId="61E6C2F0" w14:textId="77777777" w:rsidR="000F4B70" w:rsidRDefault="00752060">
      <w:pPr>
        <w:pStyle w:val="SourceCode"/>
      </w:pPr>
      <w:r>
        <w:t xml:space="preserve">    lea rcx, [fields]</w:t>
      </w:r>
    </w:p>
    <w:p w14:paraId="6CD1648A" w14:textId="77777777" w:rsidR="000F4B70" w:rsidRDefault="00752060">
      <w:pPr>
        <w:pStyle w:val="SourceCode"/>
      </w:pPr>
      <w:r>
        <w:t xml:space="preserve">    mov edx, FIELDS_SIZE</w:t>
      </w:r>
    </w:p>
    <w:p w14:paraId="380AE125" w14:textId="77777777" w:rsidR="000F4B70" w:rsidRDefault="00752060">
      <w:pPr>
        <w:pStyle w:val="SourceCode"/>
      </w:pPr>
      <w:r>
        <w:t xml:space="preserve">    lea r8, [read_fields]</w:t>
      </w:r>
    </w:p>
    <w:p w14:paraId="146C0835" w14:textId="77777777" w:rsidR="000F4B70" w:rsidRDefault="00752060">
      <w:pPr>
        <w:pStyle w:val="SourceCode"/>
      </w:pPr>
      <w:r>
        <w:t xml:space="preserve">    mov r9d, r15d</w:t>
      </w:r>
    </w:p>
    <w:p w14:paraId="0F83A2D6" w14:textId="77777777" w:rsidR="000F4B70" w:rsidRDefault="00752060">
      <w:pPr>
        <w:pStyle w:val="SourceCode"/>
      </w:pPr>
      <w:r>
        <w:t xml:space="preserve">    lea rax, [quoted]</w:t>
      </w:r>
    </w:p>
    <w:p w14:paraId="480AAD74" w14:textId="77777777" w:rsidR="000F4B70" w:rsidRDefault="00752060">
      <w:pPr>
        <w:pStyle w:val="SourceCode"/>
      </w:pPr>
      <w:r>
        <w:t xml:space="preserve">    mov [rsp + 32], rax</w:t>
      </w:r>
    </w:p>
    <w:p w14:paraId="5CAD2071" w14:textId="77777777" w:rsidR="000F4B70" w:rsidRDefault="00752060">
      <w:pPr>
        <w:pStyle w:val="SourceCode"/>
      </w:pPr>
      <w:r>
        <w:t xml:space="preserve">    call snprintf</w:t>
      </w:r>
    </w:p>
    <w:p w14:paraId="78C27F11" w14:textId="77777777" w:rsidR="000F4B70" w:rsidRDefault="00752060">
      <w:pPr>
        <w:pStyle w:val="SourceCode"/>
      </w:pPr>
      <w:r>
        <w:t xml:space="preserve">    mov ecx, r12d</w:t>
      </w:r>
    </w:p>
    <w:p w14:paraId="58919E38" w14:textId="77777777" w:rsidR="000F4B70" w:rsidRDefault="00752060">
      <w:pPr>
        <w:pStyle w:val="SourceCode"/>
      </w:pPr>
      <w:r>
        <w:t xml:space="preserve">    lea rdx, [debug_level]</w:t>
      </w:r>
    </w:p>
    <w:p w14:paraId="656FABAC" w14:textId="77777777" w:rsidR="000F4B70" w:rsidRDefault="00752060">
      <w:pPr>
        <w:pStyle w:val="SourceCode"/>
      </w:pPr>
      <w:r>
        <w:t xml:space="preserve">    lea r8, [read_event]</w:t>
      </w:r>
    </w:p>
    <w:p w14:paraId="0819E3D1" w14:textId="77777777" w:rsidR="000F4B70" w:rsidRDefault="00752060">
      <w:pPr>
        <w:pStyle w:val="SourceCode"/>
      </w:pPr>
      <w:r>
        <w:t xml:space="preserve">    lea r9, [fields]</w:t>
      </w:r>
    </w:p>
    <w:p w14:paraId="644585D7" w14:textId="77777777" w:rsidR="000F4B70" w:rsidRDefault="00752060">
      <w:pPr>
        <w:pStyle w:val="SourceCode"/>
      </w:pPr>
      <w:r>
        <w:t xml:space="preserve">    call log_event</w:t>
      </w:r>
    </w:p>
    <w:p w14:paraId="5A2C7CCB" w14:textId="77777777" w:rsidR="000F4B70" w:rsidRDefault="000F4B70">
      <w:pPr>
        <w:pStyle w:val="SourceCode"/>
      </w:pPr>
    </w:p>
    <w:p w14:paraId="77BC62F7" w14:textId="77777777" w:rsidR="000F4B70" w:rsidRDefault="00752060">
      <w:pPr>
        <w:pStyle w:val="SourceCode"/>
      </w:pPr>
      <w:r>
        <w:t xml:space="preserve">    ; A line without exactly 3 fields is refused: its WARNING names the</w:t>
      </w:r>
    </w:p>
    <w:p w14:paraId="112D9B2A" w14:textId="77777777" w:rsidR="000F4B70" w:rsidRDefault="00752060">
      <w:pPr>
        <w:pStyle w:val="SourceCode"/>
      </w:pPr>
      <w:r>
        <w:t xml:space="preserve">    ; count, which edi keeps for snprintf's fifth value.</w:t>
      </w:r>
    </w:p>
    <w:p w14:paraId="1DA6506F" w14:textId="77777777" w:rsidR="000F4B70" w:rsidRDefault="00752060">
      <w:pPr>
        <w:pStyle w:val="SourceCode"/>
      </w:pPr>
      <w:r>
        <w:t xml:space="preserve">    lea rcx, [line]</w:t>
      </w:r>
    </w:p>
    <w:p w14:paraId="10687251" w14:textId="77777777" w:rsidR="000F4B70" w:rsidRDefault="00752060">
      <w:pPr>
        <w:pStyle w:val="SourceCode"/>
      </w:pPr>
      <w:r>
        <w:t xml:space="preserve">    call count_fields</w:t>
      </w:r>
    </w:p>
    <w:p w14:paraId="11F6458D" w14:textId="77777777" w:rsidR="000F4B70" w:rsidRDefault="00752060">
      <w:pPr>
        <w:pStyle w:val="SourceCode"/>
      </w:pPr>
      <w:r>
        <w:t xml:space="preserve">    cmp eax, 3</w:t>
      </w:r>
    </w:p>
    <w:p w14:paraId="2FD6E793" w14:textId="77777777" w:rsidR="000F4B70" w:rsidRDefault="00752060">
      <w:pPr>
        <w:pStyle w:val="SourceCode"/>
      </w:pPr>
      <w:r>
        <w:t xml:space="preserve">    je .check_port</w:t>
      </w:r>
    </w:p>
    <w:p w14:paraId="627EB277" w14:textId="77777777" w:rsidR="000F4B70" w:rsidRDefault="00752060">
      <w:pPr>
        <w:pStyle w:val="SourceCode"/>
      </w:pPr>
      <w:r>
        <w:t xml:space="preserve">    mov edi, eax</w:t>
      </w:r>
    </w:p>
    <w:p w14:paraId="319164AF" w14:textId="77777777" w:rsidR="000F4B70" w:rsidRDefault="00752060">
      <w:pPr>
        <w:pStyle w:val="SourceCode"/>
      </w:pPr>
      <w:r>
        <w:t xml:space="preserve">    lea rcx, [fields]</w:t>
      </w:r>
    </w:p>
    <w:p w14:paraId="31D0652B" w14:textId="77777777" w:rsidR="000F4B70" w:rsidRDefault="00752060">
      <w:pPr>
        <w:pStyle w:val="SourceCode"/>
      </w:pPr>
      <w:r>
        <w:t xml:space="preserve">    mov edx, FIELDS_SIZE</w:t>
      </w:r>
    </w:p>
    <w:p w14:paraId="22C5E310" w14:textId="77777777" w:rsidR="000F4B70" w:rsidRDefault="00752060">
      <w:pPr>
        <w:pStyle w:val="SourceCode"/>
      </w:pPr>
      <w:r>
        <w:t xml:space="preserve">    lea r8, [count_fields_format]</w:t>
      </w:r>
    </w:p>
    <w:p w14:paraId="1CA49862" w14:textId="77777777" w:rsidR="000F4B70" w:rsidRDefault="00752060">
      <w:pPr>
        <w:pStyle w:val="SourceCode"/>
      </w:pPr>
      <w:r>
        <w:t xml:space="preserve">    mov r9d, r15d</w:t>
      </w:r>
    </w:p>
    <w:p w14:paraId="7176AA96" w14:textId="77777777" w:rsidR="000F4B70" w:rsidRDefault="00752060">
      <w:pPr>
        <w:pStyle w:val="SourceCode"/>
      </w:pPr>
      <w:r>
        <w:t xml:space="preserve">    mov [rsp + 32], rdi</w:t>
      </w:r>
    </w:p>
    <w:p w14:paraId="707B252A" w14:textId="77777777" w:rsidR="000F4B70" w:rsidRDefault="00752060">
      <w:pPr>
        <w:pStyle w:val="SourceCode"/>
      </w:pPr>
      <w:r>
        <w:t xml:space="preserve">    call snprintf</w:t>
      </w:r>
    </w:p>
    <w:p w14:paraId="3F4DB305" w14:textId="77777777" w:rsidR="000F4B70" w:rsidRDefault="00752060">
      <w:pPr>
        <w:pStyle w:val="SourceCode"/>
      </w:pPr>
      <w:r>
        <w:t xml:space="preserve">    jmp .rejected</w:t>
      </w:r>
    </w:p>
    <w:p w14:paraId="22D99CE9" w14:textId="77777777" w:rsidR="000F4B70" w:rsidRDefault="000F4B70">
      <w:pPr>
        <w:pStyle w:val="SourceCode"/>
      </w:pPr>
    </w:p>
    <w:p w14:paraId="1165652C" w14:textId="77777777" w:rsidR="000F4B70" w:rsidRDefault="00752060">
      <w:pPr>
        <w:pStyle w:val="SourceCode"/>
      </w:pPr>
      <w:r>
        <w:t xml:space="preserve">    ; Remember, strrchr finds the last '|'; the port starts after it.</w:t>
      </w:r>
    </w:p>
    <w:p w14:paraId="79E70A3E" w14:textId="77777777" w:rsidR="000F4B70" w:rsidRDefault="00752060">
      <w:pPr>
        <w:pStyle w:val="SourceCode"/>
      </w:pPr>
      <w:r>
        <w:t>.check_port:</w:t>
      </w:r>
    </w:p>
    <w:p w14:paraId="2F80F4BF" w14:textId="77777777" w:rsidR="000F4B70" w:rsidRDefault="00752060">
      <w:pPr>
        <w:pStyle w:val="SourceCode"/>
      </w:pPr>
      <w:r>
        <w:t xml:space="preserve">    lea rcx, [line]</w:t>
      </w:r>
    </w:p>
    <w:p w14:paraId="0139FF8F" w14:textId="77777777" w:rsidR="000F4B70" w:rsidRDefault="00752060">
      <w:pPr>
        <w:pStyle w:val="SourceCode"/>
      </w:pPr>
      <w:r>
        <w:t xml:space="preserve">    mov edx, '|'</w:t>
      </w:r>
    </w:p>
    <w:p w14:paraId="290DBEF5" w14:textId="77777777" w:rsidR="000F4B70" w:rsidRDefault="00752060">
      <w:pPr>
        <w:pStyle w:val="SourceCode"/>
      </w:pPr>
      <w:r>
        <w:t xml:space="preserve">    call strrchr</w:t>
      </w:r>
    </w:p>
    <w:p w14:paraId="0F6384B7" w14:textId="77777777" w:rsidR="000F4B70" w:rsidRDefault="00752060">
      <w:pPr>
        <w:pStyle w:val="SourceCode"/>
      </w:pPr>
      <w:r>
        <w:t xml:space="preserve">    lea rsi, [rax + 1]</w:t>
      </w:r>
    </w:p>
    <w:p w14:paraId="77E718F0" w14:textId="77777777" w:rsidR="000F4B70" w:rsidRDefault="00752060">
      <w:pPr>
        <w:pStyle w:val="SourceCode"/>
      </w:pPr>
      <w:r>
        <w:t xml:space="preserve">    mov rcx, rsi</w:t>
      </w:r>
    </w:p>
    <w:p w14:paraId="77B49713" w14:textId="77777777" w:rsidR="000F4B70" w:rsidRDefault="00752060">
      <w:pPr>
        <w:pStyle w:val="SourceCode"/>
      </w:pPr>
      <w:r>
        <w:t xml:space="preserve">    call is_port_text</w:t>
      </w:r>
    </w:p>
    <w:p w14:paraId="66149B14" w14:textId="77777777" w:rsidR="000F4B70" w:rsidRDefault="00752060">
      <w:pPr>
        <w:pStyle w:val="SourceCode"/>
      </w:pPr>
      <w:r>
        <w:t xml:space="preserve">    cmp eax, 1</w:t>
      </w:r>
    </w:p>
    <w:p w14:paraId="3F8E2CC0" w14:textId="77777777" w:rsidR="000F4B70" w:rsidRDefault="00752060">
      <w:pPr>
        <w:pStyle w:val="SourceCode"/>
      </w:pPr>
      <w:r>
        <w:t xml:space="preserve">    je .imported</w:t>
      </w:r>
    </w:p>
    <w:p w14:paraId="4C579D76" w14:textId="77777777" w:rsidR="000F4B70" w:rsidRDefault="00752060">
      <w:pPr>
        <w:pStyle w:val="SourceCode"/>
      </w:pPr>
      <w:r>
        <w:t xml:space="preserve">    mov rcx, rsi</w:t>
      </w:r>
    </w:p>
    <w:p w14:paraId="58409E4B" w14:textId="77777777" w:rsidR="000F4B70" w:rsidRDefault="00752060">
      <w:pPr>
        <w:pStyle w:val="SourceCode"/>
      </w:pPr>
      <w:r>
        <w:t xml:space="preserve">    call quote_if_needed</w:t>
      </w:r>
    </w:p>
    <w:p w14:paraId="420588B3" w14:textId="77777777" w:rsidR="000F4B70" w:rsidRDefault="00752060">
      <w:pPr>
        <w:pStyle w:val="SourceCode"/>
      </w:pPr>
      <w:r>
        <w:t xml:space="preserve">    lea rcx, [fields]</w:t>
      </w:r>
    </w:p>
    <w:p w14:paraId="695A129E" w14:textId="77777777" w:rsidR="000F4B70" w:rsidRDefault="00752060">
      <w:pPr>
        <w:pStyle w:val="SourceCode"/>
      </w:pPr>
      <w:r>
        <w:t xml:space="preserve">    mov edx, FIELDS_SIZE</w:t>
      </w:r>
    </w:p>
    <w:p w14:paraId="3F891E33" w14:textId="77777777" w:rsidR="000F4B70" w:rsidRDefault="00752060">
      <w:pPr>
        <w:pStyle w:val="SourceCode"/>
      </w:pPr>
      <w:r>
        <w:t xml:space="preserve">    lea r8, [port_fields]</w:t>
      </w:r>
    </w:p>
    <w:p w14:paraId="0A586C76" w14:textId="77777777" w:rsidR="000F4B70" w:rsidRDefault="00752060">
      <w:pPr>
        <w:pStyle w:val="SourceCode"/>
      </w:pPr>
      <w:r>
        <w:t xml:space="preserve">    mov r9d, r15d</w:t>
      </w:r>
    </w:p>
    <w:p w14:paraId="7D45ADDA" w14:textId="77777777" w:rsidR="000F4B70" w:rsidRDefault="00752060">
      <w:pPr>
        <w:pStyle w:val="SourceCode"/>
      </w:pPr>
      <w:r>
        <w:t xml:space="preserve">    lea rax, [quoted]</w:t>
      </w:r>
    </w:p>
    <w:p w14:paraId="752B6CDE" w14:textId="77777777" w:rsidR="000F4B70" w:rsidRDefault="00752060">
      <w:pPr>
        <w:pStyle w:val="SourceCode"/>
      </w:pPr>
      <w:r>
        <w:t xml:space="preserve">    mov [rsp + 32], rax</w:t>
      </w:r>
    </w:p>
    <w:p w14:paraId="1DFC776A" w14:textId="77777777" w:rsidR="000F4B70" w:rsidRDefault="00752060">
      <w:pPr>
        <w:pStyle w:val="SourceCode"/>
      </w:pPr>
      <w:r>
        <w:t xml:space="preserve">    call snprintf</w:t>
      </w:r>
    </w:p>
    <w:p w14:paraId="797DCD3C" w14:textId="77777777" w:rsidR="000F4B70" w:rsidRDefault="000F4B70">
      <w:pPr>
        <w:pStyle w:val="SourceCode"/>
      </w:pPr>
    </w:p>
    <w:p w14:paraId="6A376BAF" w14:textId="77777777" w:rsidR="000F4B70" w:rsidRDefault="00752060">
      <w:pPr>
        <w:pStyle w:val="SourceCode"/>
      </w:pPr>
      <w:r>
        <w:t xml:space="preserve">    ; Both refusals write one WARNING with the line and the field that</w:t>
      </w:r>
    </w:p>
    <w:p w14:paraId="6B2B0033" w14:textId="77777777" w:rsidR="000F4B70" w:rsidRDefault="00752060">
      <w:pPr>
        <w:pStyle w:val="SourceCode"/>
      </w:pPr>
      <w:r>
        <w:t xml:space="preserve">    ; failed, and count the line as rejected.</w:t>
      </w:r>
    </w:p>
    <w:p w14:paraId="6BB38662" w14:textId="77777777" w:rsidR="000F4B70" w:rsidRDefault="00752060">
      <w:pPr>
        <w:pStyle w:val="SourceCode"/>
      </w:pPr>
      <w:r>
        <w:t>.rejected:</w:t>
      </w:r>
    </w:p>
    <w:p w14:paraId="61374021" w14:textId="77777777" w:rsidR="000F4B70" w:rsidRDefault="00752060">
      <w:pPr>
        <w:pStyle w:val="SourceCode"/>
      </w:pPr>
      <w:r>
        <w:t xml:space="preserve">    mov ecx, r12d</w:t>
      </w:r>
    </w:p>
    <w:p w14:paraId="1FA42CCC" w14:textId="77777777" w:rsidR="000F4B70" w:rsidRDefault="00752060">
      <w:pPr>
        <w:pStyle w:val="SourceCode"/>
      </w:pPr>
      <w:r>
        <w:t xml:space="preserve">    lea rdx, [warning_level]</w:t>
      </w:r>
    </w:p>
    <w:p w14:paraId="78575CC8" w14:textId="77777777" w:rsidR="000F4B70" w:rsidRDefault="00752060">
      <w:pPr>
        <w:pStyle w:val="SourceCode"/>
      </w:pPr>
      <w:r>
        <w:t xml:space="preserve">    lea r8, [rejected_event]</w:t>
      </w:r>
    </w:p>
    <w:p w14:paraId="4A8F5A38" w14:textId="77777777" w:rsidR="000F4B70" w:rsidRDefault="00752060">
      <w:pPr>
        <w:pStyle w:val="SourceCode"/>
      </w:pPr>
      <w:r>
        <w:t xml:space="preserve">    lea r9, [fields]</w:t>
      </w:r>
    </w:p>
    <w:p w14:paraId="7884F008" w14:textId="77777777" w:rsidR="000F4B70" w:rsidRDefault="00752060">
      <w:pPr>
        <w:pStyle w:val="SourceCode"/>
      </w:pPr>
      <w:r>
        <w:t xml:space="preserve">    call log_event</w:t>
      </w:r>
    </w:p>
    <w:p w14:paraId="1EF94D02" w14:textId="77777777" w:rsidR="000F4B70" w:rsidRDefault="00752060">
      <w:pPr>
        <w:pStyle w:val="SourceCode"/>
      </w:pPr>
      <w:r>
        <w:t xml:space="preserve">    inc r14</w:t>
      </w:r>
    </w:p>
    <w:p w14:paraId="5D0C00FE" w14:textId="77777777" w:rsidR="000F4B70" w:rsidRDefault="00752060">
      <w:pPr>
        <w:pStyle w:val="SourceCode"/>
      </w:pPr>
      <w:r>
        <w:t xml:space="preserve">    jmp .next_line</w:t>
      </w:r>
    </w:p>
    <w:p w14:paraId="308F041D" w14:textId="77777777" w:rsidR="000F4B70" w:rsidRDefault="00752060">
      <w:pPr>
        <w:pStyle w:val="SourceCode"/>
      </w:pPr>
      <w:r>
        <w:t>.imported:</w:t>
      </w:r>
    </w:p>
    <w:p w14:paraId="799D9F54" w14:textId="77777777" w:rsidR="000F4B70" w:rsidRDefault="00752060">
      <w:pPr>
        <w:pStyle w:val="SourceCode"/>
      </w:pPr>
      <w:r>
        <w:t xml:space="preserve">    inc r13</w:t>
      </w:r>
    </w:p>
    <w:p w14:paraId="2EF64EB4" w14:textId="77777777" w:rsidR="000F4B70" w:rsidRDefault="00752060">
      <w:pPr>
        <w:pStyle w:val="SourceCode"/>
      </w:pPr>
      <w:r>
        <w:t xml:space="preserve">    jmp .next_line</w:t>
      </w:r>
    </w:p>
    <w:p w14:paraId="3A362C87" w14:textId="77777777" w:rsidR="000F4B70" w:rsidRDefault="000F4B70">
      <w:pPr>
        <w:pStyle w:val="SourceCode"/>
      </w:pPr>
    </w:p>
    <w:p w14:paraId="4B57086A" w14:textId="77777777" w:rsidR="000F4B70" w:rsidRDefault="00752060">
      <w:pPr>
        <w:pStyle w:val="SourceCode"/>
      </w:pPr>
      <w:r>
        <w:t xml:space="preserve">    ; Remember, ferror reports a read that failed partway; edi keeps its</w:t>
      </w:r>
    </w:p>
    <w:p w14:paraId="64EAAE63" w14:textId="77777777" w:rsidR="000F4B70" w:rsidRDefault="00752060">
      <w:pPr>
        <w:pStyle w:val="SourceCode"/>
      </w:pPr>
      <w:r>
        <w:t xml:space="preserve">    ; answer while fclose closes the file.</w:t>
      </w:r>
    </w:p>
    <w:p w14:paraId="1A30EAAD" w14:textId="77777777" w:rsidR="000F4B70" w:rsidRDefault="00752060">
      <w:pPr>
        <w:pStyle w:val="SourceCode"/>
      </w:pPr>
      <w:r>
        <w:t>.no_more_lines:</w:t>
      </w:r>
    </w:p>
    <w:p w14:paraId="61A7B91A" w14:textId="77777777" w:rsidR="000F4B70" w:rsidRDefault="00752060">
      <w:pPr>
        <w:pStyle w:val="SourceCode"/>
      </w:pPr>
      <w:r>
        <w:t xml:space="preserve">    mov rcx, rbx</w:t>
      </w:r>
    </w:p>
    <w:p w14:paraId="7A74F482" w14:textId="77777777" w:rsidR="000F4B70" w:rsidRDefault="00752060">
      <w:pPr>
        <w:pStyle w:val="SourceCode"/>
      </w:pPr>
      <w:r>
        <w:t xml:space="preserve">    call ferror</w:t>
      </w:r>
    </w:p>
    <w:p w14:paraId="73D505CD" w14:textId="77777777" w:rsidR="000F4B70" w:rsidRDefault="00752060">
      <w:pPr>
        <w:pStyle w:val="SourceCode"/>
      </w:pPr>
      <w:r>
        <w:t xml:space="preserve">    mov edi, eax</w:t>
      </w:r>
    </w:p>
    <w:p w14:paraId="4E4C7CF0" w14:textId="77777777" w:rsidR="000F4B70" w:rsidRDefault="00752060">
      <w:pPr>
        <w:pStyle w:val="SourceCode"/>
      </w:pPr>
      <w:r>
        <w:t xml:space="preserve">    mov rcx, rbx</w:t>
      </w:r>
    </w:p>
    <w:p w14:paraId="6761D994" w14:textId="77777777" w:rsidR="000F4B70" w:rsidRDefault="00752060">
      <w:pPr>
        <w:pStyle w:val="SourceCode"/>
      </w:pPr>
      <w:r>
        <w:t xml:space="preserve">    call fclose</w:t>
      </w:r>
    </w:p>
    <w:p w14:paraId="2FE4ED2A" w14:textId="77777777" w:rsidR="000F4B70" w:rsidRDefault="00752060">
      <w:pPr>
        <w:pStyle w:val="SourceCode"/>
      </w:pPr>
      <w:r>
        <w:t xml:space="preserve">    cmp edi, 0</w:t>
      </w:r>
    </w:p>
    <w:p w14:paraId="7C6B3B65" w14:textId="77777777" w:rsidR="000F4B70" w:rsidRDefault="00752060">
      <w:pPr>
        <w:pStyle w:val="SourceCode"/>
      </w:pPr>
      <w:r>
        <w:t xml:space="preserve">    jne .cannot_read</w:t>
      </w:r>
    </w:p>
    <w:p w14:paraId="38D29B69" w14:textId="77777777" w:rsidR="000F4B70" w:rsidRDefault="000F4B70">
      <w:pPr>
        <w:pStyle w:val="SourceCode"/>
      </w:pPr>
    </w:p>
    <w:p w14:paraId="02A0DF98" w14:textId="77777777" w:rsidR="000F4B70" w:rsidRDefault="00752060">
      <w:pPr>
        <w:pStyle w:val="SourceCode"/>
      </w:pPr>
      <w:r>
        <w:t xml:space="preserve">    lea rcx, [fields]</w:t>
      </w:r>
    </w:p>
    <w:p w14:paraId="70AE7287" w14:textId="77777777" w:rsidR="000F4B70" w:rsidRDefault="00752060">
      <w:pPr>
        <w:pStyle w:val="SourceCode"/>
      </w:pPr>
      <w:r>
        <w:t xml:space="preserve">    mov edx, FIELDS_SIZE</w:t>
      </w:r>
    </w:p>
    <w:p w14:paraId="6F6C9A9B" w14:textId="77777777" w:rsidR="000F4B70" w:rsidRDefault="00752060">
      <w:pPr>
        <w:pStyle w:val="SourceCode"/>
      </w:pPr>
      <w:r>
        <w:t xml:space="preserve">    lea r8, [done_fields]</w:t>
      </w:r>
    </w:p>
    <w:p w14:paraId="34741CED" w14:textId="77777777" w:rsidR="000F4B70" w:rsidRDefault="00752060">
      <w:pPr>
        <w:pStyle w:val="SourceCode"/>
      </w:pPr>
      <w:r>
        <w:t xml:space="preserve">    mov r9d, r13d</w:t>
      </w:r>
    </w:p>
    <w:p w14:paraId="65868A3C" w14:textId="77777777" w:rsidR="000F4B70" w:rsidRDefault="00752060">
      <w:pPr>
        <w:pStyle w:val="SourceCode"/>
      </w:pPr>
      <w:r>
        <w:t xml:space="preserve">    mov [rsp + 32], r14</w:t>
      </w:r>
    </w:p>
    <w:p w14:paraId="75720D57" w14:textId="77777777" w:rsidR="000F4B70" w:rsidRDefault="00752060">
      <w:pPr>
        <w:pStyle w:val="SourceCode"/>
      </w:pPr>
      <w:r>
        <w:t xml:space="preserve">    call snprintf</w:t>
      </w:r>
    </w:p>
    <w:p w14:paraId="3376B1E0" w14:textId="77777777" w:rsidR="000F4B70" w:rsidRDefault="00752060">
      <w:pPr>
        <w:pStyle w:val="SourceCode"/>
      </w:pPr>
      <w:r>
        <w:t xml:space="preserve">    mov ecx, r12d</w:t>
      </w:r>
    </w:p>
    <w:p w14:paraId="6B92AE2C" w14:textId="77777777" w:rsidR="000F4B70" w:rsidRDefault="00752060">
      <w:pPr>
        <w:pStyle w:val="SourceCode"/>
      </w:pPr>
      <w:r>
        <w:t xml:space="preserve">    lea rdx, [info_level]</w:t>
      </w:r>
    </w:p>
    <w:p w14:paraId="7530B8FB" w14:textId="77777777" w:rsidR="000F4B70" w:rsidRDefault="00752060">
      <w:pPr>
        <w:pStyle w:val="SourceCode"/>
      </w:pPr>
      <w:r>
        <w:t xml:space="preserve">    lea r8, [done_event]</w:t>
      </w:r>
    </w:p>
    <w:p w14:paraId="69355DB5" w14:textId="77777777" w:rsidR="000F4B70" w:rsidRDefault="00752060">
      <w:pPr>
        <w:pStyle w:val="SourceCode"/>
      </w:pPr>
      <w:r>
        <w:t xml:space="preserve">    lea r9, [fields]</w:t>
      </w:r>
    </w:p>
    <w:p w14:paraId="3F58D194" w14:textId="77777777" w:rsidR="000F4B70" w:rsidRDefault="00752060">
      <w:pPr>
        <w:pStyle w:val="SourceCode"/>
      </w:pPr>
      <w:r>
        <w:t xml:space="preserve">    call log_event</w:t>
      </w:r>
    </w:p>
    <w:p w14:paraId="4D6CF906" w14:textId="77777777" w:rsidR="000F4B70" w:rsidRDefault="00752060">
      <w:pPr>
        <w:pStyle w:val="SourceCode"/>
      </w:pPr>
      <w:r>
        <w:t xml:space="preserve">    ; The result line. Remember, lea works out r13 + r14 without reading</w:t>
      </w:r>
    </w:p>
    <w:p w14:paraId="689A4859" w14:textId="77777777" w:rsidR="000F4B70" w:rsidRDefault="00752060">
      <w:pPr>
        <w:pStyle w:val="SourceCode"/>
      </w:pPr>
      <w:r>
        <w:t xml:space="preserve">    ; memory: the total is the imported servers plus the rejected ones.</w:t>
      </w:r>
    </w:p>
    <w:p w14:paraId="01D67120" w14:textId="77777777" w:rsidR="000F4B70" w:rsidRDefault="00752060">
      <w:pPr>
        <w:pStyle w:val="SourceCode"/>
      </w:pPr>
      <w:r>
        <w:t xml:space="preserve">    lea rcx, [result_line]</w:t>
      </w:r>
    </w:p>
    <w:p w14:paraId="1ABE9698" w14:textId="77777777" w:rsidR="000F4B70" w:rsidRDefault="00752060">
      <w:pPr>
        <w:pStyle w:val="SourceCode"/>
      </w:pPr>
      <w:r>
        <w:t xml:space="preserve">    mov edx, r13d</w:t>
      </w:r>
    </w:p>
    <w:p w14:paraId="1CA40104" w14:textId="77777777" w:rsidR="000F4B70" w:rsidRDefault="00752060">
      <w:pPr>
        <w:pStyle w:val="SourceCode"/>
      </w:pPr>
      <w:r>
        <w:t xml:space="preserve">    lea r8, [r13 + r14]</w:t>
      </w:r>
    </w:p>
    <w:p w14:paraId="5AC7BEFB" w14:textId="77777777" w:rsidR="000F4B70" w:rsidRDefault="00752060">
      <w:pPr>
        <w:pStyle w:val="SourceCode"/>
      </w:pPr>
      <w:r>
        <w:t xml:space="preserve">    call printf</w:t>
      </w:r>
    </w:p>
    <w:p w14:paraId="3BF69CCB" w14:textId="77777777" w:rsidR="000F4B70" w:rsidRDefault="00752060">
      <w:pPr>
        <w:pStyle w:val="SourceCode"/>
      </w:pPr>
      <w:r>
        <w:t xml:space="preserve">    xor eax, eax</w:t>
      </w:r>
    </w:p>
    <w:p w14:paraId="7EE9EA04" w14:textId="77777777" w:rsidR="000F4B70" w:rsidRDefault="00752060">
      <w:pPr>
        <w:pStyle w:val="SourceCode"/>
      </w:pPr>
      <w:r>
        <w:t xml:space="preserve">    jmp .done</w:t>
      </w:r>
    </w:p>
    <w:p w14:paraId="6EC38639" w14:textId="77777777" w:rsidR="000F4B70" w:rsidRDefault="000F4B70">
      <w:pPr>
        <w:pStyle w:val="SourceCode"/>
      </w:pPr>
    </w:p>
    <w:p w14:paraId="5E0132C4" w14:textId="77777777" w:rsidR="000F4B70" w:rsidRDefault="00752060">
      <w:pPr>
        <w:pStyle w:val="SourceCode"/>
      </w:pPr>
      <w:r>
        <w:t>.cannot_read:</w:t>
      </w:r>
    </w:p>
    <w:p w14:paraId="6F055EFE" w14:textId="77777777" w:rsidR="000F4B70" w:rsidRDefault="00752060">
      <w:pPr>
        <w:pStyle w:val="SourceCode"/>
      </w:pPr>
      <w:r>
        <w:t xml:space="preserve">    mov ecx, r12d</w:t>
      </w:r>
    </w:p>
    <w:p w14:paraId="3C1A35A7" w14:textId="77777777" w:rsidR="000F4B70" w:rsidRDefault="00752060">
      <w:pPr>
        <w:pStyle w:val="SourceCode"/>
      </w:pPr>
      <w:r>
        <w:t xml:space="preserve">    lea rdx, [error_level]</w:t>
      </w:r>
    </w:p>
    <w:p w14:paraId="5489196A" w14:textId="77777777" w:rsidR="000F4B70" w:rsidRDefault="00752060">
      <w:pPr>
        <w:pStyle w:val="SourceCode"/>
      </w:pPr>
      <w:r>
        <w:t xml:space="preserve">    lea r8, [failed_event]</w:t>
      </w:r>
    </w:p>
    <w:p w14:paraId="2AA0D7DE" w14:textId="77777777" w:rsidR="000F4B70" w:rsidRDefault="00752060">
      <w:pPr>
        <w:pStyle w:val="SourceCode"/>
      </w:pPr>
      <w:r>
        <w:t xml:space="preserve">    lea r9, [failed_fields]</w:t>
      </w:r>
    </w:p>
    <w:p w14:paraId="778629C0" w14:textId="77777777" w:rsidR="000F4B70" w:rsidRDefault="00752060">
      <w:pPr>
        <w:pStyle w:val="SourceCode"/>
      </w:pPr>
      <w:r>
        <w:t xml:space="preserve">    call log_event</w:t>
      </w:r>
    </w:p>
    <w:p w14:paraId="70FC9D3D" w14:textId="77777777" w:rsidR="000F4B70" w:rsidRDefault="00752060">
      <w:pPr>
        <w:pStyle w:val="SourceCode"/>
      </w:pPr>
      <w:r>
        <w:t xml:space="preserve">    mov eax, 1</w:t>
      </w:r>
    </w:p>
    <w:p w14:paraId="26291BFB" w14:textId="77777777" w:rsidR="000F4B70" w:rsidRDefault="00752060">
      <w:pPr>
        <w:pStyle w:val="SourceCode"/>
      </w:pPr>
      <w:r>
        <w:t>.done:</w:t>
      </w:r>
    </w:p>
    <w:p w14:paraId="1223388A" w14:textId="77777777" w:rsidR="000F4B70" w:rsidRDefault="00752060">
      <w:pPr>
        <w:pStyle w:val="SourceCode"/>
      </w:pPr>
      <w:r>
        <w:t xml:space="preserve">    add rsp, 48</w:t>
      </w:r>
    </w:p>
    <w:p w14:paraId="6C3CBD21" w14:textId="77777777" w:rsidR="000F4B70" w:rsidRDefault="00752060">
      <w:pPr>
        <w:pStyle w:val="SourceCode"/>
      </w:pPr>
      <w:r>
        <w:t xml:space="preserve">    pop rsi</w:t>
      </w:r>
    </w:p>
    <w:p w14:paraId="71308143" w14:textId="77777777" w:rsidR="000F4B70" w:rsidRDefault="00752060">
      <w:pPr>
        <w:pStyle w:val="SourceCode"/>
      </w:pPr>
      <w:r>
        <w:t xml:space="preserve">    pop rdi</w:t>
      </w:r>
    </w:p>
    <w:p w14:paraId="6CDBE54B" w14:textId="77777777" w:rsidR="000F4B70" w:rsidRDefault="00752060">
      <w:pPr>
        <w:pStyle w:val="SourceCode"/>
      </w:pPr>
      <w:r>
        <w:t xml:space="preserve">    pop r15</w:t>
      </w:r>
    </w:p>
    <w:p w14:paraId="4AF8551F" w14:textId="77777777" w:rsidR="000F4B70" w:rsidRDefault="00752060">
      <w:pPr>
        <w:pStyle w:val="SourceCode"/>
      </w:pPr>
      <w:r>
        <w:t xml:space="preserve">    pop r14</w:t>
      </w:r>
    </w:p>
    <w:p w14:paraId="33E66F3D" w14:textId="77777777" w:rsidR="000F4B70" w:rsidRDefault="00752060">
      <w:pPr>
        <w:pStyle w:val="SourceCode"/>
      </w:pPr>
      <w:r>
        <w:t xml:space="preserve">    pop r13</w:t>
      </w:r>
    </w:p>
    <w:p w14:paraId="2A463CFF" w14:textId="77777777" w:rsidR="000F4B70" w:rsidRDefault="00752060">
      <w:pPr>
        <w:pStyle w:val="SourceCode"/>
        <w:keepNext/>
      </w:pPr>
      <w:r>
        <w:t xml:space="preserve">    pop r12</w:t>
      </w:r>
    </w:p>
    <w:p w14:paraId="639EC133" w14:textId="77777777" w:rsidR="000F4B70" w:rsidRDefault="00752060">
      <w:pPr>
        <w:pStyle w:val="SourceCode"/>
        <w:keepNext/>
      </w:pPr>
      <w:r>
        <w:t xml:space="preserve">    pop rbx</w:t>
      </w:r>
    </w:p>
    <w:p w14:paraId="5C66B511" w14:textId="77777777" w:rsidR="000F4B70" w:rsidRDefault="00752060">
      <w:pPr>
        <w:pStyle w:val="SourceCode"/>
      </w:pPr>
      <w:r>
        <w:t xml:space="preserve">    ret</w:t>
      </w:r>
    </w:p>
    <w:p w14:paraId="6B3D2A76" w14:textId="77777777" w:rsidR="000F4B70" w:rsidRDefault="000F4B70">
      <w:pPr>
        <w:keepNext/>
      </w:pPr>
    </w:p>
    <w:p w14:paraId="2492D02E" w14:textId="77777777" w:rsidR="000F4B70" w:rsidRDefault="00752060">
      <w:pPr>
        <w:pStyle w:val="Heading3"/>
      </w:pPr>
      <w:r>
        <w:t>Windows PowerShell Build and Run</w:t>
      </w:r>
    </w:p>
    <w:p w14:paraId="2F4929FC" w14:textId="77777777" w:rsidR="000F4B70" w:rsidRDefault="00752060">
      <w:pPr>
        <w:pStyle w:val="CommandBlock"/>
        <w:keepNext/>
      </w:pPr>
      <w:r>
        <w:t>nasm -f win64 .\assembly\windows\config_import.asm `</w:t>
      </w:r>
    </w:p>
    <w:p w14:paraId="24DC8802" w14:textId="77777777" w:rsidR="000F4B70" w:rsidRDefault="00752060">
      <w:pPr>
        <w:pStyle w:val="CommandBlock"/>
        <w:keepNext/>
      </w:pPr>
      <w:r>
        <w:t xml:space="preserve">    -o .\assembly\windows\config_import.obj</w:t>
      </w:r>
    </w:p>
    <w:p w14:paraId="3B5A77F0" w14:textId="77777777" w:rsidR="000F4B70" w:rsidRDefault="00752060">
      <w:pPr>
        <w:pStyle w:val="CommandBlock"/>
        <w:keepNext/>
      </w:pPr>
      <w:r>
        <w:t>gcc .\assembly\windows\config_import.obj `</w:t>
      </w:r>
    </w:p>
    <w:p w14:paraId="18B80968" w14:textId="77777777" w:rsidR="000F4B70" w:rsidRDefault="00752060">
      <w:pPr>
        <w:pStyle w:val="CommandBlock"/>
        <w:keepNext/>
      </w:pPr>
      <w:r>
        <w:t xml:space="preserve">    -o .\assembly\windows\config_import.exe</w:t>
      </w:r>
    </w:p>
    <w:p w14:paraId="674D9EBD" w14:textId="77777777" w:rsidR="000F4B70" w:rsidRDefault="00752060">
      <w:pPr>
        <w:pStyle w:val="CommandBlock"/>
      </w:pPr>
      <w:r>
        <w:t>.\assembly\windows\config_import.exe</w:t>
      </w:r>
    </w:p>
    <w:p w14:paraId="27CFAF33" w14:textId="77777777" w:rsidR="000F4B70" w:rsidRDefault="000F4B70">
      <w:pPr>
        <w:keepNext/>
      </w:pPr>
    </w:p>
    <w:p w14:paraId="6580F8A3" w14:textId="77777777" w:rsidR="000F4B70" w:rsidRDefault="00752060">
      <w:pPr>
        <w:pStyle w:val="Heading3"/>
      </w:pPr>
      <w:r>
        <w:t>assembly/linux/config_import.asm</w:t>
      </w:r>
    </w:p>
    <w:p w14:paraId="1FCF7F80" w14:textId="77777777" w:rsidR="000F4B70" w:rsidRDefault="00752060">
      <w:pPr>
        <w:pStyle w:val="SourceCode"/>
        <w:keepNext/>
      </w:pPr>
      <w:r>
        <w:t>; Assembly for 64-bit Linux, written for NASM.</w:t>
      </w:r>
    </w:p>
    <w:p w14:paraId="765B15C2" w14:textId="77777777" w:rsidR="000F4B70" w:rsidRDefault="00752060">
      <w:pPr>
        <w:pStyle w:val="SourceCode"/>
        <w:keepNext/>
      </w:pPr>
      <w:r>
        <w:t>; config_import with just enough logging to find out why a line is</w:t>
      </w:r>
    </w:p>
    <w:p w14:paraId="1F5E9F87" w14:textId="77777777" w:rsidR="000F4B70" w:rsidRDefault="00752060">
      <w:pPr>
        <w:pStyle w:val="SourceCode"/>
      </w:pPr>
      <w:r>
        <w:t>; refused. The result still goes to stdout; every log event goes to</w:t>
      </w:r>
    </w:p>
    <w:p w14:paraId="0C1AAED3" w14:textId="77777777" w:rsidR="000F4B70" w:rsidRDefault="00752060">
      <w:pPr>
        <w:pStyle w:val="SourceCode"/>
      </w:pPr>
      <w:r>
        <w:t>; stderr as one line: &lt;UTC time&gt; level=&lt;LEVEL&gt; event=&lt;name&gt; key=value ...</w:t>
      </w:r>
    </w:p>
    <w:p w14:paraId="76B191A4" w14:textId="77777777" w:rsidR="000F4B70" w:rsidRDefault="00752060">
      <w:pPr>
        <w:pStyle w:val="SourceCode"/>
      </w:pPr>
      <w:r>
        <w:t>; Remember, Assembly logs through the C library, as C does: time,</w:t>
      </w:r>
    </w:p>
    <w:p w14:paraId="152D3B3D" w14:textId="77777777" w:rsidR="000F4B70" w:rsidRDefault="00752060">
      <w:pPr>
        <w:pStyle w:val="SourceCode"/>
      </w:pPr>
      <w:r>
        <w:t>; gmtime, and strftime for the time, and fprintf for the line.</w:t>
      </w:r>
    </w:p>
    <w:p w14:paraId="034653FA" w14:textId="77777777" w:rsidR="000F4B70" w:rsidRDefault="00752060">
      <w:pPr>
        <w:pStyle w:val="SourceCode"/>
      </w:pPr>
      <w:r>
        <w:t>default rel</w:t>
      </w:r>
    </w:p>
    <w:p w14:paraId="3C1055DE" w14:textId="77777777" w:rsidR="000F4B70" w:rsidRDefault="00752060">
      <w:pPr>
        <w:pStyle w:val="SourceCode"/>
      </w:pPr>
      <w:r>
        <w:t>global main</w:t>
      </w:r>
    </w:p>
    <w:p w14:paraId="59BAFA65" w14:textId="77777777" w:rsidR="000F4B70" w:rsidRDefault="00752060">
      <w:pPr>
        <w:pStyle w:val="SourceCode"/>
      </w:pPr>
      <w:r>
        <w:t>extern printf</w:t>
      </w:r>
    </w:p>
    <w:p w14:paraId="7524CFE0" w14:textId="77777777" w:rsidR="000F4B70" w:rsidRDefault="00752060">
      <w:pPr>
        <w:pStyle w:val="SourceCode"/>
      </w:pPr>
      <w:r>
        <w:t>extern fprintf</w:t>
      </w:r>
    </w:p>
    <w:p w14:paraId="2047C6C1" w14:textId="77777777" w:rsidR="000F4B70" w:rsidRDefault="00752060">
      <w:pPr>
        <w:pStyle w:val="SourceCode"/>
      </w:pPr>
      <w:r>
        <w:t>extern snprintf</w:t>
      </w:r>
    </w:p>
    <w:p w14:paraId="7CA08FAF" w14:textId="77777777" w:rsidR="000F4B70" w:rsidRDefault="00752060">
      <w:pPr>
        <w:pStyle w:val="SourceCode"/>
      </w:pPr>
      <w:r>
        <w:t>extern stderr</w:t>
      </w:r>
    </w:p>
    <w:p w14:paraId="36B527E8" w14:textId="77777777" w:rsidR="000F4B70" w:rsidRDefault="00752060">
      <w:pPr>
        <w:pStyle w:val="SourceCode"/>
      </w:pPr>
      <w:r>
        <w:t>extern fopen</w:t>
      </w:r>
    </w:p>
    <w:p w14:paraId="5EC8C885" w14:textId="77777777" w:rsidR="000F4B70" w:rsidRDefault="00752060">
      <w:pPr>
        <w:pStyle w:val="SourceCode"/>
      </w:pPr>
      <w:r>
        <w:t>extern fgets</w:t>
      </w:r>
    </w:p>
    <w:p w14:paraId="57C17CF8" w14:textId="77777777" w:rsidR="000F4B70" w:rsidRDefault="00752060">
      <w:pPr>
        <w:pStyle w:val="SourceCode"/>
      </w:pPr>
      <w:r>
        <w:t>extern ferror</w:t>
      </w:r>
    </w:p>
    <w:p w14:paraId="34E40A17" w14:textId="77777777" w:rsidR="000F4B70" w:rsidRDefault="00752060">
      <w:pPr>
        <w:pStyle w:val="SourceCode"/>
      </w:pPr>
      <w:r>
        <w:t>extern fclose</w:t>
      </w:r>
    </w:p>
    <w:p w14:paraId="2B63DF96" w14:textId="77777777" w:rsidR="000F4B70" w:rsidRDefault="00752060">
      <w:pPr>
        <w:pStyle w:val="SourceCode"/>
      </w:pPr>
      <w:r>
        <w:t>extern strcspn</w:t>
      </w:r>
    </w:p>
    <w:p w14:paraId="31853F0E" w14:textId="77777777" w:rsidR="000F4B70" w:rsidRDefault="00752060">
      <w:pPr>
        <w:pStyle w:val="SourceCode"/>
      </w:pPr>
      <w:r>
        <w:t>extern strrchr</w:t>
      </w:r>
    </w:p>
    <w:p w14:paraId="5FD0D373" w14:textId="77777777" w:rsidR="000F4B70" w:rsidRDefault="00752060">
      <w:pPr>
        <w:pStyle w:val="SourceCode"/>
      </w:pPr>
      <w:r>
        <w:t>extern strchr</w:t>
      </w:r>
    </w:p>
    <w:p w14:paraId="694CDB09" w14:textId="77777777" w:rsidR="000F4B70" w:rsidRDefault="00752060">
      <w:pPr>
        <w:pStyle w:val="SourceCode"/>
      </w:pPr>
      <w:r>
        <w:t>extern strcmp</w:t>
      </w:r>
    </w:p>
    <w:p w14:paraId="447BD690" w14:textId="77777777" w:rsidR="000F4B70" w:rsidRDefault="00752060">
      <w:pPr>
        <w:pStyle w:val="SourceCode"/>
      </w:pPr>
      <w:r>
        <w:t>extern getenv</w:t>
      </w:r>
    </w:p>
    <w:p w14:paraId="5DE33A89" w14:textId="77777777" w:rsidR="000F4B70" w:rsidRDefault="00752060">
      <w:pPr>
        <w:pStyle w:val="SourceCode"/>
      </w:pPr>
      <w:r>
        <w:t>extern time</w:t>
      </w:r>
    </w:p>
    <w:p w14:paraId="71498D02" w14:textId="77777777" w:rsidR="000F4B70" w:rsidRDefault="00752060">
      <w:pPr>
        <w:pStyle w:val="SourceCode"/>
      </w:pPr>
      <w:r>
        <w:t>extern gmtime</w:t>
      </w:r>
    </w:p>
    <w:p w14:paraId="2DB36D81" w14:textId="77777777" w:rsidR="000F4B70" w:rsidRDefault="00752060">
      <w:pPr>
        <w:pStyle w:val="SourceCode"/>
      </w:pPr>
      <w:r>
        <w:t>extern strftime</w:t>
      </w:r>
    </w:p>
    <w:p w14:paraId="577CB75E" w14:textId="77777777" w:rsidR="000F4B70" w:rsidRDefault="000F4B70">
      <w:pPr>
        <w:pStyle w:val="SourceCode"/>
      </w:pPr>
    </w:p>
    <w:p w14:paraId="66937241" w14:textId="77777777" w:rsidR="000F4B70" w:rsidRDefault="00752060">
      <w:pPr>
        <w:pStyle w:val="SourceCode"/>
      </w:pPr>
      <w:r>
        <w:t>; Remember, equ = constant. LEVEL_COUNT levels, each name's rank is its</w:t>
      </w:r>
    </w:p>
    <w:p w14:paraId="4193110A" w14:textId="77777777" w:rsidR="000F4B70" w:rsidRDefault="00752060">
      <w:pPr>
        <w:pStyle w:val="SourceCode"/>
      </w:pPr>
      <w:r>
        <w:t>; place in level_names: DEBUG 0, INFO 1, WARNING 2, ERROR 3. fields has</w:t>
      </w:r>
    </w:p>
    <w:p w14:paraId="420175EA" w14:textId="77777777" w:rsidR="000F4B70" w:rsidRDefault="00752060">
      <w:pPr>
        <w:pStyle w:val="SourceCode"/>
      </w:pPr>
      <w:r>
        <w:t>; room for 300 bytes and quoted for 260, more than the longest line (254</w:t>
      </w:r>
    </w:p>
    <w:p w14:paraId="4D155E36" w14:textId="77777777" w:rsidR="000F4B70" w:rsidRDefault="00752060">
      <w:pPr>
        <w:pStyle w:val="SourceCode"/>
      </w:pPr>
      <w:r>
        <w:t>; characters) plus its quotes.</w:t>
      </w:r>
    </w:p>
    <w:p w14:paraId="47CC0D0B" w14:textId="77777777" w:rsidR="000F4B70" w:rsidRDefault="00752060">
      <w:pPr>
        <w:pStyle w:val="SourceCode"/>
      </w:pPr>
      <w:r>
        <w:t>LEVEL_COUNT         equ 4</w:t>
      </w:r>
    </w:p>
    <w:p w14:paraId="7A1D2726" w14:textId="77777777" w:rsidR="000F4B70" w:rsidRDefault="00752060">
      <w:pPr>
        <w:pStyle w:val="SourceCode"/>
      </w:pPr>
      <w:r>
        <w:t>DEFAULT_RANK        equ 1</w:t>
      </w:r>
    </w:p>
    <w:p w14:paraId="4B73D9EF" w14:textId="77777777" w:rsidR="000F4B70" w:rsidRDefault="00752060">
      <w:pPr>
        <w:pStyle w:val="SourceCode"/>
      </w:pPr>
      <w:r>
        <w:t>LINE_SIZE           equ 256</w:t>
      </w:r>
    </w:p>
    <w:p w14:paraId="367C8CDA" w14:textId="77777777" w:rsidR="000F4B70" w:rsidRDefault="00752060">
      <w:pPr>
        <w:pStyle w:val="SourceCode"/>
      </w:pPr>
      <w:r>
        <w:t>QUOTED_SIZE         equ 260</w:t>
      </w:r>
    </w:p>
    <w:p w14:paraId="633457AB" w14:textId="77777777" w:rsidR="000F4B70" w:rsidRDefault="00752060">
      <w:pPr>
        <w:pStyle w:val="SourceCode"/>
      </w:pPr>
      <w:r>
        <w:t>FIELDS_SIZE         equ 300</w:t>
      </w:r>
    </w:p>
    <w:p w14:paraId="6A14181B" w14:textId="77777777" w:rsidR="000F4B70" w:rsidRDefault="00752060">
      <w:pPr>
        <w:pStyle w:val="SourceCode"/>
      </w:pPr>
      <w:r>
        <w:t>TIMESTAMP_SIZE      equ 32</w:t>
      </w:r>
    </w:p>
    <w:p w14:paraId="1FEDAD9C" w14:textId="77777777" w:rsidR="000F4B70" w:rsidRDefault="000F4B70">
      <w:pPr>
        <w:pStyle w:val="SourceCode"/>
      </w:pPr>
    </w:p>
    <w:p w14:paraId="7C29FF6D" w14:textId="77777777" w:rsidR="000F4B70" w:rsidRDefault="00752060">
      <w:pPr>
        <w:pStyle w:val="SourceCode"/>
      </w:pPr>
      <w:r>
        <w:t>section .rodata</w:t>
      </w:r>
    </w:p>
    <w:p w14:paraId="7238FCEB" w14:textId="77777777" w:rsidR="000F4B70" w:rsidRDefault="00752060">
      <w:pPr>
        <w:pStyle w:val="SourceCode"/>
      </w:pPr>
      <w:r>
        <w:t xml:space="preserve">    path                db "servers.txt", 0</w:t>
      </w:r>
    </w:p>
    <w:p w14:paraId="0F4BBB2F" w14:textId="77777777" w:rsidR="000F4B70" w:rsidRDefault="00752060">
      <w:pPr>
        <w:pStyle w:val="SourceCode"/>
      </w:pPr>
      <w:r>
        <w:t xml:space="preserve">    read_mode           db "r", 0</w:t>
      </w:r>
    </w:p>
    <w:p w14:paraId="6758BEA2" w14:textId="77777777" w:rsidR="000F4B70" w:rsidRDefault="00752060">
      <w:pPr>
        <w:pStyle w:val="SourceCode"/>
      </w:pPr>
      <w:r>
        <w:t xml:space="preserve">    line_endings        db 13, 10, 0</w:t>
      </w:r>
    </w:p>
    <w:p w14:paraId="52962E68" w14:textId="77777777" w:rsidR="000F4B70" w:rsidRDefault="00752060">
      <w:pPr>
        <w:pStyle w:val="SourceCode"/>
      </w:pPr>
      <w:r>
        <w:t xml:space="preserve">    debug_level         db "DEBUG", 0</w:t>
      </w:r>
    </w:p>
    <w:p w14:paraId="667F38A6" w14:textId="77777777" w:rsidR="000F4B70" w:rsidRDefault="00752060">
      <w:pPr>
        <w:pStyle w:val="SourceCode"/>
      </w:pPr>
      <w:r>
        <w:t xml:space="preserve">    info_level          db "INFO", 0</w:t>
      </w:r>
    </w:p>
    <w:p w14:paraId="39AD3596" w14:textId="77777777" w:rsidR="000F4B70" w:rsidRDefault="00752060">
      <w:pPr>
        <w:pStyle w:val="SourceCode"/>
      </w:pPr>
      <w:r>
        <w:t xml:space="preserve">    warning_level       db "WARNING", 0</w:t>
      </w:r>
    </w:p>
    <w:p w14:paraId="44ED89F1" w14:textId="77777777" w:rsidR="000F4B70" w:rsidRDefault="00752060">
      <w:pPr>
        <w:pStyle w:val="SourceCode"/>
      </w:pPr>
      <w:r>
        <w:t xml:space="preserve">    error_level         db "ERROR", 0</w:t>
      </w:r>
    </w:p>
    <w:p w14:paraId="67D1C335" w14:textId="77777777" w:rsidR="000F4B70" w:rsidRDefault="00752060">
      <w:pPr>
        <w:pStyle w:val="SourceCode"/>
      </w:pPr>
      <w:r>
        <w:t xml:space="preserve">    level_setting_name  db "SPA_LOG_LEVEL", 0</w:t>
      </w:r>
    </w:p>
    <w:p w14:paraId="753AAE3A" w14:textId="77777777" w:rsidR="000F4B70" w:rsidRDefault="00752060">
      <w:pPr>
        <w:pStyle w:val="SourceCode"/>
      </w:pPr>
      <w:r>
        <w:t xml:space="preserve">    api_key_name        db "SPA_API_KEY", 0</w:t>
      </w:r>
    </w:p>
    <w:p w14:paraId="673AEF70" w14:textId="77777777" w:rsidR="000F4B70" w:rsidRDefault="00752060">
      <w:pPr>
        <w:pStyle w:val="SourceCode"/>
      </w:pPr>
      <w:r>
        <w:t xml:space="preserve">    set_text            db "set", 0</w:t>
      </w:r>
    </w:p>
    <w:p w14:paraId="5B008C01" w14:textId="77777777" w:rsidR="000F4B70" w:rsidRDefault="00752060">
      <w:pPr>
        <w:pStyle w:val="SourceCode"/>
      </w:pPr>
      <w:r>
        <w:t xml:space="preserve">    none_text           db "none", 0</w:t>
      </w:r>
    </w:p>
    <w:p w14:paraId="3F07E6EB" w14:textId="77777777" w:rsidR="000F4B70" w:rsidRDefault="00752060">
      <w:pPr>
        <w:pStyle w:val="SourceCode"/>
      </w:pPr>
      <w:r>
        <w:t xml:space="preserve">    ; Stable event names: the thing, then what happened to it.</w:t>
      </w:r>
    </w:p>
    <w:p w14:paraId="2D329612" w14:textId="77777777" w:rsidR="000F4B70" w:rsidRDefault="00752060">
      <w:pPr>
        <w:pStyle w:val="SourceCode"/>
      </w:pPr>
      <w:r>
        <w:t xml:space="preserve">    start_event         db "import.start", 0</w:t>
      </w:r>
    </w:p>
    <w:p w14:paraId="08B3FC12" w14:textId="77777777" w:rsidR="000F4B70" w:rsidRDefault="00752060">
      <w:pPr>
        <w:pStyle w:val="SourceCode"/>
      </w:pPr>
      <w:r>
        <w:t xml:space="preserve">    read_event          db "line.read", 0</w:t>
      </w:r>
    </w:p>
    <w:p w14:paraId="7BD9F59C" w14:textId="77777777" w:rsidR="000F4B70" w:rsidRDefault="00752060">
      <w:pPr>
        <w:pStyle w:val="SourceCode"/>
      </w:pPr>
      <w:r>
        <w:t xml:space="preserve">    rejected_event      db "line.rejected", 0</w:t>
      </w:r>
    </w:p>
    <w:p w14:paraId="73B04EEA" w14:textId="77777777" w:rsidR="000F4B70" w:rsidRDefault="00752060">
      <w:pPr>
        <w:pStyle w:val="SourceCode"/>
      </w:pPr>
      <w:r>
        <w:t xml:space="preserve">    failed_event        db "import.failed", 0</w:t>
      </w:r>
    </w:p>
    <w:p w14:paraId="4DD060EA" w14:textId="77777777" w:rsidR="000F4B70" w:rsidRDefault="00752060">
      <w:pPr>
        <w:pStyle w:val="SourceCode"/>
      </w:pPr>
      <w:r>
        <w:t xml:space="preserve">    done_event          db "import.done", 0</w:t>
      </w:r>
    </w:p>
    <w:p w14:paraId="4E22DF3A" w14:textId="77777777" w:rsidR="000F4B70" w:rsidRDefault="00752060">
      <w:pPr>
        <w:pStyle w:val="SourceCode"/>
      </w:pPr>
      <w:r>
        <w:t xml:space="preserve">    ; Remember, %S adds the seconds, and T and Z are written as they are.</w:t>
      </w:r>
    </w:p>
    <w:p w14:paraId="2ADA9554" w14:textId="77777777" w:rsidR="000F4B70" w:rsidRDefault="00752060">
      <w:pPr>
        <w:pStyle w:val="SourceCode"/>
      </w:pPr>
      <w:r>
        <w:t xml:space="preserve">    time_format         db "%Y-%m-%dT%H:%M:%SZ", 0</w:t>
      </w:r>
    </w:p>
    <w:p w14:paraId="1E9F8884" w14:textId="77777777" w:rsidR="000F4B70" w:rsidRDefault="00752060">
      <w:pPr>
        <w:pStyle w:val="SourceCode"/>
      </w:pPr>
      <w:r>
        <w:t xml:space="preserve">    log_format          db "%s level=%s event=%s %s", 10, 0</w:t>
      </w:r>
    </w:p>
    <w:p w14:paraId="6944F0FD" w14:textId="77777777" w:rsidR="000F4B70" w:rsidRDefault="00752060">
      <w:pPr>
        <w:pStyle w:val="SourceCode"/>
      </w:pPr>
      <w:r>
        <w:t xml:space="preserve">    quoted_format       db '"%s"', 0</w:t>
      </w:r>
    </w:p>
    <w:p w14:paraId="14DE0D3A" w14:textId="77777777" w:rsidR="000F4B70" w:rsidRDefault="00752060">
      <w:pPr>
        <w:pStyle w:val="SourceCode"/>
      </w:pPr>
      <w:r>
        <w:t xml:space="preserve">    plain_format        db "%s", 0</w:t>
      </w:r>
    </w:p>
    <w:p w14:paraId="25AE3274" w14:textId="77777777" w:rsidR="000F4B70" w:rsidRDefault="00752060">
      <w:pPr>
        <w:pStyle w:val="SourceCode"/>
      </w:pPr>
      <w:r>
        <w:t xml:space="preserve">    start_fields        db "file=servers.txt api_key=%s", 0</w:t>
      </w:r>
    </w:p>
    <w:p w14:paraId="26D25173" w14:textId="77777777" w:rsidR="000F4B70" w:rsidRDefault="00752060">
      <w:pPr>
        <w:pStyle w:val="SourceCode"/>
      </w:pPr>
      <w:r>
        <w:t xml:space="preserve">    failed_fields       db "file=servers.txt", 0</w:t>
      </w:r>
    </w:p>
    <w:p w14:paraId="6D8B834A" w14:textId="77777777" w:rsidR="000F4B70" w:rsidRDefault="00752060">
      <w:pPr>
        <w:pStyle w:val="SourceCode"/>
      </w:pPr>
      <w:r>
        <w:t xml:space="preserve">    read_fields         db "line=%d text=%s", 0</w:t>
      </w:r>
    </w:p>
    <w:p w14:paraId="1C3897E9" w14:textId="77777777" w:rsidR="000F4B70" w:rsidRDefault="00752060">
      <w:pPr>
        <w:pStyle w:val="SourceCode"/>
      </w:pPr>
      <w:r>
        <w:t xml:space="preserve">    count_fields_format db "line=%d fields=%d", 0</w:t>
      </w:r>
    </w:p>
    <w:p w14:paraId="42287A05" w14:textId="77777777" w:rsidR="000F4B70" w:rsidRDefault="00752060">
      <w:pPr>
        <w:pStyle w:val="SourceCode"/>
      </w:pPr>
      <w:r>
        <w:t xml:space="preserve">    port_fields         db "line=%d port=%s", 0</w:t>
      </w:r>
    </w:p>
    <w:p w14:paraId="25DDEA62" w14:textId="77777777" w:rsidR="000F4B70" w:rsidRDefault="00752060">
      <w:pPr>
        <w:pStyle w:val="SourceCode"/>
      </w:pPr>
      <w:r>
        <w:t xml:space="preserve">    done_fields         db "imported=%d rejected=%d", 0</w:t>
      </w:r>
    </w:p>
    <w:p w14:paraId="4D757FE7" w14:textId="77777777" w:rsidR="000F4B70" w:rsidRDefault="00752060">
      <w:pPr>
        <w:pStyle w:val="SourceCode"/>
      </w:pPr>
      <w:r>
        <w:t xml:space="preserve">    result_line         db "Imported %d of %d servers", 10, 0</w:t>
      </w:r>
    </w:p>
    <w:p w14:paraId="2FB893A4" w14:textId="77777777" w:rsidR="000F4B70" w:rsidRDefault="000F4B70">
      <w:pPr>
        <w:pStyle w:val="SourceCode"/>
      </w:pPr>
    </w:p>
    <w:p w14:paraId="5704C26F" w14:textId="77777777" w:rsidR="000F4B70" w:rsidRDefault="00752060">
      <w:pPr>
        <w:pStyle w:val="SourceCode"/>
      </w:pPr>
      <w:r>
        <w:t>section .data</w:t>
      </w:r>
    </w:p>
    <w:p w14:paraId="6CA3FD94" w14:textId="77777777" w:rsidR="000F4B70" w:rsidRDefault="00752060">
      <w:pPr>
        <w:pStyle w:val="SourceCode"/>
      </w:pPr>
      <w:r>
        <w:t xml:space="preserve">    ; Remember, a dq list holds the addresses of texts, 8 bytes each.</w:t>
      </w:r>
    </w:p>
    <w:p w14:paraId="6A440E20" w14:textId="77777777" w:rsidR="000F4B70" w:rsidRDefault="00752060">
      <w:pPr>
        <w:pStyle w:val="SourceCode"/>
      </w:pPr>
      <w:r>
        <w:t xml:space="preserve">    level_names         dq debug_level, info_level, warning_level</w:t>
      </w:r>
    </w:p>
    <w:p w14:paraId="4FDEC91A" w14:textId="77777777" w:rsidR="000F4B70" w:rsidRDefault="00752060">
      <w:pPr>
        <w:pStyle w:val="SourceCode"/>
      </w:pPr>
      <w:r>
        <w:t xml:space="preserve">                        dq error_level</w:t>
      </w:r>
    </w:p>
    <w:p w14:paraId="30D5BE5E" w14:textId="77777777" w:rsidR="000F4B70" w:rsidRDefault="000F4B70">
      <w:pPr>
        <w:pStyle w:val="SourceCode"/>
      </w:pPr>
    </w:p>
    <w:p w14:paraId="12F4E069" w14:textId="77777777" w:rsidR="000F4B70" w:rsidRDefault="00752060">
      <w:pPr>
        <w:pStyle w:val="SourceCode"/>
      </w:pPr>
      <w:r>
        <w:t>section .bss</w:t>
      </w:r>
    </w:p>
    <w:p w14:paraId="5751E1D4" w14:textId="77777777" w:rsidR="000F4B70" w:rsidRDefault="00752060">
      <w:pPr>
        <w:pStyle w:val="SourceCode"/>
      </w:pPr>
      <w:r>
        <w:t xml:space="preserve">    now                 resq 1</w:t>
      </w:r>
    </w:p>
    <w:p w14:paraId="7B515901" w14:textId="77777777" w:rsidR="000F4B70" w:rsidRDefault="00752060">
      <w:pPr>
        <w:pStyle w:val="SourceCode"/>
      </w:pPr>
      <w:r>
        <w:t xml:space="preserve">    timestamp           resb TIMESTAMP_SIZE</w:t>
      </w:r>
    </w:p>
    <w:p w14:paraId="7AD07724" w14:textId="77777777" w:rsidR="000F4B70" w:rsidRDefault="00752060">
      <w:pPr>
        <w:pStyle w:val="SourceCode"/>
      </w:pPr>
      <w:r>
        <w:t xml:space="preserve">    line                resb LINE_SIZE</w:t>
      </w:r>
    </w:p>
    <w:p w14:paraId="2A77A2FB" w14:textId="77777777" w:rsidR="000F4B70" w:rsidRDefault="00752060">
      <w:pPr>
        <w:pStyle w:val="SourceCode"/>
      </w:pPr>
      <w:r>
        <w:t xml:space="preserve">    quoted              resb QUOTED_SIZE</w:t>
      </w:r>
    </w:p>
    <w:p w14:paraId="4AB4373F" w14:textId="77777777" w:rsidR="000F4B70" w:rsidRDefault="00752060">
      <w:pPr>
        <w:pStyle w:val="SourceCode"/>
      </w:pPr>
      <w:r>
        <w:t xml:space="preserve">    fields              resb FIELDS_SIZE</w:t>
      </w:r>
    </w:p>
    <w:p w14:paraId="7EB85156" w14:textId="77777777" w:rsidR="000F4B70" w:rsidRDefault="000F4B70">
      <w:pPr>
        <w:pStyle w:val="SourceCode"/>
      </w:pPr>
    </w:p>
    <w:p w14:paraId="00154E33" w14:textId="77777777" w:rsidR="000F4B70" w:rsidRDefault="00752060">
      <w:pPr>
        <w:pStyle w:val="SourceCode"/>
      </w:pPr>
      <w:r>
        <w:t>section .text</w:t>
      </w:r>
    </w:p>
    <w:p w14:paraId="4C65BB0A" w14:textId="77777777" w:rsidR="000F4B70" w:rsidRDefault="000F4B70">
      <w:pPr>
        <w:pStyle w:val="SourceCode"/>
      </w:pPr>
    </w:p>
    <w:p w14:paraId="75C55788" w14:textId="77777777" w:rsidR="000F4B70" w:rsidRDefault="00752060">
      <w:pPr>
        <w:pStyle w:val="SourceCode"/>
      </w:pPr>
      <w:r>
        <w:t>; level_rank: returns the rank of a level name, or -1 when the name is not</w:t>
      </w:r>
    </w:p>
    <w:p w14:paraId="2EBBEF46" w14:textId="77777777" w:rsidR="000F4B70" w:rsidRDefault="00752060">
      <w:pPr>
        <w:pStyle w:val="SourceCode"/>
      </w:pPr>
      <w:r>
        <w:t>; a level.</w:t>
      </w:r>
    </w:p>
    <w:p w14:paraId="7AD7156F" w14:textId="77777777" w:rsidR="000F4B70" w:rsidRDefault="00752060">
      <w:pPr>
        <w:pStyle w:val="SourceCode"/>
      </w:pPr>
      <w:r>
        <w:t>;   in:  rdi = address of the name</w:t>
      </w:r>
    </w:p>
    <w:p w14:paraId="285E4EB1" w14:textId="77777777" w:rsidR="000F4B70" w:rsidRDefault="00752060">
      <w:pPr>
        <w:pStyle w:val="SourceCode"/>
      </w:pPr>
      <w:r>
        <w:t>;   out: eax = 0 to 3, or -1</w:t>
      </w:r>
    </w:p>
    <w:p w14:paraId="44FDB072" w14:textId="77777777" w:rsidR="000F4B70" w:rsidRDefault="00752060">
      <w:pPr>
        <w:pStyle w:val="SourceCode"/>
      </w:pPr>
      <w:r>
        <w:t>; rbx counts through level_names and r12 keeps the name. Two pushes plus</w:t>
      </w:r>
    </w:p>
    <w:p w14:paraId="5366DE94" w14:textId="77777777" w:rsidR="000F4B70" w:rsidRDefault="00752060">
      <w:pPr>
        <w:pStyle w:val="SourceCode"/>
      </w:pPr>
      <w:r>
        <w:t>; sub rsp, 8 keep the stack aligned.</w:t>
      </w:r>
    </w:p>
    <w:p w14:paraId="2C75B373" w14:textId="77777777" w:rsidR="000F4B70" w:rsidRDefault="00752060">
      <w:pPr>
        <w:pStyle w:val="SourceCode"/>
      </w:pPr>
      <w:r>
        <w:t>level_rank:</w:t>
      </w:r>
    </w:p>
    <w:p w14:paraId="3A721AE5" w14:textId="77777777" w:rsidR="000F4B70" w:rsidRDefault="00752060">
      <w:pPr>
        <w:pStyle w:val="SourceCode"/>
      </w:pPr>
      <w:r>
        <w:t xml:space="preserve">    push rbx</w:t>
      </w:r>
    </w:p>
    <w:p w14:paraId="467E8E0B" w14:textId="77777777" w:rsidR="000F4B70" w:rsidRDefault="00752060">
      <w:pPr>
        <w:pStyle w:val="SourceCode"/>
      </w:pPr>
      <w:r>
        <w:t xml:space="preserve">    push r12</w:t>
      </w:r>
    </w:p>
    <w:p w14:paraId="001C2773" w14:textId="77777777" w:rsidR="000F4B70" w:rsidRDefault="00752060">
      <w:pPr>
        <w:pStyle w:val="SourceCode"/>
      </w:pPr>
      <w:r>
        <w:t xml:space="preserve">    sub rsp, 8</w:t>
      </w:r>
    </w:p>
    <w:p w14:paraId="53220606" w14:textId="77777777" w:rsidR="000F4B70" w:rsidRDefault="00752060">
      <w:pPr>
        <w:pStyle w:val="SourceCode"/>
      </w:pPr>
      <w:r>
        <w:t xml:space="preserve">    mov r12, rdi</w:t>
      </w:r>
    </w:p>
    <w:p w14:paraId="5B4DE434" w14:textId="77777777" w:rsidR="000F4B70" w:rsidRDefault="00752060">
      <w:pPr>
        <w:pStyle w:val="SourceCode"/>
      </w:pPr>
      <w:r>
        <w:t xml:space="preserve">    xor ebx, ebx</w:t>
      </w:r>
    </w:p>
    <w:p w14:paraId="563886D1" w14:textId="77777777" w:rsidR="000F4B70" w:rsidRDefault="00752060">
      <w:pPr>
        <w:pStyle w:val="SourceCode"/>
      </w:pPr>
      <w:r>
        <w:t>.next_name:</w:t>
      </w:r>
    </w:p>
    <w:p w14:paraId="5198D74B" w14:textId="77777777" w:rsidR="000F4B70" w:rsidRDefault="00752060">
      <w:pPr>
        <w:pStyle w:val="SourceCode"/>
      </w:pPr>
      <w:r>
        <w:t xml:space="preserve">    cmp rbx, LEVEL_COUNT</w:t>
      </w:r>
    </w:p>
    <w:p w14:paraId="6F882A24" w14:textId="77777777" w:rsidR="000F4B70" w:rsidRDefault="00752060">
      <w:pPr>
        <w:pStyle w:val="SourceCode"/>
      </w:pPr>
      <w:r>
        <w:t xml:space="preserve">    jge .not_a_level</w:t>
      </w:r>
    </w:p>
    <w:p w14:paraId="55C5955F" w14:textId="77777777" w:rsidR="000F4B70" w:rsidRDefault="00752060">
      <w:pPr>
        <w:pStyle w:val="SourceCode"/>
      </w:pPr>
      <w:r>
        <w:t xml:space="preserve">    ; Remember, strcmp returns 0 when the two texts are the same.</w:t>
      </w:r>
    </w:p>
    <w:p w14:paraId="180045BD" w14:textId="77777777" w:rsidR="000F4B70" w:rsidRDefault="00752060">
      <w:pPr>
        <w:pStyle w:val="SourceCode"/>
      </w:pPr>
      <w:r>
        <w:t xml:space="preserve">    mov rdi, r12</w:t>
      </w:r>
    </w:p>
    <w:p w14:paraId="5D803089" w14:textId="77777777" w:rsidR="000F4B70" w:rsidRDefault="00752060">
      <w:pPr>
        <w:pStyle w:val="SourceCode"/>
      </w:pPr>
      <w:r>
        <w:t xml:space="preserve">    lea rax, [level_names]</w:t>
      </w:r>
    </w:p>
    <w:p w14:paraId="19D2DF8C" w14:textId="77777777" w:rsidR="000F4B70" w:rsidRDefault="00752060">
      <w:pPr>
        <w:pStyle w:val="SourceCode"/>
      </w:pPr>
      <w:r>
        <w:t xml:space="preserve">    mov rsi, [rax + rbx*8]</w:t>
      </w:r>
    </w:p>
    <w:p w14:paraId="49D6C74A" w14:textId="77777777" w:rsidR="000F4B70" w:rsidRDefault="00752060">
      <w:pPr>
        <w:pStyle w:val="SourceCode"/>
      </w:pPr>
      <w:r>
        <w:t xml:space="preserve">    call strcmp</w:t>
      </w:r>
    </w:p>
    <w:p w14:paraId="4FA83C05" w14:textId="77777777" w:rsidR="000F4B70" w:rsidRDefault="00752060">
      <w:pPr>
        <w:pStyle w:val="SourceCode"/>
      </w:pPr>
      <w:r>
        <w:t xml:space="preserve">    cmp eax, 0</w:t>
      </w:r>
    </w:p>
    <w:p w14:paraId="0413795E" w14:textId="77777777" w:rsidR="000F4B70" w:rsidRDefault="00752060">
      <w:pPr>
        <w:pStyle w:val="SourceCode"/>
      </w:pPr>
      <w:r>
        <w:t xml:space="preserve">    je .found</w:t>
      </w:r>
    </w:p>
    <w:p w14:paraId="7A23ADB0" w14:textId="77777777" w:rsidR="000F4B70" w:rsidRDefault="00752060">
      <w:pPr>
        <w:pStyle w:val="SourceCode"/>
      </w:pPr>
      <w:r>
        <w:t xml:space="preserve">    inc rbx</w:t>
      </w:r>
    </w:p>
    <w:p w14:paraId="45CB2F06" w14:textId="77777777" w:rsidR="000F4B70" w:rsidRDefault="00752060">
      <w:pPr>
        <w:pStyle w:val="SourceCode"/>
      </w:pPr>
      <w:r>
        <w:t xml:space="preserve">    jmp .next_name</w:t>
      </w:r>
    </w:p>
    <w:p w14:paraId="1ED7DD36" w14:textId="77777777" w:rsidR="000F4B70" w:rsidRDefault="00752060">
      <w:pPr>
        <w:pStyle w:val="SourceCode"/>
      </w:pPr>
      <w:r>
        <w:t>.found:</w:t>
      </w:r>
    </w:p>
    <w:p w14:paraId="5A4E26E6" w14:textId="77777777" w:rsidR="000F4B70" w:rsidRDefault="00752060">
      <w:pPr>
        <w:pStyle w:val="SourceCode"/>
      </w:pPr>
      <w:r>
        <w:t xml:space="preserve">    mov eax, ebx</w:t>
      </w:r>
    </w:p>
    <w:p w14:paraId="03372DEF" w14:textId="77777777" w:rsidR="000F4B70" w:rsidRDefault="00752060">
      <w:pPr>
        <w:pStyle w:val="SourceCode"/>
      </w:pPr>
      <w:r>
        <w:t xml:space="preserve">    jmp .done</w:t>
      </w:r>
    </w:p>
    <w:p w14:paraId="76E9DE45" w14:textId="77777777" w:rsidR="000F4B70" w:rsidRDefault="00752060">
      <w:pPr>
        <w:pStyle w:val="SourceCode"/>
      </w:pPr>
      <w:r>
        <w:t>.not_a_level:</w:t>
      </w:r>
    </w:p>
    <w:p w14:paraId="050102F8" w14:textId="77777777" w:rsidR="000F4B70" w:rsidRDefault="00752060">
      <w:pPr>
        <w:pStyle w:val="SourceCode"/>
      </w:pPr>
      <w:r>
        <w:t xml:space="preserve">    mov eax, -1</w:t>
      </w:r>
    </w:p>
    <w:p w14:paraId="12DB9EEA" w14:textId="77777777" w:rsidR="000F4B70" w:rsidRDefault="00752060">
      <w:pPr>
        <w:pStyle w:val="SourceCode"/>
      </w:pPr>
      <w:r>
        <w:t>.done:</w:t>
      </w:r>
    </w:p>
    <w:p w14:paraId="0E6C410A" w14:textId="77777777" w:rsidR="000F4B70" w:rsidRDefault="00752060">
      <w:pPr>
        <w:pStyle w:val="SourceCode"/>
      </w:pPr>
      <w:r>
        <w:t xml:space="preserve">    add rsp, 8</w:t>
      </w:r>
    </w:p>
    <w:p w14:paraId="6A07E1CA" w14:textId="77777777" w:rsidR="000F4B70" w:rsidRDefault="00752060">
      <w:pPr>
        <w:pStyle w:val="SourceCode"/>
      </w:pPr>
      <w:r>
        <w:t xml:space="preserve">    pop r12</w:t>
      </w:r>
    </w:p>
    <w:p w14:paraId="4B6DF553" w14:textId="77777777" w:rsidR="000F4B70" w:rsidRDefault="00752060">
      <w:pPr>
        <w:pStyle w:val="SourceCode"/>
      </w:pPr>
      <w:r>
        <w:t xml:space="preserve">    pop rbx</w:t>
      </w:r>
    </w:p>
    <w:p w14:paraId="54693D0E" w14:textId="77777777" w:rsidR="000F4B70" w:rsidRDefault="00752060">
      <w:pPr>
        <w:pStyle w:val="SourceCode"/>
      </w:pPr>
      <w:r>
        <w:t xml:space="preserve">    ret</w:t>
      </w:r>
    </w:p>
    <w:p w14:paraId="64581BFF" w14:textId="77777777" w:rsidR="000F4B70" w:rsidRDefault="000F4B70">
      <w:pPr>
        <w:pStyle w:val="SourceCode"/>
      </w:pPr>
    </w:p>
    <w:p w14:paraId="233704A4" w14:textId="77777777" w:rsidR="000F4B70" w:rsidRDefault="00752060">
      <w:pPr>
        <w:pStyle w:val="SourceCode"/>
      </w:pPr>
      <w:r>
        <w:t>; log_event: writes one event to stderr, but only when its level's rank</w:t>
      </w:r>
    </w:p>
    <w:p w14:paraId="10B9DCDA" w14:textId="77777777" w:rsidR="000F4B70" w:rsidRDefault="00752060">
      <w:pPr>
        <w:pStyle w:val="SourceCode"/>
      </w:pPr>
      <w:r>
        <w:t>; is at least the threshold: at the default, INFO (1), DEBUG events are</w:t>
      </w:r>
    </w:p>
    <w:p w14:paraId="455A3F6F" w14:textId="77777777" w:rsidR="000F4B70" w:rsidRDefault="00752060">
      <w:pPr>
        <w:pStyle w:val="SourceCode"/>
      </w:pPr>
      <w:r>
        <w:t>; skipped.</w:t>
      </w:r>
    </w:p>
    <w:p w14:paraId="32404D8E" w14:textId="77777777" w:rsidR="000F4B70" w:rsidRDefault="00752060">
      <w:pPr>
        <w:pStyle w:val="SourceCode"/>
      </w:pPr>
      <w:r>
        <w:t>;   in:  edi = the threshold, rsi = address of the level name,</w:t>
      </w:r>
    </w:p>
    <w:p w14:paraId="67EC1E52" w14:textId="77777777" w:rsidR="000F4B70" w:rsidRDefault="00752060">
      <w:pPr>
        <w:pStyle w:val="SourceCode"/>
      </w:pPr>
      <w:r>
        <w:t>;        rdx = address of the event name, rcx = address of the event's</w:t>
      </w:r>
    </w:p>
    <w:p w14:paraId="6854128B" w14:textId="77777777" w:rsidR="000F4B70" w:rsidRDefault="00752060">
      <w:pPr>
        <w:pStyle w:val="SourceCode"/>
      </w:pPr>
      <w:r>
        <w:t>;        key=value text</w:t>
      </w:r>
    </w:p>
    <w:p w14:paraId="7C5847C4" w14:textId="77777777" w:rsidR="000F4B70" w:rsidRDefault="00752060">
      <w:pPr>
        <w:pStyle w:val="SourceCode"/>
      </w:pPr>
      <w:r>
        <w:t>; rbx keeps the threshold, r12 the level, r13 the event, and r14 the</w:t>
      </w:r>
    </w:p>
    <w:p w14:paraId="61C63245" w14:textId="77777777" w:rsidR="000F4B70" w:rsidRDefault="00752060">
      <w:pPr>
        <w:pStyle w:val="SourceCode"/>
      </w:pPr>
      <w:r>
        <w:t>; key=value text. Four pushes plus sub rsp, 8 keep the stack aligned.</w:t>
      </w:r>
    </w:p>
    <w:p w14:paraId="0B837BE1" w14:textId="77777777" w:rsidR="000F4B70" w:rsidRDefault="00752060">
      <w:pPr>
        <w:pStyle w:val="SourceCode"/>
      </w:pPr>
      <w:r>
        <w:t>log_event:</w:t>
      </w:r>
    </w:p>
    <w:p w14:paraId="4E340F0D" w14:textId="77777777" w:rsidR="000F4B70" w:rsidRDefault="00752060">
      <w:pPr>
        <w:pStyle w:val="SourceCode"/>
      </w:pPr>
      <w:r>
        <w:t xml:space="preserve">    push rbx</w:t>
      </w:r>
    </w:p>
    <w:p w14:paraId="3E3234EC" w14:textId="77777777" w:rsidR="000F4B70" w:rsidRDefault="00752060">
      <w:pPr>
        <w:pStyle w:val="SourceCode"/>
      </w:pPr>
      <w:r>
        <w:t xml:space="preserve">    push r12</w:t>
      </w:r>
    </w:p>
    <w:p w14:paraId="27251B5A" w14:textId="77777777" w:rsidR="000F4B70" w:rsidRDefault="00752060">
      <w:pPr>
        <w:pStyle w:val="SourceCode"/>
      </w:pPr>
      <w:r>
        <w:t xml:space="preserve">    push r13</w:t>
      </w:r>
    </w:p>
    <w:p w14:paraId="55970876" w14:textId="77777777" w:rsidR="000F4B70" w:rsidRDefault="00752060">
      <w:pPr>
        <w:pStyle w:val="SourceCode"/>
      </w:pPr>
      <w:r>
        <w:t xml:space="preserve">    push r14</w:t>
      </w:r>
    </w:p>
    <w:p w14:paraId="1E2C7C9F" w14:textId="77777777" w:rsidR="000F4B70" w:rsidRDefault="00752060">
      <w:pPr>
        <w:pStyle w:val="SourceCode"/>
      </w:pPr>
      <w:r>
        <w:t xml:space="preserve">    sub rsp, 8</w:t>
      </w:r>
    </w:p>
    <w:p w14:paraId="2BB5ACDD" w14:textId="77777777" w:rsidR="000F4B70" w:rsidRDefault="00752060">
      <w:pPr>
        <w:pStyle w:val="SourceCode"/>
      </w:pPr>
      <w:r>
        <w:t xml:space="preserve">    mov ebx, edi</w:t>
      </w:r>
    </w:p>
    <w:p w14:paraId="73B5709A" w14:textId="77777777" w:rsidR="000F4B70" w:rsidRDefault="00752060">
      <w:pPr>
        <w:pStyle w:val="SourceCode"/>
      </w:pPr>
      <w:r>
        <w:t xml:space="preserve">    mov r12, rsi</w:t>
      </w:r>
    </w:p>
    <w:p w14:paraId="12ADA761" w14:textId="77777777" w:rsidR="000F4B70" w:rsidRDefault="00752060">
      <w:pPr>
        <w:pStyle w:val="SourceCode"/>
      </w:pPr>
      <w:r>
        <w:t xml:space="preserve">    mov r13, rdx</w:t>
      </w:r>
    </w:p>
    <w:p w14:paraId="2AFAE937" w14:textId="77777777" w:rsidR="000F4B70" w:rsidRDefault="00752060">
      <w:pPr>
        <w:pStyle w:val="SourceCode"/>
      </w:pPr>
      <w:r>
        <w:t xml:space="preserve">    mov r14, rcx</w:t>
      </w:r>
    </w:p>
    <w:p w14:paraId="76D1A690" w14:textId="77777777" w:rsidR="000F4B70" w:rsidRDefault="000F4B70">
      <w:pPr>
        <w:pStyle w:val="SourceCode"/>
      </w:pPr>
    </w:p>
    <w:p w14:paraId="63EFDC5E" w14:textId="77777777" w:rsidR="000F4B70" w:rsidRDefault="00752060">
      <w:pPr>
        <w:pStyle w:val="SourceCode"/>
      </w:pPr>
      <w:r>
        <w:t xml:space="preserve">    mov rdi, r12</w:t>
      </w:r>
    </w:p>
    <w:p w14:paraId="03E5FE4F" w14:textId="77777777" w:rsidR="000F4B70" w:rsidRDefault="00752060">
      <w:pPr>
        <w:pStyle w:val="SourceCode"/>
      </w:pPr>
      <w:r>
        <w:t xml:space="preserve">    call level_rank</w:t>
      </w:r>
    </w:p>
    <w:p w14:paraId="2959CF5A" w14:textId="77777777" w:rsidR="000F4B70" w:rsidRDefault="00752060">
      <w:pPr>
        <w:pStyle w:val="SourceCode"/>
      </w:pPr>
      <w:r>
        <w:t xml:space="preserve">    cmp eax, ebx</w:t>
      </w:r>
    </w:p>
    <w:p w14:paraId="75748170" w14:textId="77777777" w:rsidR="000F4B70" w:rsidRDefault="00752060">
      <w:pPr>
        <w:pStyle w:val="SourceCode"/>
      </w:pPr>
      <w:r>
        <w:t xml:space="preserve">    jl .done</w:t>
      </w:r>
    </w:p>
    <w:p w14:paraId="1196AC69" w14:textId="77777777" w:rsidR="000F4B70" w:rsidRDefault="000F4B70">
      <w:pPr>
        <w:pStyle w:val="SourceCode"/>
      </w:pPr>
    </w:p>
    <w:p w14:paraId="5C610266" w14:textId="77777777" w:rsidR="000F4B70" w:rsidRDefault="00752060">
      <w:pPr>
        <w:pStyle w:val="SourceCode"/>
      </w:pPr>
      <w:r>
        <w:t xml:space="preserve">    ; Remember, time reads the clock, gmtime gives its UTC parts, and</w:t>
      </w:r>
    </w:p>
    <w:p w14:paraId="10A5DD1F" w14:textId="77777777" w:rsidR="000F4B70" w:rsidRDefault="00752060">
      <w:pPr>
        <w:pStyle w:val="SourceCode"/>
      </w:pPr>
      <w:r>
        <w:t xml:space="preserve">    ; strftime writes them as text: 2026-10-11T14:03:07Z.</w:t>
      </w:r>
    </w:p>
    <w:p w14:paraId="4620AE7A" w14:textId="77777777" w:rsidR="000F4B70" w:rsidRDefault="00752060">
      <w:pPr>
        <w:pStyle w:val="SourceCode"/>
      </w:pPr>
      <w:r>
        <w:t xml:space="preserve">    lea rdi, [now]</w:t>
      </w:r>
    </w:p>
    <w:p w14:paraId="6ED24B58" w14:textId="77777777" w:rsidR="000F4B70" w:rsidRDefault="00752060">
      <w:pPr>
        <w:pStyle w:val="SourceCode"/>
      </w:pPr>
      <w:r>
        <w:t xml:space="preserve">    call time</w:t>
      </w:r>
    </w:p>
    <w:p w14:paraId="14A164AF" w14:textId="77777777" w:rsidR="000F4B70" w:rsidRDefault="00752060">
      <w:pPr>
        <w:pStyle w:val="SourceCode"/>
      </w:pPr>
      <w:r>
        <w:t xml:space="preserve">    lea rdi, [now]</w:t>
      </w:r>
    </w:p>
    <w:p w14:paraId="0EA04ED7" w14:textId="77777777" w:rsidR="000F4B70" w:rsidRDefault="00752060">
      <w:pPr>
        <w:pStyle w:val="SourceCode"/>
      </w:pPr>
      <w:r>
        <w:t xml:space="preserve">    call gmtime</w:t>
      </w:r>
    </w:p>
    <w:p w14:paraId="36FD4999" w14:textId="77777777" w:rsidR="000F4B70" w:rsidRDefault="00752060">
      <w:pPr>
        <w:pStyle w:val="SourceCode"/>
      </w:pPr>
      <w:r>
        <w:t xml:space="preserve">    lea rdi, [timestamp]</w:t>
      </w:r>
    </w:p>
    <w:p w14:paraId="2DFD54F7" w14:textId="77777777" w:rsidR="000F4B70" w:rsidRDefault="00752060">
      <w:pPr>
        <w:pStyle w:val="SourceCode"/>
      </w:pPr>
      <w:r>
        <w:t xml:space="preserve">    mov esi, TIMESTAMP_SIZE</w:t>
      </w:r>
    </w:p>
    <w:p w14:paraId="6AB14E29" w14:textId="77777777" w:rsidR="000F4B70" w:rsidRDefault="00752060">
      <w:pPr>
        <w:pStyle w:val="SourceCode"/>
      </w:pPr>
      <w:r>
        <w:t xml:space="preserve">    lea rdx, [time_format]</w:t>
      </w:r>
    </w:p>
    <w:p w14:paraId="2F107135" w14:textId="77777777" w:rsidR="000F4B70" w:rsidRDefault="00752060">
      <w:pPr>
        <w:pStyle w:val="SourceCode"/>
      </w:pPr>
      <w:r>
        <w:t xml:space="preserve">    mov rcx, rax</w:t>
      </w:r>
    </w:p>
    <w:p w14:paraId="24D3D0D4" w14:textId="77777777" w:rsidR="000F4B70" w:rsidRDefault="00752060">
      <w:pPr>
        <w:pStyle w:val="SourceCode"/>
      </w:pPr>
      <w:r>
        <w:t xml:space="preserve">    call strftime</w:t>
      </w:r>
    </w:p>
    <w:p w14:paraId="6CFF0EEF" w14:textId="77777777" w:rsidR="000F4B70" w:rsidRDefault="000F4B70">
      <w:pPr>
        <w:pStyle w:val="SourceCode"/>
      </w:pPr>
    </w:p>
    <w:p w14:paraId="0FECD054" w14:textId="77777777" w:rsidR="000F4B70" w:rsidRDefault="00752060">
      <w:pPr>
        <w:pStyle w:val="SourceCode"/>
      </w:pPr>
      <w:r>
        <w:t xml:space="preserve">    ; Remember, [stderr] is the error stream, and fprintf takes the</w:t>
      </w:r>
    </w:p>
    <w:p w14:paraId="0B00D067" w14:textId="77777777" w:rsidR="000F4B70" w:rsidRDefault="00752060">
      <w:pPr>
        <w:pStyle w:val="SourceCode"/>
      </w:pPr>
      <w:r>
        <w:t xml:space="preserve">    ; stream first. Its fifth and sixth values go in r8 and r9. Remember,</w:t>
      </w:r>
    </w:p>
    <w:p w14:paraId="3947C780" w14:textId="77777777" w:rsidR="000F4B70" w:rsidRDefault="00752060">
      <w:pPr>
        <w:pStyle w:val="SourceCode"/>
      </w:pPr>
      <w:r>
        <w:t xml:space="preserve">    ; eax = 0 before printf, fprintf, or snprintf on Linux.</w:t>
      </w:r>
    </w:p>
    <w:p w14:paraId="11BD494D" w14:textId="77777777" w:rsidR="000F4B70" w:rsidRDefault="00752060">
      <w:pPr>
        <w:pStyle w:val="SourceCode"/>
      </w:pPr>
      <w:r>
        <w:t xml:space="preserve">    mov rdi, [stderr]</w:t>
      </w:r>
    </w:p>
    <w:p w14:paraId="25B1D39C" w14:textId="77777777" w:rsidR="000F4B70" w:rsidRDefault="00752060">
      <w:pPr>
        <w:pStyle w:val="SourceCode"/>
      </w:pPr>
      <w:r>
        <w:t xml:space="preserve">    lea rsi, [log_format]</w:t>
      </w:r>
    </w:p>
    <w:p w14:paraId="320FC9D6" w14:textId="77777777" w:rsidR="000F4B70" w:rsidRDefault="00752060">
      <w:pPr>
        <w:pStyle w:val="SourceCode"/>
      </w:pPr>
      <w:r>
        <w:t xml:space="preserve">    lea rdx, [timestamp]</w:t>
      </w:r>
    </w:p>
    <w:p w14:paraId="22BED921" w14:textId="77777777" w:rsidR="000F4B70" w:rsidRDefault="00752060">
      <w:pPr>
        <w:pStyle w:val="SourceCode"/>
      </w:pPr>
      <w:r>
        <w:t xml:space="preserve">    mov rcx, r12</w:t>
      </w:r>
    </w:p>
    <w:p w14:paraId="0E9C9E48" w14:textId="77777777" w:rsidR="000F4B70" w:rsidRDefault="00752060">
      <w:pPr>
        <w:pStyle w:val="SourceCode"/>
      </w:pPr>
      <w:r>
        <w:t xml:space="preserve">    mov r8, r13</w:t>
      </w:r>
    </w:p>
    <w:p w14:paraId="2970FB16" w14:textId="77777777" w:rsidR="000F4B70" w:rsidRDefault="00752060">
      <w:pPr>
        <w:pStyle w:val="SourceCode"/>
      </w:pPr>
      <w:r>
        <w:t xml:space="preserve">    mov r9, r14</w:t>
      </w:r>
    </w:p>
    <w:p w14:paraId="6E5D470B" w14:textId="77777777" w:rsidR="000F4B70" w:rsidRDefault="00752060">
      <w:pPr>
        <w:pStyle w:val="SourceCode"/>
      </w:pPr>
      <w:r>
        <w:t xml:space="preserve">    xor eax, eax</w:t>
      </w:r>
    </w:p>
    <w:p w14:paraId="0B7B58DA" w14:textId="77777777" w:rsidR="000F4B70" w:rsidRDefault="00752060">
      <w:pPr>
        <w:pStyle w:val="SourceCode"/>
      </w:pPr>
      <w:r>
        <w:t xml:space="preserve">    call fprintf</w:t>
      </w:r>
    </w:p>
    <w:p w14:paraId="160C4D62" w14:textId="77777777" w:rsidR="000F4B70" w:rsidRDefault="00752060">
      <w:pPr>
        <w:pStyle w:val="SourceCode"/>
      </w:pPr>
      <w:r>
        <w:t>.done:</w:t>
      </w:r>
    </w:p>
    <w:p w14:paraId="71016631" w14:textId="77777777" w:rsidR="000F4B70" w:rsidRDefault="00752060">
      <w:pPr>
        <w:pStyle w:val="SourceCode"/>
      </w:pPr>
      <w:r>
        <w:t xml:space="preserve">    add rsp, 8</w:t>
      </w:r>
    </w:p>
    <w:p w14:paraId="5DBA4B7A" w14:textId="77777777" w:rsidR="000F4B70" w:rsidRDefault="00752060">
      <w:pPr>
        <w:pStyle w:val="SourceCode"/>
      </w:pPr>
      <w:r>
        <w:t xml:space="preserve">    pop r14</w:t>
      </w:r>
    </w:p>
    <w:p w14:paraId="4EEE73E4" w14:textId="77777777" w:rsidR="000F4B70" w:rsidRDefault="00752060">
      <w:pPr>
        <w:pStyle w:val="SourceCode"/>
      </w:pPr>
      <w:r>
        <w:t xml:space="preserve">    pop r13</w:t>
      </w:r>
    </w:p>
    <w:p w14:paraId="2CE0D33D" w14:textId="77777777" w:rsidR="000F4B70" w:rsidRDefault="00752060">
      <w:pPr>
        <w:pStyle w:val="SourceCode"/>
      </w:pPr>
      <w:r>
        <w:t xml:space="preserve">    pop r12</w:t>
      </w:r>
    </w:p>
    <w:p w14:paraId="481483BB" w14:textId="77777777" w:rsidR="000F4B70" w:rsidRDefault="00752060">
      <w:pPr>
        <w:pStyle w:val="SourceCode"/>
      </w:pPr>
      <w:r>
        <w:t xml:space="preserve">    pop rbx</w:t>
      </w:r>
    </w:p>
    <w:p w14:paraId="560E7C17" w14:textId="77777777" w:rsidR="000F4B70" w:rsidRDefault="00752060">
      <w:pPr>
        <w:pStyle w:val="SourceCode"/>
      </w:pPr>
      <w:r>
        <w:t xml:space="preserve">    ret</w:t>
      </w:r>
    </w:p>
    <w:p w14:paraId="04BB726C" w14:textId="77777777" w:rsidR="000F4B70" w:rsidRDefault="000F4B70">
      <w:pPr>
        <w:pStyle w:val="SourceCode"/>
      </w:pPr>
    </w:p>
    <w:p w14:paraId="26215A93" w14:textId="77777777" w:rsidR="000F4B70" w:rsidRDefault="00752060">
      <w:pPr>
        <w:pStyle w:val="SourceCode"/>
      </w:pPr>
      <w:r>
        <w:t>; quote_if_needed: copies a value into quoted, inside double quotes when</w:t>
      </w:r>
    </w:p>
    <w:p w14:paraId="689C7BDD" w14:textId="77777777" w:rsidR="000F4B70" w:rsidRDefault="00752060">
      <w:pPr>
        <w:pStyle w:val="SourceCode"/>
      </w:pPr>
      <w:r>
        <w:t>; it is empty or holds a space, so a space at either end is visible.</w:t>
      </w:r>
    </w:p>
    <w:p w14:paraId="5648AB8B" w14:textId="77777777" w:rsidR="000F4B70" w:rsidRDefault="00752060">
      <w:pPr>
        <w:pStyle w:val="SourceCode"/>
      </w:pPr>
      <w:r>
        <w:t>;   in:  rdi = address of the value</w:t>
      </w:r>
    </w:p>
    <w:p w14:paraId="3CE9E0AB" w14:textId="77777777" w:rsidR="000F4B70" w:rsidRDefault="00752060">
      <w:pPr>
        <w:pStyle w:val="SourceCode"/>
      </w:pPr>
      <w:r>
        <w:t>;   out: quoted holds the text to log</w:t>
      </w:r>
    </w:p>
    <w:p w14:paraId="735CCC8C" w14:textId="77777777" w:rsidR="000F4B70" w:rsidRDefault="00752060">
      <w:pPr>
        <w:pStyle w:val="SourceCode"/>
      </w:pPr>
      <w:r>
        <w:t>; r12 keeps the value; one push keeps the stack aligned. Remember, strchr</w:t>
      </w:r>
    </w:p>
    <w:p w14:paraId="4A1FFB30" w14:textId="77777777" w:rsidR="000F4B70" w:rsidRDefault="00752060">
      <w:pPr>
        <w:pStyle w:val="SourceCode"/>
      </w:pPr>
      <w:r>
        <w:t>; returns the address of the first copy of a character, or 0 when there</w:t>
      </w:r>
    </w:p>
    <w:p w14:paraId="47F442AB" w14:textId="77777777" w:rsidR="000F4B70" w:rsidRDefault="00752060">
      <w:pPr>
        <w:pStyle w:val="SourceCode"/>
      </w:pPr>
      <w:r>
        <w:t>; is none.</w:t>
      </w:r>
    </w:p>
    <w:p w14:paraId="00AE78FC" w14:textId="77777777" w:rsidR="000F4B70" w:rsidRDefault="00752060">
      <w:pPr>
        <w:pStyle w:val="SourceCode"/>
      </w:pPr>
      <w:r>
        <w:t>quote_if_needed:</w:t>
      </w:r>
    </w:p>
    <w:p w14:paraId="40640D60" w14:textId="77777777" w:rsidR="000F4B70" w:rsidRDefault="00752060">
      <w:pPr>
        <w:pStyle w:val="SourceCode"/>
      </w:pPr>
      <w:r>
        <w:t xml:space="preserve">    push r12</w:t>
      </w:r>
    </w:p>
    <w:p w14:paraId="5961EDB2" w14:textId="77777777" w:rsidR="000F4B70" w:rsidRDefault="00752060">
      <w:pPr>
        <w:pStyle w:val="SourceCode"/>
      </w:pPr>
      <w:r>
        <w:t xml:space="preserve">    mov r12, rdi</w:t>
      </w:r>
    </w:p>
    <w:p w14:paraId="1CE8B875" w14:textId="77777777" w:rsidR="000F4B70" w:rsidRDefault="00752060">
      <w:pPr>
        <w:pStyle w:val="SourceCode"/>
      </w:pPr>
      <w:r>
        <w:t xml:space="preserve">    ; Load the quoted format, then jump to .copy when the value is empty</w:t>
      </w:r>
    </w:p>
    <w:p w14:paraId="26F91E79" w14:textId="77777777" w:rsidR="000F4B70" w:rsidRDefault="00752060">
      <w:pPr>
        <w:pStyle w:val="SourceCode"/>
      </w:pPr>
      <w:r>
        <w:t xml:space="preserve">    ; or strchr finds a space. strchr may change rdx, so the quoted format</w:t>
      </w:r>
    </w:p>
    <w:p w14:paraId="3E12C3C0" w14:textId="77777777" w:rsidR="000F4B70" w:rsidRDefault="00752060">
      <w:pPr>
        <w:pStyle w:val="SourceCode"/>
      </w:pPr>
      <w:r>
        <w:t xml:space="preserve">    ; is loaded again after it; with no space, the plain one replaces it.</w:t>
      </w:r>
    </w:p>
    <w:p w14:paraId="70EC74A3" w14:textId="77777777" w:rsidR="000F4B70" w:rsidRDefault="00752060">
      <w:pPr>
        <w:pStyle w:val="SourceCode"/>
      </w:pPr>
      <w:r>
        <w:t xml:space="preserve">    lea rdx, [quoted_format]</w:t>
      </w:r>
    </w:p>
    <w:p w14:paraId="3A4393E4" w14:textId="77777777" w:rsidR="000F4B70" w:rsidRDefault="00752060">
      <w:pPr>
        <w:pStyle w:val="SourceCode"/>
      </w:pPr>
      <w:r>
        <w:t xml:space="preserve">    cmp byte [r12], 0</w:t>
      </w:r>
    </w:p>
    <w:p w14:paraId="4D8D6346" w14:textId="77777777" w:rsidR="000F4B70" w:rsidRDefault="00752060">
      <w:pPr>
        <w:pStyle w:val="SourceCode"/>
      </w:pPr>
      <w:r>
        <w:t xml:space="preserve">    je .copy</w:t>
      </w:r>
    </w:p>
    <w:p w14:paraId="44265F47" w14:textId="77777777" w:rsidR="000F4B70" w:rsidRDefault="00752060">
      <w:pPr>
        <w:pStyle w:val="SourceCode"/>
      </w:pPr>
      <w:r>
        <w:t xml:space="preserve">    mov rdi, r12</w:t>
      </w:r>
    </w:p>
    <w:p w14:paraId="0F220162" w14:textId="77777777" w:rsidR="000F4B70" w:rsidRDefault="00752060">
      <w:pPr>
        <w:pStyle w:val="SourceCode"/>
      </w:pPr>
      <w:r>
        <w:t xml:space="preserve">    mov esi, ' '</w:t>
      </w:r>
    </w:p>
    <w:p w14:paraId="269BD73B" w14:textId="77777777" w:rsidR="000F4B70" w:rsidRDefault="00752060">
      <w:pPr>
        <w:pStyle w:val="SourceCode"/>
      </w:pPr>
      <w:r>
        <w:t xml:space="preserve">    call strchr</w:t>
      </w:r>
    </w:p>
    <w:p w14:paraId="439CC8FA" w14:textId="77777777" w:rsidR="000F4B70" w:rsidRDefault="00752060">
      <w:pPr>
        <w:pStyle w:val="SourceCode"/>
      </w:pPr>
      <w:r>
        <w:t xml:space="preserve">    lea rdx, [quoted_format]</w:t>
      </w:r>
    </w:p>
    <w:p w14:paraId="70D6F0CA" w14:textId="77777777" w:rsidR="000F4B70" w:rsidRDefault="00752060">
      <w:pPr>
        <w:pStyle w:val="SourceCode"/>
      </w:pPr>
      <w:r>
        <w:t xml:space="preserve">    cmp rax, 0</w:t>
      </w:r>
    </w:p>
    <w:p w14:paraId="00E06AA6" w14:textId="77777777" w:rsidR="000F4B70" w:rsidRDefault="00752060">
      <w:pPr>
        <w:pStyle w:val="SourceCode"/>
      </w:pPr>
      <w:r>
        <w:t xml:space="preserve">    jne .copy</w:t>
      </w:r>
    </w:p>
    <w:p w14:paraId="3C68201F" w14:textId="77777777" w:rsidR="000F4B70" w:rsidRDefault="00752060">
      <w:pPr>
        <w:pStyle w:val="SourceCode"/>
      </w:pPr>
      <w:r>
        <w:t xml:space="preserve">    lea rdx, [plain_format]</w:t>
      </w:r>
    </w:p>
    <w:p w14:paraId="01A5197D" w14:textId="77777777" w:rsidR="000F4B70" w:rsidRDefault="00752060">
      <w:pPr>
        <w:pStyle w:val="SourceCode"/>
      </w:pPr>
      <w:r>
        <w:t>.copy:</w:t>
      </w:r>
    </w:p>
    <w:p w14:paraId="35CF6F48" w14:textId="77777777" w:rsidR="000F4B70" w:rsidRDefault="00752060">
      <w:pPr>
        <w:pStyle w:val="SourceCode"/>
      </w:pPr>
      <w:r>
        <w:t xml:space="preserve">    ; Remember, snprintf never writes more than the size it is given.</w:t>
      </w:r>
    </w:p>
    <w:p w14:paraId="71ECF0B3" w14:textId="77777777" w:rsidR="000F4B70" w:rsidRDefault="00752060">
      <w:pPr>
        <w:pStyle w:val="SourceCode"/>
      </w:pPr>
      <w:r>
        <w:t xml:space="preserve">    lea rdi, [quoted]</w:t>
      </w:r>
    </w:p>
    <w:p w14:paraId="29DAFCA3" w14:textId="77777777" w:rsidR="000F4B70" w:rsidRDefault="00752060">
      <w:pPr>
        <w:pStyle w:val="SourceCode"/>
      </w:pPr>
      <w:r>
        <w:t xml:space="preserve">    mov esi, QUOTED_SIZE</w:t>
      </w:r>
    </w:p>
    <w:p w14:paraId="511ACB8F" w14:textId="77777777" w:rsidR="000F4B70" w:rsidRDefault="00752060">
      <w:pPr>
        <w:pStyle w:val="SourceCode"/>
      </w:pPr>
      <w:r>
        <w:t xml:space="preserve">    mov rcx, r12</w:t>
      </w:r>
    </w:p>
    <w:p w14:paraId="0C001EB2" w14:textId="77777777" w:rsidR="000F4B70" w:rsidRDefault="00752060">
      <w:pPr>
        <w:pStyle w:val="SourceCode"/>
      </w:pPr>
      <w:r>
        <w:t xml:space="preserve">    xor eax, eax</w:t>
      </w:r>
    </w:p>
    <w:p w14:paraId="7BA63BCC" w14:textId="77777777" w:rsidR="000F4B70" w:rsidRDefault="00752060">
      <w:pPr>
        <w:pStyle w:val="SourceCode"/>
      </w:pPr>
      <w:r>
        <w:t xml:space="preserve">    call snprintf</w:t>
      </w:r>
    </w:p>
    <w:p w14:paraId="3350F699" w14:textId="77777777" w:rsidR="000F4B70" w:rsidRDefault="00752060">
      <w:pPr>
        <w:pStyle w:val="SourceCode"/>
      </w:pPr>
      <w:r>
        <w:t xml:space="preserve">    pop r12</w:t>
      </w:r>
    </w:p>
    <w:p w14:paraId="44111E3A" w14:textId="77777777" w:rsidR="000F4B70" w:rsidRDefault="00752060">
      <w:pPr>
        <w:pStyle w:val="SourceCode"/>
      </w:pPr>
      <w:r>
        <w:t xml:space="preserve">    ret</w:t>
      </w:r>
    </w:p>
    <w:p w14:paraId="5FC17E52" w14:textId="77777777" w:rsidR="000F4B70" w:rsidRDefault="000F4B70">
      <w:pPr>
        <w:pStyle w:val="SourceCode"/>
      </w:pPr>
    </w:p>
    <w:p w14:paraId="1D17F52B" w14:textId="77777777" w:rsidR="000F4B70" w:rsidRDefault="00752060">
      <w:pPr>
        <w:pStyle w:val="SourceCode"/>
      </w:pPr>
      <w:r>
        <w:t>; count_fields: returns how many fields a line holds, one more than its</w:t>
      </w:r>
    </w:p>
    <w:p w14:paraId="3B25433F" w14:textId="77777777" w:rsidR="000F4B70" w:rsidRDefault="00752060">
      <w:pPr>
        <w:pStyle w:val="SourceCode"/>
      </w:pPr>
      <w:r>
        <w:t>; '|' characters. Remember, check the field count first.</w:t>
      </w:r>
    </w:p>
    <w:p w14:paraId="1F918C73" w14:textId="77777777" w:rsidR="000F4B70" w:rsidRDefault="00752060">
      <w:pPr>
        <w:pStyle w:val="SourceCode"/>
      </w:pPr>
      <w:r>
        <w:t>;   in:  rdi = address of the line</w:t>
      </w:r>
    </w:p>
    <w:p w14:paraId="2DC5D2F9" w14:textId="77777777" w:rsidR="000F4B70" w:rsidRDefault="00752060">
      <w:pPr>
        <w:pStyle w:val="SourceCode"/>
      </w:pPr>
      <w:r>
        <w:t>;   out: eax = the number of fields</w:t>
      </w:r>
    </w:p>
    <w:p w14:paraId="193B60F8" w14:textId="77777777" w:rsidR="000F4B70" w:rsidRDefault="00752060">
      <w:pPr>
        <w:pStyle w:val="SourceCode"/>
      </w:pPr>
      <w:r>
        <w:t>; It calls nothing, so it needs no stack setup.</w:t>
      </w:r>
    </w:p>
    <w:p w14:paraId="1603BAA6" w14:textId="77777777" w:rsidR="000F4B70" w:rsidRDefault="00752060">
      <w:pPr>
        <w:pStyle w:val="SourceCode"/>
      </w:pPr>
      <w:r>
        <w:t>count_fields:</w:t>
      </w:r>
    </w:p>
    <w:p w14:paraId="281C40C2" w14:textId="77777777" w:rsidR="000F4B70" w:rsidRDefault="00752060">
      <w:pPr>
        <w:pStyle w:val="SourceCode"/>
      </w:pPr>
      <w:r>
        <w:t xml:space="preserve">    mov eax, 1</w:t>
      </w:r>
    </w:p>
    <w:p w14:paraId="5EED0CC5" w14:textId="77777777" w:rsidR="000F4B70" w:rsidRDefault="00752060">
      <w:pPr>
        <w:pStyle w:val="SourceCode"/>
      </w:pPr>
      <w:r>
        <w:t>.next_byte:</w:t>
      </w:r>
    </w:p>
    <w:p w14:paraId="470FC78B" w14:textId="77777777" w:rsidR="000F4B70" w:rsidRDefault="00752060">
      <w:pPr>
        <w:pStyle w:val="SourceCode"/>
      </w:pPr>
      <w:r>
        <w:t xml:space="preserve">    cmp byte [rdi], 0</w:t>
      </w:r>
    </w:p>
    <w:p w14:paraId="43670181" w14:textId="77777777" w:rsidR="000F4B70" w:rsidRDefault="00752060">
      <w:pPr>
        <w:pStyle w:val="SourceCode"/>
      </w:pPr>
      <w:r>
        <w:t xml:space="preserve">    je .done</w:t>
      </w:r>
    </w:p>
    <w:p w14:paraId="61B17BD1" w14:textId="77777777" w:rsidR="000F4B70" w:rsidRDefault="00752060">
      <w:pPr>
        <w:pStyle w:val="SourceCode"/>
      </w:pPr>
      <w:r>
        <w:t xml:space="preserve">    cmp byte [rdi], '|'</w:t>
      </w:r>
    </w:p>
    <w:p w14:paraId="70E7E57A" w14:textId="77777777" w:rsidR="000F4B70" w:rsidRDefault="00752060">
      <w:pPr>
        <w:pStyle w:val="SourceCode"/>
      </w:pPr>
      <w:r>
        <w:t xml:space="preserve">    jne .step</w:t>
      </w:r>
    </w:p>
    <w:p w14:paraId="0B5B7063" w14:textId="77777777" w:rsidR="000F4B70" w:rsidRDefault="00752060">
      <w:pPr>
        <w:pStyle w:val="SourceCode"/>
      </w:pPr>
      <w:r>
        <w:t xml:space="preserve">    inc eax</w:t>
      </w:r>
    </w:p>
    <w:p w14:paraId="4DF32B34" w14:textId="77777777" w:rsidR="000F4B70" w:rsidRDefault="00752060">
      <w:pPr>
        <w:pStyle w:val="SourceCode"/>
      </w:pPr>
      <w:r>
        <w:t>.step:</w:t>
      </w:r>
    </w:p>
    <w:p w14:paraId="04CD4E4C" w14:textId="77777777" w:rsidR="000F4B70" w:rsidRDefault="00752060">
      <w:pPr>
        <w:pStyle w:val="SourceCode"/>
      </w:pPr>
      <w:r>
        <w:t xml:space="preserve">    inc rdi</w:t>
      </w:r>
    </w:p>
    <w:p w14:paraId="53417C5F" w14:textId="77777777" w:rsidR="000F4B70" w:rsidRDefault="00752060">
      <w:pPr>
        <w:pStyle w:val="SourceCode"/>
      </w:pPr>
      <w:r>
        <w:t xml:space="preserve">    jmp .next_byte</w:t>
      </w:r>
    </w:p>
    <w:p w14:paraId="124D1C49" w14:textId="77777777" w:rsidR="000F4B70" w:rsidRDefault="00752060">
      <w:pPr>
        <w:pStyle w:val="SourceCode"/>
      </w:pPr>
      <w:r>
        <w:t>.done:</w:t>
      </w:r>
    </w:p>
    <w:p w14:paraId="3342D2D8" w14:textId="77777777" w:rsidR="000F4B70" w:rsidRDefault="00752060">
      <w:pPr>
        <w:pStyle w:val="SourceCode"/>
      </w:pPr>
      <w:r>
        <w:t xml:space="preserve">    ret</w:t>
      </w:r>
    </w:p>
    <w:p w14:paraId="259F7665" w14:textId="77777777" w:rsidR="000F4B70" w:rsidRDefault="000F4B70">
      <w:pPr>
        <w:pStyle w:val="SourceCode"/>
      </w:pPr>
    </w:p>
    <w:p w14:paraId="718DD6EE" w14:textId="77777777" w:rsidR="000F4B70" w:rsidRDefault="00752060">
      <w:pPr>
        <w:pStyle w:val="SourceCode"/>
      </w:pPr>
      <w:r>
        <w:t>; is_port_text: returns 1 when the text is one or more digits and nothing</w:t>
      </w:r>
    </w:p>
    <w:p w14:paraId="697B6B49" w14:textId="77777777" w:rsidR="000F4B70" w:rsidRDefault="00752060">
      <w:pPr>
        <w:pStyle w:val="SourceCode"/>
      </w:pPr>
      <w:r>
        <w:t>; else, otherwise 0. The importer's rule is strict on purpose: a port is</w:t>
      </w:r>
    </w:p>
    <w:p w14:paraId="3ECFAF0E" w14:textId="77777777" w:rsidR="000F4B70" w:rsidRDefault="00752060">
      <w:pPr>
        <w:pStyle w:val="SourceCode"/>
      </w:pPr>
      <w:r>
        <w:t>; digits only.</w:t>
      </w:r>
    </w:p>
    <w:p w14:paraId="407B7644" w14:textId="77777777" w:rsidR="000F4B70" w:rsidRDefault="00752060">
      <w:pPr>
        <w:pStyle w:val="SourceCode"/>
      </w:pPr>
      <w:r>
        <w:t>;   in:  rdi = address of the port text</w:t>
      </w:r>
    </w:p>
    <w:p w14:paraId="5B74E1CC" w14:textId="77777777" w:rsidR="000F4B70" w:rsidRDefault="00752060">
      <w:pPr>
        <w:pStyle w:val="SourceCode"/>
      </w:pPr>
      <w:r>
        <w:t>;   out: eax = 1 or 0</w:t>
      </w:r>
    </w:p>
    <w:p w14:paraId="2E0739CF" w14:textId="77777777" w:rsidR="000F4B70" w:rsidRDefault="00752060">
      <w:pPr>
        <w:pStyle w:val="SourceCode"/>
      </w:pPr>
      <w:r>
        <w:t>; It calls nothing, so it needs no stack setup.</w:t>
      </w:r>
    </w:p>
    <w:p w14:paraId="664186D9" w14:textId="77777777" w:rsidR="000F4B70" w:rsidRDefault="00752060">
      <w:pPr>
        <w:pStyle w:val="SourceCode"/>
      </w:pPr>
      <w:r>
        <w:t>is_port_text:</w:t>
      </w:r>
    </w:p>
    <w:p w14:paraId="7ADF2C10" w14:textId="77777777" w:rsidR="000F4B70" w:rsidRDefault="00752060">
      <w:pPr>
        <w:pStyle w:val="SourceCode"/>
      </w:pPr>
      <w:r>
        <w:t xml:space="preserve">    xor eax, eax</w:t>
      </w:r>
    </w:p>
    <w:p w14:paraId="5EAA5DF8" w14:textId="77777777" w:rsidR="000F4B70" w:rsidRDefault="00752060">
      <w:pPr>
        <w:pStyle w:val="SourceCode"/>
      </w:pPr>
      <w:r>
        <w:t xml:space="preserve">    cmp byte [rdi], 0</w:t>
      </w:r>
    </w:p>
    <w:p w14:paraId="48E3CC2F" w14:textId="77777777" w:rsidR="000F4B70" w:rsidRDefault="00752060">
      <w:pPr>
        <w:pStyle w:val="SourceCode"/>
      </w:pPr>
      <w:r>
        <w:t xml:space="preserve">    je .done</w:t>
      </w:r>
    </w:p>
    <w:p w14:paraId="661CFFCA" w14:textId="77777777" w:rsidR="000F4B70" w:rsidRDefault="00752060">
      <w:pPr>
        <w:pStyle w:val="SourceCode"/>
      </w:pPr>
      <w:r>
        <w:t>.next_byte:</w:t>
      </w:r>
    </w:p>
    <w:p w14:paraId="018DC4A0" w14:textId="77777777" w:rsidR="000F4B70" w:rsidRDefault="00752060">
      <w:pPr>
        <w:pStyle w:val="SourceCode"/>
      </w:pPr>
      <w:r>
        <w:t xml:space="preserve">    cmp byte [rdi], 0</w:t>
      </w:r>
    </w:p>
    <w:p w14:paraId="36BCD23E" w14:textId="77777777" w:rsidR="000F4B70" w:rsidRDefault="00752060">
      <w:pPr>
        <w:pStyle w:val="SourceCode"/>
      </w:pPr>
      <w:r>
        <w:t xml:space="preserve">    je .all_digits</w:t>
      </w:r>
    </w:p>
    <w:p w14:paraId="04DA5D22" w14:textId="77777777" w:rsidR="000F4B70" w:rsidRDefault="00752060">
      <w:pPr>
        <w:pStyle w:val="SourceCode"/>
      </w:pPr>
      <w:r>
        <w:t xml:space="preserve">    cmp byte [rdi], '0'</w:t>
      </w:r>
    </w:p>
    <w:p w14:paraId="4833A0AA" w14:textId="77777777" w:rsidR="000F4B70" w:rsidRDefault="00752060">
      <w:pPr>
        <w:pStyle w:val="SourceCode"/>
      </w:pPr>
      <w:r>
        <w:t xml:space="preserve">    jb .done</w:t>
      </w:r>
    </w:p>
    <w:p w14:paraId="7FA78640" w14:textId="77777777" w:rsidR="000F4B70" w:rsidRDefault="00752060">
      <w:pPr>
        <w:pStyle w:val="SourceCode"/>
      </w:pPr>
      <w:r>
        <w:t xml:space="preserve">    cmp byte [rdi], '9'</w:t>
      </w:r>
    </w:p>
    <w:p w14:paraId="58D6460D" w14:textId="77777777" w:rsidR="000F4B70" w:rsidRDefault="00752060">
      <w:pPr>
        <w:pStyle w:val="SourceCode"/>
      </w:pPr>
      <w:r>
        <w:t xml:space="preserve">    ja .done</w:t>
      </w:r>
    </w:p>
    <w:p w14:paraId="2F4A43DB" w14:textId="77777777" w:rsidR="000F4B70" w:rsidRDefault="00752060">
      <w:pPr>
        <w:pStyle w:val="SourceCode"/>
      </w:pPr>
      <w:r>
        <w:t xml:space="preserve">    inc rdi</w:t>
      </w:r>
    </w:p>
    <w:p w14:paraId="4F19E7F3" w14:textId="77777777" w:rsidR="000F4B70" w:rsidRDefault="00752060">
      <w:pPr>
        <w:pStyle w:val="SourceCode"/>
      </w:pPr>
      <w:r>
        <w:t xml:space="preserve">    jmp .next_byte</w:t>
      </w:r>
    </w:p>
    <w:p w14:paraId="2FE42261" w14:textId="77777777" w:rsidR="000F4B70" w:rsidRDefault="00752060">
      <w:pPr>
        <w:pStyle w:val="SourceCode"/>
      </w:pPr>
      <w:r>
        <w:t>.all_digits:</w:t>
      </w:r>
    </w:p>
    <w:p w14:paraId="5E07B98E" w14:textId="77777777" w:rsidR="000F4B70" w:rsidRDefault="00752060">
      <w:pPr>
        <w:pStyle w:val="SourceCode"/>
      </w:pPr>
      <w:r>
        <w:t xml:space="preserve">    mov eax, 1</w:t>
      </w:r>
    </w:p>
    <w:p w14:paraId="69666003" w14:textId="77777777" w:rsidR="000F4B70" w:rsidRDefault="00752060">
      <w:pPr>
        <w:pStyle w:val="SourceCode"/>
      </w:pPr>
      <w:r>
        <w:t>.done:</w:t>
      </w:r>
    </w:p>
    <w:p w14:paraId="177E54B8" w14:textId="77777777" w:rsidR="000F4B70" w:rsidRDefault="00752060">
      <w:pPr>
        <w:pStyle w:val="SourceCode"/>
      </w:pPr>
      <w:r>
        <w:t xml:space="preserve">    ret</w:t>
      </w:r>
    </w:p>
    <w:p w14:paraId="6484D375" w14:textId="77777777" w:rsidR="000F4B70" w:rsidRDefault="000F4B70">
      <w:pPr>
        <w:pStyle w:val="SourceCode"/>
      </w:pPr>
    </w:p>
    <w:p w14:paraId="56B12DAF" w14:textId="77777777" w:rsidR="000F4B70" w:rsidRDefault="00752060">
      <w:pPr>
        <w:pStyle w:val="SourceCode"/>
      </w:pPr>
      <w:r>
        <w:t>; Remember, the program starts at main; eax = 0 means success, 1 failure.</w:t>
      </w:r>
    </w:p>
    <w:p w14:paraId="663267EA" w14:textId="77777777" w:rsidR="000F4B70" w:rsidRDefault="00752060">
      <w:pPr>
        <w:pStyle w:val="SourceCode"/>
      </w:pPr>
      <w:r>
        <w:t>; rbx keeps the open file, r12 the threshold, r13 counts the imported</w:t>
      </w:r>
    </w:p>
    <w:p w14:paraId="36C977F1" w14:textId="77777777" w:rsidR="000F4B70" w:rsidRDefault="00752060">
      <w:pPr>
        <w:pStyle w:val="SourceCode"/>
      </w:pPr>
      <w:r>
        <w:t>; servers, r14 the rejected ones, r15 the line number, and rbp the port's</w:t>
      </w:r>
    </w:p>
    <w:p w14:paraId="6A0B1CA9" w14:textId="77777777" w:rsidR="000F4B70" w:rsidRDefault="00752060">
      <w:pPr>
        <w:pStyle w:val="SourceCode"/>
      </w:pPr>
      <w:r>
        <w:t>; address for a moment. Six pushes plus sub rsp, 8 keep the stack</w:t>
      </w:r>
    </w:p>
    <w:p w14:paraId="47575D81" w14:textId="77777777" w:rsidR="000F4B70" w:rsidRDefault="00752060">
      <w:pPr>
        <w:pStyle w:val="SourceCode"/>
      </w:pPr>
      <w:r>
        <w:t>; aligned.</w:t>
      </w:r>
    </w:p>
    <w:p w14:paraId="7DAAFD18" w14:textId="77777777" w:rsidR="000F4B70" w:rsidRDefault="00752060">
      <w:pPr>
        <w:pStyle w:val="SourceCode"/>
      </w:pPr>
      <w:r>
        <w:t>main:</w:t>
      </w:r>
    </w:p>
    <w:p w14:paraId="23BC7CC1" w14:textId="77777777" w:rsidR="000F4B70" w:rsidRDefault="00752060">
      <w:pPr>
        <w:pStyle w:val="SourceCode"/>
      </w:pPr>
      <w:r>
        <w:t xml:space="preserve">    push rbx</w:t>
      </w:r>
    </w:p>
    <w:p w14:paraId="110AB57C" w14:textId="77777777" w:rsidR="000F4B70" w:rsidRDefault="00752060">
      <w:pPr>
        <w:pStyle w:val="SourceCode"/>
      </w:pPr>
      <w:r>
        <w:t xml:space="preserve">    push rbp</w:t>
      </w:r>
    </w:p>
    <w:p w14:paraId="62E10074" w14:textId="77777777" w:rsidR="000F4B70" w:rsidRDefault="00752060">
      <w:pPr>
        <w:pStyle w:val="SourceCode"/>
      </w:pPr>
      <w:r>
        <w:t xml:space="preserve">    push r12</w:t>
      </w:r>
    </w:p>
    <w:p w14:paraId="6CDB5AFF" w14:textId="77777777" w:rsidR="000F4B70" w:rsidRDefault="00752060">
      <w:pPr>
        <w:pStyle w:val="SourceCode"/>
      </w:pPr>
      <w:r>
        <w:t xml:space="preserve">    push r13</w:t>
      </w:r>
    </w:p>
    <w:p w14:paraId="363EE851" w14:textId="77777777" w:rsidR="000F4B70" w:rsidRDefault="00752060">
      <w:pPr>
        <w:pStyle w:val="SourceCode"/>
      </w:pPr>
      <w:r>
        <w:t xml:space="preserve">    push r14</w:t>
      </w:r>
    </w:p>
    <w:p w14:paraId="266332AF" w14:textId="77777777" w:rsidR="000F4B70" w:rsidRDefault="00752060">
      <w:pPr>
        <w:pStyle w:val="SourceCode"/>
      </w:pPr>
      <w:r>
        <w:t xml:space="preserve">    push r15</w:t>
      </w:r>
    </w:p>
    <w:p w14:paraId="469C3373" w14:textId="77777777" w:rsidR="000F4B70" w:rsidRDefault="00752060">
      <w:pPr>
        <w:pStyle w:val="SourceCode"/>
      </w:pPr>
      <w:r>
        <w:t xml:space="preserve">    sub rsp, 8</w:t>
      </w:r>
    </w:p>
    <w:p w14:paraId="716E8E61" w14:textId="77777777" w:rsidR="000F4B70" w:rsidRDefault="000F4B70">
      <w:pPr>
        <w:pStyle w:val="SourceCode"/>
      </w:pPr>
    </w:p>
    <w:p w14:paraId="395903A5" w14:textId="77777777" w:rsidR="000F4B70" w:rsidRDefault="00752060">
      <w:pPr>
        <w:pStyle w:val="SourceCode"/>
      </w:pPr>
      <w:r>
        <w:t xml:space="preserve">    ; The threshold comes from SPA_LOG_LEVEL, set for one run only; a</w:t>
      </w:r>
    </w:p>
    <w:p w14:paraId="26ED93B4" w14:textId="77777777" w:rsidR="000F4B70" w:rsidRDefault="00752060">
      <w:pPr>
        <w:pStyle w:val="SourceCode"/>
      </w:pPr>
      <w:r>
        <w:t xml:space="preserve">    ; missing or unknown value means INFO. Remember, getenv returns 0 for</w:t>
      </w:r>
    </w:p>
    <w:p w14:paraId="0348342A" w14:textId="77777777" w:rsidR="000F4B70" w:rsidRDefault="00752060">
      <w:pPr>
        <w:pStyle w:val="SourceCode"/>
      </w:pPr>
      <w:r>
        <w:t xml:space="preserve">    ; a missing variable, so check rax first.</w:t>
      </w:r>
    </w:p>
    <w:p w14:paraId="0405E596" w14:textId="77777777" w:rsidR="000F4B70" w:rsidRDefault="00752060">
      <w:pPr>
        <w:pStyle w:val="SourceCode"/>
      </w:pPr>
      <w:r>
        <w:t xml:space="preserve">    mov r12d, DEFAULT_RANK</w:t>
      </w:r>
    </w:p>
    <w:p w14:paraId="7145530E" w14:textId="77777777" w:rsidR="000F4B70" w:rsidRDefault="00752060">
      <w:pPr>
        <w:pStyle w:val="SourceCode"/>
      </w:pPr>
      <w:r>
        <w:t xml:space="preserve">    lea rdi, [level_setting_name]</w:t>
      </w:r>
    </w:p>
    <w:p w14:paraId="0B902D53" w14:textId="77777777" w:rsidR="000F4B70" w:rsidRDefault="00752060">
      <w:pPr>
        <w:pStyle w:val="SourceCode"/>
      </w:pPr>
      <w:r>
        <w:t xml:space="preserve">    call getenv</w:t>
      </w:r>
    </w:p>
    <w:p w14:paraId="35278D6A" w14:textId="77777777" w:rsidR="000F4B70" w:rsidRDefault="00752060">
      <w:pPr>
        <w:pStyle w:val="SourceCode"/>
      </w:pPr>
      <w:r>
        <w:t xml:space="preserve">    cmp rax, 0</w:t>
      </w:r>
    </w:p>
    <w:p w14:paraId="4968E131" w14:textId="77777777" w:rsidR="000F4B70" w:rsidRDefault="00752060">
      <w:pPr>
        <w:pStyle w:val="SourceCode"/>
      </w:pPr>
      <w:r>
        <w:t xml:space="preserve">    je .key_check</w:t>
      </w:r>
    </w:p>
    <w:p w14:paraId="5793EBCB" w14:textId="77777777" w:rsidR="000F4B70" w:rsidRDefault="00752060">
      <w:pPr>
        <w:pStyle w:val="SourceCode"/>
      </w:pPr>
      <w:r>
        <w:t xml:space="preserve">    mov rdi, rax</w:t>
      </w:r>
    </w:p>
    <w:p w14:paraId="60C9A02A" w14:textId="77777777" w:rsidR="000F4B70" w:rsidRDefault="00752060">
      <w:pPr>
        <w:pStyle w:val="SourceCode"/>
      </w:pPr>
      <w:r>
        <w:t xml:space="preserve">    call level_rank</w:t>
      </w:r>
    </w:p>
    <w:p w14:paraId="321247CC" w14:textId="77777777" w:rsidR="000F4B70" w:rsidRDefault="00752060">
      <w:pPr>
        <w:pStyle w:val="SourceCode"/>
      </w:pPr>
      <w:r>
        <w:t xml:space="preserve">    cmp eax, -1</w:t>
      </w:r>
    </w:p>
    <w:p w14:paraId="02591D1A" w14:textId="77777777" w:rsidR="000F4B70" w:rsidRDefault="00752060">
      <w:pPr>
        <w:pStyle w:val="SourceCode"/>
      </w:pPr>
      <w:r>
        <w:t xml:space="preserve">    je .key_check</w:t>
      </w:r>
    </w:p>
    <w:p w14:paraId="2FBE2691" w14:textId="77777777" w:rsidR="000F4B70" w:rsidRDefault="00752060">
      <w:pPr>
        <w:pStyle w:val="SourceCode"/>
      </w:pPr>
      <w:r>
        <w:t xml:space="preserve">    mov r12d, eax</w:t>
      </w:r>
    </w:p>
    <w:p w14:paraId="2CDA6464" w14:textId="77777777" w:rsidR="000F4B70" w:rsidRDefault="000F4B70">
      <w:pPr>
        <w:pStyle w:val="SourceCode"/>
      </w:pPr>
    </w:p>
    <w:p w14:paraId="514A2765" w14:textId="77777777" w:rsidR="000F4B70" w:rsidRDefault="00752060">
      <w:pPr>
        <w:pStyle w:val="SourceCode"/>
      </w:pPr>
      <w:r>
        <w:t xml:space="preserve">    ; A secret is never logged, only whether it is there. Remember, never</w:t>
      </w:r>
    </w:p>
    <w:p w14:paraId="24D62A14" w14:textId="77777777" w:rsidR="000F4B70" w:rsidRDefault="00752060">
      <w:pPr>
        <w:pStyle w:val="SourceCode"/>
      </w:pPr>
      <w:r>
        <w:t xml:space="preserve">    ; print a secret: the program only compares getenv's address with 0.</w:t>
      </w:r>
    </w:p>
    <w:p w14:paraId="471919AE" w14:textId="77777777" w:rsidR="000F4B70" w:rsidRDefault="00752060">
      <w:pPr>
        <w:pStyle w:val="SourceCode"/>
      </w:pPr>
      <w:r>
        <w:t>.key_check:</w:t>
      </w:r>
    </w:p>
    <w:p w14:paraId="28FB0EF0" w14:textId="77777777" w:rsidR="000F4B70" w:rsidRDefault="00752060">
      <w:pPr>
        <w:pStyle w:val="SourceCode"/>
      </w:pPr>
      <w:r>
        <w:t xml:space="preserve">    lea rdi, [api_key_name]</w:t>
      </w:r>
    </w:p>
    <w:p w14:paraId="4278E827" w14:textId="77777777" w:rsidR="000F4B70" w:rsidRDefault="00752060">
      <w:pPr>
        <w:pStyle w:val="SourceCode"/>
      </w:pPr>
      <w:r>
        <w:t xml:space="preserve">    call getenv</w:t>
      </w:r>
    </w:p>
    <w:p w14:paraId="336EE747" w14:textId="77777777" w:rsidR="000F4B70" w:rsidRDefault="00752060">
      <w:pPr>
        <w:pStyle w:val="SourceCode"/>
      </w:pPr>
      <w:r>
        <w:t xml:space="preserve">    lea rcx, [none_text]</w:t>
      </w:r>
    </w:p>
    <w:p w14:paraId="40AB50BB" w14:textId="77777777" w:rsidR="000F4B70" w:rsidRDefault="00752060">
      <w:pPr>
        <w:pStyle w:val="SourceCode"/>
      </w:pPr>
      <w:r>
        <w:t xml:space="preserve">    cmp rax, 0</w:t>
      </w:r>
    </w:p>
    <w:p w14:paraId="0744E9C8" w14:textId="77777777" w:rsidR="000F4B70" w:rsidRDefault="00752060">
      <w:pPr>
        <w:pStyle w:val="SourceCode"/>
      </w:pPr>
      <w:r>
        <w:t xml:space="preserve">    je .log_start</w:t>
      </w:r>
    </w:p>
    <w:p w14:paraId="79C95AF2" w14:textId="77777777" w:rsidR="000F4B70" w:rsidRDefault="00752060">
      <w:pPr>
        <w:pStyle w:val="SourceCode"/>
      </w:pPr>
      <w:r>
        <w:t xml:space="preserve">    lea rcx, [set_text]</w:t>
      </w:r>
    </w:p>
    <w:p w14:paraId="3CB2E615" w14:textId="77777777" w:rsidR="000F4B70" w:rsidRDefault="00752060">
      <w:pPr>
        <w:pStyle w:val="SourceCode"/>
      </w:pPr>
      <w:r>
        <w:t xml:space="preserve">    ; Every event is made the same way: snprintf writes its key=value text</w:t>
      </w:r>
    </w:p>
    <w:p w14:paraId="36318A52" w14:textId="77777777" w:rsidR="000F4B70" w:rsidRDefault="00752060">
      <w:pPr>
        <w:pStyle w:val="SourceCode"/>
      </w:pPr>
      <w:r>
        <w:t xml:space="preserve">    ; into fields, then log_event gets the threshold, the level, the event</w:t>
      </w:r>
    </w:p>
    <w:p w14:paraId="25944BB3" w14:textId="77777777" w:rsidR="000F4B70" w:rsidRDefault="00752060">
      <w:pPr>
        <w:pStyle w:val="SourceCode"/>
      </w:pPr>
      <w:r>
        <w:t xml:space="preserve">    ; name, and fields. This one is INFO import.start.</w:t>
      </w:r>
    </w:p>
    <w:p w14:paraId="4528D8AF" w14:textId="77777777" w:rsidR="000F4B70" w:rsidRDefault="00752060">
      <w:pPr>
        <w:pStyle w:val="SourceCode"/>
      </w:pPr>
      <w:r>
        <w:t>.log_start:</w:t>
      </w:r>
    </w:p>
    <w:p w14:paraId="4B0D966D" w14:textId="77777777" w:rsidR="000F4B70" w:rsidRDefault="00752060">
      <w:pPr>
        <w:pStyle w:val="SourceCode"/>
      </w:pPr>
      <w:r>
        <w:t xml:space="preserve">    lea rdi, [fields]</w:t>
      </w:r>
    </w:p>
    <w:p w14:paraId="6350C02B" w14:textId="77777777" w:rsidR="000F4B70" w:rsidRDefault="00752060">
      <w:pPr>
        <w:pStyle w:val="SourceCode"/>
      </w:pPr>
      <w:r>
        <w:t xml:space="preserve">    mov esi, FIELDS_SIZE</w:t>
      </w:r>
    </w:p>
    <w:p w14:paraId="2BE91308" w14:textId="77777777" w:rsidR="000F4B70" w:rsidRDefault="00752060">
      <w:pPr>
        <w:pStyle w:val="SourceCode"/>
      </w:pPr>
      <w:r>
        <w:t xml:space="preserve">    lea rdx, [start_fields]</w:t>
      </w:r>
    </w:p>
    <w:p w14:paraId="278BD27B" w14:textId="77777777" w:rsidR="000F4B70" w:rsidRDefault="00752060">
      <w:pPr>
        <w:pStyle w:val="SourceCode"/>
      </w:pPr>
      <w:r>
        <w:t xml:space="preserve">    xor eax, eax</w:t>
      </w:r>
    </w:p>
    <w:p w14:paraId="3A16717B" w14:textId="77777777" w:rsidR="000F4B70" w:rsidRDefault="00752060">
      <w:pPr>
        <w:pStyle w:val="SourceCode"/>
      </w:pPr>
      <w:r>
        <w:t xml:space="preserve">    call snprintf</w:t>
      </w:r>
    </w:p>
    <w:p w14:paraId="0A0C4963" w14:textId="77777777" w:rsidR="000F4B70" w:rsidRDefault="00752060">
      <w:pPr>
        <w:pStyle w:val="SourceCode"/>
      </w:pPr>
      <w:r>
        <w:t xml:space="preserve">    mov edi, r12d</w:t>
      </w:r>
    </w:p>
    <w:p w14:paraId="14681C4E" w14:textId="77777777" w:rsidR="000F4B70" w:rsidRDefault="00752060">
      <w:pPr>
        <w:pStyle w:val="SourceCode"/>
      </w:pPr>
      <w:r>
        <w:t xml:space="preserve">    lea rsi, [info_level]</w:t>
      </w:r>
    </w:p>
    <w:p w14:paraId="79129ECB" w14:textId="77777777" w:rsidR="000F4B70" w:rsidRDefault="00752060">
      <w:pPr>
        <w:pStyle w:val="SourceCode"/>
      </w:pPr>
      <w:r>
        <w:t xml:space="preserve">    lea rdx, [start_event]</w:t>
      </w:r>
    </w:p>
    <w:p w14:paraId="5A62D65E" w14:textId="77777777" w:rsidR="000F4B70" w:rsidRDefault="00752060">
      <w:pPr>
        <w:pStyle w:val="SourceCode"/>
      </w:pPr>
      <w:r>
        <w:t xml:space="preserve">    lea rcx, [fields]</w:t>
      </w:r>
    </w:p>
    <w:p w14:paraId="1CC6C179" w14:textId="77777777" w:rsidR="000F4B70" w:rsidRDefault="00752060">
      <w:pPr>
        <w:pStyle w:val="SourceCode"/>
      </w:pPr>
      <w:r>
        <w:t xml:space="preserve">    call log_event</w:t>
      </w:r>
    </w:p>
    <w:p w14:paraId="0FF8F2F6" w14:textId="77777777" w:rsidR="000F4B70" w:rsidRDefault="000F4B70">
      <w:pPr>
        <w:pStyle w:val="SourceCode"/>
      </w:pPr>
    </w:p>
    <w:p w14:paraId="5C8D7D17" w14:textId="77777777" w:rsidR="000F4B70" w:rsidRDefault="00752060">
      <w:pPr>
        <w:pStyle w:val="SourceCode"/>
      </w:pPr>
      <w:r>
        <w:t xml:space="preserve">    lea rdi, [path]</w:t>
      </w:r>
    </w:p>
    <w:p w14:paraId="3B04BE43" w14:textId="77777777" w:rsidR="000F4B70" w:rsidRDefault="00752060">
      <w:pPr>
        <w:pStyle w:val="SourceCode"/>
      </w:pPr>
      <w:r>
        <w:t xml:space="preserve">    lea rsi, [read_mode]</w:t>
      </w:r>
    </w:p>
    <w:p w14:paraId="4003E130" w14:textId="77777777" w:rsidR="000F4B70" w:rsidRDefault="00752060">
      <w:pPr>
        <w:pStyle w:val="SourceCode"/>
      </w:pPr>
      <w:r>
        <w:t xml:space="preserve">    call fopen</w:t>
      </w:r>
    </w:p>
    <w:p w14:paraId="6FE2C7E6" w14:textId="77777777" w:rsidR="000F4B70" w:rsidRDefault="00752060">
      <w:pPr>
        <w:pStyle w:val="SourceCode"/>
      </w:pPr>
      <w:r>
        <w:t xml:space="preserve">    cmp rax, 0</w:t>
      </w:r>
    </w:p>
    <w:p w14:paraId="6A1BBE1C" w14:textId="77777777" w:rsidR="000F4B70" w:rsidRDefault="00752060">
      <w:pPr>
        <w:pStyle w:val="SourceCode"/>
      </w:pPr>
      <w:r>
        <w:t xml:space="preserve">    je .cannot_read</w:t>
      </w:r>
    </w:p>
    <w:p w14:paraId="4559263E" w14:textId="77777777" w:rsidR="000F4B70" w:rsidRDefault="00752060">
      <w:pPr>
        <w:pStyle w:val="SourceCode"/>
      </w:pPr>
      <w:r>
        <w:t xml:space="preserve">    mov rbx, rax</w:t>
      </w:r>
    </w:p>
    <w:p w14:paraId="081CEBD9" w14:textId="77777777" w:rsidR="000F4B70" w:rsidRDefault="00752060">
      <w:pPr>
        <w:pStyle w:val="SourceCode"/>
      </w:pPr>
      <w:r>
        <w:t xml:space="preserve">    xor r13d, r13d</w:t>
      </w:r>
    </w:p>
    <w:p w14:paraId="589096B5" w14:textId="77777777" w:rsidR="000F4B70" w:rsidRDefault="00752060">
      <w:pPr>
        <w:pStyle w:val="SourceCode"/>
      </w:pPr>
      <w:r>
        <w:t xml:space="preserve">    xor r14d, r14d</w:t>
      </w:r>
    </w:p>
    <w:p w14:paraId="3DF28468" w14:textId="77777777" w:rsidR="000F4B70" w:rsidRDefault="00752060">
      <w:pPr>
        <w:pStyle w:val="SourceCode"/>
      </w:pPr>
      <w:r>
        <w:t xml:space="preserve">    xor r15d, r15d</w:t>
      </w:r>
    </w:p>
    <w:p w14:paraId="1BCE5DC7" w14:textId="77777777" w:rsidR="000F4B70" w:rsidRDefault="000F4B70">
      <w:pPr>
        <w:pStyle w:val="SourceCode"/>
      </w:pPr>
    </w:p>
    <w:p w14:paraId="56F06685" w14:textId="77777777" w:rsidR="000F4B70" w:rsidRDefault="00752060">
      <w:pPr>
        <w:pStyle w:val="SourceCode"/>
      </w:pPr>
      <w:r>
        <w:t xml:space="preserve">    ; Remember, fgets reads one line at a time and returns 0 at the end.</w:t>
      </w:r>
    </w:p>
    <w:p w14:paraId="5F99E43E" w14:textId="77777777" w:rsidR="000F4B70" w:rsidRDefault="00752060">
      <w:pPr>
        <w:pStyle w:val="SourceCode"/>
      </w:pPr>
      <w:r>
        <w:t>.next_line:</w:t>
      </w:r>
    </w:p>
    <w:p w14:paraId="2DD5F5E4" w14:textId="77777777" w:rsidR="000F4B70" w:rsidRDefault="00752060">
      <w:pPr>
        <w:pStyle w:val="SourceCode"/>
      </w:pPr>
      <w:r>
        <w:t xml:space="preserve">    lea rdi, [line]</w:t>
      </w:r>
    </w:p>
    <w:p w14:paraId="0446FDBB" w14:textId="77777777" w:rsidR="000F4B70" w:rsidRDefault="00752060">
      <w:pPr>
        <w:pStyle w:val="SourceCode"/>
      </w:pPr>
      <w:r>
        <w:t xml:space="preserve">    mov esi, LINE_SIZE</w:t>
      </w:r>
    </w:p>
    <w:p w14:paraId="32809081" w14:textId="77777777" w:rsidR="000F4B70" w:rsidRDefault="00752060">
      <w:pPr>
        <w:pStyle w:val="SourceCode"/>
      </w:pPr>
      <w:r>
        <w:t xml:space="preserve">    mov rdx, rbx</w:t>
      </w:r>
    </w:p>
    <w:p w14:paraId="093466BB" w14:textId="77777777" w:rsidR="000F4B70" w:rsidRDefault="00752060">
      <w:pPr>
        <w:pStyle w:val="SourceCode"/>
      </w:pPr>
      <w:r>
        <w:t xml:space="preserve">    call fgets</w:t>
      </w:r>
    </w:p>
    <w:p w14:paraId="3A55BA73" w14:textId="77777777" w:rsidR="000F4B70" w:rsidRDefault="00752060">
      <w:pPr>
        <w:pStyle w:val="SourceCode"/>
      </w:pPr>
      <w:r>
        <w:t xml:space="preserve">    cmp rax, 0</w:t>
      </w:r>
    </w:p>
    <w:p w14:paraId="05DE8F32" w14:textId="77777777" w:rsidR="000F4B70" w:rsidRDefault="00752060">
      <w:pPr>
        <w:pStyle w:val="SourceCode"/>
      </w:pPr>
      <w:r>
        <w:t xml:space="preserve">    je .no_more_lines</w:t>
      </w:r>
    </w:p>
    <w:p w14:paraId="4628143B" w14:textId="77777777" w:rsidR="000F4B70" w:rsidRDefault="00752060">
      <w:pPr>
        <w:pStyle w:val="SourceCode"/>
      </w:pPr>
      <w:r>
        <w:t xml:space="preserve">    inc r15</w:t>
      </w:r>
    </w:p>
    <w:p w14:paraId="0A9CF593" w14:textId="77777777" w:rsidR="000F4B70" w:rsidRDefault="00752060">
      <w:pPr>
        <w:pStyle w:val="SourceCode"/>
      </w:pPr>
      <w:r>
        <w:t xml:space="preserve">    lea rdi, [line]</w:t>
      </w:r>
    </w:p>
    <w:p w14:paraId="4285CF96" w14:textId="77777777" w:rsidR="000F4B70" w:rsidRDefault="00752060">
      <w:pPr>
        <w:pStyle w:val="SourceCode"/>
      </w:pPr>
      <w:r>
        <w:t xml:space="preserve">    lea rsi, [line_endings]</w:t>
      </w:r>
    </w:p>
    <w:p w14:paraId="22797666" w14:textId="77777777" w:rsidR="000F4B70" w:rsidRDefault="00752060">
      <w:pPr>
        <w:pStyle w:val="SourceCode"/>
      </w:pPr>
      <w:r>
        <w:t xml:space="preserve">    call strcspn</w:t>
      </w:r>
    </w:p>
    <w:p w14:paraId="28BFF6C8" w14:textId="77777777" w:rsidR="000F4B70" w:rsidRDefault="00752060">
      <w:pPr>
        <w:pStyle w:val="SourceCode"/>
      </w:pPr>
      <w:r>
        <w:t xml:space="preserve">    lea rdi, [line]</w:t>
      </w:r>
    </w:p>
    <w:p w14:paraId="676B1452" w14:textId="77777777" w:rsidR="000F4B70" w:rsidRDefault="00752060">
      <w:pPr>
        <w:pStyle w:val="SourceCode"/>
      </w:pPr>
      <w:r>
        <w:t xml:space="preserve">    mov byte [rdi + rax], 0</w:t>
      </w:r>
    </w:p>
    <w:p w14:paraId="11F77A70" w14:textId="77777777" w:rsidR="000F4B70" w:rsidRDefault="00752060">
      <w:pPr>
        <w:pStyle w:val="SourceCode"/>
      </w:pPr>
      <w:r>
        <w:t xml:space="preserve">    cmp byte [line], 0</w:t>
      </w:r>
    </w:p>
    <w:p w14:paraId="5E20DCB3" w14:textId="77777777" w:rsidR="000F4B70" w:rsidRDefault="00752060">
      <w:pPr>
        <w:pStyle w:val="SourceCode"/>
      </w:pPr>
      <w:r>
        <w:t xml:space="preserve">    je .next_line</w:t>
      </w:r>
    </w:p>
    <w:p w14:paraId="2DBF99D8" w14:textId="77777777" w:rsidR="000F4B70" w:rsidRDefault="000F4B70">
      <w:pPr>
        <w:pStyle w:val="SourceCode"/>
      </w:pPr>
    </w:p>
    <w:p w14:paraId="2A7DACA4" w14:textId="77777777" w:rsidR="000F4B70" w:rsidRDefault="00752060">
      <w:pPr>
        <w:pStyle w:val="SourceCode"/>
      </w:pPr>
      <w:r>
        <w:t xml:space="preserve">    ; One DEBUG line.read event per line, the line quoted when it holds a</w:t>
      </w:r>
    </w:p>
    <w:p w14:paraId="3254D9C2" w14:textId="77777777" w:rsidR="000F4B70" w:rsidRDefault="00752060">
      <w:pPr>
        <w:pStyle w:val="SourceCode"/>
      </w:pPr>
      <w:r>
        <w:t xml:space="preserve">    ; space; at the default threshold, INFO, log_event skips it.</w:t>
      </w:r>
    </w:p>
    <w:p w14:paraId="7C32BA92" w14:textId="77777777" w:rsidR="000F4B70" w:rsidRDefault="00752060">
      <w:pPr>
        <w:pStyle w:val="SourceCode"/>
      </w:pPr>
      <w:r>
        <w:t xml:space="preserve">    lea rdi, [line]</w:t>
      </w:r>
    </w:p>
    <w:p w14:paraId="412C5DBD" w14:textId="77777777" w:rsidR="000F4B70" w:rsidRDefault="00752060">
      <w:pPr>
        <w:pStyle w:val="SourceCode"/>
      </w:pPr>
      <w:r>
        <w:t xml:space="preserve">    call quote_if_needed</w:t>
      </w:r>
    </w:p>
    <w:p w14:paraId="5E14E84F" w14:textId="77777777" w:rsidR="000F4B70" w:rsidRDefault="00752060">
      <w:pPr>
        <w:pStyle w:val="SourceCode"/>
      </w:pPr>
      <w:r>
        <w:t xml:space="preserve">    lea rdi, [fields]</w:t>
      </w:r>
    </w:p>
    <w:p w14:paraId="632117EE" w14:textId="77777777" w:rsidR="000F4B70" w:rsidRDefault="00752060">
      <w:pPr>
        <w:pStyle w:val="SourceCode"/>
      </w:pPr>
      <w:r>
        <w:t xml:space="preserve">    mov esi, FIELDS_SIZE</w:t>
      </w:r>
    </w:p>
    <w:p w14:paraId="07A0019F" w14:textId="77777777" w:rsidR="000F4B70" w:rsidRDefault="00752060">
      <w:pPr>
        <w:pStyle w:val="SourceCode"/>
      </w:pPr>
      <w:r>
        <w:t xml:space="preserve">    lea rdx, [read_fields]</w:t>
      </w:r>
    </w:p>
    <w:p w14:paraId="206AE36A" w14:textId="77777777" w:rsidR="000F4B70" w:rsidRDefault="00752060">
      <w:pPr>
        <w:pStyle w:val="SourceCode"/>
      </w:pPr>
      <w:r>
        <w:t xml:space="preserve">    mov ecx, r15d</w:t>
      </w:r>
    </w:p>
    <w:p w14:paraId="3FA32B41" w14:textId="77777777" w:rsidR="000F4B70" w:rsidRDefault="00752060">
      <w:pPr>
        <w:pStyle w:val="SourceCode"/>
      </w:pPr>
      <w:r>
        <w:t xml:space="preserve">    lea r8, [quoted]</w:t>
      </w:r>
    </w:p>
    <w:p w14:paraId="71BF3CF8" w14:textId="77777777" w:rsidR="000F4B70" w:rsidRDefault="00752060">
      <w:pPr>
        <w:pStyle w:val="SourceCode"/>
      </w:pPr>
      <w:r>
        <w:t xml:space="preserve">    xor eax, eax</w:t>
      </w:r>
    </w:p>
    <w:p w14:paraId="5092E68F" w14:textId="77777777" w:rsidR="000F4B70" w:rsidRDefault="00752060">
      <w:pPr>
        <w:pStyle w:val="SourceCode"/>
      </w:pPr>
      <w:r>
        <w:t xml:space="preserve">    call snprintf</w:t>
      </w:r>
    </w:p>
    <w:p w14:paraId="2EA3EE84" w14:textId="77777777" w:rsidR="000F4B70" w:rsidRDefault="00752060">
      <w:pPr>
        <w:pStyle w:val="SourceCode"/>
      </w:pPr>
      <w:r>
        <w:t xml:space="preserve">    mov edi, r12d</w:t>
      </w:r>
    </w:p>
    <w:p w14:paraId="62020D60" w14:textId="77777777" w:rsidR="000F4B70" w:rsidRDefault="00752060">
      <w:pPr>
        <w:pStyle w:val="SourceCode"/>
      </w:pPr>
      <w:r>
        <w:t xml:space="preserve">    lea rsi, [debug_level]</w:t>
      </w:r>
    </w:p>
    <w:p w14:paraId="03C80A66" w14:textId="77777777" w:rsidR="000F4B70" w:rsidRDefault="00752060">
      <w:pPr>
        <w:pStyle w:val="SourceCode"/>
      </w:pPr>
      <w:r>
        <w:t xml:space="preserve">    lea rdx, [read_event]</w:t>
      </w:r>
    </w:p>
    <w:p w14:paraId="2C439B76" w14:textId="77777777" w:rsidR="000F4B70" w:rsidRDefault="00752060">
      <w:pPr>
        <w:pStyle w:val="SourceCode"/>
      </w:pPr>
      <w:r>
        <w:t xml:space="preserve">    lea rcx, [fields]</w:t>
      </w:r>
    </w:p>
    <w:p w14:paraId="38AFBE62" w14:textId="77777777" w:rsidR="000F4B70" w:rsidRDefault="00752060">
      <w:pPr>
        <w:pStyle w:val="SourceCode"/>
      </w:pPr>
      <w:r>
        <w:t xml:space="preserve">    call log_event</w:t>
      </w:r>
    </w:p>
    <w:p w14:paraId="49277823" w14:textId="77777777" w:rsidR="000F4B70" w:rsidRDefault="000F4B70">
      <w:pPr>
        <w:pStyle w:val="SourceCode"/>
      </w:pPr>
    </w:p>
    <w:p w14:paraId="0A38BBF2" w14:textId="77777777" w:rsidR="000F4B70" w:rsidRDefault="00752060">
      <w:pPr>
        <w:pStyle w:val="SourceCode"/>
      </w:pPr>
      <w:r>
        <w:t xml:space="preserve">    ; A line without exactly 3 fields is refused: its WARNING names the</w:t>
      </w:r>
    </w:p>
    <w:p w14:paraId="3D8EF59A" w14:textId="77777777" w:rsidR="000F4B70" w:rsidRDefault="00752060">
      <w:pPr>
        <w:pStyle w:val="SourceCode"/>
      </w:pPr>
      <w:r>
        <w:t xml:space="preserve">    ; count.</w:t>
      </w:r>
    </w:p>
    <w:p w14:paraId="3070E1C0" w14:textId="77777777" w:rsidR="000F4B70" w:rsidRDefault="00752060">
      <w:pPr>
        <w:pStyle w:val="SourceCode"/>
      </w:pPr>
      <w:r>
        <w:t xml:space="preserve">    lea rdi, [line]</w:t>
      </w:r>
    </w:p>
    <w:p w14:paraId="75913D31" w14:textId="77777777" w:rsidR="000F4B70" w:rsidRDefault="00752060">
      <w:pPr>
        <w:pStyle w:val="SourceCode"/>
      </w:pPr>
      <w:r>
        <w:t xml:space="preserve">    call count_fields</w:t>
      </w:r>
    </w:p>
    <w:p w14:paraId="5FE574B7" w14:textId="77777777" w:rsidR="000F4B70" w:rsidRDefault="00752060">
      <w:pPr>
        <w:pStyle w:val="SourceCode"/>
      </w:pPr>
      <w:r>
        <w:t xml:space="preserve">    cmp eax, 3</w:t>
      </w:r>
    </w:p>
    <w:p w14:paraId="00BB6A53" w14:textId="77777777" w:rsidR="000F4B70" w:rsidRDefault="00752060">
      <w:pPr>
        <w:pStyle w:val="SourceCode"/>
      </w:pPr>
      <w:r>
        <w:t xml:space="preserve">    je .check_port</w:t>
      </w:r>
    </w:p>
    <w:p w14:paraId="30EA9D76" w14:textId="77777777" w:rsidR="000F4B70" w:rsidRDefault="00752060">
      <w:pPr>
        <w:pStyle w:val="SourceCode"/>
      </w:pPr>
      <w:r>
        <w:t xml:space="preserve">    lea rdi, [fields]</w:t>
      </w:r>
    </w:p>
    <w:p w14:paraId="33A79142" w14:textId="77777777" w:rsidR="000F4B70" w:rsidRDefault="00752060">
      <w:pPr>
        <w:pStyle w:val="SourceCode"/>
      </w:pPr>
      <w:r>
        <w:t xml:space="preserve">    mov esi, FIELDS_SIZE</w:t>
      </w:r>
    </w:p>
    <w:p w14:paraId="3E7C6AB4" w14:textId="77777777" w:rsidR="000F4B70" w:rsidRDefault="00752060">
      <w:pPr>
        <w:pStyle w:val="SourceCode"/>
      </w:pPr>
      <w:r>
        <w:t xml:space="preserve">    lea rdx, [count_fields_format]</w:t>
      </w:r>
    </w:p>
    <w:p w14:paraId="461655CB" w14:textId="77777777" w:rsidR="000F4B70" w:rsidRDefault="00752060">
      <w:pPr>
        <w:pStyle w:val="SourceCode"/>
      </w:pPr>
      <w:r>
        <w:t xml:space="preserve">    mov ecx, r15d</w:t>
      </w:r>
    </w:p>
    <w:p w14:paraId="61E6192C" w14:textId="77777777" w:rsidR="000F4B70" w:rsidRDefault="00752060">
      <w:pPr>
        <w:pStyle w:val="SourceCode"/>
      </w:pPr>
      <w:r>
        <w:t xml:space="preserve">    mov r8d, eax</w:t>
      </w:r>
    </w:p>
    <w:p w14:paraId="53609150" w14:textId="77777777" w:rsidR="000F4B70" w:rsidRDefault="00752060">
      <w:pPr>
        <w:pStyle w:val="SourceCode"/>
      </w:pPr>
      <w:r>
        <w:t xml:space="preserve">    xor eax, eax</w:t>
      </w:r>
    </w:p>
    <w:p w14:paraId="3AB38C38" w14:textId="77777777" w:rsidR="000F4B70" w:rsidRDefault="00752060">
      <w:pPr>
        <w:pStyle w:val="SourceCode"/>
      </w:pPr>
      <w:r>
        <w:t xml:space="preserve">    call snprintf</w:t>
      </w:r>
    </w:p>
    <w:p w14:paraId="1517183D" w14:textId="77777777" w:rsidR="000F4B70" w:rsidRDefault="00752060">
      <w:pPr>
        <w:pStyle w:val="SourceCode"/>
      </w:pPr>
      <w:r>
        <w:t xml:space="preserve">    jmp .rejected</w:t>
      </w:r>
    </w:p>
    <w:p w14:paraId="3209921C" w14:textId="77777777" w:rsidR="000F4B70" w:rsidRDefault="000F4B70">
      <w:pPr>
        <w:pStyle w:val="SourceCode"/>
      </w:pPr>
    </w:p>
    <w:p w14:paraId="34370D9F" w14:textId="77777777" w:rsidR="000F4B70" w:rsidRDefault="00752060">
      <w:pPr>
        <w:pStyle w:val="SourceCode"/>
      </w:pPr>
      <w:r>
        <w:t xml:space="preserve">    ; Remember, strrchr finds the last '|'; the port starts after it.</w:t>
      </w:r>
    </w:p>
    <w:p w14:paraId="3F12513F" w14:textId="77777777" w:rsidR="000F4B70" w:rsidRDefault="00752060">
      <w:pPr>
        <w:pStyle w:val="SourceCode"/>
      </w:pPr>
      <w:r>
        <w:t>.check_port:</w:t>
      </w:r>
    </w:p>
    <w:p w14:paraId="3CC3B87A" w14:textId="77777777" w:rsidR="000F4B70" w:rsidRDefault="00752060">
      <w:pPr>
        <w:pStyle w:val="SourceCode"/>
      </w:pPr>
      <w:r>
        <w:t xml:space="preserve">    lea rdi, [line]</w:t>
      </w:r>
    </w:p>
    <w:p w14:paraId="3B88EAF3" w14:textId="77777777" w:rsidR="000F4B70" w:rsidRDefault="00752060">
      <w:pPr>
        <w:pStyle w:val="SourceCode"/>
      </w:pPr>
      <w:r>
        <w:t xml:space="preserve">    mov esi, '|'</w:t>
      </w:r>
    </w:p>
    <w:p w14:paraId="0EAA42D3" w14:textId="77777777" w:rsidR="000F4B70" w:rsidRDefault="00752060">
      <w:pPr>
        <w:pStyle w:val="SourceCode"/>
      </w:pPr>
      <w:r>
        <w:t xml:space="preserve">    call strrchr</w:t>
      </w:r>
    </w:p>
    <w:p w14:paraId="34D24443" w14:textId="77777777" w:rsidR="000F4B70" w:rsidRDefault="00752060">
      <w:pPr>
        <w:pStyle w:val="SourceCode"/>
      </w:pPr>
      <w:r>
        <w:t xml:space="preserve">    lea rbp, [rax + 1]</w:t>
      </w:r>
    </w:p>
    <w:p w14:paraId="01918D3E" w14:textId="77777777" w:rsidR="000F4B70" w:rsidRDefault="00752060">
      <w:pPr>
        <w:pStyle w:val="SourceCode"/>
      </w:pPr>
      <w:r>
        <w:t xml:space="preserve">    mov rdi, rbp</w:t>
      </w:r>
    </w:p>
    <w:p w14:paraId="47E44144" w14:textId="77777777" w:rsidR="000F4B70" w:rsidRDefault="00752060">
      <w:pPr>
        <w:pStyle w:val="SourceCode"/>
      </w:pPr>
      <w:r>
        <w:t xml:space="preserve">    call is_port_text</w:t>
      </w:r>
    </w:p>
    <w:p w14:paraId="1AA89AF5" w14:textId="77777777" w:rsidR="000F4B70" w:rsidRDefault="00752060">
      <w:pPr>
        <w:pStyle w:val="SourceCode"/>
      </w:pPr>
      <w:r>
        <w:t xml:space="preserve">    cmp eax, 1</w:t>
      </w:r>
    </w:p>
    <w:p w14:paraId="514D725C" w14:textId="77777777" w:rsidR="000F4B70" w:rsidRDefault="00752060">
      <w:pPr>
        <w:pStyle w:val="SourceCode"/>
      </w:pPr>
      <w:r>
        <w:t xml:space="preserve">    je .imported</w:t>
      </w:r>
    </w:p>
    <w:p w14:paraId="23290698" w14:textId="77777777" w:rsidR="000F4B70" w:rsidRDefault="00752060">
      <w:pPr>
        <w:pStyle w:val="SourceCode"/>
      </w:pPr>
      <w:r>
        <w:t xml:space="preserve">    mov rdi, rbp</w:t>
      </w:r>
    </w:p>
    <w:p w14:paraId="77EEC085" w14:textId="77777777" w:rsidR="000F4B70" w:rsidRDefault="00752060">
      <w:pPr>
        <w:pStyle w:val="SourceCode"/>
      </w:pPr>
      <w:r>
        <w:t xml:space="preserve">    call quote_if_needed</w:t>
      </w:r>
    </w:p>
    <w:p w14:paraId="1D5C9D36" w14:textId="77777777" w:rsidR="000F4B70" w:rsidRDefault="00752060">
      <w:pPr>
        <w:pStyle w:val="SourceCode"/>
      </w:pPr>
      <w:r>
        <w:t xml:space="preserve">    lea rdi, [fields]</w:t>
      </w:r>
    </w:p>
    <w:p w14:paraId="0507F3DE" w14:textId="77777777" w:rsidR="000F4B70" w:rsidRDefault="00752060">
      <w:pPr>
        <w:pStyle w:val="SourceCode"/>
      </w:pPr>
      <w:r>
        <w:t xml:space="preserve">    mov esi, FIELDS_SIZE</w:t>
      </w:r>
    </w:p>
    <w:p w14:paraId="1D23378F" w14:textId="77777777" w:rsidR="000F4B70" w:rsidRDefault="00752060">
      <w:pPr>
        <w:pStyle w:val="SourceCode"/>
      </w:pPr>
      <w:r>
        <w:t xml:space="preserve">    lea rdx, [port_fields]</w:t>
      </w:r>
    </w:p>
    <w:p w14:paraId="6B172D5B" w14:textId="77777777" w:rsidR="000F4B70" w:rsidRDefault="00752060">
      <w:pPr>
        <w:pStyle w:val="SourceCode"/>
      </w:pPr>
      <w:r>
        <w:t xml:space="preserve">    mov ecx, r15d</w:t>
      </w:r>
    </w:p>
    <w:p w14:paraId="7333F60A" w14:textId="77777777" w:rsidR="000F4B70" w:rsidRDefault="00752060">
      <w:pPr>
        <w:pStyle w:val="SourceCode"/>
      </w:pPr>
      <w:r>
        <w:t xml:space="preserve">    lea r8, [quoted]</w:t>
      </w:r>
    </w:p>
    <w:p w14:paraId="2B72D2BF" w14:textId="77777777" w:rsidR="000F4B70" w:rsidRDefault="00752060">
      <w:pPr>
        <w:pStyle w:val="SourceCode"/>
      </w:pPr>
      <w:r>
        <w:t xml:space="preserve">    xor eax, eax</w:t>
      </w:r>
    </w:p>
    <w:p w14:paraId="6F0BBFA0" w14:textId="77777777" w:rsidR="000F4B70" w:rsidRDefault="00752060">
      <w:pPr>
        <w:pStyle w:val="SourceCode"/>
      </w:pPr>
      <w:r>
        <w:t xml:space="preserve">    call snprintf</w:t>
      </w:r>
    </w:p>
    <w:p w14:paraId="30C35FF3" w14:textId="77777777" w:rsidR="000F4B70" w:rsidRDefault="000F4B70">
      <w:pPr>
        <w:pStyle w:val="SourceCode"/>
      </w:pPr>
    </w:p>
    <w:p w14:paraId="5244CCCF" w14:textId="77777777" w:rsidR="000F4B70" w:rsidRDefault="00752060">
      <w:pPr>
        <w:pStyle w:val="SourceCode"/>
      </w:pPr>
      <w:r>
        <w:t xml:space="preserve">    ; Both refusals write one WARNING with the line and the field that</w:t>
      </w:r>
    </w:p>
    <w:p w14:paraId="347211BE" w14:textId="77777777" w:rsidR="000F4B70" w:rsidRDefault="00752060">
      <w:pPr>
        <w:pStyle w:val="SourceCode"/>
      </w:pPr>
      <w:r>
        <w:t xml:space="preserve">    ; failed, and count the line as rejected.</w:t>
      </w:r>
    </w:p>
    <w:p w14:paraId="171F791F" w14:textId="77777777" w:rsidR="000F4B70" w:rsidRDefault="00752060">
      <w:pPr>
        <w:pStyle w:val="SourceCode"/>
      </w:pPr>
      <w:r>
        <w:t>.rejected:</w:t>
      </w:r>
    </w:p>
    <w:p w14:paraId="2D765E99" w14:textId="77777777" w:rsidR="000F4B70" w:rsidRDefault="00752060">
      <w:pPr>
        <w:pStyle w:val="SourceCode"/>
      </w:pPr>
      <w:r>
        <w:t xml:space="preserve">    mov edi, r12d</w:t>
      </w:r>
    </w:p>
    <w:p w14:paraId="3117E03C" w14:textId="77777777" w:rsidR="000F4B70" w:rsidRDefault="00752060">
      <w:pPr>
        <w:pStyle w:val="SourceCode"/>
      </w:pPr>
      <w:r>
        <w:t xml:space="preserve">    lea rsi, [warning_level]</w:t>
      </w:r>
    </w:p>
    <w:p w14:paraId="7C0230AA" w14:textId="77777777" w:rsidR="000F4B70" w:rsidRDefault="00752060">
      <w:pPr>
        <w:pStyle w:val="SourceCode"/>
      </w:pPr>
      <w:r>
        <w:t xml:space="preserve">    lea rdx, [rejected_event]</w:t>
      </w:r>
    </w:p>
    <w:p w14:paraId="7B11E5E9" w14:textId="77777777" w:rsidR="000F4B70" w:rsidRDefault="00752060">
      <w:pPr>
        <w:pStyle w:val="SourceCode"/>
      </w:pPr>
      <w:r>
        <w:t xml:space="preserve">    lea rcx, [fields]</w:t>
      </w:r>
    </w:p>
    <w:p w14:paraId="78AE1B18" w14:textId="77777777" w:rsidR="000F4B70" w:rsidRDefault="00752060">
      <w:pPr>
        <w:pStyle w:val="SourceCode"/>
      </w:pPr>
      <w:r>
        <w:t xml:space="preserve">    call log_event</w:t>
      </w:r>
    </w:p>
    <w:p w14:paraId="4A5266DF" w14:textId="77777777" w:rsidR="000F4B70" w:rsidRDefault="00752060">
      <w:pPr>
        <w:pStyle w:val="SourceCode"/>
      </w:pPr>
      <w:r>
        <w:t xml:space="preserve">    inc r14</w:t>
      </w:r>
    </w:p>
    <w:p w14:paraId="56415C4A" w14:textId="77777777" w:rsidR="000F4B70" w:rsidRDefault="00752060">
      <w:pPr>
        <w:pStyle w:val="SourceCode"/>
      </w:pPr>
      <w:r>
        <w:t xml:space="preserve">    jmp .next_line</w:t>
      </w:r>
    </w:p>
    <w:p w14:paraId="247E7693" w14:textId="77777777" w:rsidR="000F4B70" w:rsidRDefault="00752060">
      <w:pPr>
        <w:pStyle w:val="SourceCode"/>
      </w:pPr>
      <w:r>
        <w:t>.imported:</w:t>
      </w:r>
    </w:p>
    <w:p w14:paraId="2297AA43" w14:textId="77777777" w:rsidR="000F4B70" w:rsidRDefault="00752060">
      <w:pPr>
        <w:pStyle w:val="SourceCode"/>
      </w:pPr>
      <w:r>
        <w:t xml:space="preserve">    inc r13</w:t>
      </w:r>
    </w:p>
    <w:p w14:paraId="2F6BA368" w14:textId="77777777" w:rsidR="000F4B70" w:rsidRDefault="00752060">
      <w:pPr>
        <w:pStyle w:val="SourceCode"/>
      </w:pPr>
      <w:r>
        <w:t xml:space="preserve">    jmp .next_line</w:t>
      </w:r>
    </w:p>
    <w:p w14:paraId="4F68A92B" w14:textId="77777777" w:rsidR="000F4B70" w:rsidRDefault="000F4B70">
      <w:pPr>
        <w:pStyle w:val="SourceCode"/>
      </w:pPr>
    </w:p>
    <w:p w14:paraId="7D2EAF08" w14:textId="77777777" w:rsidR="000F4B70" w:rsidRDefault="00752060">
      <w:pPr>
        <w:pStyle w:val="SourceCode"/>
      </w:pPr>
      <w:r>
        <w:t xml:space="preserve">    ; Remember, ferror reports a read that failed partway; ebp keeps its</w:t>
      </w:r>
    </w:p>
    <w:p w14:paraId="02FDD300" w14:textId="77777777" w:rsidR="000F4B70" w:rsidRDefault="00752060">
      <w:pPr>
        <w:pStyle w:val="SourceCode"/>
      </w:pPr>
      <w:r>
        <w:t xml:space="preserve">    ; answer while fclose closes the file.</w:t>
      </w:r>
    </w:p>
    <w:p w14:paraId="5E945BAC" w14:textId="77777777" w:rsidR="000F4B70" w:rsidRDefault="00752060">
      <w:pPr>
        <w:pStyle w:val="SourceCode"/>
      </w:pPr>
      <w:r>
        <w:t>.no_more_lines:</w:t>
      </w:r>
    </w:p>
    <w:p w14:paraId="7C8DC9EC" w14:textId="77777777" w:rsidR="000F4B70" w:rsidRDefault="00752060">
      <w:pPr>
        <w:pStyle w:val="SourceCode"/>
      </w:pPr>
      <w:r>
        <w:t xml:space="preserve">    mov rdi, rbx</w:t>
      </w:r>
    </w:p>
    <w:p w14:paraId="66885DEA" w14:textId="77777777" w:rsidR="000F4B70" w:rsidRDefault="00752060">
      <w:pPr>
        <w:pStyle w:val="SourceCode"/>
      </w:pPr>
      <w:r>
        <w:t xml:space="preserve">    call ferror</w:t>
      </w:r>
    </w:p>
    <w:p w14:paraId="1887CB87" w14:textId="77777777" w:rsidR="000F4B70" w:rsidRDefault="00752060">
      <w:pPr>
        <w:pStyle w:val="SourceCode"/>
      </w:pPr>
      <w:r>
        <w:t xml:space="preserve">    mov ebp, eax</w:t>
      </w:r>
    </w:p>
    <w:p w14:paraId="2C97B4A3" w14:textId="77777777" w:rsidR="000F4B70" w:rsidRDefault="00752060">
      <w:pPr>
        <w:pStyle w:val="SourceCode"/>
      </w:pPr>
      <w:r>
        <w:t xml:space="preserve">    mov rdi, rbx</w:t>
      </w:r>
    </w:p>
    <w:p w14:paraId="52F9ACB4" w14:textId="77777777" w:rsidR="000F4B70" w:rsidRDefault="00752060">
      <w:pPr>
        <w:pStyle w:val="SourceCode"/>
      </w:pPr>
      <w:r>
        <w:t xml:space="preserve">    call fclose</w:t>
      </w:r>
    </w:p>
    <w:p w14:paraId="4F6346E9" w14:textId="77777777" w:rsidR="000F4B70" w:rsidRDefault="00752060">
      <w:pPr>
        <w:pStyle w:val="SourceCode"/>
      </w:pPr>
      <w:r>
        <w:t xml:space="preserve">    cmp ebp, 0</w:t>
      </w:r>
    </w:p>
    <w:p w14:paraId="2EA44A76" w14:textId="77777777" w:rsidR="000F4B70" w:rsidRDefault="00752060">
      <w:pPr>
        <w:pStyle w:val="SourceCode"/>
      </w:pPr>
      <w:r>
        <w:t xml:space="preserve">    jne .cannot_read</w:t>
      </w:r>
    </w:p>
    <w:p w14:paraId="6FC96755" w14:textId="77777777" w:rsidR="000F4B70" w:rsidRDefault="000F4B70">
      <w:pPr>
        <w:pStyle w:val="SourceCode"/>
      </w:pPr>
    </w:p>
    <w:p w14:paraId="1C8E193F" w14:textId="77777777" w:rsidR="000F4B70" w:rsidRDefault="00752060">
      <w:pPr>
        <w:pStyle w:val="SourceCode"/>
      </w:pPr>
      <w:r>
        <w:t xml:space="preserve">    lea rdi, [fields]</w:t>
      </w:r>
    </w:p>
    <w:p w14:paraId="126B58FC" w14:textId="77777777" w:rsidR="000F4B70" w:rsidRDefault="00752060">
      <w:pPr>
        <w:pStyle w:val="SourceCode"/>
      </w:pPr>
      <w:r>
        <w:t xml:space="preserve">    mov esi, FIELDS_SIZE</w:t>
      </w:r>
    </w:p>
    <w:p w14:paraId="3B417FE2" w14:textId="77777777" w:rsidR="000F4B70" w:rsidRDefault="00752060">
      <w:pPr>
        <w:pStyle w:val="SourceCode"/>
      </w:pPr>
      <w:r>
        <w:t xml:space="preserve">    lea rdx, [done_fields]</w:t>
      </w:r>
    </w:p>
    <w:p w14:paraId="5AD3CDC0" w14:textId="77777777" w:rsidR="000F4B70" w:rsidRDefault="00752060">
      <w:pPr>
        <w:pStyle w:val="SourceCode"/>
      </w:pPr>
      <w:r>
        <w:t xml:space="preserve">    mov ecx, r13d</w:t>
      </w:r>
    </w:p>
    <w:p w14:paraId="0A8937FD" w14:textId="77777777" w:rsidR="000F4B70" w:rsidRDefault="00752060">
      <w:pPr>
        <w:pStyle w:val="SourceCode"/>
      </w:pPr>
      <w:r>
        <w:t xml:space="preserve">    mov r8d, r14d</w:t>
      </w:r>
    </w:p>
    <w:p w14:paraId="4D359457" w14:textId="77777777" w:rsidR="000F4B70" w:rsidRDefault="00752060">
      <w:pPr>
        <w:pStyle w:val="SourceCode"/>
      </w:pPr>
      <w:r>
        <w:t xml:space="preserve">    xor eax, eax</w:t>
      </w:r>
    </w:p>
    <w:p w14:paraId="1B88A69F" w14:textId="77777777" w:rsidR="000F4B70" w:rsidRDefault="00752060">
      <w:pPr>
        <w:pStyle w:val="SourceCode"/>
      </w:pPr>
      <w:r>
        <w:t xml:space="preserve">    call snprintf</w:t>
      </w:r>
    </w:p>
    <w:p w14:paraId="646CF382" w14:textId="77777777" w:rsidR="000F4B70" w:rsidRDefault="00752060">
      <w:pPr>
        <w:pStyle w:val="SourceCode"/>
      </w:pPr>
      <w:r>
        <w:t xml:space="preserve">    mov edi, r12d</w:t>
      </w:r>
    </w:p>
    <w:p w14:paraId="42C6A296" w14:textId="77777777" w:rsidR="000F4B70" w:rsidRDefault="00752060">
      <w:pPr>
        <w:pStyle w:val="SourceCode"/>
      </w:pPr>
      <w:r>
        <w:t xml:space="preserve">    lea rsi, [info_level]</w:t>
      </w:r>
    </w:p>
    <w:p w14:paraId="59581E98" w14:textId="77777777" w:rsidR="000F4B70" w:rsidRDefault="00752060">
      <w:pPr>
        <w:pStyle w:val="SourceCode"/>
      </w:pPr>
      <w:r>
        <w:t xml:space="preserve">    lea rdx, [done_event]</w:t>
      </w:r>
    </w:p>
    <w:p w14:paraId="249A9FB6" w14:textId="77777777" w:rsidR="000F4B70" w:rsidRDefault="00752060">
      <w:pPr>
        <w:pStyle w:val="SourceCode"/>
      </w:pPr>
      <w:r>
        <w:t xml:space="preserve">    lea rcx, [fields]</w:t>
      </w:r>
    </w:p>
    <w:p w14:paraId="5AEDD192" w14:textId="77777777" w:rsidR="000F4B70" w:rsidRDefault="00752060">
      <w:pPr>
        <w:pStyle w:val="SourceCode"/>
      </w:pPr>
      <w:r>
        <w:t xml:space="preserve">    call log_event</w:t>
      </w:r>
    </w:p>
    <w:p w14:paraId="708DC0AD" w14:textId="77777777" w:rsidR="000F4B70" w:rsidRDefault="00752060">
      <w:pPr>
        <w:pStyle w:val="SourceCode"/>
      </w:pPr>
      <w:r>
        <w:t xml:space="preserve">    ; The result line. Remember, lea works out r13 + r14 without reading</w:t>
      </w:r>
    </w:p>
    <w:p w14:paraId="0925A99B" w14:textId="77777777" w:rsidR="000F4B70" w:rsidRDefault="00752060">
      <w:pPr>
        <w:pStyle w:val="SourceCode"/>
      </w:pPr>
      <w:r>
        <w:t xml:space="preserve">    ; memory: the total is the imported servers plus the rejected ones.</w:t>
      </w:r>
    </w:p>
    <w:p w14:paraId="04E8636C" w14:textId="77777777" w:rsidR="000F4B70" w:rsidRDefault="00752060">
      <w:pPr>
        <w:pStyle w:val="SourceCode"/>
      </w:pPr>
      <w:r>
        <w:t xml:space="preserve">    lea rdi, [result_line]</w:t>
      </w:r>
    </w:p>
    <w:p w14:paraId="623ADDFB" w14:textId="77777777" w:rsidR="000F4B70" w:rsidRDefault="00752060">
      <w:pPr>
        <w:pStyle w:val="SourceCode"/>
      </w:pPr>
      <w:r>
        <w:t xml:space="preserve">    mov esi, r13d</w:t>
      </w:r>
    </w:p>
    <w:p w14:paraId="0762C56C" w14:textId="77777777" w:rsidR="000F4B70" w:rsidRDefault="00752060">
      <w:pPr>
        <w:pStyle w:val="SourceCode"/>
      </w:pPr>
      <w:r>
        <w:t xml:space="preserve">    lea rdx, [r13 + r14]</w:t>
      </w:r>
    </w:p>
    <w:p w14:paraId="733C6E8A" w14:textId="77777777" w:rsidR="000F4B70" w:rsidRDefault="00752060">
      <w:pPr>
        <w:pStyle w:val="SourceCode"/>
      </w:pPr>
      <w:r>
        <w:t xml:space="preserve">    xor eax, eax</w:t>
      </w:r>
    </w:p>
    <w:p w14:paraId="706987B6" w14:textId="77777777" w:rsidR="000F4B70" w:rsidRDefault="00752060">
      <w:pPr>
        <w:pStyle w:val="SourceCode"/>
      </w:pPr>
      <w:r>
        <w:t xml:space="preserve">    call printf</w:t>
      </w:r>
    </w:p>
    <w:p w14:paraId="1B883A65" w14:textId="77777777" w:rsidR="000F4B70" w:rsidRDefault="00752060">
      <w:pPr>
        <w:pStyle w:val="SourceCode"/>
      </w:pPr>
      <w:r>
        <w:t xml:space="preserve">    xor eax, eax</w:t>
      </w:r>
    </w:p>
    <w:p w14:paraId="5434F01C" w14:textId="77777777" w:rsidR="000F4B70" w:rsidRDefault="00752060">
      <w:pPr>
        <w:pStyle w:val="SourceCode"/>
      </w:pPr>
      <w:r>
        <w:t xml:space="preserve">    jmp .done</w:t>
      </w:r>
    </w:p>
    <w:p w14:paraId="0DEC3D96" w14:textId="77777777" w:rsidR="000F4B70" w:rsidRDefault="000F4B70">
      <w:pPr>
        <w:pStyle w:val="SourceCode"/>
      </w:pPr>
    </w:p>
    <w:p w14:paraId="3B036E0C" w14:textId="77777777" w:rsidR="000F4B70" w:rsidRDefault="00752060">
      <w:pPr>
        <w:pStyle w:val="SourceCode"/>
      </w:pPr>
      <w:r>
        <w:t>.cannot_read:</w:t>
      </w:r>
    </w:p>
    <w:p w14:paraId="0DA191F0" w14:textId="77777777" w:rsidR="000F4B70" w:rsidRDefault="00752060">
      <w:pPr>
        <w:pStyle w:val="SourceCode"/>
      </w:pPr>
      <w:r>
        <w:t xml:space="preserve">    mov edi, r12d</w:t>
      </w:r>
    </w:p>
    <w:p w14:paraId="0A6853EC" w14:textId="77777777" w:rsidR="000F4B70" w:rsidRDefault="00752060">
      <w:pPr>
        <w:pStyle w:val="SourceCode"/>
      </w:pPr>
      <w:r>
        <w:t xml:space="preserve">    lea rsi, [error_level]</w:t>
      </w:r>
    </w:p>
    <w:p w14:paraId="5F682CE5" w14:textId="77777777" w:rsidR="000F4B70" w:rsidRDefault="00752060">
      <w:pPr>
        <w:pStyle w:val="SourceCode"/>
      </w:pPr>
      <w:r>
        <w:t xml:space="preserve">    lea rdx, [failed_event]</w:t>
      </w:r>
    </w:p>
    <w:p w14:paraId="3A8F34D1" w14:textId="77777777" w:rsidR="000F4B70" w:rsidRDefault="00752060">
      <w:pPr>
        <w:pStyle w:val="SourceCode"/>
      </w:pPr>
      <w:r>
        <w:t xml:space="preserve">    lea rcx, [failed_fields]</w:t>
      </w:r>
    </w:p>
    <w:p w14:paraId="22EA17C9" w14:textId="77777777" w:rsidR="000F4B70" w:rsidRDefault="00752060">
      <w:pPr>
        <w:pStyle w:val="SourceCode"/>
      </w:pPr>
      <w:r>
        <w:t xml:space="preserve">    call log_event</w:t>
      </w:r>
    </w:p>
    <w:p w14:paraId="099F360A" w14:textId="77777777" w:rsidR="000F4B70" w:rsidRDefault="00752060">
      <w:pPr>
        <w:pStyle w:val="SourceCode"/>
      </w:pPr>
      <w:r>
        <w:t xml:space="preserve">    mov eax, 1</w:t>
      </w:r>
    </w:p>
    <w:p w14:paraId="3BE8E411" w14:textId="77777777" w:rsidR="000F4B70" w:rsidRDefault="00752060">
      <w:pPr>
        <w:pStyle w:val="SourceCode"/>
      </w:pPr>
      <w:r>
        <w:t>.done:</w:t>
      </w:r>
    </w:p>
    <w:p w14:paraId="7082301F" w14:textId="77777777" w:rsidR="000F4B70" w:rsidRDefault="00752060">
      <w:pPr>
        <w:pStyle w:val="SourceCode"/>
      </w:pPr>
      <w:r>
        <w:t xml:space="preserve">    add rsp, 8</w:t>
      </w:r>
    </w:p>
    <w:p w14:paraId="4D7D0E32" w14:textId="77777777" w:rsidR="000F4B70" w:rsidRDefault="00752060">
      <w:pPr>
        <w:pStyle w:val="SourceCode"/>
      </w:pPr>
      <w:r>
        <w:t xml:space="preserve">    pop r15</w:t>
      </w:r>
    </w:p>
    <w:p w14:paraId="51967499" w14:textId="77777777" w:rsidR="000F4B70" w:rsidRDefault="00752060">
      <w:pPr>
        <w:pStyle w:val="SourceCode"/>
      </w:pPr>
      <w:r>
        <w:t xml:space="preserve">    pop r14</w:t>
      </w:r>
    </w:p>
    <w:p w14:paraId="1403E2A8" w14:textId="77777777" w:rsidR="000F4B70" w:rsidRDefault="00752060">
      <w:pPr>
        <w:pStyle w:val="SourceCode"/>
      </w:pPr>
      <w:r>
        <w:t xml:space="preserve">    pop r13</w:t>
      </w:r>
    </w:p>
    <w:p w14:paraId="741B0F09" w14:textId="77777777" w:rsidR="000F4B70" w:rsidRDefault="00752060">
      <w:pPr>
        <w:pStyle w:val="SourceCode"/>
      </w:pPr>
      <w:r>
        <w:t xml:space="preserve">    pop r12</w:t>
      </w:r>
    </w:p>
    <w:p w14:paraId="4D1CBB76" w14:textId="77777777" w:rsidR="000F4B70" w:rsidRDefault="00752060">
      <w:pPr>
        <w:pStyle w:val="SourceCode"/>
      </w:pPr>
      <w:r>
        <w:t xml:space="preserve">    pop rbp</w:t>
      </w:r>
    </w:p>
    <w:p w14:paraId="62508CFC" w14:textId="77777777" w:rsidR="000F4B70" w:rsidRDefault="00752060">
      <w:pPr>
        <w:pStyle w:val="SourceCode"/>
      </w:pPr>
      <w:r>
        <w:t xml:space="preserve">    pop rbx</w:t>
      </w:r>
    </w:p>
    <w:p w14:paraId="473D87B2" w14:textId="77777777" w:rsidR="000F4B70" w:rsidRDefault="00752060">
      <w:pPr>
        <w:pStyle w:val="SourceCode"/>
        <w:keepNext/>
      </w:pPr>
      <w:r>
        <w:t xml:space="preserve">    ret</w:t>
      </w:r>
    </w:p>
    <w:p w14:paraId="1E8BA3F0" w14:textId="77777777" w:rsidR="000F4B70" w:rsidRDefault="000F4B70">
      <w:pPr>
        <w:pStyle w:val="SourceCode"/>
        <w:keepNext/>
      </w:pPr>
    </w:p>
    <w:p w14:paraId="6E1CF3B8" w14:textId="77777777" w:rsidR="000F4B70" w:rsidRDefault="00752060">
      <w:pPr>
        <w:pStyle w:val="SourceCode"/>
        <w:keepNext/>
      </w:pPr>
      <w:r>
        <w:t>; Remember, the .note.GNU-stack line marks the stack as not executable.</w:t>
      </w:r>
    </w:p>
    <w:p w14:paraId="67BEC943" w14:textId="77777777" w:rsidR="000F4B70" w:rsidRDefault="00752060">
      <w:pPr>
        <w:pStyle w:val="SourceCode"/>
      </w:pPr>
      <w:r>
        <w:t>section .note.GNU-stack noalloc noexec nowrite progbits</w:t>
      </w:r>
    </w:p>
    <w:p w14:paraId="1D3BED14" w14:textId="77777777" w:rsidR="000F4B70" w:rsidRDefault="000F4B70">
      <w:pPr>
        <w:keepNext/>
      </w:pPr>
    </w:p>
    <w:p w14:paraId="1F02D4A9" w14:textId="77777777" w:rsidR="000F4B70" w:rsidRDefault="00752060">
      <w:pPr>
        <w:pStyle w:val="Heading3"/>
      </w:pPr>
      <w:r>
        <w:t>Linux Build and Run</w:t>
      </w:r>
    </w:p>
    <w:p w14:paraId="4AA51A4E" w14:textId="77777777" w:rsidR="000F4B70" w:rsidRDefault="00752060">
      <w:pPr>
        <w:pStyle w:val="CommandBlock"/>
        <w:keepNext/>
      </w:pPr>
      <w:r>
        <w:t>nasm -f elf64 ./assembly/linux/config_import.asm \</w:t>
      </w:r>
    </w:p>
    <w:p w14:paraId="3AEF040B" w14:textId="77777777" w:rsidR="000F4B70" w:rsidRDefault="00752060">
      <w:pPr>
        <w:pStyle w:val="CommandBlock"/>
        <w:keepNext/>
      </w:pPr>
      <w:r>
        <w:t xml:space="preserve">    -o ./assembly/linux/config_import.o</w:t>
      </w:r>
    </w:p>
    <w:p w14:paraId="7E7AEE70" w14:textId="77777777" w:rsidR="000F4B70" w:rsidRDefault="00752060">
      <w:pPr>
        <w:pStyle w:val="CommandBlock"/>
        <w:keepNext/>
      </w:pPr>
      <w:r>
        <w:t>gcc -no-pie ./assembly/linux/config_import.o \</w:t>
      </w:r>
    </w:p>
    <w:p w14:paraId="4D1A33BA" w14:textId="77777777" w:rsidR="000F4B70" w:rsidRDefault="00752060">
      <w:pPr>
        <w:pStyle w:val="CommandBlock"/>
        <w:keepNext/>
      </w:pPr>
      <w:r>
        <w:t xml:space="preserve">    -o ./assembly/linux/config_import</w:t>
      </w:r>
    </w:p>
    <w:p w14:paraId="013F35EC" w14:textId="77777777" w:rsidR="000F4B70" w:rsidRDefault="00752060">
      <w:pPr>
        <w:pStyle w:val="CommandBlock"/>
      </w:pPr>
      <w:r>
        <w:t>./assembly/linux/config_import</w:t>
      </w:r>
    </w:p>
    <w:p w14:paraId="71045FEB" w14:textId="77777777" w:rsidR="000F4B70" w:rsidRDefault="000F4B70">
      <w:pPr>
        <w:keepNext/>
      </w:pPr>
    </w:p>
    <w:p w14:paraId="4FE0BB9F" w14:textId="77777777" w:rsidR="000F4B70" w:rsidRDefault="00752060">
      <w:pPr>
        <w:pStyle w:val="Heading3"/>
      </w:pPr>
      <w:r>
        <w:t>Check Your Results</w:t>
      </w:r>
    </w:p>
    <w:p w14:paraId="7B8AB4E0" w14:textId="77777777" w:rsidR="000F4B70" w:rsidRDefault="00752060">
      <w:pPr>
        <w:keepNext/>
      </w:pPr>
      <w:r>
        <w:t>The Windows and Linux programs print the same lines. Your screen must show these four lines. The first three are log events on stderr, and only the time at the start of each is your own; the last line is the result on stdout.</w:t>
      </w:r>
    </w:p>
    <w:p w14:paraId="1349E7B8" w14:textId="77777777" w:rsidR="000F4B70" w:rsidRDefault="000F4B70">
      <w:pPr>
        <w:keepNext/>
      </w:pPr>
    </w:p>
    <w:p w14:paraId="154B3884" w14:textId="77777777" w:rsidR="000F4B70" w:rsidRDefault="00752060">
      <w:pPr>
        <w:pStyle w:val="RequiredOutput"/>
        <w:keepNext/>
      </w:pPr>
      <w:r>
        <w:t>2026-10-12T20:58:32Z level=INFO event=import.start file=servers.txt api_key=none</w:t>
      </w:r>
    </w:p>
    <w:p w14:paraId="01C3DC0D" w14:textId="77777777" w:rsidR="000F4B70" w:rsidRDefault="00752060">
      <w:pPr>
        <w:pStyle w:val="RequiredOutput"/>
        <w:keepNext/>
      </w:pPr>
      <w:r>
        <w:t>2026-10-12T20:58:32Z level=WARNING event=line.rejected line=2 port="443 "</w:t>
      </w:r>
    </w:p>
    <w:p w14:paraId="51DD85C2" w14:textId="77777777" w:rsidR="000F4B70" w:rsidRDefault="00752060">
      <w:pPr>
        <w:pStyle w:val="RequiredOutput"/>
        <w:keepNext/>
      </w:pPr>
      <w:r>
        <w:t>2026-10-12T20:58:32Z level=INFO event=import.done imported=2 rejected=1</w:t>
      </w:r>
    </w:p>
    <w:p w14:paraId="3A6155AC" w14:textId="77777777" w:rsidR="000F4B70" w:rsidRDefault="00752060">
      <w:pPr>
        <w:pStyle w:val="RequiredOutput"/>
      </w:pPr>
      <w:r>
        <w:t>Imported 2 of 3 servers</w:t>
      </w:r>
    </w:p>
    <w:p w14:paraId="43206B12" w14:textId="77777777" w:rsidR="000F4B70" w:rsidRDefault="000F4B70">
      <w:pPr>
        <w:keepNext/>
      </w:pPr>
    </w:p>
    <w:p w14:paraId="4DB8653C" w14:textId="77777777" w:rsidR="000F4B70" w:rsidRDefault="00752060">
      <w:pPr>
        <w:pStyle w:val="ListBullet"/>
      </w:pPr>
      <w:r>
        <w:t>level=INFO event=import.start says the import began, which file it reads, and that no API key is set in this window: api_key=none. If SPA_API_KEY is set, it says api_key=set, and never the key.</w:t>
      </w:r>
    </w:p>
    <w:p w14:paraId="36108484" w14:textId="77777777" w:rsidR="000F4B70" w:rsidRDefault="00752060">
      <w:pPr>
        <w:pStyle w:val="ListBullet"/>
      </w:pPr>
      <w:r>
        <w:t>level=WARNING event=line.rejected line=2 port="443 " is the evidence: line 2 was refused because of its port, and the quotes show the port is 443 followed by a space. The digits check refuses the space.</w:t>
      </w:r>
    </w:p>
    <w:p w14:paraId="32B88E00" w14:textId="77777777" w:rsidR="000F4B70" w:rsidRDefault="00752060">
      <w:pPr>
        <w:pStyle w:val="ListBullet"/>
      </w:pPr>
      <w:r>
        <w:t>level=INFO event=import.done imported=2 rejected=1 records the outcome, so the log alone tells the whole story.</w:t>
      </w:r>
    </w:p>
    <w:p w14:paraId="6D2C6BDE" w14:textId="77777777" w:rsidR="000F4B70" w:rsidRDefault="00752060">
      <w:pPr>
        <w:pStyle w:val="ListBullet"/>
      </w:pPr>
      <w:r>
        <w:t>There are no level=DEBUG lines: the threshold is INFO unless SPA_LOG_LEVEL says otherwise.</w:t>
      </w:r>
    </w:p>
    <w:p w14:paraId="5C3303A1" w14:textId="77777777" w:rsidR="000F4B70" w:rsidRDefault="00752060">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2C1F2B8E" w14:textId="77777777" w:rsidR="000F4B70" w:rsidRDefault="00752060">
      <w:pPr>
        <w:pStyle w:val="ListBullet"/>
      </w:pPr>
      <w:r>
        <w:t>If the build fails, read the first error message: it names the file and line to fix.</w:t>
      </w:r>
    </w:p>
    <w:p w14:paraId="42D6A7EC" w14:textId="77777777" w:rsidR="000F4B70" w:rsidRDefault="000F4B70">
      <w:pPr>
        <w:keepNext/>
      </w:pPr>
    </w:p>
    <w:p w14:paraId="3FF4F18F" w14:textId="77777777" w:rsidR="000F4B70" w:rsidRDefault="00752060">
      <w:pPr>
        <w:pStyle w:val="Heading3"/>
      </w:pPr>
      <w:r>
        <w:t>Windows PowerShell Run at DEBUG Level</w:t>
      </w:r>
    </w:p>
    <w:p w14:paraId="32E3D936" w14:textId="77777777" w:rsidR="000F4B70" w:rsidRDefault="00752060">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6A10B36C" w14:textId="77777777" w:rsidR="000F4B70" w:rsidRDefault="000F4B70">
      <w:pPr>
        <w:keepNext/>
      </w:pPr>
    </w:p>
    <w:p w14:paraId="1DC02907" w14:textId="77777777" w:rsidR="000F4B70" w:rsidRDefault="00752060">
      <w:pPr>
        <w:pStyle w:val="CommandBlock"/>
        <w:keepNext/>
      </w:pPr>
      <w:r>
        <w:t>$env:SPA_LOG_LEVEL = "DEBUG"</w:t>
      </w:r>
    </w:p>
    <w:p w14:paraId="6FF2AF82" w14:textId="77777777" w:rsidR="000F4B70" w:rsidRDefault="00752060">
      <w:pPr>
        <w:pStyle w:val="CommandBlock"/>
        <w:keepNext/>
      </w:pPr>
      <w:r>
        <w:t>.\assembly\windows\config_import.exe</w:t>
      </w:r>
    </w:p>
    <w:p w14:paraId="4C43F062" w14:textId="77777777" w:rsidR="000F4B70" w:rsidRDefault="00752060">
      <w:pPr>
        <w:pStyle w:val="CommandBlock"/>
      </w:pPr>
      <w:r>
        <w:t>Remove-Item Env:SPA_LOG_LEVEL</w:t>
      </w:r>
    </w:p>
    <w:p w14:paraId="6569B7A4" w14:textId="77777777" w:rsidR="000F4B70" w:rsidRDefault="000F4B70">
      <w:pPr>
        <w:keepNext/>
      </w:pPr>
    </w:p>
    <w:p w14:paraId="23B6F8D4" w14:textId="77777777" w:rsidR="000F4B70" w:rsidRDefault="00752060">
      <w:pPr>
        <w:pStyle w:val="Heading3"/>
      </w:pPr>
      <w:r>
        <w:t>Linux Run at DEBUG Level</w:t>
      </w:r>
    </w:p>
    <w:p w14:paraId="3D74A639" w14:textId="77777777" w:rsidR="000F4B70" w:rsidRDefault="00752060">
      <w:pPr>
        <w:keepNext/>
      </w:pPr>
      <w:r>
        <w:t>In bash, a NAME=value written before a command sets the variable for that one command only, so there is nothing to remove afterward.</w:t>
      </w:r>
    </w:p>
    <w:p w14:paraId="3F199DF1" w14:textId="77777777" w:rsidR="000F4B70" w:rsidRDefault="000F4B70">
      <w:pPr>
        <w:keepNext/>
      </w:pPr>
    </w:p>
    <w:p w14:paraId="54CCFA18" w14:textId="77777777" w:rsidR="000F4B70" w:rsidRDefault="00752060">
      <w:pPr>
        <w:pStyle w:val="CommandBlock"/>
      </w:pPr>
      <w:r>
        <w:t>SPA_LOG_LEVEL=DEBUG ./assembly/linux/config_import</w:t>
      </w:r>
    </w:p>
    <w:p w14:paraId="56A358DD" w14:textId="77777777" w:rsidR="000F4B70" w:rsidRDefault="000F4B70">
      <w:pPr>
        <w:keepNext/>
      </w:pPr>
    </w:p>
    <w:p w14:paraId="5394F093" w14:textId="77777777" w:rsidR="000F4B70" w:rsidRDefault="00752060">
      <w:pPr>
        <w:pStyle w:val="Heading3"/>
      </w:pPr>
      <w:r>
        <w:t>Check Your Results at DEBUG Level</w:t>
      </w:r>
    </w:p>
    <w:p w14:paraId="13DE0C86" w14:textId="77777777" w:rsidR="000F4B70" w:rsidRDefault="00752060">
      <w:pPr>
        <w:keepNext/>
      </w:pPr>
      <w:r>
        <w:t>The threshold is DEBUG for this one run, so the three line.read events appear too. Your screen must show these seven lines, apart from the times.</w:t>
      </w:r>
    </w:p>
    <w:p w14:paraId="48933158" w14:textId="77777777" w:rsidR="000F4B70" w:rsidRDefault="000F4B70">
      <w:pPr>
        <w:keepNext/>
      </w:pPr>
    </w:p>
    <w:p w14:paraId="51D8CD71" w14:textId="77777777" w:rsidR="000F4B70" w:rsidRDefault="00752060">
      <w:pPr>
        <w:pStyle w:val="RequiredOutput"/>
        <w:keepNext/>
      </w:pPr>
      <w:r>
        <w:t>2026-10-12T20:58:33Z level=INFO event=import.start file=servers.txt api_key=none</w:t>
      </w:r>
    </w:p>
    <w:p w14:paraId="054E450A" w14:textId="77777777" w:rsidR="000F4B70" w:rsidRDefault="00752060">
      <w:pPr>
        <w:pStyle w:val="RequiredOutput"/>
        <w:keepNext/>
      </w:pPr>
      <w:r>
        <w:t>2026-10-12T20:58:33Z level=DEBUG event=line.read line=1 text=web-01|production|443</w:t>
      </w:r>
    </w:p>
    <w:p w14:paraId="26BB5412" w14:textId="77777777" w:rsidR="000F4B70" w:rsidRDefault="00752060">
      <w:pPr>
        <w:pStyle w:val="RequiredOutput"/>
        <w:keepNext/>
      </w:pPr>
      <w:r>
        <w:t>2026-10-12T20:58:33Z level=DEBUG event=line.read line=2 text="web-02|staging|443 "</w:t>
      </w:r>
    </w:p>
    <w:p w14:paraId="7B94FC4B" w14:textId="77777777" w:rsidR="000F4B70" w:rsidRDefault="00752060">
      <w:pPr>
        <w:pStyle w:val="RequiredOutput"/>
        <w:keepNext/>
      </w:pPr>
      <w:r>
        <w:t>2026-10-12T20:58:33Z level=WARNING event=line.rejected line=2 port="443 "</w:t>
      </w:r>
    </w:p>
    <w:p w14:paraId="1D9FCD92" w14:textId="77777777" w:rsidR="000F4B70" w:rsidRDefault="00752060">
      <w:pPr>
        <w:pStyle w:val="RequiredOutput"/>
        <w:keepNext/>
      </w:pPr>
      <w:r>
        <w:t>2026-10-12T20:58:33Z level=DEBUG event=line.read line=3 text=db-01|production|3306</w:t>
      </w:r>
    </w:p>
    <w:p w14:paraId="169E2B7D" w14:textId="77777777" w:rsidR="000F4B70" w:rsidRDefault="00752060">
      <w:pPr>
        <w:pStyle w:val="RequiredOutput"/>
        <w:keepNext/>
      </w:pPr>
      <w:r>
        <w:t>2026-10-12T20:58:33Z level=INFO event=import.done imported=2 rejected=1</w:t>
      </w:r>
    </w:p>
    <w:p w14:paraId="4CF71EE5" w14:textId="77777777" w:rsidR="000F4B70" w:rsidRDefault="00752060">
      <w:pPr>
        <w:pStyle w:val="RequiredOutput"/>
      </w:pPr>
      <w:r>
        <w:t>Imported 2 of 3 servers</w:t>
      </w:r>
    </w:p>
    <w:p w14:paraId="3F6911C8" w14:textId="77777777" w:rsidR="000F4B70" w:rsidRDefault="000F4B70">
      <w:pPr>
        <w:keepNext/>
      </w:pPr>
    </w:p>
    <w:p w14:paraId="3CDBF049" w14:textId="77777777" w:rsidR="000F4B70" w:rsidRDefault="00752060">
      <w:pPr>
        <w:pStyle w:val="ListBullet"/>
      </w:pPr>
      <w:r>
        <w:t>Each level=DEBUG event=line.read line shows one line of servers.txt exactly as the program read it. Only line 2 is in quotes, because only line 2 holds a space: the one after 443.</w:t>
      </w:r>
    </w:p>
    <w:p w14:paraId="5C9DF70F" w14:textId="77777777" w:rsidR="000F4B70" w:rsidRDefault="00752060">
      <w:pPr>
        <w:pStyle w:val="ListBullet"/>
      </w:pPr>
      <w:r>
        <w:t>The WARNING follows the line it is about, so the log reads in the order things happened.</w:t>
      </w:r>
    </w:p>
    <w:p w14:paraId="331BF2C9" w14:textId="77777777" w:rsidR="000F4B70" w:rsidRDefault="00752060">
      <w:pPr>
        <w:pStyle w:val="ListBullet"/>
      </w:pPr>
      <w:r>
        <w:t>Remove-Item Env:SPA_LOG_LEVEL removed the setting, so the next run is back at INFO. Run Test-Path Env:SPA_LOG_LEVEL to check: it prints False.</w:t>
      </w:r>
    </w:p>
    <w:p w14:paraId="523DD7EB" w14:textId="77777777" w:rsidR="000F4B70" w:rsidRDefault="000F4B70">
      <w:pPr>
        <w:keepNext/>
      </w:pPr>
    </w:p>
    <w:p w14:paraId="2991367A" w14:textId="77777777" w:rsidR="000F4B70" w:rsidRDefault="00752060">
      <w:pPr>
        <w:pStyle w:val="Heading3"/>
      </w:pPr>
      <w:r>
        <w:t>Repair the Defect</w:t>
      </w:r>
    </w:p>
    <w:p w14:paraId="42E3B392" w14:textId="77777777" w:rsidR="000F4B70" w:rsidRDefault="00752060">
      <w:pPr>
        <w:keepNext/>
      </w:pPr>
      <w:r>
        <w:t>The evidence names the cause: the port on line 2 is 443 followed by a space, and the importer checks the field exactly as it was split. Lesson 3.13's rule is to trim each field right after splitting, because a file may pad its fields. Assembly has no trim call, so copy Lesson 3.13a's trim_text, shown in full below, above count_fields, and pass the port through it. It walks past the spaces and tabs at the start, writes a 0 byte over those at the end, and returns the address of the first character that is not</w:t>
      </w:r>
      <w:r>
        <w:t xml:space="preserve"> a space; it calls nothing, so it needs no stack setup, and its .done label belongs to it alone, like every label that starts with a dot. The port lives inside line, so the cut changes line, which the program does not use again.</w:t>
      </w:r>
    </w:p>
    <w:p w14:paraId="346CCC4B" w14:textId="77777777" w:rsidR="000F4B70" w:rsidRDefault="000F4B70">
      <w:pPr>
        <w:keepNext/>
      </w:pPr>
    </w:p>
    <w:p w14:paraId="4CE6346F" w14:textId="77777777" w:rsidR="000F4B70" w:rsidRDefault="00752060">
      <w:pPr>
        <w:pStyle w:val="SourceCode"/>
        <w:keepNext/>
      </w:pPr>
      <w:r>
        <w:t>; Above count_fields: Lesson 3.13a's trim_text, its instructions copied</w:t>
      </w:r>
    </w:p>
    <w:p w14:paraId="36766256" w14:textId="77777777" w:rsidR="000F4B70" w:rsidRDefault="00752060">
      <w:pPr>
        <w:pStyle w:val="SourceCode"/>
        <w:keepNext/>
      </w:pPr>
      <w:r>
        <w:t>; unchanged from assembly\windows\parse_servers.asm (Linux: rdi instead</w:t>
      </w:r>
    </w:p>
    <w:p w14:paraId="76A7592D" w14:textId="77777777" w:rsidR="000F4B70" w:rsidRDefault="00752060">
      <w:pPr>
        <w:pStyle w:val="SourceCode"/>
      </w:pPr>
      <w:r>
        <w:t>; of rcx below, so the first line is mov rax, rdi).</w:t>
      </w:r>
    </w:p>
    <w:p w14:paraId="0D150EAF" w14:textId="77777777" w:rsidR="000F4B70" w:rsidRDefault="00752060">
      <w:pPr>
        <w:pStyle w:val="SourceCode"/>
      </w:pPr>
      <w:r>
        <w:t>; trim_text: cuts the spaces and tabs around a text, in place (Lesson</w:t>
      </w:r>
    </w:p>
    <w:p w14:paraId="7BE10272" w14:textId="77777777" w:rsidR="000F4B70" w:rsidRDefault="00752060">
      <w:pPr>
        <w:pStyle w:val="SourceCode"/>
      </w:pPr>
      <w:r>
        <w:t>; 3.13a). ' ' is the space's byte and 9 the tab's. It returns the address</w:t>
      </w:r>
    </w:p>
    <w:p w14:paraId="0227DC6F" w14:textId="77777777" w:rsidR="000F4B70" w:rsidRDefault="00752060">
      <w:pPr>
        <w:pStyle w:val="SourceCode"/>
      </w:pPr>
      <w:r>
        <w:t>; of the first character that is not one of them, and puts a 0 byte after</w:t>
      </w:r>
    </w:p>
    <w:p w14:paraId="4E403C1B" w14:textId="77777777" w:rsidR="000F4B70" w:rsidRDefault="00752060">
      <w:pPr>
        <w:pStyle w:val="SourceCode"/>
      </w:pPr>
      <w:r>
        <w:t>; the last one.</w:t>
      </w:r>
    </w:p>
    <w:p w14:paraId="114EB0FB" w14:textId="77777777" w:rsidR="000F4B70" w:rsidRDefault="00752060">
      <w:pPr>
        <w:pStyle w:val="SourceCode"/>
      </w:pPr>
      <w:r>
        <w:t>;   in:  rcx = address of the text</w:t>
      </w:r>
    </w:p>
    <w:p w14:paraId="12E83726" w14:textId="77777777" w:rsidR="000F4B70" w:rsidRDefault="00752060">
      <w:pPr>
        <w:pStyle w:val="SourceCode"/>
      </w:pPr>
      <w:r>
        <w:t>;   out: rax = address of the trimmed text</w:t>
      </w:r>
    </w:p>
    <w:p w14:paraId="7198557D" w14:textId="77777777" w:rsidR="000F4B70" w:rsidRDefault="00752060">
      <w:pPr>
        <w:pStyle w:val="SourceCode"/>
      </w:pPr>
      <w:r>
        <w:t>; It calls nothing, so it needs no stack setup.</w:t>
      </w:r>
    </w:p>
    <w:p w14:paraId="7C148E73" w14:textId="77777777" w:rsidR="000F4B70" w:rsidRDefault="00752060">
      <w:pPr>
        <w:pStyle w:val="SourceCode"/>
      </w:pPr>
      <w:r>
        <w:t>trim_text:</w:t>
      </w:r>
    </w:p>
    <w:p w14:paraId="3BA9BD4D" w14:textId="77777777" w:rsidR="000F4B70" w:rsidRDefault="00752060">
      <w:pPr>
        <w:pStyle w:val="SourceCode"/>
      </w:pPr>
      <w:r>
        <w:t xml:space="preserve">    mov rax, rcx</w:t>
      </w:r>
    </w:p>
    <w:p w14:paraId="79CFFF9F" w14:textId="77777777" w:rsidR="000F4B70" w:rsidRDefault="00752060">
      <w:pPr>
        <w:pStyle w:val="SourceCode"/>
      </w:pPr>
      <w:r>
        <w:t>.skip_start:</w:t>
      </w:r>
    </w:p>
    <w:p w14:paraId="3B8E6FFF" w14:textId="77777777" w:rsidR="000F4B70" w:rsidRDefault="00752060">
      <w:pPr>
        <w:pStyle w:val="SourceCode"/>
      </w:pPr>
      <w:r>
        <w:t xml:space="preserve">    cmp byte [rax], ' '</w:t>
      </w:r>
    </w:p>
    <w:p w14:paraId="626B5F94" w14:textId="77777777" w:rsidR="000F4B70" w:rsidRDefault="00752060">
      <w:pPr>
        <w:pStyle w:val="SourceCode"/>
      </w:pPr>
      <w:r>
        <w:t xml:space="preserve">    je .next_start</w:t>
      </w:r>
    </w:p>
    <w:p w14:paraId="4C3E97B7" w14:textId="77777777" w:rsidR="000F4B70" w:rsidRDefault="00752060">
      <w:pPr>
        <w:pStyle w:val="SourceCode"/>
      </w:pPr>
      <w:r>
        <w:t xml:space="preserve">    cmp byte [rax], 9</w:t>
      </w:r>
    </w:p>
    <w:p w14:paraId="184F375A" w14:textId="77777777" w:rsidR="000F4B70" w:rsidRDefault="00752060">
      <w:pPr>
        <w:pStyle w:val="SourceCode"/>
      </w:pPr>
      <w:r>
        <w:t xml:space="preserve">    je .next_start</w:t>
      </w:r>
    </w:p>
    <w:p w14:paraId="320B3271" w14:textId="77777777" w:rsidR="000F4B70" w:rsidRDefault="00752060">
      <w:pPr>
        <w:pStyle w:val="SourceCode"/>
      </w:pPr>
      <w:r>
        <w:t xml:space="preserve">    jmp .find_end</w:t>
      </w:r>
    </w:p>
    <w:p w14:paraId="729ADC1C" w14:textId="77777777" w:rsidR="000F4B70" w:rsidRDefault="00752060">
      <w:pPr>
        <w:pStyle w:val="SourceCode"/>
      </w:pPr>
      <w:r>
        <w:t>.next_start:</w:t>
      </w:r>
    </w:p>
    <w:p w14:paraId="39FB0DD1" w14:textId="77777777" w:rsidR="000F4B70" w:rsidRDefault="00752060">
      <w:pPr>
        <w:pStyle w:val="SourceCode"/>
      </w:pPr>
      <w:r>
        <w:t xml:space="preserve">    inc rax</w:t>
      </w:r>
    </w:p>
    <w:p w14:paraId="6F4DD746" w14:textId="77777777" w:rsidR="000F4B70" w:rsidRDefault="00752060">
      <w:pPr>
        <w:pStyle w:val="SourceCode"/>
      </w:pPr>
      <w:r>
        <w:t xml:space="preserve">    jmp .skip_start</w:t>
      </w:r>
    </w:p>
    <w:p w14:paraId="18489C28" w14:textId="77777777" w:rsidR="000F4B70" w:rsidRDefault="00752060">
      <w:pPr>
        <w:pStyle w:val="SourceCode"/>
      </w:pPr>
      <w:r>
        <w:t>.find_end:</w:t>
      </w:r>
    </w:p>
    <w:p w14:paraId="349B6A99" w14:textId="77777777" w:rsidR="000F4B70" w:rsidRDefault="00752060">
      <w:pPr>
        <w:pStyle w:val="SourceCode"/>
      </w:pPr>
      <w:r>
        <w:t xml:space="preserve">    mov rdx, rax</w:t>
      </w:r>
    </w:p>
    <w:p w14:paraId="49552EAC" w14:textId="77777777" w:rsidR="000F4B70" w:rsidRDefault="00752060">
      <w:pPr>
        <w:pStyle w:val="SourceCode"/>
      </w:pPr>
      <w:r>
        <w:t>.to_end:</w:t>
      </w:r>
    </w:p>
    <w:p w14:paraId="63EC5413" w14:textId="77777777" w:rsidR="000F4B70" w:rsidRDefault="00752060">
      <w:pPr>
        <w:pStyle w:val="SourceCode"/>
      </w:pPr>
      <w:r>
        <w:t xml:space="preserve">    cmp byte [rdx], 0</w:t>
      </w:r>
    </w:p>
    <w:p w14:paraId="7C6243B3" w14:textId="77777777" w:rsidR="000F4B70" w:rsidRDefault="00752060">
      <w:pPr>
        <w:pStyle w:val="SourceCode"/>
      </w:pPr>
      <w:r>
        <w:t xml:space="preserve">    je .back</w:t>
      </w:r>
    </w:p>
    <w:p w14:paraId="60CC3252" w14:textId="77777777" w:rsidR="000F4B70" w:rsidRDefault="00752060">
      <w:pPr>
        <w:pStyle w:val="SourceCode"/>
      </w:pPr>
      <w:r>
        <w:t xml:space="preserve">    inc rdx</w:t>
      </w:r>
    </w:p>
    <w:p w14:paraId="14B35D37" w14:textId="77777777" w:rsidR="000F4B70" w:rsidRDefault="00752060">
      <w:pPr>
        <w:pStyle w:val="SourceCode"/>
      </w:pPr>
      <w:r>
        <w:t xml:space="preserve">    jmp .to_end</w:t>
      </w:r>
    </w:p>
    <w:p w14:paraId="400BD043" w14:textId="77777777" w:rsidR="000F4B70" w:rsidRDefault="00752060">
      <w:pPr>
        <w:pStyle w:val="SourceCode"/>
      </w:pPr>
      <w:r>
        <w:t>.back:</w:t>
      </w:r>
    </w:p>
    <w:p w14:paraId="2041668B" w14:textId="77777777" w:rsidR="000F4B70" w:rsidRDefault="00752060">
      <w:pPr>
        <w:pStyle w:val="SourceCode"/>
      </w:pPr>
      <w:r>
        <w:t xml:space="preserve">    cmp rdx, rax</w:t>
      </w:r>
    </w:p>
    <w:p w14:paraId="0807B1EC" w14:textId="77777777" w:rsidR="000F4B70" w:rsidRDefault="00752060">
      <w:pPr>
        <w:pStyle w:val="SourceCode"/>
      </w:pPr>
      <w:r>
        <w:t xml:space="preserve">    je .done</w:t>
      </w:r>
    </w:p>
    <w:p w14:paraId="2A4172E4" w14:textId="77777777" w:rsidR="000F4B70" w:rsidRDefault="00752060">
      <w:pPr>
        <w:pStyle w:val="SourceCode"/>
      </w:pPr>
      <w:r>
        <w:t xml:space="preserve">    cmp byte [rdx - 1], ' '</w:t>
      </w:r>
    </w:p>
    <w:p w14:paraId="2BE16B99" w14:textId="77777777" w:rsidR="000F4B70" w:rsidRDefault="00752060">
      <w:pPr>
        <w:pStyle w:val="SourceCode"/>
      </w:pPr>
      <w:r>
        <w:t xml:space="preserve">    je .cut</w:t>
      </w:r>
    </w:p>
    <w:p w14:paraId="01E98D19" w14:textId="77777777" w:rsidR="000F4B70" w:rsidRDefault="00752060">
      <w:pPr>
        <w:pStyle w:val="SourceCode"/>
      </w:pPr>
      <w:r>
        <w:t xml:space="preserve">    cmp byte [rdx - 1], 9</w:t>
      </w:r>
    </w:p>
    <w:p w14:paraId="77D6BA9E" w14:textId="77777777" w:rsidR="000F4B70" w:rsidRDefault="00752060">
      <w:pPr>
        <w:pStyle w:val="SourceCode"/>
      </w:pPr>
      <w:r>
        <w:t xml:space="preserve">    je .cut</w:t>
      </w:r>
    </w:p>
    <w:p w14:paraId="03C224A2" w14:textId="77777777" w:rsidR="000F4B70" w:rsidRDefault="00752060">
      <w:pPr>
        <w:pStyle w:val="SourceCode"/>
      </w:pPr>
      <w:r>
        <w:t xml:space="preserve">    jmp .done</w:t>
      </w:r>
    </w:p>
    <w:p w14:paraId="4A040E2D" w14:textId="77777777" w:rsidR="000F4B70" w:rsidRDefault="00752060">
      <w:pPr>
        <w:pStyle w:val="SourceCode"/>
      </w:pPr>
      <w:r>
        <w:t>.cut:</w:t>
      </w:r>
    </w:p>
    <w:p w14:paraId="18A0BE73" w14:textId="77777777" w:rsidR="000F4B70" w:rsidRDefault="00752060">
      <w:pPr>
        <w:pStyle w:val="SourceCode"/>
      </w:pPr>
      <w:r>
        <w:t xml:space="preserve">    dec rdx</w:t>
      </w:r>
    </w:p>
    <w:p w14:paraId="69B6FD0B" w14:textId="77777777" w:rsidR="000F4B70" w:rsidRDefault="00752060">
      <w:pPr>
        <w:pStyle w:val="SourceCode"/>
      </w:pPr>
      <w:r>
        <w:t xml:space="preserve">    mov byte [rdx], 0</w:t>
      </w:r>
    </w:p>
    <w:p w14:paraId="2C1682D6" w14:textId="77777777" w:rsidR="000F4B70" w:rsidRDefault="00752060">
      <w:pPr>
        <w:pStyle w:val="SourceCode"/>
      </w:pPr>
      <w:r>
        <w:t xml:space="preserve">    jmp .back</w:t>
      </w:r>
    </w:p>
    <w:p w14:paraId="76A61E89" w14:textId="77777777" w:rsidR="000F4B70" w:rsidRDefault="00752060">
      <w:pPr>
        <w:pStyle w:val="SourceCode"/>
      </w:pPr>
      <w:r>
        <w:t>.done:</w:t>
      </w:r>
    </w:p>
    <w:p w14:paraId="5DEE62F5" w14:textId="77777777" w:rsidR="000F4B70" w:rsidRDefault="00752060">
      <w:pPr>
        <w:pStyle w:val="SourceCode"/>
      </w:pPr>
      <w:r>
        <w:t xml:space="preserve">    ret</w:t>
      </w:r>
    </w:p>
    <w:p w14:paraId="1D572E24" w14:textId="77777777" w:rsidR="000F4B70" w:rsidRDefault="000F4B70">
      <w:pPr>
        <w:pStyle w:val="SourceCode"/>
      </w:pPr>
    </w:p>
    <w:p w14:paraId="3491EC74" w14:textId="77777777" w:rsidR="000F4B70" w:rsidRDefault="00752060">
      <w:pPr>
        <w:pStyle w:val="SourceCode"/>
      </w:pPr>
      <w:r>
        <w:t>; In main, .check_port becomes (Linux: rdi instead of rcx,</w:t>
      </w:r>
    </w:p>
    <w:p w14:paraId="5D28DBA8" w14:textId="77777777" w:rsidR="000F4B70" w:rsidRDefault="00752060">
      <w:pPr>
        <w:pStyle w:val="SourceCode"/>
      </w:pPr>
      <w:r>
        <w:t>; mov esi, '|' and mov rbp, rax):</w:t>
      </w:r>
    </w:p>
    <w:p w14:paraId="037F9ABF" w14:textId="77777777" w:rsidR="000F4B70" w:rsidRDefault="00752060">
      <w:pPr>
        <w:pStyle w:val="SourceCode"/>
      </w:pPr>
      <w:r>
        <w:t>.check_port:</w:t>
      </w:r>
    </w:p>
    <w:p w14:paraId="51603547" w14:textId="77777777" w:rsidR="000F4B70" w:rsidRDefault="00752060">
      <w:pPr>
        <w:pStyle w:val="SourceCode"/>
      </w:pPr>
      <w:r>
        <w:t xml:space="preserve">    lea rcx, [line]</w:t>
      </w:r>
    </w:p>
    <w:p w14:paraId="72E8BEDB" w14:textId="77777777" w:rsidR="000F4B70" w:rsidRDefault="00752060">
      <w:pPr>
        <w:pStyle w:val="SourceCode"/>
      </w:pPr>
      <w:r>
        <w:t xml:space="preserve">    mov edx, '|'</w:t>
      </w:r>
    </w:p>
    <w:p w14:paraId="65EEBE22" w14:textId="77777777" w:rsidR="000F4B70" w:rsidRDefault="00752060">
      <w:pPr>
        <w:pStyle w:val="SourceCode"/>
      </w:pPr>
      <w:r>
        <w:t xml:space="preserve">    call strrchr</w:t>
      </w:r>
    </w:p>
    <w:p w14:paraId="130111D2" w14:textId="77777777" w:rsidR="000F4B70" w:rsidRDefault="00752060">
      <w:pPr>
        <w:pStyle w:val="SourceCode"/>
        <w:keepNext/>
      </w:pPr>
      <w:r>
        <w:t xml:space="preserve">    lea rcx, [rax + 1]</w:t>
      </w:r>
    </w:p>
    <w:p w14:paraId="2B15553F" w14:textId="77777777" w:rsidR="000F4B70" w:rsidRDefault="00752060">
      <w:pPr>
        <w:pStyle w:val="SourceCode"/>
        <w:keepNext/>
      </w:pPr>
      <w:r>
        <w:t xml:space="preserve">    call trim_text</w:t>
      </w:r>
    </w:p>
    <w:p w14:paraId="6C740EF3" w14:textId="77777777" w:rsidR="000F4B70" w:rsidRDefault="00752060">
      <w:pPr>
        <w:pStyle w:val="SourceCode"/>
      </w:pPr>
      <w:r>
        <w:t xml:space="preserve">    mov rsi, rax</w:t>
      </w:r>
    </w:p>
    <w:p w14:paraId="3B6E81E7" w14:textId="77777777" w:rsidR="000F4B70" w:rsidRDefault="000F4B70">
      <w:pPr>
        <w:keepNext/>
      </w:pPr>
    </w:p>
    <w:p w14:paraId="197A5E0D" w14:textId="77777777" w:rsidR="000F4B70" w:rsidRDefault="00752060">
      <w:r>
        <w:t>Change only that,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0676D81E" w14:textId="77777777" w:rsidR="000F4B70" w:rsidRDefault="000F4B70">
      <w:pPr>
        <w:keepNext/>
      </w:pPr>
    </w:p>
    <w:p w14:paraId="184D9DA4" w14:textId="77777777" w:rsidR="000F4B70" w:rsidRDefault="00752060">
      <w:pPr>
        <w:pStyle w:val="Heading3"/>
      </w:pPr>
      <w:r>
        <w:t>Check Your Results After the Repair</w:t>
      </w:r>
    </w:p>
    <w:p w14:paraId="74A54C88" w14:textId="77777777" w:rsidR="000F4B70" w:rsidRDefault="00752060">
      <w:pPr>
        <w:keepNext/>
      </w:pPr>
      <w:r>
        <w:t>Your screen must show these three lines, apart from the times.</w:t>
      </w:r>
    </w:p>
    <w:p w14:paraId="0475E0D7" w14:textId="77777777" w:rsidR="000F4B70" w:rsidRDefault="000F4B70">
      <w:pPr>
        <w:keepNext/>
      </w:pPr>
    </w:p>
    <w:p w14:paraId="393F4D15" w14:textId="77777777" w:rsidR="000F4B70" w:rsidRDefault="00752060">
      <w:pPr>
        <w:pStyle w:val="RequiredOutput"/>
        <w:keepNext/>
      </w:pPr>
      <w:r>
        <w:t>2026-10-12T20:58:36Z level=INFO event=import.start file=servers.txt api_key=none</w:t>
      </w:r>
    </w:p>
    <w:p w14:paraId="4C7CE237" w14:textId="77777777" w:rsidR="000F4B70" w:rsidRDefault="00752060">
      <w:pPr>
        <w:pStyle w:val="RequiredOutput"/>
        <w:keepNext/>
      </w:pPr>
      <w:r>
        <w:t>2026-10-12T20:58:36Z level=INFO event=import.done imported=3 rejected=0</w:t>
      </w:r>
    </w:p>
    <w:p w14:paraId="6DFF2BAC" w14:textId="77777777" w:rsidR="000F4B70" w:rsidRDefault="00752060">
      <w:pPr>
        <w:pStyle w:val="RequiredOutput"/>
      </w:pPr>
      <w:r>
        <w:t>Imported 3 of 3 servers</w:t>
      </w:r>
    </w:p>
    <w:p w14:paraId="713B6190" w14:textId="77777777" w:rsidR="000F4B70" w:rsidRDefault="000F4B70">
      <w:pPr>
        <w:keepNext/>
      </w:pPr>
    </w:p>
    <w:p w14:paraId="0E1AC9BA" w14:textId="77777777" w:rsidR="000F4B70" w:rsidRDefault="00752060">
      <w:pPr>
        <w:pStyle w:val="ListBullet"/>
      </w:pPr>
      <w:r>
        <w:t>imported=3 rejected=0 and Imported 3 of 3 servers prove line 2 now passes the digits check.</w:t>
      </w:r>
    </w:p>
    <w:p w14:paraId="34B99427" w14:textId="77777777" w:rsidR="000F4B70" w:rsidRDefault="00752060">
      <w:pPr>
        <w:pStyle w:val="ListBullet"/>
      </w:pPr>
      <w:r>
        <w:t>There is no WARNING line, because nothing was refused: at INFO, a clean run writes only its start and its result.</w:t>
      </w:r>
    </w:p>
    <w:p w14:paraId="4E755CC1" w14:textId="77777777" w:rsidR="000F4B70" w:rsidRDefault="00752060">
      <w:pPr>
        <w:pStyle w:val="ListBullet"/>
      </w:pPr>
      <w:r>
        <w:t>If line 2 is still refused, the trim is not applied to the value the check uses: the check must read the trimmed port.</w:t>
      </w:r>
    </w:p>
    <w:p w14:paraId="077447FC" w14:textId="77777777" w:rsidR="000F4B70" w:rsidRDefault="000F4B70">
      <w:pPr>
        <w:keepNext/>
      </w:pPr>
    </w:p>
    <w:p w14:paraId="12FA494B" w14:textId="77777777" w:rsidR="000F4B70" w:rsidRDefault="000F4B70">
      <w:pPr>
        <w:keepNext/>
      </w:pPr>
    </w:p>
    <w:p w14:paraId="26DA854F" w14:textId="77777777" w:rsidR="000F4B70" w:rsidRDefault="00752060">
      <w:pPr>
        <w:pStyle w:val="Heading2"/>
      </w:pPr>
      <w:r>
        <w:t>What to Notice</w:t>
      </w:r>
    </w:p>
    <w:p w14:paraId="2838F0FB" w14:textId="77777777" w:rsidR="000F4B70" w:rsidRDefault="00752060">
      <w:pPr>
        <w:pStyle w:val="ListBullet"/>
      </w:pPr>
      <w:r>
        <w:t>getenv returns the address of a variable's text, or 0 when it is missing. The program never reads SPA_API_KEY's text: it only compares getenv's answer with 0, so the key is never in a register the log could print.</w:t>
      </w:r>
    </w:p>
    <w:p w14:paraId="2B819963" w14:textId="77777777" w:rsidR="000F4B70" w:rsidRDefault="00752060">
      <w:pPr>
        <w:pStyle w:val="ListBullet"/>
      </w:pPr>
      <w:r>
        <w:t>level_names is a dq list of the four names' addresses, so [rax + rbx*8] is the name with rank rbx, and level_rank returns rbx when strcmp says the texts are the same.</w:t>
      </w:r>
    </w:p>
    <w:p w14:paraId="25E63A64" w14:textId="77777777" w:rsidR="000F4B70" w:rsidRDefault="00752060">
      <w:pPr>
        <w:pStyle w:val="ListBullet"/>
      </w:pPr>
      <w:r>
        <w:t>log_event keeps its four values in rbx, r12, r13, and r14, because level_rank and strftime would overwrite the registers they arrived in. Four pushes plus sub rsp, 56 (Linux: sub rsp, 8) keep the stack aligned.</w:t>
      </w:r>
    </w:p>
    <w:p w14:paraId="0C5AD67D" w14:textId="77777777" w:rsidR="000F4B70" w:rsidRDefault="00752060">
      <w:pPr>
        <w:pStyle w:val="ListBullet"/>
      </w:pPr>
      <w:r>
        <w:t>fields has room for 300 bytes and quoted for 260, more than the longest line fgets can store, 255 bytes, plus its quotes, and snprintf never writes more than the size it is given.</w:t>
      </w:r>
    </w:p>
    <w:p w14:paraId="13E329D1" w14:textId="77777777" w:rsidR="000F4B70" w:rsidRDefault="00752060">
      <w:pPr>
        <w:pStyle w:val="ListBullet"/>
      </w:pPr>
      <w:r>
        <w:t>main pushes rdi and rsi on Windows, where they keep their values across calls; on Linux they carry the values of every call, so the Linux main keeps the port's address in rbp instead.</w:t>
      </w:r>
    </w:p>
    <w:p w14:paraId="0CC7F771" w14:textId="77777777" w:rsidR="000F4B70" w:rsidRDefault="000F4B70">
      <w:pPr>
        <w:keepNext/>
      </w:pPr>
    </w:p>
    <w:p w14:paraId="6E6C6C96" w14:textId="77777777" w:rsidR="000F4B70" w:rsidRDefault="00752060">
      <w:pPr>
        <w:pStyle w:val="Heading3"/>
      </w:pPr>
      <w:r>
        <w:t>Basic and Production-Minded Comparison</w:t>
      </w:r>
    </w:p>
    <w:p w14:paraId="508E9BB8" w14:textId="77777777" w:rsidR="000F4B70" w:rsidRDefault="00752060">
      <w:r>
        <w:t>Both versions read the same file, apply the same checks, and print the same result line. The Basic version refuses a line silently, so a wrong count is a mystery. The Production-Minded version writes each event with its time, level, a stable event name, and the line number and field that matter, so the cause is on the screen at the default level, and the full detail is one DEBUG run away.</w:t>
      </w:r>
    </w:p>
    <w:p w14:paraId="09F8CAF9" w14:textId="77777777" w:rsidR="000F4B70" w:rsidRDefault="000F4B70">
      <w:pPr>
        <w:keepNext/>
      </w:pPr>
    </w:p>
    <w:p w14:paraId="288F5FDE" w14:textId="77777777" w:rsidR="000F4B70" w:rsidRDefault="000F4B70">
      <w:pPr>
        <w:keepNext/>
      </w:pPr>
    </w:p>
    <w:p w14:paraId="1F5D7DF9" w14:textId="77777777" w:rsidR="000F4B70" w:rsidRDefault="000F4B70">
      <w:pPr>
        <w:keepNext/>
      </w:pPr>
    </w:p>
    <w:p w14:paraId="60B68761" w14:textId="77777777" w:rsidR="000F4B70" w:rsidRDefault="00752060">
      <w:pPr>
        <w:pStyle w:val="Heading1"/>
      </w:pPr>
      <w:r>
        <w:t>Rust Implementation</w:t>
      </w:r>
    </w:p>
    <w:p w14:paraId="557490D8" w14:textId="77777777" w:rsidR="000F4B70" w:rsidRDefault="00752060">
      <w:r>
        <w:t>Rust's standard library has no logger, so real Rust programs use two crates: log, whose macros debug!, info!, warn!, and error! record an event, and a backend that writes the events somewhere. Lesson 3.18a named them; this lesson uses them, pinned exactly in Project Setup. env_logger is the most common backend: it writes each event to stderr and is set up once, at the start of main. It reads RUST_LOG for its threshold by default; this program gives it the course's SPA_LOG_LEVEL instead, and its own one-line</w:t>
      </w:r>
      <w:r>
        <w:t xml:space="preserve"> format. The program reads servers.txt with BufReader's lines(), as in Lesson 3.13a, and splits each line at |.</w:t>
      </w:r>
    </w:p>
    <w:p w14:paraId="73E58AED" w14:textId="77777777" w:rsidR="000F4B70" w:rsidRDefault="000F4B70">
      <w:pPr>
        <w:keepNext/>
      </w:pPr>
    </w:p>
    <w:p w14:paraId="480FABD8" w14:textId="77777777" w:rsidR="000F4B70" w:rsidRDefault="000F4B70">
      <w:pPr>
        <w:keepNext/>
      </w:pPr>
    </w:p>
    <w:p w14:paraId="1C406027" w14:textId="77777777" w:rsidR="000F4B70" w:rsidRDefault="00752060">
      <w:pPr>
        <w:pStyle w:val="Heading2"/>
      </w:pPr>
      <w:r>
        <w:t>Basic Implementation</w:t>
      </w:r>
    </w:p>
    <w:p w14:paraId="6CB5741C" w14:textId="77777777" w:rsidR="000F4B70" w:rsidRDefault="00752060">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08343C01" w14:textId="77777777" w:rsidR="000F4B70" w:rsidRDefault="000F4B70">
      <w:pPr>
        <w:keepNext/>
      </w:pPr>
    </w:p>
    <w:p w14:paraId="56EEA025" w14:textId="77777777" w:rsidR="000F4B70" w:rsidRDefault="00752060">
      <w:pPr>
        <w:pStyle w:val="Heading3"/>
      </w:pPr>
      <w:r>
        <w:t>rust/src/bin/basic_config_import.rs</w:t>
      </w:r>
    </w:p>
    <w:p w14:paraId="1B82849C" w14:textId="77777777" w:rsidR="000F4B70" w:rsidRDefault="00752060">
      <w:pPr>
        <w:pStyle w:val="SourceCode"/>
        <w:keepNext/>
      </w:pPr>
      <w:r>
        <w:t>// config_import as it was handed to you: it reads servers.txt, checks</w:t>
      </w:r>
    </w:p>
    <w:p w14:paraId="79260DFD" w14:textId="77777777" w:rsidR="000F4B70" w:rsidRDefault="00752060">
      <w:pPr>
        <w:pStyle w:val="SourceCode"/>
        <w:keepNext/>
      </w:pPr>
      <w:r>
        <w:t>// each line, and prints how many servers it imported. It says nothing</w:t>
      </w:r>
    </w:p>
    <w:p w14:paraId="43F3A164" w14:textId="77777777" w:rsidR="000F4B70" w:rsidRDefault="00752060">
      <w:pPr>
        <w:pStyle w:val="SourceCode"/>
      </w:pPr>
      <w:r>
        <w:t>// about a line it refuses, so a wrong count comes with no reason.</w:t>
      </w:r>
    </w:p>
    <w:p w14:paraId="7483442E" w14:textId="77777777" w:rsidR="000F4B70" w:rsidRDefault="000F4B70">
      <w:pPr>
        <w:pStyle w:val="SourceCode"/>
      </w:pPr>
    </w:p>
    <w:p w14:paraId="6ADB8428" w14:textId="77777777" w:rsidR="000F4B70" w:rsidRDefault="00752060">
      <w:pPr>
        <w:pStyle w:val="SourceCode"/>
      </w:pPr>
      <w:r>
        <w:t>// Remember, use brings a name into this file. File opens a file, and</w:t>
      </w:r>
    </w:p>
    <w:p w14:paraId="0269DEA8" w14:textId="77777777" w:rsidR="000F4B70" w:rsidRDefault="00752060">
      <w:pPr>
        <w:pStyle w:val="SourceCode"/>
      </w:pPr>
      <w:r>
        <w:t>// BufReader and BufRead read it one line at a time.</w:t>
      </w:r>
    </w:p>
    <w:p w14:paraId="328F8AB4" w14:textId="77777777" w:rsidR="000F4B70" w:rsidRDefault="00752060">
      <w:pPr>
        <w:pStyle w:val="SourceCode"/>
      </w:pPr>
      <w:r>
        <w:t>use std::fs::File;</w:t>
      </w:r>
    </w:p>
    <w:p w14:paraId="47C8F3A9" w14:textId="77777777" w:rsidR="000F4B70" w:rsidRDefault="00752060">
      <w:pPr>
        <w:pStyle w:val="SourceCode"/>
      </w:pPr>
      <w:r>
        <w:t>use std::io::BufRead;</w:t>
      </w:r>
    </w:p>
    <w:p w14:paraId="033863D4" w14:textId="77777777" w:rsidR="000F4B70" w:rsidRDefault="00752060">
      <w:pPr>
        <w:pStyle w:val="SourceCode"/>
      </w:pPr>
      <w:r>
        <w:t>use std::io::BufReader;</w:t>
      </w:r>
    </w:p>
    <w:p w14:paraId="255A6FCB" w14:textId="77777777" w:rsidR="000F4B70" w:rsidRDefault="000F4B70">
      <w:pPr>
        <w:pStyle w:val="SourceCode"/>
      </w:pPr>
    </w:p>
    <w:p w14:paraId="197F85EF" w14:textId="77777777" w:rsidR="000F4B70" w:rsidRDefault="00752060">
      <w:pPr>
        <w:pStyle w:val="SourceCode"/>
      </w:pPr>
      <w:r>
        <w:t>/// Returns true when port_text is one or more digits and nothing else.</w:t>
      </w:r>
    </w:p>
    <w:p w14:paraId="4C41DB5E" w14:textId="77777777" w:rsidR="000F4B70" w:rsidRDefault="00752060">
      <w:pPr>
        <w:pStyle w:val="SourceCode"/>
      </w:pPr>
      <w:r>
        <w:t>/// The importer's rule is strict on purpose: a port is digits only.</w:t>
      </w:r>
    </w:p>
    <w:p w14:paraId="1589922C" w14:textId="77777777" w:rsidR="000F4B70" w:rsidRDefault="00752060">
      <w:pPr>
        <w:pStyle w:val="SourceCode"/>
      </w:pPr>
      <w:r>
        <w:t>/// Remember, chars() hands back the text's characters one at a time.</w:t>
      </w:r>
    </w:p>
    <w:p w14:paraId="59B96079" w14:textId="77777777" w:rsidR="000F4B70" w:rsidRDefault="00752060">
      <w:pPr>
        <w:pStyle w:val="SourceCode"/>
      </w:pPr>
      <w:r>
        <w:t>fn is_port_text(port_text: &amp;str) -&gt; bool {</w:t>
      </w:r>
    </w:p>
    <w:p w14:paraId="37B6EE87" w14:textId="77777777" w:rsidR="000F4B70" w:rsidRDefault="00752060">
      <w:pPr>
        <w:pStyle w:val="SourceCode"/>
      </w:pPr>
      <w:r>
        <w:t xml:space="preserve">    if port_text.is_empty() {</w:t>
      </w:r>
    </w:p>
    <w:p w14:paraId="7FE99272" w14:textId="77777777" w:rsidR="000F4B70" w:rsidRDefault="00752060">
      <w:pPr>
        <w:pStyle w:val="SourceCode"/>
      </w:pPr>
      <w:r>
        <w:t xml:space="preserve">        return false;</w:t>
      </w:r>
    </w:p>
    <w:p w14:paraId="3EA424B6" w14:textId="77777777" w:rsidR="000F4B70" w:rsidRDefault="00752060">
      <w:pPr>
        <w:pStyle w:val="SourceCode"/>
      </w:pPr>
      <w:r>
        <w:t xml:space="preserve">    }</w:t>
      </w:r>
    </w:p>
    <w:p w14:paraId="3A21395A" w14:textId="77777777" w:rsidR="000F4B70" w:rsidRDefault="00752060">
      <w:pPr>
        <w:pStyle w:val="SourceCode"/>
      </w:pPr>
      <w:r>
        <w:t xml:space="preserve">    for character in port_text.chars() {</w:t>
      </w:r>
    </w:p>
    <w:p w14:paraId="27A2065E" w14:textId="77777777" w:rsidR="000F4B70" w:rsidRDefault="00752060">
      <w:pPr>
        <w:pStyle w:val="SourceCode"/>
      </w:pPr>
      <w:r>
        <w:t xml:space="preserve">        // is_ascii_digit is true only for the characters 0 to 9.</w:t>
      </w:r>
    </w:p>
    <w:p w14:paraId="0DDB015E" w14:textId="77777777" w:rsidR="000F4B70" w:rsidRDefault="00752060">
      <w:pPr>
        <w:pStyle w:val="SourceCode"/>
      </w:pPr>
      <w:r>
        <w:t xml:space="preserve">        if !character.is_ascii_digit() {</w:t>
      </w:r>
    </w:p>
    <w:p w14:paraId="25D035FD" w14:textId="77777777" w:rsidR="000F4B70" w:rsidRDefault="00752060">
      <w:pPr>
        <w:pStyle w:val="SourceCode"/>
      </w:pPr>
      <w:r>
        <w:t xml:space="preserve">            return false;</w:t>
      </w:r>
    </w:p>
    <w:p w14:paraId="3FB3DF49" w14:textId="77777777" w:rsidR="000F4B70" w:rsidRDefault="00752060">
      <w:pPr>
        <w:pStyle w:val="SourceCode"/>
      </w:pPr>
      <w:r>
        <w:t xml:space="preserve">        }</w:t>
      </w:r>
    </w:p>
    <w:p w14:paraId="7289CC15" w14:textId="77777777" w:rsidR="000F4B70" w:rsidRDefault="00752060">
      <w:pPr>
        <w:pStyle w:val="SourceCode"/>
      </w:pPr>
      <w:r>
        <w:t xml:space="preserve">    }</w:t>
      </w:r>
    </w:p>
    <w:p w14:paraId="2B67364B" w14:textId="77777777" w:rsidR="000F4B70" w:rsidRDefault="00752060">
      <w:pPr>
        <w:pStyle w:val="SourceCode"/>
      </w:pPr>
      <w:r>
        <w:t xml:space="preserve">    true</w:t>
      </w:r>
    </w:p>
    <w:p w14:paraId="319AAE0B" w14:textId="77777777" w:rsidR="000F4B70" w:rsidRDefault="00752060">
      <w:pPr>
        <w:pStyle w:val="SourceCode"/>
      </w:pPr>
      <w:r>
        <w:t>}</w:t>
      </w:r>
    </w:p>
    <w:p w14:paraId="1613AAD3" w14:textId="77777777" w:rsidR="000F4B70" w:rsidRDefault="000F4B70">
      <w:pPr>
        <w:pStyle w:val="SourceCode"/>
      </w:pPr>
    </w:p>
    <w:p w14:paraId="0B8D176E" w14:textId="77777777" w:rsidR="000F4B70" w:rsidRDefault="00752060">
      <w:pPr>
        <w:pStyle w:val="SourceCode"/>
      </w:pPr>
      <w:r>
        <w:t>// Remember, main starts the program; std::process::exit(1) reports a</w:t>
      </w:r>
    </w:p>
    <w:p w14:paraId="3EC881F8" w14:textId="77777777" w:rsidR="000F4B70" w:rsidRDefault="00752060">
      <w:pPr>
        <w:pStyle w:val="SourceCode"/>
      </w:pPr>
      <w:r>
        <w:t>// failure.</w:t>
      </w:r>
    </w:p>
    <w:p w14:paraId="2D2EEAFA" w14:textId="77777777" w:rsidR="000F4B70" w:rsidRDefault="00752060">
      <w:pPr>
        <w:pStyle w:val="SourceCode"/>
      </w:pPr>
      <w:r>
        <w:t>fn main() {</w:t>
      </w:r>
    </w:p>
    <w:p w14:paraId="7BF9312A" w14:textId="77777777" w:rsidR="000F4B70" w:rsidRDefault="00752060">
      <w:pPr>
        <w:pStyle w:val="SourceCode"/>
      </w:pPr>
      <w:r>
        <w:t xml:space="preserve">    let file = match File::open("servers.txt") {</w:t>
      </w:r>
    </w:p>
    <w:p w14:paraId="21E008E1" w14:textId="77777777" w:rsidR="000F4B70" w:rsidRDefault="00752060">
      <w:pPr>
        <w:pStyle w:val="SourceCode"/>
      </w:pPr>
      <w:r>
        <w:t xml:space="preserve">        Ok(file) =&gt; file,</w:t>
      </w:r>
    </w:p>
    <w:p w14:paraId="2AC15384" w14:textId="77777777" w:rsidR="000F4B70" w:rsidRDefault="00752060">
      <w:pPr>
        <w:pStyle w:val="SourceCode"/>
      </w:pPr>
      <w:r>
        <w:t xml:space="preserve">        Err(_) =&gt; {</w:t>
      </w:r>
    </w:p>
    <w:p w14:paraId="55ADB622" w14:textId="77777777" w:rsidR="000F4B70" w:rsidRDefault="00752060">
      <w:pPr>
        <w:pStyle w:val="SourceCode"/>
      </w:pPr>
      <w:r>
        <w:t xml:space="preserve">            eprintln!("Error: could not read servers.txt");</w:t>
      </w:r>
    </w:p>
    <w:p w14:paraId="043125A0" w14:textId="77777777" w:rsidR="000F4B70" w:rsidRDefault="00752060">
      <w:pPr>
        <w:pStyle w:val="SourceCode"/>
      </w:pPr>
      <w:r>
        <w:t xml:space="preserve">            std::process::exit(1);</w:t>
      </w:r>
    </w:p>
    <w:p w14:paraId="6C7D147C" w14:textId="77777777" w:rsidR="000F4B70" w:rsidRDefault="00752060">
      <w:pPr>
        <w:pStyle w:val="SourceCode"/>
      </w:pPr>
      <w:r>
        <w:t xml:space="preserve">        }</w:t>
      </w:r>
    </w:p>
    <w:p w14:paraId="1587BD14" w14:textId="77777777" w:rsidR="000F4B70" w:rsidRDefault="00752060">
      <w:pPr>
        <w:pStyle w:val="SourceCode"/>
      </w:pPr>
      <w:r>
        <w:t xml:space="preserve">    };</w:t>
      </w:r>
    </w:p>
    <w:p w14:paraId="136D6EA0" w14:textId="77777777" w:rsidR="000F4B70" w:rsidRDefault="000F4B70">
      <w:pPr>
        <w:pStyle w:val="SourceCode"/>
      </w:pPr>
    </w:p>
    <w:p w14:paraId="6839B91A" w14:textId="77777777" w:rsidR="000F4B70" w:rsidRDefault="00752060">
      <w:pPr>
        <w:pStyle w:val="SourceCode"/>
      </w:pPr>
      <w:r>
        <w:t xml:space="preserve">    let mut imported = 0;</w:t>
      </w:r>
    </w:p>
    <w:p w14:paraId="097F1781" w14:textId="77777777" w:rsidR="000F4B70" w:rsidRDefault="00752060">
      <w:pPr>
        <w:pStyle w:val="SourceCode"/>
      </w:pPr>
      <w:r>
        <w:t xml:space="preserve">    let mut total = 0;</w:t>
      </w:r>
    </w:p>
    <w:p w14:paraId="6BB56968" w14:textId="77777777" w:rsidR="000F4B70" w:rsidRDefault="00752060">
      <w:pPr>
        <w:pStyle w:val="SourceCode"/>
      </w:pPr>
      <w:r>
        <w:t xml:space="preserve">    // Remember, lines() hands back one line at a time, in a Result,</w:t>
      </w:r>
    </w:p>
    <w:p w14:paraId="2999A7CE" w14:textId="77777777" w:rsidR="000F4B70" w:rsidRDefault="00752060">
      <w:pPr>
        <w:pStyle w:val="SourceCode"/>
      </w:pPr>
      <w:r>
        <w:t xml:space="preserve">    // without its \n or \r\n; a space before the ending stays.</w:t>
      </w:r>
    </w:p>
    <w:p w14:paraId="06C74868" w14:textId="77777777" w:rsidR="000F4B70" w:rsidRDefault="00752060">
      <w:pPr>
        <w:pStyle w:val="SourceCode"/>
      </w:pPr>
      <w:r>
        <w:t xml:space="preserve">    for line_result in BufReader::new(file).lines() {</w:t>
      </w:r>
    </w:p>
    <w:p w14:paraId="26316499" w14:textId="77777777" w:rsidR="000F4B70" w:rsidRDefault="00752060">
      <w:pPr>
        <w:pStyle w:val="SourceCode"/>
      </w:pPr>
      <w:r>
        <w:t xml:space="preserve">        let line = match line_result {</w:t>
      </w:r>
    </w:p>
    <w:p w14:paraId="4FECF881" w14:textId="77777777" w:rsidR="000F4B70" w:rsidRDefault="00752060">
      <w:pPr>
        <w:pStyle w:val="SourceCode"/>
      </w:pPr>
      <w:r>
        <w:t xml:space="preserve">            Ok(line) =&gt; line,</w:t>
      </w:r>
    </w:p>
    <w:p w14:paraId="51064C2C" w14:textId="77777777" w:rsidR="000F4B70" w:rsidRDefault="00752060">
      <w:pPr>
        <w:pStyle w:val="SourceCode"/>
      </w:pPr>
      <w:r>
        <w:t xml:space="preserve">            Err(_) =&gt; {</w:t>
      </w:r>
    </w:p>
    <w:p w14:paraId="79A50F9E" w14:textId="77777777" w:rsidR="000F4B70" w:rsidRDefault="00752060">
      <w:pPr>
        <w:pStyle w:val="SourceCode"/>
      </w:pPr>
      <w:r>
        <w:t xml:space="preserve">                eprintln!("Error: could not read servers.txt");</w:t>
      </w:r>
    </w:p>
    <w:p w14:paraId="4C552638" w14:textId="77777777" w:rsidR="000F4B70" w:rsidRDefault="00752060">
      <w:pPr>
        <w:pStyle w:val="SourceCode"/>
      </w:pPr>
      <w:r>
        <w:t xml:space="preserve">                std::process::exit(1);</w:t>
      </w:r>
    </w:p>
    <w:p w14:paraId="79A81C10" w14:textId="77777777" w:rsidR="000F4B70" w:rsidRDefault="00752060">
      <w:pPr>
        <w:pStyle w:val="SourceCode"/>
      </w:pPr>
      <w:r>
        <w:t xml:space="preserve">            }</w:t>
      </w:r>
    </w:p>
    <w:p w14:paraId="41499D54" w14:textId="77777777" w:rsidR="000F4B70" w:rsidRDefault="00752060">
      <w:pPr>
        <w:pStyle w:val="SourceCode"/>
      </w:pPr>
      <w:r>
        <w:t xml:space="preserve">        };</w:t>
      </w:r>
    </w:p>
    <w:p w14:paraId="402581BF" w14:textId="77777777" w:rsidR="000F4B70" w:rsidRDefault="00752060">
      <w:pPr>
        <w:pStyle w:val="SourceCode"/>
      </w:pPr>
      <w:r>
        <w:t xml:space="preserve">        if line.is_empty() {</w:t>
      </w:r>
    </w:p>
    <w:p w14:paraId="79EF5B3E" w14:textId="77777777" w:rsidR="000F4B70" w:rsidRDefault="00752060">
      <w:pPr>
        <w:pStyle w:val="SourceCode"/>
      </w:pPr>
      <w:r>
        <w:t xml:space="preserve">            continue;</w:t>
      </w:r>
    </w:p>
    <w:p w14:paraId="6E8C5813" w14:textId="77777777" w:rsidR="000F4B70" w:rsidRDefault="00752060">
      <w:pPr>
        <w:pStyle w:val="SourceCode"/>
      </w:pPr>
      <w:r>
        <w:t xml:space="preserve">        }</w:t>
      </w:r>
    </w:p>
    <w:p w14:paraId="191BC92A" w14:textId="77777777" w:rsidR="000F4B70" w:rsidRDefault="00752060">
      <w:pPr>
        <w:pStyle w:val="SourceCode"/>
      </w:pPr>
      <w:r>
        <w:t xml:space="preserve">        total += 1;</w:t>
      </w:r>
    </w:p>
    <w:p w14:paraId="5A011843" w14:textId="77777777" w:rsidR="000F4B70" w:rsidRDefault="000F4B70">
      <w:pPr>
        <w:pStyle w:val="SourceCode"/>
      </w:pPr>
    </w:p>
    <w:p w14:paraId="770CB188" w14:textId="77777777" w:rsidR="000F4B70" w:rsidRDefault="00752060">
      <w:pPr>
        <w:pStyle w:val="SourceCode"/>
      </w:pPr>
      <w:r>
        <w:t xml:space="preserve">        // Remember, split, then collect: n delimiters give n + 1 fields.</w:t>
      </w:r>
    </w:p>
    <w:p w14:paraId="3D039D87" w14:textId="77777777" w:rsidR="000F4B70" w:rsidRDefault="00752060">
      <w:pPr>
        <w:pStyle w:val="SourceCode"/>
      </w:pPr>
      <w:r>
        <w:t xml:space="preserve">        let fields: Vec&lt;&amp;str&gt; = line.split('|').collect();</w:t>
      </w:r>
    </w:p>
    <w:p w14:paraId="4EBF05E8" w14:textId="77777777" w:rsidR="000F4B70" w:rsidRDefault="00752060">
      <w:pPr>
        <w:pStyle w:val="SourceCode"/>
      </w:pPr>
      <w:r>
        <w:t xml:space="preserve">        if fields.len() != 3 {</w:t>
      </w:r>
    </w:p>
    <w:p w14:paraId="11526229" w14:textId="77777777" w:rsidR="000F4B70" w:rsidRDefault="00752060">
      <w:pPr>
        <w:pStyle w:val="SourceCode"/>
      </w:pPr>
      <w:r>
        <w:t xml:space="preserve">            continue;</w:t>
      </w:r>
    </w:p>
    <w:p w14:paraId="208C804F" w14:textId="77777777" w:rsidR="000F4B70" w:rsidRDefault="00752060">
      <w:pPr>
        <w:pStyle w:val="SourceCode"/>
      </w:pPr>
      <w:r>
        <w:t xml:space="preserve">        }</w:t>
      </w:r>
    </w:p>
    <w:p w14:paraId="49232021" w14:textId="77777777" w:rsidR="000F4B70" w:rsidRDefault="00752060">
      <w:pPr>
        <w:pStyle w:val="SourceCode"/>
      </w:pPr>
      <w:r>
        <w:t xml:space="preserve">        let port = fields[2];</w:t>
      </w:r>
    </w:p>
    <w:p w14:paraId="63946C20" w14:textId="77777777" w:rsidR="000F4B70" w:rsidRDefault="00752060">
      <w:pPr>
        <w:pStyle w:val="SourceCode"/>
      </w:pPr>
      <w:r>
        <w:t xml:space="preserve">        if !is_port_text(port) {</w:t>
      </w:r>
    </w:p>
    <w:p w14:paraId="5004F52B" w14:textId="77777777" w:rsidR="000F4B70" w:rsidRDefault="00752060">
      <w:pPr>
        <w:pStyle w:val="SourceCode"/>
      </w:pPr>
      <w:r>
        <w:t xml:space="preserve">            continue;</w:t>
      </w:r>
    </w:p>
    <w:p w14:paraId="693E61E3" w14:textId="77777777" w:rsidR="000F4B70" w:rsidRDefault="00752060">
      <w:pPr>
        <w:pStyle w:val="SourceCode"/>
      </w:pPr>
      <w:r>
        <w:t xml:space="preserve">        }</w:t>
      </w:r>
    </w:p>
    <w:p w14:paraId="193E378E" w14:textId="77777777" w:rsidR="000F4B70" w:rsidRDefault="00752060">
      <w:pPr>
        <w:pStyle w:val="SourceCode"/>
      </w:pPr>
      <w:r>
        <w:t xml:space="preserve">        imported += 1;</w:t>
      </w:r>
    </w:p>
    <w:p w14:paraId="02E60042" w14:textId="77777777" w:rsidR="000F4B70" w:rsidRDefault="00752060">
      <w:pPr>
        <w:pStyle w:val="SourceCode"/>
        <w:keepNext/>
      </w:pPr>
      <w:r>
        <w:t xml:space="preserve">    }</w:t>
      </w:r>
    </w:p>
    <w:p w14:paraId="4CA483E5" w14:textId="77777777" w:rsidR="000F4B70" w:rsidRDefault="000F4B70">
      <w:pPr>
        <w:pStyle w:val="SourceCode"/>
        <w:keepNext/>
      </w:pPr>
    </w:p>
    <w:p w14:paraId="5E64D091" w14:textId="77777777" w:rsidR="000F4B70" w:rsidRDefault="00752060">
      <w:pPr>
        <w:pStyle w:val="SourceCode"/>
        <w:keepNext/>
      </w:pPr>
      <w:r>
        <w:t xml:space="preserve">    println!("Imported {imported} of {total} servers");</w:t>
      </w:r>
    </w:p>
    <w:p w14:paraId="5CA23C7E" w14:textId="77777777" w:rsidR="000F4B70" w:rsidRDefault="00752060">
      <w:pPr>
        <w:pStyle w:val="SourceCode"/>
      </w:pPr>
      <w:r>
        <w:t>}</w:t>
      </w:r>
    </w:p>
    <w:p w14:paraId="56F7843D" w14:textId="77777777" w:rsidR="000F4B70" w:rsidRDefault="000F4B70">
      <w:pPr>
        <w:keepNext/>
      </w:pPr>
    </w:p>
    <w:p w14:paraId="70990986" w14:textId="77777777" w:rsidR="000F4B70" w:rsidRDefault="00752060">
      <w:pPr>
        <w:pStyle w:val="Heading3"/>
      </w:pPr>
      <w:r>
        <w:t>Windows PowerShell Basic Build and Run</w:t>
      </w:r>
    </w:p>
    <w:p w14:paraId="3A0F5310" w14:textId="77777777" w:rsidR="000F4B70" w:rsidRDefault="00752060">
      <w:pPr>
        <w:pStyle w:val="CommandBlock"/>
        <w:keepNext/>
      </w:pPr>
      <w:r>
        <w:t>cargo build --manifest-path .\rust\Cargo.toml</w:t>
      </w:r>
    </w:p>
    <w:p w14:paraId="78F2708A" w14:textId="77777777" w:rsidR="000F4B70" w:rsidRDefault="00752060">
      <w:pPr>
        <w:pStyle w:val="CommandBlock"/>
      </w:pPr>
      <w:r>
        <w:t>.\rust\target\debug\basic_config_import.exe</w:t>
      </w:r>
    </w:p>
    <w:p w14:paraId="07D45546" w14:textId="77777777" w:rsidR="000F4B70" w:rsidRDefault="000F4B70">
      <w:pPr>
        <w:keepNext/>
      </w:pPr>
    </w:p>
    <w:p w14:paraId="77D80AB6" w14:textId="77777777" w:rsidR="000F4B70" w:rsidRDefault="00752060">
      <w:pPr>
        <w:pStyle w:val="Heading3"/>
      </w:pPr>
      <w:r>
        <w:t>Linux or macOS Basic Build and Run</w:t>
      </w:r>
    </w:p>
    <w:p w14:paraId="361FCF5F" w14:textId="77777777" w:rsidR="000F4B70" w:rsidRDefault="00752060">
      <w:pPr>
        <w:pStyle w:val="CommandBlock"/>
        <w:keepNext/>
      </w:pPr>
      <w:r>
        <w:t>cargo build --manifest-path ./rust/Cargo.toml</w:t>
      </w:r>
    </w:p>
    <w:p w14:paraId="7D632EAC" w14:textId="77777777" w:rsidR="000F4B70" w:rsidRDefault="00752060">
      <w:pPr>
        <w:pStyle w:val="CommandBlock"/>
      </w:pPr>
      <w:r>
        <w:t>./rust/target/debug/basic_config_import</w:t>
      </w:r>
    </w:p>
    <w:p w14:paraId="61028168" w14:textId="77777777" w:rsidR="000F4B70" w:rsidRDefault="000F4B70">
      <w:pPr>
        <w:keepNext/>
      </w:pPr>
    </w:p>
    <w:p w14:paraId="382B559D" w14:textId="77777777" w:rsidR="000F4B70" w:rsidRDefault="00752060">
      <w:pPr>
        <w:pStyle w:val="Heading3"/>
      </w:pPr>
      <w:r>
        <w:t>Check Your Results</w:t>
      </w:r>
    </w:p>
    <w:p w14:paraId="718031E9" w14:textId="77777777" w:rsidR="000F4B70" w:rsidRDefault="00752060">
      <w:pPr>
        <w:keepNext/>
      </w:pPr>
      <w:r>
        <w:t>cargo build prints its own progress lines first, on stderr; those are not part of the program's output. The program reads servers.txt and prints exactly this one line.</w:t>
      </w:r>
    </w:p>
    <w:p w14:paraId="5E07BB97" w14:textId="77777777" w:rsidR="000F4B70" w:rsidRDefault="000F4B70">
      <w:pPr>
        <w:keepNext/>
      </w:pPr>
    </w:p>
    <w:p w14:paraId="69B48B1C" w14:textId="77777777" w:rsidR="000F4B70" w:rsidRDefault="00752060">
      <w:pPr>
        <w:pStyle w:val="RequiredOutput"/>
      </w:pPr>
      <w:r>
        <w:t>Imported 2 of 3 servers</w:t>
      </w:r>
    </w:p>
    <w:p w14:paraId="4E49A9A8" w14:textId="77777777" w:rsidR="000F4B70" w:rsidRDefault="000F4B70">
      <w:pPr>
        <w:keepNext/>
      </w:pPr>
    </w:p>
    <w:p w14:paraId="7AFE6EDD" w14:textId="77777777" w:rsidR="000F4B70" w:rsidRDefault="00752060">
      <w:pPr>
        <w:pStyle w:val="ListBullet"/>
      </w:pPr>
      <w:r>
        <w:t>Imported 2 of 3 servers is the problem this lesson investigates: servers.txt has three servers, and one of them was refused.</w:t>
      </w:r>
    </w:p>
    <w:p w14:paraId="0DF01684" w14:textId="77777777" w:rsidR="000F4B70" w:rsidRDefault="00752060">
      <w:pPr>
        <w:pStyle w:val="ListBullet"/>
      </w:pPr>
      <w:r>
        <w:t>Nothing on the screen says which line was refused or why. That missing evidence is what the Production-Minded version adds.</w:t>
      </w:r>
    </w:p>
    <w:p w14:paraId="4E9C6DBD" w14:textId="77777777" w:rsidR="000F4B70" w:rsidRDefault="00752060">
      <w:pPr>
        <w:pStyle w:val="ListBullet"/>
      </w:pPr>
      <w:r>
        <w:t>If it says Imported 3 of 3 servers, line 2 of your servers.txt has lost its space after 443: make servers.txt again with the command in Project Setup.</w:t>
      </w:r>
    </w:p>
    <w:p w14:paraId="622AD6CE" w14:textId="77777777" w:rsidR="000F4B70" w:rsidRDefault="00752060">
      <w:pPr>
        <w:pStyle w:val="ListBullet"/>
      </w:pPr>
      <w:r>
        <w:t>If the build fails, read the first error message: it names the file and line to fix.</w:t>
      </w:r>
    </w:p>
    <w:p w14:paraId="207F934D" w14:textId="77777777" w:rsidR="000F4B70" w:rsidRDefault="000F4B70">
      <w:pPr>
        <w:keepNext/>
      </w:pPr>
    </w:p>
    <w:p w14:paraId="5942AB1E" w14:textId="77777777" w:rsidR="000F4B70" w:rsidRDefault="000F4B70">
      <w:pPr>
        <w:keepNext/>
      </w:pPr>
    </w:p>
    <w:p w14:paraId="6DAB75F0" w14:textId="77777777" w:rsidR="000F4B70" w:rsidRDefault="00752060">
      <w:pPr>
        <w:pStyle w:val="Heading2"/>
      </w:pPr>
      <w:r>
        <w:t>Production-Minded Implementation</w:t>
      </w:r>
    </w:p>
    <w:p w14:paraId="65D8626F" w14:textId="77777777" w:rsidR="000F4B70" w:rsidRDefault="00752060">
      <w:r>
        <w:t>The production-minded version is the same importer with just enough logging added: one INFO event when it starts, one DEBUG event for each line it reads, one WARNING event for each line it refuses, naming the field that failed, and one INFO event when it is done. start_logger builds env_logger with env_logger::Builder::new(): filter_level sets the threshold that threshold_from_setting reads from SPA_LOG_LEVEL, and format gives a closure that writes each event as one line, with buffer.timestamp_seconds() for</w:t>
      </w:r>
      <w:r>
        <w:t xml:space="preserve"> the UTC time. init() then makes it the logger the macros use. The macros take the same text as format! and println!, so each event is its event name and key=value pairs. The defect is still there: logging changes what you can see, not what the program does.</w:t>
      </w:r>
    </w:p>
    <w:p w14:paraId="39452C0B" w14:textId="77777777" w:rsidR="000F4B70" w:rsidRDefault="000F4B70">
      <w:pPr>
        <w:keepNext/>
      </w:pPr>
    </w:p>
    <w:p w14:paraId="2DB7752B" w14:textId="77777777" w:rsidR="000F4B70" w:rsidRDefault="00752060">
      <w:pPr>
        <w:pStyle w:val="Heading3"/>
      </w:pPr>
      <w:r>
        <w:t>rust/src/bin/config_import.rs</w:t>
      </w:r>
    </w:p>
    <w:p w14:paraId="7216BDEC" w14:textId="77777777" w:rsidR="000F4B70" w:rsidRDefault="00752060">
      <w:pPr>
        <w:pStyle w:val="SourceCode"/>
        <w:keepNext/>
      </w:pPr>
      <w:r>
        <w:t>// config_import with just enough logging to find out why a line is</w:t>
      </w:r>
    </w:p>
    <w:p w14:paraId="6D80F5A0" w14:textId="77777777" w:rsidR="000F4B70" w:rsidRDefault="00752060">
      <w:pPr>
        <w:pStyle w:val="SourceCode"/>
        <w:keepNext/>
      </w:pPr>
      <w:r>
        <w:t>// refused. The result still goes to stdout; every log event goes to</w:t>
      </w:r>
    </w:p>
    <w:p w14:paraId="075BF4BD" w14:textId="77777777" w:rsidR="000F4B70" w:rsidRDefault="00752060">
      <w:pPr>
        <w:pStyle w:val="SourceCode"/>
      </w:pPr>
      <w:r>
        <w:t>// stderr as one line: &lt;UTC time&gt; level=&lt;LEVEL&gt; event=&lt;name&gt; key=value ...</w:t>
      </w:r>
    </w:p>
    <w:p w14:paraId="6DC8A2A4" w14:textId="77777777" w:rsidR="000F4B70" w:rsidRDefault="000F4B70">
      <w:pPr>
        <w:pStyle w:val="SourceCode"/>
      </w:pPr>
    </w:p>
    <w:p w14:paraId="45145F52" w14:textId="77777777" w:rsidR="000F4B70" w:rsidRDefault="00752060">
      <w:pPr>
        <w:pStyle w:val="SourceCode"/>
      </w:pPr>
      <w:r>
        <w:t>// Remember, use brings a name into this file. log's macros debug!,</w:t>
      </w:r>
    </w:p>
    <w:p w14:paraId="39999C70" w14:textId="77777777" w:rsidR="000F4B70" w:rsidRDefault="00752060">
      <w:pPr>
        <w:pStyle w:val="SourceCode"/>
      </w:pPr>
      <w:r>
        <w:t>// info!, warn!, and error! record an event; env_logger is the backend</w:t>
      </w:r>
    </w:p>
    <w:p w14:paraId="551351BF" w14:textId="77777777" w:rsidR="000F4B70" w:rsidRDefault="00752060">
      <w:pPr>
        <w:pStyle w:val="SourceCode"/>
      </w:pPr>
      <w:r>
        <w:t>// that writes it. Write is needed for writeln! in the format.</w:t>
      </w:r>
    </w:p>
    <w:p w14:paraId="6133FD27" w14:textId="77777777" w:rsidR="000F4B70" w:rsidRDefault="00752060">
      <w:pPr>
        <w:pStyle w:val="SourceCode"/>
      </w:pPr>
      <w:r>
        <w:t>use log::{debug, error, info, warn, Level, LevelFilter};</w:t>
      </w:r>
    </w:p>
    <w:p w14:paraId="2283A92C" w14:textId="77777777" w:rsidR="000F4B70" w:rsidRDefault="00752060">
      <w:pPr>
        <w:pStyle w:val="SourceCode"/>
      </w:pPr>
      <w:r>
        <w:t>use std::env;</w:t>
      </w:r>
    </w:p>
    <w:p w14:paraId="2FFDB4F5" w14:textId="77777777" w:rsidR="000F4B70" w:rsidRDefault="00752060">
      <w:pPr>
        <w:pStyle w:val="SourceCode"/>
      </w:pPr>
      <w:r>
        <w:t>use std::fs::File;</w:t>
      </w:r>
    </w:p>
    <w:p w14:paraId="3313E8C8" w14:textId="77777777" w:rsidR="000F4B70" w:rsidRDefault="00752060">
      <w:pPr>
        <w:pStyle w:val="SourceCode"/>
      </w:pPr>
      <w:r>
        <w:t>use std::io::BufRead;</w:t>
      </w:r>
    </w:p>
    <w:p w14:paraId="1DD608F7" w14:textId="77777777" w:rsidR="000F4B70" w:rsidRDefault="00752060">
      <w:pPr>
        <w:pStyle w:val="SourceCode"/>
      </w:pPr>
      <w:r>
        <w:t>use std::io::BufReader;</w:t>
      </w:r>
    </w:p>
    <w:p w14:paraId="3722AA12" w14:textId="77777777" w:rsidR="000F4B70" w:rsidRDefault="00752060">
      <w:pPr>
        <w:pStyle w:val="SourceCode"/>
      </w:pPr>
      <w:r>
        <w:t>use std::io::Write;</w:t>
      </w:r>
    </w:p>
    <w:p w14:paraId="47E3532C" w14:textId="77777777" w:rsidR="000F4B70" w:rsidRDefault="000F4B70">
      <w:pPr>
        <w:pStyle w:val="SourceCode"/>
      </w:pPr>
    </w:p>
    <w:p w14:paraId="76FAA8A1" w14:textId="77777777" w:rsidR="000F4B70" w:rsidRDefault="00752060">
      <w:pPr>
        <w:pStyle w:val="SourceCode"/>
      </w:pPr>
      <w:r>
        <w:t>/// Returns the threshold that SPA_LOG_LEVEL names: DEBUG, INFO, WARNING,</w:t>
      </w:r>
    </w:p>
    <w:p w14:paraId="09242D0A" w14:textId="77777777" w:rsidR="000F4B70" w:rsidRDefault="00752060">
      <w:pPr>
        <w:pStyle w:val="SourceCode"/>
      </w:pPr>
      <w:r>
        <w:t>/// or ERROR. A missing or unknown value means INFO. log calls WARNING</w:t>
      </w:r>
    </w:p>
    <w:p w14:paraId="4BE0988C" w14:textId="77777777" w:rsidR="000F4B70" w:rsidRDefault="00752060">
      <w:pPr>
        <w:pStyle w:val="SourceCode"/>
      </w:pPr>
      <w:r>
        <w:t>/// Warn, so the course's name is matched to it here. Remember, env::var</w:t>
      </w:r>
    </w:p>
    <w:p w14:paraId="02490A61" w14:textId="77777777" w:rsidR="000F4B70" w:rsidRDefault="00752060">
      <w:pPr>
        <w:pStyle w:val="SourceCode"/>
      </w:pPr>
      <w:r>
        <w:t>/// gives a Result: Err for a missing variable.</w:t>
      </w:r>
    </w:p>
    <w:p w14:paraId="471FE4B5" w14:textId="77777777" w:rsidR="000F4B70" w:rsidRDefault="00752060">
      <w:pPr>
        <w:pStyle w:val="SourceCode"/>
      </w:pPr>
      <w:r>
        <w:t>fn threshold_from_setting() -&gt; LevelFilter {</w:t>
      </w:r>
    </w:p>
    <w:p w14:paraId="2D95D9CF" w14:textId="77777777" w:rsidR="000F4B70" w:rsidRDefault="00752060">
      <w:pPr>
        <w:pStyle w:val="SourceCode"/>
      </w:pPr>
      <w:r>
        <w:t xml:space="preserve">    let level_setting = match env::var("SPA_LOG_LEVEL") {</w:t>
      </w:r>
    </w:p>
    <w:p w14:paraId="68D1B3D0" w14:textId="77777777" w:rsidR="000F4B70" w:rsidRDefault="00752060">
      <w:pPr>
        <w:pStyle w:val="SourceCode"/>
      </w:pPr>
      <w:r>
        <w:t xml:space="preserve">        Ok(level_setting) =&gt; level_setting,</w:t>
      </w:r>
    </w:p>
    <w:p w14:paraId="4FEC15B1" w14:textId="77777777" w:rsidR="000F4B70" w:rsidRDefault="00752060">
      <w:pPr>
        <w:pStyle w:val="SourceCode"/>
      </w:pPr>
      <w:r>
        <w:t xml:space="preserve">        Err(_) =&gt; String::new(),</w:t>
      </w:r>
    </w:p>
    <w:p w14:paraId="2F090D0E" w14:textId="77777777" w:rsidR="000F4B70" w:rsidRDefault="00752060">
      <w:pPr>
        <w:pStyle w:val="SourceCode"/>
      </w:pPr>
      <w:r>
        <w:t xml:space="preserve">    };</w:t>
      </w:r>
    </w:p>
    <w:p w14:paraId="09469F31" w14:textId="77777777" w:rsidR="000F4B70" w:rsidRDefault="00752060">
      <w:pPr>
        <w:pStyle w:val="SourceCode"/>
      </w:pPr>
      <w:r>
        <w:t xml:space="preserve">    match level_setting.as_str() {</w:t>
      </w:r>
    </w:p>
    <w:p w14:paraId="7555CAC1" w14:textId="77777777" w:rsidR="000F4B70" w:rsidRDefault="00752060">
      <w:pPr>
        <w:pStyle w:val="SourceCode"/>
      </w:pPr>
      <w:r>
        <w:t xml:space="preserve">        "DEBUG" =&gt; LevelFilter::Debug,</w:t>
      </w:r>
    </w:p>
    <w:p w14:paraId="7750318A" w14:textId="77777777" w:rsidR="000F4B70" w:rsidRDefault="00752060">
      <w:pPr>
        <w:pStyle w:val="SourceCode"/>
      </w:pPr>
      <w:r>
        <w:t xml:space="preserve">        "WARNING" =&gt; LevelFilter::Warn,</w:t>
      </w:r>
    </w:p>
    <w:p w14:paraId="5A897CD5" w14:textId="77777777" w:rsidR="000F4B70" w:rsidRDefault="00752060">
      <w:pPr>
        <w:pStyle w:val="SourceCode"/>
      </w:pPr>
      <w:r>
        <w:t xml:space="preserve">        "ERROR" =&gt; LevelFilter::Error,</w:t>
      </w:r>
    </w:p>
    <w:p w14:paraId="6786E166" w14:textId="77777777" w:rsidR="000F4B70" w:rsidRDefault="00752060">
      <w:pPr>
        <w:pStyle w:val="SourceCode"/>
      </w:pPr>
      <w:r>
        <w:t xml:space="preserve">        _ =&gt; LevelFilter::Info,</w:t>
      </w:r>
    </w:p>
    <w:p w14:paraId="3C820715" w14:textId="77777777" w:rsidR="000F4B70" w:rsidRDefault="00752060">
      <w:pPr>
        <w:pStyle w:val="SourceCode"/>
      </w:pPr>
      <w:r>
        <w:t xml:space="preserve">    }</w:t>
      </w:r>
    </w:p>
    <w:p w14:paraId="63568239" w14:textId="77777777" w:rsidR="000F4B70" w:rsidRDefault="00752060">
      <w:pPr>
        <w:pStyle w:val="SourceCode"/>
      </w:pPr>
      <w:r>
        <w:t>}</w:t>
      </w:r>
    </w:p>
    <w:p w14:paraId="08CEBD7F" w14:textId="77777777" w:rsidR="000F4B70" w:rsidRDefault="000F4B70">
      <w:pPr>
        <w:pStyle w:val="SourceCode"/>
      </w:pPr>
    </w:p>
    <w:p w14:paraId="7E485D1E" w14:textId="77777777" w:rsidR="000F4B70" w:rsidRDefault="00752060">
      <w:pPr>
        <w:pStyle w:val="SourceCode"/>
      </w:pPr>
      <w:r>
        <w:t>/// Starts env_logger with the threshold and the course's one-line</w:t>
      </w:r>
    </w:p>
    <w:p w14:paraId="392939A4" w14:textId="77777777" w:rsidR="000F4B70" w:rsidRDefault="00752060">
      <w:pPr>
        <w:pStyle w:val="SourceCode"/>
      </w:pPr>
      <w:r>
        <w:t>/// format. Builder::new() starts from env_logger's defaults without</w:t>
      </w:r>
    </w:p>
    <w:p w14:paraId="7D951839" w14:textId="77777777" w:rsidR="000F4B70" w:rsidRDefault="00752060">
      <w:pPr>
        <w:pStyle w:val="SourceCode"/>
      </w:pPr>
      <w:r>
        <w:t>/// reading RUST_LOG, filter_level sets the threshold, and init() makes</w:t>
      </w:r>
    </w:p>
    <w:p w14:paraId="5BCF4621" w14:textId="77777777" w:rsidR="000F4B70" w:rsidRDefault="00752060">
      <w:pPr>
        <w:pStyle w:val="SourceCode"/>
      </w:pPr>
      <w:r>
        <w:t>/// this the logger that debug!, info!, warn!, and error! write through.</w:t>
      </w:r>
    </w:p>
    <w:p w14:paraId="39C250E8" w14:textId="77777777" w:rsidR="000F4B70" w:rsidRDefault="00752060">
      <w:pPr>
        <w:pStyle w:val="SourceCode"/>
      </w:pPr>
      <w:r>
        <w:t>/// The closure, |buffer, record|, runs once for each event that passes</w:t>
      </w:r>
    </w:p>
    <w:p w14:paraId="6EA6A3DA" w14:textId="77777777" w:rsidR="000F4B70" w:rsidRDefault="00752060">
      <w:pPr>
        <w:pStyle w:val="SourceCode"/>
      </w:pPr>
      <w:r>
        <w:t>/// the threshold: buffer collects the line for stderr, and record holds</w:t>
      </w:r>
    </w:p>
    <w:p w14:paraId="09E8DEA8" w14:textId="77777777" w:rsidR="000F4B70" w:rsidRDefault="00752060">
      <w:pPr>
        <w:pStyle w:val="SourceCode"/>
      </w:pPr>
      <w:r>
        <w:t>/// the event's level and text. timestamp_seconds() is the UTC time with</w:t>
      </w:r>
    </w:p>
    <w:p w14:paraId="45B27B45" w14:textId="77777777" w:rsidR="000F4B70" w:rsidRDefault="00752060">
      <w:pPr>
        <w:pStyle w:val="SourceCode"/>
      </w:pPr>
      <w:r>
        <w:t>/// seconds, such as 2026-10-11T14:03:07Z.</w:t>
      </w:r>
    </w:p>
    <w:p w14:paraId="6B2FCE4C" w14:textId="77777777" w:rsidR="000F4B70" w:rsidRDefault="00752060">
      <w:pPr>
        <w:pStyle w:val="SourceCode"/>
      </w:pPr>
      <w:r>
        <w:t>fn start_logger(threshold: LevelFilter) {</w:t>
      </w:r>
    </w:p>
    <w:p w14:paraId="240A1759" w14:textId="77777777" w:rsidR="000F4B70" w:rsidRDefault="00752060">
      <w:pPr>
        <w:pStyle w:val="SourceCode"/>
      </w:pPr>
      <w:r>
        <w:t xml:space="preserve">    env_logger::Builder::new()</w:t>
      </w:r>
    </w:p>
    <w:p w14:paraId="322E6DCD" w14:textId="77777777" w:rsidR="000F4B70" w:rsidRDefault="00752060">
      <w:pPr>
        <w:pStyle w:val="SourceCode"/>
      </w:pPr>
      <w:r>
        <w:t xml:space="preserve">        .filter_level(threshold)</w:t>
      </w:r>
    </w:p>
    <w:p w14:paraId="3A371B5A" w14:textId="77777777" w:rsidR="000F4B70" w:rsidRDefault="00752060">
      <w:pPr>
        <w:pStyle w:val="SourceCode"/>
      </w:pPr>
      <w:r>
        <w:t xml:space="preserve">        .format(|buffer, record| {</w:t>
      </w:r>
    </w:p>
    <w:p w14:paraId="6F212947" w14:textId="77777777" w:rsidR="000F4B70" w:rsidRDefault="00752060">
      <w:pPr>
        <w:pStyle w:val="SourceCode"/>
      </w:pPr>
      <w:r>
        <w:t xml:space="preserve">            // log names its levels ERROR, WARN, INFO, DEBUG, and TRACE;</w:t>
      </w:r>
    </w:p>
    <w:p w14:paraId="663983F9" w14:textId="77777777" w:rsidR="000F4B70" w:rsidRDefault="00752060">
      <w:pPr>
        <w:pStyle w:val="SourceCode"/>
      </w:pPr>
      <w:r>
        <w:t xml:space="preserve">            // the course writes WARNING, so Warn gets its own name, and</w:t>
      </w:r>
    </w:p>
    <w:p w14:paraId="4788D8F9" w14:textId="77777777" w:rsidR="000F4B70" w:rsidRDefault="00752060">
      <w:pPr>
        <w:pStyle w:val="SourceCode"/>
      </w:pPr>
      <w:r>
        <w:t xml:space="preserve">            // named_level catches every other level and keeps its name.</w:t>
      </w:r>
    </w:p>
    <w:p w14:paraId="67F8A96A" w14:textId="77777777" w:rsidR="000F4B70" w:rsidRDefault="00752060">
      <w:pPr>
        <w:pStyle w:val="SourceCode"/>
      </w:pPr>
      <w:r>
        <w:t xml:space="preserve">            let level_name = match record.level() {</w:t>
      </w:r>
    </w:p>
    <w:p w14:paraId="498822FF" w14:textId="77777777" w:rsidR="000F4B70" w:rsidRDefault="00752060">
      <w:pPr>
        <w:pStyle w:val="SourceCode"/>
      </w:pPr>
      <w:r>
        <w:t xml:space="preserve">                Level::Warn =&gt; "WARNING",</w:t>
      </w:r>
    </w:p>
    <w:p w14:paraId="06B3622A" w14:textId="77777777" w:rsidR="000F4B70" w:rsidRDefault="00752060">
      <w:pPr>
        <w:pStyle w:val="SourceCode"/>
      </w:pPr>
      <w:r>
        <w:t xml:space="preserve">                named_level =&gt; named_level.as_str(),</w:t>
      </w:r>
    </w:p>
    <w:p w14:paraId="2AC98A59" w14:textId="77777777" w:rsidR="000F4B70" w:rsidRDefault="00752060">
      <w:pPr>
        <w:pStyle w:val="SourceCode"/>
      </w:pPr>
      <w:r>
        <w:t xml:space="preserve">            };</w:t>
      </w:r>
    </w:p>
    <w:p w14:paraId="10CD4ECD" w14:textId="77777777" w:rsidR="000F4B70" w:rsidRDefault="00752060">
      <w:pPr>
        <w:pStyle w:val="SourceCode"/>
      </w:pPr>
      <w:r>
        <w:t xml:space="preserve">            // writeln! writes the line into buffer; with no semicolon, its</w:t>
      </w:r>
    </w:p>
    <w:p w14:paraId="2F54D97A" w14:textId="77777777" w:rsidR="000F4B70" w:rsidRDefault="00752060">
      <w:pPr>
        <w:pStyle w:val="SourceCode"/>
      </w:pPr>
      <w:r>
        <w:t xml:space="preserve">            // Result is what the closure hands back to env_logger.</w:t>
      </w:r>
    </w:p>
    <w:p w14:paraId="6527F057" w14:textId="77777777" w:rsidR="000F4B70" w:rsidRDefault="00752060">
      <w:pPr>
        <w:pStyle w:val="SourceCode"/>
      </w:pPr>
      <w:r>
        <w:t xml:space="preserve">            writeln!(buffer, "{} level={} {}", buffer.timestamp_seconds(),</w:t>
      </w:r>
    </w:p>
    <w:p w14:paraId="483C1D56" w14:textId="77777777" w:rsidR="000F4B70" w:rsidRDefault="00752060">
      <w:pPr>
        <w:pStyle w:val="SourceCode"/>
      </w:pPr>
      <w:r>
        <w:t xml:space="preserve">                     level_name, record.args())</w:t>
      </w:r>
    </w:p>
    <w:p w14:paraId="453E3D04" w14:textId="77777777" w:rsidR="000F4B70" w:rsidRDefault="00752060">
      <w:pPr>
        <w:pStyle w:val="SourceCode"/>
      </w:pPr>
      <w:r>
        <w:t xml:space="preserve">        })</w:t>
      </w:r>
    </w:p>
    <w:p w14:paraId="7FB794F2" w14:textId="77777777" w:rsidR="000F4B70" w:rsidRDefault="00752060">
      <w:pPr>
        <w:pStyle w:val="SourceCode"/>
      </w:pPr>
      <w:r>
        <w:t xml:space="preserve">        .init();</w:t>
      </w:r>
    </w:p>
    <w:p w14:paraId="40DA0798" w14:textId="77777777" w:rsidR="000F4B70" w:rsidRDefault="00752060">
      <w:pPr>
        <w:pStyle w:val="SourceCode"/>
      </w:pPr>
      <w:r>
        <w:t>}</w:t>
      </w:r>
    </w:p>
    <w:p w14:paraId="0762197B" w14:textId="77777777" w:rsidR="000F4B70" w:rsidRDefault="000F4B70">
      <w:pPr>
        <w:pStyle w:val="SourceCode"/>
      </w:pPr>
    </w:p>
    <w:p w14:paraId="59782D31" w14:textId="77777777" w:rsidR="000F4B70" w:rsidRDefault="00752060">
      <w:pPr>
        <w:pStyle w:val="SourceCode"/>
      </w:pPr>
      <w:r>
        <w:t>/// Returns the value in double quotes when it is empty or holds a</w:t>
      </w:r>
    </w:p>
    <w:p w14:paraId="726AA2C4" w14:textId="77777777" w:rsidR="000F4B70" w:rsidRDefault="00752060">
      <w:pPr>
        <w:pStyle w:val="SourceCode"/>
      </w:pPr>
      <w:r>
        <w:t>/// space, so a space at either end of a value is visible.</w:t>
      </w:r>
    </w:p>
    <w:p w14:paraId="7FF31D9A" w14:textId="77777777" w:rsidR="000F4B70" w:rsidRDefault="00752060">
      <w:pPr>
        <w:pStyle w:val="SourceCode"/>
      </w:pPr>
      <w:r>
        <w:t>fn quote_if_needed(field_value: &amp;str) -&gt; String {</w:t>
      </w:r>
    </w:p>
    <w:p w14:paraId="2CC3AC6F" w14:textId="77777777" w:rsidR="000F4B70" w:rsidRDefault="00752060">
      <w:pPr>
        <w:pStyle w:val="SourceCode"/>
      </w:pPr>
      <w:r>
        <w:t xml:space="preserve">    if field_value.is_empty() || field_value.contains(' ') {</w:t>
      </w:r>
    </w:p>
    <w:p w14:paraId="69BAF22B" w14:textId="77777777" w:rsidR="000F4B70" w:rsidRDefault="00752060">
      <w:pPr>
        <w:pStyle w:val="SourceCode"/>
      </w:pPr>
      <w:r>
        <w:t xml:space="preserve">        format!("\"{field_value}\"")</w:t>
      </w:r>
    </w:p>
    <w:p w14:paraId="43E93F47" w14:textId="77777777" w:rsidR="000F4B70" w:rsidRDefault="00752060">
      <w:pPr>
        <w:pStyle w:val="SourceCode"/>
      </w:pPr>
      <w:r>
        <w:t xml:space="preserve">    } else {</w:t>
      </w:r>
    </w:p>
    <w:p w14:paraId="662D5098" w14:textId="77777777" w:rsidR="000F4B70" w:rsidRDefault="00752060">
      <w:pPr>
        <w:pStyle w:val="SourceCode"/>
      </w:pPr>
      <w:r>
        <w:t xml:space="preserve">        field_value.to_string()</w:t>
      </w:r>
    </w:p>
    <w:p w14:paraId="7379D432" w14:textId="77777777" w:rsidR="000F4B70" w:rsidRDefault="00752060">
      <w:pPr>
        <w:pStyle w:val="SourceCode"/>
      </w:pPr>
      <w:r>
        <w:t xml:space="preserve">    }</w:t>
      </w:r>
    </w:p>
    <w:p w14:paraId="23CE8178" w14:textId="77777777" w:rsidR="000F4B70" w:rsidRDefault="00752060">
      <w:pPr>
        <w:pStyle w:val="SourceCode"/>
      </w:pPr>
      <w:r>
        <w:t>}</w:t>
      </w:r>
    </w:p>
    <w:p w14:paraId="4449A372" w14:textId="77777777" w:rsidR="000F4B70" w:rsidRDefault="000F4B70">
      <w:pPr>
        <w:pStyle w:val="SourceCode"/>
      </w:pPr>
    </w:p>
    <w:p w14:paraId="581037DC" w14:textId="77777777" w:rsidR="000F4B70" w:rsidRDefault="00752060">
      <w:pPr>
        <w:pStyle w:val="SourceCode"/>
      </w:pPr>
      <w:r>
        <w:t>/// Returns true when port_text is one or more digits and nothing else.</w:t>
      </w:r>
    </w:p>
    <w:p w14:paraId="013BDEE6" w14:textId="77777777" w:rsidR="000F4B70" w:rsidRDefault="00752060">
      <w:pPr>
        <w:pStyle w:val="SourceCode"/>
      </w:pPr>
      <w:r>
        <w:t>/// The importer's rule is strict on purpose: a port is digits only.</w:t>
      </w:r>
    </w:p>
    <w:p w14:paraId="70E2C736" w14:textId="77777777" w:rsidR="000F4B70" w:rsidRDefault="00752060">
      <w:pPr>
        <w:pStyle w:val="SourceCode"/>
      </w:pPr>
      <w:r>
        <w:t>fn is_port_text(port_text: &amp;str) -&gt; bool {</w:t>
      </w:r>
    </w:p>
    <w:p w14:paraId="47016285" w14:textId="77777777" w:rsidR="000F4B70" w:rsidRDefault="00752060">
      <w:pPr>
        <w:pStyle w:val="SourceCode"/>
      </w:pPr>
      <w:r>
        <w:t xml:space="preserve">    if port_text.is_empty() {</w:t>
      </w:r>
    </w:p>
    <w:p w14:paraId="1B2D7018" w14:textId="77777777" w:rsidR="000F4B70" w:rsidRDefault="00752060">
      <w:pPr>
        <w:pStyle w:val="SourceCode"/>
      </w:pPr>
      <w:r>
        <w:t xml:space="preserve">        return false;</w:t>
      </w:r>
    </w:p>
    <w:p w14:paraId="39321226" w14:textId="77777777" w:rsidR="000F4B70" w:rsidRDefault="00752060">
      <w:pPr>
        <w:pStyle w:val="SourceCode"/>
      </w:pPr>
      <w:r>
        <w:t xml:space="preserve">    }</w:t>
      </w:r>
    </w:p>
    <w:p w14:paraId="50EF15F1" w14:textId="77777777" w:rsidR="000F4B70" w:rsidRDefault="00752060">
      <w:pPr>
        <w:pStyle w:val="SourceCode"/>
      </w:pPr>
      <w:r>
        <w:t xml:space="preserve">    for character in port_text.chars() {</w:t>
      </w:r>
    </w:p>
    <w:p w14:paraId="7F29AC18" w14:textId="77777777" w:rsidR="000F4B70" w:rsidRDefault="00752060">
      <w:pPr>
        <w:pStyle w:val="SourceCode"/>
      </w:pPr>
      <w:r>
        <w:t xml:space="preserve">        if !character.is_ascii_digit() {</w:t>
      </w:r>
    </w:p>
    <w:p w14:paraId="7CBC03FC" w14:textId="77777777" w:rsidR="000F4B70" w:rsidRDefault="00752060">
      <w:pPr>
        <w:pStyle w:val="SourceCode"/>
      </w:pPr>
      <w:r>
        <w:t xml:space="preserve">            return false;</w:t>
      </w:r>
    </w:p>
    <w:p w14:paraId="53F1D0B5" w14:textId="77777777" w:rsidR="000F4B70" w:rsidRDefault="00752060">
      <w:pPr>
        <w:pStyle w:val="SourceCode"/>
      </w:pPr>
      <w:r>
        <w:t xml:space="preserve">        }</w:t>
      </w:r>
    </w:p>
    <w:p w14:paraId="7EE09AD3" w14:textId="77777777" w:rsidR="000F4B70" w:rsidRDefault="00752060">
      <w:pPr>
        <w:pStyle w:val="SourceCode"/>
      </w:pPr>
      <w:r>
        <w:t xml:space="preserve">    }</w:t>
      </w:r>
    </w:p>
    <w:p w14:paraId="09A08026" w14:textId="77777777" w:rsidR="000F4B70" w:rsidRDefault="00752060">
      <w:pPr>
        <w:pStyle w:val="SourceCode"/>
      </w:pPr>
      <w:r>
        <w:t xml:space="preserve">    true</w:t>
      </w:r>
    </w:p>
    <w:p w14:paraId="6D60F011" w14:textId="77777777" w:rsidR="000F4B70" w:rsidRDefault="00752060">
      <w:pPr>
        <w:pStyle w:val="SourceCode"/>
      </w:pPr>
      <w:r>
        <w:t>}</w:t>
      </w:r>
    </w:p>
    <w:p w14:paraId="3AE6BA35" w14:textId="77777777" w:rsidR="000F4B70" w:rsidRDefault="000F4B70">
      <w:pPr>
        <w:pStyle w:val="SourceCode"/>
      </w:pPr>
    </w:p>
    <w:p w14:paraId="40824AD0" w14:textId="77777777" w:rsidR="000F4B70" w:rsidRDefault="00752060">
      <w:pPr>
        <w:pStyle w:val="SourceCode"/>
      </w:pPr>
      <w:r>
        <w:t>// Remember, main starts the program; std::process::exit(1) reports a</w:t>
      </w:r>
    </w:p>
    <w:p w14:paraId="617CD2F2" w14:textId="77777777" w:rsidR="000F4B70" w:rsidRDefault="00752060">
      <w:pPr>
        <w:pStyle w:val="SourceCode"/>
      </w:pPr>
      <w:r>
        <w:t>// failure.</w:t>
      </w:r>
    </w:p>
    <w:p w14:paraId="0CB56F66" w14:textId="77777777" w:rsidR="000F4B70" w:rsidRDefault="00752060">
      <w:pPr>
        <w:pStyle w:val="SourceCode"/>
      </w:pPr>
      <w:r>
        <w:t>fn main() {</w:t>
      </w:r>
    </w:p>
    <w:p w14:paraId="277F5B99" w14:textId="77777777" w:rsidR="000F4B70" w:rsidRDefault="00752060">
      <w:pPr>
        <w:pStyle w:val="SourceCode"/>
      </w:pPr>
      <w:r>
        <w:t xml:space="preserve">    start_logger(threshold_from_setting());</w:t>
      </w:r>
    </w:p>
    <w:p w14:paraId="5BE9B141" w14:textId="77777777" w:rsidR="000F4B70" w:rsidRDefault="000F4B70">
      <w:pPr>
        <w:pStyle w:val="SourceCode"/>
      </w:pPr>
    </w:p>
    <w:p w14:paraId="2F41FF0E" w14:textId="77777777" w:rsidR="000F4B70" w:rsidRDefault="00752060">
      <w:pPr>
        <w:pStyle w:val="SourceCode"/>
      </w:pPr>
      <w:r>
        <w:t xml:space="preserve">    // A secret is never logged, only whether it is there: Ok(_) drops</w:t>
      </w:r>
    </w:p>
    <w:p w14:paraId="11E279E8" w14:textId="77777777" w:rsidR="000F4B70" w:rsidRDefault="00752060">
      <w:pPr>
        <w:pStyle w:val="SourceCode"/>
      </w:pPr>
      <w:r>
        <w:t xml:space="preserve">    // the value without looking at it. Remember, never print a secret.</w:t>
      </w:r>
    </w:p>
    <w:p w14:paraId="386B6723" w14:textId="77777777" w:rsidR="000F4B70" w:rsidRDefault="00752060">
      <w:pPr>
        <w:pStyle w:val="SourceCode"/>
      </w:pPr>
      <w:r>
        <w:t xml:space="preserve">    let api_key = match env::var("SPA_API_KEY") {</w:t>
      </w:r>
    </w:p>
    <w:p w14:paraId="0B6089DA" w14:textId="77777777" w:rsidR="000F4B70" w:rsidRDefault="00752060">
      <w:pPr>
        <w:pStyle w:val="SourceCode"/>
      </w:pPr>
      <w:r>
        <w:t xml:space="preserve">        Ok(_) =&gt; "set",</w:t>
      </w:r>
    </w:p>
    <w:p w14:paraId="11952566" w14:textId="77777777" w:rsidR="000F4B70" w:rsidRDefault="00752060">
      <w:pPr>
        <w:pStyle w:val="SourceCode"/>
      </w:pPr>
      <w:r>
        <w:t xml:space="preserve">        Err(_) =&gt; "none",</w:t>
      </w:r>
    </w:p>
    <w:p w14:paraId="21C86C2F" w14:textId="77777777" w:rsidR="000F4B70" w:rsidRDefault="00752060">
      <w:pPr>
        <w:pStyle w:val="SourceCode"/>
      </w:pPr>
      <w:r>
        <w:t xml:space="preserve">    };</w:t>
      </w:r>
    </w:p>
    <w:p w14:paraId="20EB0E68" w14:textId="77777777" w:rsidR="000F4B70" w:rsidRDefault="00752060">
      <w:pPr>
        <w:pStyle w:val="SourceCode"/>
      </w:pPr>
      <w:r>
        <w:t xml:space="preserve">    info!("event=import.start file=servers.txt api_key={api_key}");</w:t>
      </w:r>
    </w:p>
    <w:p w14:paraId="7494829F" w14:textId="77777777" w:rsidR="000F4B70" w:rsidRDefault="000F4B70">
      <w:pPr>
        <w:pStyle w:val="SourceCode"/>
      </w:pPr>
    </w:p>
    <w:p w14:paraId="0063FB9C" w14:textId="77777777" w:rsidR="000F4B70" w:rsidRDefault="00752060">
      <w:pPr>
        <w:pStyle w:val="SourceCode"/>
      </w:pPr>
      <w:r>
        <w:t xml:space="preserve">    let file = match File::open("servers.txt") {</w:t>
      </w:r>
    </w:p>
    <w:p w14:paraId="16B84E3D" w14:textId="77777777" w:rsidR="000F4B70" w:rsidRDefault="00752060">
      <w:pPr>
        <w:pStyle w:val="SourceCode"/>
      </w:pPr>
      <w:r>
        <w:t xml:space="preserve">        Ok(file) =&gt; file,</w:t>
      </w:r>
    </w:p>
    <w:p w14:paraId="379E4757" w14:textId="77777777" w:rsidR="000F4B70" w:rsidRDefault="00752060">
      <w:pPr>
        <w:pStyle w:val="SourceCode"/>
      </w:pPr>
      <w:r>
        <w:t xml:space="preserve">        Err(_) =&gt; {</w:t>
      </w:r>
    </w:p>
    <w:p w14:paraId="4E2399E5" w14:textId="77777777" w:rsidR="000F4B70" w:rsidRDefault="00752060">
      <w:pPr>
        <w:pStyle w:val="SourceCode"/>
      </w:pPr>
      <w:r>
        <w:t xml:space="preserve">            error!("event=import.failed file=servers.txt");</w:t>
      </w:r>
    </w:p>
    <w:p w14:paraId="46D3C892" w14:textId="77777777" w:rsidR="000F4B70" w:rsidRDefault="00752060">
      <w:pPr>
        <w:pStyle w:val="SourceCode"/>
      </w:pPr>
      <w:r>
        <w:t xml:space="preserve">            std::process::exit(1);</w:t>
      </w:r>
    </w:p>
    <w:p w14:paraId="45C275D6" w14:textId="77777777" w:rsidR="000F4B70" w:rsidRDefault="00752060">
      <w:pPr>
        <w:pStyle w:val="SourceCode"/>
      </w:pPr>
      <w:r>
        <w:t xml:space="preserve">        }</w:t>
      </w:r>
    </w:p>
    <w:p w14:paraId="502F62B1" w14:textId="77777777" w:rsidR="000F4B70" w:rsidRDefault="00752060">
      <w:pPr>
        <w:pStyle w:val="SourceCode"/>
      </w:pPr>
      <w:r>
        <w:t xml:space="preserve">    };</w:t>
      </w:r>
    </w:p>
    <w:p w14:paraId="44E9F2DF" w14:textId="77777777" w:rsidR="000F4B70" w:rsidRDefault="000F4B70">
      <w:pPr>
        <w:pStyle w:val="SourceCode"/>
      </w:pPr>
    </w:p>
    <w:p w14:paraId="5E17354B" w14:textId="77777777" w:rsidR="000F4B70" w:rsidRDefault="00752060">
      <w:pPr>
        <w:pStyle w:val="SourceCode"/>
      </w:pPr>
      <w:r>
        <w:t xml:space="preserve">    let mut imported = 0;</w:t>
      </w:r>
    </w:p>
    <w:p w14:paraId="3B6467BF" w14:textId="77777777" w:rsidR="000F4B70" w:rsidRDefault="00752060">
      <w:pPr>
        <w:pStyle w:val="SourceCode"/>
      </w:pPr>
      <w:r>
        <w:t xml:space="preserve">    let mut rejected = 0;</w:t>
      </w:r>
    </w:p>
    <w:p w14:paraId="15ECDAA3" w14:textId="77777777" w:rsidR="000F4B70" w:rsidRDefault="00752060">
      <w:pPr>
        <w:pStyle w:val="SourceCode"/>
      </w:pPr>
      <w:r>
        <w:t xml:space="preserve">    let mut line_number = 0;</w:t>
      </w:r>
    </w:p>
    <w:p w14:paraId="3A8C674C" w14:textId="77777777" w:rsidR="000F4B70" w:rsidRDefault="00752060">
      <w:pPr>
        <w:pStyle w:val="SourceCode"/>
      </w:pPr>
      <w:r>
        <w:t xml:space="preserve">    // Remember, lines() reads line by line.</w:t>
      </w:r>
    </w:p>
    <w:p w14:paraId="37639E69" w14:textId="77777777" w:rsidR="000F4B70" w:rsidRDefault="00752060">
      <w:pPr>
        <w:pStyle w:val="SourceCode"/>
      </w:pPr>
      <w:r>
        <w:t xml:space="preserve">    for line_result in BufReader::new(file).lines() {</w:t>
      </w:r>
    </w:p>
    <w:p w14:paraId="03C0E6C8" w14:textId="77777777" w:rsidR="000F4B70" w:rsidRDefault="00752060">
      <w:pPr>
        <w:pStyle w:val="SourceCode"/>
      </w:pPr>
      <w:r>
        <w:t xml:space="preserve">        line_number += 1;</w:t>
      </w:r>
    </w:p>
    <w:p w14:paraId="1A6248D2" w14:textId="77777777" w:rsidR="000F4B70" w:rsidRDefault="00752060">
      <w:pPr>
        <w:pStyle w:val="SourceCode"/>
      </w:pPr>
      <w:r>
        <w:t xml:space="preserve">        let line = match line_result {</w:t>
      </w:r>
    </w:p>
    <w:p w14:paraId="479062AD" w14:textId="77777777" w:rsidR="000F4B70" w:rsidRDefault="00752060">
      <w:pPr>
        <w:pStyle w:val="SourceCode"/>
      </w:pPr>
      <w:r>
        <w:t xml:space="preserve">            Ok(line) =&gt; line,</w:t>
      </w:r>
    </w:p>
    <w:p w14:paraId="09265E25" w14:textId="77777777" w:rsidR="000F4B70" w:rsidRDefault="00752060">
      <w:pPr>
        <w:pStyle w:val="SourceCode"/>
      </w:pPr>
      <w:r>
        <w:t xml:space="preserve">            Err(_) =&gt; {</w:t>
      </w:r>
    </w:p>
    <w:p w14:paraId="1FF65602" w14:textId="77777777" w:rsidR="000F4B70" w:rsidRDefault="00752060">
      <w:pPr>
        <w:pStyle w:val="SourceCode"/>
      </w:pPr>
      <w:r>
        <w:t xml:space="preserve">                error!("event=import.failed file=servers.txt");</w:t>
      </w:r>
    </w:p>
    <w:p w14:paraId="484E56C7" w14:textId="77777777" w:rsidR="000F4B70" w:rsidRDefault="00752060">
      <w:pPr>
        <w:pStyle w:val="SourceCode"/>
      </w:pPr>
      <w:r>
        <w:t xml:space="preserve">                std::process::exit(1);</w:t>
      </w:r>
    </w:p>
    <w:p w14:paraId="0063F826" w14:textId="77777777" w:rsidR="000F4B70" w:rsidRDefault="00752060">
      <w:pPr>
        <w:pStyle w:val="SourceCode"/>
      </w:pPr>
      <w:r>
        <w:t xml:space="preserve">            }</w:t>
      </w:r>
    </w:p>
    <w:p w14:paraId="163373D8" w14:textId="77777777" w:rsidR="000F4B70" w:rsidRDefault="00752060">
      <w:pPr>
        <w:pStyle w:val="SourceCode"/>
      </w:pPr>
      <w:r>
        <w:t xml:space="preserve">        };</w:t>
      </w:r>
    </w:p>
    <w:p w14:paraId="4EEFD520" w14:textId="77777777" w:rsidR="000F4B70" w:rsidRDefault="00752060">
      <w:pPr>
        <w:pStyle w:val="SourceCode"/>
      </w:pPr>
      <w:r>
        <w:t xml:space="preserve">        if line.is_empty() {</w:t>
      </w:r>
    </w:p>
    <w:p w14:paraId="61D0028C" w14:textId="77777777" w:rsidR="000F4B70" w:rsidRDefault="00752060">
      <w:pPr>
        <w:pStyle w:val="SourceCode"/>
      </w:pPr>
      <w:r>
        <w:t xml:space="preserve">            continue;</w:t>
      </w:r>
    </w:p>
    <w:p w14:paraId="03FEA3AF" w14:textId="77777777" w:rsidR="000F4B70" w:rsidRDefault="00752060">
      <w:pPr>
        <w:pStyle w:val="SourceCode"/>
      </w:pPr>
      <w:r>
        <w:t xml:space="preserve">        }</w:t>
      </w:r>
    </w:p>
    <w:p w14:paraId="5ADA167D" w14:textId="77777777" w:rsidR="000F4B70" w:rsidRDefault="00752060">
      <w:pPr>
        <w:pStyle w:val="SourceCode"/>
      </w:pPr>
      <w:r>
        <w:t xml:space="preserve">        debug!("event=line.read line={line_number} text={}",</w:t>
      </w:r>
    </w:p>
    <w:p w14:paraId="7B9D8FCD" w14:textId="77777777" w:rsidR="000F4B70" w:rsidRDefault="00752060">
      <w:pPr>
        <w:pStyle w:val="SourceCode"/>
      </w:pPr>
      <w:r>
        <w:t xml:space="preserve">               quote_if_needed(&amp;line));</w:t>
      </w:r>
    </w:p>
    <w:p w14:paraId="66A295DE" w14:textId="77777777" w:rsidR="000F4B70" w:rsidRDefault="000F4B70">
      <w:pPr>
        <w:pStyle w:val="SourceCode"/>
      </w:pPr>
    </w:p>
    <w:p w14:paraId="065C6328" w14:textId="77777777" w:rsidR="000F4B70" w:rsidRDefault="00752060">
      <w:pPr>
        <w:pStyle w:val="SourceCode"/>
      </w:pPr>
      <w:r>
        <w:t xml:space="preserve">        // Remember, split, then collect.</w:t>
      </w:r>
    </w:p>
    <w:p w14:paraId="2154B286" w14:textId="77777777" w:rsidR="000F4B70" w:rsidRDefault="00752060">
      <w:pPr>
        <w:pStyle w:val="SourceCode"/>
      </w:pPr>
      <w:r>
        <w:t xml:space="preserve">        let fields: Vec&lt;&amp;str&gt; = line.split('|').collect();</w:t>
      </w:r>
    </w:p>
    <w:p w14:paraId="495192F9" w14:textId="77777777" w:rsidR="000F4B70" w:rsidRDefault="00752060">
      <w:pPr>
        <w:pStyle w:val="SourceCode"/>
      </w:pPr>
      <w:r>
        <w:t xml:space="preserve">        if fields.len() != 3 {</w:t>
      </w:r>
    </w:p>
    <w:p w14:paraId="5980418F" w14:textId="77777777" w:rsidR="000F4B70" w:rsidRDefault="00752060">
      <w:pPr>
        <w:pStyle w:val="SourceCode"/>
      </w:pPr>
      <w:r>
        <w:t xml:space="preserve">            warn!("event=line.rejected line={line_number} fields={}",</w:t>
      </w:r>
    </w:p>
    <w:p w14:paraId="285FE264" w14:textId="77777777" w:rsidR="000F4B70" w:rsidRDefault="00752060">
      <w:pPr>
        <w:pStyle w:val="SourceCode"/>
      </w:pPr>
      <w:r>
        <w:t xml:space="preserve">                  fields.len());</w:t>
      </w:r>
    </w:p>
    <w:p w14:paraId="017CEF32" w14:textId="77777777" w:rsidR="000F4B70" w:rsidRDefault="00752060">
      <w:pPr>
        <w:pStyle w:val="SourceCode"/>
      </w:pPr>
      <w:r>
        <w:t xml:space="preserve">            rejected += 1;</w:t>
      </w:r>
    </w:p>
    <w:p w14:paraId="30F114FA" w14:textId="77777777" w:rsidR="000F4B70" w:rsidRDefault="00752060">
      <w:pPr>
        <w:pStyle w:val="SourceCode"/>
      </w:pPr>
      <w:r>
        <w:t xml:space="preserve">            continue;</w:t>
      </w:r>
    </w:p>
    <w:p w14:paraId="2BBE7D0F" w14:textId="77777777" w:rsidR="000F4B70" w:rsidRDefault="00752060">
      <w:pPr>
        <w:pStyle w:val="SourceCode"/>
      </w:pPr>
      <w:r>
        <w:t xml:space="preserve">        }</w:t>
      </w:r>
    </w:p>
    <w:p w14:paraId="45D07D4E" w14:textId="77777777" w:rsidR="000F4B70" w:rsidRDefault="00752060">
      <w:pPr>
        <w:pStyle w:val="SourceCode"/>
      </w:pPr>
      <w:r>
        <w:t xml:space="preserve">        let port = fields[2];</w:t>
      </w:r>
    </w:p>
    <w:p w14:paraId="6A63FB27" w14:textId="77777777" w:rsidR="000F4B70" w:rsidRDefault="00752060">
      <w:pPr>
        <w:pStyle w:val="SourceCode"/>
      </w:pPr>
      <w:r>
        <w:t xml:space="preserve">        if !is_port_text(port) {</w:t>
      </w:r>
    </w:p>
    <w:p w14:paraId="18A6F936" w14:textId="77777777" w:rsidR="000F4B70" w:rsidRDefault="00752060">
      <w:pPr>
        <w:pStyle w:val="SourceCode"/>
      </w:pPr>
      <w:r>
        <w:t xml:space="preserve">            warn!("event=line.rejected line={line_number} port={}",</w:t>
      </w:r>
    </w:p>
    <w:p w14:paraId="58B351A0" w14:textId="77777777" w:rsidR="000F4B70" w:rsidRDefault="00752060">
      <w:pPr>
        <w:pStyle w:val="SourceCode"/>
      </w:pPr>
      <w:r>
        <w:t xml:space="preserve">                  quote_if_needed(port));</w:t>
      </w:r>
    </w:p>
    <w:p w14:paraId="724F4C20" w14:textId="77777777" w:rsidR="000F4B70" w:rsidRDefault="00752060">
      <w:pPr>
        <w:pStyle w:val="SourceCode"/>
      </w:pPr>
      <w:r>
        <w:t xml:space="preserve">            rejected += 1;</w:t>
      </w:r>
    </w:p>
    <w:p w14:paraId="67286221" w14:textId="77777777" w:rsidR="000F4B70" w:rsidRDefault="00752060">
      <w:pPr>
        <w:pStyle w:val="SourceCode"/>
      </w:pPr>
      <w:r>
        <w:t xml:space="preserve">            continue;</w:t>
      </w:r>
    </w:p>
    <w:p w14:paraId="13498B98" w14:textId="77777777" w:rsidR="000F4B70" w:rsidRDefault="00752060">
      <w:pPr>
        <w:pStyle w:val="SourceCode"/>
      </w:pPr>
      <w:r>
        <w:t xml:space="preserve">        }</w:t>
      </w:r>
    </w:p>
    <w:p w14:paraId="077D0683" w14:textId="77777777" w:rsidR="000F4B70" w:rsidRDefault="00752060">
      <w:pPr>
        <w:pStyle w:val="SourceCode"/>
      </w:pPr>
      <w:r>
        <w:t xml:space="preserve">        imported += 1;</w:t>
      </w:r>
    </w:p>
    <w:p w14:paraId="626F7D38" w14:textId="77777777" w:rsidR="000F4B70" w:rsidRDefault="00752060">
      <w:pPr>
        <w:pStyle w:val="SourceCode"/>
      </w:pPr>
      <w:r>
        <w:t xml:space="preserve">    }</w:t>
      </w:r>
    </w:p>
    <w:p w14:paraId="6A23BEEF" w14:textId="77777777" w:rsidR="000F4B70" w:rsidRDefault="000F4B70">
      <w:pPr>
        <w:pStyle w:val="SourceCode"/>
      </w:pPr>
    </w:p>
    <w:p w14:paraId="7860BEBF" w14:textId="77777777" w:rsidR="000F4B70" w:rsidRDefault="00752060">
      <w:pPr>
        <w:pStyle w:val="SourceCode"/>
        <w:keepNext/>
      </w:pPr>
      <w:r>
        <w:t xml:space="preserve">    info!("event=import.done imported={imported} rejected={rejected}");</w:t>
      </w:r>
    </w:p>
    <w:p w14:paraId="3282A31E" w14:textId="77777777" w:rsidR="000F4B70" w:rsidRDefault="00752060">
      <w:pPr>
        <w:pStyle w:val="SourceCode"/>
        <w:keepNext/>
      </w:pPr>
      <w:r>
        <w:t xml:space="preserve">    println!("Imported {imported} of {} servers", imported + rejected);</w:t>
      </w:r>
    </w:p>
    <w:p w14:paraId="58B887F2" w14:textId="77777777" w:rsidR="000F4B70" w:rsidRDefault="00752060">
      <w:pPr>
        <w:pStyle w:val="SourceCode"/>
      </w:pPr>
      <w:r>
        <w:t>}</w:t>
      </w:r>
    </w:p>
    <w:p w14:paraId="3A4424C8" w14:textId="77777777" w:rsidR="000F4B70" w:rsidRDefault="000F4B70">
      <w:pPr>
        <w:keepNext/>
      </w:pPr>
    </w:p>
    <w:p w14:paraId="6343ECA3" w14:textId="77777777" w:rsidR="000F4B70" w:rsidRDefault="00752060">
      <w:pPr>
        <w:pStyle w:val="Heading3"/>
      </w:pPr>
      <w:r>
        <w:t>Windows PowerShell Build and Run</w:t>
      </w:r>
    </w:p>
    <w:p w14:paraId="3FDA1D34" w14:textId="77777777" w:rsidR="000F4B70" w:rsidRDefault="00752060">
      <w:pPr>
        <w:pStyle w:val="CommandBlock"/>
        <w:keepNext/>
      </w:pPr>
      <w:r>
        <w:t>cargo build --manifest-path .\rust\Cargo.toml</w:t>
      </w:r>
    </w:p>
    <w:p w14:paraId="2D9F34A0" w14:textId="77777777" w:rsidR="000F4B70" w:rsidRDefault="00752060">
      <w:pPr>
        <w:pStyle w:val="CommandBlock"/>
      </w:pPr>
      <w:r>
        <w:t>.\rust\target\debug\config_import.exe</w:t>
      </w:r>
    </w:p>
    <w:p w14:paraId="4FB2A4B5" w14:textId="77777777" w:rsidR="000F4B70" w:rsidRDefault="000F4B70">
      <w:pPr>
        <w:keepNext/>
      </w:pPr>
    </w:p>
    <w:p w14:paraId="136591A4" w14:textId="77777777" w:rsidR="000F4B70" w:rsidRDefault="00752060">
      <w:pPr>
        <w:pStyle w:val="Heading3"/>
      </w:pPr>
      <w:r>
        <w:t>Linux or macOS Build and Run</w:t>
      </w:r>
    </w:p>
    <w:p w14:paraId="3A910AE8" w14:textId="77777777" w:rsidR="000F4B70" w:rsidRDefault="00752060">
      <w:pPr>
        <w:pStyle w:val="CommandBlock"/>
        <w:keepNext/>
      </w:pPr>
      <w:r>
        <w:t>cargo build --manifest-path ./rust/Cargo.toml</w:t>
      </w:r>
    </w:p>
    <w:p w14:paraId="695C4750" w14:textId="77777777" w:rsidR="000F4B70" w:rsidRDefault="00752060">
      <w:pPr>
        <w:pStyle w:val="CommandBlock"/>
      </w:pPr>
      <w:r>
        <w:t>./rust/target/debug/config_import</w:t>
      </w:r>
    </w:p>
    <w:p w14:paraId="1428AA85" w14:textId="77777777" w:rsidR="000F4B70" w:rsidRDefault="000F4B70">
      <w:pPr>
        <w:keepNext/>
      </w:pPr>
    </w:p>
    <w:p w14:paraId="77227DB7" w14:textId="77777777" w:rsidR="000F4B70" w:rsidRDefault="00752060">
      <w:pPr>
        <w:pStyle w:val="Heading3"/>
      </w:pPr>
      <w:r>
        <w:t>Check Your Results</w:t>
      </w:r>
    </w:p>
    <w:p w14:paraId="013DC7AD" w14:textId="77777777" w:rsidR="000F4B70" w:rsidRDefault="00752060">
      <w:pPr>
        <w:keepNext/>
      </w:pPr>
      <w:r>
        <w:t>cargo build prints its own progress lines first, on stderr; those are not part of the program's output. Your screen must show these four lines. The first three are log events on stderr, and only the time at the start of each is your own; the last line is the result on stdout.</w:t>
      </w:r>
    </w:p>
    <w:p w14:paraId="3A21E46E" w14:textId="77777777" w:rsidR="000F4B70" w:rsidRDefault="000F4B70">
      <w:pPr>
        <w:keepNext/>
      </w:pPr>
    </w:p>
    <w:p w14:paraId="41452CB9" w14:textId="77777777" w:rsidR="000F4B70" w:rsidRDefault="00752060">
      <w:pPr>
        <w:pStyle w:val="RequiredOutput"/>
        <w:keepNext/>
      </w:pPr>
      <w:r>
        <w:t>2026-10-12T20:58:32Z level=INFO event=import.start file=servers.txt api_key=none</w:t>
      </w:r>
    </w:p>
    <w:p w14:paraId="15D19591" w14:textId="77777777" w:rsidR="000F4B70" w:rsidRDefault="00752060">
      <w:pPr>
        <w:pStyle w:val="RequiredOutput"/>
        <w:keepNext/>
      </w:pPr>
      <w:r>
        <w:t>2026-10-12T20:58:32Z level=WARNING event=line.rejected line=2 port="443 "</w:t>
      </w:r>
    </w:p>
    <w:p w14:paraId="2463A5C8" w14:textId="77777777" w:rsidR="000F4B70" w:rsidRDefault="00752060">
      <w:pPr>
        <w:pStyle w:val="RequiredOutput"/>
        <w:keepNext/>
      </w:pPr>
      <w:r>
        <w:t>2026-10-12T20:58:32Z level=INFO event=import.done imported=2 rejected=1</w:t>
      </w:r>
    </w:p>
    <w:p w14:paraId="1DDBB5C9" w14:textId="77777777" w:rsidR="000F4B70" w:rsidRDefault="00752060">
      <w:pPr>
        <w:pStyle w:val="RequiredOutput"/>
      </w:pPr>
      <w:r>
        <w:t>Imported 2 of 3 servers</w:t>
      </w:r>
    </w:p>
    <w:p w14:paraId="10D9A87A" w14:textId="77777777" w:rsidR="000F4B70" w:rsidRDefault="000F4B70">
      <w:pPr>
        <w:keepNext/>
      </w:pPr>
    </w:p>
    <w:p w14:paraId="09211C9A" w14:textId="77777777" w:rsidR="000F4B70" w:rsidRDefault="00752060">
      <w:pPr>
        <w:pStyle w:val="ListBullet"/>
      </w:pPr>
      <w:r>
        <w:t>level=INFO event=import.start says the import began, which file it reads, and that no API key is set in this window: api_key=none. If SPA_API_KEY is set, it says api_key=set, and never the key.</w:t>
      </w:r>
    </w:p>
    <w:p w14:paraId="5652EFF9" w14:textId="77777777" w:rsidR="000F4B70" w:rsidRDefault="00752060">
      <w:pPr>
        <w:pStyle w:val="ListBullet"/>
      </w:pPr>
      <w:r>
        <w:t>level=WARNING event=line.rejected line=2 port="443 " is the evidence: line 2 was refused because of its port, and the quotes show the port is 443 followed by a space. The digits check refuses the space.</w:t>
      </w:r>
    </w:p>
    <w:p w14:paraId="46CD0DDB" w14:textId="77777777" w:rsidR="000F4B70" w:rsidRDefault="00752060">
      <w:pPr>
        <w:pStyle w:val="ListBullet"/>
      </w:pPr>
      <w:r>
        <w:t>level=INFO event=import.done imported=2 rejected=1 records the outcome, so the log alone tells the whole story.</w:t>
      </w:r>
    </w:p>
    <w:p w14:paraId="439961B3" w14:textId="77777777" w:rsidR="000F4B70" w:rsidRDefault="00752060">
      <w:pPr>
        <w:pStyle w:val="ListBullet"/>
      </w:pPr>
      <w:r>
        <w:t>There are no level=DEBUG lines: the threshold is INFO unless SPA_LOG_LEVEL says otherwise.</w:t>
      </w:r>
    </w:p>
    <w:p w14:paraId="6E45F361" w14:textId="77777777" w:rsidR="000F4B70" w:rsidRDefault="00752060">
      <w:pPr>
        <w:pStyle w:val="ListBullet"/>
      </w:pPr>
      <w:r>
        <w:t>If you see WARN instead of WARNING, the format's match on record.level() is missing: log names that level Warn.</w:t>
      </w:r>
    </w:p>
    <w:p w14:paraId="0C96CAE6" w14:textId="77777777" w:rsidR="000F4B70" w:rsidRDefault="00752060">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0FF29A5F" w14:textId="77777777" w:rsidR="000F4B70" w:rsidRDefault="00752060">
      <w:pPr>
        <w:pStyle w:val="ListBullet"/>
      </w:pPr>
      <w:r>
        <w:t>If the build fails, read the first error message: it names the file and line to fix.</w:t>
      </w:r>
    </w:p>
    <w:p w14:paraId="6918E68E" w14:textId="77777777" w:rsidR="000F4B70" w:rsidRDefault="000F4B70">
      <w:pPr>
        <w:keepNext/>
      </w:pPr>
    </w:p>
    <w:p w14:paraId="7B51D0B1" w14:textId="77777777" w:rsidR="000F4B70" w:rsidRDefault="00752060">
      <w:pPr>
        <w:pStyle w:val="Heading3"/>
      </w:pPr>
      <w:r>
        <w:t>Windows PowerShell Run at DEBUG Level</w:t>
      </w:r>
    </w:p>
    <w:p w14:paraId="0CC000DA" w14:textId="77777777" w:rsidR="000F4B70" w:rsidRDefault="00752060">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3CED6A10" w14:textId="77777777" w:rsidR="000F4B70" w:rsidRDefault="000F4B70">
      <w:pPr>
        <w:keepNext/>
      </w:pPr>
    </w:p>
    <w:p w14:paraId="7B0AAA7F" w14:textId="77777777" w:rsidR="000F4B70" w:rsidRDefault="00752060">
      <w:pPr>
        <w:pStyle w:val="CommandBlock"/>
        <w:keepNext/>
      </w:pPr>
      <w:r>
        <w:t>$env:SPA_LOG_LEVEL = "DEBUG"</w:t>
      </w:r>
    </w:p>
    <w:p w14:paraId="633BBD4D" w14:textId="77777777" w:rsidR="000F4B70" w:rsidRDefault="00752060">
      <w:pPr>
        <w:pStyle w:val="CommandBlock"/>
        <w:keepNext/>
      </w:pPr>
      <w:r>
        <w:t>.\rust\target\debug\config_import.exe</w:t>
      </w:r>
    </w:p>
    <w:p w14:paraId="05DA13DC" w14:textId="77777777" w:rsidR="000F4B70" w:rsidRDefault="00752060">
      <w:pPr>
        <w:pStyle w:val="CommandBlock"/>
      </w:pPr>
      <w:r>
        <w:t>Remove-Item Env:SPA_LOG_LEVEL</w:t>
      </w:r>
    </w:p>
    <w:p w14:paraId="1A388D15" w14:textId="77777777" w:rsidR="000F4B70" w:rsidRDefault="000F4B70">
      <w:pPr>
        <w:keepNext/>
      </w:pPr>
    </w:p>
    <w:p w14:paraId="06890DEA" w14:textId="77777777" w:rsidR="000F4B70" w:rsidRDefault="00752060">
      <w:pPr>
        <w:pStyle w:val="Heading3"/>
      </w:pPr>
      <w:r>
        <w:t>Linux or macOS Run at DEBUG Level</w:t>
      </w:r>
    </w:p>
    <w:p w14:paraId="52E76EB9" w14:textId="77777777" w:rsidR="000F4B70" w:rsidRDefault="00752060">
      <w:pPr>
        <w:keepNext/>
      </w:pPr>
      <w:r>
        <w:t>In bash, a NAME=value written before a command sets the variable for that one command only, so there is nothing to remove afterward.</w:t>
      </w:r>
    </w:p>
    <w:p w14:paraId="138F8933" w14:textId="77777777" w:rsidR="000F4B70" w:rsidRDefault="000F4B70">
      <w:pPr>
        <w:keepNext/>
      </w:pPr>
    </w:p>
    <w:p w14:paraId="048F22C7" w14:textId="77777777" w:rsidR="000F4B70" w:rsidRDefault="00752060">
      <w:pPr>
        <w:pStyle w:val="CommandBlock"/>
      </w:pPr>
      <w:r>
        <w:t>SPA_LOG_LEVEL=DEBUG ./rust/target/debug/config_import</w:t>
      </w:r>
    </w:p>
    <w:p w14:paraId="0235D715" w14:textId="77777777" w:rsidR="000F4B70" w:rsidRDefault="000F4B70">
      <w:pPr>
        <w:keepNext/>
      </w:pPr>
    </w:p>
    <w:p w14:paraId="6688E93D" w14:textId="77777777" w:rsidR="000F4B70" w:rsidRDefault="00752060">
      <w:pPr>
        <w:pStyle w:val="Heading3"/>
      </w:pPr>
      <w:r>
        <w:t>Check Your Results at DEBUG Level</w:t>
      </w:r>
    </w:p>
    <w:p w14:paraId="2D68B43D" w14:textId="77777777" w:rsidR="000F4B70" w:rsidRDefault="00752060">
      <w:pPr>
        <w:keepNext/>
      </w:pPr>
      <w:r>
        <w:t>The threshold is DEBUG for this one run, so the three line.read events appear too. Your screen must show these seven lines, apart from the times.</w:t>
      </w:r>
    </w:p>
    <w:p w14:paraId="24D741EF" w14:textId="77777777" w:rsidR="000F4B70" w:rsidRDefault="000F4B70">
      <w:pPr>
        <w:keepNext/>
      </w:pPr>
    </w:p>
    <w:p w14:paraId="71092305" w14:textId="77777777" w:rsidR="000F4B70" w:rsidRDefault="00752060">
      <w:pPr>
        <w:pStyle w:val="RequiredOutput"/>
        <w:keepNext/>
      </w:pPr>
      <w:r>
        <w:t>2026-10-12T20:58:33Z level=INFO event=import.start file=servers.txt api_key=none</w:t>
      </w:r>
    </w:p>
    <w:p w14:paraId="069175AD" w14:textId="77777777" w:rsidR="000F4B70" w:rsidRDefault="00752060">
      <w:pPr>
        <w:pStyle w:val="RequiredOutput"/>
        <w:keepNext/>
      </w:pPr>
      <w:r>
        <w:t>2026-10-12T20:58:33Z level=DEBUG event=line.read line=1 text=web-01|production|443</w:t>
      </w:r>
    </w:p>
    <w:p w14:paraId="155C0EE5" w14:textId="77777777" w:rsidR="000F4B70" w:rsidRDefault="00752060">
      <w:pPr>
        <w:pStyle w:val="RequiredOutput"/>
        <w:keepNext/>
      </w:pPr>
      <w:r>
        <w:t>2026-10-12T20:58:33Z level=DEBUG event=line.read line=2 text="web-02|staging|443 "</w:t>
      </w:r>
    </w:p>
    <w:p w14:paraId="07B41EA4" w14:textId="77777777" w:rsidR="000F4B70" w:rsidRDefault="00752060">
      <w:pPr>
        <w:pStyle w:val="RequiredOutput"/>
        <w:keepNext/>
      </w:pPr>
      <w:r>
        <w:t>2026-10-12T20:58:33Z level=WARNING event=line.rejected line=2 port="443 "</w:t>
      </w:r>
    </w:p>
    <w:p w14:paraId="24083CF1" w14:textId="77777777" w:rsidR="000F4B70" w:rsidRDefault="00752060">
      <w:pPr>
        <w:pStyle w:val="RequiredOutput"/>
        <w:keepNext/>
      </w:pPr>
      <w:r>
        <w:t>2026-10-12T20:58:33Z level=DEBUG event=line.read line=3 text=db-01|production|3306</w:t>
      </w:r>
    </w:p>
    <w:p w14:paraId="6B16A857" w14:textId="77777777" w:rsidR="000F4B70" w:rsidRDefault="00752060">
      <w:pPr>
        <w:pStyle w:val="RequiredOutput"/>
        <w:keepNext/>
      </w:pPr>
      <w:r>
        <w:t>2026-10-12T20:58:33Z level=INFO event=import.done imported=2 rejected=1</w:t>
      </w:r>
    </w:p>
    <w:p w14:paraId="5F44F3AF" w14:textId="77777777" w:rsidR="000F4B70" w:rsidRDefault="00752060">
      <w:pPr>
        <w:pStyle w:val="RequiredOutput"/>
      </w:pPr>
      <w:r>
        <w:t>Imported 2 of 3 servers</w:t>
      </w:r>
    </w:p>
    <w:p w14:paraId="734577EF" w14:textId="77777777" w:rsidR="000F4B70" w:rsidRDefault="000F4B70">
      <w:pPr>
        <w:keepNext/>
      </w:pPr>
    </w:p>
    <w:p w14:paraId="4B16F33A" w14:textId="77777777" w:rsidR="000F4B70" w:rsidRDefault="00752060">
      <w:pPr>
        <w:pStyle w:val="ListBullet"/>
      </w:pPr>
      <w:r>
        <w:t>Each level=DEBUG event=line.read line shows one line of servers.txt exactly as the program read it. Only line 2 is in quotes, because only line 2 holds a space: the one after 443.</w:t>
      </w:r>
    </w:p>
    <w:p w14:paraId="4A7DC505" w14:textId="77777777" w:rsidR="000F4B70" w:rsidRDefault="00752060">
      <w:pPr>
        <w:pStyle w:val="ListBullet"/>
      </w:pPr>
      <w:r>
        <w:t>The WARNING follows the line it is about, so the log reads in the order things happened.</w:t>
      </w:r>
    </w:p>
    <w:p w14:paraId="55FC3F8F" w14:textId="77777777" w:rsidR="000F4B70" w:rsidRDefault="00752060">
      <w:pPr>
        <w:pStyle w:val="ListBullet"/>
      </w:pPr>
      <w:r>
        <w:t>Remove-Item Env:SPA_LOG_LEVEL removed the setting, so the next run is back at INFO. Run Test-Path Env:SPA_LOG_LEVEL to check: it prints False.</w:t>
      </w:r>
    </w:p>
    <w:p w14:paraId="491F3C9F" w14:textId="77777777" w:rsidR="000F4B70" w:rsidRDefault="000F4B70">
      <w:pPr>
        <w:keepNext/>
      </w:pPr>
    </w:p>
    <w:p w14:paraId="4E657A46" w14:textId="77777777" w:rsidR="000F4B70" w:rsidRDefault="00752060">
      <w:pPr>
        <w:pStyle w:val="Heading3"/>
      </w:pPr>
      <w:r>
        <w:t>Repair the Defect</w:t>
      </w:r>
    </w:p>
    <w:p w14:paraId="2610B975" w14:textId="77777777" w:rsidR="000F4B70" w:rsidRDefault="00752060">
      <w:pPr>
        <w:keepNext/>
      </w:pPr>
      <w:r>
        <w:t>The evidence names the cause: the port on line 2 is 443 followed by a space, and the importer checks the field exactly as it was split. Lesson 3.13's rule is to trim each field right after splitting, because a file may pad its fields. trim() returns a view of the text without the spaces at either end (Lesson 3.13a).</w:t>
      </w:r>
    </w:p>
    <w:p w14:paraId="6AA771CD" w14:textId="77777777" w:rsidR="000F4B70" w:rsidRDefault="000F4B70">
      <w:pPr>
        <w:keepNext/>
      </w:pPr>
    </w:p>
    <w:p w14:paraId="34C5BD6F" w14:textId="77777777" w:rsidR="000F4B70" w:rsidRDefault="00752060">
      <w:pPr>
        <w:pStyle w:val="SourceCode"/>
      </w:pPr>
      <w:r>
        <w:t>let port = fields[2].trim();</w:t>
      </w:r>
    </w:p>
    <w:p w14:paraId="21011DBF" w14:textId="77777777" w:rsidR="000F4B70" w:rsidRDefault="000F4B70">
      <w:pPr>
        <w:keepNext/>
      </w:pPr>
    </w:p>
    <w:p w14:paraId="42DEFABC" w14:textId="77777777" w:rsidR="000F4B70" w:rsidRDefault="00752060">
      <w:r>
        <w:t>Change only that,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7F45C9AC" w14:textId="77777777" w:rsidR="000F4B70" w:rsidRDefault="000F4B70">
      <w:pPr>
        <w:keepNext/>
      </w:pPr>
    </w:p>
    <w:p w14:paraId="3356C159" w14:textId="77777777" w:rsidR="000F4B70" w:rsidRDefault="00752060">
      <w:pPr>
        <w:pStyle w:val="Heading3"/>
      </w:pPr>
      <w:r>
        <w:t>Check Your Results After the Repair</w:t>
      </w:r>
    </w:p>
    <w:p w14:paraId="22444289" w14:textId="77777777" w:rsidR="000F4B70" w:rsidRDefault="00752060">
      <w:pPr>
        <w:keepNext/>
      </w:pPr>
      <w:r>
        <w:t>Your screen must show these three lines, apart from the times.</w:t>
      </w:r>
    </w:p>
    <w:p w14:paraId="2FB93506" w14:textId="77777777" w:rsidR="000F4B70" w:rsidRDefault="000F4B70">
      <w:pPr>
        <w:keepNext/>
      </w:pPr>
    </w:p>
    <w:p w14:paraId="6F33E3F2" w14:textId="77777777" w:rsidR="000F4B70" w:rsidRDefault="00752060">
      <w:pPr>
        <w:pStyle w:val="RequiredOutput"/>
        <w:keepNext/>
      </w:pPr>
      <w:r>
        <w:t>2026-10-12T20:58:36Z level=INFO event=import.start file=servers.txt api_key=none</w:t>
      </w:r>
    </w:p>
    <w:p w14:paraId="34BCA0AB" w14:textId="77777777" w:rsidR="000F4B70" w:rsidRDefault="00752060">
      <w:pPr>
        <w:pStyle w:val="RequiredOutput"/>
        <w:keepNext/>
      </w:pPr>
      <w:r>
        <w:t>2026-10-12T20:58:36Z level=INFO event=import.done imported=3 rejected=0</w:t>
      </w:r>
    </w:p>
    <w:p w14:paraId="436C8D5F" w14:textId="77777777" w:rsidR="000F4B70" w:rsidRDefault="00752060">
      <w:pPr>
        <w:pStyle w:val="RequiredOutput"/>
      </w:pPr>
      <w:r>
        <w:t>Imported 3 of 3 servers</w:t>
      </w:r>
    </w:p>
    <w:p w14:paraId="367859C4" w14:textId="77777777" w:rsidR="000F4B70" w:rsidRDefault="000F4B70">
      <w:pPr>
        <w:keepNext/>
      </w:pPr>
    </w:p>
    <w:p w14:paraId="42188F64" w14:textId="77777777" w:rsidR="000F4B70" w:rsidRDefault="00752060">
      <w:pPr>
        <w:pStyle w:val="ListBullet"/>
      </w:pPr>
      <w:r>
        <w:t>imported=3 rejected=0 and Imported 3 of 3 servers prove line 2 now passes the digits check.</w:t>
      </w:r>
    </w:p>
    <w:p w14:paraId="4341CB57" w14:textId="77777777" w:rsidR="000F4B70" w:rsidRDefault="00752060">
      <w:pPr>
        <w:pStyle w:val="ListBullet"/>
      </w:pPr>
      <w:r>
        <w:t>There is no WARNING line, because nothing was refused: at INFO, a clean run writes only its start and its result.</w:t>
      </w:r>
    </w:p>
    <w:p w14:paraId="4E22A48B" w14:textId="77777777" w:rsidR="000F4B70" w:rsidRDefault="00752060">
      <w:pPr>
        <w:pStyle w:val="ListBullet"/>
      </w:pPr>
      <w:r>
        <w:t>If line 2 is still refused, the trim is not applied to the value the check uses: the check must read the trimmed port.</w:t>
      </w:r>
    </w:p>
    <w:p w14:paraId="220F3D78" w14:textId="77777777" w:rsidR="000F4B70" w:rsidRDefault="000F4B70">
      <w:pPr>
        <w:keepNext/>
      </w:pPr>
    </w:p>
    <w:p w14:paraId="3DB5D752" w14:textId="77777777" w:rsidR="000F4B70" w:rsidRDefault="000F4B70">
      <w:pPr>
        <w:keepNext/>
      </w:pPr>
    </w:p>
    <w:p w14:paraId="04123D82" w14:textId="77777777" w:rsidR="000F4B70" w:rsidRDefault="00752060">
      <w:pPr>
        <w:pStyle w:val="Heading2"/>
      </w:pPr>
      <w:r>
        <w:t>What to Notice</w:t>
      </w:r>
    </w:p>
    <w:p w14:paraId="4ACE5A1A" w14:textId="77777777" w:rsidR="000F4B70" w:rsidRDefault="00752060">
      <w:pPr>
        <w:pStyle w:val="ListBullet"/>
      </w:pPr>
      <w:r>
        <w:t>Without a backend, log's macros do nothing at all, and without init() env_logger is never used: both mistakes give a silent program, not an error.</w:t>
      </w:r>
    </w:p>
    <w:p w14:paraId="696361EC" w14:textId="77777777" w:rsidR="000F4B70" w:rsidRDefault="00752060">
      <w:pPr>
        <w:pStyle w:val="ListBullet"/>
      </w:pPr>
      <w:r>
        <w:t>filter_level takes a LevelFilter, the threshold, and record.level() is the event's Level. Rust's log names its levels ERROR, WARN, INFO, DEBUG, and TRACE, so the format turns Warn into the course's WARNING; named_level =&gt; named_level.as_str() keeps every other name.</w:t>
      </w:r>
    </w:p>
    <w:p w14:paraId="24B089B5" w14:textId="77777777" w:rsidR="000F4B70" w:rsidRDefault="00752060">
      <w:pPr>
        <w:pStyle w:val="ListBullet"/>
      </w:pPr>
      <w:r>
        <w:t>The closure, |buffer, record| ..., runs once for each event that passes the threshold. writeln! writes the line into buffer, and env_logger sends it to stderr.</w:t>
      </w:r>
    </w:p>
    <w:p w14:paraId="239F989B" w14:textId="77777777" w:rsidR="000F4B70" w:rsidRDefault="00752060">
      <w:pPr>
        <w:pStyle w:val="ListBullet"/>
      </w:pPr>
      <w:r>
        <w:t>match env::var("SPA_API_KEY") with Ok(_) =&gt; "set" drops the value without looking at it, so the key never reaches a log line.</w:t>
      </w:r>
    </w:p>
    <w:p w14:paraId="3CAE4076" w14:textId="77777777" w:rsidR="000F4B70" w:rsidRDefault="00752060">
      <w:pPr>
        <w:pStyle w:val="ListBullet"/>
      </w:pPr>
      <w:r>
        <w:t>In real projects, RUST_LOG=debug is the usual way to ask env_logger for detail, and it can set a level per module. The tracing crate is the other common choice; it adds spans, events that last.</w:t>
      </w:r>
    </w:p>
    <w:p w14:paraId="03EBB3A8" w14:textId="77777777" w:rsidR="000F4B70" w:rsidRDefault="000F4B70">
      <w:pPr>
        <w:keepNext/>
      </w:pPr>
    </w:p>
    <w:p w14:paraId="0457DDC5" w14:textId="77777777" w:rsidR="000F4B70" w:rsidRDefault="00752060">
      <w:pPr>
        <w:pStyle w:val="Heading3"/>
      </w:pPr>
      <w:r>
        <w:t>Basic and Production-Minded Comparison</w:t>
      </w:r>
    </w:p>
    <w:p w14:paraId="39E388B6" w14:textId="77777777" w:rsidR="000F4B70" w:rsidRDefault="00752060">
      <w:r>
        <w:t>Both versions read the same file, apply the same checks, and print the same result line. The Basic version refuses a line silently, so a wrong count is a mystery. The Production-Minded version writes each event with its time, level, a stable event name, and the line number and field that matter, so the cause is on the screen at the default level, and the full detail is one DEBUG run away.</w:t>
      </w:r>
    </w:p>
    <w:p w14:paraId="69008628" w14:textId="77777777" w:rsidR="000F4B70" w:rsidRDefault="000F4B70">
      <w:pPr>
        <w:keepNext/>
      </w:pPr>
    </w:p>
    <w:p w14:paraId="542796C7" w14:textId="77777777" w:rsidR="000F4B70" w:rsidRDefault="000F4B70">
      <w:pPr>
        <w:keepNext/>
      </w:pPr>
    </w:p>
    <w:p w14:paraId="0DD03FDD" w14:textId="77777777" w:rsidR="000F4B70" w:rsidRDefault="000F4B70">
      <w:pPr>
        <w:keepNext/>
      </w:pPr>
    </w:p>
    <w:p w14:paraId="092EC686" w14:textId="77777777" w:rsidR="000F4B70" w:rsidRDefault="00752060">
      <w:pPr>
        <w:pStyle w:val="Heading1"/>
      </w:pPr>
      <w:r>
        <w:t>Erlang Implementation</w:t>
      </w:r>
    </w:p>
    <w:p w14:paraId="6282AFDC" w14:textId="77777777" w:rsidR="000F4B70" w:rsidRDefault="00752060">
      <w:r>
        <w:t>Erlang/OTP has a logger built in, logger, and this lesson uses it. Lesson 3.18a named it: eight levels from emergency down to debug, notice and above shown by default, printed by a default handler to the terminal in local time. This program keeps logger and replaces only the parts the course's line needs: a handler that writes to stderr, a threshold from SPA_LOG_LEVEL, and a formatter, a function logger calls to turn each event into text, that writes one line in UTC. The program reads servers.txt with file:</w:t>
      </w:r>
      <w:r>
        <w:t>read_line, as in Lesson 3.13a.</w:t>
      </w:r>
    </w:p>
    <w:p w14:paraId="4AA17911" w14:textId="77777777" w:rsidR="000F4B70" w:rsidRDefault="000F4B70">
      <w:pPr>
        <w:keepNext/>
      </w:pPr>
    </w:p>
    <w:p w14:paraId="2FAE5B77" w14:textId="77777777" w:rsidR="000F4B70" w:rsidRDefault="000F4B70">
      <w:pPr>
        <w:keepNext/>
      </w:pPr>
    </w:p>
    <w:p w14:paraId="4EF7B959" w14:textId="77777777" w:rsidR="000F4B70" w:rsidRDefault="00752060">
      <w:pPr>
        <w:pStyle w:val="Heading2"/>
      </w:pPr>
      <w:r>
        <w:t>Basic Implementation</w:t>
      </w:r>
    </w:p>
    <w:p w14:paraId="108E725D" w14:textId="77777777" w:rsidR="000F4B70" w:rsidRDefault="00752060">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43C603E5" w14:textId="77777777" w:rsidR="000F4B70" w:rsidRDefault="000F4B70">
      <w:pPr>
        <w:keepNext/>
      </w:pPr>
    </w:p>
    <w:p w14:paraId="1E90452E" w14:textId="77777777" w:rsidR="000F4B70" w:rsidRDefault="00752060">
      <w:pPr>
        <w:pStyle w:val="Heading3"/>
      </w:pPr>
      <w:r>
        <w:t>erlang/basic_config_import.erl</w:t>
      </w:r>
    </w:p>
    <w:p w14:paraId="1FBAB926" w14:textId="77777777" w:rsidR="000F4B70" w:rsidRDefault="00752060">
      <w:pPr>
        <w:pStyle w:val="SourceCode"/>
        <w:keepNext/>
      </w:pPr>
      <w:r>
        <w:t>%% config_import as it was handed to you: it reads servers.txt, checks</w:t>
      </w:r>
    </w:p>
    <w:p w14:paraId="595DAC90" w14:textId="77777777" w:rsidR="000F4B70" w:rsidRDefault="00752060">
      <w:pPr>
        <w:pStyle w:val="SourceCode"/>
        <w:keepNext/>
      </w:pPr>
      <w:r>
        <w:t>%% each line, and prints how many servers it imported. It says nothing</w:t>
      </w:r>
    </w:p>
    <w:p w14:paraId="79B1EE45" w14:textId="77777777" w:rsidR="000F4B70" w:rsidRDefault="00752060">
      <w:pPr>
        <w:pStyle w:val="SourceCode"/>
      </w:pPr>
      <w:r>
        <w:t>%% about a line it refuses, so a wrong count comes with no reason.</w:t>
      </w:r>
    </w:p>
    <w:p w14:paraId="3A0EC4BA" w14:textId="77777777" w:rsidR="000F4B70" w:rsidRDefault="000F4B70">
      <w:pPr>
        <w:pStyle w:val="SourceCode"/>
      </w:pPr>
    </w:p>
    <w:p w14:paraId="639DF08E" w14:textId="77777777" w:rsidR="000F4B70" w:rsidRDefault="00752060">
      <w:pPr>
        <w:pStyle w:val="SourceCode"/>
      </w:pPr>
      <w:r>
        <w:t>%% Remember, -module names the module and -export lists what others may</w:t>
      </w:r>
    </w:p>
    <w:p w14:paraId="3D226163" w14:textId="77777777" w:rsidR="000F4B70" w:rsidRDefault="00752060">
      <w:pPr>
        <w:pStyle w:val="SourceCode"/>
      </w:pPr>
      <w:r>
        <w:t>%% call.</w:t>
      </w:r>
    </w:p>
    <w:p w14:paraId="6AFED8B9" w14:textId="77777777" w:rsidR="000F4B70" w:rsidRDefault="00752060">
      <w:pPr>
        <w:pStyle w:val="SourceCode"/>
      </w:pPr>
      <w:r>
        <w:t>-module(basic_config_import).</w:t>
      </w:r>
    </w:p>
    <w:p w14:paraId="4DCD0F2B" w14:textId="77777777" w:rsidR="000F4B70" w:rsidRDefault="00752060">
      <w:pPr>
        <w:pStyle w:val="SourceCode"/>
      </w:pPr>
      <w:r>
        <w:t>-export([main/0]).</w:t>
      </w:r>
    </w:p>
    <w:p w14:paraId="4ECBB611" w14:textId="77777777" w:rsidR="000F4B70" w:rsidRDefault="000F4B70">
      <w:pPr>
        <w:pStyle w:val="SourceCode"/>
      </w:pPr>
    </w:p>
    <w:p w14:paraId="78149505" w14:textId="77777777" w:rsidR="000F4B70" w:rsidRDefault="00752060">
      <w:pPr>
        <w:pStyle w:val="SourceCode"/>
      </w:pPr>
      <w:r>
        <w:t>%% Returns true when PortText is one or more digits and nothing else. The</w:t>
      </w:r>
    </w:p>
    <w:p w14:paraId="48A5E1C5" w14:textId="77777777" w:rsidR="000F4B70" w:rsidRDefault="00752060">
      <w:pPr>
        <w:pStyle w:val="SourceCode"/>
      </w:pPr>
      <w:r>
        <w:t>%% importer's rule is strict on purpose: a port is digits only. Remember,</w:t>
      </w:r>
    </w:p>
    <w:p w14:paraId="1ED30D46" w14:textId="77777777" w:rsidR="000F4B70" w:rsidRDefault="00752060">
      <w:pPr>
        <w:pStyle w:val="SourceCode"/>
      </w:pPr>
      <w:r>
        <w:t>%% a string is a list of character codes, and $0 is the code of 0.</w:t>
      </w:r>
    </w:p>
    <w:p w14:paraId="21B0ED94" w14:textId="77777777" w:rsidR="000F4B70" w:rsidRDefault="00752060">
      <w:pPr>
        <w:pStyle w:val="SourceCode"/>
      </w:pPr>
      <w:r>
        <w:t>%% lists:all calls the fun on each character and is true only when the</w:t>
      </w:r>
    </w:p>
    <w:p w14:paraId="1B97149E" w14:textId="77777777" w:rsidR="000F4B70" w:rsidRDefault="00752060">
      <w:pPr>
        <w:pStyle w:val="SourceCode"/>
      </w:pPr>
      <w:r>
        <w:t>%% fun is true for every one.</w:t>
      </w:r>
    </w:p>
    <w:p w14:paraId="0DFEC0AD" w14:textId="77777777" w:rsidR="000F4B70" w:rsidRDefault="00752060">
      <w:pPr>
        <w:pStyle w:val="SourceCode"/>
      </w:pPr>
      <w:r>
        <w:t>-spec is_port_text(string()) -&gt; boolean().</w:t>
      </w:r>
    </w:p>
    <w:p w14:paraId="01326712" w14:textId="77777777" w:rsidR="000F4B70" w:rsidRDefault="00752060">
      <w:pPr>
        <w:pStyle w:val="SourceCode"/>
      </w:pPr>
      <w:r>
        <w:t>is_port_text("") -&gt;</w:t>
      </w:r>
    </w:p>
    <w:p w14:paraId="05A8D630" w14:textId="77777777" w:rsidR="000F4B70" w:rsidRDefault="00752060">
      <w:pPr>
        <w:pStyle w:val="SourceCode"/>
      </w:pPr>
      <w:r>
        <w:t xml:space="preserve">    false;</w:t>
      </w:r>
    </w:p>
    <w:p w14:paraId="392DAF34" w14:textId="77777777" w:rsidR="000F4B70" w:rsidRDefault="00752060">
      <w:pPr>
        <w:pStyle w:val="SourceCode"/>
      </w:pPr>
      <w:r>
        <w:t>is_port_text(PortText) -&gt;</w:t>
      </w:r>
    </w:p>
    <w:p w14:paraId="28A732F8" w14:textId="77777777" w:rsidR="000F4B70" w:rsidRDefault="00752060">
      <w:pPr>
        <w:pStyle w:val="SourceCode"/>
      </w:pPr>
      <w:r>
        <w:t xml:space="preserve">    lists:all(fun(Character) -&gt; Character &gt;= $0 andalso Character =&lt; $9 end,</w:t>
      </w:r>
    </w:p>
    <w:p w14:paraId="315B1CDA" w14:textId="77777777" w:rsidR="000F4B70" w:rsidRDefault="00752060">
      <w:pPr>
        <w:pStyle w:val="SourceCode"/>
      </w:pPr>
      <w:r>
        <w:t xml:space="preserve">              PortText).</w:t>
      </w:r>
    </w:p>
    <w:p w14:paraId="0F6E98FC" w14:textId="77777777" w:rsidR="000F4B70" w:rsidRDefault="000F4B70">
      <w:pPr>
        <w:pStyle w:val="SourceCode"/>
      </w:pPr>
    </w:p>
    <w:p w14:paraId="20EFC175" w14:textId="77777777" w:rsidR="000F4B70" w:rsidRDefault="00752060">
      <w:pPr>
        <w:pStyle w:val="SourceCode"/>
      </w:pPr>
      <w:r>
        <w:t>%% Reads the file one line at a time and returns {ok, Imported, Total},</w:t>
      </w:r>
    </w:p>
    <w:p w14:paraId="28DD6B0A" w14:textId="77777777" w:rsidR="000F4B70" w:rsidRDefault="00752060">
      <w:pPr>
        <w:pStyle w:val="SourceCode"/>
      </w:pPr>
      <w:r>
        <w:t>%% or error when a read fails partway.</w:t>
      </w:r>
    </w:p>
    <w:p w14:paraId="516027B0" w14:textId="77777777" w:rsidR="000F4B70" w:rsidRDefault="00752060">
      <w:pPr>
        <w:pStyle w:val="SourceCode"/>
      </w:pPr>
      <w:r>
        <w:t>%% Remember, file:read_line returns {ok, Line} with its ending, or eof, and</w:t>
      </w:r>
    </w:p>
    <w:p w14:paraId="70DF6898" w14:textId="77777777" w:rsidR="000F4B70" w:rsidRDefault="00752060">
      <w:pPr>
        <w:pStyle w:val="SourceCode"/>
      </w:pPr>
      <w:r>
        <w:t>%% an Erlang loop calls itself with the next values.</w:t>
      </w:r>
    </w:p>
    <w:p w14:paraId="45BC915F" w14:textId="77777777" w:rsidR="000F4B70" w:rsidRDefault="00752060">
      <w:pPr>
        <w:pStyle w:val="SourceCode"/>
      </w:pPr>
      <w:r>
        <w:t>read_lines(Device, Imported, Total) -&gt;</w:t>
      </w:r>
    </w:p>
    <w:p w14:paraId="6E21B09E" w14:textId="77777777" w:rsidR="000F4B70" w:rsidRDefault="00752060">
      <w:pPr>
        <w:pStyle w:val="SourceCode"/>
      </w:pPr>
      <w:r>
        <w:t xml:space="preserve">    case file:read_line(Device) of</w:t>
      </w:r>
    </w:p>
    <w:p w14:paraId="1D8185B3" w14:textId="77777777" w:rsidR="000F4B70" w:rsidRDefault="00752060">
      <w:pPr>
        <w:pStyle w:val="SourceCode"/>
      </w:pPr>
      <w:r>
        <w:t xml:space="preserve">        eof -&gt;</w:t>
      </w:r>
    </w:p>
    <w:p w14:paraId="0CF2F7E0" w14:textId="77777777" w:rsidR="000F4B70" w:rsidRDefault="00752060">
      <w:pPr>
        <w:pStyle w:val="SourceCode"/>
      </w:pPr>
      <w:r>
        <w:t xml:space="preserve">            {ok, Imported, Total};</w:t>
      </w:r>
    </w:p>
    <w:p w14:paraId="601C09AA" w14:textId="77777777" w:rsidR="000F4B70" w:rsidRDefault="00752060">
      <w:pPr>
        <w:pStyle w:val="SourceCode"/>
      </w:pPr>
      <w:r>
        <w:t xml:space="preserve">        {error, _Reason} -&gt;</w:t>
      </w:r>
    </w:p>
    <w:p w14:paraId="2EABAEED" w14:textId="77777777" w:rsidR="000F4B70" w:rsidRDefault="00752060">
      <w:pPr>
        <w:pStyle w:val="SourceCode"/>
      </w:pPr>
      <w:r>
        <w:t xml:space="preserve">            error;</w:t>
      </w:r>
    </w:p>
    <w:p w14:paraId="0B6290B8" w14:textId="77777777" w:rsidR="000F4B70" w:rsidRDefault="00752060">
      <w:pPr>
        <w:pStyle w:val="SourceCode"/>
      </w:pPr>
      <w:r>
        <w:t xml:space="preserve">        {ok, RawLine} -&gt;</w:t>
      </w:r>
    </w:p>
    <w:p w14:paraId="5F56956B" w14:textId="77777777" w:rsidR="000F4B70" w:rsidRDefault="00752060">
      <w:pPr>
        <w:pStyle w:val="SourceCode"/>
      </w:pPr>
      <w:r>
        <w:t xml:space="preserve">            %% Remember, trimming "\n" then "\r" keeps spaces: only the line</w:t>
      </w:r>
    </w:p>
    <w:p w14:paraId="17AF1B04" w14:textId="77777777" w:rsidR="000F4B70" w:rsidRDefault="00752060">
      <w:pPr>
        <w:pStyle w:val="SourceCode"/>
      </w:pPr>
      <w:r>
        <w:t xml:space="preserve">            %% ending goes.</w:t>
      </w:r>
    </w:p>
    <w:p w14:paraId="33AC2692" w14:textId="77777777" w:rsidR="000F4B70" w:rsidRDefault="00752060">
      <w:pPr>
        <w:pStyle w:val="SourceCode"/>
      </w:pPr>
      <w:r>
        <w:t xml:space="preserve">            Line = string:trim(string:trim(RawLine, trailing, "\n"),</w:t>
      </w:r>
    </w:p>
    <w:p w14:paraId="6E5078C4" w14:textId="77777777" w:rsidR="000F4B70" w:rsidRDefault="00752060">
      <w:pPr>
        <w:pStyle w:val="SourceCode"/>
      </w:pPr>
      <w:r>
        <w:t xml:space="preserve">                               trailing, "\r"),</w:t>
      </w:r>
    </w:p>
    <w:p w14:paraId="2035ED38" w14:textId="77777777" w:rsidR="000F4B70" w:rsidRDefault="00752060">
      <w:pPr>
        <w:pStyle w:val="SourceCode"/>
      </w:pPr>
      <w:r>
        <w:t xml:space="preserve">            if</w:t>
      </w:r>
    </w:p>
    <w:p w14:paraId="4FDA341E" w14:textId="77777777" w:rsidR="000F4B70" w:rsidRDefault="00752060">
      <w:pPr>
        <w:pStyle w:val="SourceCode"/>
      </w:pPr>
      <w:r>
        <w:t xml:space="preserve">                Line =:= "" -&gt;</w:t>
      </w:r>
    </w:p>
    <w:p w14:paraId="010E3446" w14:textId="77777777" w:rsidR="000F4B70" w:rsidRDefault="00752060">
      <w:pPr>
        <w:pStyle w:val="SourceCode"/>
      </w:pPr>
      <w:r>
        <w:t xml:space="preserve">                    read_lines(Device, Imported, Total);</w:t>
      </w:r>
    </w:p>
    <w:p w14:paraId="18F81EF3" w14:textId="77777777" w:rsidR="000F4B70" w:rsidRDefault="00752060">
      <w:pPr>
        <w:pStyle w:val="SourceCode"/>
      </w:pPr>
      <w:r>
        <w:t xml:space="preserve">                true -&gt;</w:t>
      </w:r>
    </w:p>
    <w:p w14:paraId="01C808A1" w14:textId="77777777" w:rsidR="000F4B70" w:rsidRDefault="00752060">
      <w:pPr>
        <w:pStyle w:val="SourceCode"/>
      </w:pPr>
      <w:r>
        <w:t xml:space="preserve">                    %% Remember, split with all; [A, B, C] fits only 3</w:t>
      </w:r>
    </w:p>
    <w:p w14:paraId="71FFB7E1" w14:textId="77777777" w:rsidR="000F4B70" w:rsidRDefault="00752060">
      <w:pPr>
        <w:pStyle w:val="SourceCode"/>
      </w:pPr>
      <w:r>
        <w:t xml:space="preserve">                    %% fields.</w:t>
      </w:r>
    </w:p>
    <w:p w14:paraId="7A3E1B73" w14:textId="77777777" w:rsidR="000F4B70" w:rsidRDefault="00752060">
      <w:pPr>
        <w:pStyle w:val="SourceCode"/>
      </w:pPr>
      <w:r>
        <w:t xml:space="preserve">                    case string:split(Line, "|", all) of</w:t>
      </w:r>
    </w:p>
    <w:p w14:paraId="3BB008E2" w14:textId="77777777" w:rsidR="000F4B70" w:rsidRDefault="00752060">
      <w:pPr>
        <w:pStyle w:val="SourceCode"/>
      </w:pPr>
      <w:r>
        <w:t xml:space="preserve">                        [_Host, _Environment, Port] -&gt;</w:t>
      </w:r>
    </w:p>
    <w:p w14:paraId="6B51948D" w14:textId="77777777" w:rsidR="000F4B70" w:rsidRDefault="00752060">
      <w:pPr>
        <w:pStyle w:val="SourceCode"/>
      </w:pPr>
      <w:r>
        <w:t xml:space="preserve">                            case is_port_text(Port) of</w:t>
      </w:r>
    </w:p>
    <w:p w14:paraId="33BCC5E2" w14:textId="77777777" w:rsidR="000F4B70" w:rsidRDefault="00752060">
      <w:pPr>
        <w:pStyle w:val="SourceCode"/>
      </w:pPr>
      <w:r>
        <w:t xml:space="preserve">                                true -&gt;</w:t>
      </w:r>
    </w:p>
    <w:p w14:paraId="6C002EDD" w14:textId="77777777" w:rsidR="000F4B70" w:rsidRDefault="00752060">
      <w:pPr>
        <w:pStyle w:val="SourceCode"/>
      </w:pPr>
      <w:r>
        <w:t xml:space="preserve">                                    read_lines(Device, Imported + 1,</w:t>
      </w:r>
    </w:p>
    <w:p w14:paraId="5E12C43A" w14:textId="77777777" w:rsidR="000F4B70" w:rsidRDefault="00752060">
      <w:pPr>
        <w:pStyle w:val="SourceCode"/>
      </w:pPr>
      <w:r>
        <w:t xml:space="preserve">                                               Total + 1);</w:t>
      </w:r>
    </w:p>
    <w:p w14:paraId="10FECD4C" w14:textId="77777777" w:rsidR="000F4B70" w:rsidRDefault="00752060">
      <w:pPr>
        <w:pStyle w:val="SourceCode"/>
      </w:pPr>
      <w:r>
        <w:t xml:space="preserve">                                false -&gt;</w:t>
      </w:r>
    </w:p>
    <w:p w14:paraId="1A16A97D" w14:textId="77777777" w:rsidR="000F4B70" w:rsidRDefault="00752060">
      <w:pPr>
        <w:pStyle w:val="SourceCode"/>
      </w:pPr>
      <w:r>
        <w:t xml:space="preserve">                                    read_lines(Device, Imported, Total + 1)</w:t>
      </w:r>
    </w:p>
    <w:p w14:paraId="7270E1D2" w14:textId="77777777" w:rsidR="000F4B70" w:rsidRDefault="00752060">
      <w:pPr>
        <w:pStyle w:val="SourceCode"/>
      </w:pPr>
      <w:r>
        <w:t xml:space="preserve">                            end;</w:t>
      </w:r>
    </w:p>
    <w:p w14:paraId="6F942514" w14:textId="77777777" w:rsidR="000F4B70" w:rsidRDefault="00752060">
      <w:pPr>
        <w:pStyle w:val="SourceCode"/>
      </w:pPr>
      <w:r>
        <w:t xml:space="preserve">                        _ -&gt;</w:t>
      </w:r>
    </w:p>
    <w:p w14:paraId="215F70C5" w14:textId="77777777" w:rsidR="000F4B70" w:rsidRDefault="00752060">
      <w:pPr>
        <w:pStyle w:val="SourceCode"/>
      </w:pPr>
      <w:r>
        <w:t xml:space="preserve">                            read_lines(Device, Imported, Total + 1)</w:t>
      </w:r>
    </w:p>
    <w:p w14:paraId="6575FCD2" w14:textId="77777777" w:rsidR="000F4B70" w:rsidRDefault="00752060">
      <w:pPr>
        <w:pStyle w:val="SourceCode"/>
      </w:pPr>
      <w:r>
        <w:t xml:space="preserve">                    end</w:t>
      </w:r>
    </w:p>
    <w:p w14:paraId="7A70FA86" w14:textId="77777777" w:rsidR="000F4B70" w:rsidRDefault="00752060">
      <w:pPr>
        <w:pStyle w:val="SourceCode"/>
      </w:pPr>
      <w:r>
        <w:t xml:space="preserve">            end</w:t>
      </w:r>
    </w:p>
    <w:p w14:paraId="5B47D8A5" w14:textId="77777777" w:rsidR="000F4B70" w:rsidRDefault="00752060">
      <w:pPr>
        <w:pStyle w:val="SourceCode"/>
      </w:pPr>
      <w:r>
        <w:t xml:space="preserve">    end.</w:t>
      </w:r>
    </w:p>
    <w:p w14:paraId="6E4F166B" w14:textId="77777777" w:rsidR="000F4B70" w:rsidRDefault="000F4B70">
      <w:pPr>
        <w:pStyle w:val="SourceCode"/>
      </w:pPr>
    </w:p>
    <w:p w14:paraId="6B1BF6F6" w14:textId="77777777" w:rsidR="000F4B70" w:rsidRDefault="00752060">
      <w:pPr>
        <w:pStyle w:val="SourceCode"/>
      </w:pPr>
      <w:r>
        <w:t>%% Remember, main/0 is the exported entry point.</w:t>
      </w:r>
    </w:p>
    <w:p w14:paraId="2ADE3162" w14:textId="77777777" w:rsidR="000F4B70" w:rsidRDefault="00752060">
      <w:pPr>
        <w:pStyle w:val="SourceCode"/>
      </w:pPr>
      <w:r>
        <w:t>main() -&gt;</w:t>
      </w:r>
    </w:p>
    <w:p w14:paraId="29193360" w14:textId="77777777" w:rsidR="000F4B70" w:rsidRDefault="00752060">
      <w:pPr>
        <w:pStyle w:val="SourceCode"/>
      </w:pPr>
      <w:r>
        <w:t xml:space="preserve">    case file:open("servers.txt", [read]) of</w:t>
      </w:r>
    </w:p>
    <w:p w14:paraId="46D4BB3F" w14:textId="77777777" w:rsidR="000F4B70" w:rsidRDefault="00752060">
      <w:pPr>
        <w:pStyle w:val="SourceCode"/>
      </w:pPr>
      <w:r>
        <w:t xml:space="preserve">        {ok, Device} -&gt;</w:t>
      </w:r>
    </w:p>
    <w:p w14:paraId="6A2043C4" w14:textId="77777777" w:rsidR="000F4B70" w:rsidRDefault="00752060">
      <w:pPr>
        <w:pStyle w:val="SourceCode"/>
      </w:pPr>
      <w:r>
        <w:t xml:space="preserve">            ReadResult = read_lines(Device, 0, 0),</w:t>
      </w:r>
    </w:p>
    <w:p w14:paraId="72D494E9" w14:textId="77777777" w:rsidR="000F4B70" w:rsidRDefault="00752060">
      <w:pPr>
        <w:pStyle w:val="SourceCode"/>
      </w:pPr>
      <w:r>
        <w:t xml:space="preserve">            file:close(Device),</w:t>
      </w:r>
    </w:p>
    <w:p w14:paraId="60619F43" w14:textId="77777777" w:rsidR="000F4B70" w:rsidRDefault="00752060">
      <w:pPr>
        <w:pStyle w:val="SourceCode"/>
      </w:pPr>
      <w:r>
        <w:t xml:space="preserve">            case ReadResult of</w:t>
      </w:r>
    </w:p>
    <w:p w14:paraId="1C27A77B" w14:textId="77777777" w:rsidR="000F4B70" w:rsidRDefault="00752060">
      <w:pPr>
        <w:pStyle w:val="SourceCode"/>
      </w:pPr>
      <w:r>
        <w:t xml:space="preserve">                {ok, Imported, Total} -&gt;</w:t>
      </w:r>
    </w:p>
    <w:p w14:paraId="3850E0DE" w14:textId="77777777" w:rsidR="000F4B70" w:rsidRDefault="00752060">
      <w:pPr>
        <w:pStyle w:val="SourceCode"/>
      </w:pPr>
      <w:r>
        <w:t xml:space="preserve">                    io:format("Imported ~B of ~B servers~n",</w:t>
      </w:r>
    </w:p>
    <w:p w14:paraId="11CF6D8F" w14:textId="77777777" w:rsidR="000F4B70" w:rsidRDefault="00752060">
      <w:pPr>
        <w:pStyle w:val="SourceCode"/>
      </w:pPr>
      <w:r>
        <w:t xml:space="preserve">                              [Imported, Total]);</w:t>
      </w:r>
    </w:p>
    <w:p w14:paraId="5DAAB04F" w14:textId="77777777" w:rsidR="000F4B70" w:rsidRDefault="00752060">
      <w:pPr>
        <w:pStyle w:val="SourceCode"/>
      </w:pPr>
      <w:r>
        <w:t xml:space="preserve">                error -&gt;</w:t>
      </w:r>
    </w:p>
    <w:p w14:paraId="783AAABA" w14:textId="77777777" w:rsidR="000F4B70" w:rsidRDefault="00752060">
      <w:pPr>
        <w:pStyle w:val="SourceCode"/>
      </w:pPr>
      <w:r>
        <w:t xml:space="preserve">                    io:format(standard_error,</w:t>
      </w:r>
    </w:p>
    <w:p w14:paraId="7DB48E37" w14:textId="77777777" w:rsidR="000F4B70" w:rsidRDefault="00752060">
      <w:pPr>
        <w:pStyle w:val="SourceCode"/>
      </w:pPr>
      <w:r>
        <w:t xml:space="preserve">                              "Error: could not read servers.txt~n", []),</w:t>
      </w:r>
    </w:p>
    <w:p w14:paraId="12C0BC82" w14:textId="77777777" w:rsidR="000F4B70" w:rsidRDefault="00752060">
      <w:pPr>
        <w:pStyle w:val="SourceCode"/>
      </w:pPr>
      <w:r>
        <w:t xml:space="preserve">                    init:stop(1)</w:t>
      </w:r>
    </w:p>
    <w:p w14:paraId="070C89B1" w14:textId="77777777" w:rsidR="000F4B70" w:rsidRDefault="00752060">
      <w:pPr>
        <w:pStyle w:val="SourceCode"/>
      </w:pPr>
      <w:r>
        <w:t xml:space="preserve">            end;</w:t>
      </w:r>
    </w:p>
    <w:p w14:paraId="070B0333" w14:textId="77777777" w:rsidR="000F4B70" w:rsidRDefault="00752060">
      <w:pPr>
        <w:pStyle w:val="SourceCode"/>
      </w:pPr>
      <w:r>
        <w:t xml:space="preserve">        {error, _Reason} -&gt;</w:t>
      </w:r>
    </w:p>
    <w:p w14:paraId="4C868256" w14:textId="77777777" w:rsidR="000F4B70" w:rsidRDefault="00752060">
      <w:pPr>
        <w:pStyle w:val="SourceCode"/>
        <w:keepNext/>
      </w:pPr>
      <w:r>
        <w:t xml:space="preserve">            io:format(standard_error, "Error: could not read servers.txt~n", []),</w:t>
      </w:r>
    </w:p>
    <w:p w14:paraId="5F42E9AB" w14:textId="77777777" w:rsidR="000F4B70" w:rsidRDefault="00752060">
      <w:pPr>
        <w:pStyle w:val="SourceCode"/>
        <w:keepNext/>
      </w:pPr>
      <w:r>
        <w:t xml:space="preserve">            init:stop(1)</w:t>
      </w:r>
    </w:p>
    <w:p w14:paraId="250B2974" w14:textId="77777777" w:rsidR="000F4B70" w:rsidRDefault="00752060">
      <w:pPr>
        <w:pStyle w:val="SourceCode"/>
      </w:pPr>
      <w:r>
        <w:t xml:space="preserve">    end.</w:t>
      </w:r>
    </w:p>
    <w:p w14:paraId="384202EF" w14:textId="77777777" w:rsidR="000F4B70" w:rsidRDefault="000F4B70">
      <w:pPr>
        <w:keepNext/>
      </w:pPr>
    </w:p>
    <w:p w14:paraId="577762B7" w14:textId="77777777" w:rsidR="000F4B70" w:rsidRDefault="00752060">
      <w:pPr>
        <w:pStyle w:val="Heading3"/>
      </w:pPr>
      <w:r>
        <w:t>Windows PowerShell Basic Build and Run</w:t>
      </w:r>
    </w:p>
    <w:p w14:paraId="1A12E2CB" w14:textId="77777777" w:rsidR="000F4B70" w:rsidRDefault="00752060">
      <w:pPr>
        <w:pStyle w:val="CommandBlock"/>
        <w:keepNext/>
      </w:pPr>
      <w:r>
        <w:t>erlc -o .\erlang .\erlang\basic_config_import.erl</w:t>
      </w:r>
    </w:p>
    <w:p w14:paraId="61935731" w14:textId="77777777" w:rsidR="000F4B70" w:rsidRDefault="00752060">
      <w:pPr>
        <w:pStyle w:val="CommandBlock"/>
      </w:pPr>
      <w:r>
        <w:t>erl -noshell -pa .\erlang -s basic_config_import main -s init stop</w:t>
      </w:r>
    </w:p>
    <w:p w14:paraId="6C84DDA5" w14:textId="77777777" w:rsidR="000F4B70" w:rsidRDefault="000F4B70">
      <w:pPr>
        <w:keepNext/>
      </w:pPr>
    </w:p>
    <w:p w14:paraId="403803E5" w14:textId="77777777" w:rsidR="000F4B70" w:rsidRDefault="00752060">
      <w:pPr>
        <w:pStyle w:val="Heading3"/>
      </w:pPr>
      <w:r>
        <w:t>Linux or macOS Basic Build and Run</w:t>
      </w:r>
    </w:p>
    <w:p w14:paraId="3FFA32E5" w14:textId="77777777" w:rsidR="000F4B70" w:rsidRDefault="00752060">
      <w:pPr>
        <w:pStyle w:val="CommandBlock"/>
        <w:keepNext/>
      </w:pPr>
      <w:r>
        <w:t>erlc -o ./erlang ./erlang/basic_config_import.erl</w:t>
      </w:r>
    </w:p>
    <w:p w14:paraId="7C7F58B3" w14:textId="77777777" w:rsidR="000F4B70" w:rsidRDefault="00752060">
      <w:pPr>
        <w:pStyle w:val="CommandBlock"/>
      </w:pPr>
      <w:r>
        <w:t>erl -noshell -pa ./erlang -s basic_config_import main -s init stop</w:t>
      </w:r>
    </w:p>
    <w:p w14:paraId="3C7ABF3E" w14:textId="77777777" w:rsidR="000F4B70" w:rsidRDefault="000F4B70">
      <w:pPr>
        <w:keepNext/>
      </w:pPr>
    </w:p>
    <w:p w14:paraId="4C077CDF" w14:textId="77777777" w:rsidR="000F4B70" w:rsidRDefault="00752060">
      <w:pPr>
        <w:pStyle w:val="Heading3"/>
      </w:pPr>
      <w:r>
        <w:t>Check Your Results</w:t>
      </w:r>
    </w:p>
    <w:p w14:paraId="564E5E90" w14:textId="77777777" w:rsidR="000F4B70" w:rsidRDefault="00752060">
      <w:pPr>
        <w:keepNext/>
      </w:pPr>
      <w:r>
        <w:t>erlc prints nothing when a module compiles. The program reads servers.txt and prints exactly this one line.</w:t>
      </w:r>
    </w:p>
    <w:p w14:paraId="178E9534" w14:textId="77777777" w:rsidR="000F4B70" w:rsidRDefault="000F4B70">
      <w:pPr>
        <w:keepNext/>
      </w:pPr>
    </w:p>
    <w:p w14:paraId="53FEAC07" w14:textId="77777777" w:rsidR="000F4B70" w:rsidRDefault="00752060">
      <w:pPr>
        <w:pStyle w:val="RequiredOutput"/>
      </w:pPr>
      <w:r>
        <w:t>Imported 2 of 3 servers</w:t>
      </w:r>
    </w:p>
    <w:p w14:paraId="6C1A74F6" w14:textId="77777777" w:rsidR="000F4B70" w:rsidRDefault="000F4B70">
      <w:pPr>
        <w:keepNext/>
      </w:pPr>
    </w:p>
    <w:p w14:paraId="4E05FB33" w14:textId="77777777" w:rsidR="000F4B70" w:rsidRDefault="00752060">
      <w:pPr>
        <w:pStyle w:val="ListBullet"/>
      </w:pPr>
      <w:r>
        <w:t>Imported 2 of 3 servers is the problem this lesson investigates: servers.txt has three servers, and one of them was refused.</w:t>
      </w:r>
    </w:p>
    <w:p w14:paraId="5682BADA" w14:textId="77777777" w:rsidR="000F4B70" w:rsidRDefault="00752060">
      <w:pPr>
        <w:pStyle w:val="ListBullet"/>
      </w:pPr>
      <w:r>
        <w:t>Nothing on the screen says which line was refused or why. That missing evidence is what the Production-Minded version adds.</w:t>
      </w:r>
    </w:p>
    <w:p w14:paraId="7047298A" w14:textId="77777777" w:rsidR="000F4B70" w:rsidRDefault="00752060">
      <w:pPr>
        <w:pStyle w:val="ListBullet"/>
      </w:pPr>
      <w:r>
        <w:t>If it says Imported 3 of 3 servers, line 2 of your servers.txt has lost its space after 443: make servers.txt again with the command in Project Setup.</w:t>
      </w:r>
    </w:p>
    <w:p w14:paraId="751185FF" w14:textId="77777777" w:rsidR="000F4B70" w:rsidRDefault="00752060">
      <w:pPr>
        <w:pStyle w:val="ListBullet"/>
      </w:pPr>
      <w:r>
        <w:t>If the build fails, read the first error message: it names the file and line to fix.</w:t>
      </w:r>
    </w:p>
    <w:p w14:paraId="3C4E7302" w14:textId="77777777" w:rsidR="000F4B70" w:rsidRDefault="000F4B70">
      <w:pPr>
        <w:keepNext/>
      </w:pPr>
    </w:p>
    <w:p w14:paraId="289EF8CE" w14:textId="77777777" w:rsidR="000F4B70" w:rsidRDefault="000F4B70">
      <w:pPr>
        <w:keepNext/>
      </w:pPr>
    </w:p>
    <w:p w14:paraId="75BBD1F2" w14:textId="77777777" w:rsidR="000F4B70" w:rsidRDefault="00752060">
      <w:pPr>
        <w:pStyle w:val="Heading2"/>
      </w:pPr>
      <w:r>
        <w:t>Production-Minded Implementation</w:t>
      </w:r>
    </w:p>
    <w:p w14:paraId="41722C52" w14:textId="77777777" w:rsidR="000F4B70" w:rsidRDefault="00752060">
      <w:r>
        <w:t>The production-minded version is the same importer with just enough logging added: one INFO event when it starts, one DEBUG event for each line it reads, one WARNING event for each line it refuses, naming the field that failed, and one INFO event when it is done. start_logger removes logger's default handler and adds one named screen: logger_std_h, OTP's handler for a stream or a file, set to standard_error, with this module as its formatter. logger then calls config_import:format/2 for each event that pass</w:t>
      </w:r>
      <w:r>
        <w:t>es the threshold, and format/2 returns the line. The program records an event with logger:debug, logger:info, logger:warning, or logger:error, which take a format and its values, as io:format does. The defect is still there: logging changes what you can see, not what the program does.</w:t>
      </w:r>
    </w:p>
    <w:p w14:paraId="541B25EC" w14:textId="77777777" w:rsidR="000F4B70" w:rsidRDefault="000F4B70">
      <w:pPr>
        <w:keepNext/>
      </w:pPr>
    </w:p>
    <w:p w14:paraId="308AAA4C" w14:textId="77777777" w:rsidR="000F4B70" w:rsidRDefault="00752060">
      <w:pPr>
        <w:pStyle w:val="Heading3"/>
      </w:pPr>
      <w:r>
        <w:t>erlang/config_import.erl</w:t>
      </w:r>
    </w:p>
    <w:p w14:paraId="52B3FE19" w14:textId="77777777" w:rsidR="000F4B70" w:rsidRDefault="00752060">
      <w:pPr>
        <w:pStyle w:val="SourceCode"/>
        <w:keepNext/>
      </w:pPr>
      <w:r>
        <w:t>%% config_import with just enough logging to find out why a line is</w:t>
      </w:r>
    </w:p>
    <w:p w14:paraId="5E27F2C7" w14:textId="77777777" w:rsidR="000F4B70" w:rsidRDefault="00752060">
      <w:pPr>
        <w:pStyle w:val="SourceCode"/>
        <w:keepNext/>
      </w:pPr>
      <w:r>
        <w:t>%% refused. The result still goes to stdout; every log event goes to</w:t>
      </w:r>
    </w:p>
    <w:p w14:paraId="3D999323" w14:textId="77777777" w:rsidR="000F4B70" w:rsidRDefault="00752060">
      <w:pPr>
        <w:pStyle w:val="SourceCode"/>
      </w:pPr>
      <w:r>
        <w:t>%% stderr as one line: &lt;UTC time&gt; level=&lt;LEVEL&gt; event=&lt;name&gt; key=value ...</w:t>
      </w:r>
    </w:p>
    <w:p w14:paraId="47AE6D32" w14:textId="77777777" w:rsidR="000F4B70" w:rsidRDefault="000F4B70">
      <w:pPr>
        <w:pStyle w:val="SourceCode"/>
      </w:pPr>
    </w:p>
    <w:p w14:paraId="099FFBF2" w14:textId="77777777" w:rsidR="000F4B70" w:rsidRDefault="00752060">
      <w:pPr>
        <w:pStyle w:val="SourceCode"/>
      </w:pPr>
      <w:r>
        <w:t>%% Remember, -module names the module and -export lists what others may</w:t>
      </w:r>
    </w:p>
    <w:p w14:paraId="59913227" w14:textId="77777777" w:rsidR="000F4B70" w:rsidRDefault="00752060">
      <w:pPr>
        <w:pStyle w:val="SourceCode"/>
      </w:pPr>
      <w:r>
        <w:t>%% call. logger calls format/2 itself, so it is exported too.</w:t>
      </w:r>
    </w:p>
    <w:p w14:paraId="323DE7B2" w14:textId="77777777" w:rsidR="000F4B70" w:rsidRDefault="00752060">
      <w:pPr>
        <w:pStyle w:val="SourceCode"/>
      </w:pPr>
      <w:r>
        <w:t>-module(config_import).</w:t>
      </w:r>
    </w:p>
    <w:p w14:paraId="0BEE763A" w14:textId="77777777" w:rsidR="000F4B70" w:rsidRDefault="00752060">
      <w:pPr>
        <w:pStyle w:val="SourceCode"/>
      </w:pPr>
      <w:r>
        <w:t>-export([main/0, format/2]).</w:t>
      </w:r>
    </w:p>
    <w:p w14:paraId="563A4B63" w14:textId="77777777" w:rsidR="000F4B70" w:rsidRDefault="000F4B70">
      <w:pPr>
        <w:pStyle w:val="SourceCode"/>
      </w:pPr>
    </w:p>
    <w:p w14:paraId="156AF746" w14:textId="77777777" w:rsidR="000F4B70" w:rsidRDefault="00752060">
      <w:pPr>
        <w:pStyle w:val="SourceCode"/>
      </w:pPr>
      <w:r>
        <w:t>%% The formatter: logger calls format(LogEvent, Config) once for each event</w:t>
      </w:r>
    </w:p>
    <w:p w14:paraId="439CF7E5" w14:textId="77777777" w:rsidR="000F4B70" w:rsidRDefault="00752060">
      <w:pPr>
        <w:pStyle w:val="SourceCode"/>
      </w:pPr>
      <w:r>
        <w:t>%% that passes the threshold and writes the text it returns. LogEvent is a</w:t>
      </w:r>
    </w:p>
    <w:p w14:paraId="77DEE042" w14:textId="77777777" w:rsidR="000F4B70" w:rsidRDefault="00752060">
      <w:pPr>
        <w:pStyle w:val="SourceCode"/>
      </w:pPr>
      <w:r>
        <w:t>%% map: level (debug, info, warning, error), msg ({Format, Arguments} from</w:t>
      </w:r>
    </w:p>
    <w:p w14:paraId="3C4E3C89" w14:textId="77777777" w:rsidR="000F4B70" w:rsidRDefault="00752060">
      <w:pPr>
        <w:pStyle w:val="SourceCode"/>
      </w:pPr>
      <w:r>
        <w:t>%% the logger:info call), and meta, whose time is the moment of the event</w:t>
      </w:r>
    </w:p>
    <w:p w14:paraId="207537A7" w14:textId="77777777" w:rsidR="000F4B70" w:rsidRDefault="00752060">
      <w:pPr>
        <w:pStyle w:val="SourceCode"/>
      </w:pPr>
      <w:r>
        <w:t>%% in microseconds since 1970. message_text turns msg into text. Time div</w:t>
      </w:r>
    </w:p>
    <w:p w14:paraId="4BE4BA03" w14:textId="77777777" w:rsidR="000F4B70" w:rsidRDefault="00752060">
      <w:pPr>
        <w:pStyle w:val="SourceCode"/>
      </w:pPr>
      <w:r>
        <w:t>%% 1000000 gives whole seconds, which calendar:system_time_to_rfc3339 with</w:t>
      </w:r>
    </w:p>
    <w:p w14:paraId="20C0F5B6" w14:textId="77777777" w:rsidR="000F4B70" w:rsidRDefault="00752060">
      <w:pPr>
        <w:pStyle w:val="SourceCode"/>
      </w:pPr>
      <w:r>
        <w:t>%% {offset, "Z"} writes in UTC as 2026-10-11T14:03:07Z; string:uppercase</w:t>
      </w:r>
    </w:p>
    <w:p w14:paraId="259EFAD2" w14:textId="77777777" w:rsidR="000F4B70" w:rsidRDefault="00752060">
      <w:pPr>
        <w:pStyle w:val="SourceCode"/>
      </w:pPr>
      <w:r>
        <w:t>%% turns warning into WARNING. The line comes back as a list of pieces, an</w:t>
      </w:r>
    </w:p>
    <w:p w14:paraId="5F090A80" w14:textId="77777777" w:rsidR="000F4B70" w:rsidRDefault="00752060">
      <w:pPr>
        <w:pStyle w:val="SourceCode"/>
      </w:pPr>
      <w:r>
        <w:t>%% iolist (nested text, as io_lib:format returns), which logger writes as</w:t>
      </w:r>
    </w:p>
    <w:p w14:paraId="78E4C3E3" w14:textId="77777777" w:rsidR="000F4B70" w:rsidRDefault="00752060">
      <w:pPr>
        <w:pStyle w:val="SourceCode"/>
      </w:pPr>
      <w:r>
        <w:t>%% one text. Remember, maps:get reads one key of a map.</w:t>
      </w:r>
    </w:p>
    <w:p w14:paraId="7B3BD12D" w14:textId="77777777" w:rsidR="000F4B70" w:rsidRDefault="00752060">
      <w:pPr>
        <w:pStyle w:val="SourceCode"/>
      </w:pPr>
      <w:r>
        <w:t>-spec format(map(), map()) -&gt; iolist().</w:t>
      </w:r>
    </w:p>
    <w:p w14:paraId="40D492F9" w14:textId="77777777" w:rsidR="000F4B70" w:rsidRDefault="00752060">
      <w:pPr>
        <w:pStyle w:val="SourceCode"/>
      </w:pPr>
      <w:r>
        <w:t>format(LogEvent, _Config) -&gt;</w:t>
      </w:r>
    </w:p>
    <w:p w14:paraId="36173C64" w14:textId="77777777" w:rsidR="000F4B70" w:rsidRDefault="00752060">
      <w:pPr>
        <w:pStyle w:val="SourceCode"/>
      </w:pPr>
      <w:r>
        <w:t xml:space="preserve">    Time = maps:get(time, maps:get(meta, LogEvent)),</w:t>
      </w:r>
    </w:p>
    <w:p w14:paraId="34748B51" w14:textId="77777777" w:rsidR="000F4B70" w:rsidRDefault="00752060">
      <w:pPr>
        <w:pStyle w:val="SourceCode"/>
      </w:pPr>
      <w:r>
        <w:t xml:space="preserve">    Timestamp = calendar:system_time_to_rfc3339(Time div 1000000,</w:t>
      </w:r>
    </w:p>
    <w:p w14:paraId="761164BC" w14:textId="77777777" w:rsidR="000F4B70" w:rsidRDefault="00752060">
      <w:pPr>
        <w:pStyle w:val="SourceCode"/>
      </w:pPr>
      <w:r>
        <w:t xml:space="preserve">                                                [{offset, "Z"}]),</w:t>
      </w:r>
    </w:p>
    <w:p w14:paraId="145276FC" w14:textId="77777777" w:rsidR="000F4B70" w:rsidRDefault="00752060">
      <w:pPr>
        <w:pStyle w:val="SourceCode"/>
      </w:pPr>
      <w:r>
        <w:t xml:space="preserve">    LevelName = string:uppercase(atom_to_list(maps:get(level, LogEvent))),</w:t>
      </w:r>
    </w:p>
    <w:p w14:paraId="3AAB7099" w14:textId="77777777" w:rsidR="000F4B70" w:rsidRDefault="00752060">
      <w:pPr>
        <w:pStyle w:val="SourceCode"/>
      </w:pPr>
      <w:r>
        <w:t xml:space="preserve">    [Timestamp, " level=", LevelName, " ",</w:t>
      </w:r>
    </w:p>
    <w:p w14:paraId="5E0B6942" w14:textId="77777777" w:rsidR="000F4B70" w:rsidRDefault="00752060">
      <w:pPr>
        <w:pStyle w:val="SourceCode"/>
      </w:pPr>
      <w:r>
        <w:t xml:space="preserve">     message_text(maps:get(msg, LogEvent)), "\n"].</w:t>
      </w:r>
    </w:p>
    <w:p w14:paraId="76D1F459" w14:textId="77777777" w:rsidR="000F4B70" w:rsidRDefault="000F4B70">
      <w:pPr>
        <w:pStyle w:val="SourceCode"/>
      </w:pPr>
    </w:p>
    <w:p w14:paraId="6F97DF55" w14:textId="77777777" w:rsidR="000F4B70" w:rsidRDefault="00752060">
      <w:pPr>
        <w:pStyle w:val="SourceCode"/>
      </w:pPr>
      <w:r>
        <w:t>%% Returns an event's text. logger:info(Format, Arguments) gives</w:t>
      </w:r>
    </w:p>
    <w:p w14:paraId="305FBA63" w14:textId="77777777" w:rsidR="000F4B70" w:rsidRDefault="00752060">
      <w:pPr>
        <w:pStyle w:val="SourceCode"/>
      </w:pPr>
      <w:r>
        <w:t>%% {Format, Arguments}, which io_lib:format fills in, and logger:info with</w:t>
      </w:r>
    </w:p>
    <w:p w14:paraId="637E4134" w14:textId="77777777" w:rsidR="000F4B70" w:rsidRDefault="00752060">
      <w:pPr>
        <w:pStyle w:val="SourceCode"/>
      </w:pPr>
      <w:r>
        <w:t>%% plain text only gives {string, MessageText}, used as it is. A</w:t>
      </w:r>
    </w:p>
    <w:p w14:paraId="7D984E8A" w14:textId="77777777" w:rsidR="000F4B70" w:rsidRDefault="00752060">
      <w:pPr>
        <w:pStyle w:val="SourceCode"/>
      </w:pPr>
      <w:r>
        <w:t>%% formatter that met a form it cannot read would crash, and logger would</w:t>
      </w:r>
    </w:p>
    <w:p w14:paraId="5709FE7D" w14:textId="77777777" w:rsidR="000F4B70" w:rsidRDefault="00752060">
      <w:pPr>
        <w:pStyle w:val="SourceCode"/>
      </w:pPr>
      <w:r>
        <w:t>%% then print its own FORMATTER CRASH line instead of the event.</w:t>
      </w:r>
    </w:p>
    <w:p w14:paraId="3574F314" w14:textId="77777777" w:rsidR="000F4B70" w:rsidRDefault="00752060">
      <w:pPr>
        <w:pStyle w:val="SourceCode"/>
      </w:pPr>
      <w:r>
        <w:t>message_text({string, MessageText}) -&gt;</w:t>
      </w:r>
    </w:p>
    <w:p w14:paraId="629E0ECB" w14:textId="77777777" w:rsidR="000F4B70" w:rsidRDefault="00752060">
      <w:pPr>
        <w:pStyle w:val="SourceCode"/>
      </w:pPr>
      <w:r>
        <w:t xml:space="preserve">    MessageText;</w:t>
      </w:r>
    </w:p>
    <w:p w14:paraId="64AA7B5A" w14:textId="77777777" w:rsidR="000F4B70" w:rsidRDefault="00752060">
      <w:pPr>
        <w:pStyle w:val="SourceCode"/>
      </w:pPr>
      <w:r>
        <w:t>message_text({Format, Arguments}) -&gt;</w:t>
      </w:r>
    </w:p>
    <w:p w14:paraId="7B4B2454" w14:textId="77777777" w:rsidR="000F4B70" w:rsidRDefault="00752060">
      <w:pPr>
        <w:pStyle w:val="SourceCode"/>
      </w:pPr>
      <w:r>
        <w:t xml:space="preserve">    io_lib:format(Format, Arguments).</w:t>
      </w:r>
    </w:p>
    <w:p w14:paraId="0CBD954B" w14:textId="77777777" w:rsidR="000F4B70" w:rsidRDefault="000F4B70">
      <w:pPr>
        <w:pStyle w:val="SourceCode"/>
      </w:pPr>
    </w:p>
    <w:p w14:paraId="60150B93" w14:textId="77777777" w:rsidR="000F4B70" w:rsidRDefault="00752060">
      <w:pPr>
        <w:pStyle w:val="SourceCode"/>
      </w:pPr>
      <w:r>
        <w:t>%% Returns the threshold that SPA_LOG_LEVEL names, as logger's level atom.</w:t>
      </w:r>
    </w:p>
    <w:p w14:paraId="226A027C" w14:textId="77777777" w:rsidR="000F4B70" w:rsidRDefault="00752060">
      <w:pPr>
        <w:pStyle w:val="SourceCode"/>
      </w:pPr>
      <w:r>
        <w:t>%% A missing or unknown value means info. Remember, os:getenv returns</w:t>
      </w:r>
    </w:p>
    <w:p w14:paraId="57EE2118" w14:textId="77777777" w:rsidR="000F4B70" w:rsidRDefault="00752060">
      <w:pPr>
        <w:pStyle w:val="SourceCode"/>
      </w:pPr>
      <w:r>
        <w:t>%% false for a missing variable.</w:t>
      </w:r>
    </w:p>
    <w:p w14:paraId="65786B96" w14:textId="77777777" w:rsidR="000F4B70" w:rsidRDefault="00752060">
      <w:pPr>
        <w:pStyle w:val="SourceCode"/>
      </w:pPr>
      <w:r>
        <w:t>-spec threshold_from_setting() -&gt; atom().</w:t>
      </w:r>
    </w:p>
    <w:p w14:paraId="57C43979" w14:textId="77777777" w:rsidR="000F4B70" w:rsidRDefault="00752060">
      <w:pPr>
        <w:pStyle w:val="SourceCode"/>
      </w:pPr>
      <w:r>
        <w:t>threshold_from_setting() -&gt;</w:t>
      </w:r>
    </w:p>
    <w:p w14:paraId="1DDDCAF3" w14:textId="77777777" w:rsidR="000F4B70" w:rsidRDefault="00752060">
      <w:pPr>
        <w:pStyle w:val="SourceCode"/>
      </w:pPr>
      <w:r>
        <w:t xml:space="preserve">    case os:getenv("SPA_LOG_LEVEL") of</w:t>
      </w:r>
    </w:p>
    <w:p w14:paraId="60BF86A5" w14:textId="77777777" w:rsidR="000F4B70" w:rsidRDefault="00752060">
      <w:pPr>
        <w:pStyle w:val="SourceCode"/>
      </w:pPr>
      <w:r>
        <w:t xml:space="preserve">        "DEBUG" -&gt; debug;</w:t>
      </w:r>
    </w:p>
    <w:p w14:paraId="2E9D54E3" w14:textId="77777777" w:rsidR="000F4B70" w:rsidRDefault="00752060">
      <w:pPr>
        <w:pStyle w:val="SourceCode"/>
      </w:pPr>
      <w:r>
        <w:t xml:space="preserve">        "WARNING" -&gt; warning;</w:t>
      </w:r>
    </w:p>
    <w:p w14:paraId="64CE6659" w14:textId="77777777" w:rsidR="000F4B70" w:rsidRDefault="00752060">
      <w:pPr>
        <w:pStyle w:val="SourceCode"/>
      </w:pPr>
      <w:r>
        <w:t xml:space="preserve">        "ERROR" -&gt; error;</w:t>
      </w:r>
    </w:p>
    <w:p w14:paraId="5D395506" w14:textId="77777777" w:rsidR="000F4B70" w:rsidRDefault="00752060">
      <w:pPr>
        <w:pStyle w:val="SourceCode"/>
      </w:pPr>
      <w:r>
        <w:t xml:space="preserve">        _ -&gt; info</w:t>
      </w:r>
    </w:p>
    <w:p w14:paraId="7B7FA835" w14:textId="77777777" w:rsidR="000F4B70" w:rsidRDefault="00752060">
      <w:pPr>
        <w:pStyle w:val="SourceCode"/>
      </w:pPr>
      <w:r>
        <w:t xml:space="preserve">    end.</w:t>
      </w:r>
    </w:p>
    <w:p w14:paraId="6B650212" w14:textId="77777777" w:rsidR="000F4B70" w:rsidRDefault="000F4B70">
      <w:pPr>
        <w:pStyle w:val="SourceCode"/>
      </w:pPr>
    </w:p>
    <w:p w14:paraId="1D0D6075" w14:textId="77777777" w:rsidR="000F4B70" w:rsidRDefault="00752060">
      <w:pPr>
        <w:pStyle w:val="SourceCode"/>
      </w:pPr>
      <w:r>
        <w:t>%% Sends every event to stderr through this module's format/2. logger's</w:t>
      </w:r>
    </w:p>
    <w:p w14:paraId="253A1BFB" w14:textId="77777777" w:rsidR="000F4B70" w:rsidRDefault="00752060">
      <w:pPr>
        <w:pStyle w:val="SourceCode"/>
      </w:pPr>
      <w:r>
        <w:t>%% default handler writes to stdout with its own two-line style, so it is</w:t>
      </w:r>
    </w:p>
    <w:p w14:paraId="41503DDB" w14:textId="77777777" w:rsidR="000F4B70" w:rsidRDefault="00752060">
      <w:pPr>
        <w:pStyle w:val="SourceCode"/>
      </w:pPr>
      <w:r>
        <w:t>%% removed, and a handler named screen takes its place: logger_std_h is</w:t>
      </w:r>
    </w:p>
    <w:p w14:paraId="3E61D3F3" w14:textId="77777777" w:rsidR="000F4B70" w:rsidRDefault="00752060">
      <w:pPr>
        <w:pStyle w:val="SourceCode"/>
      </w:pPr>
      <w:r>
        <w:t>%% OTP's handler for a stream or a file, type standard_error picks stderr,</w:t>
      </w:r>
    </w:p>
    <w:p w14:paraId="4A0CDF81" w14:textId="77777777" w:rsidR="000F4B70" w:rsidRDefault="00752060">
      <w:pPr>
        <w:pStyle w:val="SourceCode"/>
      </w:pPr>
      <w:r>
        <w:t>%% and sync_mode_qlen 0 makes each call wait until its line is written,</w:t>
      </w:r>
    </w:p>
    <w:p w14:paraId="6AE7239D" w14:textId="77777777" w:rsidR="000F4B70" w:rsidRDefault="00752060">
      <w:pPr>
        <w:pStyle w:val="SourceCode"/>
      </w:pPr>
      <w:r>
        <w:t>%% so the lines appear in the order the program makes them. The primary</w:t>
      </w:r>
    </w:p>
    <w:p w14:paraId="404E3060" w14:textId="77777777" w:rsidR="000F4B70" w:rsidRDefault="00752060">
      <w:pPr>
        <w:pStyle w:val="SourceCode"/>
      </w:pPr>
      <w:r>
        <w:t>%% level is the threshold: events below it are dropped before formatting.</w:t>
      </w:r>
    </w:p>
    <w:p w14:paraId="12A2B3E9" w14:textId="77777777" w:rsidR="000F4B70" w:rsidRDefault="00752060">
      <w:pPr>
        <w:pStyle w:val="SourceCode"/>
      </w:pPr>
      <w:r>
        <w:t>start_logger(Threshold) -&gt;</w:t>
      </w:r>
    </w:p>
    <w:p w14:paraId="06DCADBE" w14:textId="77777777" w:rsidR="000F4B70" w:rsidRDefault="00752060">
      <w:pPr>
        <w:pStyle w:val="SourceCode"/>
      </w:pPr>
      <w:r>
        <w:t xml:space="preserve">    ok = logger:remove_handler(default),</w:t>
      </w:r>
    </w:p>
    <w:p w14:paraId="5B01F90F" w14:textId="77777777" w:rsidR="000F4B70" w:rsidRDefault="00752060">
      <w:pPr>
        <w:pStyle w:val="SourceCode"/>
      </w:pPr>
      <w:r>
        <w:t xml:space="preserve">    ok = logger:add_handler(screen, logger_std_h,</w:t>
      </w:r>
    </w:p>
    <w:p w14:paraId="75BCA6A3" w14:textId="77777777" w:rsidR="000F4B70" w:rsidRDefault="00752060">
      <w:pPr>
        <w:pStyle w:val="SourceCode"/>
      </w:pPr>
      <w:r>
        <w:t xml:space="preserve">                            #{config =&gt; #{type =&gt; standard_error,</w:t>
      </w:r>
    </w:p>
    <w:p w14:paraId="6151B486" w14:textId="77777777" w:rsidR="000F4B70" w:rsidRDefault="00752060">
      <w:pPr>
        <w:pStyle w:val="SourceCode"/>
      </w:pPr>
      <w:r>
        <w:t xml:space="preserve">                                          sync_mode_qlen =&gt; 0},</w:t>
      </w:r>
    </w:p>
    <w:p w14:paraId="16875585" w14:textId="77777777" w:rsidR="000F4B70" w:rsidRDefault="00752060">
      <w:pPr>
        <w:pStyle w:val="SourceCode"/>
      </w:pPr>
      <w:r>
        <w:t xml:space="preserve">                              formatter =&gt; {config_import, #{}}}),</w:t>
      </w:r>
    </w:p>
    <w:p w14:paraId="60E884D0" w14:textId="77777777" w:rsidR="000F4B70" w:rsidRDefault="00752060">
      <w:pPr>
        <w:pStyle w:val="SourceCode"/>
      </w:pPr>
      <w:r>
        <w:t xml:space="preserve">    ok = logger:set_primary_config(level, Threshold).</w:t>
      </w:r>
    </w:p>
    <w:p w14:paraId="533C13ED" w14:textId="77777777" w:rsidR="000F4B70" w:rsidRDefault="000F4B70">
      <w:pPr>
        <w:pStyle w:val="SourceCode"/>
      </w:pPr>
    </w:p>
    <w:p w14:paraId="42D5484F" w14:textId="77777777" w:rsidR="000F4B70" w:rsidRDefault="00752060">
      <w:pPr>
        <w:pStyle w:val="SourceCode"/>
      </w:pPr>
      <w:r>
        <w:t>%% Returns the value in double quotes when it is empty or holds a space,</w:t>
      </w:r>
    </w:p>
    <w:p w14:paraId="0B43D70B" w14:textId="77777777" w:rsidR="000F4B70" w:rsidRDefault="00752060">
      <w:pPr>
        <w:pStyle w:val="SourceCode"/>
      </w:pPr>
      <w:r>
        <w:t>%% so a space at either end of a value is visible. Remember, string:find</w:t>
      </w:r>
    </w:p>
    <w:p w14:paraId="449D7A64" w14:textId="77777777" w:rsidR="000F4B70" w:rsidRDefault="00752060">
      <w:pPr>
        <w:pStyle w:val="SourceCode"/>
      </w:pPr>
      <w:r>
        <w:t>%% returns nomatch when the text is not there.</w:t>
      </w:r>
    </w:p>
    <w:p w14:paraId="686D2D69" w14:textId="77777777" w:rsidR="000F4B70" w:rsidRDefault="00752060">
      <w:pPr>
        <w:pStyle w:val="SourceCode"/>
      </w:pPr>
      <w:r>
        <w:t>-spec quote_if_needed(string()) -&gt; string().</w:t>
      </w:r>
    </w:p>
    <w:p w14:paraId="3F74023E" w14:textId="77777777" w:rsidR="000F4B70" w:rsidRDefault="00752060">
      <w:pPr>
        <w:pStyle w:val="SourceCode"/>
      </w:pPr>
      <w:r>
        <w:t>quote_if_needed("") -&gt;</w:t>
      </w:r>
    </w:p>
    <w:p w14:paraId="6086C9FB" w14:textId="77777777" w:rsidR="000F4B70" w:rsidRDefault="00752060">
      <w:pPr>
        <w:pStyle w:val="SourceCode"/>
      </w:pPr>
      <w:r>
        <w:t xml:space="preserve">    "\"\"";</w:t>
      </w:r>
    </w:p>
    <w:p w14:paraId="2DFF8AA3" w14:textId="77777777" w:rsidR="000F4B70" w:rsidRDefault="00752060">
      <w:pPr>
        <w:pStyle w:val="SourceCode"/>
      </w:pPr>
      <w:r>
        <w:t>quote_if_needed(FieldValue) -&gt;</w:t>
      </w:r>
    </w:p>
    <w:p w14:paraId="3F764AA2" w14:textId="77777777" w:rsidR="000F4B70" w:rsidRDefault="00752060">
      <w:pPr>
        <w:pStyle w:val="SourceCode"/>
      </w:pPr>
      <w:r>
        <w:t xml:space="preserve">    case string:find(FieldValue, " ") of</w:t>
      </w:r>
    </w:p>
    <w:p w14:paraId="381A0444" w14:textId="77777777" w:rsidR="000F4B70" w:rsidRDefault="00752060">
      <w:pPr>
        <w:pStyle w:val="SourceCode"/>
      </w:pPr>
      <w:r>
        <w:t xml:space="preserve">        nomatch -&gt; FieldValue;</w:t>
      </w:r>
    </w:p>
    <w:p w14:paraId="59226F41" w14:textId="77777777" w:rsidR="000F4B70" w:rsidRDefault="00752060">
      <w:pPr>
        <w:pStyle w:val="SourceCode"/>
      </w:pPr>
      <w:r>
        <w:t xml:space="preserve">        _ -&gt; "\"" ++ FieldValue ++ "\""</w:t>
      </w:r>
    </w:p>
    <w:p w14:paraId="1913068E" w14:textId="77777777" w:rsidR="000F4B70" w:rsidRDefault="00752060">
      <w:pPr>
        <w:pStyle w:val="SourceCode"/>
      </w:pPr>
      <w:r>
        <w:t xml:space="preserve">    end.</w:t>
      </w:r>
    </w:p>
    <w:p w14:paraId="09EF2552" w14:textId="77777777" w:rsidR="000F4B70" w:rsidRDefault="000F4B70">
      <w:pPr>
        <w:pStyle w:val="SourceCode"/>
      </w:pPr>
    </w:p>
    <w:p w14:paraId="367762F4" w14:textId="77777777" w:rsidR="000F4B70" w:rsidRDefault="00752060">
      <w:pPr>
        <w:pStyle w:val="SourceCode"/>
      </w:pPr>
      <w:r>
        <w:t>%% Returns true when PortText is one or more digits and nothing else. The</w:t>
      </w:r>
    </w:p>
    <w:p w14:paraId="1D1BEBE8" w14:textId="77777777" w:rsidR="000F4B70" w:rsidRDefault="00752060">
      <w:pPr>
        <w:pStyle w:val="SourceCode"/>
      </w:pPr>
      <w:r>
        <w:t>%% importer's rule is strict on purpose: a port is digits only.</w:t>
      </w:r>
    </w:p>
    <w:p w14:paraId="5335DEC6" w14:textId="77777777" w:rsidR="000F4B70" w:rsidRDefault="00752060">
      <w:pPr>
        <w:pStyle w:val="SourceCode"/>
      </w:pPr>
      <w:r>
        <w:t>-spec is_port_text(string()) -&gt; boolean().</w:t>
      </w:r>
    </w:p>
    <w:p w14:paraId="54B0344F" w14:textId="77777777" w:rsidR="000F4B70" w:rsidRDefault="00752060">
      <w:pPr>
        <w:pStyle w:val="SourceCode"/>
      </w:pPr>
      <w:r>
        <w:t>is_port_text("") -&gt;</w:t>
      </w:r>
    </w:p>
    <w:p w14:paraId="06D3A780" w14:textId="77777777" w:rsidR="000F4B70" w:rsidRDefault="00752060">
      <w:pPr>
        <w:pStyle w:val="SourceCode"/>
      </w:pPr>
      <w:r>
        <w:t xml:space="preserve">    false;</w:t>
      </w:r>
    </w:p>
    <w:p w14:paraId="00CD8317" w14:textId="77777777" w:rsidR="000F4B70" w:rsidRDefault="00752060">
      <w:pPr>
        <w:pStyle w:val="SourceCode"/>
      </w:pPr>
      <w:r>
        <w:t>is_port_text(PortText) -&gt;</w:t>
      </w:r>
    </w:p>
    <w:p w14:paraId="672AB590" w14:textId="77777777" w:rsidR="000F4B70" w:rsidRDefault="00752060">
      <w:pPr>
        <w:pStyle w:val="SourceCode"/>
      </w:pPr>
      <w:r>
        <w:t xml:space="preserve">    lists:all(fun(Character) -&gt; Character &gt;= $0 andalso Character =&lt; $9 end,</w:t>
      </w:r>
    </w:p>
    <w:p w14:paraId="6C843598" w14:textId="77777777" w:rsidR="000F4B70" w:rsidRDefault="00752060">
      <w:pPr>
        <w:pStyle w:val="SourceCode"/>
      </w:pPr>
      <w:r>
        <w:t xml:space="preserve">              PortText).</w:t>
      </w:r>
    </w:p>
    <w:p w14:paraId="2708FD2F" w14:textId="77777777" w:rsidR="000F4B70" w:rsidRDefault="000F4B70">
      <w:pPr>
        <w:pStyle w:val="SourceCode"/>
      </w:pPr>
    </w:p>
    <w:p w14:paraId="1EE5BC62" w14:textId="77777777" w:rsidR="000F4B70" w:rsidRDefault="00752060">
      <w:pPr>
        <w:pStyle w:val="SourceCode"/>
      </w:pPr>
      <w:r>
        <w:t>%% Reads the file one line at a time and returns {ok, Imported, Rejected},</w:t>
      </w:r>
    </w:p>
    <w:p w14:paraId="6E78B9F0" w14:textId="77777777" w:rsidR="000F4B70" w:rsidRDefault="00752060">
      <w:pPr>
        <w:pStyle w:val="SourceCode"/>
      </w:pPr>
      <w:r>
        <w:t>%% or error when a read fails partway. Remember, read_line until eof.</w:t>
      </w:r>
    </w:p>
    <w:p w14:paraId="28823130" w14:textId="77777777" w:rsidR="000F4B70" w:rsidRDefault="00752060">
      <w:pPr>
        <w:pStyle w:val="SourceCode"/>
      </w:pPr>
      <w:r>
        <w:t>read_lines(Device, LineNumber, Imported, Rejected) -&gt;</w:t>
      </w:r>
    </w:p>
    <w:p w14:paraId="25A5C1CD" w14:textId="77777777" w:rsidR="000F4B70" w:rsidRDefault="00752060">
      <w:pPr>
        <w:pStyle w:val="SourceCode"/>
      </w:pPr>
      <w:r>
        <w:t xml:space="preserve">    case file:read_line(Device) of</w:t>
      </w:r>
    </w:p>
    <w:p w14:paraId="63089443" w14:textId="77777777" w:rsidR="000F4B70" w:rsidRDefault="00752060">
      <w:pPr>
        <w:pStyle w:val="SourceCode"/>
      </w:pPr>
      <w:r>
        <w:t xml:space="preserve">        eof -&gt;</w:t>
      </w:r>
    </w:p>
    <w:p w14:paraId="5B2CB06B" w14:textId="77777777" w:rsidR="000F4B70" w:rsidRDefault="00752060">
      <w:pPr>
        <w:pStyle w:val="SourceCode"/>
      </w:pPr>
      <w:r>
        <w:t xml:space="preserve">            {ok, Imported, Rejected};</w:t>
      </w:r>
    </w:p>
    <w:p w14:paraId="5C78F028" w14:textId="77777777" w:rsidR="000F4B70" w:rsidRDefault="00752060">
      <w:pPr>
        <w:pStyle w:val="SourceCode"/>
      </w:pPr>
      <w:r>
        <w:t xml:space="preserve">        {error, _Reason} -&gt;</w:t>
      </w:r>
    </w:p>
    <w:p w14:paraId="26A20EF7" w14:textId="77777777" w:rsidR="000F4B70" w:rsidRDefault="00752060">
      <w:pPr>
        <w:pStyle w:val="SourceCode"/>
      </w:pPr>
      <w:r>
        <w:t xml:space="preserve">            error;</w:t>
      </w:r>
    </w:p>
    <w:p w14:paraId="3224EACE" w14:textId="77777777" w:rsidR="000F4B70" w:rsidRDefault="00752060">
      <w:pPr>
        <w:pStyle w:val="SourceCode"/>
      </w:pPr>
      <w:r>
        <w:t xml:space="preserve">        {ok, RawLine} -&gt;</w:t>
      </w:r>
    </w:p>
    <w:p w14:paraId="4D50A8D7" w14:textId="77777777" w:rsidR="000F4B70" w:rsidRDefault="00752060">
      <w:pPr>
        <w:pStyle w:val="SourceCode"/>
      </w:pPr>
      <w:r>
        <w:t xml:space="preserve">            %% Remember, trimming "\n" then "\r" keeps spaces.</w:t>
      </w:r>
    </w:p>
    <w:p w14:paraId="2A6A2F4D" w14:textId="77777777" w:rsidR="000F4B70" w:rsidRDefault="00752060">
      <w:pPr>
        <w:pStyle w:val="SourceCode"/>
      </w:pPr>
      <w:r>
        <w:t xml:space="preserve">            Line = string:trim(string:trim(RawLine, trailing, "\n"),</w:t>
      </w:r>
    </w:p>
    <w:p w14:paraId="46A565BA" w14:textId="77777777" w:rsidR="000F4B70" w:rsidRDefault="00752060">
      <w:pPr>
        <w:pStyle w:val="SourceCode"/>
      </w:pPr>
      <w:r>
        <w:t xml:space="preserve">                               trailing, "\r"),</w:t>
      </w:r>
    </w:p>
    <w:p w14:paraId="523C78B8" w14:textId="77777777" w:rsidR="000F4B70" w:rsidRDefault="00752060">
      <w:pPr>
        <w:pStyle w:val="SourceCode"/>
      </w:pPr>
      <w:r>
        <w:t xml:space="preserve">            if</w:t>
      </w:r>
    </w:p>
    <w:p w14:paraId="74F0171D" w14:textId="77777777" w:rsidR="000F4B70" w:rsidRDefault="00752060">
      <w:pPr>
        <w:pStyle w:val="SourceCode"/>
      </w:pPr>
      <w:r>
        <w:t xml:space="preserve">                Line =:= "" -&gt;</w:t>
      </w:r>
    </w:p>
    <w:p w14:paraId="39B39F6F" w14:textId="77777777" w:rsidR="000F4B70" w:rsidRDefault="00752060">
      <w:pPr>
        <w:pStyle w:val="SourceCode"/>
      </w:pPr>
      <w:r>
        <w:t xml:space="preserve">                    read_lines(Device, LineNumber + 1, Imported, Rejected);</w:t>
      </w:r>
    </w:p>
    <w:p w14:paraId="3AF82E61" w14:textId="77777777" w:rsidR="000F4B70" w:rsidRDefault="00752060">
      <w:pPr>
        <w:pStyle w:val="SourceCode"/>
      </w:pPr>
      <w:r>
        <w:t xml:space="preserve">                true -&gt;</w:t>
      </w:r>
    </w:p>
    <w:p w14:paraId="5E181CE6" w14:textId="77777777" w:rsidR="000F4B70" w:rsidRDefault="00752060">
      <w:pPr>
        <w:pStyle w:val="SourceCode"/>
      </w:pPr>
      <w:r>
        <w:t xml:space="preserve">                    logger:debug("event=line.read line=~B text=~s",</w:t>
      </w:r>
    </w:p>
    <w:p w14:paraId="5E197F57" w14:textId="77777777" w:rsidR="000F4B70" w:rsidRDefault="00752060">
      <w:pPr>
        <w:pStyle w:val="SourceCode"/>
      </w:pPr>
      <w:r>
        <w:t xml:space="preserve">                                 [LineNumber, quote_if_needed(Line)]),</w:t>
      </w:r>
    </w:p>
    <w:p w14:paraId="13371A01" w14:textId="77777777" w:rsidR="000F4B70" w:rsidRDefault="00752060">
      <w:pPr>
        <w:pStyle w:val="SourceCode"/>
      </w:pPr>
      <w:r>
        <w:t xml:space="preserve">                    case check_line(LineNumber, Line) of</w:t>
      </w:r>
    </w:p>
    <w:p w14:paraId="43ED5355" w14:textId="77777777" w:rsidR="000F4B70" w:rsidRDefault="00752060">
      <w:pPr>
        <w:pStyle w:val="SourceCode"/>
      </w:pPr>
      <w:r>
        <w:t xml:space="preserve">                        true -&gt;</w:t>
      </w:r>
    </w:p>
    <w:p w14:paraId="02A2BBD9" w14:textId="77777777" w:rsidR="000F4B70" w:rsidRDefault="00752060">
      <w:pPr>
        <w:pStyle w:val="SourceCode"/>
      </w:pPr>
      <w:r>
        <w:t xml:space="preserve">                            read_lines(Device, LineNumber + 1, Imported + 1,</w:t>
      </w:r>
    </w:p>
    <w:p w14:paraId="380D30C0" w14:textId="77777777" w:rsidR="000F4B70" w:rsidRDefault="00752060">
      <w:pPr>
        <w:pStyle w:val="SourceCode"/>
      </w:pPr>
      <w:r>
        <w:t xml:space="preserve">                                       Rejected);</w:t>
      </w:r>
    </w:p>
    <w:p w14:paraId="6D140313" w14:textId="77777777" w:rsidR="000F4B70" w:rsidRDefault="00752060">
      <w:pPr>
        <w:pStyle w:val="SourceCode"/>
      </w:pPr>
      <w:r>
        <w:t xml:space="preserve">                        false -&gt;</w:t>
      </w:r>
    </w:p>
    <w:p w14:paraId="33C6F221" w14:textId="77777777" w:rsidR="000F4B70" w:rsidRDefault="00752060">
      <w:pPr>
        <w:pStyle w:val="SourceCode"/>
      </w:pPr>
      <w:r>
        <w:t xml:space="preserve">                            read_lines(Device, LineNumber + 1, Imported,</w:t>
      </w:r>
    </w:p>
    <w:p w14:paraId="7243AA23" w14:textId="77777777" w:rsidR="000F4B70" w:rsidRDefault="00752060">
      <w:pPr>
        <w:pStyle w:val="SourceCode"/>
      </w:pPr>
      <w:r>
        <w:t xml:space="preserve">                                       Rejected + 1)</w:t>
      </w:r>
    </w:p>
    <w:p w14:paraId="28E2EBDD" w14:textId="77777777" w:rsidR="000F4B70" w:rsidRDefault="00752060">
      <w:pPr>
        <w:pStyle w:val="SourceCode"/>
      </w:pPr>
      <w:r>
        <w:t xml:space="preserve">                    end</w:t>
      </w:r>
    </w:p>
    <w:p w14:paraId="247F4D89" w14:textId="77777777" w:rsidR="000F4B70" w:rsidRDefault="00752060">
      <w:pPr>
        <w:pStyle w:val="SourceCode"/>
      </w:pPr>
      <w:r>
        <w:t xml:space="preserve">            end</w:t>
      </w:r>
    </w:p>
    <w:p w14:paraId="42CE48DA" w14:textId="77777777" w:rsidR="000F4B70" w:rsidRDefault="00752060">
      <w:pPr>
        <w:pStyle w:val="SourceCode"/>
      </w:pPr>
      <w:r>
        <w:t xml:space="preserve">    end.</w:t>
      </w:r>
    </w:p>
    <w:p w14:paraId="7ECDA2FE" w14:textId="77777777" w:rsidR="000F4B70" w:rsidRDefault="000F4B70">
      <w:pPr>
        <w:pStyle w:val="SourceCode"/>
      </w:pPr>
    </w:p>
    <w:p w14:paraId="31F2D546" w14:textId="77777777" w:rsidR="000F4B70" w:rsidRDefault="00752060">
      <w:pPr>
        <w:pStyle w:val="SourceCode"/>
      </w:pPr>
      <w:r>
        <w:t>%% Returns true when the line is imported. A refused line gets one</w:t>
      </w:r>
    </w:p>
    <w:p w14:paraId="4BECA097" w14:textId="77777777" w:rsidR="000F4B70" w:rsidRDefault="00752060">
      <w:pPr>
        <w:pStyle w:val="SourceCode"/>
      </w:pPr>
      <w:r>
        <w:t>%% WARNING with its number and the field that failed. Remember, split with</w:t>
      </w:r>
    </w:p>
    <w:p w14:paraId="4FD9A99B" w14:textId="77777777" w:rsidR="000F4B70" w:rsidRDefault="00752060">
      <w:pPr>
        <w:pStyle w:val="SourceCode"/>
      </w:pPr>
      <w:r>
        <w:t>%% all; match the fields.</w:t>
      </w:r>
    </w:p>
    <w:p w14:paraId="6C4C7699" w14:textId="77777777" w:rsidR="000F4B70" w:rsidRDefault="00752060">
      <w:pPr>
        <w:pStyle w:val="SourceCode"/>
      </w:pPr>
      <w:r>
        <w:t>check_line(LineNumber, Line) -&gt;</w:t>
      </w:r>
    </w:p>
    <w:p w14:paraId="4C6EBCE0" w14:textId="77777777" w:rsidR="000F4B70" w:rsidRDefault="00752060">
      <w:pPr>
        <w:pStyle w:val="SourceCode"/>
      </w:pPr>
      <w:r>
        <w:t xml:space="preserve">    Fields = string:split(Line, "|", all),</w:t>
      </w:r>
    </w:p>
    <w:p w14:paraId="4F50A96D" w14:textId="77777777" w:rsidR="000F4B70" w:rsidRDefault="00752060">
      <w:pPr>
        <w:pStyle w:val="SourceCode"/>
      </w:pPr>
      <w:r>
        <w:t xml:space="preserve">    case Fields of</w:t>
      </w:r>
    </w:p>
    <w:p w14:paraId="6480A272" w14:textId="77777777" w:rsidR="000F4B70" w:rsidRDefault="00752060">
      <w:pPr>
        <w:pStyle w:val="SourceCode"/>
      </w:pPr>
      <w:r>
        <w:t xml:space="preserve">        [_Host, _Environment, Port] -&gt;</w:t>
      </w:r>
    </w:p>
    <w:p w14:paraId="35E4E62D" w14:textId="77777777" w:rsidR="000F4B70" w:rsidRDefault="00752060">
      <w:pPr>
        <w:pStyle w:val="SourceCode"/>
      </w:pPr>
      <w:r>
        <w:t xml:space="preserve">            case is_port_text(Port) of</w:t>
      </w:r>
    </w:p>
    <w:p w14:paraId="295F225E" w14:textId="77777777" w:rsidR="000F4B70" w:rsidRDefault="00752060">
      <w:pPr>
        <w:pStyle w:val="SourceCode"/>
      </w:pPr>
      <w:r>
        <w:t xml:space="preserve">                true -&gt;</w:t>
      </w:r>
    </w:p>
    <w:p w14:paraId="41B637B5" w14:textId="77777777" w:rsidR="000F4B70" w:rsidRDefault="00752060">
      <w:pPr>
        <w:pStyle w:val="SourceCode"/>
      </w:pPr>
      <w:r>
        <w:t xml:space="preserve">                    true;</w:t>
      </w:r>
    </w:p>
    <w:p w14:paraId="0683E024" w14:textId="77777777" w:rsidR="000F4B70" w:rsidRDefault="00752060">
      <w:pPr>
        <w:pStyle w:val="SourceCode"/>
      </w:pPr>
      <w:r>
        <w:t xml:space="preserve">                false -&gt;</w:t>
      </w:r>
    </w:p>
    <w:p w14:paraId="0C3A8033" w14:textId="77777777" w:rsidR="000F4B70" w:rsidRDefault="00752060">
      <w:pPr>
        <w:pStyle w:val="SourceCode"/>
      </w:pPr>
      <w:r>
        <w:t xml:space="preserve">                    logger:warning("event=line.rejected line=~B port=~s",</w:t>
      </w:r>
    </w:p>
    <w:p w14:paraId="3B54E411" w14:textId="77777777" w:rsidR="000F4B70" w:rsidRDefault="00752060">
      <w:pPr>
        <w:pStyle w:val="SourceCode"/>
      </w:pPr>
      <w:r>
        <w:t xml:space="preserve">                                   [LineNumber, quote_if_needed(Port)]),</w:t>
      </w:r>
    </w:p>
    <w:p w14:paraId="42BE3B37" w14:textId="77777777" w:rsidR="000F4B70" w:rsidRDefault="00752060">
      <w:pPr>
        <w:pStyle w:val="SourceCode"/>
      </w:pPr>
      <w:r>
        <w:t xml:space="preserve">                    false</w:t>
      </w:r>
    </w:p>
    <w:p w14:paraId="16F27B0F" w14:textId="77777777" w:rsidR="000F4B70" w:rsidRDefault="00752060">
      <w:pPr>
        <w:pStyle w:val="SourceCode"/>
      </w:pPr>
      <w:r>
        <w:t xml:space="preserve">            end;</w:t>
      </w:r>
    </w:p>
    <w:p w14:paraId="6F67AC43" w14:textId="77777777" w:rsidR="000F4B70" w:rsidRDefault="00752060">
      <w:pPr>
        <w:pStyle w:val="SourceCode"/>
      </w:pPr>
      <w:r>
        <w:t xml:space="preserve">        _ -&gt;</w:t>
      </w:r>
    </w:p>
    <w:p w14:paraId="774880EB" w14:textId="77777777" w:rsidR="000F4B70" w:rsidRDefault="00752060">
      <w:pPr>
        <w:pStyle w:val="SourceCode"/>
      </w:pPr>
      <w:r>
        <w:t xml:space="preserve">            logger:warning("event=line.rejected line=~B fields=~B",</w:t>
      </w:r>
    </w:p>
    <w:p w14:paraId="3386BDDE" w14:textId="77777777" w:rsidR="000F4B70" w:rsidRDefault="00752060">
      <w:pPr>
        <w:pStyle w:val="SourceCode"/>
      </w:pPr>
      <w:r>
        <w:t xml:space="preserve">                           [LineNumber, length(Fields)]),</w:t>
      </w:r>
    </w:p>
    <w:p w14:paraId="532EC949" w14:textId="77777777" w:rsidR="000F4B70" w:rsidRDefault="00752060">
      <w:pPr>
        <w:pStyle w:val="SourceCode"/>
      </w:pPr>
      <w:r>
        <w:t xml:space="preserve">            false</w:t>
      </w:r>
    </w:p>
    <w:p w14:paraId="44ECD4FA" w14:textId="77777777" w:rsidR="000F4B70" w:rsidRDefault="00752060">
      <w:pPr>
        <w:pStyle w:val="SourceCode"/>
      </w:pPr>
      <w:r>
        <w:t xml:space="preserve">    end.</w:t>
      </w:r>
    </w:p>
    <w:p w14:paraId="4CB36465" w14:textId="77777777" w:rsidR="000F4B70" w:rsidRDefault="000F4B70">
      <w:pPr>
        <w:pStyle w:val="SourceCode"/>
      </w:pPr>
    </w:p>
    <w:p w14:paraId="191F4DE9" w14:textId="77777777" w:rsidR="000F4B70" w:rsidRDefault="00752060">
      <w:pPr>
        <w:pStyle w:val="SourceCode"/>
      </w:pPr>
      <w:r>
        <w:t>%% Remember, main/0 is the exported entry point; init:stop(1) reports a</w:t>
      </w:r>
    </w:p>
    <w:p w14:paraId="60FCA79A" w14:textId="77777777" w:rsidR="000F4B70" w:rsidRDefault="00752060">
      <w:pPr>
        <w:pStyle w:val="SourceCode"/>
      </w:pPr>
      <w:r>
        <w:t>%% failure.</w:t>
      </w:r>
    </w:p>
    <w:p w14:paraId="57B6B57B" w14:textId="77777777" w:rsidR="000F4B70" w:rsidRDefault="00752060">
      <w:pPr>
        <w:pStyle w:val="SourceCode"/>
      </w:pPr>
      <w:r>
        <w:t>main() -&gt;</w:t>
      </w:r>
    </w:p>
    <w:p w14:paraId="175D172A" w14:textId="77777777" w:rsidR="000F4B70" w:rsidRDefault="00752060">
      <w:pPr>
        <w:pStyle w:val="SourceCode"/>
      </w:pPr>
      <w:r>
        <w:t xml:space="preserve">    start_logger(threshold_from_setting()),</w:t>
      </w:r>
    </w:p>
    <w:p w14:paraId="694E53D0" w14:textId="77777777" w:rsidR="000F4B70" w:rsidRDefault="000F4B70">
      <w:pPr>
        <w:pStyle w:val="SourceCode"/>
      </w:pPr>
    </w:p>
    <w:p w14:paraId="7CF23D2F" w14:textId="77777777" w:rsidR="000F4B70" w:rsidRDefault="00752060">
      <w:pPr>
        <w:pStyle w:val="SourceCode"/>
      </w:pPr>
      <w:r>
        <w:t xml:space="preserve">    %% A secret is never logged, only whether it is there. Remember, never</w:t>
      </w:r>
    </w:p>
    <w:p w14:paraId="7422201E" w14:textId="77777777" w:rsidR="000F4B70" w:rsidRDefault="00752060">
      <w:pPr>
        <w:pStyle w:val="SourceCode"/>
      </w:pPr>
      <w:r>
        <w:t xml:space="preserve">    %% print a secret.</w:t>
      </w:r>
    </w:p>
    <w:p w14:paraId="5C371C67" w14:textId="77777777" w:rsidR="000F4B70" w:rsidRDefault="00752060">
      <w:pPr>
        <w:pStyle w:val="SourceCode"/>
      </w:pPr>
      <w:r>
        <w:t xml:space="preserve">    ApiKey = case os:getenv("SPA_API_KEY") of</w:t>
      </w:r>
    </w:p>
    <w:p w14:paraId="49497ED9" w14:textId="77777777" w:rsidR="000F4B70" w:rsidRDefault="00752060">
      <w:pPr>
        <w:pStyle w:val="SourceCode"/>
      </w:pPr>
      <w:r>
        <w:t xml:space="preserve">                 false -&gt; "none";</w:t>
      </w:r>
    </w:p>
    <w:p w14:paraId="23942619" w14:textId="77777777" w:rsidR="000F4B70" w:rsidRDefault="00752060">
      <w:pPr>
        <w:pStyle w:val="SourceCode"/>
      </w:pPr>
      <w:r>
        <w:t xml:space="preserve">                 _ -&gt; "set"</w:t>
      </w:r>
    </w:p>
    <w:p w14:paraId="058649B4" w14:textId="77777777" w:rsidR="000F4B70" w:rsidRDefault="00752060">
      <w:pPr>
        <w:pStyle w:val="SourceCode"/>
      </w:pPr>
      <w:r>
        <w:t xml:space="preserve">             end,</w:t>
      </w:r>
    </w:p>
    <w:p w14:paraId="0BC62FD9" w14:textId="77777777" w:rsidR="000F4B70" w:rsidRDefault="00752060">
      <w:pPr>
        <w:pStyle w:val="SourceCode"/>
      </w:pPr>
      <w:r>
        <w:t xml:space="preserve">    logger:info("event=import.start file=servers.txt api_key=~s", [ApiKey]),</w:t>
      </w:r>
    </w:p>
    <w:p w14:paraId="4D2646D0" w14:textId="77777777" w:rsidR="000F4B70" w:rsidRDefault="000F4B70">
      <w:pPr>
        <w:pStyle w:val="SourceCode"/>
      </w:pPr>
    </w:p>
    <w:p w14:paraId="50776F21" w14:textId="77777777" w:rsidR="000F4B70" w:rsidRDefault="00752060">
      <w:pPr>
        <w:pStyle w:val="SourceCode"/>
      </w:pPr>
      <w:r>
        <w:t xml:space="preserve">    case file:open("servers.txt", [read]) of</w:t>
      </w:r>
    </w:p>
    <w:p w14:paraId="10EF2F77" w14:textId="77777777" w:rsidR="000F4B70" w:rsidRDefault="00752060">
      <w:pPr>
        <w:pStyle w:val="SourceCode"/>
      </w:pPr>
      <w:r>
        <w:t xml:space="preserve">        {ok, Device} -&gt;</w:t>
      </w:r>
    </w:p>
    <w:p w14:paraId="42FC9FFA" w14:textId="77777777" w:rsidR="000F4B70" w:rsidRDefault="00752060">
      <w:pPr>
        <w:pStyle w:val="SourceCode"/>
      </w:pPr>
      <w:r>
        <w:t xml:space="preserve">            ReadResult = read_lines(Device, 1, 0, 0),</w:t>
      </w:r>
    </w:p>
    <w:p w14:paraId="7092190D" w14:textId="77777777" w:rsidR="000F4B70" w:rsidRDefault="00752060">
      <w:pPr>
        <w:pStyle w:val="SourceCode"/>
      </w:pPr>
      <w:r>
        <w:t xml:space="preserve">            file:close(Device),</w:t>
      </w:r>
    </w:p>
    <w:p w14:paraId="2FD802C2" w14:textId="77777777" w:rsidR="000F4B70" w:rsidRDefault="00752060">
      <w:pPr>
        <w:pStyle w:val="SourceCode"/>
      </w:pPr>
      <w:r>
        <w:t xml:space="preserve">            case ReadResult of</w:t>
      </w:r>
    </w:p>
    <w:p w14:paraId="0CEE89D9" w14:textId="77777777" w:rsidR="000F4B70" w:rsidRDefault="00752060">
      <w:pPr>
        <w:pStyle w:val="SourceCode"/>
      </w:pPr>
      <w:r>
        <w:t xml:space="preserve">                {ok, Imported, Rejected} -&gt;</w:t>
      </w:r>
    </w:p>
    <w:p w14:paraId="362AF43E" w14:textId="77777777" w:rsidR="000F4B70" w:rsidRDefault="00752060">
      <w:pPr>
        <w:pStyle w:val="SourceCode"/>
      </w:pPr>
      <w:r>
        <w:t xml:space="preserve">                    logger:info("event=import.done imported=~B rejected=~B",</w:t>
      </w:r>
    </w:p>
    <w:p w14:paraId="28E8C105" w14:textId="77777777" w:rsidR="000F4B70" w:rsidRDefault="00752060">
      <w:pPr>
        <w:pStyle w:val="SourceCode"/>
      </w:pPr>
      <w:r>
        <w:t xml:space="preserve">                                [Imported, Rejected]),</w:t>
      </w:r>
    </w:p>
    <w:p w14:paraId="0441B623" w14:textId="77777777" w:rsidR="000F4B70" w:rsidRDefault="00752060">
      <w:pPr>
        <w:pStyle w:val="SourceCode"/>
      </w:pPr>
      <w:r>
        <w:t xml:space="preserve">                    io:format("Imported ~B of ~B servers~n",</w:t>
      </w:r>
    </w:p>
    <w:p w14:paraId="67F4FD9B" w14:textId="77777777" w:rsidR="000F4B70" w:rsidRDefault="00752060">
      <w:pPr>
        <w:pStyle w:val="SourceCode"/>
      </w:pPr>
      <w:r>
        <w:t xml:space="preserve">                              [Imported, Imported + Rejected]);</w:t>
      </w:r>
    </w:p>
    <w:p w14:paraId="3CB2198C" w14:textId="77777777" w:rsidR="000F4B70" w:rsidRDefault="00752060">
      <w:pPr>
        <w:pStyle w:val="SourceCode"/>
      </w:pPr>
      <w:r>
        <w:t xml:space="preserve">                error -&gt;</w:t>
      </w:r>
    </w:p>
    <w:p w14:paraId="178ADB77" w14:textId="77777777" w:rsidR="000F4B70" w:rsidRDefault="00752060">
      <w:pPr>
        <w:pStyle w:val="SourceCode"/>
      </w:pPr>
      <w:r>
        <w:t xml:space="preserve">                    logger:error("event=import.failed file=~s",</w:t>
      </w:r>
    </w:p>
    <w:p w14:paraId="45122245" w14:textId="77777777" w:rsidR="000F4B70" w:rsidRDefault="00752060">
      <w:pPr>
        <w:pStyle w:val="SourceCode"/>
      </w:pPr>
      <w:r>
        <w:t xml:space="preserve">                                 ["servers.txt"]),</w:t>
      </w:r>
    </w:p>
    <w:p w14:paraId="63B99A30" w14:textId="77777777" w:rsidR="000F4B70" w:rsidRDefault="00752060">
      <w:pPr>
        <w:pStyle w:val="SourceCode"/>
      </w:pPr>
      <w:r>
        <w:t xml:space="preserve">                    init:stop(1)</w:t>
      </w:r>
    </w:p>
    <w:p w14:paraId="625D1D92" w14:textId="77777777" w:rsidR="000F4B70" w:rsidRDefault="00752060">
      <w:pPr>
        <w:pStyle w:val="SourceCode"/>
      </w:pPr>
      <w:r>
        <w:t xml:space="preserve">            end;</w:t>
      </w:r>
    </w:p>
    <w:p w14:paraId="294446BA" w14:textId="77777777" w:rsidR="000F4B70" w:rsidRDefault="00752060">
      <w:pPr>
        <w:pStyle w:val="SourceCode"/>
      </w:pPr>
      <w:r>
        <w:t xml:space="preserve">        {error, _Reason} -&gt;</w:t>
      </w:r>
    </w:p>
    <w:p w14:paraId="3B5A1B7F" w14:textId="77777777" w:rsidR="000F4B70" w:rsidRDefault="00752060">
      <w:pPr>
        <w:pStyle w:val="SourceCode"/>
        <w:keepNext/>
      </w:pPr>
      <w:r>
        <w:t xml:space="preserve">            logger:error("event=import.failed file=~s", ["servers.txt"]),</w:t>
      </w:r>
    </w:p>
    <w:p w14:paraId="0ADDAD62" w14:textId="77777777" w:rsidR="000F4B70" w:rsidRDefault="00752060">
      <w:pPr>
        <w:pStyle w:val="SourceCode"/>
        <w:keepNext/>
      </w:pPr>
      <w:r>
        <w:t xml:space="preserve">            init:stop(1)</w:t>
      </w:r>
    </w:p>
    <w:p w14:paraId="75513EB2" w14:textId="77777777" w:rsidR="000F4B70" w:rsidRDefault="00752060">
      <w:pPr>
        <w:pStyle w:val="SourceCode"/>
      </w:pPr>
      <w:r>
        <w:t xml:space="preserve">    end.</w:t>
      </w:r>
    </w:p>
    <w:p w14:paraId="48DF3869" w14:textId="77777777" w:rsidR="000F4B70" w:rsidRDefault="000F4B70">
      <w:pPr>
        <w:keepNext/>
      </w:pPr>
    </w:p>
    <w:p w14:paraId="3683F6D3" w14:textId="77777777" w:rsidR="000F4B70" w:rsidRDefault="00752060">
      <w:pPr>
        <w:pStyle w:val="Heading3"/>
      </w:pPr>
      <w:r>
        <w:t>Windows PowerShell Build and Run</w:t>
      </w:r>
    </w:p>
    <w:p w14:paraId="7FA0DEF4" w14:textId="77777777" w:rsidR="000F4B70" w:rsidRDefault="00752060">
      <w:pPr>
        <w:pStyle w:val="CommandBlock"/>
        <w:keepNext/>
      </w:pPr>
      <w:r>
        <w:t>erlc -o .\erlang .\erlang\config_import.erl</w:t>
      </w:r>
    </w:p>
    <w:p w14:paraId="599642D5" w14:textId="77777777" w:rsidR="000F4B70" w:rsidRDefault="00752060">
      <w:pPr>
        <w:pStyle w:val="CommandBlock"/>
      </w:pPr>
      <w:r>
        <w:t>erl -noshell -pa .\erlang -s config_import main -s init stop</w:t>
      </w:r>
    </w:p>
    <w:p w14:paraId="748EB985" w14:textId="77777777" w:rsidR="000F4B70" w:rsidRDefault="000F4B70">
      <w:pPr>
        <w:keepNext/>
      </w:pPr>
    </w:p>
    <w:p w14:paraId="227022D9" w14:textId="77777777" w:rsidR="000F4B70" w:rsidRDefault="00752060">
      <w:pPr>
        <w:pStyle w:val="Heading3"/>
      </w:pPr>
      <w:r>
        <w:t>Linux or macOS Build and Run</w:t>
      </w:r>
    </w:p>
    <w:p w14:paraId="42F5984D" w14:textId="77777777" w:rsidR="000F4B70" w:rsidRDefault="00752060">
      <w:pPr>
        <w:pStyle w:val="CommandBlock"/>
        <w:keepNext/>
      </w:pPr>
      <w:r>
        <w:t>erlc -o ./erlang ./erlang/config_import.erl</w:t>
      </w:r>
    </w:p>
    <w:p w14:paraId="62E0A806" w14:textId="77777777" w:rsidR="000F4B70" w:rsidRDefault="00752060">
      <w:pPr>
        <w:pStyle w:val="CommandBlock"/>
      </w:pPr>
      <w:r>
        <w:t>erl -noshell -pa ./erlang -s config_import main -s init stop</w:t>
      </w:r>
    </w:p>
    <w:p w14:paraId="5F9AD727" w14:textId="77777777" w:rsidR="000F4B70" w:rsidRDefault="000F4B70">
      <w:pPr>
        <w:keepNext/>
      </w:pPr>
    </w:p>
    <w:p w14:paraId="523CDF5D" w14:textId="77777777" w:rsidR="000F4B70" w:rsidRDefault="00752060">
      <w:pPr>
        <w:pStyle w:val="Heading3"/>
      </w:pPr>
      <w:r>
        <w:t>Check Your Results</w:t>
      </w:r>
    </w:p>
    <w:p w14:paraId="0451D7B8" w14:textId="77777777" w:rsidR="000F4B70" w:rsidRDefault="00752060">
      <w:pPr>
        <w:keepNext/>
      </w:pPr>
      <w:r>
        <w:t>erlc prints nothing when a module compiles. Your screen must show these four lines. The first three are log events on stderr, and only the time at the start of each is your own; the last line is the result on stdout.</w:t>
      </w:r>
    </w:p>
    <w:p w14:paraId="52CD54A8" w14:textId="77777777" w:rsidR="000F4B70" w:rsidRDefault="000F4B70">
      <w:pPr>
        <w:keepNext/>
      </w:pPr>
    </w:p>
    <w:p w14:paraId="2A358E52" w14:textId="77777777" w:rsidR="000F4B70" w:rsidRDefault="00752060">
      <w:pPr>
        <w:pStyle w:val="RequiredOutput"/>
        <w:keepNext/>
      </w:pPr>
      <w:r>
        <w:t>2026-10-12T20:58:33Z level=INFO event=import.start file=servers.txt api_key=none</w:t>
      </w:r>
    </w:p>
    <w:p w14:paraId="63A198BC" w14:textId="77777777" w:rsidR="000F4B70" w:rsidRDefault="00752060">
      <w:pPr>
        <w:pStyle w:val="RequiredOutput"/>
        <w:keepNext/>
      </w:pPr>
      <w:r>
        <w:t>2026-10-12T20:58:33Z level=WARNING event=line.rejected line=2 port="443 "</w:t>
      </w:r>
    </w:p>
    <w:p w14:paraId="496D3FEF" w14:textId="77777777" w:rsidR="000F4B70" w:rsidRDefault="00752060">
      <w:pPr>
        <w:pStyle w:val="RequiredOutput"/>
        <w:keepNext/>
      </w:pPr>
      <w:r>
        <w:t>2026-10-12T20:58:33Z level=INFO event=import.done imported=2 rejected=1</w:t>
      </w:r>
    </w:p>
    <w:p w14:paraId="7F3A9348" w14:textId="77777777" w:rsidR="000F4B70" w:rsidRDefault="00752060">
      <w:pPr>
        <w:pStyle w:val="RequiredOutput"/>
      </w:pPr>
      <w:r>
        <w:t>Imported 2 of 3 servers</w:t>
      </w:r>
    </w:p>
    <w:p w14:paraId="05311ABC" w14:textId="77777777" w:rsidR="000F4B70" w:rsidRDefault="000F4B70">
      <w:pPr>
        <w:keepNext/>
      </w:pPr>
    </w:p>
    <w:p w14:paraId="47DB4F3A" w14:textId="77777777" w:rsidR="000F4B70" w:rsidRDefault="00752060">
      <w:pPr>
        <w:pStyle w:val="ListBullet"/>
      </w:pPr>
      <w:r>
        <w:t>level=INFO event=import.start says the import began, which file it reads, and that no API key is set in this window: api_key=none. If SPA_API_KEY is set, it says api_key=set, and never the key.</w:t>
      </w:r>
    </w:p>
    <w:p w14:paraId="437B2F00" w14:textId="77777777" w:rsidR="000F4B70" w:rsidRDefault="00752060">
      <w:pPr>
        <w:pStyle w:val="ListBullet"/>
      </w:pPr>
      <w:r>
        <w:t>level=WARNING event=line.rejected line=2 port="443 " is the evidence: line 2 was refused because of its port, and the quotes show the port is 443 followed by a space. The digits check refuses the space.</w:t>
      </w:r>
    </w:p>
    <w:p w14:paraId="67C6DF0D" w14:textId="77777777" w:rsidR="000F4B70" w:rsidRDefault="00752060">
      <w:pPr>
        <w:pStyle w:val="ListBullet"/>
      </w:pPr>
      <w:r>
        <w:t>level=INFO event=import.done imported=2 rejected=1 records the outcome, so the log alone tells the whole story.</w:t>
      </w:r>
    </w:p>
    <w:p w14:paraId="5367DD93" w14:textId="77777777" w:rsidR="000F4B70" w:rsidRDefault="00752060">
      <w:pPr>
        <w:pStyle w:val="ListBullet"/>
      </w:pPr>
      <w:r>
        <w:t>There are no level=DEBUG lines: the threshold is INFO unless SPA_LOG_LEVEL says otherwise.</w:t>
      </w:r>
    </w:p>
    <w:p w14:paraId="52AC20CD" w14:textId="77777777" w:rsidR="000F4B70" w:rsidRDefault="00752060">
      <w:pPr>
        <w:pStyle w:val="ListBullet"/>
      </w:pPr>
      <w:r>
        <w:t>If lines that start with =INFO REPORT==== appear, followed by your local date and time, with the event on the next line, logger's default handler is still writing to stdout: logger:remove_handler(default) is missing.</w:t>
      </w:r>
    </w:p>
    <w:p w14:paraId="30732E7E" w14:textId="77777777" w:rsidR="000F4B70" w:rsidRDefault="00752060">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4DCB5F54" w14:textId="77777777" w:rsidR="000F4B70" w:rsidRDefault="00752060">
      <w:pPr>
        <w:pStyle w:val="ListBullet"/>
      </w:pPr>
      <w:r>
        <w:t>If the build fails, read the first error message: it names the file and line to fix.</w:t>
      </w:r>
    </w:p>
    <w:p w14:paraId="0E150544" w14:textId="77777777" w:rsidR="000F4B70" w:rsidRDefault="000F4B70">
      <w:pPr>
        <w:keepNext/>
      </w:pPr>
    </w:p>
    <w:p w14:paraId="5777BCD2" w14:textId="77777777" w:rsidR="000F4B70" w:rsidRDefault="00752060">
      <w:pPr>
        <w:pStyle w:val="Heading3"/>
      </w:pPr>
      <w:r>
        <w:t>Windows PowerShell Run at DEBUG Level</w:t>
      </w:r>
    </w:p>
    <w:p w14:paraId="2793AA31" w14:textId="77777777" w:rsidR="000F4B70" w:rsidRDefault="00752060">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66F4F4D6" w14:textId="77777777" w:rsidR="000F4B70" w:rsidRDefault="000F4B70">
      <w:pPr>
        <w:keepNext/>
      </w:pPr>
    </w:p>
    <w:p w14:paraId="5E61AA2E" w14:textId="77777777" w:rsidR="000F4B70" w:rsidRDefault="00752060">
      <w:pPr>
        <w:pStyle w:val="CommandBlock"/>
        <w:keepNext/>
      </w:pPr>
      <w:r>
        <w:t>$env:SPA_LOG_LEVEL = "DEBUG"</w:t>
      </w:r>
    </w:p>
    <w:p w14:paraId="63CA8AE3" w14:textId="77777777" w:rsidR="000F4B70" w:rsidRDefault="00752060">
      <w:pPr>
        <w:pStyle w:val="CommandBlock"/>
        <w:keepNext/>
      </w:pPr>
      <w:r>
        <w:t>erl -noshell -pa .\erlang -s config_import main -s init stop</w:t>
      </w:r>
    </w:p>
    <w:p w14:paraId="6C3F210C" w14:textId="77777777" w:rsidR="000F4B70" w:rsidRDefault="00752060">
      <w:pPr>
        <w:pStyle w:val="CommandBlock"/>
      </w:pPr>
      <w:r>
        <w:t>Remove-Item Env:SPA_LOG_LEVEL</w:t>
      </w:r>
    </w:p>
    <w:p w14:paraId="4CE3A97E" w14:textId="77777777" w:rsidR="000F4B70" w:rsidRDefault="000F4B70">
      <w:pPr>
        <w:keepNext/>
      </w:pPr>
    </w:p>
    <w:p w14:paraId="54EA2269" w14:textId="77777777" w:rsidR="000F4B70" w:rsidRDefault="00752060">
      <w:pPr>
        <w:pStyle w:val="Heading3"/>
      </w:pPr>
      <w:r>
        <w:t>Linux or macOS Run at DEBUG Level</w:t>
      </w:r>
    </w:p>
    <w:p w14:paraId="3536F59B" w14:textId="77777777" w:rsidR="000F4B70" w:rsidRDefault="00752060">
      <w:pPr>
        <w:keepNext/>
      </w:pPr>
      <w:r>
        <w:t>In bash, a NAME=value written before a command sets the variable for that one command only, so there is nothing to remove afterward.</w:t>
      </w:r>
    </w:p>
    <w:p w14:paraId="1878FE86" w14:textId="77777777" w:rsidR="000F4B70" w:rsidRDefault="000F4B70">
      <w:pPr>
        <w:keepNext/>
      </w:pPr>
    </w:p>
    <w:p w14:paraId="74C90B88" w14:textId="77777777" w:rsidR="000F4B70" w:rsidRDefault="00752060">
      <w:pPr>
        <w:pStyle w:val="CommandBlock"/>
      </w:pPr>
      <w:r>
        <w:t>SPA_LOG_LEVEL=DEBUG erl -noshell -pa ./erlang -s config_import main -s init stop</w:t>
      </w:r>
    </w:p>
    <w:p w14:paraId="5FCC4ABA" w14:textId="77777777" w:rsidR="000F4B70" w:rsidRDefault="000F4B70">
      <w:pPr>
        <w:keepNext/>
      </w:pPr>
    </w:p>
    <w:p w14:paraId="3B5BB82F" w14:textId="77777777" w:rsidR="000F4B70" w:rsidRDefault="00752060">
      <w:pPr>
        <w:pStyle w:val="Heading3"/>
      </w:pPr>
      <w:r>
        <w:t>Check Your Results at DEBUG Level</w:t>
      </w:r>
    </w:p>
    <w:p w14:paraId="48B5AB28" w14:textId="77777777" w:rsidR="000F4B70" w:rsidRDefault="00752060">
      <w:pPr>
        <w:keepNext/>
      </w:pPr>
      <w:r>
        <w:t>The threshold is DEBUG for this one run, so the three line.read events appear too. Your screen must show these seven lines, apart from the times.</w:t>
      </w:r>
    </w:p>
    <w:p w14:paraId="7C73ED54" w14:textId="77777777" w:rsidR="000F4B70" w:rsidRDefault="000F4B70">
      <w:pPr>
        <w:keepNext/>
      </w:pPr>
    </w:p>
    <w:p w14:paraId="06649A84" w14:textId="77777777" w:rsidR="000F4B70" w:rsidRDefault="00752060">
      <w:pPr>
        <w:pStyle w:val="RequiredOutput"/>
        <w:keepNext/>
      </w:pPr>
      <w:r>
        <w:t>2026-10-12T20:58:33Z level=INFO event=import.start file=servers.txt api_key=none</w:t>
      </w:r>
    </w:p>
    <w:p w14:paraId="5C887C1D" w14:textId="77777777" w:rsidR="000F4B70" w:rsidRDefault="00752060">
      <w:pPr>
        <w:pStyle w:val="RequiredOutput"/>
        <w:keepNext/>
      </w:pPr>
      <w:r>
        <w:t>2026-10-12T20:58:33Z level=DEBUG event=line.read line=1 text=web-01|production|443</w:t>
      </w:r>
    </w:p>
    <w:p w14:paraId="7B0E4D48" w14:textId="77777777" w:rsidR="000F4B70" w:rsidRDefault="00752060">
      <w:pPr>
        <w:pStyle w:val="RequiredOutput"/>
        <w:keepNext/>
      </w:pPr>
      <w:r>
        <w:t>2026-10-12T20:58:33Z level=DEBUG event=line.read line=2 text="web-02|staging|443 "</w:t>
      </w:r>
    </w:p>
    <w:p w14:paraId="6EB7C0CF" w14:textId="77777777" w:rsidR="000F4B70" w:rsidRDefault="00752060">
      <w:pPr>
        <w:pStyle w:val="RequiredOutput"/>
        <w:keepNext/>
      </w:pPr>
      <w:r>
        <w:t>2026-10-12T20:58:33Z level=WARNING event=line.rejected line=2 port="443 "</w:t>
      </w:r>
    </w:p>
    <w:p w14:paraId="1A6CB691" w14:textId="77777777" w:rsidR="000F4B70" w:rsidRDefault="00752060">
      <w:pPr>
        <w:pStyle w:val="RequiredOutput"/>
        <w:keepNext/>
      </w:pPr>
      <w:r>
        <w:t>2026-10-12T20:58:33Z level=DEBUG event=line.read line=3 text=db-01|production|3306</w:t>
      </w:r>
    </w:p>
    <w:p w14:paraId="57A4ABC5" w14:textId="77777777" w:rsidR="000F4B70" w:rsidRDefault="00752060">
      <w:pPr>
        <w:pStyle w:val="RequiredOutput"/>
        <w:keepNext/>
      </w:pPr>
      <w:r>
        <w:t>2026-10-12T20:58:33Z level=INFO event=import.done imported=2 rejected=1</w:t>
      </w:r>
    </w:p>
    <w:p w14:paraId="635E8F43" w14:textId="77777777" w:rsidR="000F4B70" w:rsidRDefault="00752060">
      <w:pPr>
        <w:pStyle w:val="RequiredOutput"/>
      </w:pPr>
      <w:r>
        <w:t>Imported 2 of 3 servers</w:t>
      </w:r>
    </w:p>
    <w:p w14:paraId="3DAAF05B" w14:textId="77777777" w:rsidR="000F4B70" w:rsidRDefault="000F4B70">
      <w:pPr>
        <w:keepNext/>
      </w:pPr>
    </w:p>
    <w:p w14:paraId="61D3A5ED" w14:textId="77777777" w:rsidR="000F4B70" w:rsidRDefault="00752060">
      <w:pPr>
        <w:pStyle w:val="ListBullet"/>
      </w:pPr>
      <w:r>
        <w:t>Each level=DEBUG event=line.read line shows one line of servers.txt exactly as the program read it. Only line 2 is in quotes, because only line 2 holds a space: the one after 443.</w:t>
      </w:r>
    </w:p>
    <w:p w14:paraId="0F917142" w14:textId="77777777" w:rsidR="000F4B70" w:rsidRDefault="00752060">
      <w:pPr>
        <w:pStyle w:val="ListBullet"/>
      </w:pPr>
      <w:r>
        <w:t>The WARNING follows the line it is about, so the log reads in the order things happened.</w:t>
      </w:r>
    </w:p>
    <w:p w14:paraId="59B2A3A0" w14:textId="77777777" w:rsidR="000F4B70" w:rsidRDefault="00752060">
      <w:pPr>
        <w:pStyle w:val="ListBullet"/>
      </w:pPr>
      <w:r>
        <w:t>Remove-Item Env:SPA_LOG_LEVEL removed the setting, so the next run is back at INFO. Run Test-Path Env:SPA_LOG_LEVEL to check: it prints False.</w:t>
      </w:r>
    </w:p>
    <w:p w14:paraId="353C293C" w14:textId="77777777" w:rsidR="000F4B70" w:rsidRDefault="000F4B70">
      <w:pPr>
        <w:keepNext/>
      </w:pPr>
    </w:p>
    <w:p w14:paraId="6006C327" w14:textId="77777777" w:rsidR="000F4B70" w:rsidRDefault="00752060">
      <w:pPr>
        <w:pStyle w:val="Heading3"/>
      </w:pPr>
      <w:r>
        <w:t>Repair the Defect</w:t>
      </w:r>
    </w:p>
    <w:p w14:paraId="7E799FA2" w14:textId="77777777" w:rsidR="000F4B70" w:rsidRDefault="00752060">
      <w:pPr>
        <w:keepNext/>
      </w:pPr>
      <w:r>
        <w:t>The evidence names the cause: the port on line 2 is 443 followed by a space, and the importer checks the field exactly as it was split. Lesson 3.13's rule is to trim each field right after splitting, because a file may pad its fields. Name the third field PortField, and bind Port to string:trim(PortField), which removes the spaces at either end (Lesson 2.6a).</w:t>
      </w:r>
    </w:p>
    <w:p w14:paraId="1AEDFC58" w14:textId="77777777" w:rsidR="000F4B70" w:rsidRDefault="000F4B70">
      <w:pPr>
        <w:keepNext/>
      </w:pPr>
    </w:p>
    <w:p w14:paraId="36F6846D" w14:textId="77777777" w:rsidR="000F4B70" w:rsidRDefault="00752060">
      <w:pPr>
        <w:pStyle w:val="SourceCode"/>
        <w:keepNext/>
      </w:pPr>
      <w:r>
        <w:t xml:space="preserve">        [_Host, _Environment, PortField] -&gt;</w:t>
      </w:r>
    </w:p>
    <w:p w14:paraId="2A4315E0" w14:textId="77777777" w:rsidR="000F4B70" w:rsidRDefault="00752060">
      <w:pPr>
        <w:pStyle w:val="SourceCode"/>
        <w:keepNext/>
      </w:pPr>
      <w:r>
        <w:t xml:space="preserve">            Port = string:trim(PortField),</w:t>
      </w:r>
    </w:p>
    <w:p w14:paraId="6AAB08C4" w14:textId="77777777" w:rsidR="000F4B70" w:rsidRDefault="00752060">
      <w:pPr>
        <w:pStyle w:val="SourceCode"/>
      </w:pPr>
      <w:r>
        <w:t xml:space="preserve">            case is_port_text(Port) of</w:t>
      </w:r>
    </w:p>
    <w:p w14:paraId="3E7C319A" w14:textId="77777777" w:rsidR="000F4B70" w:rsidRDefault="000F4B70">
      <w:pPr>
        <w:keepNext/>
      </w:pPr>
    </w:p>
    <w:p w14:paraId="3D87B816" w14:textId="77777777" w:rsidR="000F4B70" w:rsidRDefault="00752060">
      <w:r>
        <w:t>Change only that,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1AAE075A" w14:textId="77777777" w:rsidR="000F4B70" w:rsidRDefault="000F4B70">
      <w:pPr>
        <w:keepNext/>
      </w:pPr>
    </w:p>
    <w:p w14:paraId="215CB5A1" w14:textId="77777777" w:rsidR="000F4B70" w:rsidRDefault="00752060">
      <w:pPr>
        <w:pStyle w:val="Heading3"/>
      </w:pPr>
      <w:r>
        <w:t>Check Your Results After the Repair</w:t>
      </w:r>
    </w:p>
    <w:p w14:paraId="7CB0A239" w14:textId="77777777" w:rsidR="000F4B70" w:rsidRDefault="00752060">
      <w:pPr>
        <w:keepNext/>
      </w:pPr>
      <w:r>
        <w:t>Your screen must show these three lines, apart from the times.</w:t>
      </w:r>
    </w:p>
    <w:p w14:paraId="1F4C6284" w14:textId="77777777" w:rsidR="000F4B70" w:rsidRDefault="000F4B70">
      <w:pPr>
        <w:keepNext/>
      </w:pPr>
    </w:p>
    <w:p w14:paraId="506C1487" w14:textId="77777777" w:rsidR="000F4B70" w:rsidRDefault="00752060">
      <w:pPr>
        <w:pStyle w:val="RequiredOutput"/>
        <w:keepNext/>
      </w:pPr>
      <w:r>
        <w:t>2026-10-12T20:58:36Z level=INFO event=import.start file=servers.txt api_key=none</w:t>
      </w:r>
    </w:p>
    <w:p w14:paraId="5D5C702F" w14:textId="77777777" w:rsidR="000F4B70" w:rsidRDefault="00752060">
      <w:pPr>
        <w:pStyle w:val="RequiredOutput"/>
        <w:keepNext/>
      </w:pPr>
      <w:r>
        <w:t>2026-10-12T20:58:36Z level=INFO event=import.done imported=3 rejected=0</w:t>
      </w:r>
    </w:p>
    <w:p w14:paraId="3E489F8E" w14:textId="77777777" w:rsidR="000F4B70" w:rsidRDefault="00752060">
      <w:pPr>
        <w:pStyle w:val="RequiredOutput"/>
      </w:pPr>
      <w:r>
        <w:t>Imported 3 of 3 servers</w:t>
      </w:r>
    </w:p>
    <w:p w14:paraId="031DD452" w14:textId="77777777" w:rsidR="000F4B70" w:rsidRDefault="000F4B70">
      <w:pPr>
        <w:keepNext/>
      </w:pPr>
    </w:p>
    <w:p w14:paraId="2A66F714" w14:textId="77777777" w:rsidR="000F4B70" w:rsidRDefault="00752060">
      <w:pPr>
        <w:pStyle w:val="ListBullet"/>
      </w:pPr>
      <w:r>
        <w:t>imported=3 rejected=0 and Imported 3 of 3 servers prove line 2 now passes the digits check.</w:t>
      </w:r>
    </w:p>
    <w:p w14:paraId="4B2170F7" w14:textId="77777777" w:rsidR="000F4B70" w:rsidRDefault="00752060">
      <w:pPr>
        <w:pStyle w:val="ListBullet"/>
      </w:pPr>
      <w:r>
        <w:t>There is no WARNING line, because nothing was refused: at INFO, a clean run writes only its start and its result.</w:t>
      </w:r>
    </w:p>
    <w:p w14:paraId="5CF79523" w14:textId="77777777" w:rsidR="000F4B70" w:rsidRDefault="00752060">
      <w:pPr>
        <w:pStyle w:val="ListBullet"/>
      </w:pPr>
      <w:r>
        <w:t>If line 2 is still refused, the trim is not applied to the value the check uses: the check must read the trimmed port.</w:t>
      </w:r>
    </w:p>
    <w:p w14:paraId="21213EA7" w14:textId="77777777" w:rsidR="000F4B70" w:rsidRDefault="000F4B70">
      <w:pPr>
        <w:keepNext/>
      </w:pPr>
    </w:p>
    <w:p w14:paraId="136D4577" w14:textId="77777777" w:rsidR="000F4B70" w:rsidRDefault="000F4B70">
      <w:pPr>
        <w:keepNext/>
      </w:pPr>
    </w:p>
    <w:p w14:paraId="620EB3EE" w14:textId="77777777" w:rsidR="000F4B70" w:rsidRDefault="00752060">
      <w:pPr>
        <w:pStyle w:val="Heading2"/>
      </w:pPr>
      <w:r>
        <w:t>What to Notice</w:t>
      </w:r>
    </w:p>
    <w:p w14:paraId="69199929" w14:textId="77777777" w:rsidR="000F4B70" w:rsidRDefault="00752060">
      <w:pPr>
        <w:pStyle w:val="ListBullet"/>
      </w:pPr>
      <w:r>
        <w:t>format/2 is a callback: the program never calls it. message_text reads both forms an event's text can take: {Format, Arguments}, from a call with a list of values, and {string, MessageText}, from a call with plain text only. -export makes it callable from outside the module, and {config_import, #{}} in the handler's settings tells logger which module's format/2 to use; #{} is its empty configuration.</w:t>
      </w:r>
    </w:p>
    <w:p w14:paraId="1615A2B9" w14:textId="77777777" w:rsidR="000F4B70" w:rsidRDefault="00752060">
      <w:pPr>
        <w:pStyle w:val="ListBullet"/>
      </w:pPr>
      <w:r>
        <w:t>The event's time is in microseconds since 1970. Time div 1000000 gives whole seconds, and calendar:system_time_to_rfc3339 with {offset, "Z"} writes them in UTC with a Z.</w:t>
      </w:r>
    </w:p>
    <w:p w14:paraId="57104B1A" w14:textId="77777777" w:rsidR="000F4B70" w:rsidRDefault="00752060">
      <w:pPr>
        <w:pStyle w:val="ListBullet"/>
      </w:pPr>
      <w:r>
        <w:t>logger's level names are atoms: debug, info, warning, error. string:uppercase(atom_to_list(Level)) turns warning into WARNING, exactly the course's name.</w:t>
      </w:r>
    </w:p>
    <w:p w14:paraId="271E119E" w14:textId="77777777" w:rsidR="000F4B70" w:rsidRDefault="00752060">
      <w:pPr>
        <w:pStyle w:val="ListBullet"/>
      </w:pPr>
      <w:r>
        <w:t>sync_mode_qlen =&gt; 0 makes every logger call wait until its line is written. By default a handler writes from its own process a moment later, which is faster for a busy server but lets the result line reach the screen first.</w:t>
      </w:r>
    </w:p>
    <w:p w14:paraId="4796A6D3" w14:textId="77777777" w:rsidR="000F4B70" w:rsidRDefault="00752060">
      <w:pPr>
        <w:pStyle w:val="ListBullet"/>
      </w:pPr>
      <w:r>
        <w:t>logger:set_primary_config(level, Threshold) sets the threshold for the whole program: an event below it is dropped before format/2 ever runs. OTP's own logger_formatter, the default, has a single_line option too; this program writes its own format/2 because the course's line needs whole UTC seconds and capital level names.</w:t>
      </w:r>
    </w:p>
    <w:p w14:paraId="798AD0FA" w14:textId="77777777" w:rsidR="000F4B70" w:rsidRDefault="000F4B70">
      <w:pPr>
        <w:keepNext/>
      </w:pPr>
    </w:p>
    <w:p w14:paraId="5D800F57" w14:textId="77777777" w:rsidR="000F4B70" w:rsidRDefault="00752060">
      <w:pPr>
        <w:pStyle w:val="Heading3"/>
      </w:pPr>
      <w:r>
        <w:t>Basic and Production-Minded Comparison</w:t>
      </w:r>
    </w:p>
    <w:p w14:paraId="14D954A6" w14:textId="77777777" w:rsidR="000F4B70" w:rsidRDefault="00752060">
      <w:r>
        <w:t>Both versions read the same file, apply the same checks, and print the same result line. The Basic version refuses a line silently, so a wrong count is a mystery. The Production-Minded version writes each event with its time, level, a stable event name, and the line number and field that matter, so the cause is on the screen at the default level, and the full detail is one DEBUG run away.</w:t>
      </w:r>
    </w:p>
    <w:p w14:paraId="70912830" w14:textId="77777777" w:rsidR="000F4B70" w:rsidRDefault="000F4B70">
      <w:pPr>
        <w:keepNext/>
      </w:pPr>
    </w:p>
    <w:p w14:paraId="0BBFA902" w14:textId="77777777" w:rsidR="000F4B70" w:rsidRDefault="000F4B70">
      <w:pPr>
        <w:keepNext/>
      </w:pPr>
    </w:p>
    <w:p w14:paraId="52C37709" w14:textId="77777777" w:rsidR="000F4B70" w:rsidRDefault="000F4B70">
      <w:pPr>
        <w:keepNext/>
      </w:pPr>
    </w:p>
    <w:p w14:paraId="2FBA6EC9" w14:textId="77777777" w:rsidR="000F4B70" w:rsidRDefault="00752060">
      <w:pPr>
        <w:pStyle w:val="Heading1"/>
      </w:pPr>
      <w:r>
        <w:t>Solidity Implementation</w:t>
      </w:r>
    </w:p>
    <w:p w14:paraId="1E38D8AF" w14:textId="77777777" w:rsidR="000F4B70" w:rsidRDefault="00752060">
      <w:r>
        <w:t>Solidity has no stderr, no log file, and no logger: a contract on a chain cannot write anything outside the chain. Its log is its events. A contract declares an event, a stable name with typed values, and emit adds one to the transaction's receipt, where it is kept for good and read by programs off the chain (Lesson 6.6a read one with cast). Events have no level and no time of their own: the block they land in has the time, and every event is kept, so there is no threshold. That also means an event must nev</w:t>
      </w:r>
      <w:r>
        <w:t xml:space="preserve">er hold a secret, and every one costs gas, so a contract emits only what a reader off the chain needs. console.log, which every Solidity lesson has used, is different: it is a development print that works only under forge, and a deployed contract does not print anything with it. So the Basic script does the whole job, and the Production-Minded version moves the port check into a small contract, ServerImporter, that emits an event for each refused server, tests that event with forge test, and has the script </w:t>
      </w:r>
      <w:r>
        <w:t>read the events back and print the course's log lines.</w:t>
      </w:r>
    </w:p>
    <w:p w14:paraId="05DD65E1" w14:textId="77777777" w:rsidR="000F4B70" w:rsidRDefault="000F4B70">
      <w:pPr>
        <w:keepNext/>
      </w:pPr>
    </w:p>
    <w:p w14:paraId="199A13F9" w14:textId="77777777" w:rsidR="000F4B70" w:rsidRDefault="000F4B70">
      <w:pPr>
        <w:keepNext/>
      </w:pPr>
    </w:p>
    <w:p w14:paraId="46FD09E1" w14:textId="77777777" w:rsidR="000F4B70" w:rsidRDefault="00752060">
      <w:pPr>
        <w:pStyle w:val="Heading2"/>
      </w:pPr>
      <w:r>
        <w:t>Basic Implementation</w:t>
      </w:r>
    </w:p>
    <w:p w14:paraId="7470CF15" w14:textId="77777777" w:rsidR="000F4B70" w:rsidRDefault="00752060">
      <w:r>
        <w:t>This is config_import as it was handed to you. It reads servers.txt one line at a time, skips empty lines, checks that each line has three fields and that its port is digits only, and counts the servers it imports. It prints one line, the result, and nothing else. As in Lesson 3.13a, it reads the whole file with vm.readFile and cuts it into lines and fields with vm.split.</w:t>
      </w:r>
    </w:p>
    <w:p w14:paraId="26C54A5F" w14:textId="77777777" w:rsidR="000F4B70" w:rsidRDefault="000F4B70">
      <w:pPr>
        <w:keepNext/>
      </w:pPr>
    </w:p>
    <w:p w14:paraId="79C2EE28" w14:textId="77777777" w:rsidR="000F4B70" w:rsidRDefault="00752060">
      <w:pPr>
        <w:pStyle w:val="Heading3"/>
      </w:pPr>
      <w:r>
        <w:t>solidity/script/BasicConfigImport.s.sol</w:t>
      </w:r>
    </w:p>
    <w:p w14:paraId="463777F5" w14:textId="77777777" w:rsidR="000F4B70" w:rsidRDefault="00752060">
      <w:pPr>
        <w:pStyle w:val="SourceCode"/>
        <w:keepNext/>
      </w:pPr>
      <w:r>
        <w:t>// SPDX-License-Identifier: MIT</w:t>
      </w:r>
    </w:p>
    <w:p w14:paraId="5901BC8E" w14:textId="77777777" w:rsidR="000F4B70" w:rsidRDefault="00752060">
      <w:pPr>
        <w:pStyle w:val="SourceCode"/>
        <w:keepNext/>
      </w:pPr>
      <w:r>
        <w:t>// config_import as it was handed to you: it reads servers.txt, checks</w:t>
      </w:r>
    </w:p>
    <w:p w14:paraId="32AB8986" w14:textId="77777777" w:rsidR="000F4B70" w:rsidRDefault="00752060">
      <w:pPr>
        <w:pStyle w:val="SourceCode"/>
      </w:pPr>
      <w:r>
        <w:t>// each line, and prints how many servers it imported. It says nothing</w:t>
      </w:r>
    </w:p>
    <w:p w14:paraId="79C7AFC5" w14:textId="77777777" w:rsidR="000F4B70" w:rsidRDefault="00752060">
      <w:pPr>
        <w:pStyle w:val="SourceCode"/>
      </w:pPr>
      <w:r>
        <w:t>// about a line it refuses, so a wrong count comes with no reason.</w:t>
      </w:r>
    </w:p>
    <w:p w14:paraId="7CAF0D73" w14:textId="77777777" w:rsidR="000F4B70" w:rsidRDefault="00752060">
      <w:pPr>
        <w:pStyle w:val="SourceCode"/>
      </w:pPr>
      <w:r>
        <w:t>// Remember, every file starts with a license line and pragma; forge</w:t>
      </w:r>
    </w:p>
    <w:p w14:paraId="62A402C4" w14:textId="77777777" w:rsidR="000F4B70" w:rsidRDefault="00752060">
      <w:pPr>
        <w:pStyle w:val="SourceCode"/>
      </w:pPr>
      <w:r>
        <w:t>// script runs a contract that "is Script", and console prints.</w:t>
      </w:r>
    </w:p>
    <w:p w14:paraId="490AFB22" w14:textId="77777777" w:rsidR="000F4B70" w:rsidRDefault="00752060">
      <w:pPr>
        <w:pStyle w:val="SourceCode"/>
      </w:pPr>
      <w:r>
        <w:t>pragma solidity ^0.8.20;</w:t>
      </w:r>
    </w:p>
    <w:p w14:paraId="455130B3" w14:textId="77777777" w:rsidR="000F4B70" w:rsidRDefault="000F4B70">
      <w:pPr>
        <w:pStyle w:val="SourceCode"/>
      </w:pPr>
    </w:p>
    <w:p w14:paraId="56C62BB3" w14:textId="77777777" w:rsidR="000F4B70" w:rsidRDefault="00752060">
      <w:pPr>
        <w:pStyle w:val="SourceCode"/>
      </w:pPr>
      <w:r>
        <w:t>// Remember, import brings in forge-std's Script and console.</w:t>
      </w:r>
    </w:p>
    <w:p w14:paraId="0B8768B8" w14:textId="77777777" w:rsidR="000F4B70" w:rsidRDefault="00752060">
      <w:pPr>
        <w:pStyle w:val="SourceCode"/>
      </w:pPr>
      <w:r>
        <w:t>import {Script, console} from "forge-std/Script.sol";</w:t>
      </w:r>
    </w:p>
    <w:p w14:paraId="64C90387" w14:textId="77777777" w:rsidR="000F4B70" w:rsidRDefault="000F4B70">
      <w:pPr>
        <w:pStyle w:val="SourceCode"/>
      </w:pPr>
    </w:p>
    <w:p w14:paraId="0E994416" w14:textId="77777777" w:rsidR="000F4B70" w:rsidRDefault="00752060">
      <w:pPr>
        <w:pStyle w:val="SourceCode"/>
      </w:pPr>
      <w:r>
        <w:t>// Remember, the vm cheatcodes work only under forge, and relative paths</w:t>
      </w:r>
    </w:p>
    <w:p w14:paraId="28D5C501" w14:textId="77777777" w:rsidR="000F4B70" w:rsidRDefault="00752060">
      <w:pPr>
        <w:pStyle w:val="SourceCode"/>
      </w:pPr>
      <w:r>
        <w:t>// start from the project root, the solidity folder.</w:t>
      </w:r>
    </w:p>
    <w:p w14:paraId="2BF37601" w14:textId="77777777" w:rsidR="000F4B70" w:rsidRDefault="00752060">
      <w:pPr>
        <w:pStyle w:val="SourceCode"/>
      </w:pPr>
      <w:r>
        <w:t>contract BasicConfigImport is Script {</w:t>
      </w:r>
    </w:p>
    <w:p w14:paraId="3602D882" w14:textId="77777777" w:rsidR="000F4B70" w:rsidRDefault="00752060">
      <w:pPr>
        <w:pStyle w:val="SourceCode"/>
      </w:pPr>
      <w:r>
        <w:t xml:space="preserve">    /// Returns true when portText is one or more digits and nothing else.</w:t>
      </w:r>
    </w:p>
    <w:p w14:paraId="2638CC65" w14:textId="77777777" w:rsidR="000F4B70" w:rsidRDefault="00752060">
      <w:pPr>
        <w:pStyle w:val="SourceCode"/>
      </w:pPr>
      <w:r>
        <w:t xml:space="preserve">    /// The importer's rule is strict on purpose: a port is digits only.</w:t>
      </w:r>
    </w:p>
    <w:p w14:paraId="6C05F802" w14:textId="77777777" w:rsidR="000F4B70" w:rsidRDefault="00752060">
      <w:pPr>
        <w:pStyle w:val="SourceCode"/>
      </w:pPr>
      <w:r>
        <w:t xml:space="preserve">    /// Remember, bytes(text)[index] is one byte, compared with a</w:t>
      </w:r>
    </w:p>
    <w:p w14:paraId="3C086335" w14:textId="77777777" w:rsidR="000F4B70" w:rsidRDefault="00752060">
      <w:pPr>
        <w:pStyle w:val="SourceCode"/>
      </w:pPr>
      <w:r>
        <w:t xml:space="preserve">    /// one-character literal.</w:t>
      </w:r>
    </w:p>
    <w:p w14:paraId="28D2B31C" w14:textId="77777777" w:rsidR="000F4B70" w:rsidRDefault="00752060">
      <w:pPr>
        <w:pStyle w:val="SourceCode"/>
      </w:pPr>
      <w:r>
        <w:t xml:space="preserve">    /// @param portText the port field, exactly as it was split</w:t>
      </w:r>
    </w:p>
    <w:p w14:paraId="362DFE42" w14:textId="77777777" w:rsidR="000F4B70" w:rsidRDefault="00752060">
      <w:pPr>
        <w:pStyle w:val="SourceCode"/>
      </w:pPr>
      <w:r>
        <w:t xml:space="preserve">    /// @return true or false</w:t>
      </w:r>
    </w:p>
    <w:p w14:paraId="1D7FEF96" w14:textId="77777777" w:rsidR="000F4B70" w:rsidRDefault="00752060">
      <w:pPr>
        <w:pStyle w:val="SourceCode"/>
      </w:pPr>
      <w:r>
        <w:t xml:space="preserve">    function isPortText(string memory portText) internal pure returns (bool) {</w:t>
      </w:r>
    </w:p>
    <w:p w14:paraId="50171D84" w14:textId="77777777" w:rsidR="000F4B70" w:rsidRDefault="00752060">
      <w:pPr>
        <w:pStyle w:val="SourceCode"/>
      </w:pPr>
      <w:r>
        <w:t xml:space="preserve">        bytes memory portBytes = bytes(portText);</w:t>
      </w:r>
    </w:p>
    <w:p w14:paraId="21D42A7F" w14:textId="77777777" w:rsidR="000F4B70" w:rsidRDefault="00752060">
      <w:pPr>
        <w:pStyle w:val="SourceCode"/>
      </w:pPr>
      <w:r>
        <w:t xml:space="preserve">        if (portBytes.length == 0) {</w:t>
      </w:r>
    </w:p>
    <w:p w14:paraId="636EFFEF" w14:textId="77777777" w:rsidR="000F4B70" w:rsidRDefault="00752060">
      <w:pPr>
        <w:pStyle w:val="SourceCode"/>
      </w:pPr>
      <w:r>
        <w:t xml:space="preserve">            return false;</w:t>
      </w:r>
    </w:p>
    <w:p w14:paraId="345D5DB3" w14:textId="77777777" w:rsidR="000F4B70" w:rsidRDefault="00752060">
      <w:pPr>
        <w:pStyle w:val="SourceCode"/>
      </w:pPr>
      <w:r>
        <w:t xml:space="preserve">        }</w:t>
      </w:r>
    </w:p>
    <w:p w14:paraId="7CE068C0" w14:textId="77777777" w:rsidR="000F4B70" w:rsidRDefault="00752060">
      <w:pPr>
        <w:pStyle w:val="SourceCode"/>
      </w:pPr>
      <w:r>
        <w:t xml:space="preserve">        for (uint256 index = 0; index &lt; portBytes.length; index++) {</w:t>
      </w:r>
    </w:p>
    <w:p w14:paraId="481F8DF4" w14:textId="77777777" w:rsidR="000F4B70" w:rsidRDefault="00752060">
      <w:pPr>
        <w:pStyle w:val="SourceCode"/>
      </w:pPr>
      <w:r>
        <w:t xml:space="preserve">            if (portBytes[index] &lt; "0" || portBytes[index] &gt; "9") {</w:t>
      </w:r>
    </w:p>
    <w:p w14:paraId="7D959B62" w14:textId="77777777" w:rsidR="000F4B70" w:rsidRDefault="00752060">
      <w:pPr>
        <w:pStyle w:val="SourceCode"/>
      </w:pPr>
      <w:r>
        <w:t xml:space="preserve">                return false;</w:t>
      </w:r>
    </w:p>
    <w:p w14:paraId="6F770552" w14:textId="77777777" w:rsidR="000F4B70" w:rsidRDefault="00752060">
      <w:pPr>
        <w:pStyle w:val="SourceCode"/>
      </w:pPr>
      <w:r>
        <w:t xml:space="preserve">            }</w:t>
      </w:r>
    </w:p>
    <w:p w14:paraId="44140B68" w14:textId="77777777" w:rsidR="000F4B70" w:rsidRDefault="00752060">
      <w:pPr>
        <w:pStyle w:val="SourceCode"/>
      </w:pPr>
      <w:r>
        <w:t xml:space="preserve">        }</w:t>
      </w:r>
    </w:p>
    <w:p w14:paraId="50066EEB" w14:textId="77777777" w:rsidR="000F4B70" w:rsidRDefault="00752060">
      <w:pPr>
        <w:pStyle w:val="SourceCode"/>
      </w:pPr>
      <w:r>
        <w:t xml:space="preserve">        return true;</w:t>
      </w:r>
    </w:p>
    <w:p w14:paraId="21DA1AEB" w14:textId="77777777" w:rsidR="000F4B70" w:rsidRDefault="00752060">
      <w:pPr>
        <w:pStyle w:val="SourceCode"/>
      </w:pPr>
      <w:r>
        <w:t xml:space="preserve">    }</w:t>
      </w:r>
    </w:p>
    <w:p w14:paraId="47477247" w14:textId="77777777" w:rsidR="000F4B70" w:rsidRDefault="000F4B70">
      <w:pPr>
        <w:pStyle w:val="SourceCode"/>
      </w:pPr>
    </w:p>
    <w:p w14:paraId="1AF7DD85" w14:textId="77777777" w:rsidR="000F4B70" w:rsidRDefault="00752060">
      <w:pPr>
        <w:pStyle w:val="SourceCode"/>
      </w:pPr>
      <w:r>
        <w:t xml:space="preserve">    // Remember, forge script calls run(); reading a file makes it view.</w:t>
      </w:r>
    </w:p>
    <w:p w14:paraId="31F9F4FC" w14:textId="77777777" w:rsidR="000F4B70" w:rsidRDefault="00752060">
      <w:pPr>
        <w:pStyle w:val="SourceCode"/>
      </w:pPr>
      <w:r>
        <w:t xml:space="preserve">    function run() public view {</w:t>
      </w:r>
    </w:p>
    <w:p w14:paraId="5D382DD4" w14:textId="77777777" w:rsidR="000F4B70" w:rsidRDefault="00752060">
      <w:pPr>
        <w:pStyle w:val="SourceCode"/>
      </w:pPr>
      <w:r>
        <w:t xml:space="preserve">        // Remember, .. is the lesson folder, and vm.split cuts the text</w:t>
      </w:r>
    </w:p>
    <w:p w14:paraId="4F430664" w14:textId="77777777" w:rsidR="000F4B70" w:rsidRDefault="00752060">
      <w:pPr>
        <w:pStyle w:val="SourceCode"/>
      </w:pPr>
      <w:r>
        <w:t xml:space="preserve">        // into a string[] at every separator.</w:t>
      </w:r>
    </w:p>
    <w:p w14:paraId="59590524" w14:textId="77777777" w:rsidR="000F4B70" w:rsidRDefault="00752060">
      <w:pPr>
        <w:pStyle w:val="SourceCode"/>
      </w:pPr>
      <w:r>
        <w:t xml:space="preserve">        string memory contents = vm.readFile("../servers.txt");</w:t>
      </w:r>
    </w:p>
    <w:p w14:paraId="4727159D" w14:textId="77777777" w:rsidR="000F4B70" w:rsidRDefault="00752060">
      <w:pPr>
        <w:pStyle w:val="SourceCode"/>
      </w:pPr>
      <w:r>
        <w:t xml:space="preserve">        string[] memory lines = vm.split(contents, "\n");</w:t>
      </w:r>
    </w:p>
    <w:p w14:paraId="4174F237" w14:textId="77777777" w:rsidR="000F4B70" w:rsidRDefault="000F4B70">
      <w:pPr>
        <w:pStyle w:val="SourceCode"/>
      </w:pPr>
    </w:p>
    <w:p w14:paraId="3E7CFB14" w14:textId="77777777" w:rsidR="000F4B70" w:rsidRDefault="00752060">
      <w:pPr>
        <w:pStyle w:val="SourceCode"/>
      </w:pPr>
      <w:r>
        <w:t xml:space="preserve">        uint256 imported = 0;</w:t>
      </w:r>
    </w:p>
    <w:p w14:paraId="5BB8F299" w14:textId="77777777" w:rsidR="000F4B70" w:rsidRDefault="00752060">
      <w:pPr>
        <w:pStyle w:val="SourceCode"/>
      </w:pPr>
      <w:r>
        <w:t xml:space="preserve">        uint256 total = 0;</w:t>
      </w:r>
    </w:p>
    <w:p w14:paraId="613FCA98" w14:textId="77777777" w:rsidR="000F4B70" w:rsidRDefault="00752060">
      <w:pPr>
        <w:pStyle w:val="SourceCode"/>
      </w:pPr>
      <w:r>
        <w:t xml:space="preserve">        for (uint256 index = 0; index &lt; lines.length; index++) {</w:t>
      </w:r>
    </w:p>
    <w:p w14:paraId="674C2273" w14:textId="77777777" w:rsidR="000F4B70" w:rsidRDefault="00752060">
      <w:pPr>
        <w:pStyle w:val="SourceCode"/>
      </w:pPr>
      <w:r>
        <w:t xml:space="preserve">            // Remember, vm.replace removes the \r of a Windows line ending;</w:t>
      </w:r>
    </w:p>
    <w:p w14:paraId="6ED291EE" w14:textId="77777777" w:rsidR="000F4B70" w:rsidRDefault="00752060">
      <w:pPr>
        <w:pStyle w:val="SourceCode"/>
      </w:pPr>
      <w:r>
        <w:t xml:space="preserve">            // the space before it stays.</w:t>
      </w:r>
    </w:p>
    <w:p w14:paraId="1F3556D7" w14:textId="77777777" w:rsidR="000F4B70" w:rsidRDefault="00752060">
      <w:pPr>
        <w:pStyle w:val="SourceCode"/>
      </w:pPr>
      <w:r>
        <w:t xml:space="preserve">            string memory line = vm.replace(lines[index], "\r", "");</w:t>
      </w:r>
    </w:p>
    <w:p w14:paraId="5C5147DA" w14:textId="77777777" w:rsidR="000F4B70" w:rsidRDefault="00752060">
      <w:pPr>
        <w:pStyle w:val="SourceCode"/>
      </w:pPr>
      <w:r>
        <w:t xml:space="preserve">            if (bytes(line).length == 0) {</w:t>
      </w:r>
    </w:p>
    <w:p w14:paraId="353E568E" w14:textId="77777777" w:rsidR="000F4B70" w:rsidRDefault="00752060">
      <w:pPr>
        <w:pStyle w:val="SourceCode"/>
      </w:pPr>
      <w:r>
        <w:t xml:space="preserve">                continue;</w:t>
      </w:r>
    </w:p>
    <w:p w14:paraId="338B4FB1" w14:textId="77777777" w:rsidR="000F4B70" w:rsidRDefault="00752060">
      <w:pPr>
        <w:pStyle w:val="SourceCode"/>
      </w:pPr>
      <w:r>
        <w:t xml:space="preserve">            }</w:t>
      </w:r>
    </w:p>
    <w:p w14:paraId="027D056F" w14:textId="77777777" w:rsidR="000F4B70" w:rsidRDefault="00752060">
      <w:pPr>
        <w:pStyle w:val="SourceCode"/>
      </w:pPr>
      <w:r>
        <w:t xml:space="preserve">            total += 1;</w:t>
      </w:r>
    </w:p>
    <w:p w14:paraId="1146156B" w14:textId="77777777" w:rsidR="000F4B70" w:rsidRDefault="00752060">
      <w:pPr>
        <w:pStyle w:val="SourceCode"/>
      </w:pPr>
      <w:r>
        <w:t xml:space="preserve">            string[] memory fields = vm.split(line, "|");</w:t>
      </w:r>
    </w:p>
    <w:p w14:paraId="48B07626" w14:textId="77777777" w:rsidR="000F4B70" w:rsidRDefault="00752060">
      <w:pPr>
        <w:pStyle w:val="SourceCode"/>
      </w:pPr>
      <w:r>
        <w:t xml:space="preserve">            if (fields.length != 3) {</w:t>
      </w:r>
    </w:p>
    <w:p w14:paraId="34B17D33" w14:textId="77777777" w:rsidR="000F4B70" w:rsidRDefault="00752060">
      <w:pPr>
        <w:pStyle w:val="SourceCode"/>
      </w:pPr>
      <w:r>
        <w:t xml:space="preserve">                continue;</w:t>
      </w:r>
    </w:p>
    <w:p w14:paraId="181CEEDD" w14:textId="77777777" w:rsidR="000F4B70" w:rsidRDefault="00752060">
      <w:pPr>
        <w:pStyle w:val="SourceCode"/>
      </w:pPr>
      <w:r>
        <w:t xml:space="preserve">            }</w:t>
      </w:r>
    </w:p>
    <w:p w14:paraId="290445E4" w14:textId="77777777" w:rsidR="000F4B70" w:rsidRDefault="00752060">
      <w:pPr>
        <w:pStyle w:val="SourceCode"/>
      </w:pPr>
      <w:r>
        <w:t xml:space="preserve">            if (!isPortText(fields[2])) {</w:t>
      </w:r>
    </w:p>
    <w:p w14:paraId="23F9F8BF" w14:textId="77777777" w:rsidR="000F4B70" w:rsidRDefault="00752060">
      <w:pPr>
        <w:pStyle w:val="SourceCode"/>
      </w:pPr>
      <w:r>
        <w:t xml:space="preserve">                continue;</w:t>
      </w:r>
    </w:p>
    <w:p w14:paraId="47C884B6" w14:textId="77777777" w:rsidR="000F4B70" w:rsidRDefault="00752060">
      <w:pPr>
        <w:pStyle w:val="SourceCode"/>
      </w:pPr>
      <w:r>
        <w:t xml:space="preserve">            }</w:t>
      </w:r>
    </w:p>
    <w:p w14:paraId="72982556" w14:textId="77777777" w:rsidR="000F4B70" w:rsidRDefault="00752060">
      <w:pPr>
        <w:pStyle w:val="SourceCode"/>
      </w:pPr>
      <w:r>
        <w:t xml:space="preserve">            imported += 1;</w:t>
      </w:r>
    </w:p>
    <w:p w14:paraId="51DD51AC" w14:textId="77777777" w:rsidR="000F4B70" w:rsidRDefault="00752060">
      <w:pPr>
        <w:pStyle w:val="SourceCode"/>
      </w:pPr>
      <w:r>
        <w:t xml:space="preserve">        }</w:t>
      </w:r>
    </w:p>
    <w:p w14:paraId="32931006" w14:textId="77777777" w:rsidR="000F4B70" w:rsidRDefault="000F4B70">
      <w:pPr>
        <w:pStyle w:val="SourceCode"/>
      </w:pPr>
    </w:p>
    <w:p w14:paraId="4EDA762B" w14:textId="77777777" w:rsidR="000F4B70" w:rsidRDefault="00752060">
      <w:pPr>
        <w:pStyle w:val="SourceCode"/>
      </w:pPr>
      <w:r>
        <w:t xml:space="preserve">        // The result is the only line the script prints.</w:t>
      </w:r>
    </w:p>
    <w:p w14:paraId="2DF42E1B" w14:textId="77777777" w:rsidR="000F4B70" w:rsidRDefault="00752060">
      <w:pPr>
        <w:pStyle w:val="SourceCode"/>
        <w:keepNext/>
      </w:pPr>
      <w:r>
        <w:t xml:space="preserve">        console.log("Imported %d of %d servers", imported, total);</w:t>
      </w:r>
    </w:p>
    <w:p w14:paraId="0B999D86" w14:textId="77777777" w:rsidR="000F4B70" w:rsidRDefault="00752060">
      <w:pPr>
        <w:pStyle w:val="SourceCode"/>
        <w:keepNext/>
      </w:pPr>
      <w:r>
        <w:t xml:space="preserve">    }</w:t>
      </w:r>
    </w:p>
    <w:p w14:paraId="1F3CDDBF" w14:textId="77777777" w:rsidR="000F4B70" w:rsidRDefault="00752060">
      <w:pPr>
        <w:pStyle w:val="SourceCode"/>
      </w:pPr>
      <w:r>
        <w:t>}</w:t>
      </w:r>
    </w:p>
    <w:p w14:paraId="7D13A779" w14:textId="77777777" w:rsidR="000F4B70" w:rsidRDefault="000F4B70">
      <w:pPr>
        <w:keepNext/>
      </w:pPr>
    </w:p>
    <w:p w14:paraId="760CCAE9" w14:textId="77777777" w:rsidR="000F4B70" w:rsidRDefault="00752060">
      <w:pPr>
        <w:pStyle w:val="Heading3"/>
      </w:pPr>
      <w:r>
        <w:t>Windows PowerShell Basic Build and Run</w:t>
      </w:r>
    </w:p>
    <w:p w14:paraId="63D13385" w14:textId="77777777" w:rsidR="000F4B70" w:rsidRDefault="00752060">
      <w:pPr>
        <w:pStyle w:val="CommandBlock"/>
        <w:keepNext/>
      </w:pPr>
      <w:r>
        <w:t>forge build --root .\solidity</w:t>
      </w:r>
    </w:p>
    <w:p w14:paraId="6BB25E4A" w14:textId="77777777" w:rsidR="000F4B70" w:rsidRDefault="00752060">
      <w:pPr>
        <w:pStyle w:val="CommandBlock"/>
      </w:pPr>
      <w:r>
        <w:t>forge script --root .\solidity .\solidity\script\BasicConfigImport.s.sol</w:t>
      </w:r>
    </w:p>
    <w:p w14:paraId="34D82915" w14:textId="77777777" w:rsidR="000F4B70" w:rsidRDefault="000F4B70">
      <w:pPr>
        <w:keepNext/>
      </w:pPr>
    </w:p>
    <w:p w14:paraId="63ACC931" w14:textId="77777777" w:rsidR="000F4B70" w:rsidRDefault="00752060">
      <w:pPr>
        <w:pStyle w:val="Heading3"/>
      </w:pPr>
      <w:r>
        <w:t>Linux or macOS Basic Build and Run</w:t>
      </w:r>
    </w:p>
    <w:p w14:paraId="76AF5056" w14:textId="77777777" w:rsidR="000F4B70" w:rsidRDefault="00752060">
      <w:pPr>
        <w:pStyle w:val="CommandBlock"/>
        <w:keepNext/>
      </w:pPr>
      <w:r>
        <w:t>forge build --root ./solidity</w:t>
      </w:r>
    </w:p>
    <w:p w14:paraId="3EA9F6E4" w14:textId="77777777" w:rsidR="000F4B70" w:rsidRDefault="00752060">
      <w:pPr>
        <w:pStyle w:val="CommandBlock"/>
      </w:pPr>
      <w:r>
        <w:t>forge script --root ./solidity ./solidity/script/BasicConfigImport.s.sol</w:t>
      </w:r>
    </w:p>
    <w:p w14:paraId="19716837" w14:textId="77777777" w:rsidR="000F4B70" w:rsidRDefault="000F4B70">
      <w:pPr>
        <w:keepNext/>
      </w:pPr>
    </w:p>
    <w:p w14:paraId="2EB7C239" w14:textId="77777777" w:rsidR="000F4B70" w:rsidRDefault="00752060">
      <w:pPr>
        <w:pStyle w:val="Heading3"/>
      </w:pPr>
      <w:r>
        <w:t>Check Your Results</w:t>
      </w:r>
    </w:p>
    <w:p w14:paraId="5AA2E00B" w14:textId="77777777" w:rsidR="000F4B70" w:rsidRDefault="00752060">
      <w:pPr>
        <w:keepNext/>
      </w:pPr>
      <w:r>
        <w:t>forge build and forge script print their own lines first. The program's output is everything under the == Logs == line, where each line is indented by two spaces. The program reads servers.txt and prints exactly this one line.</w:t>
      </w:r>
    </w:p>
    <w:p w14:paraId="3579EFF2" w14:textId="77777777" w:rsidR="000F4B70" w:rsidRDefault="000F4B70">
      <w:pPr>
        <w:keepNext/>
      </w:pPr>
    </w:p>
    <w:p w14:paraId="21F6EA9C" w14:textId="77777777" w:rsidR="000F4B70" w:rsidRDefault="00752060">
      <w:pPr>
        <w:pStyle w:val="RequiredOutput"/>
      </w:pPr>
      <w:r>
        <w:t>Imported 2 of 3 servers</w:t>
      </w:r>
    </w:p>
    <w:p w14:paraId="18933864" w14:textId="77777777" w:rsidR="000F4B70" w:rsidRDefault="000F4B70">
      <w:pPr>
        <w:keepNext/>
      </w:pPr>
    </w:p>
    <w:p w14:paraId="62E7265F" w14:textId="77777777" w:rsidR="000F4B70" w:rsidRDefault="00752060">
      <w:pPr>
        <w:pStyle w:val="ListBullet"/>
      </w:pPr>
      <w:r>
        <w:t>Imported 2 of 3 servers is the problem this lesson investigates: servers.txt has three servers, and one of them was refused.</w:t>
      </w:r>
    </w:p>
    <w:p w14:paraId="58B806BE" w14:textId="77777777" w:rsidR="000F4B70" w:rsidRDefault="00752060">
      <w:pPr>
        <w:pStyle w:val="ListBullet"/>
      </w:pPr>
      <w:r>
        <w:t>Nothing on the screen says which line was refused or why. That missing evidence is what the Production-Minded version adds.</w:t>
      </w:r>
    </w:p>
    <w:p w14:paraId="26E78702" w14:textId="77777777" w:rsidR="000F4B70" w:rsidRDefault="00752060">
      <w:pPr>
        <w:pStyle w:val="ListBullet"/>
      </w:pPr>
      <w:r>
        <w:t>If it says Imported 3 of 3 servers, line 2 of your servers.txt has lost its space after 443: make servers.txt again with the command in Project Setup.</w:t>
      </w:r>
    </w:p>
    <w:p w14:paraId="1B33255B" w14:textId="77777777" w:rsidR="000F4B70" w:rsidRDefault="00752060">
      <w:pPr>
        <w:pStyle w:val="ListBullet"/>
      </w:pPr>
      <w:r>
        <w:t>If the build fails, read the first error message: it names the file and line to fix.</w:t>
      </w:r>
    </w:p>
    <w:p w14:paraId="142CCE6E" w14:textId="77777777" w:rsidR="000F4B70" w:rsidRDefault="000F4B70">
      <w:pPr>
        <w:keepNext/>
      </w:pPr>
    </w:p>
    <w:p w14:paraId="15F8188C" w14:textId="77777777" w:rsidR="000F4B70" w:rsidRDefault="000F4B70">
      <w:pPr>
        <w:keepNext/>
      </w:pPr>
    </w:p>
    <w:p w14:paraId="69D26A61" w14:textId="77777777" w:rsidR="000F4B70" w:rsidRDefault="00752060">
      <w:pPr>
        <w:pStyle w:val="Heading2"/>
      </w:pPr>
      <w:r>
        <w:t>Production-Minded Implementation</w:t>
      </w:r>
    </w:p>
    <w:p w14:paraId="4847FBEE" w14:textId="77777777" w:rsidR="000F4B70" w:rsidRDefault="00752060">
      <w:r>
        <w:t>The production-minded version is the same importer with just enough logging added: one INFO event when it starts, one DEBUG event for each line it reads, one WARNING event for each line it refuses, naming the field that failed, and one INFO event when it is done. Three files work together. ServerImporter, in src, is the part that would run on a chain: importServer checks one port and emits LineRejected(lineNumber, "port", value) when it refuses it. ServerImporter.t.sol, in test, is a test: forge test proves</w:t>
      </w:r>
      <w:r>
        <w:t xml:space="preserve"> that the contract really emits that event, with vm.expectEmit. ConfigImport.s.sol is the script you run: it reads servers.txt, deploys ServerImporter on forge's own chain, sends it each server, reads the events back with vm.recordLogs and vm.getRecordedLogs, and prints every line with logEvent, a console.log that adds the UTC time, the level, and the threshold from SPA_LOG_LEVEL. The start, line.read, and done events are the script's own, because they happen off the chain. The defect is still there: loggin</w:t>
      </w:r>
      <w:r>
        <w:t>g changes what you can see, not what the program does.</w:t>
      </w:r>
    </w:p>
    <w:p w14:paraId="0C98BA7F" w14:textId="77777777" w:rsidR="000F4B70" w:rsidRDefault="000F4B70">
      <w:pPr>
        <w:keepNext/>
      </w:pPr>
    </w:p>
    <w:p w14:paraId="5A37563A" w14:textId="77777777" w:rsidR="000F4B70" w:rsidRDefault="00752060">
      <w:pPr>
        <w:pStyle w:val="Heading3"/>
      </w:pPr>
      <w:r>
        <w:t>solidity/src/ServerImporter.sol</w:t>
      </w:r>
    </w:p>
    <w:p w14:paraId="17F3E2D6" w14:textId="77777777" w:rsidR="000F4B70" w:rsidRDefault="00752060">
      <w:pPr>
        <w:pStyle w:val="SourceCode"/>
        <w:keepNext/>
      </w:pPr>
      <w:r>
        <w:t>// SPDX-License-Identifier: MIT</w:t>
      </w:r>
    </w:p>
    <w:p w14:paraId="0251F793" w14:textId="77777777" w:rsidR="000F4B70" w:rsidRDefault="00752060">
      <w:pPr>
        <w:pStyle w:val="SourceCode"/>
        <w:keepNext/>
      </w:pPr>
      <w:r>
        <w:t>// ServerImporter is the part of config_import that would run on a chain:</w:t>
      </w:r>
    </w:p>
    <w:p w14:paraId="1D936EFD" w14:textId="77777777" w:rsidR="000F4B70" w:rsidRDefault="00752060">
      <w:pPr>
        <w:pStyle w:val="SourceCode"/>
      </w:pPr>
      <w:r>
        <w:t>// it checks one server and counts the ones it imports. A contract cannot</w:t>
      </w:r>
    </w:p>
    <w:p w14:paraId="3C159650" w14:textId="77777777" w:rsidR="000F4B70" w:rsidRDefault="00752060">
      <w:pPr>
        <w:pStyle w:val="SourceCode"/>
      </w:pPr>
      <w:r>
        <w:t>// write to stderr or a file, so its log is its events: each emit adds a</w:t>
      </w:r>
    </w:p>
    <w:p w14:paraId="23344099" w14:textId="77777777" w:rsidR="000F4B70" w:rsidRDefault="00752060">
      <w:pPr>
        <w:pStyle w:val="SourceCode"/>
      </w:pPr>
      <w:r>
        <w:t>// record to the transaction's receipt, stored with it for good, where</w:t>
      </w:r>
    </w:p>
    <w:p w14:paraId="269EF6A4" w14:textId="77777777" w:rsidR="000F4B70" w:rsidRDefault="00752060">
      <w:pPr>
        <w:pStyle w:val="SourceCode"/>
      </w:pPr>
      <w:r>
        <w:t>// programs off the chain can read it. Remember, every file starts with a</w:t>
      </w:r>
    </w:p>
    <w:p w14:paraId="3B68A8E0" w14:textId="77777777" w:rsidR="000F4B70" w:rsidRDefault="00752060">
      <w:pPr>
        <w:pStyle w:val="SourceCode"/>
      </w:pPr>
      <w:r>
        <w:t>// license line and pragma.</w:t>
      </w:r>
    </w:p>
    <w:p w14:paraId="3923752A" w14:textId="77777777" w:rsidR="000F4B70" w:rsidRDefault="00752060">
      <w:pPr>
        <w:pStyle w:val="SourceCode"/>
      </w:pPr>
      <w:r>
        <w:t>pragma solidity ^0.8.20;</w:t>
      </w:r>
    </w:p>
    <w:p w14:paraId="2052934B" w14:textId="77777777" w:rsidR="000F4B70" w:rsidRDefault="000F4B70">
      <w:pPr>
        <w:pStyle w:val="SourceCode"/>
      </w:pPr>
    </w:p>
    <w:p w14:paraId="1AE95F38" w14:textId="77777777" w:rsidR="000F4B70" w:rsidRDefault="00752060">
      <w:pPr>
        <w:pStyle w:val="SourceCode"/>
      </w:pPr>
      <w:r>
        <w:t>contract ServerImporter {</w:t>
      </w:r>
    </w:p>
    <w:p w14:paraId="05F698F3" w14:textId="77777777" w:rsidR="000F4B70" w:rsidRDefault="00752060">
      <w:pPr>
        <w:pStyle w:val="SourceCode"/>
      </w:pPr>
      <w:r>
        <w:t xml:space="preserve">    /// The event for a refused server: a stable name and typed values,</w:t>
      </w:r>
    </w:p>
    <w:p w14:paraId="60565F31" w14:textId="77777777" w:rsidR="000F4B70" w:rsidRDefault="00752060">
      <w:pPr>
        <w:pStyle w:val="SourceCode"/>
      </w:pPr>
      <w:r>
        <w:t xml:space="preserve">    /// the line number, the field that failed, and its value. An event</w:t>
      </w:r>
    </w:p>
    <w:p w14:paraId="6C8ECE7D" w14:textId="77777777" w:rsidR="000F4B70" w:rsidRDefault="00752060">
      <w:pPr>
        <w:pStyle w:val="SourceCode"/>
      </w:pPr>
      <w:r>
        <w:t xml:space="preserve">    /// has no level and no time of its own: the block it lands in has the</w:t>
      </w:r>
    </w:p>
    <w:p w14:paraId="3D947CA2" w14:textId="77777777" w:rsidR="000F4B70" w:rsidRDefault="00752060">
      <w:pPr>
        <w:pStyle w:val="SourceCode"/>
      </w:pPr>
      <w:r>
        <w:t xml:space="preserve">    /// time, and every event is kept, so there is no threshold.</w:t>
      </w:r>
    </w:p>
    <w:p w14:paraId="047E29FF" w14:textId="77777777" w:rsidR="000F4B70" w:rsidRDefault="00752060">
      <w:pPr>
        <w:pStyle w:val="SourceCode"/>
      </w:pPr>
      <w:r>
        <w:t xml:space="preserve">    event LineRejected(uint256 lineNumber, string field, string fieldValue);</w:t>
      </w:r>
    </w:p>
    <w:p w14:paraId="771DD8A0" w14:textId="77777777" w:rsidR="000F4B70" w:rsidRDefault="000F4B70">
      <w:pPr>
        <w:pStyle w:val="SourceCode"/>
      </w:pPr>
    </w:p>
    <w:p w14:paraId="4F0C6CC8" w14:textId="77777777" w:rsidR="000F4B70" w:rsidRDefault="00752060">
      <w:pPr>
        <w:pStyle w:val="SourceCode"/>
      </w:pPr>
      <w:r>
        <w:t xml:space="preserve">    /// How many servers were imported. public gives it a getter,</w:t>
      </w:r>
    </w:p>
    <w:p w14:paraId="2AB61BD6" w14:textId="77777777" w:rsidR="000F4B70" w:rsidRDefault="00752060">
      <w:pPr>
        <w:pStyle w:val="SourceCode"/>
      </w:pPr>
      <w:r>
        <w:t xml:space="preserve">    /// importedCount(), that the script calls.</w:t>
      </w:r>
    </w:p>
    <w:p w14:paraId="275698CA" w14:textId="77777777" w:rsidR="000F4B70" w:rsidRDefault="00752060">
      <w:pPr>
        <w:pStyle w:val="SourceCode"/>
      </w:pPr>
      <w:r>
        <w:t xml:space="preserve">    uint256 public importedCount;</w:t>
      </w:r>
    </w:p>
    <w:p w14:paraId="40305221" w14:textId="77777777" w:rsidR="000F4B70" w:rsidRDefault="000F4B70">
      <w:pPr>
        <w:pStyle w:val="SourceCode"/>
      </w:pPr>
    </w:p>
    <w:p w14:paraId="18CB802D" w14:textId="77777777" w:rsidR="000F4B70" w:rsidRDefault="00752060">
      <w:pPr>
        <w:pStyle w:val="SourceCode"/>
      </w:pPr>
      <w:r>
        <w:t xml:space="preserve">    /// Returns true when portText is one or more digits and nothing else.</w:t>
      </w:r>
    </w:p>
    <w:p w14:paraId="5200FD10" w14:textId="77777777" w:rsidR="000F4B70" w:rsidRDefault="00752060">
      <w:pPr>
        <w:pStyle w:val="SourceCode"/>
      </w:pPr>
      <w:r>
        <w:t xml:space="preserve">    /// The importer's rule is strict on purpose: a port is digits only.</w:t>
      </w:r>
    </w:p>
    <w:p w14:paraId="0AF929EE" w14:textId="77777777" w:rsidR="000F4B70" w:rsidRDefault="00752060">
      <w:pPr>
        <w:pStyle w:val="SourceCode"/>
      </w:pPr>
      <w:r>
        <w:t xml:space="preserve">    /// @param portText the port field</w:t>
      </w:r>
    </w:p>
    <w:p w14:paraId="13CA3E25" w14:textId="77777777" w:rsidR="000F4B70" w:rsidRDefault="00752060">
      <w:pPr>
        <w:pStyle w:val="SourceCode"/>
      </w:pPr>
      <w:r>
        <w:t xml:space="preserve">    /// @return true or false</w:t>
      </w:r>
    </w:p>
    <w:p w14:paraId="50BECB23" w14:textId="77777777" w:rsidR="000F4B70" w:rsidRDefault="00752060">
      <w:pPr>
        <w:pStyle w:val="SourceCode"/>
      </w:pPr>
      <w:r>
        <w:t xml:space="preserve">    function isPortText(string memory portText) public pure returns (bool) {</w:t>
      </w:r>
    </w:p>
    <w:p w14:paraId="4283D24F" w14:textId="77777777" w:rsidR="000F4B70" w:rsidRDefault="00752060">
      <w:pPr>
        <w:pStyle w:val="SourceCode"/>
      </w:pPr>
      <w:r>
        <w:t xml:space="preserve">        bytes memory portBytes = bytes(portText);</w:t>
      </w:r>
    </w:p>
    <w:p w14:paraId="5627FD4F" w14:textId="77777777" w:rsidR="000F4B70" w:rsidRDefault="00752060">
      <w:pPr>
        <w:pStyle w:val="SourceCode"/>
      </w:pPr>
      <w:r>
        <w:t xml:space="preserve">        if (portBytes.length == 0) {</w:t>
      </w:r>
    </w:p>
    <w:p w14:paraId="572DAD05" w14:textId="77777777" w:rsidR="000F4B70" w:rsidRDefault="00752060">
      <w:pPr>
        <w:pStyle w:val="SourceCode"/>
      </w:pPr>
      <w:r>
        <w:t xml:space="preserve">            return false;</w:t>
      </w:r>
    </w:p>
    <w:p w14:paraId="0E53732F" w14:textId="77777777" w:rsidR="000F4B70" w:rsidRDefault="00752060">
      <w:pPr>
        <w:pStyle w:val="SourceCode"/>
      </w:pPr>
      <w:r>
        <w:t xml:space="preserve">        }</w:t>
      </w:r>
    </w:p>
    <w:p w14:paraId="327687CD" w14:textId="77777777" w:rsidR="000F4B70" w:rsidRDefault="00752060">
      <w:pPr>
        <w:pStyle w:val="SourceCode"/>
      </w:pPr>
      <w:r>
        <w:t xml:space="preserve">        for (uint256 index = 0; index &lt; portBytes.length; index++) {</w:t>
      </w:r>
    </w:p>
    <w:p w14:paraId="08448005" w14:textId="77777777" w:rsidR="000F4B70" w:rsidRDefault="00752060">
      <w:pPr>
        <w:pStyle w:val="SourceCode"/>
      </w:pPr>
      <w:r>
        <w:t xml:space="preserve">            if (portBytes[index] &lt; "0" || portBytes[index] &gt; "9") {</w:t>
      </w:r>
    </w:p>
    <w:p w14:paraId="46EFEA4D" w14:textId="77777777" w:rsidR="000F4B70" w:rsidRDefault="00752060">
      <w:pPr>
        <w:pStyle w:val="SourceCode"/>
      </w:pPr>
      <w:r>
        <w:t xml:space="preserve">                return false;</w:t>
      </w:r>
    </w:p>
    <w:p w14:paraId="7CFC656F" w14:textId="77777777" w:rsidR="000F4B70" w:rsidRDefault="00752060">
      <w:pPr>
        <w:pStyle w:val="SourceCode"/>
      </w:pPr>
      <w:r>
        <w:t xml:space="preserve">            }</w:t>
      </w:r>
    </w:p>
    <w:p w14:paraId="79CC4EE1" w14:textId="77777777" w:rsidR="000F4B70" w:rsidRDefault="00752060">
      <w:pPr>
        <w:pStyle w:val="SourceCode"/>
      </w:pPr>
      <w:r>
        <w:t xml:space="preserve">        }</w:t>
      </w:r>
    </w:p>
    <w:p w14:paraId="2DFAFBCF" w14:textId="77777777" w:rsidR="000F4B70" w:rsidRDefault="00752060">
      <w:pPr>
        <w:pStyle w:val="SourceCode"/>
      </w:pPr>
      <w:r>
        <w:t xml:space="preserve">        return true;</w:t>
      </w:r>
    </w:p>
    <w:p w14:paraId="109B0799" w14:textId="77777777" w:rsidR="000F4B70" w:rsidRDefault="00752060">
      <w:pPr>
        <w:pStyle w:val="SourceCode"/>
      </w:pPr>
      <w:r>
        <w:t xml:space="preserve">    }</w:t>
      </w:r>
    </w:p>
    <w:p w14:paraId="267F326E" w14:textId="77777777" w:rsidR="000F4B70" w:rsidRDefault="000F4B70">
      <w:pPr>
        <w:pStyle w:val="SourceCode"/>
      </w:pPr>
    </w:p>
    <w:p w14:paraId="78BE6220" w14:textId="77777777" w:rsidR="000F4B70" w:rsidRDefault="00752060">
      <w:pPr>
        <w:pStyle w:val="SourceCode"/>
      </w:pPr>
      <w:r>
        <w:t xml:space="preserve">    /// Imports one server, or refuses it and emits LineRejected with the</w:t>
      </w:r>
    </w:p>
    <w:p w14:paraId="3AC7605C" w14:textId="77777777" w:rsidR="000F4B70" w:rsidRDefault="00752060">
      <w:pPr>
        <w:pStyle w:val="SourceCode"/>
      </w:pPr>
      <w:r>
        <w:t xml:space="preserve">    /// field that failed. Only the port is checked; the Exercise adds</w:t>
      </w:r>
    </w:p>
    <w:p w14:paraId="0DC87148" w14:textId="77777777" w:rsidR="000F4B70" w:rsidRDefault="00752060">
      <w:pPr>
        <w:pStyle w:val="SourceCode"/>
      </w:pPr>
      <w:r>
        <w:t xml:space="preserve">    /// the host.</w:t>
      </w:r>
    </w:p>
    <w:p w14:paraId="5DAE920C" w14:textId="77777777" w:rsidR="000F4B70" w:rsidRDefault="00752060">
      <w:pPr>
        <w:pStyle w:val="SourceCode"/>
      </w:pPr>
      <w:r>
        <w:t xml:space="preserve">    /// @param lineNumber the server's line in servers.txt</w:t>
      </w:r>
    </w:p>
    <w:p w14:paraId="0D25CDB9" w14:textId="77777777" w:rsidR="000F4B70" w:rsidRDefault="00752060">
      <w:pPr>
        <w:pStyle w:val="SourceCode"/>
      </w:pPr>
      <w:r>
        <w:t xml:space="preserve">    /// @param port the port field</w:t>
      </w:r>
    </w:p>
    <w:p w14:paraId="7E51F33E" w14:textId="77777777" w:rsidR="000F4B70" w:rsidRDefault="00752060">
      <w:pPr>
        <w:pStyle w:val="SourceCode"/>
      </w:pPr>
      <w:r>
        <w:t xml:space="preserve">    /// @return true when the server was imported</w:t>
      </w:r>
    </w:p>
    <w:p w14:paraId="28ED84D7" w14:textId="77777777" w:rsidR="000F4B70" w:rsidRDefault="00752060">
      <w:pPr>
        <w:pStyle w:val="SourceCode"/>
      </w:pPr>
      <w:r>
        <w:t xml:space="preserve">    function importServer(uint256 lineNumber, string memory port)</w:t>
      </w:r>
    </w:p>
    <w:p w14:paraId="3B0DF490" w14:textId="77777777" w:rsidR="000F4B70" w:rsidRDefault="00752060">
      <w:pPr>
        <w:pStyle w:val="SourceCode"/>
      </w:pPr>
      <w:r>
        <w:t xml:space="preserve">        public</w:t>
      </w:r>
    </w:p>
    <w:p w14:paraId="216C0497" w14:textId="77777777" w:rsidR="000F4B70" w:rsidRDefault="00752060">
      <w:pPr>
        <w:pStyle w:val="SourceCode"/>
      </w:pPr>
      <w:r>
        <w:t xml:space="preserve">        returns (bool)</w:t>
      </w:r>
    </w:p>
    <w:p w14:paraId="47F8EB3F" w14:textId="77777777" w:rsidR="000F4B70" w:rsidRDefault="00752060">
      <w:pPr>
        <w:pStyle w:val="SourceCode"/>
      </w:pPr>
      <w:r>
        <w:t xml:space="preserve">    {</w:t>
      </w:r>
    </w:p>
    <w:p w14:paraId="3365BA49" w14:textId="77777777" w:rsidR="000F4B70" w:rsidRDefault="00752060">
      <w:pPr>
        <w:pStyle w:val="SourceCode"/>
      </w:pPr>
      <w:r>
        <w:t xml:space="preserve">        if (!isPortText(port)) {</w:t>
      </w:r>
    </w:p>
    <w:p w14:paraId="60A859A9" w14:textId="77777777" w:rsidR="000F4B70" w:rsidRDefault="00752060">
      <w:pPr>
        <w:pStyle w:val="SourceCode"/>
      </w:pPr>
      <w:r>
        <w:t xml:space="preserve">            emit LineRejected(lineNumber, "port", port);</w:t>
      </w:r>
    </w:p>
    <w:p w14:paraId="35848BC0" w14:textId="77777777" w:rsidR="000F4B70" w:rsidRDefault="00752060">
      <w:pPr>
        <w:pStyle w:val="SourceCode"/>
      </w:pPr>
      <w:r>
        <w:t xml:space="preserve">            return false;</w:t>
      </w:r>
    </w:p>
    <w:p w14:paraId="38F2190C" w14:textId="77777777" w:rsidR="000F4B70" w:rsidRDefault="00752060">
      <w:pPr>
        <w:pStyle w:val="SourceCode"/>
      </w:pPr>
      <w:r>
        <w:t xml:space="preserve">        }</w:t>
      </w:r>
    </w:p>
    <w:p w14:paraId="3AB7A219" w14:textId="77777777" w:rsidR="000F4B70" w:rsidRDefault="00752060">
      <w:pPr>
        <w:pStyle w:val="SourceCode"/>
      </w:pPr>
      <w:r>
        <w:t xml:space="preserve">        importedCount += 1;</w:t>
      </w:r>
    </w:p>
    <w:p w14:paraId="31D27086" w14:textId="77777777" w:rsidR="000F4B70" w:rsidRDefault="00752060">
      <w:pPr>
        <w:pStyle w:val="SourceCode"/>
        <w:keepNext/>
      </w:pPr>
      <w:r>
        <w:t xml:space="preserve">        return true;</w:t>
      </w:r>
    </w:p>
    <w:p w14:paraId="71339D8B" w14:textId="77777777" w:rsidR="000F4B70" w:rsidRDefault="00752060">
      <w:pPr>
        <w:pStyle w:val="SourceCode"/>
        <w:keepNext/>
      </w:pPr>
      <w:r>
        <w:t xml:space="preserve">    }</w:t>
      </w:r>
    </w:p>
    <w:p w14:paraId="642FC7AB" w14:textId="77777777" w:rsidR="000F4B70" w:rsidRDefault="00752060">
      <w:pPr>
        <w:pStyle w:val="SourceCode"/>
      </w:pPr>
      <w:r>
        <w:t>}</w:t>
      </w:r>
    </w:p>
    <w:p w14:paraId="180BD3CC" w14:textId="77777777" w:rsidR="000F4B70" w:rsidRDefault="000F4B70">
      <w:pPr>
        <w:keepNext/>
      </w:pPr>
    </w:p>
    <w:p w14:paraId="18C9096F" w14:textId="77777777" w:rsidR="000F4B70" w:rsidRDefault="00752060">
      <w:pPr>
        <w:pStyle w:val="Heading3"/>
      </w:pPr>
      <w:r>
        <w:t>solidity/test/ServerImporter.t.sol</w:t>
      </w:r>
    </w:p>
    <w:p w14:paraId="737BB65F" w14:textId="77777777" w:rsidR="000F4B70" w:rsidRDefault="00752060">
      <w:pPr>
        <w:pStyle w:val="SourceCode"/>
        <w:keepNext/>
      </w:pPr>
      <w:r>
        <w:t>// SPDX-License-Identifier: MIT</w:t>
      </w:r>
    </w:p>
    <w:p w14:paraId="6C104C8D" w14:textId="77777777" w:rsidR="000F4B70" w:rsidRDefault="00752060">
      <w:pPr>
        <w:pStyle w:val="SourceCode"/>
        <w:keepNext/>
      </w:pPr>
      <w:r>
        <w:t>// A test of ServerImporter's log: it proves the contract emits</w:t>
      </w:r>
    </w:p>
    <w:p w14:paraId="4855A8BF" w14:textId="77777777" w:rsidR="000F4B70" w:rsidRDefault="00752060">
      <w:pPr>
        <w:pStyle w:val="SourceCode"/>
      </w:pPr>
      <w:r>
        <w:t>// LineRejected for a port that is not digits only. Remember, test...</w:t>
      </w:r>
    </w:p>
    <w:p w14:paraId="1937740B" w14:textId="77777777" w:rsidR="000F4B70" w:rsidRDefault="00752060">
      <w:pPr>
        <w:pStyle w:val="SourceCode"/>
      </w:pPr>
      <w:r>
        <w:t>// functions pass without a revert. Remember, every file starts with a</w:t>
      </w:r>
    </w:p>
    <w:p w14:paraId="7F6B7680" w14:textId="77777777" w:rsidR="000F4B70" w:rsidRDefault="00752060">
      <w:pPr>
        <w:pStyle w:val="SourceCode"/>
      </w:pPr>
      <w:r>
        <w:t>// license line and pragma.</w:t>
      </w:r>
    </w:p>
    <w:p w14:paraId="58AE08A8" w14:textId="77777777" w:rsidR="000F4B70" w:rsidRDefault="00752060">
      <w:pPr>
        <w:pStyle w:val="SourceCode"/>
      </w:pPr>
      <w:r>
        <w:t>pragma solidity ^0.8.20;</w:t>
      </w:r>
    </w:p>
    <w:p w14:paraId="278EEE1F" w14:textId="77777777" w:rsidR="000F4B70" w:rsidRDefault="000F4B70">
      <w:pPr>
        <w:pStyle w:val="SourceCode"/>
      </w:pPr>
    </w:p>
    <w:p w14:paraId="3151F3FA" w14:textId="77777777" w:rsidR="000F4B70" w:rsidRDefault="00752060">
      <w:pPr>
        <w:pStyle w:val="SourceCode"/>
      </w:pPr>
      <w:r>
        <w:t>// Remember, Test gives the test vm. ../src/ is the contract's file, one</w:t>
      </w:r>
    </w:p>
    <w:p w14:paraId="30099A0F" w14:textId="77777777" w:rsidR="000F4B70" w:rsidRDefault="00752060">
      <w:pPr>
        <w:pStyle w:val="SourceCode"/>
      </w:pPr>
      <w:r>
        <w:t>// folder up from test.</w:t>
      </w:r>
    </w:p>
    <w:p w14:paraId="7B67FBED" w14:textId="77777777" w:rsidR="000F4B70" w:rsidRDefault="00752060">
      <w:pPr>
        <w:pStyle w:val="SourceCode"/>
      </w:pPr>
      <w:r>
        <w:t>import {Test} from "forge-std/Test.sol";</w:t>
      </w:r>
    </w:p>
    <w:p w14:paraId="5F38A211" w14:textId="77777777" w:rsidR="000F4B70" w:rsidRDefault="00752060">
      <w:pPr>
        <w:pStyle w:val="SourceCode"/>
      </w:pPr>
      <w:r>
        <w:t>import {ServerImporter} from "../src/ServerImporter.sol";</w:t>
      </w:r>
    </w:p>
    <w:p w14:paraId="1AAE4078" w14:textId="77777777" w:rsidR="000F4B70" w:rsidRDefault="000F4B70">
      <w:pPr>
        <w:pStyle w:val="SourceCode"/>
      </w:pPr>
    </w:p>
    <w:p w14:paraId="29EBEA5A" w14:textId="77777777" w:rsidR="000F4B70" w:rsidRDefault="00752060">
      <w:pPr>
        <w:pStyle w:val="SourceCode"/>
      </w:pPr>
      <w:r>
        <w:t>contract ServerImporterTest is Test {</w:t>
      </w:r>
    </w:p>
    <w:p w14:paraId="5A8A3F5B" w14:textId="77777777" w:rsidR="000F4B70" w:rsidRDefault="00752060">
      <w:pPr>
        <w:pStyle w:val="SourceCode"/>
      </w:pPr>
      <w:r>
        <w:t xml:space="preserve">    function test_RefusedPortIsLogged() public {</w:t>
      </w:r>
    </w:p>
    <w:p w14:paraId="04AD7CE6" w14:textId="77777777" w:rsidR="000F4B70" w:rsidRDefault="00752060">
      <w:pPr>
        <w:pStyle w:val="SourceCode"/>
      </w:pPr>
      <w:r>
        <w:t xml:space="preserve">        // new deploys a fresh ServerImporter on forge's test chain.</w:t>
      </w:r>
    </w:p>
    <w:p w14:paraId="0E9D3A2E" w14:textId="77777777" w:rsidR="000F4B70" w:rsidRDefault="00752060">
      <w:pPr>
        <w:pStyle w:val="SourceCode"/>
      </w:pPr>
      <w:r>
        <w:t xml:space="preserve">        ServerImporter importer = new ServerImporter();</w:t>
      </w:r>
    </w:p>
    <w:p w14:paraId="40CDBA26" w14:textId="77777777" w:rsidR="000F4B70" w:rsidRDefault="000F4B70">
      <w:pPr>
        <w:pStyle w:val="SourceCode"/>
      </w:pPr>
    </w:p>
    <w:p w14:paraId="2F6B0990" w14:textId="77777777" w:rsidR="000F4B70" w:rsidRDefault="00752060">
      <w:pPr>
        <w:pStyle w:val="SourceCode"/>
      </w:pPr>
      <w:r>
        <w:t xml:space="preserve">        // vm.expectEmit says: the next call must emit exactly the event</w:t>
      </w:r>
    </w:p>
    <w:p w14:paraId="385AB746" w14:textId="77777777" w:rsidR="000F4B70" w:rsidRDefault="00752060">
      <w:pPr>
        <w:pStyle w:val="SourceCode"/>
      </w:pPr>
      <w:r>
        <w:t xml:space="preserve">        // emitted on the line after it, with the same values. The emit</w:t>
      </w:r>
    </w:p>
    <w:p w14:paraId="0B35C9BB" w14:textId="77777777" w:rsidR="000F4B70" w:rsidRDefault="00752060">
      <w:pPr>
        <w:pStyle w:val="SourceCode"/>
      </w:pPr>
      <w:r>
        <w:t xml:space="preserve">        // here only states the expected event; ServerImporter. names the</w:t>
      </w:r>
    </w:p>
    <w:p w14:paraId="2988C17C" w14:textId="77777777" w:rsidR="000F4B70" w:rsidRDefault="00752060">
      <w:pPr>
        <w:pStyle w:val="SourceCode"/>
      </w:pPr>
      <w:r>
        <w:t xml:space="preserve">        // contract that declares it.</w:t>
      </w:r>
    </w:p>
    <w:p w14:paraId="7E736E83" w14:textId="77777777" w:rsidR="000F4B70" w:rsidRDefault="00752060">
      <w:pPr>
        <w:pStyle w:val="SourceCode"/>
      </w:pPr>
      <w:r>
        <w:t xml:space="preserve">        vm.expectEmit();</w:t>
      </w:r>
    </w:p>
    <w:p w14:paraId="2D6387D5" w14:textId="77777777" w:rsidR="000F4B70" w:rsidRDefault="00752060">
      <w:pPr>
        <w:pStyle w:val="SourceCode"/>
      </w:pPr>
      <w:r>
        <w:t xml:space="preserve">        emit ServerImporter.LineRejected(2, "port", "443 ");</w:t>
      </w:r>
    </w:p>
    <w:p w14:paraId="5E5ED41D" w14:textId="77777777" w:rsidR="000F4B70" w:rsidRDefault="00752060">
      <w:pPr>
        <w:pStyle w:val="SourceCode"/>
        <w:keepNext/>
      </w:pPr>
      <w:r>
        <w:t xml:space="preserve">        importer.importServer(2, "443 ");</w:t>
      </w:r>
    </w:p>
    <w:p w14:paraId="76FC3F4A" w14:textId="77777777" w:rsidR="000F4B70" w:rsidRDefault="00752060">
      <w:pPr>
        <w:pStyle w:val="SourceCode"/>
        <w:keepNext/>
      </w:pPr>
      <w:r>
        <w:t xml:space="preserve">    }</w:t>
      </w:r>
    </w:p>
    <w:p w14:paraId="4614E328" w14:textId="77777777" w:rsidR="000F4B70" w:rsidRDefault="00752060">
      <w:pPr>
        <w:pStyle w:val="SourceCode"/>
      </w:pPr>
      <w:r>
        <w:t>}</w:t>
      </w:r>
    </w:p>
    <w:p w14:paraId="2A5B5750" w14:textId="77777777" w:rsidR="000F4B70" w:rsidRDefault="000F4B70">
      <w:pPr>
        <w:keepNext/>
      </w:pPr>
    </w:p>
    <w:p w14:paraId="0D31737A" w14:textId="77777777" w:rsidR="000F4B70" w:rsidRDefault="00752060">
      <w:pPr>
        <w:pStyle w:val="Heading3"/>
      </w:pPr>
      <w:r>
        <w:t>solidity/script/ConfigImport.s.sol</w:t>
      </w:r>
    </w:p>
    <w:p w14:paraId="3D27D9E0" w14:textId="77777777" w:rsidR="000F4B70" w:rsidRDefault="00752060">
      <w:pPr>
        <w:pStyle w:val="SourceCode"/>
        <w:keepNext/>
      </w:pPr>
      <w:r>
        <w:t>// SPDX-License-Identifier: MIT</w:t>
      </w:r>
    </w:p>
    <w:p w14:paraId="3CDE35F3" w14:textId="77777777" w:rsidR="000F4B70" w:rsidRDefault="00752060">
      <w:pPr>
        <w:pStyle w:val="SourceCode"/>
        <w:keepNext/>
      </w:pPr>
      <w:r>
        <w:t>// config_import with just enough logging to find out why a line is</w:t>
      </w:r>
    </w:p>
    <w:p w14:paraId="33C8815F" w14:textId="77777777" w:rsidR="000F4B70" w:rsidRDefault="00752060">
      <w:pPr>
        <w:pStyle w:val="SourceCode"/>
      </w:pPr>
      <w:r>
        <w:t>// refused. The script runs on your computer under forge: it reads</w:t>
      </w:r>
    </w:p>
    <w:p w14:paraId="2E17E80A" w14:textId="77777777" w:rsidR="000F4B70" w:rsidRDefault="00752060">
      <w:pPr>
        <w:pStyle w:val="SourceCode"/>
      </w:pPr>
      <w:r>
        <w:t>// servers.txt, sends each server to ServerImporter, the contract, and</w:t>
      </w:r>
    </w:p>
    <w:p w14:paraId="662D88E5" w14:textId="77777777" w:rsidR="000F4B70" w:rsidRDefault="00752060">
      <w:pPr>
        <w:pStyle w:val="SourceCode"/>
      </w:pPr>
      <w:r>
        <w:t>// prints the log in the course's one-line form:</w:t>
      </w:r>
    </w:p>
    <w:p w14:paraId="7BE99B0B" w14:textId="77777777" w:rsidR="000F4B70" w:rsidRDefault="00752060">
      <w:pPr>
        <w:pStyle w:val="SourceCode"/>
      </w:pPr>
      <w:r>
        <w:t>// &lt;UTC time&gt; level=&lt;LEVEL&gt; event=&lt;name&gt; key=value ...</w:t>
      </w:r>
    </w:p>
    <w:p w14:paraId="4BEDFDBD" w14:textId="77777777" w:rsidR="000F4B70" w:rsidRDefault="00752060">
      <w:pPr>
        <w:pStyle w:val="SourceCode"/>
      </w:pPr>
      <w:r>
        <w:t>// A script has no error stream, so every line is a console.log, a</w:t>
      </w:r>
    </w:p>
    <w:p w14:paraId="042C2889" w14:textId="77777777" w:rsidR="000F4B70" w:rsidRDefault="00752060">
      <w:pPr>
        <w:pStyle w:val="SourceCode"/>
      </w:pPr>
      <w:r>
        <w:t>// development print that forge shows under == Logs ==. The refusals come</w:t>
      </w:r>
    </w:p>
    <w:p w14:paraId="2D1BC053" w14:textId="77777777" w:rsidR="000F4B70" w:rsidRDefault="00752060">
      <w:pPr>
        <w:pStyle w:val="SourceCode"/>
      </w:pPr>
      <w:r>
        <w:t>// from the contract's own log, its LineRejected events, read back here.</w:t>
      </w:r>
    </w:p>
    <w:p w14:paraId="1CADFE9B" w14:textId="77777777" w:rsidR="000F4B70" w:rsidRDefault="00752060">
      <w:pPr>
        <w:pStyle w:val="SourceCode"/>
      </w:pPr>
      <w:r>
        <w:t>// Remember, every file starts with a license line and pragma.</w:t>
      </w:r>
    </w:p>
    <w:p w14:paraId="5A0D3A9A" w14:textId="77777777" w:rsidR="000F4B70" w:rsidRDefault="00752060">
      <w:pPr>
        <w:pStyle w:val="SourceCode"/>
      </w:pPr>
      <w:r>
        <w:t>pragma solidity ^0.8.20;</w:t>
      </w:r>
    </w:p>
    <w:p w14:paraId="488E0BEC" w14:textId="77777777" w:rsidR="000F4B70" w:rsidRDefault="000F4B70">
      <w:pPr>
        <w:pStyle w:val="SourceCode"/>
      </w:pPr>
    </w:p>
    <w:p w14:paraId="0C6C3EBE" w14:textId="77777777" w:rsidR="000F4B70" w:rsidRDefault="00752060">
      <w:pPr>
        <w:pStyle w:val="SourceCode"/>
      </w:pPr>
      <w:r>
        <w:t>// Vm is forge-std's list of cheatcodes; Vm.Log is the type of one</w:t>
      </w:r>
    </w:p>
    <w:p w14:paraId="2FAFC8FB" w14:textId="77777777" w:rsidR="000F4B70" w:rsidRDefault="00752060">
      <w:pPr>
        <w:pStyle w:val="SourceCode"/>
      </w:pPr>
      <w:r>
        <w:t>// recorded event.</w:t>
      </w:r>
    </w:p>
    <w:p w14:paraId="05BE0361" w14:textId="77777777" w:rsidR="000F4B70" w:rsidRDefault="00752060">
      <w:pPr>
        <w:pStyle w:val="SourceCode"/>
      </w:pPr>
      <w:r>
        <w:t>import {Script, console} from "forge-std/Script.sol";</w:t>
      </w:r>
    </w:p>
    <w:p w14:paraId="65944A92" w14:textId="77777777" w:rsidR="000F4B70" w:rsidRDefault="00752060">
      <w:pPr>
        <w:pStyle w:val="SourceCode"/>
      </w:pPr>
      <w:r>
        <w:t>import {Vm} from "forge-std/Vm.sol";</w:t>
      </w:r>
    </w:p>
    <w:p w14:paraId="04FDB4EF" w14:textId="77777777" w:rsidR="000F4B70" w:rsidRDefault="00752060">
      <w:pPr>
        <w:pStyle w:val="SourceCode"/>
      </w:pPr>
      <w:r>
        <w:t>import {ServerImporter} from "../src/ServerImporter.sol";</w:t>
      </w:r>
    </w:p>
    <w:p w14:paraId="1412EBE6" w14:textId="77777777" w:rsidR="000F4B70" w:rsidRDefault="000F4B70">
      <w:pPr>
        <w:pStyle w:val="SourceCode"/>
      </w:pPr>
    </w:p>
    <w:p w14:paraId="34F09D70" w14:textId="77777777" w:rsidR="000F4B70" w:rsidRDefault="00752060">
      <w:pPr>
        <w:pStyle w:val="SourceCode"/>
      </w:pPr>
      <w:r>
        <w:t>contract ConfigImport is Script {</w:t>
      </w:r>
    </w:p>
    <w:p w14:paraId="0DD4A516" w14:textId="77777777" w:rsidR="000F4B70" w:rsidRDefault="00752060">
      <w:pPr>
        <w:pStyle w:val="SourceCode"/>
      </w:pPr>
      <w:r>
        <w:t xml:space="preserve">    // Remember, Solidity has no calendar, so the script counts the days.</w:t>
      </w:r>
    </w:p>
    <w:p w14:paraId="31CDF6D7" w14:textId="77777777" w:rsidR="000F4B70" w:rsidRDefault="000F4B70">
      <w:pPr>
        <w:pStyle w:val="SourceCode"/>
      </w:pPr>
    </w:p>
    <w:p w14:paraId="45835246" w14:textId="77777777" w:rsidR="000F4B70" w:rsidRDefault="00752060">
      <w:pPr>
        <w:pStyle w:val="SourceCode"/>
      </w:pPr>
      <w:r>
        <w:t xml:space="preserve">    /// Returns how many days a year has: 366 in a leap year, else 365.</w:t>
      </w:r>
    </w:p>
    <w:p w14:paraId="59F81BCC" w14:textId="77777777" w:rsidR="000F4B70" w:rsidRDefault="00752060">
      <w:pPr>
        <w:pStyle w:val="SourceCode"/>
      </w:pPr>
      <w:r>
        <w:t xml:space="preserve">    function daysInYear(uint256 year) internal pure returns (uint256) {</w:t>
      </w:r>
    </w:p>
    <w:p w14:paraId="1E4F4F2E" w14:textId="77777777" w:rsidR="000F4B70" w:rsidRDefault="00752060">
      <w:pPr>
        <w:pStyle w:val="SourceCode"/>
      </w:pPr>
      <w:r>
        <w:t xml:space="preserve">        if (year % 4 == 0 &amp;&amp; (year % 100 != 0 || year % 400 == 0)) {</w:t>
      </w:r>
    </w:p>
    <w:p w14:paraId="639D6B08" w14:textId="77777777" w:rsidR="000F4B70" w:rsidRDefault="00752060">
      <w:pPr>
        <w:pStyle w:val="SourceCode"/>
      </w:pPr>
      <w:r>
        <w:t xml:space="preserve">            return 366;</w:t>
      </w:r>
    </w:p>
    <w:p w14:paraId="291FEB26" w14:textId="77777777" w:rsidR="000F4B70" w:rsidRDefault="00752060">
      <w:pPr>
        <w:pStyle w:val="SourceCode"/>
      </w:pPr>
      <w:r>
        <w:t xml:space="preserve">        }</w:t>
      </w:r>
    </w:p>
    <w:p w14:paraId="488CD118" w14:textId="77777777" w:rsidR="000F4B70" w:rsidRDefault="00752060">
      <w:pPr>
        <w:pStyle w:val="SourceCode"/>
      </w:pPr>
      <w:r>
        <w:t xml:space="preserve">        return 365;</w:t>
      </w:r>
    </w:p>
    <w:p w14:paraId="5D3E59B6" w14:textId="77777777" w:rsidR="000F4B70" w:rsidRDefault="00752060">
      <w:pPr>
        <w:pStyle w:val="SourceCode"/>
      </w:pPr>
      <w:r>
        <w:t xml:space="preserve">    }</w:t>
      </w:r>
    </w:p>
    <w:p w14:paraId="3C048CB6" w14:textId="77777777" w:rsidR="000F4B70" w:rsidRDefault="000F4B70">
      <w:pPr>
        <w:pStyle w:val="SourceCode"/>
      </w:pPr>
    </w:p>
    <w:p w14:paraId="1596E3AF" w14:textId="77777777" w:rsidR="000F4B70" w:rsidRDefault="00752060">
      <w:pPr>
        <w:pStyle w:val="SourceCode"/>
      </w:pPr>
      <w:r>
        <w:t xml:space="preserve">    /// Returns how many days a month has (month 1 is January).</w:t>
      </w:r>
    </w:p>
    <w:p w14:paraId="58A96193" w14:textId="77777777" w:rsidR="000F4B70" w:rsidRDefault="00752060">
      <w:pPr>
        <w:pStyle w:val="SourceCode"/>
      </w:pPr>
      <w:r>
        <w:t xml:space="preserve">    function daysInMonth(uint256 year, uint256 month)</w:t>
      </w:r>
    </w:p>
    <w:p w14:paraId="75113CA9" w14:textId="77777777" w:rsidR="000F4B70" w:rsidRDefault="00752060">
      <w:pPr>
        <w:pStyle w:val="SourceCode"/>
      </w:pPr>
      <w:r>
        <w:t xml:space="preserve">        internal</w:t>
      </w:r>
    </w:p>
    <w:p w14:paraId="31510DB1" w14:textId="77777777" w:rsidR="000F4B70" w:rsidRDefault="00752060">
      <w:pPr>
        <w:pStyle w:val="SourceCode"/>
      </w:pPr>
      <w:r>
        <w:t xml:space="preserve">        pure</w:t>
      </w:r>
    </w:p>
    <w:p w14:paraId="0D87012B" w14:textId="77777777" w:rsidR="000F4B70" w:rsidRDefault="00752060">
      <w:pPr>
        <w:pStyle w:val="SourceCode"/>
      </w:pPr>
      <w:r>
        <w:t xml:space="preserve">        returns (uint256)</w:t>
      </w:r>
    </w:p>
    <w:p w14:paraId="0F447523" w14:textId="77777777" w:rsidR="000F4B70" w:rsidRDefault="00752060">
      <w:pPr>
        <w:pStyle w:val="SourceCode"/>
      </w:pPr>
      <w:r>
        <w:t xml:space="preserve">    {</w:t>
      </w:r>
    </w:p>
    <w:p w14:paraId="504E8120" w14:textId="77777777" w:rsidR="000F4B70" w:rsidRDefault="00752060">
      <w:pPr>
        <w:pStyle w:val="SourceCode"/>
      </w:pPr>
      <w:r>
        <w:t xml:space="preserve">        if (month == 2) {</w:t>
      </w:r>
    </w:p>
    <w:p w14:paraId="6EBC986A" w14:textId="77777777" w:rsidR="000F4B70" w:rsidRDefault="00752060">
      <w:pPr>
        <w:pStyle w:val="SourceCode"/>
      </w:pPr>
      <w:r>
        <w:t xml:space="preserve">            if (daysInYear(year) == 366) {</w:t>
      </w:r>
    </w:p>
    <w:p w14:paraId="54301B02" w14:textId="77777777" w:rsidR="000F4B70" w:rsidRDefault="00752060">
      <w:pPr>
        <w:pStyle w:val="SourceCode"/>
      </w:pPr>
      <w:r>
        <w:t xml:space="preserve">                return 29;</w:t>
      </w:r>
    </w:p>
    <w:p w14:paraId="54890959" w14:textId="77777777" w:rsidR="000F4B70" w:rsidRDefault="00752060">
      <w:pPr>
        <w:pStyle w:val="SourceCode"/>
      </w:pPr>
      <w:r>
        <w:t xml:space="preserve">            }</w:t>
      </w:r>
    </w:p>
    <w:p w14:paraId="28386B35" w14:textId="77777777" w:rsidR="000F4B70" w:rsidRDefault="00752060">
      <w:pPr>
        <w:pStyle w:val="SourceCode"/>
      </w:pPr>
      <w:r>
        <w:t xml:space="preserve">            return 28;</w:t>
      </w:r>
    </w:p>
    <w:p w14:paraId="17759BDC" w14:textId="77777777" w:rsidR="000F4B70" w:rsidRDefault="00752060">
      <w:pPr>
        <w:pStyle w:val="SourceCode"/>
      </w:pPr>
      <w:r>
        <w:t xml:space="preserve">        } else if (month == 4 || month == 6 || month == 9 || month == 11) {</w:t>
      </w:r>
    </w:p>
    <w:p w14:paraId="15E904F7" w14:textId="77777777" w:rsidR="000F4B70" w:rsidRDefault="00752060">
      <w:pPr>
        <w:pStyle w:val="SourceCode"/>
      </w:pPr>
      <w:r>
        <w:t xml:space="preserve">            return 30;</w:t>
      </w:r>
    </w:p>
    <w:p w14:paraId="27703A7E" w14:textId="77777777" w:rsidR="000F4B70" w:rsidRDefault="00752060">
      <w:pPr>
        <w:pStyle w:val="SourceCode"/>
      </w:pPr>
      <w:r>
        <w:t xml:space="preserve">        }</w:t>
      </w:r>
    </w:p>
    <w:p w14:paraId="1780C78C" w14:textId="77777777" w:rsidR="000F4B70" w:rsidRDefault="00752060">
      <w:pPr>
        <w:pStyle w:val="SourceCode"/>
      </w:pPr>
      <w:r>
        <w:t xml:space="preserve">        return 31;</w:t>
      </w:r>
    </w:p>
    <w:p w14:paraId="4273FC2F" w14:textId="77777777" w:rsidR="000F4B70" w:rsidRDefault="00752060">
      <w:pPr>
        <w:pStyle w:val="SourceCode"/>
      </w:pPr>
      <w:r>
        <w:t xml:space="preserve">    }</w:t>
      </w:r>
    </w:p>
    <w:p w14:paraId="769E64FF" w14:textId="77777777" w:rsidR="000F4B70" w:rsidRDefault="000F4B70">
      <w:pPr>
        <w:pStyle w:val="SourceCode"/>
      </w:pPr>
    </w:p>
    <w:p w14:paraId="3595873E" w14:textId="77777777" w:rsidR="000F4B70" w:rsidRDefault="00752060">
      <w:pPr>
        <w:pStyle w:val="SourceCode"/>
      </w:pPr>
      <w:r>
        <w:t xml:space="preserve">    /// Returns a number as text with at least two digits: 7 becomes 07.</w:t>
      </w:r>
    </w:p>
    <w:p w14:paraId="4472320F" w14:textId="77777777" w:rsidR="000F4B70" w:rsidRDefault="00752060">
      <w:pPr>
        <w:pStyle w:val="SourceCode"/>
      </w:pPr>
      <w:r>
        <w:t xml:space="preserve">    function twoDigits(uint256 number) internal pure returns (string memory) {</w:t>
      </w:r>
    </w:p>
    <w:p w14:paraId="6BF74FCD" w14:textId="77777777" w:rsidR="000F4B70" w:rsidRDefault="00752060">
      <w:pPr>
        <w:pStyle w:val="SourceCode"/>
      </w:pPr>
      <w:r>
        <w:t xml:space="preserve">        if (number &lt; 10) {</w:t>
      </w:r>
    </w:p>
    <w:p w14:paraId="09BD49F6" w14:textId="77777777" w:rsidR="000F4B70" w:rsidRDefault="00752060">
      <w:pPr>
        <w:pStyle w:val="SourceCode"/>
      </w:pPr>
      <w:r>
        <w:t xml:space="preserve">            return string.concat("0", vm.toString(number));</w:t>
      </w:r>
    </w:p>
    <w:p w14:paraId="3DCB17CB" w14:textId="77777777" w:rsidR="000F4B70" w:rsidRDefault="00752060">
      <w:pPr>
        <w:pStyle w:val="SourceCode"/>
      </w:pPr>
      <w:r>
        <w:t xml:space="preserve">        }</w:t>
      </w:r>
    </w:p>
    <w:p w14:paraId="335C8DC7" w14:textId="77777777" w:rsidR="000F4B70" w:rsidRDefault="00752060">
      <w:pPr>
        <w:pStyle w:val="SourceCode"/>
      </w:pPr>
      <w:r>
        <w:t xml:space="preserve">        return vm.toString(number);</w:t>
      </w:r>
    </w:p>
    <w:p w14:paraId="00B7ECA1" w14:textId="77777777" w:rsidR="000F4B70" w:rsidRDefault="00752060">
      <w:pPr>
        <w:pStyle w:val="SourceCode"/>
      </w:pPr>
      <w:r>
        <w:t xml:space="preserve">    }</w:t>
      </w:r>
    </w:p>
    <w:p w14:paraId="2AFD8E18" w14:textId="77777777" w:rsidR="000F4B70" w:rsidRDefault="000F4B70">
      <w:pPr>
        <w:pStyle w:val="SourceCode"/>
      </w:pPr>
    </w:p>
    <w:p w14:paraId="5C40EBA3" w14:textId="77777777" w:rsidR="000F4B70" w:rsidRDefault="00752060">
      <w:pPr>
        <w:pStyle w:val="SourceCode"/>
      </w:pPr>
      <w:r>
        <w:t xml:space="preserve">    /// Formats a timestamp as 2026-10-11T14:03:07Z (Lesson 3.18a).</w:t>
      </w:r>
    </w:p>
    <w:p w14:paraId="419CA50B" w14:textId="77777777" w:rsidR="000F4B70" w:rsidRDefault="00752060">
      <w:pPr>
        <w:pStyle w:val="SourceCode"/>
      </w:pPr>
      <w:r>
        <w:t xml:space="preserve">    /// Remember, 1 days, 1 hours, and 1 minutes are counts of seconds.</w:t>
      </w:r>
    </w:p>
    <w:p w14:paraId="31746A78" w14:textId="77777777" w:rsidR="000F4B70" w:rsidRDefault="00752060">
      <w:pPr>
        <w:pStyle w:val="SourceCode"/>
      </w:pPr>
      <w:r>
        <w:t xml:space="preserve">    /// @param timestamp seconds since 1970-01-01 00:00:00 UTC</w:t>
      </w:r>
    </w:p>
    <w:p w14:paraId="5A253E68" w14:textId="77777777" w:rsidR="000F4B70" w:rsidRDefault="00752060">
      <w:pPr>
        <w:pStyle w:val="SourceCode"/>
      </w:pPr>
      <w:r>
        <w:t xml:space="preserve">    function formatTimestamp(uint256 timestamp)</w:t>
      </w:r>
    </w:p>
    <w:p w14:paraId="61D7FA30" w14:textId="77777777" w:rsidR="000F4B70" w:rsidRDefault="00752060">
      <w:pPr>
        <w:pStyle w:val="SourceCode"/>
      </w:pPr>
      <w:r>
        <w:t xml:space="preserve">        internal</w:t>
      </w:r>
    </w:p>
    <w:p w14:paraId="35A5FE8C" w14:textId="77777777" w:rsidR="000F4B70" w:rsidRDefault="00752060">
      <w:pPr>
        <w:pStyle w:val="SourceCode"/>
      </w:pPr>
      <w:r>
        <w:t xml:space="preserve">        pure</w:t>
      </w:r>
    </w:p>
    <w:p w14:paraId="3C23050B" w14:textId="77777777" w:rsidR="000F4B70" w:rsidRDefault="00752060">
      <w:pPr>
        <w:pStyle w:val="SourceCode"/>
      </w:pPr>
      <w:r>
        <w:t xml:space="preserve">        returns (string memory)</w:t>
      </w:r>
    </w:p>
    <w:p w14:paraId="26855C14" w14:textId="77777777" w:rsidR="000F4B70" w:rsidRDefault="00752060">
      <w:pPr>
        <w:pStyle w:val="SourceCode"/>
      </w:pPr>
      <w:r>
        <w:t xml:space="preserve">    {</w:t>
      </w:r>
    </w:p>
    <w:p w14:paraId="652A2003" w14:textId="77777777" w:rsidR="000F4B70" w:rsidRDefault="00752060">
      <w:pPr>
        <w:pStyle w:val="SourceCode"/>
      </w:pPr>
      <w:r>
        <w:t xml:space="preserve">        uint256 dayCount = timestamp / 1 days;</w:t>
      </w:r>
    </w:p>
    <w:p w14:paraId="1C1B0E80" w14:textId="77777777" w:rsidR="000F4B70" w:rsidRDefault="00752060">
      <w:pPr>
        <w:pStyle w:val="SourceCode"/>
      </w:pPr>
      <w:r>
        <w:t xml:space="preserve">        uint256 secondsToday = timestamp % 1 days;</w:t>
      </w:r>
    </w:p>
    <w:p w14:paraId="5507FE32" w14:textId="77777777" w:rsidR="000F4B70" w:rsidRDefault="00752060">
      <w:pPr>
        <w:pStyle w:val="SourceCode"/>
      </w:pPr>
      <w:r>
        <w:t xml:space="preserve">        uint256 year = 1970;</w:t>
      </w:r>
    </w:p>
    <w:p w14:paraId="2EAF98C2" w14:textId="77777777" w:rsidR="000F4B70" w:rsidRDefault="00752060">
      <w:pPr>
        <w:pStyle w:val="SourceCode"/>
      </w:pPr>
      <w:r>
        <w:t xml:space="preserve">        while (dayCount &gt;= daysInYear(year)) {</w:t>
      </w:r>
    </w:p>
    <w:p w14:paraId="21842717" w14:textId="77777777" w:rsidR="000F4B70" w:rsidRDefault="00752060">
      <w:pPr>
        <w:pStyle w:val="SourceCode"/>
      </w:pPr>
      <w:r>
        <w:t xml:space="preserve">            dayCount = dayCount - daysInYear(year);</w:t>
      </w:r>
    </w:p>
    <w:p w14:paraId="65DC6450" w14:textId="77777777" w:rsidR="000F4B70" w:rsidRDefault="00752060">
      <w:pPr>
        <w:pStyle w:val="SourceCode"/>
      </w:pPr>
      <w:r>
        <w:t xml:space="preserve">            year = year + 1;</w:t>
      </w:r>
    </w:p>
    <w:p w14:paraId="53012B6D" w14:textId="77777777" w:rsidR="000F4B70" w:rsidRDefault="00752060">
      <w:pPr>
        <w:pStyle w:val="SourceCode"/>
      </w:pPr>
      <w:r>
        <w:t xml:space="preserve">        }</w:t>
      </w:r>
    </w:p>
    <w:p w14:paraId="6EEBD0AF" w14:textId="77777777" w:rsidR="000F4B70" w:rsidRDefault="00752060">
      <w:pPr>
        <w:pStyle w:val="SourceCode"/>
      </w:pPr>
      <w:r>
        <w:t xml:space="preserve">        uint256 month = 1;</w:t>
      </w:r>
    </w:p>
    <w:p w14:paraId="67B1AC7A" w14:textId="77777777" w:rsidR="000F4B70" w:rsidRDefault="00752060">
      <w:pPr>
        <w:pStyle w:val="SourceCode"/>
      </w:pPr>
      <w:r>
        <w:t xml:space="preserve">        while (dayCount &gt;= daysInMonth(year, month)) {</w:t>
      </w:r>
    </w:p>
    <w:p w14:paraId="2632BB88" w14:textId="77777777" w:rsidR="000F4B70" w:rsidRDefault="00752060">
      <w:pPr>
        <w:pStyle w:val="SourceCode"/>
      </w:pPr>
      <w:r>
        <w:t xml:space="preserve">            dayCount = dayCount - daysInMonth(year, month);</w:t>
      </w:r>
    </w:p>
    <w:p w14:paraId="035129E0" w14:textId="77777777" w:rsidR="000F4B70" w:rsidRDefault="00752060">
      <w:pPr>
        <w:pStyle w:val="SourceCode"/>
      </w:pPr>
      <w:r>
        <w:t xml:space="preserve">            month = month + 1;</w:t>
      </w:r>
    </w:p>
    <w:p w14:paraId="5BC02534" w14:textId="77777777" w:rsidR="000F4B70" w:rsidRDefault="00752060">
      <w:pPr>
        <w:pStyle w:val="SourceCode"/>
      </w:pPr>
      <w:r>
        <w:t xml:space="preserve">        }</w:t>
      </w:r>
    </w:p>
    <w:p w14:paraId="756029E2" w14:textId="77777777" w:rsidR="000F4B70" w:rsidRDefault="00752060">
      <w:pPr>
        <w:pStyle w:val="SourceCode"/>
      </w:pPr>
      <w:r>
        <w:t xml:space="preserve">        return string.concat(vm.toString(year), "-", twoDigits(month), "-",</w:t>
      </w:r>
    </w:p>
    <w:p w14:paraId="0533CCD3" w14:textId="77777777" w:rsidR="000F4B70" w:rsidRDefault="00752060">
      <w:pPr>
        <w:pStyle w:val="SourceCode"/>
      </w:pPr>
      <w:r>
        <w:t xml:space="preserve">            twoDigits(dayCount + 1), "T", twoDigits(secondsToday / 1 hours),</w:t>
      </w:r>
    </w:p>
    <w:p w14:paraId="2F4568BC" w14:textId="77777777" w:rsidR="000F4B70" w:rsidRDefault="00752060">
      <w:pPr>
        <w:pStyle w:val="SourceCode"/>
      </w:pPr>
      <w:r>
        <w:t xml:space="preserve">            ":", twoDigits(secondsToday % 1 hours / 1 minutes), ":",</w:t>
      </w:r>
    </w:p>
    <w:p w14:paraId="14CFC2F9" w14:textId="77777777" w:rsidR="000F4B70" w:rsidRDefault="00752060">
      <w:pPr>
        <w:pStyle w:val="SourceCode"/>
      </w:pPr>
      <w:r>
        <w:t xml:space="preserve">            twoDigits(secondsToday % 1 minutes), "Z");</w:t>
      </w:r>
    </w:p>
    <w:p w14:paraId="017799A9" w14:textId="77777777" w:rsidR="000F4B70" w:rsidRDefault="00752060">
      <w:pPr>
        <w:pStyle w:val="SourceCode"/>
      </w:pPr>
      <w:r>
        <w:t xml:space="preserve">    }</w:t>
      </w:r>
    </w:p>
    <w:p w14:paraId="644E9BA5" w14:textId="77777777" w:rsidR="000F4B70" w:rsidRDefault="000F4B70">
      <w:pPr>
        <w:pStyle w:val="SourceCode"/>
      </w:pPr>
    </w:p>
    <w:p w14:paraId="36B5EC13" w14:textId="77777777" w:rsidR="000F4B70" w:rsidRDefault="00752060">
      <w:pPr>
        <w:pStyle w:val="SourceCode"/>
      </w:pPr>
      <w:r>
        <w:t xml:space="preserve">    /// Returns the rank of a level name: DEBUG 0, INFO 1, WARNING 2,</w:t>
      </w:r>
    </w:p>
    <w:p w14:paraId="7C2E5FC1" w14:textId="77777777" w:rsidR="000F4B70" w:rsidRDefault="00752060">
      <w:pPr>
        <w:pStyle w:val="SourceCode"/>
      </w:pPr>
      <w:r>
        <w:t xml:space="preserve">    /// ERROR 3, or 1, INFO, for any other text. Remember, texts are</w:t>
      </w:r>
    </w:p>
    <w:p w14:paraId="1A1C5A90" w14:textId="77777777" w:rsidR="000F4B70" w:rsidRDefault="00752060">
      <w:pPr>
        <w:pStyle w:val="SourceCode"/>
      </w:pPr>
      <w:r>
        <w:t xml:space="preserve">    /// compared by their keccak256 fingerprints.</w:t>
      </w:r>
    </w:p>
    <w:p w14:paraId="4CCB0C12" w14:textId="77777777" w:rsidR="000F4B70" w:rsidRDefault="00752060">
      <w:pPr>
        <w:pStyle w:val="SourceCode"/>
      </w:pPr>
      <w:r>
        <w:t xml:space="preserve">    function levelRank(string memory level) internal pure returns (uint256) {</w:t>
      </w:r>
    </w:p>
    <w:p w14:paraId="249AEC80" w14:textId="77777777" w:rsidR="000F4B70" w:rsidRDefault="00752060">
      <w:pPr>
        <w:pStyle w:val="SourceCode"/>
      </w:pPr>
      <w:r>
        <w:t xml:space="preserve">        string[4] memory names = ["DEBUG", "INFO", "WARNING", "ERROR"];</w:t>
      </w:r>
    </w:p>
    <w:p w14:paraId="666FBBCC" w14:textId="77777777" w:rsidR="000F4B70" w:rsidRDefault="00752060">
      <w:pPr>
        <w:pStyle w:val="SourceCode"/>
      </w:pPr>
      <w:r>
        <w:t xml:space="preserve">        for (uint256 rank = 0; rank &lt; names.length; rank++) {</w:t>
      </w:r>
    </w:p>
    <w:p w14:paraId="67845E05" w14:textId="77777777" w:rsidR="000F4B70" w:rsidRDefault="00752060">
      <w:pPr>
        <w:pStyle w:val="SourceCode"/>
      </w:pPr>
      <w:r>
        <w:t xml:space="preserve">            if (keccak256(bytes(level)) == keccak256(bytes(names[rank]))) {</w:t>
      </w:r>
    </w:p>
    <w:p w14:paraId="5C17C8A5" w14:textId="77777777" w:rsidR="000F4B70" w:rsidRDefault="00752060">
      <w:pPr>
        <w:pStyle w:val="SourceCode"/>
      </w:pPr>
      <w:r>
        <w:t xml:space="preserve">                return rank;</w:t>
      </w:r>
    </w:p>
    <w:p w14:paraId="17795230" w14:textId="77777777" w:rsidR="000F4B70" w:rsidRDefault="00752060">
      <w:pPr>
        <w:pStyle w:val="SourceCode"/>
      </w:pPr>
      <w:r>
        <w:t xml:space="preserve">            }</w:t>
      </w:r>
    </w:p>
    <w:p w14:paraId="2452B2A9" w14:textId="77777777" w:rsidR="000F4B70" w:rsidRDefault="00752060">
      <w:pPr>
        <w:pStyle w:val="SourceCode"/>
      </w:pPr>
      <w:r>
        <w:t xml:space="preserve">        }</w:t>
      </w:r>
    </w:p>
    <w:p w14:paraId="139CD237" w14:textId="77777777" w:rsidR="000F4B70" w:rsidRDefault="00752060">
      <w:pPr>
        <w:pStyle w:val="SourceCode"/>
      </w:pPr>
      <w:r>
        <w:t xml:space="preserve">        return 1;</w:t>
      </w:r>
    </w:p>
    <w:p w14:paraId="02395323" w14:textId="77777777" w:rsidR="000F4B70" w:rsidRDefault="00752060">
      <w:pPr>
        <w:pStyle w:val="SourceCode"/>
      </w:pPr>
      <w:r>
        <w:t xml:space="preserve">    }</w:t>
      </w:r>
    </w:p>
    <w:p w14:paraId="6C37204E" w14:textId="77777777" w:rsidR="000F4B70" w:rsidRDefault="000F4B70">
      <w:pPr>
        <w:pStyle w:val="SourceCode"/>
      </w:pPr>
    </w:p>
    <w:p w14:paraId="19DF5231" w14:textId="77777777" w:rsidR="000F4B70" w:rsidRDefault="00752060">
      <w:pPr>
        <w:pStyle w:val="SourceCode"/>
      </w:pPr>
      <w:r>
        <w:t xml:space="preserve">    /// Prints one event, but only when its level's rank is at least the</w:t>
      </w:r>
    </w:p>
    <w:p w14:paraId="2760E3F7" w14:textId="77777777" w:rsidR="000F4B70" w:rsidRDefault="00752060">
      <w:pPr>
        <w:pStyle w:val="SourceCode"/>
      </w:pPr>
      <w:r>
        <w:t xml:space="preserve">    /// threshold. vm.unixTime() is this computer's clock in milliseconds.</w:t>
      </w:r>
    </w:p>
    <w:p w14:paraId="4B163D1E" w14:textId="77777777" w:rsidR="000F4B70" w:rsidRDefault="00752060">
      <w:pPr>
        <w:pStyle w:val="SourceCode"/>
      </w:pPr>
      <w:r>
        <w:t xml:space="preserve">    /// @param threshold the lowest rank that is printed</w:t>
      </w:r>
    </w:p>
    <w:p w14:paraId="2F337F31" w14:textId="77777777" w:rsidR="000F4B70" w:rsidRDefault="00752060">
      <w:pPr>
        <w:pStyle w:val="SourceCode"/>
      </w:pPr>
      <w:r>
        <w:t xml:space="preserve">    /// @param level DEBUG, INFO, WARNING, or ERROR</w:t>
      </w:r>
    </w:p>
    <w:p w14:paraId="65A345BA" w14:textId="77777777" w:rsidR="000F4B70" w:rsidRDefault="00752060">
      <w:pPr>
        <w:pStyle w:val="SourceCode"/>
      </w:pPr>
      <w:r>
        <w:t xml:space="preserve">    /// @param eventName the stable event name, such as line.rejected</w:t>
      </w:r>
    </w:p>
    <w:p w14:paraId="43B6E2FC" w14:textId="77777777" w:rsidR="000F4B70" w:rsidRDefault="00752060">
      <w:pPr>
        <w:pStyle w:val="SourceCode"/>
      </w:pPr>
      <w:r>
        <w:t xml:space="preserve">    /// @param fields the event's key=value text</w:t>
      </w:r>
    </w:p>
    <w:p w14:paraId="5A2EC565" w14:textId="77777777" w:rsidR="000F4B70" w:rsidRDefault="00752060">
      <w:pPr>
        <w:pStyle w:val="SourceCode"/>
      </w:pPr>
      <w:r>
        <w:t xml:space="preserve">    function logEvent(</w:t>
      </w:r>
    </w:p>
    <w:p w14:paraId="4F57AA74" w14:textId="77777777" w:rsidR="000F4B70" w:rsidRDefault="00752060">
      <w:pPr>
        <w:pStyle w:val="SourceCode"/>
      </w:pPr>
      <w:r>
        <w:t xml:space="preserve">        uint256 threshold,</w:t>
      </w:r>
    </w:p>
    <w:p w14:paraId="7132FA28" w14:textId="77777777" w:rsidR="000F4B70" w:rsidRDefault="00752060">
      <w:pPr>
        <w:pStyle w:val="SourceCode"/>
      </w:pPr>
      <w:r>
        <w:t xml:space="preserve">        string memory level,</w:t>
      </w:r>
    </w:p>
    <w:p w14:paraId="4BB3BE73" w14:textId="77777777" w:rsidR="000F4B70" w:rsidRDefault="00752060">
      <w:pPr>
        <w:pStyle w:val="SourceCode"/>
      </w:pPr>
      <w:r>
        <w:t xml:space="preserve">        string memory eventName,</w:t>
      </w:r>
    </w:p>
    <w:p w14:paraId="499E2D99" w14:textId="77777777" w:rsidR="000F4B70" w:rsidRDefault="00752060">
      <w:pPr>
        <w:pStyle w:val="SourceCode"/>
      </w:pPr>
      <w:r>
        <w:t xml:space="preserve">        string memory fields</w:t>
      </w:r>
    </w:p>
    <w:p w14:paraId="54482F08" w14:textId="77777777" w:rsidR="000F4B70" w:rsidRDefault="00752060">
      <w:pPr>
        <w:pStyle w:val="SourceCode"/>
      </w:pPr>
      <w:r>
        <w:t xml:space="preserve">    ) internal view {</w:t>
      </w:r>
    </w:p>
    <w:p w14:paraId="704127AF" w14:textId="77777777" w:rsidR="000F4B70" w:rsidRDefault="00752060">
      <w:pPr>
        <w:pStyle w:val="SourceCode"/>
      </w:pPr>
      <w:r>
        <w:t xml:space="preserve">        if (levelRank(level) &lt; threshold) {</w:t>
      </w:r>
    </w:p>
    <w:p w14:paraId="0E9C665A" w14:textId="77777777" w:rsidR="000F4B70" w:rsidRDefault="00752060">
      <w:pPr>
        <w:pStyle w:val="SourceCode"/>
      </w:pPr>
      <w:r>
        <w:t xml:space="preserve">            return;</w:t>
      </w:r>
    </w:p>
    <w:p w14:paraId="210F5540" w14:textId="77777777" w:rsidR="000F4B70" w:rsidRDefault="00752060">
      <w:pPr>
        <w:pStyle w:val="SourceCode"/>
      </w:pPr>
      <w:r>
        <w:t xml:space="preserve">        }</w:t>
      </w:r>
    </w:p>
    <w:p w14:paraId="644647D2" w14:textId="77777777" w:rsidR="000F4B70" w:rsidRDefault="00752060">
      <w:pPr>
        <w:pStyle w:val="SourceCode"/>
      </w:pPr>
      <w:r>
        <w:t xml:space="preserve">        console.log(string.concat(formatTimestamp(vm.unixTime() / 1000),</w:t>
      </w:r>
    </w:p>
    <w:p w14:paraId="773E3FBE" w14:textId="77777777" w:rsidR="000F4B70" w:rsidRDefault="00752060">
      <w:pPr>
        <w:pStyle w:val="SourceCode"/>
      </w:pPr>
      <w:r>
        <w:t xml:space="preserve">            " level=", level, " event=", eventName, " ", fields));</w:t>
      </w:r>
    </w:p>
    <w:p w14:paraId="2A2050EA" w14:textId="77777777" w:rsidR="000F4B70" w:rsidRDefault="00752060">
      <w:pPr>
        <w:pStyle w:val="SourceCode"/>
      </w:pPr>
      <w:r>
        <w:t xml:space="preserve">    }</w:t>
      </w:r>
    </w:p>
    <w:p w14:paraId="34CCE245" w14:textId="77777777" w:rsidR="000F4B70" w:rsidRDefault="000F4B70">
      <w:pPr>
        <w:pStyle w:val="SourceCode"/>
      </w:pPr>
    </w:p>
    <w:p w14:paraId="331152ED" w14:textId="77777777" w:rsidR="000F4B70" w:rsidRDefault="00752060">
      <w:pPr>
        <w:pStyle w:val="SourceCode"/>
      </w:pPr>
      <w:r>
        <w:t xml:space="preserve">    /// Returns the value in double quotes when it is empty or holds a</w:t>
      </w:r>
    </w:p>
    <w:p w14:paraId="3AA70A1E" w14:textId="77777777" w:rsidR="000F4B70" w:rsidRDefault="00752060">
      <w:pPr>
        <w:pStyle w:val="SourceCode"/>
      </w:pPr>
      <w:r>
        <w:t xml:space="preserve">    /// space, so a space at either end of a value is visible. Remember,</w:t>
      </w:r>
    </w:p>
    <w:p w14:paraId="353BE755" w14:textId="77777777" w:rsidR="000F4B70" w:rsidRDefault="00752060">
      <w:pPr>
        <w:pStyle w:val="SourceCode"/>
      </w:pPr>
      <w:r>
        <w:t xml:space="preserve">    /// vm.indexOf returns type(uint256).max when the text is not there.</w:t>
      </w:r>
    </w:p>
    <w:p w14:paraId="562677D4" w14:textId="77777777" w:rsidR="000F4B70" w:rsidRDefault="00752060">
      <w:pPr>
        <w:pStyle w:val="SourceCode"/>
      </w:pPr>
      <w:r>
        <w:t xml:space="preserve">    function quoteIfNeeded(string memory fieldValue)</w:t>
      </w:r>
    </w:p>
    <w:p w14:paraId="1CCFD297" w14:textId="77777777" w:rsidR="000F4B70" w:rsidRDefault="00752060">
      <w:pPr>
        <w:pStyle w:val="SourceCode"/>
      </w:pPr>
      <w:r>
        <w:t xml:space="preserve">        internal</w:t>
      </w:r>
    </w:p>
    <w:p w14:paraId="6BCEA4C6" w14:textId="77777777" w:rsidR="000F4B70" w:rsidRDefault="00752060">
      <w:pPr>
        <w:pStyle w:val="SourceCode"/>
      </w:pPr>
      <w:r>
        <w:t xml:space="preserve">        pure</w:t>
      </w:r>
    </w:p>
    <w:p w14:paraId="7194296D" w14:textId="77777777" w:rsidR="000F4B70" w:rsidRDefault="00752060">
      <w:pPr>
        <w:pStyle w:val="SourceCode"/>
      </w:pPr>
      <w:r>
        <w:t xml:space="preserve">        returns (string memory)</w:t>
      </w:r>
    </w:p>
    <w:p w14:paraId="5C063135" w14:textId="77777777" w:rsidR="000F4B70" w:rsidRDefault="00752060">
      <w:pPr>
        <w:pStyle w:val="SourceCode"/>
      </w:pPr>
      <w:r>
        <w:t xml:space="preserve">    {</w:t>
      </w:r>
    </w:p>
    <w:p w14:paraId="749AACC5" w14:textId="77777777" w:rsidR="000F4B70" w:rsidRDefault="00752060">
      <w:pPr>
        <w:pStyle w:val="SourceCode"/>
      </w:pPr>
      <w:r>
        <w:t xml:space="preserve">        if (bytes(fieldValue).length == 0 ||</w:t>
      </w:r>
    </w:p>
    <w:p w14:paraId="6CE2FEB2" w14:textId="77777777" w:rsidR="000F4B70" w:rsidRDefault="00752060">
      <w:pPr>
        <w:pStyle w:val="SourceCode"/>
      </w:pPr>
      <w:r>
        <w:t xml:space="preserve">            vm.indexOf(fieldValue, " ") != type(uint256).max) {</w:t>
      </w:r>
    </w:p>
    <w:p w14:paraId="5B51D9B0" w14:textId="77777777" w:rsidR="000F4B70" w:rsidRDefault="00752060">
      <w:pPr>
        <w:pStyle w:val="SourceCode"/>
      </w:pPr>
      <w:r>
        <w:t xml:space="preserve">            return string.concat("\"", fieldValue, "\"");</w:t>
      </w:r>
    </w:p>
    <w:p w14:paraId="6E192BD9" w14:textId="77777777" w:rsidR="000F4B70" w:rsidRDefault="00752060">
      <w:pPr>
        <w:pStyle w:val="SourceCode"/>
      </w:pPr>
      <w:r>
        <w:t xml:space="preserve">        }</w:t>
      </w:r>
    </w:p>
    <w:p w14:paraId="56B407C9" w14:textId="77777777" w:rsidR="000F4B70" w:rsidRDefault="00752060">
      <w:pPr>
        <w:pStyle w:val="SourceCode"/>
      </w:pPr>
      <w:r>
        <w:t xml:space="preserve">        return fieldValue;</w:t>
      </w:r>
    </w:p>
    <w:p w14:paraId="539B8FD9" w14:textId="77777777" w:rsidR="000F4B70" w:rsidRDefault="00752060">
      <w:pPr>
        <w:pStyle w:val="SourceCode"/>
      </w:pPr>
      <w:r>
        <w:t xml:space="preserve">    }</w:t>
      </w:r>
    </w:p>
    <w:p w14:paraId="11EA4BE8" w14:textId="77777777" w:rsidR="000F4B70" w:rsidRDefault="000F4B70">
      <w:pPr>
        <w:pStyle w:val="SourceCode"/>
      </w:pPr>
    </w:p>
    <w:p w14:paraId="646EAF1D" w14:textId="77777777" w:rsidR="000F4B70" w:rsidRDefault="00752060">
      <w:pPr>
        <w:pStyle w:val="SourceCode"/>
      </w:pPr>
      <w:r>
        <w:t xml:space="preserve">    /// Reads the contract's log: every event recorded since the last call</w:t>
      </w:r>
    </w:p>
    <w:p w14:paraId="0540CF58" w14:textId="77777777" w:rsidR="000F4B70" w:rsidRDefault="00752060">
      <w:pPr>
        <w:pStyle w:val="SourceCode"/>
      </w:pPr>
      <w:r>
        <w:t xml:space="preserve">    /// to vm.getRecordedLogs, which hands them back once and forgets them.</w:t>
      </w:r>
    </w:p>
    <w:p w14:paraId="225F1459" w14:textId="77777777" w:rsidR="000F4B70" w:rsidRDefault="00752060">
      <w:pPr>
        <w:pStyle w:val="SourceCode"/>
      </w:pPr>
      <w:r>
        <w:t xml:space="preserve">    /// Each entry's topics[0] is its event's fingerprint, the same as</w:t>
      </w:r>
    </w:p>
    <w:p w14:paraId="349C68B5" w14:textId="77777777" w:rsidR="000F4B70" w:rsidRDefault="00752060">
      <w:pPr>
        <w:pStyle w:val="SourceCode"/>
      </w:pPr>
      <w:r>
        <w:t xml:space="preserve">    /// ServerImporter.LineRejected.selector, and its data holds the values,</w:t>
      </w:r>
    </w:p>
    <w:p w14:paraId="6F69C171" w14:textId="77777777" w:rsidR="000F4B70" w:rsidRDefault="00752060">
      <w:pPr>
        <w:pStyle w:val="SourceCode"/>
      </w:pPr>
      <w:r>
        <w:t xml:space="preserve">    /// which abi.decode turns back into their types. A program off the</w:t>
      </w:r>
    </w:p>
    <w:p w14:paraId="472EF626" w14:textId="77777777" w:rsidR="000F4B70" w:rsidRDefault="00752060">
      <w:pPr>
        <w:pStyle w:val="SourceCode"/>
      </w:pPr>
      <w:r>
        <w:t xml:space="preserve">    /// chain reads a receipt's events in the same way.</w:t>
      </w:r>
    </w:p>
    <w:p w14:paraId="6FA5F16F" w14:textId="77777777" w:rsidR="000F4B70" w:rsidRDefault="00752060">
      <w:pPr>
        <w:pStyle w:val="SourceCode"/>
      </w:pPr>
      <w:r>
        <w:t xml:space="preserve">    function logRejections(uint256 threshold) internal view {</w:t>
      </w:r>
    </w:p>
    <w:p w14:paraId="4C2C232A" w14:textId="77777777" w:rsidR="000F4B70" w:rsidRDefault="00752060">
      <w:pPr>
        <w:pStyle w:val="SourceCode"/>
      </w:pPr>
      <w:r>
        <w:t xml:space="preserve">        Vm.Log[] memory entries = vm.getRecordedLogs();</w:t>
      </w:r>
    </w:p>
    <w:p w14:paraId="544DD534" w14:textId="77777777" w:rsidR="000F4B70" w:rsidRDefault="00752060">
      <w:pPr>
        <w:pStyle w:val="SourceCode"/>
      </w:pPr>
      <w:r>
        <w:t xml:space="preserve">        for (uint256 index = 0; index &lt; entries.length; index++) {</w:t>
      </w:r>
    </w:p>
    <w:p w14:paraId="48F908A7" w14:textId="77777777" w:rsidR="000F4B70" w:rsidRDefault="00752060">
      <w:pPr>
        <w:pStyle w:val="SourceCode"/>
      </w:pPr>
      <w:r>
        <w:t xml:space="preserve">            if (entries[index].topics[0] ==</w:t>
      </w:r>
    </w:p>
    <w:p w14:paraId="14CDC391" w14:textId="77777777" w:rsidR="000F4B70" w:rsidRDefault="00752060">
      <w:pPr>
        <w:pStyle w:val="SourceCode"/>
      </w:pPr>
      <w:r>
        <w:t xml:space="preserve">                ServerImporter.LineRejected.selector) {</w:t>
      </w:r>
    </w:p>
    <w:p w14:paraId="34D43D6F" w14:textId="77777777" w:rsidR="000F4B70" w:rsidRDefault="00752060">
      <w:pPr>
        <w:pStyle w:val="SourceCode"/>
      </w:pPr>
      <w:r>
        <w:t xml:space="preserve">                (uint256 lineNumber, string memory field,</w:t>
      </w:r>
    </w:p>
    <w:p w14:paraId="4D45A829" w14:textId="77777777" w:rsidR="000F4B70" w:rsidRDefault="00752060">
      <w:pPr>
        <w:pStyle w:val="SourceCode"/>
      </w:pPr>
      <w:r>
        <w:t xml:space="preserve">                    string memory fieldValue) = abi.decode(entries[index].data,</w:t>
      </w:r>
    </w:p>
    <w:p w14:paraId="045108C3" w14:textId="77777777" w:rsidR="000F4B70" w:rsidRDefault="00752060">
      <w:pPr>
        <w:pStyle w:val="SourceCode"/>
      </w:pPr>
      <w:r>
        <w:t xml:space="preserve">                    (uint256, string, string));</w:t>
      </w:r>
    </w:p>
    <w:p w14:paraId="33C9C87A" w14:textId="77777777" w:rsidR="000F4B70" w:rsidRDefault="00752060">
      <w:pPr>
        <w:pStyle w:val="SourceCode"/>
      </w:pPr>
      <w:r>
        <w:t xml:space="preserve">                logEvent(threshold, "WARNING", "line.rejected", string.concat(</w:t>
      </w:r>
    </w:p>
    <w:p w14:paraId="5F1CCD88" w14:textId="77777777" w:rsidR="000F4B70" w:rsidRDefault="00752060">
      <w:pPr>
        <w:pStyle w:val="SourceCode"/>
      </w:pPr>
      <w:r>
        <w:t xml:space="preserve">                    "line=", vm.toString(lineNumber), " ", field, "=",</w:t>
      </w:r>
    </w:p>
    <w:p w14:paraId="6F05B2BF" w14:textId="77777777" w:rsidR="000F4B70" w:rsidRDefault="00752060">
      <w:pPr>
        <w:pStyle w:val="SourceCode"/>
      </w:pPr>
      <w:r>
        <w:t xml:space="preserve">                    quoteIfNeeded(fieldValue)));</w:t>
      </w:r>
    </w:p>
    <w:p w14:paraId="48A72925" w14:textId="77777777" w:rsidR="000F4B70" w:rsidRDefault="00752060">
      <w:pPr>
        <w:pStyle w:val="SourceCode"/>
      </w:pPr>
      <w:r>
        <w:t xml:space="preserve">            }</w:t>
      </w:r>
    </w:p>
    <w:p w14:paraId="4FE24FAD" w14:textId="77777777" w:rsidR="000F4B70" w:rsidRDefault="00752060">
      <w:pPr>
        <w:pStyle w:val="SourceCode"/>
      </w:pPr>
      <w:r>
        <w:t xml:space="preserve">        }</w:t>
      </w:r>
    </w:p>
    <w:p w14:paraId="38177484" w14:textId="77777777" w:rsidR="000F4B70" w:rsidRDefault="00752060">
      <w:pPr>
        <w:pStyle w:val="SourceCode"/>
      </w:pPr>
      <w:r>
        <w:t xml:space="preserve">    }</w:t>
      </w:r>
    </w:p>
    <w:p w14:paraId="76DDCF88" w14:textId="77777777" w:rsidR="000F4B70" w:rsidRDefault="000F4B70">
      <w:pPr>
        <w:pStyle w:val="SourceCode"/>
      </w:pPr>
    </w:p>
    <w:p w14:paraId="366F7D9B" w14:textId="77777777" w:rsidR="000F4B70" w:rsidRDefault="00752060">
      <w:pPr>
        <w:pStyle w:val="SourceCode"/>
      </w:pPr>
      <w:r>
        <w:t xml:space="preserve">    // Remember, forge script calls run(); deploying a contract and</w:t>
      </w:r>
    </w:p>
    <w:p w14:paraId="6E327E0B" w14:textId="77777777" w:rsidR="000F4B70" w:rsidRDefault="00752060">
      <w:pPr>
        <w:pStyle w:val="SourceCode"/>
      </w:pPr>
      <w:r>
        <w:t xml:space="preserve">    // calling it changes forge's chain, so run is neither pure nor view.</w:t>
      </w:r>
    </w:p>
    <w:p w14:paraId="221A6AED" w14:textId="77777777" w:rsidR="000F4B70" w:rsidRDefault="00752060">
      <w:pPr>
        <w:pStyle w:val="SourceCode"/>
      </w:pPr>
      <w:r>
        <w:t xml:space="preserve">    function run() public {</w:t>
      </w:r>
    </w:p>
    <w:p w14:paraId="6A84D48C" w14:textId="77777777" w:rsidR="000F4B70" w:rsidRDefault="00752060">
      <w:pPr>
        <w:pStyle w:val="SourceCode"/>
      </w:pPr>
      <w:r>
        <w:t xml:space="preserve">        // The threshold comes from SPA_LOG_LEVEL, set for one run only; a</w:t>
      </w:r>
    </w:p>
    <w:p w14:paraId="04DADF85" w14:textId="77777777" w:rsidR="000F4B70" w:rsidRDefault="00752060">
      <w:pPr>
        <w:pStyle w:val="SourceCode"/>
      </w:pPr>
      <w:r>
        <w:t xml:space="preserve">        // missing or unknown value means INFO. Remember, vm.envString</w:t>
      </w:r>
    </w:p>
    <w:p w14:paraId="5BBDB0EE" w14:textId="77777777" w:rsidR="000F4B70" w:rsidRDefault="00752060">
      <w:pPr>
        <w:pStyle w:val="SourceCode"/>
      </w:pPr>
      <w:r>
        <w:t xml:space="preserve">        // reverts for a missing name, so vm.envExists asks first.</w:t>
      </w:r>
    </w:p>
    <w:p w14:paraId="17397C78" w14:textId="77777777" w:rsidR="000F4B70" w:rsidRDefault="00752060">
      <w:pPr>
        <w:pStyle w:val="SourceCode"/>
      </w:pPr>
      <w:r>
        <w:t xml:space="preserve">        uint256 threshold = 1;</w:t>
      </w:r>
    </w:p>
    <w:p w14:paraId="1368D18D" w14:textId="77777777" w:rsidR="000F4B70" w:rsidRDefault="00752060">
      <w:pPr>
        <w:pStyle w:val="SourceCode"/>
      </w:pPr>
      <w:r>
        <w:t xml:space="preserve">        if (vm.envExists("SPA_LOG_LEVEL")) {</w:t>
      </w:r>
    </w:p>
    <w:p w14:paraId="373BCC6A" w14:textId="77777777" w:rsidR="000F4B70" w:rsidRDefault="00752060">
      <w:pPr>
        <w:pStyle w:val="SourceCode"/>
      </w:pPr>
      <w:r>
        <w:t xml:space="preserve">            threshold = levelRank(vm.envString("SPA_LOG_LEVEL"));</w:t>
      </w:r>
    </w:p>
    <w:p w14:paraId="0C1DCF36" w14:textId="77777777" w:rsidR="000F4B70" w:rsidRDefault="00752060">
      <w:pPr>
        <w:pStyle w:val="SourceCode"/>
      </w:pPr>
      <w:r>
        <w:t xml:space="preserve">        }</w:t>
      </w:r>
    </w:p>
    <w:p w14:paraId="6EA2EFC7" w14:textId="77777777" w:rsidR="000F4B70" w:rsidRDefault="000F4B70">
      <w:pPr>
        <w:pStyle w:val="SourceCode"/>
      </w:pPr>
    </w:p>
    <w:p w14:paraId="7BD5A917" w14:textId="77777777" w:rsidR="000F4B70" w:rsidRDefault="00752060">
      <w:pPr>
        <w:pStyle w:val="SourceCode"/>
      </w:pPr>
      <w:r>
        <w:t xml:space="preserve">        // A secret is never logged, only whether it is there. Remember,</w:t>
      </w:r>
    </w:p>
    <w:p w14:paraId="4EC4C4AD" w14:textId="77777777" w:rsidR="000F4B70" w:rsidRDefault="00752060">
      <w:pPr>
        <w:pStyle w:val="SourceCode"/>
      </w:pPr>
      <w:r>
        <w:t xml:space="preserve">        // never print a secret: vm.envExists never reads the value.</w:t>
      </w:r>
    </w:p>
    <w:p w14:paraId="6DB9FB49" w14:textId="77777777" w:rsidR="000F4B70" w:rsidRDefault="00752060">
      <w:pPr>
        <w:pStyle w:val="SourceCode"/>
      </w:pPr>
      <w:r>
        <w:t xml:space="preserve">        string memory apiKey = "none";</w:t>
      </w:r>
    </w:p>
    <w:p w14:paraId="12EA0294" w14:textId="77777777" w:rsidR="000F4B70" w:rsidRDefault="00752060">
      <w:pPr>
        <w:pStyle w:val="SourceCode"/>
      </w:pPr>
      <w:r>
        <w:t xml:space="preserve">        if (vm.envExists("SPA_API_KEY")) {</w:t>
      </w:r>
    </w:p>
    <w:p w14:paraId="3671A056" w14:textId="77777777" w:rsidR="000F4B70" w:rsidRDefault="00752060">
      <w:pPr>
        <w:pStyle w:val="SourceCode"/>
      </w:pPr>
      <w:r>
        <w:t xml:space="preserve">            apiKey = "set";</w:t>
      </w:r>
    </w:p>
    <w:p w14:paraId="4020E267" w14:textId="77777777" w:rsidR="000F4B70" w:rsidRDefault="00752060">
      <w:pPr>
        <w:pStyle w:val="SourceCode"/>
      </w:pPr>
      <w:r>
        <w:t xml:space="preserve">        }</w:t>
      </w:r>
    </w:p>
    <w:p w14:paraId="489A571E" w14:textId="77777777" w:rsidR="000F4B70" w:rsidRDefault="00752060">
      <w:pPr>
        <w:pStyle w:val="SourceCode"/>
      </w:pPr>
      <w:r>
        <w:t xml:space="preserve">        logEvent(threshold, "INFO", "import.start",</w:t>
      </w:r>
    </w:p>
    <w:p w14:paraId="640D0199" w14:textId="77777777" w:rsidR="000F4B70" w:rsidRDefault="00752060">
      <w:pPr>
        <w:pStyle w:val="SourceCode"/>
      </w:pPr>
      <w:r>
        <w:t xml:space="preserve">            string.concat("file=servers.txt api_key=", apiKey));</w:t>
      </w:r>
    </w:p>
    <w:p w14:paraId="62033368" w14:textId="77777777" w:rsidR="000F4B70" w:rsidRDefault="000F4B70">
      <w:pPr>
        <w:pStyle w:val="SourceCode"/>
      </w:pPr>
    </w:p>
    <w:p w14:paraId="2FD7FB0B" w14:textId="77777777" w:rsidR="000F4B70" w:rsidRDefault="00752060">
      <w:pPr>
        <w:pStyle w:val="SourceCode"/>
      </w:pPr>
      <w:r>
        <w:t xml:space="preserve">        // Remember, a try's catch runs only when the call to vm fails.</w:t>
      </w:r>
    </w:p>
    <w:p w14:paraId="0BC69BCF" w14:textId="77777777" w:rsidR="000F4B70" w:rsidRDefault="00752060">
      <w:pPr>
        <w:pStyle w:val="SourceCode"/>
      </w:pPr>
      <w:r>
        <w:t xml:space="preserve">        string memory contents = "";</w:t>
      </w:r>
    </w:p>
    <w:p w14:paraId="5D53FA43" w14:textId="77777777" w:rsidR="000F4B70" w:rsidRDefault="00752060">
      <w:pPr>
        <w:pStyle w:val="SourceCode"/>
      </w:pPr>
      <w:r>
        <w:t xml:space="preserve">        try vm.readFile("../servers.txt") returns (string memory fileText) {</w:t>
      </w:r>
    </w:p>
    <w:p w14:paraId="79B4C0AA" w14:textId="77777777" w:rsidR="000F4B70" w:rsidRDefault="00752060">
      <w:pPr>
        <w:pStyle w:val="SourceCode"/>
      </w:pPr>
      <w:r>
        <w:t xml:space="preserve">            contents = fileText;</w:t>
      </w:r>
    </w:p>
    <w:p w14:paraId="26504247" w14:textId="77777777" w:rsidR="000F4B70" w:rsidRDefault="00752060">
      <w:pPr>
        <w:pStyle w:val="SourceCode"/>
      </w:pPr>
      <w:r>
        <w:t xml:space="preserve">        } catch {</w:t>
      </w:r>
    </w:p>
    <w:p w14:paraId="700B75D5" w14:textId="77777777" w:rsidR="000F4B70" w:rsidRDefault="00752060">
      <w:pPr>
        <w:pStyle w:val="SourceCode"/>
      </w:pPr>
      <w:r>
        <w:t xml:space="preserve">            logEvent(threshold, "ERROR", "import.failed", "file=servers.txt");</w:t>
      </w:r>
    </w:p>
    <w:p w14:paraId="02B456A2" w14:textId="77777777" w:rsidR="000F4B70" w:rsidRDefault="00752060">
      <w:pPr>
        <w:pStyle w:val="SourceCode"/>
      </w:pPr>
      <w:r>
        <w:t xml:space="preserve">            revert("could not read servers.txt");</w:t>
      </w:r>
    </w:p>
    <w:p w14:paraId="5B6C27D7" w14:textId="77777777" w:rsidR="000F4B70" w:rsidRDefault="00752060">
      <w:pPr>
        <w:pStyle w:val="SourceCode"/>
      </w:pPr>
      <w:r>
        <w:t xml:space="preserve">        }</w:t>
      </w:r>
    </w:p>
    <w:p w14:paraId="5F415CA4" w14:textId="77777777" w:rsidR="000F4B70" w:rsidRDefault="000F4B70">
      <w:pPr>
        <w:pStyle w:val="SourceCode"/>
      </w:pPr>
    </w:p>
    <w:p w14:paraId="698BE1E2" w14:textId="77777777" w:rsidR="000F4B70" w:rsidRDefault="00752060">
      <w:pPr>
        <w:pStyle w:val="SourceCode"/>
      </w:pPr>
      <w:r>
        <w:t xml:space="preserve">        // new deploys the contract on forge's own chain for this run.</w:t>
      </w:r>
    </w:p>
    <w:p w14:paraId="366580EE" w14:textId="77777777" w:rsidR="000F4B70" w:rsidRDefault="00752060">
      <w:pPr>
        <w:pStyle w:val="SourceCode"/>
      </w:pPr>
      <w:r>
        <w:t xml:space="preserve">        // vm.recordLogs starts recording every event emitted from now on.</w:t>
      </w:r>
    </w:p>
    <w:p w14:paraId="6F0FFE87" w14:textId="77777777" w:rsidR="000F4B70" w:rsidRDefault="00752060">
      <w:pPr>
        <w:pStyle w:val="SourceCode"/>
      </w:pPr>
      <w:r>
        <w:t xml:space="preserve">        ServerImporter importer = new ServerImporter();</w:t>
      </w:r>
    </w:p>
    <w:p w14:paraId="53A4799A" w14:textId="77777777" w:rsidR="000F4B70" w:rsidRDefault="00752060">
      <w:pPr>
        <w:pStyle w:val="SourceCode"/>
      </w:pPr>
      <w:r>
        <w:t xml:space="preserve">        vm.recordLogs();</w:t>
      </w:r>
    </w:p>
    <w:p w14:paraId="67D9ECD3" w14:textId="77777777" w:rsidR="000F4B70" w:rsidRDefault="000F4B70">
      <w:pPr>
        <w:pStyle w:val="SourceCode"/>
      </w:pPr>
    </w:p>
    <w:p w14:paraId="2E5F395D" w14:textId="77777777" w:rsidR="000F4B70" w:rsidRDefault="00752060">
      <w:pPr>
        <w:pStyle w:val="SourceCode"/>
      </w:pPr>
      <w:r>
        <w:t xml:space="preserve">        string[] memory lines = vm.split(contents, "\n");</w:t>
      </w:r>
    </w:p>
    <w:p w14:paraId="16286F0B" w14:textId="77777777" w:rsidR="000F4B70" w:rsidRDefault="00752060">
      <w:pPr>
        <w:pStyle w:val="SourceCode"/>
      </w:pPr>
      <w:r>
        <w:t xml:space="preserve">        uint256 rejected = 0;</w:t>
      </w:r>
    </w:p>
    <w:p w14:paraId="2838ACB3" w14:textId="77777777" w:rsidR="000F4B70" w:rsidRDefault="00752060">
      <w:pPr>
        <w:pStyle w:val="SourceCode"/>
      </w:pPr>
      <w:r>
        <w:t xml:space="preserve">        for (uint256 index = 0; index &lt; lines.length; index++) {</w:t>
      </w:r>
    </w:p>
    <w:p w14:paraId="21460F3E" w14:textId="77777777" w:rsidR="000F4B70" w:rsidRDefault="00752060">
      <w:pPr>
        <w:pStyle w:val="SourceCode"/>
      </w:pPr>
      <w:r>
        <w:t xml:space="preserve">            uint256 lineNumber = index + 1;</w:t>
      </w:r>
    </w:p>
    <w:p w14:paraId="17C38A8D" w14:textId="77777777" w:rsidR="000F4B70" w:rsidRDefault="00752060">
      <w:pPr>
        <w:pStyle w:val="SourceCode"/>
      </w:pPr>
      <w:r>
        <w:t xml:space="preserve">            string memory line = vm.replace(lines[index], "\r", "");</w:t>
      </w:r>
    </w:p>
    <w:p w14:paraId="43A71292" w14:textId="77777777" w:rsidR="000F4B70" w:rsidRDefault="00752060">
      <w:pPr>
        <w:pStyle w:val="SourceCode"/>
      </w:pPr>
      <w:r>
        <w:t xml:space="preserve">            if (bytes(line).length == 0) {</w:t>
      </w:r>
    </w:p>
    <w:p w14:paraId="7B805296" w14:textId="77777777" w:rsidR="000F4B70" w:rsidRDefault="00752060">
      <w:pPr>
        <w:pStyle w:val="SourceCode"/>
      </w:pPr>
      <w:r>
        <w:t xml:space="preserve">                continue;</w:t>
      </w:r>
    </w:p>
    <w:p w14:paraId="04ED45BF" w14:textId="77777777" w:rsidR="000F4B70" w:rsidRDefault="00752060">
      <w:pPr>
        <w:pStyle w:val="SourceCode"/>
      </w:pPr>
      <w:r>
        <w:t xml:space="preserve">            }</w:t>
      </w:r>
    </w:p>
    <w:p w14:paraId="1D99709A" w14:textId="77777777" w:rsidR="000F4B70" w:rsidRDefault="00752060">
      <w:pPr>
        <w:pStyle w:val="SourceCode"/>
      </w:pPr>
      <w:r>
        <w:t xml:space="preserve">            logEvent(threshold, "DEBUG", "line.read", string.concat(</w:t>
      </w:r>
    </w:p>
    <w:p w14:paraId="228190F9" w14:textId="77777777" w:rsidR="000F4B70" w:rsidRDefault="00752060">
      <w:pPr>
        <w:pStyle w:val="SourceCode"/>
      </w:pPr>
      <w:r>
        <w:t xml:space="preserve">                "line=", vm.toString(lineNumber), " text=",</w:t>
      </w:r>
    </w:p>
    <w:p w14:paraId="5FA36FCE" w14:textId="77777777" w:rsidR="000F4B70" w:rsidRDefault="00752060">
      <w:pPr>
        <w:pStyle w:val="SourceCode"/>
      </w:pPr>
      <w:r>
        <w:t xml:space="preserve">                quoteIfNeeded(line)));</w:t>
      </w:r>
    </w:p>
    <w:p w14:paraId="1C051964" w14:textId="77777777" w:rsidR="000F4B70" w:rsidRDefault="000F4B70">
      <w:pPr>
        <w:pStyle w:val="SourceCode"/>
      </w:pPr>
    </w:p>
    <w:p w14:paraId="0AABC5DB" w14:textId="77777777" w:rsidR="000F4B70" w:rsidRDefault="00752060">
      <w:pPr>
        <w:pStyle w:val="SourceCode"/>
      </w:pPr>
      <w:r>
        <w:t xml:space="preserve">            // A line without 3 fields never reaches the chain: the script</w:t>
      </w:r>
    </w:p>
    <w:p w14:paraId="7AD222B2" w14:textId="77777777" w:rsidR="000F4B70" w:rsidRDefault="00752060">
      <w:pPr>
        <w:pStyle w:val="SourceCode"/>
      </w:pPr>
      <w:r>
        <w:t xml:space="preserve">            // refuses it and logs the refusal itself.</w:t>
      </w:r>
    </w:p>
    <w:p w14:paraId="6A89F315" w14:textId="77777777" w:rsidR="000F4B70" w:rsidRDefault="00752060">
      <w:pPr>
        <w:pStyle w:val="SourceCode"/>
      </w:pPr>
      <w:r>
        <w:t xml:space="preserve">            string[] memory fields = vm.split(line, "|");</w:t>
      </w:r>
    </w:p>
    <w:p w14:paraId="493F6689" w14:textId="77777777" w:rsidR="000F4B70" w:rsidRDefault="00752060">
      <w:pPr>
        <w:pStyle w:val="SourceCode"/>
      </w:pPr>
      <w:r>
        <w:t xml:space="preserve">            if (fields.length != 3) {</w:t>
      </w:r>
    </w:p>
    <w:p w14:paraId="204D83EB" w14:textId="77777777" w:rsidR="000F4B70" w:rsidRDefault="00752060">
      <w:pPr>
        <w:pStyle w:val="SourceCode"/>
      </w:pPr>
      <w:r>
        <w:t xml:space="preserve">                logEvent(threshold, "WARNING", "line.rejected", string.concat(</w:t>
      </w:r>
    </w:p>
    <w:p w14:paraId="58CA824C" w14:textId="77777777" w:rsidR="000F4B70" w:rsidRDefault="00752060">
      <w:pPr>
        <w:pStyle w:val="SourceCode"/>
      </w:pPr>
      <w:r>
        <w:t xml:space="preserve">                    "line=", vm.toString(lineNumber), " fields=",</w:t>
      </w:r>
    </w:p>
    <w:p w14:paraId="6BF572BA" w14:textId="77777777" w:rsidR="000F4B70" w:rsidRDefault="00752060">
      <w:pPr>
        <w:pStyle w:val="SourceCode"/>
      </w:pPr>
      <w:r>
        <w:t xml:space="preserve">                    vm.toString(fields.length)));</w:t>
      </w:r>
    </w:p>
    <w:p w14:paraId="423F3099" w14:textId="77777777" w:rsidR="000F4B70" w:rsidRDefault="00752060">
      <w:pPr>
        <w:pStyle w:val="SourceCode"/>
      </w:pPr>
      <w:r>
        <w:t xml:space="preserve">                rejected += 1;</w:t>
      </w:r>
    </w:p>
    <w:p w14:paraId="0D382E22" w14:textId="77777777" w:rsidR="000F4B70" w:rsidRDefault="00752060">
      <w:pPr>
        <w:pStyle w:val="SourceCode"/>
      </w:pPr>
      <w:r>
        <w:t xml:space="preserve">                continue;</w:t>
      </w:r>
    </w:p>
    <w:p w14:paraId="3F4E8BF1" w14:textId="77777777" w:rsidR="000F4B70" w:rsidRDefault="00752060">
      <w:pPr>
        <w:pStyle w:val="SourceCode"/>
      </w:pPr>
      <w:r>
        <w:t xml:space="preserve">            }</w:t>
      </w:r>
    </w:p>
    <w:p w14:paraId="435B823B" w14:textId="77777777" w:rsidR="000F4B70" w:rsidRDefault="00752060">
      <w:pPr>
        <w:pStyle w:val="SourceCode"/>
      </w:pPr>
      <w:r>
        <w:t xml:space="preserve">            // The contract checks the port and emits LineRejected when it</w:t>
      </w:r>
    </w:p>
    <w:p w14:paraId="289FD791" w14:textId="77777777" w:rsidR="000F4B70" w:rsidRDefault="00752060">
      <w:pPr>
        <w:pStyle w:val="SourceCode"/>
      </w:pPr>
      <w:r>
        <w:t xml:space="preserve">            // refuses it; logRejections reads that event back at once, so</w:t>
      </w:r>
    </w:p>
    <w:p w14:paraId="171DB01E" w14:textId="77777777" w:rsidR="000F4B70" w:rsidRDefault="00752060">
      <w:pPr>
        <w:pStyle w:val="SourceCode"/>
      </w:pPr>
      <w:r>
        <w:t xml:space="preserve">            // the WARNING follows the line it is about.</w:t>
      </w:r>
    </w:p>
    <w:p w14:paraId="68FA2B97" w14:textId="77777777" w:rsidR="000F4B70" w:rsidRDefault="00752060">
      <w:pPr>
        <w:pStyle w:val="SourceCode"/>
      </w:pPr>
      <w:r>
        <w:t xml:space="preserve">            string memory port = fields[2];</w:t>
      </w:r>
    </w:p>
    <w:p w14:paraId="60671EA3" w14:textId="77777777" w:rsidR="000F4B70" w:rsidRDefault="00752060">
      <w:pPr>
        <w:pStyle w:val="SourceCode"/>
      </w:pPr>
      <w:r>
        <w:t xml:space="preserve">            if (!importer.importServer(lineNumber, port)) {</w:t>
      </w:r>
    </w:p>
    <w:p w14:paraId="6F0F4ACC" w14:textId="77777777" w:rsidR="000F4B70" w:rsidRDefault="00752060">
      <w:pPr>
        <w:pStyle w:val="SourceCode"/>
      </w:pPr>
      <w:r>
        <w:t xml:space="preserve">                rejected += 1;</w:t>
      </w:r>
    </w:p>
    <w:p w14:paraId="38B5706B" w14:textId="77777777" w:rsidR="000F4B70" w:rsidRDefault="00752060">
      <w:pPr>
        <w:pStyle w:val="SourceCode"/>
      </w:pPr>
      <w:r>
        <w:t xml:space="preserve">            }</w:t>
      </w:r>
    </w:p>
    <w:p w14:paraId="23A67989" w14:textId="77777777" w:rsidR="000F4B70" w:rsidRDefault="00752060">
      <w:pPr>
        <w:pStyle w:val="SourceCode"/>
      </w:pPr>
      <w:r>
        <w:t xml:space="preserve">            logRejections(threshold);</w:t>
      </w:r>
    </w:p>
    <w:p w14:paraId="44914D3E" w14:textId="77777777" w:rsidR="000F4B70" w:rsidRDefault="00752060">
      <w:pPr>
        <w:pStyle w:val="SourceCode"/>
      </w:pPr>
      <w:r>
        <w:t xml:space="preserve">        }</w:t>
      </w:r>
    </w:p>
    <w:p w14:paraId="154D2083" w14:textId="77777777" w:rsidR="000F4B70" w:rsidRDefault="000F4B70">
      <w:pPr>
        <w:pStyle w:val="SourceCode"/>
      </w:pPr>
    </w:p>
    <w:p w14:paraId="4AE50506" w14:textId="77777777" w:rsidR="000F4B70" w:rsidRDefault="00752060">
      <w:pPr>
        <w:pStyle w:val="SourceCode"/>
      </w:pPr>
      <w:r>
        <w:t xml:space="preserve">        uint256 imported = importer.importedCount();</w:t>
      </w:r>
    </w:p>
    <w:p w14:paraId="4EFEA34D" w14:textId="77777777" w:rsidR="000F4B70" w:rsidRDefault="00752060">
      <w:pPr>
        <w:pStyle w:val="SourceCode"/>
      </w:pPr>
      <w:r>
        <w:t xml:space="preserve">        logEvent(threshold, "INFO", "import.done", string.concat(</w:t>
      </w:r>
    </w:p>
    <w:p w14:paraId="19CB9EEF" w14:textId="77777777" w:rsidR="000F4B70" w:rsidRDefault="00752060">
      <w:pPr>
        <w:pStyle w:val="SourceCode"/>
      </w:pPr>
      <w:r>
        <w:t xml:space="preserve">            "imported=", vm.toString(imported), " rejected=",</w:t>
      </w:r>
    </w:p>
    <w:p w14:paraId="339D081F" w14:textId="77777777" w:rsidR="000F4B70" w:rsidRDefault="00752060">
      <w:pPr>
        <w:pStyle w:val="SourceCode"/>
      </w:pPr>
      <w:r>
        <w:t xml:space="preserve">            vm.toString(rejected)));</w:t>
      </w:r>
    </w:p>
    <w:p w14:paraId="2A4D6A2D" w14:textId="77777777" w:rsidR="000F4B70" w:rsidRDefault="00752060">
      <w:pPr>
        <w:pStyle w:val="SourceCode"/>
      </w:pPr>
      <w:r>
        <w:t xml:space="preserve">        console.log("Imported %d of %d servers", imported,</w:t>
      </w:r>
    </w:p>
    <w:p w14:paraId="76EEFCD0" w14:textId="77777777" w:rsidR="000F4B70" w:rsidRDefault="00752060">
      <w:pPr>
        <w:pStyle w:val="SourceCode"/>
        <w:keepNext/>
      </w:pPr>
      <w:r>
        <w:t xml:space="preserve">            imported + rejected);</w:t>
      </w:r>
    </w:p>
    <w:p w14:paraId="4965A7CE" w14:textId="77777777" w:rsidR="000F4B70" w:rsidRDefault="00752060">
      <w:pPr>
        <w:pStyle w:val="SourceCode"/>
        <w:keepNext/>
      </w:pPr>
      <w:r>
        <w:t xml:space="preserve">    }</w:t>
      </w:r>
    </w:p>
    <w:p w14:paraId="5BE36792" w14:textId="77777777" w:rsidR="000F4B70" w:rsidRDefault="00752060">
      <w:pPr>
        <w:pStyle w:val="SourceCode"/>
      </w:pPr>
      <w:r>
        <w:t>}</w:t>
      </w:r>
    </w:p>
    <w:p w14:paraId="3E092ECC" w14:textId="77777777" w:rsidR="000F4B70" w:rsidRDefault="000F4B70">
      <w:pPr>
        <w:keepNext/>
      </w:pPr>
    </w:p>
    <w:p w14:paraId="01550B06" w14:textId="77777777" w:rsidR="000F4B70" w:rsidRDefault="00752060">
      <w:pPr>
        <w:pStyle w:val="Heading3"/>
      </w:pPr>
      <w:r>
        <w:t>Windows PowerShell Build and Run</w:t>
      </w:r>
    </w:p>
    <w:p w14:paraId="3694A086" w14:textId="77777777" w:rsidR="000F4B70" w:rsidRDefault="00752060">
      <w:pPr>
        <w:pStyle w:val="CommandBlock"/>
        <w:keepNext/>
      </w:pPr>
      <w:r>
        <w:t>forge build --root .\solidity</w:t>
      </w:r>
    </w:p>
    <w:p w14:paraId="7EDF091F" w14:textId="77777777" w:rsidR="000F4B70" w:rsidRDefault="00752060">
      <w:pPr>
        <w:pStyle w:val="CommandBlock"/>
        <w:keepNext/>
      </w:pPr>
      <w:r>
        <w:t>forge test --root .\solidity</w:t>
      </w:r>
    </w:p>
    <w:p w14:paraId="4D6DEAC3" w14:textId="77777777" w:rsidR="000F4B70" w:rsidRDefault="00752060">
      <w:pPr>
        <w:pStyle w:val="CommandBlock"/>
      </w:pPr>
      <w:r>
        <w:t>forge script --root .\solidity .\solidity\script\ConfigImport.s.sol</w:t>
      </w:r>
    </w:p>
    <w:p w14:paraId="0CD42877" w14:textId="77777777" w:rsidR="000F4B70" w:rsidRDefault="000F4B70">
      <w:pPr>
        <w:keepNext/>
      </w:pPr>
    </w:p>
    <w:p w14:paraId="422106BE" w14:textId="77777777" w:rsidR="000F4B70" w:rsidRDefault="00752060">
      <w:pPr>
        <w:pStyle w:val="Heading3"/>
      </w:pPr>
      <w:r>
        <w:t>Linux or macOS Build and Run</w:t>
      </w:r>
    </w:p>
    <w:p w14:paraId="080C72A1" w14:textId="77777777" w:rsidR="000F4B70" w:rsidRDefault="00752060">
      <w:pPr>
        <w:pStyle w:val="CommandBlock"/>
        <w:keepNext/>
      </w:pPr>
      <w:r>
        <w:t>forge build --root ./solidity</w:t>
      </w:r>
    </w:p>
    <w:p w14:paraId="60964887" w14:textId="77777777" w:rsidR="000F4B70" w:rsidRDefault="00752060">
      <w:pPr>
        <w:pStyle w:val="CommandBlock"/>
        <w:keepNext/>
      </w:pPr>
      <w:r>
        <w:t>forge test --root ./solidity</w:t>
      </w:r>
    </w:p>
    <w:p w14:paraId="00694C2C" w14:textId="77777777" w:rsidR="000F4B70" w:rsidRDefault="00752060">
      <w:pPr>
        <w:pStyle w:val="CommandBlock"/>
      </w:pPr>
      <w:r>
        <w:t>forge script --root ./solidity ./solidity/script/ConfigImport.s.sol</w:t>
      </w:r>
    </w:p>
    <w:p w14:paraId="629BE164" w14:textId="77777777" w:rsidR="000F4B70" w:rsidRDefault="000F4B70">
      <w:pPr>
        <w:keepNext/>
      </w:pPr>
    </w:p>
    <w:p w14:paraId="11229605" w14:textId="77777777" w:rsidR="000F4B70" w:rsidRDefault="00752060">
      <w:pPr>
        <w:pStyle w:val="Heading3"/>
      </w:pPr>
      <w:r>
        <w:t>Check Your Results</w:t>
      </w:r>
    </w:p>
    <w:p w14:paraId="76E1F3C3" w14:textId="77777777" w:rsidR="000F4B70" w:rsidRDefault="00752060">
      <w:pPr>
        <w:keepNext/>
      </w:pPr>
      <w:r>
        <w:t>forge build, forge test, and forge script print their own lines first. The program's output is everything under the == Logs == line, where each line is indented by two spaces. A script has no error stream, so its log lines are there too, with the result line after them. Your screen must show these four lines. The first three are log events, and only the time at the start of each is your own; the last line is the result.</w:t>
      </w:r>
    </w:p>
    <w:p w14:paraId="555177A6" w14:textId="77777777" w:rsidR="000F4B70" w:rsidRDefault="000F4B70">
      <w:pPr>
        <w:keepNext/>
      </w:pPr>
    </w:p>
    <w:p w14:paraId="3168063B" w14:textId="77777777" w:rsidR="000F4B70" w:rsidRDefault="00752060">
      <w:pPr>
        <w:pStyle w:val="RequiredOutput"/>
        <w:keepNext/>
      </w:pPr>
      <w:r>
        <w:t>2026-10-12T20:58:33Z level=INFO event=import.start file=servers.txt api_key=none</w:t>
      </w:r>
    </w:p>
    <w:p w14:paraId="7EC3C0A0" w14:textId="77777777" w:rsidR="000F4B70" w:rsidRDefault="00752060">
      <w:pPr>
        <w:pStyle w:val="RequiredOutput"/>
        <w:keepNext/>
      </w:pPr>
      <w:r>
        <w:t>2026-10-12T20:58:33Z level=WARNING event=line.rejected line=2 port="443 "</w:t>
      </w:r>
    </w:p>
    <w:p w14:paraId="36C1A6FF" w14:textId="77777777" w:rsidR="000F4B70" w:rsidRDefault="00752060">
      <w:pPr>
        <w:pStyle w:val="RequiredOutput"/>
        <w:keepNext/>
      </w:pPr>
      <w:r>
        <w:t>2026-10-12T20:58:33Z level=INFO event=import.done imported=2 rejected=1</w:t>
      </w:r>
    </w:p>
    <w:p w14:paraId="3E305BA1" w14:textId="77777777" w:rsidR="000F4B70" w:rsidRDefault="00752060">
      <w:pPr>
        <w:pStyle w:val="RequiredOutput"/>
      </w:pPr>
      <w:r>
        <w:t>Imported 2 of 3 servers</w:t>
      </w:r>
    </w:p>
    <w:p w14:paraId="603804E8" w14:textId="77777777" w:rsidR="000F4B70" w:rsidRDefault="000F4B70">
      <w:pPr>
        <w:keepNext/>
      </w:pPr>
    </w:p>
    <w:p w14:paraId="602114D1" w14:textId="77777777" w:rsidR="000F4B70" w:rsidRDefault="00752060">
      <w:pPr>
        <w:pStyle w:val="ListBullet"/>
      </w:pPr>
      <w:r>
        <w:t>level=INFO event=import.start says the import began, which file it reads, and that no API key is set in this window: api_key=none. If SPA_API_KEY is set, it says api_key=set, and never the key.</w:t>
      </w:r>
    </w:p>
    <w:p w14:paraId="70287C46" w14:textId="77777777" w:rsidR="000F4B70" w:rsidRDefault="00752060">
      <w:pPr>
        <w:pStyle w:val="ListBullet"/>
      </w:pPr>
      <w:r>
        <w:t>level=WARNING event=line.rejected line=2 port="443 " is the evidence: line 2 was refused because of its port, and the quotes show the port is 443 followed by a space. The digits check refuses the space.</w:t>
      </w:r>
    </w:p>
    <w:p w14:paraId="5C348E47" w14:textId="77777777" w:rsidR="000F4B70" w:rsidRDefault="00752060">
      <w:pPr>
        <w:pStyle w:val="ListBullet"/>
      </w:pPr>
      <w:r>
        <w:t>level=INFO event=import.done imported=2 rejected=1 records the outcome, so the log alone tells the whole story.</w:t>
      </w:r>
    </w:p>
    <w:p w14:paraId="67431594" w14:textId="77777777" w:rsidR="000F4B70" w:rsidRDefault="00752060">
      <w:pPr>
        <w:pStyle w:val="ListBullet"/>
      </w:pPr>
      <w:r>
        <w:t>There are no level=DEBUG lines: the threshold is INFO unless SPA_LOG_LEVEL says otherwise.</w:t>
      </w:r>
    </w:p>
    <w:p w14:paraId="139FBC2A" w14:textId="77777777" w:rsidR="000F4B70" w:rsidRDefault="00752060">
      <w:pPr>
        <w:pStyle w:val="ListBullet"/>
      </w:pPr>
      <w:r>
        <w:t>forge test prints [PASS] test_RefusedPortIsLogged() before the script runs: the contract emitted exactly LineRejected(2, "port", "443 "). [FAIL: LineRejected param mismatch at param ...] means the event came with other values than the expected ones, and [FAIL: log != expected log] means the call emitted no such event.</w:t>
      </w:r>
    </w:p>
    <w:p w14:paraId="72025239" w14:textId="77777777" w:rsidR="000F4B70" w:rsidRDefault="00752060">
      <w:pPr>
        <w:pStyle w:val="ListBullet"/>
      </w:pPr>
      <w:r>
        <w:t>The WARNING line comes from the contract's event, read back by the script; if the line is missing but forge test passes, logRejections is not called after importServer.</w:t>
      </w:r>
    </w:p>
    <w:p w14:paraId="5E195309" w14:textId="77777777" w:rsidR="000F4B70" w:rsidRDefault="00752060">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0C9363B4" w14:textId="77777777" w:rsidR="000F4B70" w:rsidRDefault="00752060">
      <w:pPr>
        <w:pStyle w:val="ListBullet"/>
      </w:pPr>
      <w:r>
        <w:t>If the build fails, read the first error message: it names the file and line to fix.</w:t>
      </w:r>
    </w:p>
    <w:p w14:paraId="0D64A54B" w14:textId="77777777" w:rsidR="000F4B70" w:rsidRDefault="000F4B70">
      <w:pPr>
        <w:keepNext/>
      </w:pPr>
    </w:p>
    <w:p w14:paraId="6925EADC" w14:textId="77777777" w:rsidR="000F4B70" w:rsidRDefault="00752060">
      <w:pPr>
        <w:pStyle w:val="Heading3"/>
      </w:pPr>
      <w:r>
        <w:t>Windows PowerShell Run at DEBUG Level</w:t>
      </w:r>
    </w:p>
    <w:p w14:paraId="6EAFF819" w14:textId="77777777" w:rsidR="000F4B70" w:rsidRDefault="00752060">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6FCDD2C9" w14:textId="77777777" w:rsidR="000F4B70" w:rsidRDefault="000F4B70">
      <w:pPr>
        <w:keepNext/>
      </w:pPr>
    </w:p>
    <w:p w14:paraId="461C6507" w14:textId="77777777" w:rsidR="000F4B70" w:rsidRDefault="00752060">
      <w:pPr>
        <w:pStyle w:val="CommandBlock"/>
        <w:keepNext/>
      </w:pPr>
      <w:r>
        <w:t>$env:SPA_LOG_LEVEL = "DEBUG"</w:t>
      </w:r>
    </w:p>
    <w:p w14:paraId="4A5C88B2" w14:textId="77777777" w:rsidR="000F4B70" w:rsidRDefault="00752060">
      <w:pPr>
        <w:pStyle w:val="CommandBlock"/>
        <w:keepNext/>
      </w:pPr>
      <w:r>
        <w:t>forge script --root .\solidity .\solidity\script\ConfigImport.s.sol</w:t>
      </w:r>
    </w:p>
    <w:p w14:paraId="5AF4F59F" w14:textId="77777777" w:rsidR="000F4B70" w:rsidRDefault="00752060">
      <w:pPr>
        <w:pStyle w:val="CommandBlock"/>
      </w:pPr>
      <w:r>
        <w:t>Remove-Item Env:SPA_LOG_LEVEL</w:t>
      </w:r>
    </w:p>
    <w:p w14:paraId="027FB041" w14:textId="77777777" w:rsidR="000F4B70" w:rsidRDefault="000F4B70">
      <w:pPr>
        <w:keepNext/>
      </w:pPr>
    </w:p>
    <w:p w14:paraId="779958C5" w14:textId="77777777" w:rsidR="000F4B70" w:rsidRDefault="00752060">
      <w:pPr>
        <w:pStyle w:val="Heading3"/>
      </w:pPr>
      <w:r>
        <w:t>Linux or macOS Run at DEBUG Level</w:t>
      </w:r>
    </w:p>
    <w:p w14:paraId="50EF6F62" w14:textId="77777777" w:rsidR="000F4B70" w:rsidRDefault="00752060">
      <w:pPr>
        <w:keepNext/>
      </w:pPr>
      <w:r>
        <w:t>In bash, a NAME=value written before a command sets the variable for that one command only, so there is nothing to remove afterward.</w:t>
      </w:r>
    </w:p>
    <w:p w14:paraId="0C90F013" w14:textId="77777777" w:rsidR="000F4B70" w:rsidRDefault="000F4B70">
      <w:pPr>
        <w:keepNext/>
      </w:pPr>
    </w:p>
    <w:p w14:paraId="2F56CAD7" w14:textId="77777777" w:rsidR="000F4B70" w:rsidRDefault="00752060">
      <w:pPr>
        <w:pStyle w:val="CommandBlock"/>
        <w:keepNext/>
      </w:pPr>
      <w:r>
        <w:t>SPA_LOG_LEVEL=DEBUG forge script --root ./solidity \</w:t>
      </w:r>
    </w:p>
    <w:p w14:paraId="2FB06DF4" w14:textId="77777777" w:rsidR="000F4B70" w:rsidRDefault="00752060">
      <w:pPr>
        <w:pStyle w:val="CommandBlock"/>
      </w:pPr>
      <w:r>
        <w:t xml:space="preserve">    ./solidity/script/ConfigImport.s.sol</w:t>
      </w:r>
    </w:p>
    <w:p w14:paraId="1E76E6EF" w14:textId="77777777" w:rsidR="000F4B70" w:rsidRDefault="000F4B70">
      <w:pPr>
        <w:keepNext/>
      </w:pPr>
    </w:p>
    <w:p w14:paraId="528628A1" w14:textId="77777777" w:rsidR="000F4B70" w:rsidRDefault="00752060">
      <w:pPr>
        <w:pStyle w:val="Heading3"/>
      </w:pPr>
      <w:r>
        <w:t>Check Your Results at DEBUG Level</w:t>
      </w:r>
    </w:p>
    <w:p w14:paraId="7FD17F1A" w14:textId="77777777" w:rsidR="000F4B70" w:rsidRDefault="00752060">
      <w:pPr>
        <w:keepNext/>
      </w:pPr>
      <w:r>
        <w:t>The threshold is DEBUG for this one run, so the three line.read events appear too. Your screen must show these seven lines, apart from the times.</w:t>
      </w:r>
    </w:p>
    <w:p w14:paraId="230607C0" w14:textId="77777777" w:rsidR="000F4B70" w:rsidRDefault="000F4B70">
      <w:pPr>
        <w:keepNext/>
      </w:pPr>
    </w:p>
    <w:p w14:paraId="39641B9B" w14:textId="77777777" w:rsidR="000F4B70" w:rsidRDefault="00752060">
      <w:pPr>
        <w:pStyle w:val="RequiredOutput"/>
        <w:keepNext/>
      </w:pPr>
      <w:r>
        <w:t>2026-10-12T20:58:34Z level=INFO event=import.start file=servers.txt api_key=none</w:t>
      </w:r>
    </w:p>
    <w:p w14:paraId="5083CE64" w14:textId="77777777" w:rsidR="000F4B70" w:rsidRDefault="00752060">
      <w:pPr>
        <w:pStyle w:val="RequiredOutput"/>
        <w:keepNext/>
      </w:pPr>
      <w:r>
        <w:t>2026-10-12T20:58:34Z level=DEBUG event=line.read line=1 text=web-01|production|443</w:t>
      </w:r>
    </w:p>
    <w:p w14:paraId="6B91BE4C" w14:textId="77777777" w:rsidR="000F4B70" w:rsidRDefault="00752060">
      <w:pPr>
        <w:pStyle w:val="RequiredOutput"/>
        <w:keepNext/>
      </w:pPr>
      <w:r>
        <w:t>2026-10-12T20:58:34Z level=DEBUG event=line.read line=2 text="web-02|staging|443 "</w:t>
      </w:r>
    </w:p>
    <w:p w14:paraId="513E5FFF" w14:textId="77777777" w:rsidR="000F4B70" w:rsidRDefault="00752060">
      <w:pPr>
        <w:pStyle w:val="RequiredOutput"/>
        <w:keepNext/>
      </w:pPr>
      <w:r>
        <w:t>2026-10-12T20:58:34Z level=WARNING event=line.rejected line=2 port="443 "</w:t>
      </w:r>
    </w:p>
    <w:p w14:paraId="60F5932D" w14:textId="77777777" w:rsidR="000F4B70" w:rsidRDefault="00752060">
      <w:pPr>
        <w:pStyle w:val="RequiredOutput"/>
        <w:keepNext/>
      </w:pPr>
      <w:r>
        <w:t>2026-10-12T20:58:34Z level=DEBUG event=line.read line=3 text=db-01|production|3306</w:t>
      </w:r>
    </w:p>
    <w:p w14:paraId="481C0182" w14:textId="77777777" w:rsidR="000F4B70" w:rsidRDefault="00752060">
      <w:pPr>
        <w:pStyle w:val="RequiredOutput"/>
        <w:keepNext/>
      </w:pPr>
      <w:r>
        <w:t>2026-10-12T20:58:34Z level=INFO event=import.done imported=2 rejected=1</w:t>
      </w:r>
    </w:p>
    <w:p w14:paraId="7572C219" w14:textId="77777777" w:rsidR="000F4B70" w:rsidRDefault="00752060">
      <w:pPr>
        <w:pStyle w:val="RequiredOutput"/>
      </w:pPr>
      <w:r>
        <w:t>Imported 2 of 3 servers</w:t>
      </w:r>
    </w:p>
    <w:p w14:paraId="4E8D2C2C" w14:textId="77777777" w:rsidR="000F4B70" w:rsidRDefault="000F4B70">
      <w:pPr>
        <w:keepNext/>
      </w:pPr>
    </w:p>
    <w:p w14:paraId="18E46DD3" w14:textId="77777777" w:rsidR="000F4B70" w:rsidRDefault="00752060">
      <w:pPr>
        <w:pStyle w:val="ListBullet"/>
      </w:pPr>
      <w:r>
        <w:t>Each level=DEBUG event=line.read line shows one line of servers.txt exactly as the program read it. Only line 2 is in quotes, because only line 2 holds a space: the one after 443.</w:t>
      </w:r>
    </w:p>
    <w:p w14:paraId="0E560954" w14:textId="77777777" w:rsidR="000F4B70" w:rsidRDefault="00752060">
      <w:pPr>
        <w:pStyle w:val="ListBullet"/>
      </w:pPr>
      <w:r>
        <w:t>The WARNING follows the line it is about, so the log reads in the order things happened.</w:t>
      </w:r>
    </w:p>
    <w:p w14:paraId="15B08E8B" w14:textId="77777777" w:rsidR="000F4B70" w:rsidRDefault="00752060">
      <w:pPr>
        <w:pStyle w:val="ListBullet"/>
      </w:pPr>
      <w:r>
        <w:t>Remove-Item Env:SPA_LOG_LEVEL removed the setting, so the next run is back at INFO. Run Test-Path Env:SPA_LOG_LEVEL to check: it prints False.</w:t>
      </w:r>
    </w:p>
    <w:p w14:paraId="315938B9" w14:textId="77777777" w:rsidR="000F4B70" w:rsidRDefault="000F4B70">
      <w:pPr>
        <w:keepNext/>
      </w:pPr>
    </w:p>
    <w:p w14:paraId="46E1DCF6" w14:textId="77777777" w:rsidR="000F4B70" w:rsidRDefault="00752060">
      <w:pPr>
        <w:pStyle w:val="Heading3"/>
      </w:pPr>
      <w:r>
        <w:t>Repair the Defect</w:t>
      </w:r>
    </w:p>
    <w:p w14:paraId="61E69558" w14:textId="77777777" w:rsidR="000F4B70" w:rsidRDefault="00752060">
      <w:pPr>
        <w:keepNext/>
      </w:pPr>
      <w:r>
        <w:t>The evidence names the cause: the port on line 2 is 443 followed by a space, and the importer checks the field exactly as it was split. Lesson 3.13's rule is to trim each field right after splitting, because a file may pad its fields. The script splits the line, so the script trims the port before sending it: vm.trim returns the text without the spaces at either end (Lesson 2.6a). The contract keeps its strict rule, so its test still passes.</w:t>
      </w:r>
    </w:p>
    <w:p w14:paraId="65FC31D9" w14:textId="77777777" w:rsidR="000F4B70" w:rsidRDefault="000F4B70">
      <w:pPr>
        <w:keepNext/>
      </w:pPr>
    </w:p>
    <w:p w14:paraId="17114CB8" w14:textId="77777777" w:rsidR="000F4B70" w:rsidRDefault="00752060">
      <w:pPr>
        <w:pStyle w:val="SourceCode"/>
      </w:pPr>
      <w:r>
        <w:t>string memory port = vm.trim(fields[2]);</w:t>
      </w:r>
    </w:p>
    <w:p w14:paraId="0DB8DE20" w14:textId="77777777" w:rsidR="000F4B70" w:rsidRDefault="000F4B70">
      <w:pPr>
        <w:keepNext/>
      </w:pPr>
    </w:p>
    <w:p w14:paraId="082E3CB5" w14:textId="77777777" w:rsidR="000F4B70" w:rsidRDefault="00752060">
      <w:r>
        <w:t>Change only that,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70DB9F60" w14:textId="77777777" w:rsidR="000F4B70" w:rsidRDefault="000F4B70">
      <w:pPr>
        <w:keepNext/>
      </w:pPr>
    </w:p>
    <w:p w14:paraId="347E2BD9" w14:textId="77777777" w:rsidR="000F4B70" w:rsidRDefault="00752060">
      <w:pPr>
        <w:pStyle w:val="Heading3"/>
      </w:pPr>
      <w:r>
        <w:t>Check Your Results After the Repair</w:t>
      </w:r>
    </w:p>
    <w:p w14:paraId="6764F4FA" w14:textId="77777777" w:rsidR="000F4B70" w:rsidRDefault="00752060">
      <w:pPr>
        <w:keepNext/>
      </w:pPr>
      <w:r>
        <w:t>Your screen must show these three lines, apart from the times.</w:t>
      </w:r>
    </w:p>
    <w:p w14:paraId="27171029" w14:textId="77777777" w:rsidR="000F4B70" w:rsidRDefault="000F4B70">
      <w:pPr>
        <w:keepNext/>
      </w:pPr>
    </w:p>
    <w:p w14:paraId="3AD3B99B" w14:textId="77777777" w:rsidR="000F4B70" w:rsidRDefault="00752060">
      <w:pPr>
        <w:pStyle w:val="RequiredOutput"/>
        <w:keepNext/>
      </w:pPr>
      <w:r>
        <w:t>2026-10-12T20:58:37Z level=INFO event=import.start file=servers.txt api_key=none</w:t>
      </w:r>
    </w:p>
    <w:p w14:paraId="67843870" w14:textId="77777777" w:rsidR="000F4B70" w:rsidRDefault="00752060">
      <w:pPr>
        <w:pStyle w:val="RequiredOutput"/>
        <w:keepNext/>
      </w:pPr>
      <w:r>
        <w:t>2026-10-12T20:58:37Z level=INFO event=import.done imported=3 rejected=0</w:t>
      </w:r>
    </w:p>
    <w:p w14:paraId="56760551" w14:textId="77777777" w:rsidR="000F4B70" w:rsidRDefault="00752060">
      <w:pPr>
        <w:pStyle w:val="RequiredOutput"/>
      </w:pPr>
      <w:r>
        <w:t>Imported 3 of 3 servers</w:t>
      </w:r>
    </w:p>
    <w:p w14:paraId="08B6CC18" w14:textId="77777777" w:rsidR="000F4B70" w:rsidRDefault="000F4B70">
      <w:pPr>
        <w:keepNext/>
      </w:pPr>
    </w:p>
    <w:p w14:paraId="67C07C20" w14:textId="77777777" w:rsidR="000F4B70" w:rsidRDefault="00752060">
      <w:pPr>
        <w:pStyle w:val="ListBullet"/>
      </w:pPr>
      <w:r>
        <w:t>imported=3 rejected=0 and Imported 3 of 3 servers prove line 2 now passes the digits check.</w:t>
      </w:r>
    </w:p>
    <w:p w14:paraId="5E66B56F" w14:textId="77777777" w:rsidR="000F4B70" w:rsidRDefault="00752060">
      <w:pPr>
        <w:pStyle w:val="ListBullet"/>
      </w:pPr>
      <w:r>
        <w:t>There is no WARNING line, because nothing was refused: at INFO, a clean run writes only its start and its result.</w:t>
      </w:r>
    </w:p>
    <w:p w14:paraId="254B4D0D" w14:textId="77777777" w:rsidR="000F4B70" w:rsidRDefault="00752060">
      <w:pPr>
        <w:pStyle w:val="ListBullet"/>
      </w:pPr>
      <w:r>
        <w:t>If line 2 is still refused, the trim is not applied to the value the check uses: the check must read the trimmed port.</w:t>
      </w:r>
    </w:p>
    <w:p w14:paraId="54D7AA83" w14:textId="77777777" w:rsidR="000F4B70" w:rsidRDefault="000F4B70">
      <w:pPr>
        <w:keepNext/>
      </w:pPr>
    </w:p>
    <w:p w14:paraId="70B545AB" w14:textId="77777777" w:rsidR="000F4B70" w:rsidRDefault="000F4B70">
      <w:pPr>
        <w:keepNext/>
      </w:pPr>
    </w:p>
    <w:p w14:paraId="753EA867" w14:textId="77777777" w:rsidR="000F4B70" w:rsidRDefault="00752060">
      <w:pPr>
        <w:pStyle w:val="Heading2"/>
      </w:pPr>
      <w:r>
        <w:t>What to Notice</w:t>
      </w:r>
    </w:p>
    <w:p w14:paraId="7FCF7E36" w14:textId="77777777" w:rsidR="000F4B70" w:rsidRDefault="00752060">
      <w:pPr>
        <w:pStyle w:val="ListBullet"/>
      </w:pPr>
      <w:r>
        <w:t>event LineRejected(uint256 lineNumber, string field, string fieldValue) is the on-chain form of key=value: a stable name, and values with names and types. emit LineRejected(lineNumber, "port", port) records one.</w:t>
      </w:r>
    </w:p>
    <w:p w14:paraId="5629D520" w14:textId="77777777" w:rsidR="000F4B70" w:rsidRDefault="00752060">
      <w:pPr>
        <w:pStyle w:val="ListBullet"/>
      </w:pPr>
      <w:r>
        <w:t>vm.expectEmit() checks the next call: it must emit exactly the event emitted on the line after it. The emit in the test only states the expected event, so ServerImporter.LineRejected names the contract that declares it.</w:t>
      </w:r>
    </w:p>
    <w:p w14:paraId="1DE2220A" w14:textId="77777777" w:rsidR="000F4B70" w:rsidRDefault="00752060">
      <w:pPr>
        <w:pStyle w:val="ListBullet"/>
      </w:pPr>
      <w:r>
        <w:t>vm.recordLogs() starts recording every event, and vm.getRecordedLogs() hands back the events recorded since its last call. Each Vm.Log's topics[0] is the event's fingerprint, ServerImporter.LineRejected.selector, and abi.decode turns its data back into a uint256 and two strings. A program off the chain reads a receipt's events in the same way, with the contract's description of each event.</w:t>
      </w:r>
    </w:p>
    <w:p w14:paraId="0740A550" w14:textId="77777777" w:rsidR="000F4B70" w:rsidRDefault="00752060">
      <w:pPr>
        <w:pStyle w:val="ListBullet"/>
      </w:pPr>
      <w:r>
        <w:t>A line without 3 fields is refused by the script itself, before anything reaches the chain, so that WARNING is the script's own.</w:t>
      </w:r>
    </w:p>
    <w:p w14:paraId="5612B312" w14:textId="77777777" w:rsidR="000F4B70" w:rsidRDefault="00752060">
      <w:pPr>
        <w:pStyle w:val="ListBullet"/>
      </w:pPr>
      <w:r>
        <w:t>vm.unixTime() is this computer's clock in milliseconds, and formatTimestamp is Lesson 3.18a's. vm.envExists asks whether SPA_API_KEY is there without reading it.</w:t>
      </w:r>
    </w:p>
    <w:p w14:paraId="266C9E8B" w14:textId="77777777" w:rsidR="000F4B70" w:rsidRDefault="000F4B70">
      <w:pPr>
        <w:keepNext/>
      </w:pPr>
    </w:p>
    <w:p w14:paraId="300B0EA4" w14:textId="77777777" w:rsidR="000F4B70" w:rsidRDefault="00752060">
      <w:pPr>
        <w:pStyle w:val="Heading3"/>
      </w:pPr>
      <w:r>
        <w:t>Basic and Production-Minded Comparison</w:t>
      </w:r>
    </w:p>
    <w:p w14:paraId="333D82BE" w14:textId="77777777" w:rsidR="000F4B70" w:rsidRDefault="00752060">
      <w:r>
        <w:t>Both versions read the same file, apply the same checks, and print the same result line. The Basic version refuses a line silently, so a wrong count is a mystery. The Production-Minded version writes each event with its time, level, a stable event name, and the line number and field that matter, so the cause is on the screen at the default level, and the full detail is one DEBUG run away. Only the events are a log the chain keeps; console.log is a development print, and a deployed contract would emit events</w:t>
      </w:r>
      <w:r>
        <w:t xml:space="preserve"> alone.</w:t>
      </w:r>
    </w:p>
    <w:p w14:paraId="59CD92B5" w14:textId="77777777" w:rsidR="000F4B70" w:rsidRDefault="000F4B70">
      <w:pPr>
        <w:keepNext/>
      </w:pPr>
    </w:p>
    <w:p w14:paraId="3E8201DF" w14:textId="77777777" w:rsidR="000F4B70" w:rsidRDefault="000F4B70">
      <w:pPr>
        <w:keepNext/>
      </w:pPr>
    </w:p>
    <w:p w14:paraId="1C8E92DE" w14:textId="77777777" w:rsidR="000F4B70" w:rsidRDefault="000F4B70">
      <w:pPr>
        <w:keepNext/>
      </w:pPr>
    </w:p>
    <w:p w14:paraId="24A513BC" w14:textId="77777777" w:rsidR="000F4B70" w:rsidRDefault="00752060">
      <w:pPr>
        <w:pStyle w:val="Heading1"/>
      </w:pPr>
      <w:r>
        <w:t>Supporting Files</w:t>
      </w:r>
    </w:p>
    <w:p w14:paraId="6BF2D8E7" w14:textId="77777777" w:rsidR="000F4B70" w:rsidRDefault="00752060">
      <w:r>
        <w:t>This is the Cargo.toml that cargo init and cargo add wrote, shown here so you can check yours. The = before each version is the exact pin.</w:t>
      </w:r>
    </w:p>
    <w:p w14:paraId="5E780C4E" w14:textId="77777777" w:rsidR="000F4B70" w:rsidRDefault="000F4B70">
      <w:pPr>
        <w:keepNext/>
      </w:pPr>
    </w:p>
    <w:p w14:paraId="3E7CE5E0" w14:textId="77777777" w:rsidR="000F4B70" w:rsidRDefault="000F4B70">
      <w:pPr>
        <w:keepNext/>
      </w:pPr>
    </w:p>
    <w:p w14:paraId="588B9E89" w14:textId="77777777" w:rsidR="000F4B70" w:rsidRDefault="00752060">
      <w:pPr>
        <w:pStyle w:val="Heading2"/>
      </w:pPr>
      <w:r>
        <w:t>rust/Cargo.toml</w:t>
      </w:r>
    </w:p>
    <w:p w14:paraId="7F4DD7A4" w14:textId="77777777" w:rsidR="000F4B70" w:rsidRDefault="00752060">
      <w:pPr>
        <w:pStyle w:val="SourceCode"/>
        <w:keepNext/>
      </w:pPr>
      <w:r>
        <w:t>[package]</w:t>
      </w:r>
    </w:p>
    <w:p w14:paraId="6856A1AA" w14:textId="77777777" w:rsidR="000F4B70" w:rsidRDefault="00752060">
      <w:pPr>
        <w:pStyle w:val="SourceCode"/>
        <w:keepNext/>
      </w:pPr>
      <w:r>
        <w:t>name = "config_import"</w:t>
      </w:r>
    </w:p>
    <w:p w14:paraId="5E84F6F5" w14:textId="77777777" w:rsidR="000F4B70" w:rsidRDefault="00752060">
      <w:pPr>
        <w:pStyle w:val="SourceCode"/>
        <w:keepNext/>
      </w:pPr>
      <w:r>
        <w:t>version = "0.1.0"</w:t>
      </w:r>
    </w:p>
    <w:p w14:paraId="2E030D0A" w14:textId="77777777" w:rsidR="000F4B70" w:rsidRDefault="00752060">
      <w:pPr>
        <w:pStyle w:val="SourceCode"/>
        <w:keepNext/>
      </w:pPr>
      <w:r>
        <w:t>edition = "2024"</w:t>
      </w:r>
    </w:p>
    <w:p w14:paraId="46181206" w14:textId="77777777" w:rsidR="000F4B70" w:rsidRDefault="000F4B70">
      <w:pPr>
        <w:pStyle w:val="SourceCode"/>
        <w:keepNext/>
      </w:pPr>
    </w:p>
    <w:p w14:paraId="24783E68" w14:textId="77777777" w:rsidR="000F4B70" w:rsidRDefault="00752060">
      <w:pPr>
        <w:pStyle w:val="SourceCode"/>
        <w:keepNext/>
      </w:pPr>
      <w:r>
        <w:t>[dependencies]</w:t>
      </w:r>
    </w:p>
    <w:p w14:paraId="33FEE789" w14:textId="77777777" w:rsidR="000F4B70" w:rsidRDefault="00752060">
      <w:pPr>
        <w:pStyle w:val="SourceCode"/>
        <w:keepNext/>
      </w:pPr>
      <w:r>
        <w:t>env_logger = "=0.11.11"</w:t>
      </w:r>
    </w:p>
    <w:p w14:paraId="55053EBF" w14:textId="77777777" w:rsidR="000F4B70" w:rsidRDefault="00752060">
      <w:pPr>
        <w:pStyle w:val="SourceCode"/>
      </w:pPr>
      <w:r>
        <w:t>log = "=0.4.34"</w:t>
      </w:r>
    </w:p>
    <w:p w14:paraId="45450645" w14:textId="77777777" w:rsidR="000F4B70" w:rsidRDefault="000F4B70">
      <w:pPr>
        <w:keepNext/>
      </w:pPr>
    </w:p>
    <w:p w14:paraId="040E5997" w14:textId="77777777" w:rsidR="000F4B70" w:rsidRDefault="000F4B70">
      <w:pPr>
        <w:keepNext/>
      </w:pPr>
    </w:p>
    <w:p w14:paraId="358FA523" w14:textId="77777777" w:rsidR="000F4B70" w:rsidRDefault="000F4B70">
      <w:pPr>
        <w:keepNext/>
      </w:pPr>
    </w:p>
    <w:p w14:paraId="62BEFACB" w14:textId="77777777" w:rsidR="000F4B70" w:rsidRDefault="00752060">
      <w:pPr>
        <w:pStyle w:val="Heading1"/>
      </w:pPr>
      <w:r>
        <w:t>Validation Rules</w:t>
      </w:r>
    </w:p>
    <w:p w14:paraId="53A817BC" w14:textId="77777777" w:rsidR="000F4B70" w:rsidRDefault="00752060">
      <w:r>
        <w:t>This lesson is checked by running each program and comparing its output with the required results by eye. No separate validator program is needed. Each language section ends each run with a Check Your Results section.</w:t>
      </w:r>
    </w:p>
    <w:p w14:paraId="72A366E7" w14:textId="77777777" w:rsidR="000F4B70" w:rsidRDefault="000F4B70">
      <w:pPr>
        <w:keepNext/>
      </w:pPr>
    </w:p>
    <w:p w14:paraId="01AFA36F" w14:textId="77777777" w:rsidR="000F4B70" w:rsidRDefault="00752060">
      <w:pPr>
        <w:pStyle w:val="ListBullet"/>
      </w:pPr>
      <w:r>
        <w:t>Run every command from the lesson-11.6-extended directory.</w:t>
      </w:r>
    </w:p>
    <w:p w14:paraId="4A1D8203" w14:textId="77777777" w:rsidR="000F4B70" w:rsidRDefault="00752060">
      <w:pPr>
        <w:pStyle w:val="ListBullet"/>
      </w:pPr>
      <w:r>
        <w:t>Every line must match the expected lines exactly, in the same order, with nothing extra, except the time at the start of each log line, which is your own UTC time. For Solidity, compare the lines under == Logs ==.</w:t>
      </w:r>
    </w:p>
    <w:p w14:paraId="691178C5" w14:textId="77777777" w:rsidR="000F4B70" w:rsidRDefault="00752060">
      <w:pPr>
        <w:pStyle w:val="ListBullet"/>
      </w:pPr>
      <w:r>
        <w:t>At INFO, no level=DEBUG line may appear. At DEBUG, every line of servers.txt appears once as event=line.read.</w:t>
      </w:r>
    </w:p>
    <w:p w14:paraId="5E52F994" w14:textId="77777777" w:rsidR="000F4B70" w:rsidRDefault="00752060">
      <w:pPr>
        <w:pStyle w:val="ListBullet"/>
      </w:pPr>
      <w:r>
        <w:t>No line may show the value of SPA_API_KEY, whether or not it is set.</w:t>
      </w:r>
    </w:p>
    <w:p w14:paraId="303D7EB4" w14:textId="77777777" w:rsidR="000F4B70" w:rsidRDefault="00752060">
      <w:pPr>
        <w:pStyle w:val="ListBullet"/>
      </w:pPr>
      <w:r>
        <w:t>Solidity's forge test must print [PASS] test_RefusedPortIsLogged().</w:t>
      </w:r>
    </w:p>
    <w:p w14:paraId="4232945C" w14:textId="77777777" w:rsidR="000F4B70" w:rsidRDefault="000F4B70">
      <w:pPr>
        <w:keepNext/>
      </w:pPr>
    </w:p>
    <w:p w14:paraId="29726683" w14:textId="77777777" w:rsidR="000F4B70" w:rsidRDefault="000F4B70">
      <w:pPr>
        <w:keepNext/>
      </w:pPr>
    </w:p>
    <w:p w14:paraId="24D3884F" w14:textId="77777777" w:rsidR="000F4B70" w:rsidRDefault="00752060">
      <w:pPr>
        <w:pStyle w:val="Heading2"/>
      </w:pPr>
      <w:r>
        <w:t>Expected Values</w:t>
      </w:r>
    </w:p>
    <w:p w14:paraId="6220F492" w14:textId="77777777" w:rsidR="000F4B70" w:rsidRDefault="00752060">
      <w:pPr>
        <w:keepNext/>
      </w:pPr>
      <w:r>
        <w:t>Every program works with these fixed values.</w:t>
      </w:r>
    </w:p>
    <w:p w14:paraId="255375E2" w14:textId="77777777" w:rsidR="000F4B70" w:rsidRDefault="000F4B70">
      <w:pPr>
        <w:keepNext/>
      </w:pPr>
    </w:p>
    <w:p w14:paraId="0DDE27B6" w14:textId="77777777" w:rsidR="000F4B70" w:rsidRDefault="00752060">
      <w:pPr>
        <w:pStyle w:val="RequiredOutput"/>
        <w:keepNext/>
      </w:pPr>
      <w:r>
        <w:t>servers.txt line 1: web-01|production|443</w:t>
      </w:r>
    </w:p>
    <w:p w14:paraId="1EA624F8" w14:textId="77777777" w:rsidR="000F4B70" w:rsidRDefault="00752060">
      <w:pPr>
        <w:pStyle w:val="RequiredOutput"/>
        <w:keepNext/>
      </w:pPr>
      <w:r>
        <w:t>servers.txt line 2: web-02|staging|443 (one space after 443)</w:t>
      </w:r>
    </w:p>
    <w:p w14:paraId="66E50C3E" w14:textId="77777777" w:rsidR="000F4B70" w:rsidRDefault="00752060">
      <w:pPr>
        <w:pStyle w:val="RequiredOutput"/>
        <w:keepNext/>
      </w:pPr>
      <w:r>
        <w:t>servers.txt line 3: db-01|production|3306</w:t>
      </w:r>
    </w:p>
    <w:p w14:paraId="7C1391AB" w14:textId="77777777" w:rsidR="000F4B70" w:rsidRDefault="00752060">
      <w:pPr>
        <w:pStyle w:val="RequiredOutput"/>
        <w:keepNext/>
      </w:pPr>
      <w:r>
        <w:t>Default threshold: INFO; SPA_LOG_LEVEL may name DEBUG, INFO, WARNING, ERROR</w:t>
      </w:r>
    </w:p>
    <w:p w14:paraId="15C84396" w14:textId="77777777" w:rsidR="000F4B70" w:rsidRDefault="00752060">
      <w:pPr>
        <w:pStyle w:val="RequiredOutput"/>
        <w:keepNext/>
      </w:pPr>
      <w:r>
        <w:t>Log line: &lt;UTC time&gt; level=&lt;LEVEL&gt; event=&lt;name&gt; key=value ...</w:t>
      </w:r>
    </w:p>
    <w:p w14:paraId="3ED58BB6" w14:textId="77777777" w:rsidR="000F4B70" w:rsidRDefault="00752060">
      <w:pPr>
        <w:pStyle w:val="RequiredOutput"/>
      </w:pPr>
      <w:r>
        <w:t>Solidity event: LineRejected(lineNumber, field, fieldValue)</w:t>
      </w:r>
    </w:p>
    <w:p w14:paraId="215DA421" w14:textId="77777777" w:rsidR="000F4B70" w:rsidRDefault="000F4B70">
      <w:pPr>
        <w:keepNext/>
      </w:pPr>
    </w:p>
    <w:p w14:paraId="206E45C1" w14:textId="77777777" w:rsidR="000F4B70" w:rsidRDefault="000F4B70">
      <w:pPr>
        <w:keepNext/>
      </w:pPr>
    </w:p>
    <w:p w14:paraId="4176C6B1" w14:textId="77777777" w:rsidR="000F4B70" w:rsidRDefault="00752060">
      <w:pPr>
        <w:pStyle w:val="Heading2"/>
      </w:pPr>
      <w:r>
        <w:t>Required Clean-Run Output</w:t>
      </w:r>
    </w:p>
    <w:p w14:paraId="04B15C61" w14:textId="77777777" w:rsidR="000F4B70" w:rsidRDefault="00752060">
      <w:pPr>
        <w:keepNext/>
      </w:pPr>
      <w:r>
        <w:t>After the repair, every Production-Minded program prints these three lines at the default level. The lines below come from one run of the Rust program; every log line carries the time of its own run, so your times differ.</w:t>
      </w:r>
    </w:p>
    <w:p w14:paraId="2331B42E" w14:textId="77777777" w:rsidR="000F4B70" w:rsidRDefault="000F4B70">
      <w:pPr>
        <w:keepNext/>
      </w:pPr>
    </w:p>
    <w:p w14:paraId="44DA125E" w14:textId="77777777" w:rsidR="000F4B70" w:rsidRDefault="00752060">
      <w:pPr>
        <w:pStyle w:val="RequiredOutput"/>
        <w:keepNext/>
      </w:pPr>
      <w:r>
        <w:t>2026-10-12T20:58:36Z level=INFO event=import.start file=servers.txt api_key=none</w:t>
      </w:r>
    </w:p>
    <w:p w14:paraId="7CFF68D3" w14:textId="77777777" w:rsidR="000F4B70" w:rsidRDefault="00752060">
      <w:pPr>
        <w:pStyle w:val="RequiredOutput"/>
        <w:keepNext/>
      </w:pPr>
      <w:r>
        <w:t>2026-10-12T20:58:36Z level=INFO event=import.done imported=3 rejected=0</w:t>
      </w:r>
    </w:p>
    <w:p w14:paraId="6D656E32" w14:textId="77777777" w:rsidR="000F4B70" w:rsidRDefault="00752060">
      <w:pPr>
        <w:pStyle w:val="RequiredOutput"/>
      </w:pPr>
      <w:r>
        <w:t>Imported 3 of 3 servers</w:t>
      </w:r>
    </w:p>
    <w:p w14:paraId="674164A1" w14:textId="77777777" w:rsidR="000F4B70" w:rsidRDefault="000F4B70">
      <w:pPr>
        <w:keepNext/>
      </w:pPr>
    </w:p>
    <w:p w14:paraId="52BE670E" w14:textId="77777777" w:rsidR="000F4B70" w:rsidRDefault="000F4B70">
      <w:pPr>
        <w:keepNext/>
      </w:pPr>
    </w:p>
    <w:p w14:paraId="6D845382" w14:textId="77777777" w:rsidR="000F4B70" w:rsidRDefault="000F4B70">
      <w:pPr>
        <w:keepNext/>
      </w:pPr>
    </w:p>
    <w:p w14:paraId="088490C0" w14:textId="77777777" w:rsidR="000F4B70" w:rsidRDefault="00752060">
      <w:pPr>
        <w:pStyle w:val="Heading1"/>
      </w:pPr>
      <w:r>
        <w:t>Common Mistakes</w:t>
      </w:r>
    </w:p>
    <w:p w14:paraId="60B1C63A" w14:textId="77777777" w:rsidR="000F4B70" w:rsidRDefault="00752060">
      <w:pPr>
        <w:pStyle w:val="ListBullet"/>
      </w:pPr>
      <w:r>
        <w:t>Logging every step at INFO. A line per server read at INFO turns a three-line log into a long one, and the one WARNING is lost. Per-item detail belongs at DEBUG.</w:t>
      </w:r>
    </w:p>
    <w:p w14:paraId="1F0E8CEB" w14:textId="77777777" w:rsidR="000F4B70" w:rsidRDefault="00752060">
      <w:pPr>
        <w:pStyle w:val="ListBullet"/>
      </w:pPr>
      <w:r>
        <w:t>Logging a secret: a line such as api_key=spa_1a2b3c4d_... In Solidity it is worse: an event, and every argument of every transaction, is public on the chain for good.</w:t>
      </w:r>
    </w:p>
    <w:p w14:paraId="0C40D1CA" w14:textId="77777777" w:rsidR="000F4B70" w:rsidRDefault="00752060">
      <w:pPr>
        <w:pStyle w:val="ListBullet"/>
      </w:pPr>
      <w:r>
        <w:t>Assembly: storing an event's fifth or sixth fprintf value in the wrong place. On Windows they go at [rsp + 32] and [rsp + 40], above the 32 bytes of scratch space; on Linux in r8 and r9.</w:t>
      </w:r>
    </w:p>
    <w:p w14:paraId="2DBCF1A0" w14:textId="77777777" w:rsidR="000F4B70" w:rsidRDefault="00752060">
      <w:pPr>
        <w:pStyle w:val="ListBullet"/>
      </w:pPr>
      <w:r>
        <w:t>Rust: calling the macros without a backend, or forgetting init(). log's macros then do nothing, silently.</w:t>
      </w:r>
    </w:p>
    <w:p w14:paraId="448E464A" w14:textId="77777777" w:rsidR="000F4B70" w:rsidRDefault="00752060">
      <w:pPr>
        <w:pStyle w:val="ListBullet"/>
      </w:pPr>
      <w:r>
        <w:t>Rust: setting RUST_LOG and expecting this program to follow it. This program reads SPA_LOG_LEVEL; env_logger's own RUST_LOG is read by env_logger::init() and by the Builder's from_default_env() and parse_default_env(), while Builder::new(), used here, ignores it.</w:t>
      </w:r>
    </w:p>
    <w:p w14:paraId="212B6372" w14:textId="77777777" w:rsidR="000F4B70" w:rsidRDefault="00752060">
      <w:pPr>
        <w:pStyle w:val="ListBullet"/>
      </w:pPr>
      <w:r>
        <w:t>Erlang: setting a handler's level but not the primary level. logger drops an event below the primary level, notice by default, before any handler sees it, so logger:info prints nothing.</w:t>
      </w:r>
    </w:p>
    <w:p w14:paraId="1892C8BC" w14:textId="77777777" w:rsidR="000F4B70" w:rsidRDefault="00752060">
      <w:pPr>
        <w:pStyle w:val="ListBullet"/>
      </w:pPr>
      <w:r>
        <w:t>Solidity: expecting console.log to work on a real chain. It is a development print under forge; a deployed contract's log is its events.</w:t>
      </w:r>
    </w:p>
    <w:p w14:paraId="522B903D" w14:textId="77777777" w:rsidR="000F4B70" w:rsidRDefault="00752060">
      <w:pPr>
        <w:pStyle w:val="ListBullet"/>
      </w:pPr>
      <w:r>
        <w:t>Solidity: emitting an event per line read. Every event costs gas and is kept for good; there is no DEBUG level on a chain to switch it off.</w:t>
      </w:r>
    </w:p>
    <w:p w14:paraId="6C4959FC" w14:textId="77777777" w:rsidR="000F4B70" w:rsidRDefault="00752060">
      <w:pPr>
        <w:pStyle w:val="ListBullet"/>
      </w:pPr>
      <w:r>
        <w:t>Leaving SPA_LOG_LEVEL set to DEBUG. Every later run in that window writes its detail. Set it for one run and remove it.</w:t>
      </w:r>
    </w:p>
    <w:p w14:paraId="550E12FB" w14:textId="77777777" w:rsidR="000F4B70" w:rsidRDefault="000F4B70">
      <w:pPr>
        <w:keepNext/>
      </w:pPr>
    </w:p>
    <w:p w14:paraId="17FAF988" w14:textId="77777777" w:rsidR="000F4B70" w:rsidRDefault="000F4B70">
      <w:pPr>
        <w:keepNext/>
      </w:pPr>
    </w:p>
    <w:p w14:paraId="1243A1CA" w14:textId="77777777" w:rsidR="000F4B70" w:rsidRDefault="000F4B70">
      <w:pPr>
        <w:keepNext/>
      </w:pPr>
    </w:p>
    <w:p w14:paraId="47A26B85" w14:textId="77777777" w:rsidR="000F4B70" w:rsidRDefault="00752060">
      <w:pPr>
        <w:pStyle w:val="Heading1"/>
      </w:pPr>
      <w:r>
        <w:t>Project Connection</w:t>
      </w:r>
    </w:p>
    <w:p w14:paraId="3D039C71" w14:textId="77777777" w:rsidR="000F4B70" w:rsidRDefault="00752060">
      <w:r>
        <w:t>The Chapter 11 Project, Repair Five Broken Programs, uses this lesson's logging as its evidence for the file-handling program, log_summary, and its EXTENDED companion uses these tools: fprintf to stderr in Assembly, log and env_logger in Rust, logger in Erlang, and events in Solidity, whose fifth program finds a contract call with swapped arguments. Lesson 11.7a then uses a DEBUG event for each decision a program makes to find a defect you are not told about. Collecting logs from many machines is centralize</w:t>
      </w:r>
      <w:r>
        <w:t>d logging, taught in Volume 5, Chapter 5, Lesson 5.1: Why Centralized Logging Exists.</w:t>
      </w:r>
    </w:p>
    <w:p w14:paraId="4E956DB2" w14:textId="77777777" w:rsidR="000F4B70" w:rsidRDefault="000F4B70">
      <w:pPr>
        <w:keepNext/>
      </w:pPr>
    </w:p>
    <w:p w14:paraId="559E2CEA" w14:textId="77777777" w:rsidR="000F4B70" w:rsidRDefault="000F4B70">
      <w:pPr>
        <w:keepNext/>
      </w:pPr>
    </w:p>
    <w:p w14:paraId="302DF263" w14:textId="77777777" w:rsidR="000F4B70" w:rsidRDefault="000F4B70">
      <w:pPr>
        <w:keepNext/>
      </w:pPr>
    </w:p>
    <w:p w14:paraId="6DB89096" w14:textId="77777777" w:rsidR="000F4B70" w:rsidRDefault="00752060">
      <w:pPr>
        <w:pStyle w:val="Heading1"/>
      </w:pPr>
      <w:r>
        <w:t>Workbook Exercise</w:t>
      </w:r>
    </w:p>
    <w:p w14:paraId="5C8FB56A" w14:textId="77777777" w:rsidR="000F4B70" w:rsidRDefault="00752060">
      <w:r>
        <w:t>Make the repaired Production-Minded program refuse a line whose host, the first field, is empty, as in Lesson 11.6.</w:t>
      </w:r>
    </w:p>
    <w:p w14:paraId="102F8525" w14:textId="77777777" w:rsidR="000F4B70" w:rsidRDefault="000F4B70">
      <w:pPr>
        <w:keepNext/>
      </w:pPr>
    </w:p>
    <w:p w14:paraId="0A13838F" w14:textId="77777777" w:rsidR="000F4B70" w:rsidRDefault="00752060">
      <w:pPr>
        <w:pStyle w:val="ListBullet"/>
      </w:pPr>
      <w:r>
        <w:t>Add a fourth line with no host to servers.txt: Add-Content .\servers.txt "|production|8080" (Linux or macOS: echo '|production|8080' &gt;&gt; servers.txt).</w:t>
      </w:r>
    </w:p>
    <w:p w14:paraId="29AAB162" w14:textId="77777777" w:rsidR="000F4B70" w:rsidRDefault="00752060">
      <w:pPr>
        <w:pStyle w:val="ListBullet"/>
      </w:pPr>
      <w:r>
        <w:t>After the field count check and before the port check, take the host, the first field, and trim it as you trimmed the port. If it is empty, write a WARNING event line.rejected with line=&lt;n&gt; and host=&lt;the host, quoted when needed&gt;, count the line as rejected, and go on to the next line.</w:t>
      </w:r>
    </w:p>
    <w:p w14:paraId="1463CB6E" w14:textId="77777777" w:rsidR="000F4B70" w:rsidRDefault="00752060">
      <w:pPr>
        <w:pStyle w:val="ListBullet"/>
      </w:pPr>
      <w:r>
        <w:t>Assembly: in main, right after mov rsi, rax (Linux: mov rbp, rax), write a 0 byte over the first '|' (strchr, then mov byte [rax], 0), so line is the host, and pass line to trim_text. If the byte at rax is 0, build host=%s with quote_if_needed and snprintf, as the port's refusal does, and jmp .rejected; otherwise jump to a new label just before the port check. Add host_fields db "line=%d host=%s", 0.</w:t>
      </w:r>
    </w:p>
    <w:p w14:paraId="537FF1BC" w14:textId="77777777" w:rsidR="000F4B70" w:rsidRDefault="00752060">
      <w:pPr>
        <w:pStyle w:val="ListBullet"/>
      </w:pPr>
      <w:r>
        <w:t>Rust: let host = fields[0].trim(); then if host.is_empty(), warn! the event, add 1 to rejected, and continue.</w:t>
      </w:r>
    </w:p>
    <w:p w14:paraId="6E698AAB" w14:textId="77777777" w:rsidR="000F4B70" w:rsidRDefault="00752060">
      <w:pPr>
        <w:pStyle w:val="ListBullet"/>
      </w:pPr>
      <w:r>
        <w:t>Erlang: in check_line, name the first field HostField, bind Host = string:trim(HostField), and wrap the port check in case Host of "" -&gt; the WARNING and false; _ -&gt; the port check end.</w:t>
      </w:r>
    </w:p>
    <w:p w14:paraId="61F9A600" w14:textId="77777777" w:rsidR="000F4B70" w:rsidRDefault="00752060">
      <w:pPr>
        <w:pStyle w:val="ListBullet"/>
      </w:pPr>
      <w:r>
        <w:t>Solidity: the check belongs to the contract. Give importServer a string memory host parameter after lineNumber, and when bytes(host).length is 0, emit LineRejected(lineNumber, "host", host) and return false. Send vm.trim(fields[0]) from the script, and add "web-02" as the host in the test's call.</w:t>
      </w:r>
    </w:p>
    <w:p w14:paraId="41622CC9" w14:textId="77777777" w:rsidR="000F4B70" w:rsidRDefault="000F4B70">
      <w:pPr>
        <w:keepNext/>
      </w:pPr>
    </w:p>
    <w:p w14:paraId="6E5CEC3D" w14:textId="77777777" w:rsidR="000F4B70" w:rsidRDefault="00752060">
      <w:r>
        <w:t>The empty host is written as host="": the quotes show there is nothing there. Run the program. Your output must match the Required Exercise Output below, apart from the times: one new WARNING for line 4, and Imported 3 of 4 servers.</w:t>
      </w:r>
    </w:p>
    <w:p w14:paraId="7DDFDC76" w14:textId="77777777" w:rsidR="000F4B70" w:rsidRDefault="000F4B70">
      <w:pPr>
        <w:keepNext/>
      </w:pPr>
    </w:p>
    <w:p w14:paraId="1019A843" w14:textId="77777777" w:rsidR="000F4B70" w:rsidRDefault="000F4B70">
      <w:pPr>
        <w:keepNext/>
      </w:pPr>
    </w:p>
    <w:p w14:paraId="4358BC86" w14:textId="77777777" w:rsidR="000F4B70" w:rsidRDefault="00752060">
      <w:pPr>
        <w:pStyle w:val="Heading2"/>
      </w:pPr>
      <w:r>
        <w:t>Required Exercise Output</w:t>
      </w:r>
    </w:p>
    <w:p w14:paraId="3E4544A2" w14:textId="77777777" w:rsidR="000F4B70" w:rsidRDefault="00752060">
      <w:pPr>
        <w:pStyle w:val="RequiredOutput"/>
        <w:keepNext/>
      </w:pPr>
      <w:r>
        <w:t>2026-10-12T20:58:39Z level=INFO event=import.start file=servers.txt api_key=none</w:t>
      </w:r>
    </w:p>
    <w:p w14:paraId="0266E089" w14:textId="77777777" w:rsidR="000F4B70" w:rsidRDefault="00752060">
      <w:pPr>
        <w:pStyle w:val="RequiredOutput"/>
        <w:keepNext/>
      </w:pPr>
      <w:r>
        <w:t>2026-10-12T20:58:39Z level=WARNING event=line.rejected line=4 host=""</w:t>
      </w:r>
    </w:p>
    <w:p w14:paraId="3FC0878A" w14:textId="77777777" w:rsidR="000F4B70" w:rsidRDefault="00752060">
      <w:pPr>
        <w:pStyle w:val="RequiredOutput"/>
        <w:keepNext/>
      </w:pPr>
      <w:r>
        <w:t>2026-10-12T20:58:39Z level=INFO event=import.done imported=3 rejected=1</w:t>
      </w:r>
    </w:p>
    <w:p w14:paraId="581C9393" w14:textId="77777777" w:rsidR="000F4B70" w:rsidRDefault="00752060">
      <w:pPr>
        <w:pStyle w:val="RequiredOutput"/>
      </w:pPr>
      <w:r>
        <w:t>Imported 3 of 4 servers</w:t>
      </w:r>
    </w:p>
    <w:p w14:paraId="5B564219" w14:textId="77777777" w:rsidR="000F4B70" w:rsidRDefault="000F4B70">
      <w:pPr>
        <w:keepNext/>
      </w:pPr>
    </w:p>
    <w:p w14:paraId="17328ECE" w14:textId="77777777" w:rsidR="000F4B70" w:rsidRDefault="000F4B70">
      <w:pPr>
        <w:keepNext/>
      </w:pPr>
    </w:p>
    <w:p w14:paraId="099D2086" w14:textId="77777777" w:rsidR="000F4B70" w:rsidRDefault="000F4B70">
      <w:pPr>
        <w:keepNext/>
      </w:pPr>
    </w:p>
    <w:p w14:paraId="6BF5642F" w14:textId="77777777" w:rsidR="000F4B70" w:rsidRDefault="00752060">
      <w:pPr>
        <w:pStyle w:val="Heading1"/>
      </w:pPr>
      <w:r>
        <w:t>Challenge</w:t>
      </w:r>
    </w:p>
    <w:p w14:paraId="40113F0F" w14:textId="77777777" w:rsidR="000F4B70" w:rsidRDefault="00752060">
      <w:r>
        <w:t>Keep a copy of the log in a file as well. Lesson 3.18a appended log lines to a file; here every event the program writes is also appended to import.log in the language's own folder, such as .\rust\import.log, so each language writes only inside its own folder.</w:t>
      </w:r>
    </w:p>
    <w:p w14:paraId="70ACF026" w14:textId="77777777" w:rsidR="000F4B70" w:rsidRDefault="000F4B70">
      <w:pPr>
        <w:keepNext/>
      </w:pPr>
    </w:p>
    <w:p w14:paraId="3585C982" w14:textId="77777777" w:rsidR="000F4B70" w:rsidRDefault="00752060">
      <w:pPr>
        <w:pStyle w:val="ListBullet"/>
      </w:pPr>
      <w:r>
        <w:t>Assembly: in log_event, after the fprintf to stderr, fopen log_path, a text holding the path .\assembly\windows\import.log (Linux: ./assembly/linux/import.log), in "a" mode, so the Windows and Linux programs each keep their own log; if it returns 0, skip the file; otherwise keep the handle in rbx, whose threshold is no longer needed, fprintf the same six values to it, and fclose it.</w:t>
      </w:r>
    </w:p>
    <w:p w14:paraId="689042B0" w14:textId="77777777" w:rsidR="000F4B70" w:rsidRDefault="00752060">
      <w:pPr>
        <w:pStyle w:val="ListBullet"/>
      </w:pPr>
      <w:r>
        <w:t>Rust: in the format closure, build the line with format! first. Then open "rust/import.log" with OpenOptions::new().append(true).create(true) (Lesson 3.18a), and if it opens, writeln! the line to it, ending that writeln! with ?; then writeln! the line to buffer. A / works on Windows too.</w:t>
      </w:r>
    </w:p>
    <w:p w14:paraId="015B3834" w14:textId="77777777" w:rsidR="000F4B70" w:rsidRDefault="00752060">
      <w:pPr>
        <w:pStyle w:val="ListBullet"/>
      </w:pPr>
      <w:r>
        <w:t>Erlang: in start_logger, add a second handler before the level is set: logger:add_handler(file, logger_std_h, #{config =&gt; #{file =&gt; "erlang/import.log"}, formatter =&gt; {config_import, #{}}}). logger sends every event to both handlers, and a file handler appends: this is what handlers are for.</w:t>
      </w:r>
    </w:p>
    <w:p w14:paraId="2387C356" w14:textId="77777777" w:rsidR="000F4B70" w:rsidRDefault="00752060">
      <w:pPr>
        <w:pStyle w:val="ListBullet"/>
      </w:pPr>
      <w:r>
        <w:t>Solidity: in logEvent, build the line in a string, console.log it, and append it with vm.writeLine("import.log", line), which makes logEvent and logRejections neither pure nor view. Add { access = "read-write", path = "./import.log" } to fs_permissions in foundry.toml; the file is .\solidity\import.log, in the project root.</w:t>
      </w:r>
    </w:p>
    <w:p w14:paraId="2A5D86AC" w14:textId="77777777" w:rsidR="000F4B70" w:rsidRDefault="000F4B70">
      <w:pPr>
        <w:keepNext/>
      </w:pPr>
    </w:p>
    <w:p w14:paraId="61043DF3" w14:textId="77777777" w:rsidR="000F4B70" w:rsidRDefault="00752060">
      <w:pPr>
        <w:keepNext/>
      </w:pPr>
      <w:r>
        <w:t>The screen must not change: it must match the Required Challenge Output below, apart from the times. Then read your language's log file with Get-Content .\assembly\windows\import.log, .\rust\import.log, .\erlang\import.log, or .\solidity\import.log (Linux Assembly: cat ./assembly/linux/import.log). After one run it must show these two lines, the same log lines as the screen, without the Imported line, which is a result and not a log event:</w:t>
      </w:r>
    </w:p>
    <w:p w14:paraId="7AC98414" w14:textId="77777777" w:rsidR="000F4B70" w:rsidRDefault="000F4B70">
      <w:pPr>
        <w:keepNext/>
      </w:pPr>
    </w:p>
    <w:p w14:paraId="1FDCF1E6" w14:textId="77777777" w:rsidR="000F4B70" w:rsidRDefault="00752060">
      <w:pPr>
        <w:pStyle w:val="RequiredOutput"/>
        <w:keepNext/>
      </w:pPr>
      <w:r>
        <w:t>2026-10-12T20:58:42Z level=INFO event=import.start file=servers.txt api_key=none</w:t>
      </w:r>
    </w:p>
    <w:p w14:paraId="7A38B721" w14:textId="77777777" w:rsidR="000F4B70" w:rsidRDefault="00752060">
      <w:pPr>
        <w:pStyle w:val="RequiredOutput"/>
      </w:pPr>
      <w:r>
        <w:t>2026-10-12T20:58:42Z level=INFO event=import.done imported=3 rejected=0</w:t>
      </w:r>
    </w:p>
    <w:p w14:paraId="6CD65E21" w14:textId="77777777" w:rsidR="000F4B70" w:rsidRDefault="000F4B70">
      <w:pPr>
        <w:keepNext/>
      </w:pPr>
    </w:p>
    <w:p w14:paraId="76E5FC9D" w14:textId="77777777" w:rsidR="000F4B70" w:rsidRDefault="00752060">
      <w:r>
        <w:t>Run the program once more, then read the file again. It keeps every run's events (Lesson 3.18a's append), so it now holds four lines: these two, then the same two with the second run's time. With the Exercise as well, the screen must match the Required Combined Output after it.</w:t>
      </w:r>
    </w:p>
    <w:p w14:paraId="70191123" w14:textId="77777777" w:rsidR="000F4B70" w:rsidRDefault="000F4B70">
      <w:pPr>
        <w:keepNext/>
      </w:pPr>
    </w:p>
    <w:p w14:paraId="0CB36088" w14:textId="77777777" w:rsidR="000F4B70" w:rsidRDefault="000F4B70">
      <w:pPr>
        <w:keepNext/>
      </w:pPr>
    </w:p>
    <w:p w14:paraId="588AFBC6" w14:textId="77777777" w:rsidR="000F4B70" w:rsidRDefault="00752060">
      <w:pPr>
        <w:pStyle w:val="Heading2"/>
      </w:pPr>
      <w:r>
        <w:t>Required Challenge Output</w:t>
      </w:r>
    </w:p>
    <w:p w14:paraId="66E9C7E0" w14:textId="77777777" w:rsidR="000F4B70" w:rsidRDefault="00752060">
      <w:pPr>
        <w:pStyle w:val="RequiredOutput"/>
        <w:keepNext/>
      </w:pPr>
      <w:r>
        <w:t>2026-10-12T20:58:42Z level=INFO event=import.start file=servers.txt api_key=none</w:t>
      </w:r>
    </w:p>
    <w:p w14:paraId="31A5BA43" w14:textId="77777777" w:rsidR="000F4B70" w:rsidRDefault="00752060">
      <w:pPr>
        <w:pStyle w:val="RequiredOutput"/>
        <w:keepNext/>
      </w:pPr>
      <w:r>
        <w:t>2026-10-12T20:58:42Z level=INFO event=import.done imported=3 rejected=0</w:t>
      </w:r>
    </w:p>
    <w:p w14:paraId="3DE766AB" w14:textId="77777777" w:rsidR="000F4B70" w:rsidRDefault="00752060">
      <w:pPr>
        <w:pStyle w:val="RequiredOutput"/>
      </w:pPr>
      <w:r>
        <w:t>Imported 3 of 3 servers</w:t>
      </w:r>
    </w:p>
    <w:p w14:paraId="715A8F27" w14:textId="77777777" w:rsidR="000F4B70" w:rsidRDefault="000F4B70">
      <w:pPr>
        <w:keepNext/>
      </w:pPr>
    </w:p>
    <w:p w14:paraId="3A32ADA0" w14:textId="77777777" w:rsidR="000F4B70" w:rsidRDefault="000F4B70">
      <w:pPr>
        <w:keepNext/>
      </w:pPr>
    </w:p>
    <w:p w14:paraId="453BA0AD" w14:textId="77777777" w:rsidR="000F4B70" w:rsidRDefault="00752060">
      <w:pPr>
        <w:pStyle w:val="Heading2"/>
      </w:pPr>
      <w:r>
        <w:t>Required Combined Output</w:t>
      </w:r>
    </w:p>
    <w:p w14:paraId="1B8FE69D" w14:textId="77777777" w:rsidR="000F4B70" w:rsidRDefault="00752060">
      <w:pPr>
        <w:pStyle w:val="RequiredOutput"/>
        <w:keepNext/>
      </w:pPr>
      <w:r>
        <w:t>2026-10-12T20:58:45Z level=INFO event=import.start file=servers.txt api_key=none</w:t>
      </w:r>
    </w:p>
    <w:p w14:paraId="7A8EDFBC" w14:textId="77777777" w:rsidR="000F4B70" w:rsidRDefault="00752060">
      <w:pPr>
        <w:pStyle w:val="RequiredOutput"/>
        <w:keepNext/>
      </w:pPr>
      <w:r>
        <w:t>2026-10-12T20:58:45Z level=WARNING event=line.rejected line=4 host=""</w:t>
      </w:r>
    </w:p>
    <w:p w14:paraId="562A332B" w14:textId="77777777" w:rsidR="000F4B70" w:rsidRDefault="00752060">
      <w:pPr>
        <w:pStyle w:val="RequiredOutput"/>
        <w:keepNext/>
      </w:pPr>
      <w:r>
        <w:t>2026-10-12T20:58:45Z level=INFO event=import.done imported=3 rejected=1</w:t>
      </w:r>
    </w:p>
    <w:p w14:paraId="2BF9ECD6" w14:textId="77777777" w:rsidR="000F4B70" w:rsidRDefault="00752060">
      <w:pPr>
        <w:pStyle w:val="RequiredOutput"/>
      </w:pPr>
      <w:r>
        <w:t>Imported 3 of 4 servers</w:t>
      </w:r>
    </w:p>
    <w:p w14:paraId="2DFF9D05" w14:textId="77777777" w:rsidR="000F4B70" w:rsidRDefault="000F4B70">
      <w:pPr>
        <w:keepNext/>
      </w:pPr>
    </w:p>
    <w:p w14:paraId="42378309" w14:textId="77777777" w:rsidR="000F4B70" w:rsidRDefault="000F4B70">
      <w:pPr>
        <w:keepNext/>
      </w:pPr>
    </w:p>
    <w:p w14:paraId="66AACF47" w14:textId="77777777" w:rsidR="000F4B70" w:rsidRDefault="000F4B70">
      <w:pPr>
        <w:keepNext/>
      </w:pPr>
    </w:p>
    <w:p w14:paraId="41DEBCEC" w14:textId="77777777" w:rsidR="000F4B70" w:rsidRDefault="00752060">
      <w:pPr>
        <w:pStyle w:val="Heading1"/>
      </w:pPr>
      <w:r>
        <w:t>Completion Checklist</w:t>
      </w:r>
    </w:p>
    <w:p w14:paraId="19027351" w14:textId="77777777" w:rsidR="000F4B70" w:rsidRDefault="00752060">
      <w:pPr>
        <w:pStyle w:val="ListBullet"/>
      </w:pPr>
      <w:r>
        <w:t>I built and ran the Basic and Production-Minded programs in every language, Assembly on both Windows and Linux, and reproduced Imported 2 of 3 servers.</w:t>
      </w:r>
    </w:p>
    <w:p w14:paraId="0E0EAC24" w14:textId="77777777" w:rsidR="000F4B70" w:rsidRDefault="00752060">
      <w:pPr>
        <w:pStyle w:val="ListBullet"/>
      </w:pPr>
      <w:r>
        <w:t>I read the WARNING event and named the cause from it: a space after 443 on line 2.</w:t>
      </w:r>
    </w:p>
    <w:p w14:paraId="63EEA004" w14:textId="77777777" w:rsidR="000F4B70" w:rsidRDefault="00752060">
      <w:pPr>
        <w:pStyle w:val="ListBullet"/>
      </w:pPr>
      <w:r>
        <w:t>I ran the program once at DEBUG and removed SPA_LOG_LEVEL afterward.</w:t>
      </w:r>
    </w:p>
    <w:p w14:paraId="547DA978" w14:textId="77777777" w:rsidR="000F4B70" w:rsidRDefault="00752060">
      <w:pPr>
        <w:pStyle w:val="ListBullet"/>
      </w:pPr>
      <w:r>
        <w:t>I repaired the program by trimming the port, and it printed Imported 3 of 3 servers with no WARNING.</w:t>
      </w:r>
    </w:p>
    <w:p w14:paraId="73DB4FA2" w14:textId="77777777" w:rsidR="000F4B70" w:rsidRDefault="00752060">
      <w:pPr>
        <w:pStyle w:val="ListBullet"/>
      </w:pPr>
      <w:r>
        <w:t>I can say which part of each logger records an event and which part writes it: log and env_logger, logger and its handler, an event and its reader.</w:t>
      </w:r>
    </w:p>
    <w:p w14:paraId="3F8B0166" w14:textId="77777777" w:rsidR="000F4B70" w:rsidRDefault="00752060">
      <w:pPr>
        <w:pStyle w:val="ListBullet"/>
      </w:pPr>
      <w:r>
        <w:t>I can explain why a Solidity event has no level, no threshold, and never a secret, and why console.log is only a development print.</w:t>
      </w:r>
    </w:p>
    <w:p w14:paraId="52C17028" w14:textId="77777777" w:rsidR="000F4B70" w:rsidRDefault="00752060">
      <w:pPr>
        <w:pStyle w:val="ListBullet"/>
      </w:pPr>
      <w:r>
        <w:t>I made the program refuse an empty host and matched the Required Exercise Output.</w:t>
      </w:r>
    </w:p>
    <w:p w14:paraId="61F8A105" w14:textId="77777777" w:rsidR="000F4B70" w:rsidRDefault="00752060">
      <w:pPr>
        <w:pStyle w:val="ListBullet"/>
      </w:pPr>
      <w:r>
        <w:t>I appended the log to import.log in my language's folder and matched the Required Challenge and Combined Output.</w:t>
      </w:r>
    </w:p>
    <w:p w14:paraId="1A462BA3" w14:textId="77777777" w:rsidR="000F4B70" w:rsidRDefault="000F4B70">
      <w:pPr>
        <w:keepNext/>
      </w:pPr>
    </w:p>
    <w:p w14:paraId="1104D87F" w14:textId="77777777" w:rsidR="000F4B70" w:rsidRDefault="000F4B70">
      <w:pPr>
        <w:keepNext/>
      </w:pPr>
    </w:p>
    <w:p w14:paraId="01F2302B" w14:textId="77777777" w:rsidR="000F4B70" w:rsidRDefault="000F4B70">
      <w:pPr>
        <w:keepNext/>
      </w:pPr>
    </w:p>
    <w:p w14:paraId="432EA5A8" w14:textId="77777777" w:rsidR="000F4B70" w:rsidRDefault="00752060">
      <w:pPr>
        <w:pStyle w:val="Heading1"/>
      </w:pPr>
      <w:r>
        <w:t>Lesson Wrap-Up</w:t>
      </w:r>
    </w:p>
    <w:p w14:paraId="6F95F52C" w14:textId="77777777" w:rsidR="000F4B70" w:rsidRDefault="00752060">
      <w:r>
        <w:t>The same log line found the same defect in four very different languages. Assembly built it by hand with the C library. Rust and Erlang handed each event to a real logger and shaped only its format, threshold, and destination, so the calls in the program stayed short. Solidity showed where logging works differently: on a chain the log is a contract's events, permanent and public, with no level and no threshold, read back by a program off the chain, while console.log stays a development print. In every langu</w:t>
      </w:r>
      <w:r>
        <w:t>age the WARNING named line 2 and showed the space after 443, the fix was Lesson 3.13's trim, and the logging stayed in place for the next problem. Lesson 11.7a puts this together with the other tools of the chapter into one debugging workflow.</w:t>
      </w:r>
    </w:p>
    <w:sectPr w:rsidR="000F4B7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70"/>
    <w:rsid w:val="0015074B"/>
    <w:rsid w:val="0029639D"/>
    <w:rsid w:val="00326F90"/>
    <w:rsid w:val="00346A4E"/>
    <w:rsid w:val="004751BA"/>
    <w:rsid w:val="004B6493"/>
    <w:rsid w:val="005B648E"/>
    <w:rsid w:val="00624F0D"/>
    <w:rsid w:val="00737B50"/>
    <w:rsid w:val="00752060"/>
    <w:rsid w:val="007B1825"/>
    <w:rsid w:val="007B68C7"/>
    <w:rsid w:val="00842A0F"/>
    <w:rsid w:val="00AA1D8D"/>
    <w:rsid w:val="00B47730"/>
    <w:rsid w:val="00CB0664"/>
    <w:rsid w:val="00D64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07B1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18603</Words>
  <Characters>98560</Characters>
  <Application>Microsoft Office Word</Application>
  <DocSecurity>0</DocSecurity>
  <Lines>3220</Lines>
  <Paragraphs>2525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11.6a Logging Strategies EXTENDED</dc:title>
  <dc:subject/>
  <dc:creator>Scott D. Jarboe</dc:creator>
  <cp:keywords/>
  <dc:description/>
  <cp:lastModifiedBy>Scott J</cp:lastModifiedBy>
  <cp:revision>1</cp:revision>
  <dcterms:created xsi:type="dcterms:W3CDTF">2026-09-19T23:12:00Z</dcterms:created>
  <dcterms:modified xsi:type="dcterms:W3CDTF">2026-10-25T03:15:00Z</dcterms:modified>
  <cp:category/>
</cp:coreProperties>
</file>

<file path=docProps/custom.xml><?xml version="1.0" encoding="utf-8"?>
<Properties xmlns="http://schemas.openxmlformats.org/officeDocument/2006/custom-properties" xmlns:vt="http://schemas.openxmlformats.org/officeDocument/2006/docPropsVTypes"/>
</file>