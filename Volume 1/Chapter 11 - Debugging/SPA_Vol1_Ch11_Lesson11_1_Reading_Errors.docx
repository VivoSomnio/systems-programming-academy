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D89F4" w14:textId="77777777" w:rsidR="00571382" w:rsidRDefault="00F46F16">
      <w:pPr>
        <w:pStyle w:val="AcademyTitle"/>
      </w:pPr>
      <w:r>
        <w:t>SYSTEMS PROGRAMMING ACADEMY</w:t>
      </w:r>
    </w:p>
    <w:p w14:paraId="24022418" w14:textId="77777777" w:rsidR="00571382" w:rsidRDefault="00F46F16">
      <w:pPr>
        <w:pStyle w:val="VolumeTitle"/>
      </w:pPr>
      <w:r>
        <w:t>Volume 1: Foundations of Systems Programming</w:t>
      </w:r>
    </w:p>
    <w:p w14:paraId="012F6704" w14:textId="77777777" w:rsidR="00571382" w:rsidRDefault="00F46F16">
      <w:pPr>
        <w:pStyle w:val="ChapterTitle"/>
      </w:pPr>
      <w:r>
        <w:t>Chapter 11: Debugging</w:t>
      </w:r>
    </w:p>
    <w:p w14:paraId="128FC412" w14:textId="77777777" w:rsidR="00571382" w:rsidRDefault="00F46F16">
      <w:pPr>
        <w:pStyle w:val="LessonTitle"/>
      </w:pPr>
      <w:r>
        <w:t>Lesson 11.1: Reading Errors</w:t>
      </w:r>
    </w:p>
    <w:p w14:paraId="3061A22F" w14:textId="77777777" w:rsidR="00571382" w:rsidRDefault="00F46F16">
      <w:pPr>
        <w:pStyle w:val="LessonSubtitle"/>
      </w:pPr>
      <w:r>
        <w:t>Reading the First Message</w:t>
      </w:r>
    </w:p>
    <w:p w14:paraId="2C97BA88" w14:textId="77777777" w:rsidR="00571382" w:rsidRDefault="00571382">
      <w:pPr>
        <w:keepNext/>
      </w:pPr>
    </w:p>
    <w:p w14:paraId="53DBC03F" w14:textId="77777777" w:rsidR="00571382" w:rsidRDefault="00571382">
      <w:pPr>
        <w:keepNext/>
      </w:pPr>
    </w:p>
    <w:p w14:paraId="306B01FF" w14:textId="77777777" w:rsidR="00571382" w:rsidRDefault="00571382">
      <w:pPr>
        <w:keepNext/>
      </w:pPr>
    </w:p>
    <w:p w14:paraId="14387259" w14:textId="77777777" w:rsidR="00571382" w:rsidRDefault="00F46F16">
      <w:pPr>
        <w:pStyle w:val="Heading1"/>
      </w:pPr>
      <w:r>
        <w:t>Goal</w:t>
      </w:r>
    </w:p>
    <w:p w14:paraId="54878A96" w14:textId="77777777" w:rsidR="00571382" w:rsidRDefault="00F46F16">
      <w:r>
        <w:t>Read an error message the way an experienced programmer does: find the tool that wrote it, the file, the line, the error category, the immediate cause, and the first message you can act on. Break a small working program three ways, with a syntax error, a type error, and a record that crashes it at run time, read each message part by part, and repair it, in C, C++, C#, Go, Python, and TypeScript.</w:t>
      </w:r>
    </w:p>
    <w:p w14:paraId="6EDC768E" w14:textId="77777777" w:rsidR="00571382" w:rsidRDefault="00571382">
      <w:pPr>
        <w:keepNext/>
      </w:pPr>
    </w:p>
    <w:p w14:paraId="1ABD0C2A" w14:textId="77777777" w:rsidR="00571382" w:rsidRDefault="00571382">
      <w:pPr>
        <w:keepNext/>
      </w:pPr>
    </w:p>
    <w:p w14:paraId="6188745B" w14:textId="77777777" w:rsidR="00571382" w:rsidRDefault="00571382">
      <w:pPr>
        <w:keepNext/>
      </w:pPr>
    </w:p>
    <w:p w14:paraId="4AE4C3BD" w14:textId="77777777" w:rsidR="00571382" w:rsidRDefault="00F46F16">
      <w:pPr>
        <w:pStyle w:val="Heading1"/>
      </w:pPr>
      <w:r>
        <w:t>Why This Matters</w:t>
      </w:r>
    </w:p>
    <w:p w14:paraId="45360D17" w14:textId="77777777" w:rsidR="00571382" w:rsidRDefault="00F46F16">
      <w:r>
        <w:t>Every program you write will fail, and the failure almost always comes with a message that already says what is wrong and where. Beginners skim it, guess, and change the wrong line; experienced programmers read it in a fixed order and go straight to the cause. The same six questions work for a compiler error, a Python Traceback, a .NET exception, and a Go panic. And when there is no message at all, as with a C crash or a wrong result, knowing that is evidence too. Every lesson in this chapter, and every bug</w:t>
      </w:r>
      <w:r>
        <w:t xml:space="preserve"> report you will ever read or write, starts here.</w:t>
      </w:r>
    </w:p>
    <w:p w14:paraId="45A1069E" w14:textId="77777777" w:rsidR="00571382" w:rsidRDefault="00571382">
      <w:pPr>
        <w:keepNext/>
      </w:pPr>
    </w:p>
    <w:p w14:paraId="4D87BE61" w14:textId="77777777" w:rsidR="00571382" w:rsidRDefault="00571382">
      <w:pPr>
        <w:keepNext/>
      </w:pPr>
    </w:p>
    <w:p w14:paraId="6B9F670D" w14:textId="77777777" w:rsidR="00571382" w:rsidRDefault="00571382">
      <w:pPr>
        <w:keepNext/>
      </w:pPr>
    </w:p>
    <w:p w14:paraId="5D41596E" w14:textId="77777777" w:rsidR="00571382" w:rsidRDefault="00F46F16">
      <w:pPr>
        <w:pStyle w:val="Heading1"/>
      </w:pPr>
      <w:r>
        <w:t>Concept</w:t>
      </w:r>
    </w:p>
    <w:p w14:paraId="2F10A69B" w14:textId="77777777" w:rsidR="00571382" w:rsidRDefault="00F46F16">
      <w:r>
        <w:t>Every error message answers six questions. Find them in this order:</w:t>
      </w:r>
    </w:p>
    <w:p w14:paraId="2CD45363" w14:textId="77777777" w:rsidR="00571382" w:rsidRDefault="00571382">
      <w:pPr>
        <w:keepNext/>
      </w:pPr>
    </w:p>
    <w:p w14:paraId="688FD6F4" w14:textId="77777777" w:rsidR="00571382" w:rsidRDefault="00F46F16">
      <w:pPr>
        <w:pStyle w:val="ListBullet"/>
      </w:pPr>
      <w:r>
        <w:t>Tool: which program wrote the message. A compiler (gcc, g++, the C# compiler run by dotnet build, go build, tsc) means the build failed and nothing new ran. An interpreter or runtime (Python, .NET, the Go runtime, the C++ library) means the run started and failed partway. The operating system, through an exit code, means the program was stopped from outside. Remember, a build failure stops before anything runs; a run failure stops partway, and Python finds a misspelled name only when the run reaches it.</w:t>
      </w:r>
    </w:p>
    <w:p w14:paraId="71362E3F" w14:textId="77777777" w:rsidR="00571382" w:rsidRDefault="00F46F16">
      <w:pPr>
        <w:pStyle w:val="ListBullet"/>
      </w:pPr>
      <w:r>
        <w:t>File: which source file. Tools print the path the way they were given it, so .\c\syntax_error.c from gcc, and the full path from dotnet and from a Python Traceback.</w:t>
      </w:r>
    </w:p>
    <w:p w14:paraId="46991E66" w14:textId="77777777" w:rsidR="00571382" w:rsidRDefault="00F46F16">
      <w:pPr>
        <w:pStyle w:val="ListBullet"/>
      </w:pPr>
      <w:r>
        <w:t>Line: which line, and usually which column, counting from 1, as your editor does. Open the file at that line first. The columns on this page assume the files are indented with four spaces, as shown; an editor that indents with tabs (go fmt does) makes gcc and Go count a tab as one column, so your column numbers may differ.</w:t>
      </w:r>
    </w:p>
    <w:p w14:paraId="7B2FFE1A" w14:textId="77777777" w:rsidR="00571382" w:rsidRDefault="00F46F16">
      <w:pPr>
        <w:pStyle w:val="ListBullet"/>
      </w:pPr>
      <w:r>
        <w:t>Error category: what kind of mistake it is. Syntax: the text is not valid code, such as a missing ). Type: the code has a valid shape, but a value has the wrong kind, such as text where a number belongs. Name: the code uses a name nothing declared, such as a misspelling (Lesson 1.8). Runtime: the code is valid, but it fails while running, often only for some input.</w:t>
      </w:r>
    </w:p>
    <w:p w14:paraId="7B341D7C" w14:textId="77777777" w:rsidR="00571382" w:rsidRDefault="00F46F16">
      <w:pPr>
        <w:pStyle w:val="ListBullet"/>
      </w:pPr>
      <w:r>
        <w:t>Immediate cause: what the tool says is wrong at that spot, in its own words, such as expected ')' before ';' token. Read it word by word; many messages also guess the fix.</w:t>
      </w:r>
    </w:p>
    <w:p w14:paraId="195C0992" w14:textId="77777777" w:rsidR="00571382" w:rsidRDefault="00F46F16">
      <w:pPr>
        <w:pStyle w:val="ListBullet"/>
      </w:pPr>
      <w:r>
        <w:t xml:space="preserve">First actionable message: the first message that names a change you can make. It is usually the first message printed, because one mistake often makes the tool misread what follows and print more </w:t>
      </w:r>
      <w:r>
        <w:lastRenderedPageBreak/>
        <w:t>messages that disappear once the first is fixed. Remember, an error stops the build; a warning lets the program through unless a strict setting stops it. So fix one cause, build again, and read again from the top.</w:t>
      </w:r>
    </w:p>
    <w:p w14:paraId="7AE7F2B0" w14:textId="77777777" w:rsidR="00571382" w:rsidRDefault="00571382">
      <w:pPr>
        <w:keepNext/>
      </w:pPr>
    </w:p>
    <w:p w14:paraId="2F56432C" w14:textId="77777777" w:rsidR="00571382" w:rsidRDefault="00F46F16">
      <w:r>
        <w:t>The immediate cause is where the program broke; the root cause is why. When the Basic program crashes on web-02, the immediate cause is reading a port that is not there; the root cause is that the program trusted its input. The Production-Minded version fixes the root cause by checking first. Lesson 11.7: Debugging Workflow turns this into a full method.</w:t>
      </w:r>
    </w:p>
    <w:p w14:paraId="1B5BC4EE" w14:textId="77777777" w:rsidR="00571382" w:rsidRDefault="00571382">
      <w:pPr>
        <w:keepNext/>
      </w:pPr>
    </w:p>
    <w:p w14:paraId="2A9E9F0D" w14:textId="77777777" w:rsidR="00571382" w:rsidRDefault="00F46F16">
      <w:r>
        <w:t>Sometimes there is no message to read:</w:t>
      </w:r>
    </w:p>
    <w:p w14:paraId="22487F3B" w14:textId="77777777" w:rsidR="00571382" w:rsidRDefault="00571382">
      <w:pPr>
        <w:keepNext/>
      </w:pPr>
    </w:p>
    <w:p w14:paraId="5245B52D" w14:textId="77777777" w:rsidR="00571382" w:rsidRDefault="00F46F16">
      <w:pPr>
        <w:pStyle w:val="ListBullet"/>
      </w:pPr>
      <w:r>
        <w:t>A crash can end a program with only an exit code. Windows reports such codes as large negative numbers, which are easier to look up written in hexadecimal: -1073741819 is 0xC0000005, an access violation (the program touched memory that is not its own); -1073740791 is 0xC0000409, a program that asked Windows to stop it at once; -532462766 is 0xE0434352, .NET's code for an unhandled exception. Go ends a panicking program with 2, and Python a run stopped by an error with 1. How the operating system stops a pro</w:t>
      </w:r>
      <w:r>
        <w:t>gram is Volume 2, Chapter 6, Lesson 6.1: Signal Basics.</w:t>
      </w:r>
    </w:p>
    <w:p w14:paraId="574468C5" w14:textId="77777777" w:rsidR="00571382" w:rsidRDefault="00F46F16">
      <w:pPr>
        <w:pStyle w:val="ListBullet"/>
      </w:pPr>
      <w:r>
        <w:t>A program can print a wrong answer and exit with 0. No tool complains, so the only evidence is the output itself. Remember, a clean build proves the code is valid, not that it does what you meant; compare the output.</w:t>
      </w:r>
    </w:p>
    <w:p w14:paraId="76743D35" w14:textId="77777777" w:rsidR="00571382" w:rsidRDefault="00571382">
      <w:pPr>
        <w:keepNext/>
      </w:pPr>
    </w:p>
    <w:p w14:paraId="645D0CD1" w14:textId="77777777" w:rsidR="00571382" w:rsidRDefault="00F46F16">
      <w:pPr>
        <w:keepNext/>
      </w:pPr>
      <w:r>
        <w:t>Each tool puts the parts in its own place:</w:t>
      </w:r>
    </w:p>
    <w:p w14:paraId="60C1A3C9" w14:textId="77777777" w:rsidR="00571382" w:rsidRDefault="00571382">
      <w:pPr>
        <w:keepNext/>
      </w:pPr>
    </w:p>
    <w:p w14:paraId="7FB54B81" w14:textId="77777777" w:rsidR="00571382" w:rsidRDefault="00F46F16">
      <w:pPr>
        <w:pStyle w:val="RequiredOutput"/>
        <w:keepNext/>
      </w:pPr>
      <w:r>
        <w:t>Tool          Where the file and line are       How the error is named</w:t>
      </w:r>
    </w:p>
    <w:p w14:paraId="691E8CDF" w14:textId="77777777" w:rsidR="00571382" w:rsidRDefault="00F46F16">
      <w:pPr>
        <w:pStyle w:val="RequiredOutput"/>
        <w:keepNext/>
      </w:pPr>
      <w:r>
        <w:t>gcc, g++      file:line:column: error:          words after error:</w:t>
      </w:r>
    </w:p>
    <w:p w14:paraId="540F2E56" w14:textId="77777777" w:rsidR="00571382" w:rsidRDefault="00F46F16">
      <w:pPr>
        <w:pStyle w:val="RequiredOutput"/>
        <w:keepNext/>
      </w:pPr>
      <w:r>
        <w:t>dotnet build  ...Program.cs(line,column): error a code, CS1026</w:t>
      </w:r>
    </w:p>
    <w:p w14:paraId="65718596" w14:textId="77777777" w:rsidR="00571382" w:rsidRDefault="00F46F16">
      <w:pPr>
        <w:pStyle w:val="RequiredOutput"/>
        <w:keepNext/>
      </w:pPr>
      <w:r>
        <w:t>go build      file:line:column:                 words after the position</w:t>
      </w:r>
    </w:p>
    <w:p w14:paraId="4F1EBE5B" w14:textId="77777777" w:rsidR="00571382" w:rsidRDefault="00F46F16">
      <w:pPr>
        <w:pStyle w:val="RequiredOutput"/>
        <w:keepNext/>
      </w:pPr>
      <w:r>
        <w:t>python        File "...", line N                SyntaxError, IndexError ...</w:t>
      </w:r>
    </w:p>
    <w:p w14:paraId="6979945B" w14:textId="77777777" w:rsidR="00571382" w:rsidRDefault="00F46F16">
      <w:pPr>
        <w:pStyle w:val="RequiredOutput"/>
      </w:pPr>
      <w:r>
        <w:t>tsc (npm)     src/file.ts:line:column - error   a code, TS1005</w:t>
      </w:r>
    </w:p>
    <w:p w14:paraId="783D4517" w14:textId="77777777" w:rsidR="00571382" w:rsidRDefault="00571382">
      <w:pPr>
        <w:keepNext/>
      </w:pPr>
    </w:p>
    <w:p w14:paraId="619081FC" w14:textId="77777777" w:rsidR="00571382" w:rsidRDefault="00F46F16">
      <w:r>
        <w:t>Reading output on this page:</w:t>
      </w:r>
    </w:p>
    <w:p w14:paraId="7FD7797C" w14:textId="77777777" w:rsidR="00571382" w:rsidRDefault="00571382">
      <w:pPr>
        <w:keepNext/>
      </w:pPr>
    </w:p>
    <w:p w14:paraId="085C7B31" w14:textId="77777777" w:rsidR="00571382" w:rsidRDefault="00F46F16">
      <w:pPr>
        <w:pStyle w:val="ListBullet"/>
      </w:pPr>
      <w:r>
        <w:t>Some messages are longer than this page is wide. A line that ends in ... is cut short here; your screen shows the rest of it, and the text below each output quotes the whole message.</w:t>
      </w:r>
    </w:p>
    <w:p w14:paraId="5EEEC511" w14:textId="77777777" w:rsidR="00571382" w:rsidRDefault="00F46F16">
      <w:pPr>
        <w:pStyle w:val="ListBullet"/>
      </w:pPr>
      <w:r>
        <w:t>A path that starts with ... stands for your own lesson folder, C:\Users\</w:t>
      </w:r>
      <w:r>
        <w:rPr>
          <w:b/>
        </w:rPr>
        <w:t>&lt;&lt;&lt;your $env:USERNAME&gt;&gt;&gt;</w:t>
      </w:r>
      <w:r>
        <w:t>\spa\lesson-11.1, which your screen shows in full.</w:t>
      </w:r>
    </w:p>
    <w:p w14:paraId="090AF4D8" w14:textId="77777777" w:rsidR="00571382" w:rsidRDefault="00F46F16">
      <w:pPr>
        <w:pStyle w:val="ListBullet"/>
      </w:pPr>
      <w:r>
        <w:t>In Windows PowerShell 5.1 a tool's message may also appear wrapped in red lines such as NativeCommandError or At line:1 char:1. Those come from PowerShell, not from the tool: read the line that names your file.</w:t>
      </w:r>
    </w:p>
    <w:p w14:paraId="045FC9E1" w14:textId="77777777" w:rsidR="00571382" w:rsidRDefault="00571382">
      <w:pPr>
        <w:keepNext/>
      </w:pPr>
    </w:p>
    <w:p w14:paraId="69D0742F" w14:textId="77777777" w:rsidR="00571382" w:rsidRDefault="00571382">
      <w:pPr>
        <w:keepNext/>
      </w:pPr>
    </w:p>
    <w:p w14:paraId="7D0618CB" w14:textId="77777777" w:rsidR="00571382" w:rsidRDefault="00571382">
      <w:pPr>
        <w:keepNext/>
      </w:pPr>
    </w:p>
    <w:p w14:paraId="6DF22F43" w14:textId="77777777" w:rsidR="00571382" w:rsidRDefault="00F46F16">
      <w:pPr>
        <w:pStyle w:val="Heading1"/>
      </w:pPr>
      <w:r>
        <w:t>Workflows</w:t>
      </w:r>
    </w:p>
    <w:p w14:paraId="7F0BFF91" w14:textId="77777777" w:rsidR="00571382" w:rsidRDefault="00F46F16">
      <w:pPr>
        <w:pStyle w:val="WorkflowText"/>
        <w:keepNext/>
      </w:pPr>
      <w:r>
        <w:t>Build and Run the Basic Program With web-01:443</w:t>
      </w:r>
    </w:p>
    <w:p w14:paraId="0A5862FA" w14:textId="77777777" w:rsidR="00571382" w:rsidRDefault="00F46F16">
      <w:pPr>
        <w:pStyle w:val="WorkflowText"/>
        <w:keepNext/>
      </w:pPr>
      <w:r>
        <w:t>↓</w:t>
      </w:r>
    </w:p>
    <w:p w14:paraId="7BD9C9B0" w14:textId="77777777" w:rsidR="00571382" w:rsidRDefault="00F46F16">
      <w:pPr>
        <w:pStyle w:val="WorkflowText"/>
        <w:keepNext/>
      </w:pPr>
      <w:r>
        <w:t>Copy It With a Syntax Error, Build, Read the Message, Repair</w:t>
      </w:r>
    </w:p>
    <w:p w14:paraId="6D1B5FF8" w14:textId="77777777" w:rsidR="00571382" w:rsidRDefault="00F46F16">
      <w:pPr>
        <w:pStyle w:val="WorkflowText"/>
        <w:keepNext/>
      </w:pPr>
      <w:r>
        <w:t>↓</w:t>
      </w:r>
    </w:p>
    <w:p w14:paraId="4E3D90D3" w14:textId="77777777" w:rsidR="00571382" w:rsidRDefault="00F46F16">
      <w:pPr>
        <w:pStyle w:val="WorkflowText"/>
        <w:keepNext/>
      </w:pPr>
      <w:r>
        <w:t>Copy It With a Type Error, Build, Read the Message, Repair</w:t>
      </w:r>
    </w:p>
    <w:p w14:paraId="2AE9BF80" w14:textId="77777777" w:rsidR="00571382" w:rsidRDefault="00F46F16">
      <w:pPr>
        <w:pStyle w:val="WorkflowText"/>
        <w:keepNext/>
      </w:pPr>
      <w:r>
        <w:t>↓</w:t>
      </w:r>
    </w:p>
    <w:p w14:paraId="64646AF6" w14:textId="77777777" w:rsidR="00571382" w:rsidRDefault="00F46F16">
      <w:pPr>
        <w:pStyle w:val="WorkflowText"/>
        <w:keepNext/>
      </w:pPr>
      <w:r>
        <w:t>Run It With web-02 and Read the Runtime Failure</w:t>
      </w:r>
    </w:p>
    <w:p w14:paraId="7B685AEC" w14:textId="77777777" w:rsidR="00571382" w:rsidRDefault="00F46F16">
      <w:pPr>
        <w:pStyle w:val="WorkflowText"/>
        <w:keepNext/>
      </w:pPr>
      <w:r>
        <w:t>↓</w:t>
      </w:r>
    </w:p>
    <w:p w14:paraId="6D74FDBA" w14:textId="77777777" w:rsidR="00571382" w:rsidRDefault="00F46F16">
      <w:pPr>
        <w:pStyle w:val="WorkflowText"/>
      </w:pPr>
      <w:r>
        <w:t>Check the Input First in the Production-Minded Version</w:t>
      </w:r>
    </w:p>
    <w:p w14:paraId="3C36BB49" w14:textId="77777777" w:rsidR="00571382" w:rsidRDefault="00571382">
      <w:pPr>
        <w:keepNext/>
      </w:pPr>
    </w:p>
    <w:p w14:paraId="1ABBBCF5" w14:textId="77777777" w:rsidR="00571382" w:rsidRDefault="00571382">
      <w:pPr>
        <w:keepNext/>
      </w:pPr>
    </w:p>
    <w:p w14:paraId="2F4CC9E3" w14:textId="77777777" w:rsidR="00571382" w:rsidRDefault="00571382">
      <w:pPr>
        <w:keepNext/>
      </w:pPr>
    </w:p>
    <w:p w14:paraId="2FE9DCDD" w14:textId="77777777" w:rsidR="00571382" w:rsidRDefault="00F46F16">
      <w:pPr>
        <w:pStyle w:val="Heading1"/>
      </w:pPr>
      <w:r>
        <w:t>Shared Learning Contract</w:t>
      </w:r>
    </w:p>
    <w:p w14:paraId="39CAC421" w14:textId="77777777" w:rsidR="00571382" w:rsidRDefault="00F46F16">
      <w:pPr>
        <w:pStyle w:val="ListBullet"/>
      </w:pPr>
      <w:r>
        <w:t>Every implementation's Basic program takes one record, host:port, as its one argument, splits off the host and the port, converts the port to a number, and prints web-01 listens on port 443 for web-01:443.</w:t>
      </w:r>
    </w:p>
    <w:p w14:paraId="32D30885" w14:textId="77777777" w:rsidR="00571382" w:rsidRDefault="00F46F16">
      <w:pPr>
        <w:pStyle w:val="ListBullet"/>
      </w:pPr>
      <w:r>
        <w:t>Two copies of it are made by printed commands and built: one with the ) of the conversion call missing (a syntax error), and one with a type error: the conversion left out, or in Python, where storing text is not an error, the str that turns the number back into text left out. Each copy is repaired by a printed command and then prints the same line.</w:t>
      </w:r>
    </w:p>
    <w:p w14:paraId="64FAAAAF" w14:textId="77777777" w:rsidR="00571382" w:rsidRDefault="00F46F16">
      <w:pPr>
        <w:pStyle w:val="ListBullet"/>
      </w:pPr>
      <w:r>
        <w:t>The Basic program is then run with web-02, which has no port. C crashes with exit code -1073741819 and no message; C++ stops with std::out_of_range (-1073740791); C# with IndexOutOfRangeException (-532462766); Go panics with index out of range (2); Python stops with IndexError (1); TypeScript prints web-02 listens on port NaN and exits with 0.</w:t>
      </w:r>
    </w:p>
    <w:p w14:paraId="7F72E9A4" w14:textId="77777777" w:rsidR="00571382" w:rsidRDefault="00F46F16">
      <w:pPr>
        <w:pStyle w:val="ListBullet"/>
      </w:pPr>
      <w:r>
        <w:t>The Production-Minded program checks that one record was typed, that it has a port, and that the port is a number, and prints Error: "web-02" has no port, Error: "web-03:https" has a port that is not a number, or Error: give one record, such as web-01:443 to stderr with exit code 1.</w:t>
      </w:r>
    </w:p>
    <w:p w14:paraId="767A3242" w14:textId="77777777" w:rsidR="00571382" w:rsidRDefault="00F46F16">
      <w:pPr>
        <w:pStyle w:val="ListBullet"/>
      </w:pPr>
      <w:r>
        <w:t>Every message is read for the same six parts: tool, file, line, error category, immediate cause, and first actionable message.</w:t>
      </w:r>
    </w:p>
    <w:p w14:paraId="48E70D94" w14:textId="77777777" w:rsidR="00571382" w:rsidRDefault="00F46F16">
      <w:pPr>
        <w:pStyle w:val="ListBullet"/>
      </w:pPr>
      <w:r>
        <w:t>No debugger (Lesson 11.2), stack-trace reading beyond one frame (Lesson 11.5), or logging (Lesson 11.6) is introduced.</w:t>
      </w:r>
    </w:p>
    <w:p w14:paraId="6300CD7E" w14:textId="77777777" w:rsidR="00571382" w:rsidRDefault="00571382">
      <w:pPr>
        <w:keepNext/>
      </w:pPr>
    </w:p>
    <w:p w14:paraId="30D835BD" w14:textId="77777777" w:rsidR="00571382" w:rsidRDefault="00571382">
      <w:pPr>
        <w:keepNext/>
      </w:pPr>
    </w:p>
    <w:p w14:paraId="71925AC4" w14:textId="77777777" w:rsidR="00571382" w:rsidRDefault="00571382">
      <w:pPr>
        <w:keepNext/>
      </w:pPr>
    </w:p>
    <w:p w14:paraId="16B0F982" w14:textId="77777777" w:rsidR="00571382" w:rsidRDefault="00F46F16">
      <w:pPr>
        <w:pStyle w:val="Heading1"/>
      </w:pPr>
      <w:r>
        <w:t>Project Layout</w:t>
      </w:r>
    </w:p>
    <w:p w14:paraId="1E609DB6" w14:textId="77777777" w:rsidR="00571382" w:rsidRDefault="00F46F16">
      <w:pPr>
        <w:keepNext/>
      </w:pPr>
      <w:r>
        <w:t>The syntax_error and type_error copies (and, in C#, the SyntaxError and TypeError projects; in Go, the syntax and typeerror folders) are made by the lesson's commands, not typed.</w:t>
      </w:r>
    </w:p>
    <w:p w14:paraId="7B8F0C68" w14:textId="77777777" w:rsidR="00571382" w:rsidRDefault="00571382">
      <w:pPr>
        <w:keepNext/>
      </w:pPr>
    </w:p>
    <w:p w14:paraId="39DBE1F3" w14:textId="77777777" w:rsidR="00571382" w:rsidRDefault="00F46F16">
      <w:pPr>
        <w:pStyle w:val="CommandBlock"/>
        <w:keepNext/>
      </w:pPr>
      <w:r>
        <w:t>lesson-11.1/</w:t>
      </w:r>
    </w:p>
    <w:p w14:paraId="4377FDF8" w14:textId="77777777" w:rsidR="00571382" w:rsidRDefault="00F46F16">
      <w:pPr>
        <w:pStyle w:val="CommandBlock"/>
        <w:keepNext/>
      </w:pPr>
      <w:r>
        <w:t xml:space="preserve">  c/basic_port_report.c</w:t>
      </w:r>
    </w:p>
    <w:p w14:paraId="6D56F300" w14:textId="77777777" w:rsidR="00571382" w:rsidRDefault="00F46F16">
      <w:pPr>
        <w:pStyle w:val="CommandBlock"/>
      </w:pPr>
      <w:r>
        <w:t xml:space="preserve">  c/port_report.c</w:t>
      </w:r>
    </w:p>
    <w:p w14:paraId="3BB53405" w14:textId="77777777" w:rsidR="00571382" w:rsidRDefault="00F46F16">
      <w:pPr>
        <w:pStyle w:val="CommandBlock"/>
      </w:pPr>
      <w:r>
        <w:t xml:space="preserve">  cpp/basic_port_report.cpp</w:t>
      </w:r>
    </w:p>
    <w:p w14:paraId="319988BF" w14:textId="77777777" w:rsidR="00571382" w:rsidRDefault="00F46F16">
      <w:pPr>
        <w:pStyle w:val="CommandBlock"/>
      </w:pPr>
      <w:r>
        <w:t xml:space="preserve">  cpp/port_report.cpp</w:t>
      </w:r>
    </w:p>
    <w:p w14:paraId="6A1FD490" w14:textId="77777777" w:rsidR="00571382" w:rsidRDefault="00F46F16">
      <w:pPr>
        <w:pStyle w:val="CommandBlock"/>
      </w:pPr>
      <w:r>
        <w:t xml:space="preserve">  csharp/BasicPortReport/BasicPortReport.csproj</w:t>
      </w:r>
    </w:p>
    <w:p w14:paraId="622A7599" w14:textId="77777777" w:rsidR="00571382" w:rsidRDefault="00F46F16">
      <w:pPr>
        <w:pStyle w:val="CommandBlock"/>
      </w:pPr>
      <w:r>
        <w:t xml:space="preserve">  csharp/BasicPortReport/Program.cs</w:t>
      </w:r>
    </w:p>
    <w:p w14:paraId="11EE4DE5" w14:textId="77777777" w:rsidR="00571382" w:rsidRDefault="00F46F16">
      <w:pPr>
        <w:pStyle w:val="CommandBlock"/>
      </w:pPr>
      <w:r>
        <w:t xml:space="preserve">  csharp/PortReport/PortReport.csproj</w:t>
      </w:r>
    </w:p>
    <w:p w14:paraId="7E2EFF76" w14:textId="77777777" w:rsidR="00571382" w:rsidRDefault="00F46F16">
      <w:pPr>
        <w:pStyle w:val="CommandBlock"/>
      </w:pPr>
      <w:r>
        <w:t xml:space="preserve">  csharp/PortReport/Program.cs</w:t>
      </w:r>
    </w:p>
    <w:p w14:paraId="6C0B57B0" w14:textId="77777777" w:rsidR="00571382" w:rsidRDefault="00F46F16">
      <w:pPr>
        <w:pStyle w:val="CommandBlock"/>
      </w:pPr>
      <w:r>
        <w:t xml:space="preserve">  csharp/SyntaxError/</w:t>
      </w:r>
    </w:p>
    <w:p w14:paraId="0A2FE4AA" w14:textId="77777777" w:rsidR="00571382" w:rsidRDefault="00F46F16">
      <w:pPr>
        <w:pStyle w:val="CommandBlock"/>
      </w:pPr>
      <w:r>
        <w:t xml:space="preserve">  csharp/TypeError/</w:t>
      </w:r>
    </w:p>
    <w:p w14:paraId="6A640C9F" w14:textId="77777777" w:rsidR="00571382" w:rsidRDefault="00F46F16">
      <w:pPr>
        <w:pStyle w:val="CommandBlock"/>
      </w:pPr>
      <w:r>
        <w:t xml:space="preserve">  go/go.mod</w:t>
      </w:r>
    </w:p>
    <w:p w14:paraId="1B4518D0" w14:textId="77777777" w:rsidR="00571382" w:rsidRDefault="00F46F16">
      <w:pPr>
        <w:pStyle w:val="CommandBlock"/>
      </w:pPr>
      <w:r>
        <w:t xml:space="preserve">  go/basic/main.go</w:t>
      </w:r>
    </w:p>
    <w:p w14:paraId="44D5B05D" w14:textId="77777777" w:rsidR="00571382" w:rsidRDefault="00F46F16">
      <w:pPr>
        <w:pStyle w:val="CommandBlock"/>
      </w:pPr>
      <w:r>
        <w:t xml:space="preserve">  go/main.go</w:t>
      </w:r>
    </w:p>
    <w:p w14:paraId="54DBC097" w14:textId="77777777" w:rsidR="00571382" w:rsidRDefault="00F46F16">
      <w:pPr>
        <w:pStyle w:val="CommandBlock"/>
      </w:pPr>
      <w:r>
        <w:t xml:space="preserve">  go/syntax/</w:t>
      </w:r>
    </w:p>
    <w:p w14:paraId="0D7854C6" w14:textId="77777777" w:rsidR="00571382" w:rsidRDefault="00F46F16">
      <w:pPr>
        <w:pStyle w:val="CommandBlock"/>
      </w:pPr>
      <w:r>
        <w:t xml:space="preserve">  go/typeerror/</w:t>
      </w:r>
    </w:p>
    <w:p w14:paraId="5C58E354" w14:textId="77777777" w:rsidR="00571382" w:rsidRDefault="00F46F16">
      <w:pPr>
        <w:pStyle w:val="CommandBlock"/>
      </w:pPr>
      <w:r>
        <w:t xml:space="preserve">  python/basic_port_report.py</w:t>
      </w:r>
    </w:p>
    <w:p w14:paraId="5915FE95" w14:textId="77777777" w:rsidR="00571382" w:rsidRDefault="00F46F16">
      <w:pPr>
        <w:pStyle w:val="CommandBlock"/>
      </w:pPr>
      <w:r>
        <w:t xml:space="preserve">  python/port_report.py</w:t>
      </w:r>
    </w:p>
    <w:p w14:paraId="3BD477A4" w14:textId="77777777" w:rsidR="00571382" w:rsidRDefault="00F46F16">
      <w:pPr>
        <w:pStyle w:val="CommandBlock"/>
      </w:pPr>
      <w:r>
        <w:t xml:space="preserve">  typescript/package.json</w:t>
      </w:r>
    </w:p>
    <w:p w14:paraId="60FE9C6D" w14:textId="77777777" w:rsidR="00571382" w:rsidRDefault="00F46F16">
      <w:pPr>
        <w:pStyle w:val="CommandBlock"/>
        <w:keepNext/>
      </w:pPr>
      <w:r>
        <w:t xml:space="preserve">  typescript/tsconfig.json</w:t>
      </w:r>
    </w:p>
    <w:p w14:paraId="22C3F73D" w14:textId="77777777" w:rsidR="00571382" w:rsidRDefault="00F46F16">
      <w:pPr>
        <w:pStyle w:val="CommandBlock"/>
        <w:keepNext/>
      </w:pPr>
      <w:r>
        <w:t xml:space="preserve">  typescript/src/basic.ts</w:t>
      </w:r>
    </w:p>
    <w:p w14:paraId="52F09961" w14:textId="77777777" w:rsidR="00571382" w:rsidRDefault="00F46F16">
      <w:pPr>
        <w:pStyle w:val="CommandBlock"/>
      </w:pPr>
      <w:r>
        <w:t xml:space="preserve">  typescript/src/main.ts</w:t>
      </w:r>
    </w:p>
    <w:p w14:paraId="7338FD3F" w14:textId="77777777" w:rsidR="00571382" w:rsidRDefault="00571382">
      <w:pPr>
        <w:keepNext/>
      </w:pPr>
    </w:p>
    <w:p w14:paraId="6C584003" w14:textId="77777777" w:rsidR="00571382" w:rsidRDefault="00571382">
      <w:pPr>
        <w:keepNext/>
      </w:pPr>
    </w:p>
    <w:p w14:paraId="109CA31C" w14:textId="77777777" w:rsidR="00571382" w:rsidRDefault="00571382">
      <w:pPr>
        <w:keepNext/>
      </w:pPr>
    </w:p>
    <w:p w14:paraId="642A31ED" w14:textId="77777777" w:rsidR="00571382" w:rsidRDefault="00F46F16">
      <w:pPr>
        <w:pStyle w:val="Heading1"/>
      </w:pPr>
      <w:r>
        <w:t>Project Setup</w:t>
      </w:r>
    </w:p>
    <w:p w14:paraId="41CA3940" w14:textId="77777777" w:rsidR="00571382" w:rsidRDefault="00571382">
      <w:pPr>
        <w:keepNext/>
      </w:pPr>
    </w:p>
    <w:p w14:paraId="06031229" w14:textId="77777777" w:rsidR="00571382" w:rsidRDefault="00571382">
      <w:pPr>
        <w:keepNext/>
      </w:pPr>
    </w:p>
    <w:p w14:paraId="3EDC746E" w14:textId="77777777" w:rsidR="00571382" w:rsidRDefault="00F46F16">
      <w:pPr>
        <w:pStyle w:val="Heading2"/>
      </w:pPr>
      <w:r>
        <w:t>Windows PowerShell Project Setup</w:t>
      </w:r>
    </w:p>
    <w:p w14:paraId="2A6B6905" w14:textId="77777777" w:rsidR="00571382" w:rsidRDefault="00F46F1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Set-Location then moves into the lesson folder, where the rest of the lesson runs.</w:t>
      </w:r>
    </w:p>
    <w:p w14:paraId="75A89C1C" w14:textId="77777777" w:rsidR="00571382" w:rsidRDefault="00571382">
      <w:pPr>
        <w:keepNext/>
      </w:pPr>
    </w:p>
    <w:p w14:paraId="6079E052" w14:textId="77777777" w:rsidR="00571382" w:rsidRDefault="00F46F16">
      <w:pPr>
        <w:pStyle w:val="CommandBlock"/>
        <w:keepNext/>
      </w:pPr>
      <w:r>
        <w:t>New-Item -ItemType Directory -Force "$HOME\spa\lesson-11.1" | Out-Null</w:t>
      </w:r>
    </w:p>
    <w:p w14:paraId="3E9F9742" w14:textId="77777777" w:rsidR="00571382" w:rsidRDefault="00F46F16">
      <w:pPr>
        <w:pStyle w:val="CommandBlock"/>
        <w:keepNext/>
      </w:pPr>
      <w:r>
        <w:t>Set-Location "$HOME\spa\lesson-11.1"</w:t>
      </w:r>
    </w:p>
    <w:p w14:paraId="0B7AA748" w14:textId="77777777" w:rsidR="00571382" w:rsidRDefault="00F46F16">
      <w:pPr>
        <w:pStyle w:val="CommandBlock"/>
        <w:keepNext/>
      </w:pPr>
      <w:r>
        <w:t>New-Item -ItemType Directory -Force "$HOME\spa\lesson-11.1\c" | Out-Null</w:t>
      </w:r>
    </w:p>
    <w:p w14:paraId="7B7022A2" w14:textId="77777777" w:rsidR="00571382" w:rsidRDefault="00F46F16">
      <w:pPr>
        <w:pStyle w:val="CommandBlock"/>
        <w:keepNext/>
      </w:pPr>
      <w:r>
        <w:t>New-Item -ItemType Directory -Force "$HOME\spa\lesson-11.1\cpp" | Out-Null</w:t>
      </w:r>
    </w:p>
    <w:p w14:paraId="17EDAADF" w14:textId="77777777" w:rsidR="00571382" w:rsidRDefault="00F46F16">
      <w:pPr>
        <w:pStyle w:val="CommandBlock"/>
        <w:keepNext/>
      </w:pPr>
      <w:r>
        <w:t>New-Item -ItemType Directory -Force "$HOME\spa\lesson-11.1\go\basic" | Out-Null</w:t>
      </w:r>
    </w:p>
    <w:p w14:paraId="13C0F6F8" w14:textId="77777777" w:rsidR="00571382" w:rsidRDefault="00F46F16">
      <w:pPr>
        <w:pStyle w:val="CommandBlock"/>
        <w:keepNext/>
      </w:pPr>
      <w:r>
        <w:t>New-Item -ItemType Directory -Force "$HOME\spa\lesson-11.1\go\syntax" | Out-Null</w:t>
      </w:r>
    </w:p>
    <w:p w14:paraId="6CCF4648" w14:textId="77777777" w:rsidR="00571382" w:rsidRDefault="00F46F16">
      <w:pPr>
        <w:pStyle w:val="CommandBlock"/>
        <w:keepNext/>
      </w:pPr>
      <w:r>
        <w:t>New-Item -ItemType Directory -Force `</w:t>
      </w:r>
    </w:p>
    <w:p w14:paraId="66C82F37" w14:textId="77777777" w:rsidR="00571382" w:rsidRDefault="00F46F16">
      <w:pPr>
        <w:pStyle w:val="CommandBlock"/>
        <w:keepNext/>
      </w:pPr>
      <w:r>
        <w:t xml:space="preserve">    "$HOME\spa\lesson-11.1\go\typeerror" | Out-Null</w:t>
      </w:r>
    </w:p>
    <w:p w14:paraId="28C842F3" w14:textId="77777777" w:rsidR="00571382" w:rsidRDefault="00F46F16">
      <w:pPr>
        <w:pStyle w:val="CommandBlock"/>
        <w:keepNext/>
      </w:pPr>
      <w:r>
        <w:t>New-Item -ItemType Directory -Force "$HOME\spa\lesson-11.1\python" | Out-Null</w:t>
      </w:r>
    </w:p>
    <w:p w14:paraId="25BD2252" w14:textId="77777777" w:rsidR="00571382" w:rsidRDefault="00F46F16">
      <w:pPr>
        <w:pStyle w:val="CommandBlock"/>
        <w:keepNext/>
      </w:pPr>
      <w:r>
        <w:t>New-Item -ItemType Directory -Force "$HOME\spa\lesson-11.1\typescript\src" |</w:t>
      </w:r>
    </w:p>
    <w:p w14:paraId="63DA668C" w14:textId="77777777" w:rsidR="00571382" w:rsidRDefault="00F46F16">
      <w:pPr>
        <w:pStyle w:val="CommandBlock"/>
      </w:pPr>
      <w:r>
        <w:t xml:space="preserve">    Out-Null</w:t>
      </w:r>
    </w:p>
    <w:p w14:paraId="4C9D02FE" w14:textId="77777777" w:rsidR="00571382" w:rsidRDefault="00571382">
      <w:pPr>
        <w:keepNext/>
      </w:pPr>
    </w:p>
    <w:p w14:paraId="3E88A6F6" w14:textId="77777777" w:rsidR="00571382" w:rsidRDefault="00F46F16">
      <w:pPr>
        <w:keepNext/>
      </w:pPr>
      <w:r>
        <w:t>Next, let the tools create each project's settings file. Remember, -o names the project folder; you replace the starter Program.cs of BasicPortReport and PortReport with this lesson's code in the C# section, and the SyntaxError and TypeError projects receive their Program.cs from the commands that make the broken copies. Remember, go.mod makes the folder a module; its go line shows the Go version you have installed.</w:t>
      </w:r>
    </w:p>
    <w:p w14:paraId="1B79F94C" w14:textId="77777777" w:rsidR="00571382" w:rsidRDefault="00571382">
      <w:pPr>
        <w:keepNext/>
      </w:pPr>
    </w:p>
    <w:p w14:paraId="315D887D" w14:textId="77777777" w:rsidR="00571382" w:rsidRDefault="00F46F16">
      <w:pPr>
        <w:pStyle w:val="CommandBlock"/>
        <w:keepNext/>
      </w:pPr>
      <w:r>
        <w:t>dotnet new console -o .\csharp\BasicPortReport</w:t>
      </w:r>
    </w:p>
    <w:p w14:paraId="6C49FFDF" w14:textId="77777777" w:rsidR="00571382" w:rsidRDefault="00F46F16">
      <w:pPr>
        <w:pStyle w:val="CommandBlock"/>
        <w:keepNext/>
      </w:pPr>
      <w:r>
        <w:t>dotnet new console -o .\csharp\PortReport</w:t>
      </w:r>
    </w:p>
    <w:p w14:paraId="6DE9ED65" w14:textId="77777777" w:rsidR="00571382" w:rsidRDefault="00F46F16">
      <w:pPr>
        <w:pStyle w:val="CommandBlock"/>
        <w:keepNext/>
      </w:pPr>
      <w:r>
        <w:t>dotnet new console -o .\csharp\SyntaxError</w:t>
      </w:r>
    </w:p>
    <w:p w14:paraId="42451E5F" w14:textId="77777777" w:rsidR="00571382" w:rsidRDefault="00F46F16">
      <w:pPr>
        <w:pStyle w:val="CommandBlock"/>
        <w:keepNext/>
      </w:pPr>
      <w:r>
        <w:t>dotnet new console -o .\csharp\TypeError</w:t>
      </w:r>
    </w:p>
    <w:p w14:paraId="70AB04E4" w14:textId="77777777" w:rsidR="00571382" w:rsidRDefault="00F46F16">
      <w:pPr>
        <w:pStyle w:val="CommandBlock"/>
      </w:pPr>
      <w:r>
        <w:t>go -C .\go mod init example.com/portreport</w:t>
      </w:r>
    </w:p>
    <w:p w14:paraId="6BE78B9F" w14:textId="77777777" w:rsidR="00571382" w:rsidRDefault="00571382">
      <w:pPr>
        <w:keepNext/>
      </w:pPr>
    </w:p>
    <w:p w14:paraId="2CE44913" w14:textId="77777777" w:rsidR="00571382" w:rsidRDefault="00F46F16">
      <w:pPr>
        <w:keepNext/>
      </w:pPr>
      <w:r>
        <w:t>Then make the TypeScript project's package.json. Remember, npm init -y, npm pkg, then npm install, inside .\typescript: Push-Location moves into it and Pop-Location moves back to lesson-11.1.</w:t>
      </w:r>
    </w:p>
    <w:p w14:paraId="4CD4308C" w14:textId="77777777" w:rsidR="00571382" w:rsidRDefault="00571382">
      <w:pPr>
        <w:keepNext/>
      </w:pPr>
    </w:p>
    <w:p w14:paraId="0357521D" w14:textId="77777777" w:rsidR="00571382" w:rsidRDefault="00F46F16">
      <w:pPr>
        <w:pStyle w:val="CommandBlock"/>
        <w:keepNext/>
      </w:pPr>
      <w:r>
        <w:t>Push-Location .\typescript</w:t>
      </w:r>
    </w:p>
    <w:p w14:paraId="47F5E18D" w14:textId="77777777" w:rsidR="00571382" w:rsidRDefault="00F46F16">
      <w:pPr>
        <w:pStyle w:val="CommandBlock"/>
        <w:keepNext/>
      </w:pPr>
      <w:r>
        <w:t>npm init -y</w:t>
      </w:r>
    </w:p>
    <w:p w14:paraId="3EDAAED9" w14:textId="77777777" w:rsidR="00571382" w:rsidRDefault="00F46F16">
      <w:pPr>
        <w:pStyle w:val="CommandBlock"/>
        <w:keepNext/>
      </w:pPr>
      <w:r>
        <w:t>npm pkg set name=port-report-typescript type=module</w:t>
      </w:r>
    </w:p>
    <w:p w14:paraId="66727F64" w14:textId="77777777" w:rsidR="00571382" w:rsidRDefault="00F46F16">
      <w:pPr>
        <w:pStyle w:val="CommandBlock"/>
        <w:keepNext/>
      </w:pPr>
      <w:r>
        <w:t>npm pkg set private=true --json</w:t>
      </w:r>
    </w:p>
    <w:p w14:paraId="518E00E2" w14:textId="77777777" w:rsidR="00571382" w:rsidRDefault="00F46F16">
      <w:pPr>
        <w:pStyle w:val="CommandBlock"/>
        <w:keepNext/>
      </w:pPr>
      <w:r>
        <w:t>npm pkg set "scripts.check=tsc --noEmit" "scripts.build=tsc --noEmitOnError"</w:t>
      </w:r>
    </w:p>
    <w:p w14:paraId="4FC4CAF9" w14:textId="77777777" w:rsidR="00571382" w:rsidRDefault="00F46F16">
      <w:pPr>
        <w:pStyle w:val="CommandBlock"/>
        <w:keepNext/>
      </w:pPr>
      <w:r>
        <w:t>npm pkg delete version description main keywords author license scripts.test</w:t>
      </w:r>
    </w:p>
    <w:p w14:paraId="4BAB8960" w14:textId="77777777" w:rsidR="00571382" w:rsidRDefault="00F46F16">
      <w:pPr>
        <w:pStyle w:val="CommandBlock"/>
        <w:keepNext/>
      </w:pPr>
      <w:r>
        <w:t>npm install --save-dev --save-exact typescript@7.0.2 @types/node@24.13.5 `</w:t>
      </w:r>
    </w:p>
    <w:p w14:paraId="0EC1F654" w14:textId="77777777" w:rsidR="00571382" w:rsidRDefault="00F46F16">
      <w:pPr>
        <w:pStyle w:val="CommandBlock"/>
        <w:keepNext/>
      </w:pPr>
      <w:r>
        <w:t xml:space="preserve">    --ignore-scripts --no-audit --no-fund</w:t>
      </w:r>
    </w:p>
    <w:p w14:paraId="4213AECF" w14:textId="77777777" w:rsidR="00571382" w:rsidRDefault="00F46F16">
      <w:pPr>
        <w:pStyle w:val="CommandBlock"/>
      </w:pPr>
      <w:r>
        <w:t>Pop-Location</w:t>
      </w:r>
    </w:p>
    <w:p w14:paraId="0826212E" w14:textId="77777777" w:rsidR="00571382" w:rsidRDefault="00571382">
      <w:pPr>
        <w:keepNext/>
      </w:pPr>
    </w:p>
    <w:p w14:paraId="39D39D5B" w14:textId="77777777" w:rsidR="00571382" w:rsidRDefault="00F46F16">
      <w:r>
        <w:t>Then type the TypeScript compiler settings. As in Chapter 1, notepad .\typescript\tsconfig.json creates and opens the file: choose Yes, type the file, save it with Ctrl+S, and close Notepad.</w:t>
      </w:r>
    </w:p>
    <w:p w14:paraId="06487604" w14:textId="77777777" w:rsidR="00571382" w:rsidRDefault="00571382">
      <w:pPr>
        <w:keepNext/>
      </w:pPr>
    </w:p>
    <w:p w14:paraId="24E435A5" w14:textId="77777777" w:rsidR="00571382" w:rsidRDefault="00F46F16">
      <w:pPr>
        <w:pStyle w:val="Heading3"/>
      </w:pPr>
      <w:r>
        <w:t>typescript/tsconfig.json</w:t>
      </w:r>
    </w:p>
    <w:p w14:paraId="61EACBA3" w14:textId="77777777" w:rsidR="00571382" w:rsidRDefault="00F46F16">
      <w:pPr>
        <w:pStyle w:val="SourceCode"/>
        <w:keepNext/>
      </w:pPr>
      <w:r>
        <w:t>{</w:t>
      </w:r>
    </w:p>
    <w:p w14:paraId="07931E1C" w14:textId="77777777" w:rsidR="00571382" w:rsidRDefault="00F46F16">
      <w:pPr>
        <w:pStyle w:val="SourceCode"/>
        <w:keepNext/>
      </w:pPr>
      <w:r>
        <w:t xml:space="preserve">  "compilerOptions": {</w:t>
      </w:r>
    </w:p>
    <w:p w14:paraId="31F6CF3F" w14:textId="77777777" w:rsidR="00571382" w:rsidRDefault="00F46F16">
      <w:pPr>
        <w:pStyle w:val="SourceCode"/>
      </w:pPr>
      <w:r>
        <w:t xml:space="preserve">    "target": "ES2022",</w:t>
      </w:r>
    </w:p>
    <w:p w14:paraId="64796AC4" w14:textId="77777777" w:rsidR="00571382" w:rsidRDefault="00F46F16">
      <w:pPr>
        <w:pStyle w:val="SourceCode"/>
      </w:pPr>
      <w:r>
        <w:t xml:space="preserve">    "module": "NodeNext",</w:t>
      </w:r>
    </w:p>
    <w:p w14:paraId="2101DAF7" w14:textId="77777777" w:rsidR="00571382" w:rsidRDefault="00F46F16">
      <w:pPr>
        <w:pStyle w:val="SourceCode"/>
      </w:pPr>
      <w:r>
        <w:t xml:space="preserve">    "moduleResolution": "NodeNext",</w:t>
      </w:r>
    </w:p>
    <w:p w14:paraId="5F39EF93" w14:textId="77777777" w:rsidR="00571382" w:rsidRDefault="00F46F16">
      <w:pPr>
        <w:pStyle w:val="SourceCode"/>
      </w:pPr>
      <w:r>
        <w:t xml:space="preserve">    "rootDir": "src",</w:t>
      </w:r>
    </w:p>
    <w:p w14:paraId="4CA8BCEF" w14:textId="77777777" w:rsidR="00571382" w:rsidRDefault="00F46F16">
      <w:pPr>
        <w:pStyle w:val="SourceCode"/>
      </w:pPr>
      <w:r>
        <w:t xml:space="preserve">    "outDir": "dist",</w:t>
      </w:r>
    </w:p>
    <w:p w14:paraId="0064F133" w14:textId="77777777" w:rsidR="00571382" w:rsidRDefault="00F46F16">
      <w:pPr>
        <w:pStyle w:val="SourceCode"/>
      </w:pPr>
      <w:r>
        <w:t xml:space="preserve">    "strict": true,</w:t>
      </w:r>
    </w:p>
    <w:p w14:paraId="3B85D2DF" w14:textId="77777777" w:rsidR="00571382" w:rsidRDefault="00F46F16">
      <w:pPr>
        <w:pStyle w:val="SourceCode"/>
      </w:pPr>
      <w:r>
        <w:t xml:space="preserve">    "types": [</w:t>
      </w:r>
    </w:p>
    <w:p w14:paraId="17F78856" w14:textId="77777777" w:rsidR="00571382" w:rsidRDefault="00F46F16">
      <w:pPr>
        <w:pStyle w:val="SourceCode"/>
      </w:pPr>
      <w:r>
        <w:t xml:space="preserve">      "node"</w:t>
      </w:r>
    </w:p>
    <w:p w14:paraId="0E360C82" w14:textId="77777777" w:rsidR="00571382" w:rsidRDefault="00F46F16">
      <w:pPr>
        <w:pStyle w:val="SourceCode"/>
      </w:pPr>
      <w:r>
        <w:t xml:space="preserve">    ],</w:t>
      </w:r>
    </w:p>
    <w:p w14:paraId="4A8A92B8" w14:textId="77777777" w:rsidR="00571382" w:rsidRDefault="00F46F16">
      <w:pPr>
        <w:pStyle w:val="SourceCode"/>
      </w:pPr>
      <w:r>
        <w:t xml:space="preserve">    "moduleDetection": "force"</w:t>
      </w:r>
    </w:p>
    <w:p w14:paraId="412B7F3A" w14:textId="77777777" w:rsidR="00571382" w:rsidRDefault="00F46F16">
      <w:pPr>
        <w:pStyle w:val="SourceCode"/>
      </w:pPr>
      <w:r>
        <w:t xml:space="preserve">  },</w:t>
      </w:r>
    </w:p>
    <w:p w14:paraId="3CBC9A81" w14:textId="77777777" w:rsidR="00571382" w:rsidRDefault="00F46F16">
      <w:pPr>
        <w:pStyle w:val="SourceCode"/>
      </w:pPr>
      <w:r>
        <w:t xml:space="preserve">  "include": [</w:t>
      </w:r>
    </w:p>
    <w:p w14:paraId="2A8016D0" w14:textId="77777777" w:rsidR="00571382" w:rsidRDefault="00F46F16">
      <w:pPr>
        <w:pStyle w:val="SourceCode"/>
        <w:keepNext/>
      </w:pPr>
      <w:r>
        <w:t xml:space="preserve">    "src/**/*.ts"</w:t>
      </w:r>
    </w:p>
    <w:p w14:paraId="0EF7FC23" w14:textId="77777777" w:rsidR="00571382" w:rsidRDefault="00F46F16">
      <w:pPr>
        <w:pStyle w:val="SourceCode"/>
        <w:keepNext/>
      </w:pPr>
      <w:r>
        <w:t xml:space="preserve">  ]</w:t>
      </w:r>
    </w:p>
    <w:p w14:paraId="5A9084A2" w14:textId="77777777" w:rsidR="00571382" w:rsidRDefault="00F46F16">
      <w:pPr>
        <w:pStyle w:val="SourceCode"/>
      </w:pPr>
      <w:r>
        <w:t>}</w:t>
      </w:r>
    </w:p>
    <w:p w14:paraId="753D2459" w14:textId="77777777" w:rsidR="00571382" w:rsidRDefault="00571382">
      <w:pPr>
        <w:keepNext/>
      </w:pPr>
    </w:p>
    <w:p w14:paraId="45A860F2" w14:textId="77777777" w:rsidR="00571382" w:rsidRDefault="00F46F16">
      <w:r>
        <w:t>You save each source file in its language's section below, as each is shown, the same way.</w:t>
      </w:r>
    </w:p>
    <w:p w14:paraId="679BEC11" w14:textId="77777777" w:rsidR="00571382" w:rsidRDefault="00571382">
      <w:pPr>
        <w:keepNext/>
      </w:pPr>
    </w:p>
    <w:p w14:paraId="63BC454E" w14:textId="77777777" w:rsidR="00571382" w:rsidRDefault="00571382">
      <w:pPr>
        <w:keepNext/>
      </w:pPr>
    </w:p>
    <w:p w14:paraId="48BBA836" w14:textId="77777777" w:rsidR="00571382" w:rsidRDefault="00F46F16">
      <w:pPr>
        <w:pStyle w:val="Heading2"/>
      </w:pPr>
      <w:r>
        <w:t>Linux or macOS Project Setup</w:t>
      </w:r>
    </w:p>
    <w:p w14:paraId="62310884" w14:textId="77777777" w:rsidR="00571382" w:rsidRDefault="00F46F16">
      <w:pPr>
        <w:keepNext/>
      </w:pPr>
      <w:r>
        <w:t>Each folder below is a full path that starts with $HOME/spa, your course folder from Chapter 1, so the commands work from any folder; cd then moves into the lesson folder.</w:t>
      </w:r>
    </w:p>
    <w:p w14:paraId="0E20952F" w14:textId="77777777" w:rsidR="00571382" w:rsidRDefault="00571382">
      <w:pPr>
        <w:keepNext/>
      </w:pPr>
    </w:p>
    <w:p w14:paraId="1307EEC3" w14:textId="77777777" w:rsidR="00571382" w:rsidRDefault="00F46F16">
      <w:pPr>
        <w:pStyle w:val="CommandBlock"/>
        <w:keepNext/>
      </w:pPr>
      <w:r>
        <w:t>mkdir -p "$HOME/spa/lesson-11.1/"{c,cpp,go/basic,go/syntax,go/typeerror}</w:t>
      </w:r>
    </w:p>
    <w:p w14:paraId="325F7BA4" w14:textId="77777777" w:rsidR="00571382" w:rsidRDefault="00F46F16">
      <w:pPr>
        <w:pStyle w:val="CommandBlock"/>
        <w:keepNext/>
      </w:pPr>
      <w:r>
        <w:t>mkdir -p "$HOME/spa/lesson-11.1/"{python,typescript/src}</w:t>
      </w:r>
    </w:p>
    <w:p w14:paraId="14172363" w14:textId="77777777" w:rsidR="00571382" w:rsidRDefault="00F46F16">
      <w:pPr>
        <w:pStyle w:val="CommandBlock"/>
      </w:pPr>
      <w:r>
        <w:t>cd "$HOME/spa/lesson-11.1"</w:t>
      </w:r>
    </w:p>
    <w:p w14:paraId="56B55A84" w14:textId="77777777" w:rsidR="00571382" w:rsidRDefault="00571382">
      <w:pPr>
        <w:keepNext/>
      </w:pPr>
    </w:p>
    <w:p w14:paraId="065E53B9" w14:textId="77777777" w:rsidR="00571382" w:rsidRDefault="00F46F16">
      <w:pPr>
        <w:keepNext/>
      </w:pPr>
      <w:r>
        <w:t>Then create the C#, Go, and TypeScript project files with the same commands as on Windows; cd moves into ./typescript for the npm lines, and cd .. moves back.</w:t>
      </w:r>
    </w:p>
    <w:p w14:paraId="6BBE848B" w14:textId="77777777" w:rsidR="00571382" w:rsidRDefault="00571382">
      <w:pPr>
        <w:keepNext/>
      </w:pPr>
    </w:p>
    <w:p w14:paraId="06EFCC60" w14:textId="77777777" w:rsidR="00571382" w:rsidRDefault="00F46F16">
      <w:pPr>
        <w:pStyle w:val="CommandBlock"/>
        <w:keepNext/>
      </w:pPr>
      <w:r>
        <w:t>dotnet new console -o ./csharp/BasicPortReport</w:t>
      </w:r>
    </w:p>
    <w:p w14:paraId="3880265D" w14:textId="77777777" w:rsidR="00571382" w:rsidRDefault="00F46F16">
      <w:pPr>
        <w:pStyle w:val="CommandBlock"/>
        <w:keepNext/>
      </w:pPr>
      <w:r>
        <w:t>dotnet new console -o ./csharp/PortReport</w:t>
      </w:r>
    </w:p>
    <w:p w14:paraId="274C8D10" w14:textId="77777777" w:rsidR="00571382" w:rsidRDefault="00F46F16">
      <w:pPr>
        <w:pStyle w:val="CommandBlock"/>
        <w:keepNext/>
      </w:pPr>
      <w:r>
        <w:t>dotnet new console -o ./csharp/SyntaxError</w:t>
      </w:r>
    </w:p>
    <w:p w14:paraId="3ECC5908" w14:textId="77777777" w:rsidR="00571382" w:rsidRDefault="00F46F16">
      <w:pPr>
        <w:pStyle w:val="CommandBlock"/>
        <w:keepNext/>
      </w:pPr>
      <w:r>
        <w:t>dotnet new console -o ./csharp/TypeError</w:t>
      </w:r>
    </w:p>
    <w:p w14:paraId="408066EA" w14:textId="77777777" w:rsidR="00571382" w:rsidRDefault="00F46F16">
      <w:pPr>
        <w:pStyle w:val="CommandBlock"/>
        <w:keepNext/>
      </w:pPr>
      <w:r>
        <w:t>go -C ./go mod init example.com/portreport</w:t>
      </w:r>
    </w:p>
    <w:p w14:paraId="18F90523" w14:textId="77777777" w:rsidR="00571382" w:rsidRDefault="00F46F16">
      <w:pPr>
        <w:pStyle w:val="CommandBlock"/>
        <w:keepNext/>
      </w:pPr>
      <w:r>
        <w:t>cd ./typescript</w:t>
      </w:r>
    </w:p>
    <w:p w14:paraId="2446D94C" w14:textId="77777777" w:rsidR="00571382" w:rsidRDefault="00F46F16">
      <w:pPr>
        <w:pStyle w:val="CommandBlock"/>
        <w:keepNext/>
      </w:pPr>
      <w:r>
        <w:t>npm init -y</w:t>
      </w:r>
    </w:p>
    <w:p w14:paraId="4D0AFA52" w14:textId="77777777" w:rsidR="00571382" w:rsidRDefault="00F46F16">
      <w:pPr>
        <w:pStyle w:val="CommandBlock"/>
        <w:keepNext/>
      </w:pPr>
      <w:r>
        <w:t>npm pkg set name=port-report-typescript type=module</w:t>
      </w:r>
    </w:p>
    <w:p w14:paraId="39320118" w14:textId="77777777" w:rsidR="00571382" w:rsidRDefault="00F46F16">
      <w:pPr>
        <w:pStyle w:val="CommandBlock"/>
        <w:keepNext/>
      </w:pPr>
      <w:r>
        <w:t>npm pkg set private=true --json</w:t>
      </w:r>
    </w:p>
    <w:p w14:paraId="4E60BF5F" w14:textId="77777777" w:rsidR="00571382" w:rsidRDefault="00F46F16">
      <w:pPr>
        <w:pStyle w:val="CommandBlock"/>
        <w:keepNext/>
      </w:pPr>
      <w:r>
        <w:t>npm pkg set "scripts.check=tsc --noEmit" "scripts.build=tsc --noEmitOnError"</w:t>
      </w:r>
    </w:p>
    <w:p w14:paraId="709A8E8E" w14:textId="77777777" w:rsidR="00571382" w:rsidRDefault="00F46F16">
      <w:pPr>
        <w:pStyle w:val="CommandBlock"/>
        <w:keepNext/>
      </w:pPr>
      <w:r>
        <w:t>npm pkg delete version description main keywords author license scripts.test</w:t>
      </w:r>
    </w:p>
    <w:p w14:paraId="745BBEC4" w14:textId="77777777" w:rsidR="00571382" w:rsidRDefault="00F46F16">
      <w:pPr>
        <w:pStyle w:val="CommandBlock"/>
        <w:keepNext/>
      </w:pPr>
      <w:r>
        <w:t>npm install --save-dev --save-exact typescript@7.0.2 @types/node@24.13.5 \</w:t>
      </w:r>
    </w:p>
    <w:p w14:paraId="7EB255AB" w14:textId="77777777" w:rsidR="00571382" w:rsidRDefault="00F46F16">
      <w:pPr>
        <w:pStyle w:val="CommandBlock"/>
        <w:keepNext/>
      </w:pPr>
      <w:r>
        <w:t xml:space="preserve">    --ignore-scripts --no-audit --no-fund</w:t>
      </w:r>
    </w:p>
    <w:p w14:paraId="1A8D73B0" w14:textId="77777777" w:rsidR="00571382" w:rsidRDefault="00F46F16">
      <w:pPr>
        <w:pStyle w:val="CommandBlock"/>
      </w:pPr>
      <w:r>
        <w:t>cd ..</w:t>
      </w:r>
    </w:p>
    <w:p w14:paraId="3F9BF670" w14:textId="77777777" w:rsidR="00571382" w:rsidRDefault="00571382">
      <w:pPr>
        <w:keepNext/>
      </w:pPr>
    </w:p>
    <w:p w14:paraId="5D49F5CF" w14:textId="77777777" w:rsidR="00571382" w:rsidRDefault="00F46F16">
      <w:r>
        <w:t xml:space="preserve">Type typescript/tsconfig.json exactly as shown in the Windows setup. You save each source file in its language's section below, as each is shown. As in Chapter 1, nano ./c/basic_port_report.c creates and opens one: type the file, then save and close it with Ctrl+O, Enter, then Ctrl+X. On Linux and macOS the broken copies are made </w:t>
      </w:r>
      <w:r>
        <w:lastRenderedPageBreak/>
        <w:t>with sed instead of -replace: sed 's/old/new/' file &gt; copy writes the changed text to the copy, and sed -i.bak 's/old/new/' file changes the file itself and keeps the old text in file.bak (Lesson 1.8).</w:t>
      </w:r>
    </w:p>
    <w:p w14:paraId="7967FF35" w14:textId="77777777" w:rsidR="00571382" w:rsidRDefault="00571382">
      <w:pPr>
        <w:keepNext/>
      </w:pPr>
    </w:p>
    <w:p w14:paraId="25B67B82" w14:textId="77777777" w:rsidR="00571382" w:rsidRDefault="00571382">
      <w:pPr>
        <w:keepNext/>
      </w:pPr>
    </w:p>
    <w:p w14:paraId="64ACE964" w14:textId="77777777" w:rsidR="00571382" w:rsidRDefault="00571382">
      <w:pPr>
        <w:keepNext/>
      </w:pPr>
    </w:p>
    <w:p w14:paraId="58827FE3" w14:textId="77777777" w:rsidR="00571382" w:rsidRDefault="00F46F16">
      <w:pPr>
        <w:pStyle w:val="Heading1"/>
      </w:pPr>
      <w:r>
        <w:t>C Implementation</w:t>
      </w:r>
    </w:p>
    <w:p w14:paraId="21710A26" w14:textId="77777777" w:rsidR="00571382" w:rsidRDefault="00F46F16">
      <w:r>
        <w:t>The C programs are built by gcc with the course's strict settings and -g. Remember, debug information lets tools name your file and line. gcc reports every problem it finds in one build, so one mistake can bring several messages. A C program that crashes prints nothing at all: its only evidence is the exit code.</w:t>
      </w:r>
    </w:p>
    <w:p w14:paraId="089F0FC0" w14:textId="77777777" w:rsidR="00571382" w:rsidRDefault="00571382">
      <w:pPr>
        <w:keepNext/>
      </w:pPr>
    </w:p>
    <w:p w14:paraId="592BF837" w14:textId="77777777" w:rsidR="00571382" w:rsidRDefault="00571382">
      <w:pPr>
        <w:keepNext/>
      </w:pPr>
    </w:p>
    <w:p w14:paraId="06DE2A0E" w14:textId="77777777" w:rsidR="00571382" w:rsidRDefault="00F46F16">
      <w:pPr>
        <w:pStyle w:val="Heading2"/>
      </w:pPr>
      <w:r>
        <w:t>Basic Implementation</w:t>
      </w:r>
    </w:p>
    <w:p w14:paraId="140006EC" w14:textId="77777777" w:rsidR="00571382" w:rsidRDefault="00F46F16">
      <w:r>
        <w:t>The Basic program takes one record as an argument, finds the colon with strchr, ends the host's text there, converts the port with atoi, and prints one line. It trusts its input: there is no check. Type it exactly as shown, and build and run it with the record web-01:443.</w:t>
      </w:r>
    </w:p>
    <w:p w14:paraId="6016492D" w14:textId="77777777" w:rsidR="00571382" w:rsidRDefault="00571382">
      <w:pPr>
        <w:keepNext/>
      </w:pPr>
    </w:p>
    <w:p w14:paraId="52021B17" w14:textId="77777777" w:rsidR="00571382" w:rsidRDefault="00F46F16">
      <w:pPr>
        <w:pStyle w:val="Heading3"/>
      </w:pPr>
      <w:r>
        <w:t>c/basic_port_report.c</w:t>
      </w:r>
    </w:p>
    <w:p w14:paraId="35D60FBB" w14:textId="77777777" w:rsidR="00571382" w:rsidRDefault="00F46F16">
      <w:pPr>
        <w:pStyle w:val="SourceCode"/>
        <w:keepNext/>
      </w:pPr>
      <w:r>
        <w:t>// Remember, #include adds the declarations we need: stdio.h for printf,</w:t>
      </w:r>
    </w:p>
    <w:p w14:paraId="7026529F" w14:textId="77777777" w:rsidR="00571382" w:rsidRDefault="00F46F16">
      <w:pPr>
        <w:pStyle w:val="SourceCode"/>
        <w:keepNext/>
      </w:pPr>
      <w:r>
        <w:t>// stdlib.h for atoi, and string.h for strchr.</w:t>
      </w:r>
    </w:p>
    <w:p w14:paraId="093C87DD" w14:textId="77777777" w:rsidR="00571382" w:rsidRDefault="00F46F16">
      <w:pPr>
        <w:pStyle w:val="SourceCode"/>
      </w:pPr>
      <w:r>
        <w:t>#include &lt;stdio.h&gt;</w:t>
      </w:r>
    </w:p>
    <w:p w14:paraId="7234E48D" w14:textId="77777777" w:rsidR="00571382" w:rsidRDefault="00F46F16">
      <w:pPr>
        <w:pStyle w:val="SourceCode"/>
      </w:pPr>
      <w:r>
        <w:t>#include &lt;stdlib.h&gt;</w:t>
      </w:r>
    </w:p>
    <w:p w14:paraId="7230E90F" w14:textId="77777777" w:rsidR="00571382" w:rsidRDefault="00F46F16">
      <w:pPr>
        <w:pStyle w:val="SourceCode"/>
      </w:pPr>
      <w:r>
        <w:t>#include &lt;string.h&gt;</w:t>
      </w:r>
    </w:p>
    <w:p w14:paraId="5969DDC2" w14:textId="77777777" w:rsidR="00571382" w:rsidRDefault="00571382">
      <w:pPr>
        <w:pStyle w:val="SourceCode"/>
      </w:pPr>
    </w:p>
    <w:p w14:paraId="4D6D3850" w14:textId="77777777" w:rsidR="00571382" w:rsidRDefault="00F46F16">
      <w:pPr>
        <w:pStyle w:val="SourceCode"/>
      </w:pPr>
      <w:r>
        <w:t>// Remember, the words typed after the program name arrive in argv, after</w:t>
      </w:r>
    </w:p>
    <w:p w14:paraId="721630EC" w14:textId="77777777" w:rsidR="00571382" w:rsidRDefault="00F46F16">
      <w:pPr>
        <w:pStyle w:val="SourceCode"/>
      </w:pPr>
      <w:r>
        <w:t>// the name itself: argv[1] is a record such as web-01:443, and argc counts</w:t>
      </w:r>
    </w:p>
    <w:p w14:paraId="585FC219" w14:textId="77777777" w:rsidR="00571382" w:rsidRDefault="00F46F16">
      <w:pPr>
        <w:pStyle w:val="SourceCode"/>
      </w:pPr>
      <w:r>
        <w:t>// all of them. The Basic version trusts that one record was typed, so it</w:t>
      </w:r>
    </w:p>
    <w:p w14:paraId="6CA6165E" w14:textId="77777777" w:rsidR="00571382" w:rsidRDefault="00F46F16">
      <w:pPr>
        <w:pStyle w:val="SourceCode"/>
      </w:pPr>
      <w:r>
        <w:t>// never reads argc; (void)argc tells the compiler that is on purpose,</w:t>
      </w:r>
    </w:p>
    <w:p w14:paraId="3AB4F375" w14:textId="77777777" w:rsidR="00571382" w:rsidRDefault="00F46F16">
      <w:pPr>
        <w:pStyle w:val="SourceCode"/>
      </w:pPr>
      <w:r>
        <w:t>// because the strict settings refuse an unused parameter.</w:t>
      </w:r>
    </w:p>
    <w:p w14:paraId="4AECAB24" w14:textId="77777777" w:rsidR="00571382" w:rsidRDefault="00F46F16">
      <w:pPr>
        <w:pStyle w:val="SourceCode"/>
      </w:pPr>
      <w:r>
        <w:t>int main(int argc, char *argv[]) {</w:t>
      </w:r>
    </w:p>
    <w:p w14:paraId="746E6389" w14:textId="77777777" w:rsidR="00571382" w:rsidRDefault="00F46F16">
      <w:pPr>
        <w:pStyle w:val="SourceCode"/>
      </w:pPr>
      <w:r>
        <w:t xml:space="preserve">    (void)argc;</w:t>
      </w:r>
    </w:p>
    <w:p w14:paraId="49ED6858" w14:textId="77777777" w:rsidR="00571382" w:rsidRDefault="00F46F16">
      <w:pPr>
        <w:pStyle w:val="SourceCode"/>
      </w:pPr>
      <w:r>
        <w:t xml:space="preserve">    char *record = argv[1];</w:t>
      </w:r>
    </w:p>
    <w:p w14:paraId="33C8CF43" w14:textId="77777777" w:rsidR="00571382" w:rsidRDefault="00571382">
      <w:pPr>
        <w:pStyle w:val="SourceCode"/>
      </w:pPr>
    </w:p>
    <w:p w14:paraId="39C40845" w14:textId="77777777" w:rsidR="00571382" w:rsidRDefault="00F46F16">
      <w:pPr>
        <w:pStyle w:val="SourceCode"/>
      </w:pPr>
      <w:r>
        <w:t xml:space="preserve">    // Remember, strchr finds a character, or gives NULL. Here it finds the</w:t>
      </w:r>
    </w:p>
    <w:p w14:paraId="307E0B1F" w14:textId="77777777" w:rsidR="00571382" w:rsidRDefault="00F46F16">
      <w:pPr>
        <w:pStyle w:val="SourceCode"/>
      </w:pPr>
      <w:r>
        <w:t xml:space="preserve">    // colon between the host and the port.</w:t>
      </w:r>
    </w:p>
    <w:p w14:paraId="6E7D65BF" w14:textId="77777777" w:rsidR="00571382" w:rsidRDefault="00F46F16">
      <w:pPr>
        <w:pStyle w:val="SourceCode"/>
      </w:pPr>
      <w:r>
        <w:t xml:space="preserve">    char *colon = strchr(record, ':');</w:t>
      </w:r>
    </w:p>
    <w:p w14:paraId="5BB54726" w14:textId="77777777" w:rsidR="00571382" w:rsidRDefault="00571382">
      <w:pPr>
        <w:pStyle w:val="SourceCode"/>
      </w:pPr>
    </w:p>
    <w:p w14:paraId="547752E5" w14:textId="77777777" w:rsidR="00571382" w:rsidRDefault="00F46F16">
      <w:pPr>
        <w:pStyle w:val="SourceCode"/>
      </w:pPr>
      <w:r>
        <w:t xml:space="preserve">    // Writing '\0' over the colon ends the text there, so record now holds</w:t>
      </w:r>
    </w:p>
    <w:p w14:paraId="00B41015" w14:textId="77777777" w:rsidR="00571382" w:rsidRDefault="00F46F16">
      <w:pPr>
        <w:pStyle w:val="SourceCode"/>
      </w:pPr>
      <w:r>
        <w:t xml:space="preserve">    // just the host, and the port's text starts one character later. The</w:t>
      </w:r>
    </w:p>
    <w:p w14:paraId="16D9B6E5" w14:textId="77777777" w:rsidR="00571382" w:rsidRDefault="00F46F16">
      <w:pPr>
        <w:pStyle w:val="SourceCode"/>
      </w:pPr>
      <w:r>
        <w:t xml:space="preserve">    // program may change argv's texts: they belong to it.</w:t>
      </w:r>
    </w:p>
    <w:p w14:paraId="394A2AB0" w14:textId="77777777" w:rsidR="00571382" w:rsidRDefault="00F46F16">
      <w:pPr>
        <w:pStyle w:val="SourceCode"/>
      </w:pPr>
      <w:r>
        <w:t xml:space="preserve">    *colon = '\0';</w:t>
      </w:r>
    </w:p>
    <w:p w14:paraId="6D546974" w14:textId="77777777" w:rsidR="00571382" w:rsidRDefault="00F46F16">
      <w:pPr>
        <w:pStyle w:val="SourceCode"/>
      </w:pPr>
      <w:r>
        <w:t xml:space="preserve">    char *port_text = colon + 1;</w:t>
      </w:r>
    </w:p>
    <w:p w14:paraId="5A5E829F" w14:textId="77777777" w:rsidR="00571382" w:rsidRDefault="00571382">
      <w:pPr>
        <w:pStyle w:val="SourceCode"/>
      </w:pPr>
    </w:p>
    <w:p w14:paraId="76C5F4C9" w14:textId="77777777" w:rsidR="00571382" w:rsidRDefault="00F46F16">
      <w:pPr>
        <w:pStyle w:val="SourceCode"/>
      </w:pPr>
      <w:r>
        <w:t xml:space="preserve">    // Remember, atoi converts text to a number without a failure check.</w:t>
      </w:r>
    </w:p>
    <w:p w14:paraId="234CB9DC" w14:textId="77777777" w:rsidR="00571382" w:rsidRDefault="00F46F16">
      <w:pPr>
        <w:pStyle w:val="SourceCode"/>
      </w:pPr>
      <w:r>
        <w:t xml:space="preserve">    int port = atoi(port_text);</w:t>
      </w:r>
    </w:p>
    <w:p w14:paraId="5182E3B2" w14:textId="77777777" w:rsidR="00571382" w:rsidRDefault="00F46F16">
      <w:pPr>
        <w:pStyle w:val="SourceCode"/>
        <w:keepNext/>
      </w:pPr>
      <w:r>
        <w:t xml:space="preserve">    printf("%s listens on port %d\n", record, port);</w:t>
      </w:r>
    </w:p>
    <w:p w14:paraId="2565F50A" w14:textId="77777777" w:rsidR="00571382" w:rsidRDefault="00F46F16">
      <w:pPr>
        <w:pStyle w:val="SourceCode"/>
        <w:keepNext/>
      </w:pPr>
      <w:r>
        <w:t xml:space="preserve">    return 0;</w:t>
      </w:r>
    </w:p>
    <w:p w14:paraId="53763E26" w14:textId="77777777" w:rsidR="00571382" w:rsidRDefault="00F46F16">
      <w:pPr>
        <w:pStyle w:val="SourceCode"/>
      </w:pPr>
      <w:r>
        <w:t>}</w:t>
      </w:r>
    </w:p>
    <w:p w14:paraId="7A3B1683" w14:textId="77777777" w:rsidR="00571382" w:rsidRDefault="00571382">
      <w:pPr>
        <w:keepNext/>
      </w:pPr>
    </w:p>
    <w:p w14:paraId="47DB9035" w14:textId="77777777" w:rsidR="00571382" w:rsidRDefault="00F46F16">
      <w:pPr>
        <w:pStyle w:val="Heading3"/>
      </w:pPr>
      <w:r>
        <w:t>Windows PowerShell Basic Build and Run</w:t>
      </w:r>
    </w:p>
    <w:p w14:paraId="4D381B64" w14:textId="77777777" w:rsidR="00571382" w:rsidRDefault="00F46F16">
      <w:pPr>
        <w:pStyle w:val="CommandBlock"/>
        <w:keepNext/>
      </w:pPr>
      <w:r>
        <w:t>gcc -std=c17 -Wall -Wextra -Wpedantic -Werror -g `</w:t>
      </w:r>
    </w:p>
    <w:p w14:paraId="7C7FB8DF" w14:textId="77777777" w:rsidR="00571382" w:rsidRDefault="00F46F16">
      <w:pPr>
        <w:pStyle w:val="CommandBlock"/>
        <w:keepNext/>
      </w:pPr>
      <w:r>
        <w:t xml:space="preserve">    .\c\basic_port_report.c -o .\c\basic-port-report.exe</w:t>
      </w:r>
    </w:p>
    <w:p w14:paraId="4AE43248" w14:textId="77777777" w:rsidR="00571382" w:rsidRDefault="00F46F16">
      <w:pPr>
        <w:pStyle w:val="CommandBlock"/>
      </w:pPr>
      <w:r>
        <w:t>.\c\basic-port-report.exe web-01:443</w:t>
      </w:r>
    </w:p>
    <w:p w14:paraId="2F69C3F5" w14:textId="77777777" w:rsidR="00571382" w:rsidRDefault="00571382">
      <w:pPr>
        <w:keepNext/>
      </w:pPr>
    </w:p>
    <w:p w14:paraId="078F52A4" w14:textId="77777777" w:rsidR="00571382" w:rsidRDefault="00F46F16">
      <w:pPr>
        <w:pStyle w:val="Heading3"/>
      </w:pPr>
      <w:r>
        <w:t>Linux or macOS Basic Build and Run</w:t>
      </w:r>
    </w:p>
    <w:p w14:paraId="20621FBE" w14:textId="77777777" w:rsidR="00571382" w:rsidRDefault="00F46F16">
      <w:pPr>
        <w:pStyle w:val="CommandBlock"/>
        <w:keepNext/>
      </w:pPr>
      <w:r>
        <w:t>gcc -std=c17 -Wall -Wextra -Wpedantic -Werror -g \</w:t>
      </w:r>
    </w:p>
    <w:p w14:paraId="6F687E68" w14:textId="77777777" w:rsidR="00571382" w:rsidRDefault="00F46F16">
      <w:pPr>
        <w:pStyle w:val="CommandBlock"/>
        <w:keepNext/>
      </w:pPr>
      <w:r>
        <w:t xml:space="preserve">    ./c/basic_port_report.c -o ./c/basic-port-report</w:t>
      </w:r>
    </w:p>
    <w:p w14:paraId="16C65970" w14:textId="77777777" w:rsidR="00571382" w:rsidRDefault="00F46F16">
      <w:pPr>
        <w:pStyle w:val="CommandBlock"/>
      </w:pPr>
      <w:r>
        <w:t>./c/basic-port-report web-01:443</w:t>
      </w:r>
    </w:p>
    <w:p w14:paraId="5261E8B1" w14:textId="77777777" w:rsidR="00571382" w:rsidRDefault="00571382">
      <w:pPr>
        <w:keepNext/>
      </w:pPr>
    </w:p>
    <w:p w14:paraId="1128A153" w14:textId="77777777" w:rsidR="00571382" w:rsidRDefault="00F46F16">
      <w:pPr>
        <w:pStyle w:val="Heading3"/>
      </w:pPr>
      <w:r>
        <w:t>Check Your Results</w:t>
      </w:r>
    </w:p>
    <w:p w14:paraId="5EC1AA84" w14:textId="77777777" w:rsidR="00571382" w:rsidRDefault="00F46F16">
      <w:pPr>
        <w:keepNext/>
      </w:pPr>
      <w:r>
        <w:t>Your screen must show exactly this line:</w:t>
      </w:r>
    </w:p>
    <w:p w14:paraId="46B78117" w14:textId="77777777" w:rsidR="00571382" w:rsidRDefault="00571382">
      <w:pPr>
        <w:keepNext/>
      </w:pPr>
    </w:p>
    <w:p w14:paraId="08E021DB" w14:textId="77777777" w:rsidR="00571382" w:rsidRDefault="00F46F16">
      <w:pPr>
        <w:pStyle w:val="RequiredOutput"/>
      </w:pPr>
      <w:r>
        <w:t>web-01 listens on port 443</w:t>
      </w:r>
    </w:p>
    <w:p w14:paraId="197F8183" w14:textId="77777777" w:rsidR="00571382" w:rsidRDefault="00571382">
      <w:pPr>
        <w:keepNext/>
      </w:pPr>
    </w:p>
    <w:p w14:paraId="4B9845D9" w14:textId="77777777" w:rsidR="00571382" w:rsidRDefault="00F46F16">
      <w:pPr>
        <w:pStyle w:val="ListBullet"/>
      </w:pPr>
      <w:r>
        <w:t>It proves the program found the host, web-01, and converted the port, 443, from text to a number.</w:t>
      </w:r>
    </w:p>
    <w:p w14:paraId="2BBC65B5" w14:textId="77777777" w:rsidR="00571382" w:rsidRDefault="00F46F16">
      <w:pPr>
        <w:pStyle w:val="ListBullet"/>
      </w:pPr>
      <w:r>
        <w:t>If the build or run fails instead, read the first message: it names the file and line to fix.</w:t>
      </w:r>
    </w:p>
    <w:p w14:paraId="75969C5B" w14:textId="77777777" w:rsidR="00571382" w:rsidRDefault="00571382">
      <w:pPr>
        <w:keepNext/>
      </w:pPr>
    </w:p>
    <w:p w14:paraId="2DF93377" w14:textId="77777777" w:rsidR="00571382" w:rsidRDefault="00F46F16">
      <w:pPr>
        <w:pStyle w:val="Heading3"/>
      </w:pPr>
      <w:r>
        <w:t>Windows PowerShell Syntax Error</w:t>
      </w:r>
    </w:p>
    <w:p w14:paraId="4C381EFE" w14:textId="77777777" w:rsidR="00571382" w:rsidRDefault="00F46F16">
      <w:pPr>
        <w:keepNext/>
      </w:pPr>
      <w:r>
        <w:t>Make a copy of the Basic program with a syntax error: a missing ). The first command reads .\c\basic_port_report.c, leaves out the ) that closes the conversion call, so atoi(port_text) becomes atoi(port_text, and writes the result to .\c\syntax_error.c; the second builds it. Remember, -replace edits the file's text; here Set-Content writes it to a new file, so your Basic program stays as it was. A backslash before ( ) [ ] or + in the pattern makes it a plain character.</w:t>
      </w:r>
    </w:p>
    <w:p w14:paraId="2009CA0C" w14:textId="77777777" w:rsidR="00571382" w:rsidRDefault="00571382">
      <w:pPr>
        <w:keepNext/>
      </w:pPr>
    </w:p>
    <w:p w14:paraId="3298E4AF" w14:textId="77777777" w:rsidR="00571382" w:rsidRDefault="00F46F16">
      <w:pPr>
        <w:pStyle w:val="CommandBlock"/>
        <w:keepNext/>
      </w:pPr>
      <w:r>
        <w:t>(Get-Content .\c\basic_port_report.c) `</w:t>
      </w:r>
    </w:p>
    <w:p w14:paraId="2E89DB80" w14:textId="77777777" w:rsidR="00571382" w:rsidRDefault="00F46F16">
      <w:pPr>
        <w:pStyle w:val="CommandBlock"/>
        <w:keepNext/>
      </w:pPr>
      <w:r>
        <w:t xml:space="preserve">    -replace 'atoi\(port_text\)', 'atoi(port_text' |</w:t>
      </w:r>
    </w:p>
    <w:p w14:paraId="79B693BD" w14:textId="77777777" w:rsidR="00571382" w:rsidRDefault="00F46F16">
      <w:pPr>
        <w:pStyle w:val="CommandBlock"/>
        <w:keepNext/>
      </w:pPr>
      <w:r>
        <w:t xml:space="preserve">    Set-Content .\c\syntax_error.c</w:t>
      </w:r>
    </w:p>
    <w:p w14:paraId="6C4EBC7C" w14:textId="77777777" w:rsidR="00571382" w:rsidRDefault="00F46F16">
      <w:pPr>
        <w:pStyle w:val="CommandBlock"/>
        <w:keepNext/>
      </w:pPr>
      <w:r>
        <w:t>gcc -std=c17 -Wall -Wextra -Wpedantic -Werror -g `</w:t>
      </w:r>
    </w:p>
    <w:p w14:paraId="23A1C095" w14:textId="77777777" w:rsidR="00571382" w:rsidRDefault="00F46F16">
      <w:pPr>
        <w:pStyle w:val="CommandBlock"/>
      </w:pPr>
      <w:r>
        <w:t xml:space="preserve">    .\c\syntax_error.c -o .\c\syntax-error.exe</w:t>
      </w:r>
    </w:p>
    <w:p w14:paraId="0F65DE63" w14:textId="77777777" w:rsidR="00571382" w:rsidRDefault="00571382">
      <w:pPr>
        <w:keepNext/>
      </w:pPr>
    </w:p>
    <w:p w14:paraId="52112FAA" w14:textId="77777777" w:rsidR="00571382" w:rsidRDefault="00F46F16">
      <w:pPr>
        <w:pStyle w:val="Heading3"/>
      </w:pPr>
      <w:r>
        <w:t>Linux or macOS Syntax Error</w:t>
      </w:r>
    </w:p>
    <w:p w14:paraId="785E7355" w14:textId="77777777" w:rsidR="00571382" w:rsidRDefault="00F46F16">
      <w:pPr>
        <w:pStyle w:val="CommandBlock"/>
        <w:keepNext/>
      </w:pPr>
      <w:r>
        <w:t>sed 's/atoi(port_text)/atoi(port_text/' \</w:t>
      </w:r>
    </w:p>
    <w:p w14:paraId="5A7B7744" w14:textId="77777777" w:rsidR="00571382" w:rsidRDefault="00F46F16">
      <w:pPr>
        <w:pStyle w:val="CommandBlock"/>
        <w:keepNext/>
      </w:pPr>
      <w:r>
        <w:t xml:space="preserve">    ./c/basic_port_report.c &gt; ./c/syntax_error.c</w:t>
      </w:r>
    </w:p>
    <w:p w14:paraId="4D9B616A" w14:textId="77777777" w:rsidR="00571382" w:rsidRDefault="00F46F16">
      <w:pPr>
        <w:pStyle w:val="CommandBlock"/>
        <w:keepNext/>
      </w:pPr>
      <w:r>
        <w:t>gcc -std=c17 -Wall -Wextra -Wpedantic -Werror -g \</w:t>
      </w:r>
    </w:p>
    <w:p w14:paraId="5CF5070F" w14:textId="77777777" w:rsidR="00571382" w:rsidRDefault="00F46F16">
      <w:pPr>
        <w:pStyle w:val="CommandBlock"/>
      </w:pPr>
      <w:r>
        <w:t xml:space="preserve">    ./c/syntax_error.c -o ./c/syntax-error</w:t>
      </w:r>
    </w:p>
    <w:p w14:paraId="3F1CA556" w14:textId="77777777" w:rsidR="00571382" w:rsidRDefault="00571382">
      <w:pPr>
        <w:keepNext/>
      </w:pPr>
    </w:p>
    <w:p w14:paraId="48FFBABE" w14:textId="77777777" w:rsidR="00571382" w:rsidRDefault="00F46F16">
      <w:pPr>
        <w:pStyle w:val="Heading3"/>
      </w:pPr>
      <w:r>
        <w:t>Check Your Results: Syntax Error</w:t>
      </w:r>
    </w:p>
    <w:p w14:paraId="15ABF773" w14:textId="77777777" w:rsidR="00571382" w:rsidRDefault="00F46F16">
      <w:pPr>
        <w:keepNext/>
      </w:pPr>
      <w:r>
        <w:t>The build fails. Your screen shows:</w:t>
      </w:r>
    </w:p>
    <w:p w14:paraId="0140A3E3" w14:textId="77777777" w:rsidR="00571382" w:rsidRDefault="00571382">
      <w:pPr>
        <w:keepNext/>
      </w:pPr>
    </w:p>
    <w:p w14:paraId="27DBFC48" w14:textId="77777777" w:rsidR="00571382" w:rsidRDefault="00F46F16">
      <w:pPr>
        <w:pStyle w:val="RequiredOutput"/>
        <w:keepNext/>
      </w:pPr>
      <w:r>
        <w:t>.\c\syntax_error.c: In function 'main':</w:t>
      </w:r>
    </w:p>
    <w:p w14:paraId="3D6A0E34" w14:textId="77777777" w:rsidR="00571382" w:rsidRDefault="00F46F16">
      <w:pPr>
        <w:pStyle w:val="RequiredOutput"/>
        <w:keepNext/>
      </w:pPr>
      <w:r>
        <w:t>.\c\syntax_error.c:27:30: error: expected ')' before ';' token</w:t>
      </w:r>
    </w:p>
    <w:p w14:paraId="28AFC123" w14:textId="77777777" w:rsidR="00571382" w:rsidRDefault="00F46F16">
      <w:pPr>
        <w:pStyle w:val="RequiredOutput"/>
        <w:keepNext/>
      </w:pPr>
      <w:r>
        <w:t xml:space="preserve">   27 |     int port = atoi(port_text;</w:t>
      </w:r>
    </w:p>
    <w:p w14:paraId="79912E95" w14:textId="77777777" w:rsidR="00571382" w:rsidRDefault="00F46F16">
      <w:pPr>
        <w:pStyle w:val="RequiredOutput"/>
        <w:keepNext/>
      </w:pPr>
      <w:r>
        <w:t xml:space="preserve">      |                    ~         ^</w:t>
      </w:r>
    </w:p>
    <w:p w14:paraId="51B50649" w14:textId="77777777" w:rsidR="00571382" w:rsidRDefault="00F46F16">
      <w:pPr>
        <w:pStyle w:val="RequiredOutput"/>
        <w:keepNext/>
      </w:pPr>
      <w:r>
        <w:t xml:space="preserve">      |                              )</w:t>
      </w:r>
    </w:p>
    <w:p w14:paraId="28BEF79C" w14:textId="77777777" w:rsidR="00571382" w:rsidRDefault="00F46F16">
      <w:pPr>
        <w:pStyle w:val="RequiredOutput"/>
        <w:keepNext/>
      </w:pPr>
      <w:r>
        <w:t>.\c\syntax_error.c:30:1: error: expected ',' or ';' before '}' token</w:t>
      </w:r>
    </w:p>
    <w:p w14:paraId="412DF463" w14:textId="77777777" w:rsidR="00571382" w:rsidRDefault="00F46F16">
      <w:pPr>
        <w:pStyle w:val="RequiredOutput"/>
        <w:keepNext/>
      </w:pPr>
      <w:r>
        <w:t xml:space="preserve">   30 | }</w:t>
      </w:r>
    </w:p>
    <w:p w14:paraId="1B055634" w14:textId="77777777" w:rsidR="00571382" w:rsidRDefault="00F46F16">
      <w:pPr>
        <w:pStyle w:val="RequiredOutput"/>
        <w:keepNext/>
      </w:pPr>
      <w:r>
        <w:t xml:space="preserve">      | ^</w:t>
      </w:r>
    </w:p>
    <w:p w14:paraId="36C8D35F" w14:textId="77777777" w:rsidR="00571382" w:rsidRDefault="00F46F16">
      <w:pPr>
        <w:pStyle w:val="RequiredOutput"/>
        <w:keepNext/>
      </w:pPr>
      <w:r>
        <w:t>.\c\syntax_error.c:30:1: error: expected declaration or statement at end of input</w:t>
      </w:r>
    </w:p>
    <w:p w14:paraId="5161AC1E" w14:textId="77777777" w:rsidR="00571382" w:rsidRDefault="00F46F16">
      <w:pPr>
        <w:pStyle w:val="RequiredOutput"/>
        <w:keepNext/>
      </w:pPr>
      <w:r>
        <w:t>.\c\syntax_error.c:27:9: error: unused variable 'port' [-Werror=unused-variable]</w:t>
      </w:r>
    </w:p>
    <w:p w14:paraId="2B14D51D" w14:textId="77777777" w:rsidR="00571382" w:rsidRDefault="00F46F16">
      <w:pPr>
        <w:pStyle w:val="RequiredOutput"/>
        <w:keepNext/>
      </w:pPr>
      <w:r>
        <w:t xml:space="preserve">   27 |     int port = atoi(port_text;</w:t>
      </w:r>
    </w:p>
    <w:p w14:paraId="594087AF" w14:textId="77777777" w:rsidR="00571382" w:rsidRDefault="00F46F16">
      <w:pPr>
        <w:pStyle w:val="RequiredOutput"/>
        <w:keepNext/>
      </w:pPr>
      <w:r>
        <w:t xml:space="preserve">      |         ^~~~</w:t>
      </w:r>
    </w:p>
    <w:p w14:paraId="1BA22FB9" w14:textId="77777777" w:rsidR="00571382" w:rsidRDefault="00F46F16">
      <w:pPr>
        <w:pStyle w:val="RequiredOutput"/>
      </w:pPr>
      <w:r>
        <w:t>cc1.exe: all warnings being treated as errors</w:t>
      </w:r>
    </w:p>
    <w:p w14:paraId="380D9C4E" w14:textId="77777777" w:rsidR="00571382" w:rsidRDefault="00571382">
      <w:pPr>
        <w:keepNext/>
      </w:pPr>
    </w:p>
    <w:p w14:paraId="7D323CD7" w14:textId="77777777" w:rsidR="00571382" w:rsidRDefault="00F46F16">
      <w:r>
        <w:t>Read it part by part:</w:t>
      </w:r>
    </w:p>
    <w:p w14:paraId="0B550283" w14:textId="77777777" w:rsidR="00571382" w:rsidRDefault="00571382">
      <w:pPr>
        <w:keepNext/>
      </w:pPr>
    </w:p>
    <w:p w14:paraId="574E1F8C" w14:textId="77777777" w:rsidR="00571382" w:rsidRDefault="00F46F16">
      <w:pPr>
        <w:pStyle w:val="ListBullet"/>
      </w:pPr>
      <w:r>
        <w:t>Tool: gcc, the C compiler. The build failed, so no syntax-error.exe was written.</w:t>
      </w:r>
    </w:p>
    <w:p w14:paraId="6B1D3465" w14:textId="77777777" w:rsidR="00571382" w:rsidRDefault="00F46F16">
      <w:pPr>
        <w:pStyle w:val="ListBullet"/>
      </w:pPr>
      <w:r>
        <w:t>File: .\c\syntax_error.c.</w:t>
      </w:r>
    </w:p>
    <w:p w14:paraId="5A6FEE2B" w14:textId="77777777" w:rsidR="00571382" w:rsidRDefault="00F46F16">
      <w:pPr>
        <w:pStyle w:val="ListBullet"/>
      </w:pPr>
      <w:r>
        <w:t>Line: 27, column 30: the ; that gcc reached while it was still waiting for the call's ).</w:t>
      </w:r>
    </w:p>
    <w:p w14:paraId="1310BB9E" w14:textId="77777777" w:rsidR="00571382" w:rsidRDefault="00F46F16">
      <w:pPr>
        <w:pStyle w:val="ListBullet"/>
      </w:pPr>
      <w:r>
        <w:t>Error category: syntax. The text is not valid C.</w:t>
      </w:r>
    </w:p>
    <w:p w14:paraId="03FA67A1" w14:textId="77777777" w:rsidR="00571382" w:rsidRDefault="00F46F16">
      <w:pPr>
        <w:pStyle w:val="ListBullet"/>
      </w:pPr>
      <w:r>
        <w:t>Immediate cause: expected ')' before ';' token. gcc even draws the fix: the ~ marks the ( that was never closed, and the ) under the caret shows where it belongs.</w:t>
      </w:r>
    </w:p>
    <w:p w14:paraId="38664D0D" w14:textId="77777777" w:rsidR="00571382" w:rsidRDefault="00F46F16">
      <w:pPr>
        <w:pStyle w:val="ListBullet"/>
      </w:pPr>
      <w:r>
        <w:t>First actionable message: the first one. The other three are consequences: with the ) missing, gcc read on past the end of the line, met the function's closing } at line 30 still inside the call, ran out of file, and lost track of port, so it called port unused. Fix line 27 and all four disappear. This is why you read the first message first.</w:t>
      </w:r>
    </w:p>
    <w:p w14:paraId="47A6C317" w14:textId="77777777" w:rsidR="00571382" w:rsidRDefault="00571382">
      <w:pPr>
        <w:keepNext/>
      </w:pPr>
    </w:p>
    <w:p w14:paraId="63971B40" w14:textId="77777777" w:rsidR="00571382" w:rsidRDefault="00F46F16">
      <w:pPr>
        <w:pStyle w:val="Heading3"/>
      </w:pPr>
      <w:r>
        <w:t>Windows PowerShell Syntax Error Repair</w:t>
      </w:r>
    </w:p>
    <w:p w14:paraId="36FD548C" w14:textId="77777777" w:rsidR="00571382" w:rsidRDefault="00F46F16">
      <w:pPr>
        <w:keepNext/>
      </w:pPr>
      <w:r>
        <w:t>Repair the copy where the message points: open .\c\syntax_error.c at line 27 in your editor and change atoi(port_text; back to atoi(port_text);, or run the first command below, which makes the same change. Then build and run it the usual way. It prints web-01 listens on port 443, exactly as the Basic program does.</w:t>
      </w:r>
    </w:p>
    <w:p w14:paraId="2FA140B9" w14:textId="77777777" w:rsidR="00571382" w:rsidRDefault="00571382">
      <w:pPr>
        <w:keepNext/>
      </w:pPr>
    </w:p>
    <w:p w14:paraId="583CC615" w14:textId="77777777" w:rsidR="00571382" w:rsidRDefault="00F46F16">
      <w:pPr>
        <w:pStyle w:val="CommandBlock"/>
        <w:keepNext/>
      </w:pPr>
      <w:r>
        <w:t>(Get-Content .\c\syntax_error.c) `</w:t>
      </w:r>
    </w:p>
    <w:p w14:paraId="2E87FB68" w14:textId="77777777" w:rsidR="00571382" w:rsidRDefault="00F46F16">
      <w:pPr>
        <w:pStyle w:val="CommandBlock"/>
        <w:keepNext/>
      </w:pPr>
      <w:r>
        <w:t xml:space="preserve">    -replace 'atoi\(port_text;', 'atoi(port_text);' |</w:t>
      </w:r>
    </w:p>
    <w:p w14:paraId="31C48E36" w14:textId="77777777" w:rsidR="00571382" w:rsidRDefault="00F46F16">
      <w:pPr>
        <w:pStyle w:val="CommandBlock"/>
        <w:keepNext/>
      </w:pPr>
      <w:r>
        <w:t xml:space="preserve">    Set-Content .\c\syntax_error.c</w:t>
      </w:r>
    </w:p>
    <w:p w14:paraId="5C9087C1" w14:textId="77777777" w:rsidR="00571382" w:rsidRDefault="00F46F16">
      <w:pPr>
        <w:pStyle w:val="CommandBlock"/>
        <w:keepNext/>
      </w:pPr>
      <w:r>
        <w:t>gcc -std=c17 -Wall -Wextra -Wpedantic -Werror -g `</w:t>
      </w:r>
    </w:p>
    <w:p w14:paraId="2FB4E4A9" w14:textId="77777777" w:rsidR="00571382" w:rsidRDefault="00F46F16">
      <w:pPr>
        <w:pStyle w:val="CommandBlock"/>
        <w:keepNext/>
      </w:pPr>
      <w:r>
        <w:t xml:space="preserve">    .\c\syntax_error.c -o .\c\syntax-error.exe</w:t>
      </w:r>
    </w:p>
    <w:p w14:paraId="49B4F04D" w14:textId="77777777" w:rsidR="00571382" w:rsidRDefault="00F46F16">
      <w:pPr>
        <w:pStyle w:val="CommandBlock"/>
      </w:pPr>
      <w:r>
        <w:t>.\c\syntax-error.exe web-01:443</w:t>
      </w:r>
    </w:p>
    <w:p w14:paraId="3D7389B2" w14:textId="77777777" w:rsidR="00571382" w:rsidRDefault="00571382">
      <w:pPr>
        <w:keepNext/>
      </w:pPr>
    </w:p>
    <w:p w14:paraId="147655B2" w14:textId="77777777" w:rsidR="00571382" w:rsidRDefault="00F46F16">
      <w:pPr>
        <w:pStyle w:val="Heading3"/>
      </w:pPr>
      <w:r>
        <w:t>Linux or macOS Syntax Error Repair</w:t>
      </w:r>
    </w:p>
    <w:p w14:paraId="1AC253F3" w14:textId="77777777" w:rsidR="00571382" w:rsidRDefault="00F46F16">
      <w:pPr>
        <w:pStyle w:val="CommandBlock"/>
        <w:keepNext/>
      </w:pPr>
      <w:r>
        <w:t>sed -i.bak 's/atoi(port_text;/atoi(port_text);/' ./c/syntax_error.c</w:t>
      </w:r>
    </w:p>
    <w:p w14:paraId="2C1B534A" w14:textId="77777777" w:rsidR="00571382" w:rsidRDefault="00F46F16">
      <w:pPr>
        <w:pStyle w:val="CommandBlock"/>
        <w:keepNext/>
      </w:pPr>
      <w:r>
        <w:t>gcc -std=c17 -Wall -Wextra -Wpedantic -Werror -g \</w:t>
      </w:r>
    </w:p>
    <w:p w14:paraId="2F5718B2" w14:textId="77777777" w:rsidR="00571382" w:rsidRDefault="00F46F16">
      <w:pPr>
        <w:pStyle w:val="CommandBlock"/>
        <w:keepNext/>
      </w:pPr>
      <w:r>
        <w:t xml:space="preserve">    ./c/syntax_error.c -o ./c/syntax-error</w:t>
      </w:r>
    </w:p>
    <w:p w14:paraId="3B5B4433" w14:textId="77777777" w:rsidR="00571382" w:rsidRDefault="00F46F16">
      <w:pPr>
        <w:pStyle w:val="CommandBlock"/>
      </w:pPr>
      <w:r>
        <w:t>./c/syntax-error web-01:443</w:t>
      </w:r>
    </w:p>
    <w:p w14:paraId="375422B5" w14:textId="77777777" w:rsidR="00571382" w:rsidRDefault="00571382">
      <w:pPr>
        <w:keepNext/>
      </w:pPr>
    </w:p>
    <w:p w14:paraId="31C44CDA" w14:textId="77777777" w:rsidR="00571382" w:rsidRDefault="00F46F16">
      <w:pPr>
        <w:pStyle w:val="Heading3"/>
      </w:pPr>
      <w:r>
        <w:t>Windows PowerShell Type Error</w:t>
      </w:r>
    </w:p>
    <w:p w14:paraId="52C50B87" w14:textId="77777777" w:rsidR="00571382" w:rsidRDefault="00F46F16">
      <w:pPr>
        <w:keepNext/>
      </w:pPr>
      <w:r>
        <w:t>Make a copy of the Basic program with a type error. The first command reads .\c\basic_port_report.c, leaves out the conversion, so atoi(port_text) becomes port_text, and writes the result to .\c\type_error.c; the second builds it.</w:t>
      </w:r>
    </w:p>
    <w:p w14:paraId="6C582D0E" w14:textId="77777777" w:rsidR="00571382" w:rsidRDefault="00571382">
      <w:pPr>
        <w:keepNext/>
      </w:pPr>
    </w:p>
    <w:p w14:paraId="0DC56B53" w14:textId="77777777" w:rsidR="00571382" w:rsidRDefault="00F46F16">
      <w:pPr>
        <w:pStyle w:val="CommandBlock"/>
        <w:keepNext/>
      </w:pPr>
      <w:r>
        <w:t>(Get-Content .\c\basic_port_report.c) `</w:t>
      </w:r>
    </w:p>
    <w:p w14:paraId="69B2FEBB" w14:textId="77777777" w:rsidR="00571382" w:rsidRDefault="00F46F16">
      <w:pPr>
        <w:pStyle w:val="CommandBlock"/>
        <w:keepNext/>
      </w:pPr>
      <w:r>
        <w:t xml:space="preserve">    -replace 'atoi\(port_text\)', 'port_text' |</w:t>
      </w:r>
    </w:p>
    <w:p w14:paraId="12E332E3" w14:textId="77777777" w:rsidR="00571382" w:rsidRDefault="00F46F16">
      <w:pPr>
        <w:pStyle w:val="CommandBlock"/>
        <w:keepNext/>
      </w:pPr>
      <w:r>
        <w:t xml:space="preserve">    Set-Content .\c\type_error.c</w:t>
      </w:r>
    </w:p>
    <w:p w14:paraId="3123F7F9" w14:textId="77777777" w:rsidR="00571382" w:rsidRDefault="00F46F16">
      <w:pPr>
        <w:pStyle w:val="CommandBlock"/>
        <w:keepNext/>
      </w:pPr>
      <w:r>
        <w:t>gcc -std=c17 -Wall -Wextra -Wpedantic -Werror -g `</w:t>
      </w:r>
    </w:p>
    <w:p w14:paraId="4BECC633" w14:textId="77777777" w:rsidR="00571382" w:rsidRDefault="00F46F16">
      <w:pPr>
        <w:pStyle w:val="CommandBlock"/>
      </w:pPr>
      <w:r>
        <w:t xml:space="preserve">    .\c\type_error.c -o .\c\type-error.exe</w:t>
      </w:r>
    </w:p>
    <w:p w14:paraId="557C7BF3" w14:textId="77777777" w:rsidR="00571382" w:rsidRDefault="00571382">
      <w:pPr>
        <w:keepNext/>
      </w:pPr>
    </w:p>
    <w:p w14:paraId="23AC08EC" w14:textId="77777777" w:rsidR="00571382" w:rsidRDefault="00F46F16">
      <w:pPr>
        <w:pStyle w:val="Heading3"/>
      </w:pPr>
      <w:r>
        <w:t>Linux or macOS Type Error</w:t>
      </w:r>
    </w:p>
    <w:p w14:paraId="19DF11F0" w14:textId="77777777" w:rsidR="00571382" w:rsidRDefault="00F46F16">
      <w:pPr>
        <w:pStyle w:val="CommandBlock"/>
        <w:keepNext/>
      </w:pPr>
      <w:r>
        <w:t>sed 's/atoi(port_text)/port_text/' ./c/basic_port_report.c &gt; ./c/type_error.c</w:t>
      </w:r>
    </w:p>
    <w:p w14:paraId="1DBFF39D" w14:textId="77777777" w:rsidR="00571382" w:rsidRDefault="00F46F16">
      <w:pPr>
        <w:pStyle w:val="CommandBlock"/>
        <w:keepNext/>
      </w:pPr>
      <w:r>
        <w:t>gcc -std=c17 -Wall -Wextra -Wpedantic -Werror -g \</w:t>
      </w:r>
    </w:p>
    <w:p w14:paraId="67F19630" w14:textId="77777777" w:rsidR="00571382" w:rsidRDefault="00F46F16">
      <w:pPr>
        <w:pStyle w:val="CommandBlock"/>
      </w:pPr>
      <w:r>
        <w:t xml:space="preserve">    ./c/type_error.c -o ./c/type-error</w:t>
      </w:r>
    </w:p>
    <w:p w14:paraId="3A1BAC92" w14:textId="77777777" w:rsidR="00571382" w:rsidRDefault="00571382">
      <w:pPr>
        <w:keepNext/>
      </w:pPr>
    </w:p>
    <w:p w14:paraId="52B81D8D" w14:textId="77777777" w:rsidR="00571382" w:rsidRDefault="00F46F16">
      <w:pPr>
        <w:pStyle w:val="Heading3"/>
      </w:pPr>
      <w:r>
        <w:t>Check Your Results: Type Error</w:t>
      </w:r>
    </w:p>
    <w:p w14:paraId="7C52931E" w14:textId="77777777" w:rsidR="00571382" w:rsidRDefault="00F46F16">
      <w:pPr>
        <w:keepNext/>
      </w:pPr>
      <w:r>
        <w:t>The build fails. Your screen shows these lines (the longest are cut short here and end in ...):</w:t>
      </w:r>
    </w:p>
    <w:p w14:paraId="06E2F17E" w14:textId="77777777" w:rsidR="00571382" w:rsidRDefault="00571382">
      <w:pPr>
        <w:keepNext/>
      </w:pPr>
    </w:p>
    <w:p w14:paraId="4B573189" w14:textId="77777777" w:rsidR="00571382" w:rsidRDefault="00F46F16">
      <w:pPr>
        <w:pStyle w:val="RequiredOutput"/>
        <w:keepNext/>
      </w:pPr>
      <w:r>
        <w:t>.\c\type_error.c: In function 'main':</w:t>
      </w:r>
    </w:p>
    <w:p w14:paraId="6B142889" w14:textId="77777777" w:rsidR="00571382" w:rsidRDefault="00F46F16">
      <w:pPr>
        <w:pStyle w:val="RequiredOutput"/>
        <w:keepNext/>
      </w:pPr>
      <w:r>
        <w:t>.\c\type_error.c:27:16: error: initialization of 'int' from 'char *' makes ...</w:t>
      </w:r>
    </w:p>
    <w:p w14:paraId="7F6412D1" w14:textId="77777777" w:rsidR="00571382" w:rsidRDefault="00F46F16">
      <w:pPr>
        <w:pStyle w:val="RequiredOutput"/>
        <w:keepNext/>
      </w:pPr>
      <w:r>
        <w:t xml:space="preserve">   27 |     int port = port_text;</w:t>
      </w:r>
    </w:p>
    <w:p w14:paraId="3D32D04A" w14:textId="77777777" w:rsidR="00571382" w:rsidRDefault="00F46F16">
      <w:pPr>
        <w:pStyle w:val="RequiredOutput"/>
      </w:pPr>
      <w:r>
        <w:t xml:space="preserve">      |                ^~~~~~~~~</w:t>
      </w:r>
    </w:p>
    <w:p w14:paraId="616D842B" w14:textId="77777777" w:rsidR="00571382" w:rsidRDefault="00571382">
      <w:pPr>
        <w:keepNext/>
      </w:pPr>
    </w:p>
    <w:p w14:paraId="417444EE" w14:textId="77777777" w:rsidR="00571382" w:rsidRDefault="00F46F16">
      <w:r>
        <w:t>Read it part by part:</w:t>
      </w:r>
    </w:p>
    <w:p w14:paraId="24853A1A" w14:textId="77777777" w:rsidR="00571382" w:rsidRDefault="00571382">
      <w:pPr>
        <w:keepNext/>
      </w:pPr>
    </w:p>
    <w:p w14:paraId="2612B08B" w14:textId="77777777" w:rsidR="00571382" w:rsidRDefault="00F46F16">
      <w:pPr>
        <w:pStyle w:val="ListBullet"/>
      </w:pPr>
      <w:r>
        <w:t>Tool: gcc. The build failed.</w:t>
      </w:r>
    </w:p>
    <w:p w14:paraId="360B87B5" w14:textId="77777777" w:rsidR="00571382" w:rsidRDefault="00F46F16">
      <w:pPr>
        <w:pStyle w:val="ListBullet"/>
      </w:pPr>
      <w:r>
        <w:t>File: .\c\type_error.c.</w:t>
      </w:r>
    </w:p>
    <w:p w14:paraId="736201F8" w14:textId="77777777" w:rsidR="00571382" w:rsidRDefault="00F46F16">
      <w:pPr>
        <w:pStyle w:val="ListBullet"/>
      </w:pPr>
      <w:r>
        <w:t>Line: 27, column 16, the start of port_text, which the ^~~~~~~~~ underlines.</w:t>
      </w:r>
    </w:p>
    <w:p w14:paraId="11F2716C" w14:textId="77777777" w:rsidR="00571382" w:rsidRDefault="00F46F16">
      <w:pPr>
        <w:pStyle w:val="ListBullet"/>
      </w:pPr>
      <w:r>
        <w:t>Error category: type. The line is valid in shape, but the value has the wrong kind.</w:t>
      </w:r>
    </w:p>
    <w:p w14:paraId="1CF5E61F" w14:textId="77777777" w:rsidR="00571382" w:rsidRDefault="00F46F16">
      <w:pPr>
        <w:pStyle w:val="ListBullet"/>
      </w:pPr>
      <w:r>
        <w:t>Immediate cause: the whole line reads initialization of 'int' from 'char *' makes integer from pointer without a cast [-Wint-conversion]. port is an int, and port_text is a char *, the address where the text starts, so gcc refuses to store an address as a number. [-Wint-conversion] names the check; since gcc 14 it is an error even without -Werror.</w:t>
      </w:r>
    </w:p>
    <w:p w14:paraId="2089FB58" w14:textId="77777777" w:rsidR="00571382" w:rsidRDefault="00F46F16">
      <w:pPr>
        <w:pStyle w:val="ListBullet"/>
      </w:pPr>
      <w:r>
        <w:t>First actionable message: the only one. The text must be converted, which is what atoi(port_text) did.</w:t>
      </w:r>
    </w:p>
    <w:p w14:paraId="687C2EC4" w14:textId="77777777" w:rsidR="00571382" w:rsidRDefault="00571382">
      <w:pPr>
        <w:keepNext/>
      </w:pPr>
    </w:p>
    <w:p w14:paraId="7F1B0032" w14:textId="77777777" w:rsidR="00571382" w:rsidRDefault="00F46F16">
      <w:pPr>
        <w:pStyle w:val="Heading3"/>
      </w:pPr>
      <w:r>
        <w:t>Windows PowerShell Type Error Repair</w:t>
      </w:r>
    </w:p>
    <w:p w14:paraId="49E38D0D" w14:textId="77777777" w:rsidR="00571382" w:rsidRDefault="00F46F16">
      <w:pPr>
        <w:keepNext/>
      </w:pPr>
      <w:r>
        <w:t>Repair the copy where the message points: open .\c\type_error.c at line 27 in your editor and change = port_text; back to = atoi(port_text);, or run the first command below, which makes the same change. Then build and run it the usual way. It prints web-01 listens on port 443, exactly as the Basic program does.</w:t>
      </w:r>
    </w:p>
    <w:p w14:paraId="39A7148C" w14:textId="77777777" w:rsidR="00571382" w:rsidRDefault="00571382">
      <w:pPr>
        <w:keepNext/>
      </w:pPr>
    </w:p>
    <w:p w14:paraId="59CC1D1E" w14:textId="77777777" w:rsidR="00571382" w:rsidRDefault="00F46F16">
      <w:pPr>
        <w:pStyle w:val="CommandBlock"/>
        <w:keepNext/>
      </w:pPr>
      <w:r>
        <w:t>(Get-Content .\c\type_error.c) `</w:t>
      </w:r>
    </w:p>
    <w:p w14:paraId="0685F513" w14:textId="77777777" w:rsidR="00571382" w:rsidRDefault="00F46F16">
      <w:pPr>
        <w:pStyle w:val="CommandBlock"/>
        <w:keepNext/>
      </w:pPr>
      <w:r>
        <w:t xml:space="preserve">    -replace '= port_text;', '= atoi(port_text);' |</w:t>
      </w:r>
    </w:p>
    <w:p w14:paraId="5C177FF7" w14:textId="77777777" w:rsidR="00571382" w:rsidRDefault="00F46F16">
      <w:pPr>
        <w:pStyle w:val="CommandBlock"/>
        <w:keepNext/>
      </w:pPr>
      <w:r>
        <w:t xml:space="preserve">    Set-Content .\c\type_error.c</w:t>
      </w:r>
    </w:p>
    <w:p w14:paraId="0C950B10" w14:textId="77777777" w:rsidR="00571382" w:rsidRDefault="00F46F16">
      <w:pPr>
        <w:pStyle w:val="CommandBlock"/>
        <w:keepNext/>
      </w:pPr>
      <w:r>
        <w:t>gcc -std=c17 -Wall -Wextra -Wpedantic -Werror -g `</w:t>
      </w:r>
    </w:p>
    <w:p w14:paraId="4CD6209B" w14:textId="77777777" w:rsidR="00571382" w:rsidRDefault="00F46F16">
      <w:pPr>
        <w:pStyle w:val="CommandBlock"/>
        <w:keepNext/>
      </w:pPr>
      <w:r>
        <w:t xml:space="preserve">    .\c\type_error.c -o .\c\type-error.exe</w:t>
      </w:r>
    </w:p>
    <w:p w14:paraId="4DADB233" w14:textId="77777777" w:rsidR="00571382" w:rsidRDefault="00F46F16">
      <w:pPr>
        <w:pStyle w:val="CommandBlock"/>
      </w:pPr>
      <w:r>
        <w:t>.\c\type-error.exe web-01:443</w:t>
      </w:r>
    </w:p>
    <w:p w14:paraId="1B9A2AD7" w14:textId="77777777" w:rsidR="00571382" w:rsidRDefault="00571382">
      <w:pPr>
        <w:keepNext/>
      </w:pPr>
    </w:p>
    <w:p w14:paraId="046A4B8E" w14:textId="77777777" w:rsidR="00571382" w:rsidRDefault="00F46F16">
      <w:pPr>
        <w:pStyle w:val="Heading3"/>
      </w:pPr>
      <w:r>
        <w:t>Linux or macOS Type Error Repair</w:t>
      </w:r>
    </w:p>
    <w:p w14:paraId="7CE14B11" w14:textId="77777777" w:rsidR="00571382" w:rsidRDefault="00F46F16">
      <w:pPr>
        <w:pStyle w:val="CommandBlock"/>
        <w:keepNext/>
      </w:pPr>
      <w:r>
        <w:t>sed -i.bak 's/= port_text;/= atoi(port_text);/' ./c/type_error.c</w:t>
      </w:r>
    </w:p>
    <w:p w14:paraId="6A09CC20" w14:textId="77777777" w:rsidR="00571382" w:rsidRDefault="00F46F16">
      <w:pPr>
        <w:pStyle w:val="CommandBlock"/>
        <w:keepNext/>
      </w:pPr>
      <w:r>
        <w:t>gcc -std=c17 -Wall -Wextra -Wpedantic -Werror -g \</w:t>
      </w:r>
    </w:p>
    <w:p w14:paraId="14E8D8B2" w14:textId="77777777" w:rsidR="00571382" w:rsidRDefault="00F46F16">
      <w:pPr>
        <w:pStyle w:val="CommandBlock"/>
        <w:keepNext/>
      </w:pPr>
      <w:r>
        <w:t xml:space="preserve">    ./c/type_error.c -o ./c/type-error</w:t>
      </w:r>
    </w:p>
    <w:p w14:paraId="43CDDBD0" w14:textId="77777777" w:rsidR="00571382" w:rsidRDefault="00F46F16">
      <w:pPr>
        <w:pStyle w:val="CommandBlock"/>
      </w:pPr>
      <w:r>
        <w:t>./c/type-error web-01:443</w:t>
      </w:r>
    </w:p>
    <w:p w14:paraId="4B76886A" w14:textId="77777777" w:rsidR="00571382" w:rsidRDefault="00571382">
      <w:pPr>
        <w:keepNext/>
      </w:pPr>
    </w:p>
    <w:p w14:paraId="1D5C19C9" w14:textId="77777777" w:rsidR="00571382" w:rsidRDefault="00F46F16">
      <w:pPr>
        <w:pStyle w:val="Heading3"/>
      </w:pPr>
      <w:r>
        <w:t>Windows PowerShell Missing Port Run</w:t>
      </w:r>
    </w:p>
    <w:p w14:paraId="7155EE3C" w14:textId="77777777" w:rsidR="00571382" w:rsidRDefault="00F46F16">
      <w:pPr>
        <w:keepNext/>
      </w:pPr>
      <w:r>
        <w:t>The Basic program ran cleanly with web-01:443. Now give it a record with no port, web-02, and read $LASTEXITCODE right after it. Remember, $LASTEXITCODE shows the exit code of the last program PowerShell ran: 0 means success, anything else failure.</w:t>
      </w:r>
    </w:p>
    <w:p w14:paraId="08A1792C" w14:textId="77777777" w:rsidR="00571382" w:rsidRDefault="00571382">
      <w:pPr>
        <w:keepNext/>
      </w:pPr>
    </w:p>
    <w:p w14:paraId="35B24CC0" w14:textId="77777777" w:rsidR="00571382" w:rsidRDefault="00F46F16">
      <w:pPr>
        <w:pStyle w:val="CommandBlock"/>
        <w:keepNext/>
      </w:pPr>
      <w:r>
        <w:t>.\c\basic-port-report.exe web-02</w:t>
      </w:r>
    </w:p>
    <w:p w14:paraId="14372B55" w14:textId="77777777" w:rsidR="00571382" w:rsidRDefault="00F46F16">
      <w:pPr>
        <w:pStyle w:val="CommandBlock"/>
      </w:pPr>
      <w:r>
        <w:t>$LASTEXITCODE</w:t>
      </w:r>
    </w:p>
    <w:p w14:paraId="23861D98" w14:textId="77777777" w:rsidR="00571382" w:rsidRDefault="00571382">
      <w:pPr>
        <w:keepNext/>
      </w:pPr>
    </w:p>
    <w:p w14:paraId="6B2A0F28" w14:textId="77777777" w:rsidR="00571382" w:rsidRDefault="00F46F16">
      <w:pPr>
        <w:pStyle w:val="Heading3"/>
      </w:pPr>
      <w:r>
        <w:t>Linux or macOS Missing Port Run</w:t>
      </w:r>
    </w:p>
    <w:p w14:paraId="4794618D" w14:textId="77777777" w:rsidR="00571382" w:rsidRDefault="00F46F16">
      <w:pPr>
        <w:pStyle w:val="CommandBlock"/>
        <w:keepNext/>
      </w:pPr>
      <w:r>
        <w:t>./c/basic-port-report web-02</w:t>
      </w:r>
    </w:p>
    <w:p w14:paraId="226F26FB" w14:textId="77777777" w:rsidR="00571382" w:rsidRDefault="00F46F16">
      <w:pPr>
        <w:pStyle w:val="CommandBlock"/>
      </w:pPr>
      <w:r>
        <w:t>echo $?</w:t>
      </w:r>
    </w:p>
    <w:p w14:paraId="1D372CF9" w14:textId="77777777" w:rsidR="00571382" w:rsidRDefault="00571382">
      <w:pPr>
        <w:keepNext/>
      </w:pPr>
    </w:p>
    <w:p w14:paraId="68C5125D" w14:textId="77777777" w:rsidR="00571382" w:rsidRDefault="00F46F16">
      <w:pPr>
        <w:pStyle w:val="Heading3"/>
      </w:pPr>
      <w:r>
        <w:t>Check Your Results: Missing Port</w:t>
      </w:r>
    </w:p>
    <w:p w14:paraId="6B5E65AE" w14:textId="77777777" w:rsidR="00571382" w:rsidRDefault="00F46F16">
      <w:pPr>
        <w:keepNext/>
      </w:pPr>
      <w:r>
        <w:t>The program prints nothing, and $LASTEXITCODE shows how it ended:</w:t>
      </w:r>
    </w:p>
    <w:p w14:paraId="1F6FB3A2" w14:textId="77777777" w:rsidR="00571382" w:rsidRDefault="00571382">
      <w:pPr>
        <w:keepNext/>
      </w:pPr>
    </w:p>
    <w:p w14:paraId="1B4B053A" w14:textId="77777777" w:rsidR="00571382" w:rsidRDefault="00F46F16">
      <w:pPr>
        <w:pStyle w:val="RequiredOutput"/>
      </w:pPr>
      <w:r>
        <w:t>-1073741819</w:t>
      </w:r>
    </w:p>
    <w:p w14:paraId="28143E77" w14:textId="77777777" w:rsidR="00571382" w:rsidRDefault="00571382">
      <w:pPr>
        <w:keepNext/>
      </w:pPr>
    </w:p>
    <w:p w14:paraId="2BAD1E25" w14:textId="77777777" w:rsidR="00571382" w:rsidRDefault="00F46F16">
      <w:r>
        <w:t>Read it part by part:</w:t>
      </w:r>
    </w:p>
    <w:p w14:paraId="2B6A2CC9" w14:textId="77777777" w:rsidR="00571382" w:rsidRDefault="00571382">
      <w:pPr>
        <w:keepNext/>
      </w:pPr>
    </w:p>
    <w:p w14:paraId="2344EF77" w14:textId="77777777" w:rsidR="00571382" w:rsidRDefault="00F46F16">
      <w:pPr>
        <w:pStyle w:val="ListBullet"/>
      </w:pPr>
      <w:r>
        <w:t>Tool: none printed a message. The build was clean, and the run stopped with no text at all. The only evidence is the exit code, which Windows set when it stopped the program.</w:t>
      </w:r>
    </w:p>
    <w:p w14:paraId="26A376E8" w14:textId="77777777" w:rsidR="00571382" w:rsidRDefault="00F46F16">
      <w:pPr>
        <w:pStyle w:val="ListBullet"/>
      </w:pPr>
      <w:r>
        <w:t>File and line: not given. Lesson 11.2's gdb names them.</w:t>
      </w:r>
    </w:p>
    <w:p w14:paraId="6815717A" w14:textId="77777777" w:rsidR="00571382" w:rsidRDefault="00F46F16">
      <w:pPr>
        <w:pStyle w:val="ListBullet"/>
      </w:pPr>
      <w:r>
        <w:t>Error category: runtime. The code is valid; this input breaks it.</w:t>
      </w:r>
    </w:p>
    <w:p w14:paraId="19AF554D" w14:textId="77777777" w:rsidR="00571382" w:rsidRDefault="00F46F16">
      <w:pPr>
        <w:pStyle w:val="ListBullet"/>
      </w:pPr>
      <w:r>
        <w:t>Immediate cause: -1073741819 is 0xC0000005, Windows' code for an access violation: the program touched memory that is not its own. strchr found no colon in web-02 and gave NULL, and *colon = '\0' wrote through NULL.</w:t>
      </w:r>
    </w:p>
    <w:p w14:paraId="766827BD" w14:textId="77777777" w:rsidR="00571382" w:rsidRDefault="00F46F16">
      <w:pPr>
        <w:pStyle w:val="ListBullet"/>
      </w:pPr>
      <w:r>
        <w:t>First actionable message: none, so you reason from the evidence: web-01:443 works and web-02 fails, and the only difference is the colon, so the line that needs the colon is the suspect. The Production-Minded version checks colon == NULL first.</w:t>
      </w:r>
    </w:p>
    <w:p w14:paraId="14C9636A" w14:textId="77777777" w:rsidR="00571382" w:rsidRDefault="00571382">
      <w:pPr>
        <w:keepNext/>
      </w:pPr>
    </w:p>
    <w:p w14:paraId="0CF7A6C3" w14:textId="77777777" w:rsidR="00571382" w:rsidRDefault="00571382">
      <w:pPr>
        <w:keepNext/>
      </w:pPr>
    </w:p>
    <w:p w14:paraId="13C544BC" w14:textId="77777777" w:rsidR="00571382" w:rsidRDefault="00F46F16">
      <w:pPr>
        <w:pStyle w:val="Heading2"/>
      </w:pPr>
      <w:r>
        <w:t>Production-Minded Implementation</w:t>
      </w:r>
    </w:p>
    <w:p w14:paraId="11EA9520" w14:textId="77777777" w:rsidR="00571382" w:rsidRDefault="00F46F16">
      <w:r>
        <w:t xml:space="preserve">The Production-Minded version turns every failure you just read into one plain message of its own. It checks, in order, that exactly one record was typed, that the record has a port, and that the port is a number, and prints an Error line to stderr with exit code 1 for the first check that fails. Remember, check first, then print. The number check is each language's checked conversion from Lesson 2.11, so all six refuse web-03:https, but they do not agree on every unusual form: a leading + or spaces around </w:t>
      </w:r>
      <w:r>
        <w:t>the digits pass some of them. Lesson 7.7's parse_port, which accepts digits only, is the strict form.</w:t>
      </w:r>
    </w:p>
    <w:p w14:paraId="6F67A245" w14:textId="77777777" w:rsidR="00571382" w:rsidRDefault="00571382">
      <w:pPr>
        <w:keepNext/>
      </w:pPr>
    </w:p>
    <w:p w14:paraId="75C9335D" w14:textId="77777777" w:rsidR="00571382" w:rsidRDefault="00F46F16">
      <w:pPr>
        <w:pStyle w:val="Heading3"/>
      </w:pPr>
      <w:r>
        <w:t>c/port_report.c</w:t>
      </w:r>
    </w:p>
    <w:p w14:paraId="42C47231" w14:textId="77777777" w:rsidR="00571382" w:rsidRDefault="00F46F16">
      <w:pPr>
        <w:pStyle w:val="SourceCode"/>
        <w:keepNext/>
      </w:pPr>
      <w:r>
        <w:t>// Remember, #include adds the declarations we need: stdio.h for printf and</w:t>
      </w:r>
    </w:p>
    <w:p w14:paraId="055DA1F0" w14:textId="77777777" w:rsidR="00571382" w:rsidRDefault="00F46F16">
      <w:pPr>
        <w:pStyle w:val="SourceCode"/>
        <w:keepNext/>
      </w:pPr>
      <w:r>
        <w:t>// fprintf, stdlib.h for strtol, and string.h for strchr.</w:t>
      </w:r>
    </w:p>
    <w:p w14:paraId="741A2962" w14:textId="77777777" w:rsidR="00571382" w:rsidRDefault="00F46F16">
      <w:pPr>
        <w:pStyle w:val="SourceCode"/>
      </w:pPr>
      <w:r>
        <w:t>#include &lt;stdio.h&gt;</w:t>
      </w:r>
    </w:p>
    <w:p w14:paraId="2AB29375" w14:textId="77777777" w:rsidR="00571382" w:rsidRDefault="00F46F16">
      <w:pPr>
        <w:pStyle w:val="SourceCode"/>
      </w:pPr>
      <w:r>
        <w:t>#include &lt;stdlib.h&gt;</w:t>
      </w:r>
    </w:p>
    <w:p w14:paraId="1FCFB6EA" w14:textId="77777777" w:rsidR="00571382" w:rsidRDefault="00F46F16">
      <w:pPr>
        <w:pStyle w:val="SourceCode"/>
      </w:pPr>
      <w:r>
        <w:t>#include &lt;string.h&gt;</w:t>
      </w:r>
    </w:p>
    <w:p w14:paraId="7EA8E674" w14:textId="77777777" w:rsidR="00571382" w:rsidRDefault="00571382">
      <w:pPr>
        <w:pStyle w:val="SourceCode"/>
      </w:pPr>
    </w:p>
    <w:p w14:paraId="309DD9DE" w14:textId="77777777" w:rsidR="00571382" w:rsidRDefault="00F46F16">
      <w:pPr>
        <w:pStyle w:val="SourceCode"/>
      </w:pPr>
      <w:r>
        <w:t>// Remember, the words typed after the program name arrive as a list, and</w:t>
      </w:r>
    </w:p>
    <w:p w14:paraId="32BBD884" w14:textId="77777777" w:rsidR="00571382" w:rsidRDefault="00F46F16">
      <w:pPr>
        <w:pStyle w:val="SourceCode"/>
      </w:pPr>
      <w:r>
        <w:t>// argc counts them with the program name itself.</w:t>
      </w:r>
    </w:p>
    <w:p w14:paraId="6B6E02A3" w14:textId="77777777" w:rsidR="00571382" w:rsidRDefault="00F46F16">
      <w:pPr>
        <w:pStyle w:val="SourceCode"/>
      </w:pPr>
      <w:r>
        <w:t>int main(int argc, char *argv[]) {</w:t>
      </w:r>
    </w:p>
    <w:p w14:paraId="76681A60" w14:textId="77777777" w:rsidR="00571382" w:rsidRDefault="00F46F16">
      <w:pPr>
        <w:pStyle w:val="SourceCode"/>
      </w:pPr>
      <w:r>
        <w:t xml:space="preserve">    // Check 1: exactly one record was typed. Without it, argv[1] would be</w:t>
      </w:r>
    </w:p>
    <w:p w14:paraId="12C8DC20" w14:textId="77777777" w:rsidR="00571382" w:rsidRDefault="00F46F16">
      <w:pPr>
        <w:pStyle w:val="SourceCode"/>
      </w:pPr>
      <w:r>
        <w:t xml:space="preserve">    // NULL. Remember, error messages go to stderr, and return 1 is a</w:t>
      </w:r>
    </w:p>
    <w:p w14:paraId="3EB165DB" w14:textId="77777777" w:rsidR="00571382" w:rsidRDefault="00F46F16">
      <w:pPr>
        <w:pStyle w:val="SourceCode"/>
      </w:pPr>
      <w:r>
        <w:t xml:space="preserve">    // failure exit code.</w:t>
      </w:r>
    </w:p>
    <w:p w14:paraId="369D5F2C" w14:textId="77777777" w:rsidR="00571382" w:rsidRDefault="00F46F16">
      <w:pPr>
        <w:pStyle w:val="SourceCode"/>
      </w:pPr>
      <w:r>
        <w:t xml:space="preserve">    if (argc != 2) {</w:t>
      </w:r>
    </w:p>
    <w:p w14:paraId="4E58E1F1" w14:textId="77777777" w:rsidR="00571382" w:rsidRDefault="00F46F16">
      <w:pPr>
        <w:pStyle w:val="SourceCode"/>
      </w:pPr>
      <w:r>
        <w:t xml:space="preserve">        fprintf(stderr, "Error: give one record, such as web-01:443\n");</w:t>
      </w:r>
    </w:p>
    <w:p w14:paraId="42E0B4EA" w14:textId="77777777" w:rsidR="00571382" w:rsidRDefault="00F46F16">
      <w:pPr>
        <w:pStyle w:val="SourceCode"/>
      </w:pPr>
      <w:r>
        <w:t xml:space="preserve">        return 1;</w:t>
      </w:r>
    </w:p>
    <w:p w14:paraId="41895118" w14:textId="77777777" w:rsidR="00571382" w:rsidRDefault="00F46F16">
      <w:pPr>
        <w:pStyle w:val="SourceCode"/>
      </w:pPr>
      <w:r>
        <w:t xml:space="preserve">    }</w:t>
      </w:r>
    </w:p>
    <w:p w14:paraId="4BF8E8A0" w14:textId="77777777" w:rsidR="00571382" w:rsidRDefault="00F46F16">
      <w:pPr>
        <w:pStyle w:val="SourceCode"/>
      </w:pPr>
      <w:r>
        <w:t xml:space="preserve">    char *record = argv[1];</w:t>
      </w:r>
    </w:p>
    <w:p w14:paraId="270112F9" w14:textId="77777777" w:rsidR="00571382" w:rsidRDefault="00571382">
      <w:pPr>
        <w:pStyle w:val="SourceCode"/>
      </w:pPr>
    </w:p>
    <w:p w14:paraId="6F41B3EB" w14:textId="77777777" w:rsidR="00571382" w:rsidRDefault="00F46F16">
      <w:pPr>
        <w:pStyle w:val="SourceCode"/>
      </w:pPr>
      <w:r>
        <w:t xml:space="preserve">    // Check 2: the record has a colon, so it has a port. This is the check</w:t>
      </w:r>
    </w:p>
    <w:p w14:paraId="46A039EE" w14:textId="77777777" w:rsidR="00571382" w:rsidRDefault="00F46F16">
      <w:pPr>
        <w:pStyle w:val="SourceCode"/>
      </w:pPr>
      <w:r>
        <w:t xml:space="preserve">    // the Basic version lacks: there, web-02 makes colon NULL, and writing</w:t>
      </w:r>
    </w:p>
    <w:p w14:paraId="0BDB272C" w14:textId="77777777" w:rsidR="00571382" w:rsidRDefault="00F46F16">
      <w:pPr>
        <w:pStyle w:val="SourceCode"/>
      </w:pPr>
      <w:r>
        <w:t xml:space="preserve">    // through NULL stops the program with no message at all.</w:t>
      </w:r>
    </w:p>
    <w:p w14:paraId="717A6FF0" w14:textId="77777777" w:rsidR="00571382" w:rsidRDefault="00F46F16">
      <w:pPr>
        <w:pStyle w:val="SourceCode"/>
      </w:pPr>
      <w:r>
        <w:t xml:space="preserve">    char *colon = strchr(record, ':');</w:t>
      </w:r>
    </w:p>
    <w:p w14:paraId="012549CB" w14:textId="77777777" w:rsidR="00571382" w:rsidRDefault="00F46F16">
      <w:pPr>
        <w:pStyle w:val="SourceCode"/>
      </w:pPr>
      <w:r>
        <w:t xml:space="preserve">    if (colon == NULL) {</w:t>
      </w:r>
    </w:p>
    <w:p w14:paraId="0E8CB11D" w14:textId="77777777" w:rsidR="00571382" w:rsidRDefault="00F46F16">
      <w:pPr>
        <w:pStyle w:val="SourceCode"/>
      </w:pPr>
      <w:r>
        <w:t xml:space="preserve">        fprintf(stderr, "Error: \"%s\" has no port\n", record);</w:t>
      </w:r>
    </w:p>
    <w:p w14:paraId="46735A23" w14:textId="77777777" w:rsidR="00571382" w:rsidRDefault="00F46F16">
      <w:pPr>
        <w:pStyle w:val="SourceCode"/>
      </w:pPr>
      <w:r>
        <w:t xml:space="preserve">        return 1;</w:t>
      </w:r>
    </w:p>
    <w:p w14:paraId="5255C353" w14:textId="77777777" w:rsidR="00571382" w:rsidRDefault="00F46F16">
      <w:pPr>
        <w:pStyle w:val="SourceCode"/>
      </w:pPr>
      <w:r>
        <w:t xml:space="preserve">    }</w:t>
      </w:r>
    </w:p>
    <w:p w14:paraId="3F3317C7" w14:textId="77777777" w:rsidR="00571382" w:rsidRDefault="00571382">
      <w:pPr>
        <w:pStyle w:val="SourceCode"/>
      </w:pPr>
    </w:p>
    <w:p w14:paraId="2623F1DB" w14:textId="77777777" w:rsidR="00571382" w:rsidRDefault="00F46F16">
      <w:pPr>
        <w:pStyle w:val="SourceCode"/>
      </w:pPr>
      <w:r>
        <w:t xml:space="preserve">    // Check 3: the port is a number. Remember, strtol stores in end where</w:t>
      </w:r>
    </w:p>
    <w:p w14:paraId="4C0219C0" w14:textId="77777777" w:rsidR="00571382" w:rsidRDefault="00F46F16">
      <w:pPr>
        <w:pStyle w:val="SourceCode"/>
      </w:pPr>
      <w:r>
        <w:t xml:space="preserve">    // it stopped: nothing read, or anything left over, means not a number.</w:t>
      </w:r>
    </w:p>
    <w:p w14:paraId="07A2C7A0" w14:textId="77777777" w:rsidR="00571382" w:rsidRDefault="00F46F16">
      <w:pPr>
        <w:pStyle w:val="SourceCode"/>
      </w:pPr>
      <w:r>
        <w:t xml:space="preserve">    char *port_text = colon + 1;</w:t>
      </w:r>
    </w:p>
    <w:p w14:paraId="0AD0F5AF" w14:textId="77777777" w:rsidR="00571382" w:rsidRDefault="00F46F16">
      <w:pPr>
        <w:pStyle w:val="SourceCode"/>
      </w:pPr>
      <w:r>
        <w:t xml:space="preserve">    char *end;</w:t>
      </w:r>
    </w:p>
    <w:p w14:paraId="0D6DE2AA" w14:textId="77777777" w:rsidR="00571382" w:rsidRDefault="00F46F16">
      <w:pPr>
        <w:pStyle w:val="SourceCode"/>
      </w:pPr>
      <w:r>
        <w:t xml:space="preserve">    long port = strtol(port_text, &amp;end, 10);</w:t>
      </w:r>
    </w:p>
    <w:p w14:paraId="4B9D4E0D" w14:textId="77777777" w:rsidR="00571382" w:rsidRDefault="00F46F16">
      <w:pPr>
        <w:pStyle w:val="SourceCode"/>
      </w:pPr>
      <w:r>
        <w:t xml:space="preserve">    if (end == port_text || *end != '\0') {</w:t>
      </w:r>
    </w:p>
    <w:p w14:paraId="6CC82EB3" w14:textId="77777777" w:rsidR="00571382" w:rsidRDefault="00F46F16">
      <w:pPr>
        <w:pStyle w:val="SourceCode"/>
      </w:pPr>
      <w:r>
        <w:t xml:space="preserve">        fprintf(stderr, "Error: \"%s\" has a port that is not a number\n",</w:t>
      </w:r>
    </w:p>
    <w:p w14:paraId="56B46B08" w14:textId="77777777" w:rsidR="00571382" w:rsidRDefault="00F46F16">
      <w:pPr>
        <w:pStyle w:val="SourceCode"/>
      </w:pPr>
      <w:r>
        <w:t xml:space="preserve">                record);</w:t>
      </w:r>
    </w:p>
    <w:p w14:paraId="627B0239" w14:textId="77777777" w:rsidR="00571382" w:rsidRDefault="00F46F16">
      <w:pPr>
        <w:pStyle w:val="SourceCode"/>
      </w:pPr>
      <w:r>
        <w:t xml:space="preserve">        return 1;</w:t>
      </w:r>
    </w:p>
    <w:p w14:paraId="24112943" w14:textId="77777777" w:rsidR="00571382" w:rsidRDefault="00F46F16">
      <w:pPr>
        <w:pStyle w:val="SourceCode"/>
      </w:pPr>
      <w:r>
        <w:t xml:space="preserve">    }</w:t>
      </w:r>
    </w:p>
    <w:p w14:paraId="4168C00A" w14:textId="77777777" w:rsidR="00571382" w:rsidRDefault="00571382">
      <w:pPr>
        <w:pStyle w:val="SourceCode"/>
      </w:pPr>
    </w:p>
    <w:p w14:paraId="6A9C0B29" w14:textId="77777777" w:rsidR="00571382" w:rsidRDefault="00F46F16">
      <w:pPr>
        <w:pStyle w:val="SourceCode"/>
      </w:pPr>
      <w:r>
        <w:t xml:space="preserve">    // Every check has passed. '\0' over the colon ends the host's text.</w:t>
      </w:r>
    </w:p>
    <w:p w14:paraId="7F650154" w14:textId="77777777" w:rsidR="00571382" w:rsidRDefault="00F46F16">
      <w:pPr>
        <w:pStyle w:val="SourceCode"/>
      </w:pPr>
      <w:r>
        <w:t xml:space="preserve">    *colon = '\0';</w:t>
      </w:r>
    </w:p>
    <w:p w14:paraId="60F0E0C2" w14:textId="77777777" w:rsidR="00571382" w:rsidRDefault="00F46F16">
      <w:pPr>
        <w:pStyle w:val="SourceCode"/>
        <w:keepNext/>
      </w:pPr>
      <w:r>
        <w:t xml:space="preserve">    printf("%s listens on port %ld\n", record, port);</w:t>
      </w:r>
    </w:p>
    <w:p w14:paraId="13EB6C63" w14:textId="77777777" w:rsidR="00571382" w:rsidRDefault="00F46F16">
      <w:pPr>
        <w:pStyle w:val="SourceCode"/>
        <w:keepNext/>
      </w:pPr>
      <w:r>
        <w:t xml:space="preserve">    return 0;</w:t>
      </w:r>
    </w:p>
    <w:p w14:paraId="49A9D9BF" w14:textId="77777777" w:rsidR="00571382" w:rsidRDefault="00F46F16">
      <w:pPr>
        <w:pStyle w:val="SourceCode"/>
      </w:pPr>
      <w:r>
        <w:t>}</w:t>
      </w:r>
    </w:p>
    <w:p w14:paraId="14134EAE" w14:textId="77777777" w:rsidR="00571382" w:rsidRDefault="00571382">
      <w:pPr>
        <w:keepNext/>
      </w:pPr>
    </w:p>
    <w:p w14:paraId="43BE17F7" w14:textId="77777777" w:rsidR="00571382" w:rsidRDefault="00F46F16">
      <w:pPr>
        <w:pStyle w:val="Heading3"/>
      </w:pPr>
      <w:r>
        <w:t>Windows PowerShell Build and Run</w:t>
      </w:r>
    </w:p>
    <w:p w14:paraId="6EAA45C1" w14:textId="77777777" w:rsidR="00571382" w:rsidRDefault="00F46F16">
      <w:pPr>
        <w:pStyle w:val="CommandBlock"/>
        <w:keepNext/>
      </w:pPr>
      <w:r>
        <w:t>gcc -std=c17 -Wall -Wextra -Wpedantic -Werror -g `</w:t>
      </w:r>
    </w:p>
    <w:p w14:paraId="1542F3F4" w14:textId="77777777" w:rsidR="00571382" w:rsidRDefault="00F46F16">
      <w:pPr>
        <w:pStyle w:val="CommandBlock"/>
        <w:keepNext/>
      </w:pPr>
      <w:r>
        <w:t xml:space="preserve">    .\c\port_report.c -o .\c\port-report.exe</w:t>
      </w:r>
    </w:p>
    <w:p w14:paraId="44958E6A" w14:textId="77777777" w:rsidR="00571382" w:rsidRDefault="00F46F16">
      <w:pPr>
        <w:pStyle w:val="CommandBlock"/>
      </w:pPr>
      <w:r>
        <w:t>.\c\port-report.exe web-01:443</w:t>
      </w:r>
    </w:p>
    <w:p w14:paraId="388549E1" w14:textId="77777777" w:rsidR="00571382" w:rsidRDefault="00571382">
      <w:pPr>
        <w:keepNext/>
      </w:pPr>
    </w:p>
    <w:p w14:paraId="6C70209E" w14:textId="77777777" w:rsidR="00571382" w:rsidRDefault="00F46F16">
      <w:pPr>
        <w:pStyle w:val="Heading3"/>
      </w:pPr>
      <w:r>
        <w:t>Linux or macOS Build and Run</w:t>
      </w:r>
    </w:p>
    <w:p w14:paraId="24A02C1C" w14:textId="77777777" w:rsidR="00571382" w:rsidRDefault="00F46F16">
      <w:pPr>
        <w:pStyle w:val="CommandBlock"/>
        <w:keepNext/>
      </w:pPr>
      <w:r>
        <w:t>gcc -std=c17 -Wall -Wextra -Wpedantic -Werror -g \</w:t>
      </w:r>
    </w:p>
    <w:p w14:paraId="2FC8F86D" w14:textId="77777777" w:rsidR="00571382" w:rsidRDefault="00F46F16">
      <w:pPr>
        <w:pStyle w:val="CommandBlock"/>
        <w:keepNext/>
      </w:pPr>
      <w:r>
        <w:t xml:space="preserve">    ./c/port_report.c -o ./c/port-report</w:t>
      </w:r>
    </w:p>
    <w:p w14:paraId="4BEF47A9" w14:textId="77777777" w:rsidR="00571382" w:rsidRDefault="00F46F16">
      <w:pPr>
        <w:pStyle w:val="CommandBlock"/>
      </w:pPr>
      <w:r>
        <w:t>./c/port-report web-01:443</w:t>
      </w:r>
    </w:p>
    <w:p w14:paraId="359D04F9" w14:textId="77777777" w:rsidR="00571382" w:rsidRDefault="00571382">
      <w:pPr>
        <w:keepNext/>
      </w:pPr>
    </w:p>
    <w:p w14:paraId="63D4917B" w14:textId="77777777" w:rsidR="00571382" w:rsidRDefault="00F46F16">
      <w:pPr>
        <w:pStyle w:val="Heading3"/>
      </w:pPr>
      <w:r>
        <w:t>Check Your Results</w:t>
      </w:r>
    </w:p>
    <w:p w14:paraId="6CDE1165" w14:textId="77777777" w:rsidR="00571382" w:rsidRDefault="00F46F16">
      <w:pPr>
        <w:keepNext/>
      </w:pPr>
      <w:r>
        <w:t>A good record works exactly as before:</w:t>
      </w:r>
    </w:p>
    <w:p w14:paraId="1E4E373F" w14:textId="77777777" w:rsidR="00571382" w:rsidRDefault="00571382">
      <w:pPr>
        <w:keepNext/>
      </w:pPr>
    </w:p>
    <w:p w14:paraId="39AA2090" w14:textId="77777777" w:rsidR="00571382" w:rsidRDefault="00F46F16">
      <w:pPr>
        <w:pStyle w:val="RequiredOutput"/>
      </w:pPr>
      <w:r>
        <w:t>web-01 listens on port 443</w:t>
      </w:r>
    </w:p>
    <w:p w14:paraId="4EB00263" w14:textId="77777777" w:rsidR="00571382" w:rsidRDefault="00571382">
      <w:pPr>
        <w:keepNext/>
      </w:pPr>
    </w:p>
    <w:p w14:paraId="51587425" w14:textId="77777777" w:rsidR="00571382" w:rsidRDefault="00F46F16">
      <w:pPr>
        <w:pStyle w:val="Heading3"/>
      </w:pPr>
      <w:r>
        <w:t>Windows PowerShell Error Runs</w:t>
      </w:r>
    </w:p>
    <w:p w14:paraId="496C83A9" w14:textId="77777777" w:rsidR="00571382" w:rsidRDefault="00F46F16">
      <w:pPr>
        <w:keepNext/>
      </w:pPr>
      <w:r>
        <w:t>Now give it the three records that break the Basic version, including no record at all.</w:t>
      </w:r>
    </w:p>
    <w:p w14:paraId="6303CA87" w14:textId="77777777" w:rsidR="00571382" w:rsidRDefault="00571382">
      <w:pPr>
        <w:keepNext/>
      </w:pPr>
    </w:p>
    <w:p w14:paraId="237D789B" w14:textId="77777777" w:rsidR="00571382" w:rsidRDefault="00F46F16">
      <w:pPr>
        <w:pStyle w:val="CommandBlock"/>
        <w:keepNext/>
      </w:pPr>
      <w:r>
        <w:t>.\c\port-report.exe web-02</w:t>
      </w:r>
    </w:p>
    <w:p w14:paraId="1F88AACD" w14:textId="77777777" w:rsidR="00571382" w:rsidRDefault="00F46F16">
      <w:pPr>
        <w:pStyle w:val="CommandBlock"/>
        <w:keepNext/>
      </w:pPr>
      <w:r>
        <w:t>$LASTEXITCODE</w:t>
      </w:r>
    </w:p>
    <w:p w14:paraId="590D41CE" w14:textId="77777777" w:rsidR="00571382" w:rsidRDefault="00F46F16">
      <w:pPr>
        <w:pStyle w:val="CommandBlock"/>
        <w:keepNext/>
      </w:pPr>
      <w:r>
        <w:t>.\c\port-report.exe web-03:https</w:t>
      </w:r>
    </w:p>
    <w:p w14:paraId="6CA252AD" w14:textId="77777777" w:rsidR="00571382" w:rsidRDefault="00F46F16">
      <w:pPr>
        <w:pStyle w:val="CommandBlock"/>
        <w:keepNext/>
      </w:pPr>
      <w:r>
        <w:t>$LASTEXITCODE</w:t>
      </w:r>
    </w:p>
    <w:p w14:paraId="2A4AA4B2" w14:textId="77777777" w:rsidR="00571382" w:rsidRDefault="00F46F16">
      <w:pPr>
        <w:pStyle w:val="CommandBlock"/>
        <w:keepNext/>
      </w:pPr>
      <w:r>
        <w:t>.\c\port-report.exe</w:t>
      </w:r>
    </w:p>
    <w:p w14:paraId="0C9CFF3C" w14:textId="77777777" w:rsidR="00571382" w:rsidRDefault="00F46F16">
      <w:pPr>
        <w:pStyle w:val="CommandBlock"/>
      </w:pPr>
      <w:r>
        <w:t>$LASTEXITCODE</w:t>
      </w:r>
    </w:p>
    <w:p w14:paraId="7DF8479B" w14:textId="77777777" w:rsidR="00571382" w:rsidRDefault="00571382">
      <w:pPr>
        <w:keepNext/>
      </w:pPr>
    </w:p>
    <w:p w14:paraId="38E008F5" w14:textId="77777777" w:rsidR="00571382" w:rsidRDefault="00F46F16">
      <w:pPr>
        <w:pStyle w:val="Heading3"/>
      </w:pPr>
      <w:r>
        <w:t>Linux or macOS Error Runs</w:t>
      </w:r>
    </w:p>
    <w:p w14:paraId="05C47E64" w14:textId="77777777" w:rsidR="00571382" w:rsidRDefault="00F46F16">
      <w:pPr>
        <w:pStyle w:val="CommandBlock"/>
        <w:keepNext/>
      </w:pPr>
      <w:r>
        <w:t>./c/port-report web-02</w:t>
      </w:r>
    </w:p>
    <w:p w14:paraId="5E317E92" w14:textId="77777777" w:rsidR="00571382" w:rsidRDefault="00F46F16">
      <w:pPr>
        <w:pStyle w:val="CommandBlock"/>
        <w:keepNext/>
      </w:pPr>
      <w:r>
        <w:t>echo $?</w:t>
      </w:r>
    </w:p>
    <w:p w14:paraId="2BD18261" w14:textId="77777777" w:rsidR="00571382" w:rsidRDefault="00F46F16">
      <w:pPr>
        <w:pStyle w:val="CommandBlock"/>
        <w:keepNext/>
      </w:pPr>
      <w:r>
        <w:t>./c/port-report web-03:https</w:t>
      </w:r>
    </w:p>
    <w:p w14:paraId="1F8386D3" w14:textId="77777777" w:rsidR="00571382" w:rsidRDefault="00F46F16">
      <w:pPr>
        <w:pStyle w:val="CommandBlock"/>
        <w:keepNext/>
      </w:pPr>
      <w:r>
        <w:t>echo $?</w:t>
      </w:r>
    </w:p>
    <w:p w14:paraId="13D8205A" w14:textId="77777777" w:rsidR="00571382" w:rsidRDefault="00F46F16">
      <w:pPr>
        <w:pStyle w:val="CommandBlock"/>
        <w:keepNext/>
      </w:pPr>
      <w:r>
        <w:t>./c/port-report</w:t>
      </w:r>
    </w:p>
    <w:p w14:paraId="655DCC0C" w14:textId="77777777" w:rsidR="00571382" w:rsidRDefault="00F46F16">
      <w:pPr>
        <w:pStyle w:val="CommandBlock"/>
      </w:pPr>
      <w:r>
        <w:t>echo $?</w:t>
      </w:r>
    </w:p>
    <w:p w14:paraId="5A69E0C5" w14:textId="77777777" w:rsidR="00571382" w:rsidRDefault="00571382">
      <w:pPr>
        <w:keepNext/>
      </w:pPr>
    </w:p>
    <w:p w14:paraId="2AE0BB70" w14:textId="77777777" w:rsidR="00571382" w:rsidRDefault="00F46F16">
      <w:pPr>
        <w:pStyle w:val="Heading3"/>
      </w:pPr>
      <w:r>
        <w:t>Check Your Results: Error Runs</w:t>
      </w:r>
    </w:p>
    <w:p w14:paraId="0A837150" w14:textId="77777777" w:rsidR="00571382" w:rsidRDefault="00F46F16">
      <w:pPr>
        <w:pStyle w:val="RequiredOutput"/>
        <w:keepNext/>
      </w:pPr>
      <w:r>
        <w:t>Error: "web-02" has no port</w:t>
      </w:r>
    </w:p>
    <w:p w14:paraId="6F9EB153" w14:textId="77777777" w:rsidR="00571382" w:rsidRDefault="00F46F16">
      <w:pPr>
        <w:pStyle w:val="RequiredOutput"/>
        <w:keepNext/>
      </w:pPr>
      <w:r>
        <w:t>1</w:t>
      </w:r>
    </w:p>
    <w:p w14:paraId="36059DE3" w14:textId="77777777" w:rsidR="00571382" w:rsidRDefault="00F46F16">
      <w:pPr>
        <w:pStyle w:val="RequiredOutput"/>
        <w:keepNext/>
      </w:pPr>
      <w:r>
        <w:t>Error: "web-03:https" has a port that is not a number</w:t>
      </w:r>
    </w:p>
    <w:p w14:paraId="1086D420" w14:textId="77777777" w:rsidR="00571382" w:rsidRDefault="00F46F16">
      <w:pPr>
        <w:pStyle w:val="RequiredOutput"/>
        <w:keepNext/>
      </w:pPr>
      <w:r>
        <w:t>1</w:t>
      </w:r>
    </w:p>
    <w:p w14:paraId="1F848E1E" w14:textId="77777777" w:rsidR="00571382" w:rsidRDefault="00F46F16">
      <w:pPr>
        <w:pStyle w:val="RequiredOutput"/>
        <w:keepNext/>
      </w:pPr>
      <w:r>
        <w:t>Error: give one record, such as web-01:443</w:t>
      </w:r>
    </w:p>
    <w:p w14:paraId="3B4CDB1B" w14:textId="77777777" w:rsidR="00571382" w:rsidRDefault="00F46F16">
      <w:pPr>
        <w:pStyle w:val="RequiredOutput"/>
      </w:pPr>
      <w:r>
        <w:t>1</w:t>
      </w:r>
    </w:p>
    <w:p w14:paraId="0E7E7C38" w14:textId="77777777" w:rsidR="00571382" w:rsidRDefault="00571382">
      <w:pPr>
        <w:keepNext/>
      </w:pPr>
    </w:p>
    <w:p w14:paraId="257028EB" w14:textId="77777777" w:rsidR="00571382" w:rsidRDefault="00F46F16">
      <w:pPr>
        <w:pStyle w:val="ListBullet"/>
      </w:pPr>
      <w:r>
        <w:t>Each Error line names the record and what is wrong with it: a message a user can act on, instead of an exit code.</w:t>
      </w:r>
    </w:p>
    <w:p w14:paraId="5ADE782A" w14:textId="77777777" w:rsidR="00571382" w:rsidRDefault="00F46F16">
      <w:pPr>
        <w:pStyle w:val="ListBullet"/>
      </w:pPr>
      <w:r>
        <w:t>Each 1 is $LASTEXITCODE: the program failed on purpose, so a script that runs it can tell.</w:t>
      </w:r>
    </w:p>
    <w:p w14:paraId="23B4D753" w14:textId="77777777" w:rsidR="00571382" w:rsidRDefault="00F46F16">
      <w:pPr>
        <w:pStyle w:val="ListBullet"/>
      </w:pPr>
      <w:r>
        <w:t>The Error lines go to stderr. Remember, stderr is for errors only.</w:t>
      </w:r>
    </w:p>
    <w:p w14:paraId="6BB54C7D" w14:textId="77777777" w:rsidR="00571382" w:rsidRDefault="00F46F16">
      <w:pPr>
        <w:pStyle w:val="ListBullet"/>
      </w:pPr>
      <w:r>
        <w:t>If web-03:https prints a port instead, the number check is missing; if a record crashes the program, the check before that line is missing.</w:t>
      </w:r>
    </w:p>
    <w:p w14:paraId="2544403D" w14:textId="77777777" w:rsidR="00571382" w:rsidRDefault="00571382">
      <w:pPr>
        <w:keepNext/>
      </w:pPr>
    </w:p>
    <w:p w14:paraId="46611C22" w14:textId="77777777" w:rsidR="00571382" w:rsidRDefault="00571382">
      <w:pPr>
        <w:keepNext/>
      </w:pPr>
    </w:p>
    <w:p w14:paraId="16811221" w14:textId="77777777" w:rsidR="00571382" w:rsidRDefault="00F46F16">
      <w:pPr>
        <w:pStyle w:val="Heading2"/>
      </w:pPr>
      <w:r>
        <w:t>What to Notice</w:t>
      </w:r>
    </w:p>
    <w:p w14:paraId="70A1444B" w14:textId="77777777" w:rsidR="00571382" w:rsidRDefault="00F46F16">
      <w:pPr>
        <w:pStyle w:val="ListBullet"/>
      </w:pPr>
      <w:r>
        <w:t>gcc prints In function 'main': first to say where the next messages are, then file:line:column, error, the message, the line itself, and a caret. Remember, a compiler message names the file, the line, and usually the column, then error or warning and what is wrong.</w:t>
      </w:r>
    </w:p>
    <w:p w14:paraId="75C5D5F2" w14:textId="77777777" w:rsidR="00571382" w:rsidRDefault="00F46F16">
      <w:pPr>
        <w:pStyle w:val="ListBullet"/>
      </w:pPr>
      <w:r>
        <w:t>Not every C mistake gets a message: a crash gives only an exit code, and a wrong number from atoi, which turns abc into 0, gives none at all.</w:t>
      </w:r>
    </w:p>
    <w:p w14:paraId="41ADA9E9" w14:textId="77777777" w:rsidR="00571382" w:rsidRDefault="00F46F16">
      <w:pPr>
        <w:pStyle w:val="ListBullet"/>
      </w:pPr>
      <w:r>
        <w:t>On Linux and macOS the same crash prints Segmentation fault, and echo $? shows a different number.</w:t>
      </w:r>
    </w:p>
    <w:p w14:paraId="3E5C395E" w14:textId="77777777" w:rsidR="00571382" w:rsidRDefault="00571382">
      <w:pPr>
        <w:keepNext/>
      </w:pPr>
    </w:p>
    <w:p w14:paraId="7311B04D" w14:textId="77777777" w:rsidR="00571382" w:rsidRDefault="00F46F16">
      <w:pPr>
        <w:pStyle w:val="Heading3"/>
      </w:pPr>
      <w:r>
        <w:t>Basic and Production-Minded Comparison</w:t>
      </w:r>
    </w:p>
    <w:p w14:paraId="08A55C0F" w14:textId="77777777" w:rsidR="00571382" w:rsidRDefault="00F46F16">
      <w:r>
        <w:t>Both versions print web-01 listens on port 443 for a good record. The Basic version trusts its input, so a record with no port ends it with only an exit code in C, a library or runtime message in C++, C#, Go and Python, and a wrong line with no error in TypeScript. The Production-Minded version checks first and prints one Error line written for the person who typed the record.</w:t>
      </w:r>
    </w:p>
    <w:p w14:paraId="4AC95615" w14:textId="77777777" w:rsidR="00571382" w:rsidRDefault="00571382">
      <w:pPr>
        <w:keepNext/>
      </w:pPr>
    </w:p>
    <w:p w14:paraId="28F84B08" w14:textId="77777777" w:rsidR="00571382" w:rsidRDefault="00571382">
      <w:pPr>
        <w:keepNext/>
      </w:pPr>
    </w:p>
    <w:p w14:paraId="58633EDB" w14:textId="77777777" w:rsidR="00571382" w:rsidRDefault="00571382">
      <w:pPr>
        <w:keepNext/>
      </w:pPr>
    </w:p>
    <w:p w14:paraId="726F464D" w14:textId="77777777" w:rsidR="00571382" w:rsidRDefault="00F46F16">
      <w:pPr>
        <w:pStyle w:val="Heading1"/>
      </w:pPr>
      <w:r>
        <w:t>C++ Implementation</w:t>
      </w:r>
    </w:p>
    <w:p w14:paraId="31E8E3A5" w14:textId="77777777" w:rsidR="00571382" w:rsidRDefault="00F46F16">
      <w:r>
        <w:t>The C++ programs are built by g++ with the strict settings and -g. Remember, debug information lets tools name your file and line. g++ writes its messages in gcc's form, but C++ type names are long, so read them for the short name. When a C++ program stops on an exception that nothing catches, the library prints the exception's type and its what() text before Windows ends the program.</w:t>
      </w:r>
    </w:p>
    <w:p w14:paraId="4E720B87" w14:textId="77777777" w:rsidR="00571382" w:rsidRDefault="00571382">
      <w:pPr>
        <w:keepNext/>
      </w:pPr>
    </w:p>
    <w:p w14:paraId="08312B0A" w14:textId="77777777" w:rsidR="00571382" w:rsidRDefault="00571382">
      <w:pPr>
        <w:keepNext/>
      </w:pPr>
    </w:p>
    <w:p w14:paraId="614CCECF" w14:textId="77777777" w:rsidR="00571382" w:rsidRDefault="00F46F16">
      <w:pPr>
        <w:pStyle w:val="Heading2"/>
      </w:pPr>
      <w:r>
        <w:t>Basic Implementation</w:t>
      </w:r>
    </w:p>
    <w:p w14:paraId="5AA6D388" w14:textId="77777777" w:rsidR="00571382" w:rsidRDefault="00F46F16">
      <w:r>
        <w:t>The Basic program takes one record as an argument, splits it into fields at each colon, converts the second field with std::stoi, and prints one line. It trusts its input: there is no check. Type it exactly as shown, and build and run it with the record web-01:443.</w:t>
      </w:r>
    </w:p>
    <w:p w14:paraId="4D0DFDAB" w14:textId="77777777" w:rsidR="00571382" w:rsidRDefault="00571382">
      <w:pPr>
        <w:keepNext/>
      </w:pPr>
    </w:p>
    <w:p w14:paraId="2CC96D3A" w14:textId="77777777" w:rsidR="00571382" w:rsidRDefault="00F46F16">
      <w:pPr>
        <w:pStyle w:val="Heading3"/>
      </w:pPr>
      <w:r>
        <w:t>cpp/basic_port_report.cpp</w:t>
      </w:r>
    </w:p>
    <w:p w14:paraId="46701752" w14:textId="77777777" w:rsidR="00571382" w:rsidRDefault="00F46F16">
      <w:pPr>
        <w:pStyle w:val="SourceCode"/>
        <w:keepNext/>
      </w:pPr>
      <w:r>
        <w:t>// Remember, #include adds the declarations we need: iostream for std::cout,</w:t>
      </w:r>
    </w:p>
    <w:p w14:paraId="553B890B" w14:textId="77777777" w:rsidR="00571382" w:rsidRDefault="00F46F16">
      <w:pPr>
        <w:pStyle w:val="SourceCode"/>
        <w:keepNext/>
      </w:pPr>
      <w:r>
        <w:t>// sstream for std::istringstream, string for std::string and std::stoi,</w:t>
      </w:r>
    </w:p>
    <w:p w14:paraId="6805462F" w14:textId="77777777" w:rsidR="00571382" w:rsidRDefault="00F46F16">
      <w:pPr>
        <w:pStyle w:val="SourceCode"/>
      </w:pPr>
      <w:r>
        <w:t>// and vector for std::vector.</w:t>
      </w:r>
    </w:p>
    <w:p w14:paraId="2D625516" w14:textId="77777777" w:rsidR="00571382" w:rsidRDefault="00F46F16">
      <w:pPr>
        <w:pStyle w:val="SourceCode"/>
      </w:pPr>
      <w:r>
        <w:t>#include &lt;iostream&gt;</w:t>
      </w:r>
    </w:p>
    <w:p w14:paraId="306708EE" w14:textId="77777777" w:rsidR="00571382" w:rsidRDefault="00F46F16">
      <w:pPr>
        <w:pStyle w:val="SourceCode"/>
      </w:pPr>
      <w:r>
        <w:t>#include &lt;sstream&gt;</w:t>
      </w:r>
    </w:p>
    <w:p w14:paraId="7BCE676D" w14:textId="77777777" w:rsidR="00571382" w:rsidRDefault="00F46F16">
      <w:pPr>
        <w:pStyle w:val="SourceCode"/>
      </w:pPr>
      <w:r>
        <w:t>#include &lt;string&gt;</w:t>
      </w:r>
    </w:p>
    <w:p w14:paraId="3862C00D" w14:textId="77777777" w:rsidR="00571382" w:rsidRDefault="00F46F16">
      <w:pPr>
        <w:pStyle w:val="SourceCode"/>
      </w:pPr>
      <w:r>
        <w:t>#include &lt;vector&gt;</w:t>
      </w:r>
    </w:p>
    <w:p w14:paraId="3F6E8B83" w14:textId="77777777" w:rsidR="00571382" w:rsidRDefault="00571382">
      <w:pPr>
        <w:pStyle w:val="SourceCode"/>
      </w:pPr>
    </w:p>
    <w:p w14:paraId="0EEB03CC" w14:textId="77777777" w:rsidR="00571382" w:rsidRDefault="00F46F16">
      <w:pPr>
        <w:pStyle w:val="SourceCode"/>
      </w:pPr>
      <w:r>
        <w:t>// Remember, the words typed after the program name arrive as a list:</w:t>
      </w:r>
    </w:p>
    <w:p w14:paraId="68FD6F77" w14:textId="77777777" w:rsidR="00571382" w:rsidRDefault="00F46F16">
      <w:pPr>
        <w:pStyle w:val="SourceCode"/>
      </w:pPr>
      <w:r>
        <w:t>// argv[1] is the first one, here a record such as web-01:443. The Basic</w:t>
      </w:r>
    </w:p>
    <w:p w14:paraId="5DAA1793" w14:textId="77777777" w:rsidR="00571382" w:rsidRDefault="00F46F16">
      <w:pPr>
        <w:pStyle w:val="SourceCode"/>
      </w:pPr>
      <w:r>
        <w:t>// version trusts that one record was typed, so it never reads argc;</w:t>
      </w:r>
    </w:p>
    <w:p w14:paraId="61573918" w14:textId="77777777" w:rsidR="00571382" w:rsidRDefault="00F46F16">
      <w:pPr>
        <w:pStyle w:val="SourceCode"/>
      </w:pPr>
      <w:r>
        <w:t>// (void)argc tells the compiler that is on purpose.</w:t>
      </w:r>
    </w:p>
    <w:p w14:paraId="6A362DA0" w14:textId="77777777" w:rsidR="00571382" w:rsidRDefault="00F46F16">
      <w:pPr>
        <w:pStyle w:val="SourceCode"/>
      </w:pPr>
      <w:r>
        <w:t>int main(int argc, char *argv[]) {</w:t>
      </w:r>
    </w:p>
    <w:p w14:paraId="3B814025" w14:textId="77777777" w:rsidR="00571382" w:rsidRDefault="00F46F16">
      <w:pPr>
        <w:pStyle w:val="SourceCode"/>
      </w:pPr>
      <w:r>
        <w:t xml:space="preserve">    (void)argc;</w:t>
      </w:r>
    </w:p>
    <w:p w14:paraId="6886B04B" w14:textId="77777777" w:rsidR="00571382" w:rsidRDefault="00F46F16">
      <w:pPr>
        <w:pStyle w:val="SourceCode"/>
      </w:pPr>
      <w:r>
        <w:t xml:space="preserve">    const std::string record = argv[1];</w:t>
      </w:r>
    </w:p>
    <w:p w14:paraId="122619D2" w14:textId="77777777" w:rsidR="00571382" w:rsidRDefault="00571382">
      <w:pPr>
        <w:pStyle w:val="SourceCode"/>
      </w:pPr>
    </w:p>
    <w:p w14:paraId="5AB94855" w14:textId="77777777" w:rsidR="00571382" w:rsidRDefault="00F46F16">
      <w:pPr>
        <w:pStyle w:val="SourceCode"/>
      </w:pPr>
      <w:r>
        <w:t xml:space="preserve">    // Split the record into fields at each colon. Remember, an</w:t>
      </w:r>
    </w:p>
    <w:p w14:paraId="1118C3D1" w14:textId="77777777" w:rsidR="00571382" w:rsidRDefault="00F46F16">
      <w:pPr>
        <w:pStyle w:val="SourceCode"/>
      </w:pPr>
      <w:r>
        <w:t xml:space="preserve">    // istringstream reads from a string the way std::cin reads typed</w:t>
      </w:r>
    </w:p>
    <w:p w14:paraId="7E1CE1B8" w14:textId="77777777" w:rsidR="00571382" w:rsidRDefault="00F46F16">
      <w:pPr>
        <w:pStyle w:val="SourceCode"/>
      </w:pPr>
      <w:r>
        <w:t xml:space="preserve">    // input. getline's third argument, ':', makes it stop at each colon</w:t>
      </w:r>
    </w:p>
    <w:p w14:paraId="350C43E9" w14:textId="77777777" w:rsidR="00571382" w:rsidRDefault="00F46F16">
      <w:pPr>
        <w:pStyle w:val="SourceCode"/>
      </w:pPr>
      <w:r>
        <w:t xml:space="preserve">    // instead of at the end of a line, so each pass reads one field.</w:t>
      </w:r>
    </w:p>
    <w:p w14:paraId="3296030F" w14:textId="77777777" w:rsidR="00571382" w:rsidRDefault="00F46F16">
      <w:pPr>
        <w:pStyle w:val="SourceCode"/>
      </w:pPr>
      <w:r>
        <w:t xml:space="preserve">    std::vector&lt;std::string&gt; fields;</w:t>
      </w:r>
    </w:p>
    <w:p w14:paraId="40001FE1" w14:textId="77777777" w:rsidR="00571382" w:rsidRDefault="00F46F16">
      <w:pPr>
        <w:pStyle w:val="SourceCode"/>
      </w:pPr>
      <w:r>
        <w:t xml:space="preserve">    std::istringstream stream(record);</w:t>
      </w:r>
    </w:p>
    <w:p w14:paraId="5FD3D4E0" w14:textId="77777777" w:rsidR="00571382" w:rsidRDefault="00F46F16">
      <w:pPr>
        <w:pStyle w:val="SourceCode"/>
      </w:pPr>
      <w:r>
        <w:t xml:space="preserve">    std::string field;</w:t>
      </w:r>
    </w:p>
    <w:p w14:paraId="5C9A82EB" w14:textId="77777777" w:rsidR="00571382" w:rsidRDefault="00F46F16">
      <w:pPr>
        <w:pStyle w:val="SourceCode"/>
      </w:pPr>
      <w:r>
        <w:t xml:space="preserve">    while (std::getline(stream, field, ':')) {</w:t>
      </w:r>
    </w:p>
    <w:p w14:paraId="2E9D60A4" w14:textId="77777777" w:rsidR="00571382" w:rsidRDefault="00F46F16">
      <w:pPr>
        <w:pStyle w:val="SourceCode"/>
      </w:pPr>
      <w:r>
        <w:t xml:space="preserve">        fields.push_back(field);</w:t>
      </w:r>
    </w:p>
    <w:p w14:paraId="6691434D" w14:textId="77777777" w:rsidR="00571382" w:rsidRDefault="00F46F16">
      <w:pPr>
        <w:pStyle w:val="SourceCode"/>
      </w:pPr>
      <w:r>
        <w:t xml:space="preserve">    }</w:t>
      </w:r>
    </w:p>
    <w:p w14:paraId="6DCFC500" w14:textId="77777777" w:rsidR="00571382" w:rsidRDefault="00571382">
      <w:pPr>
        <w:pStyle w:val="SourceCode"/>
      </w:pPr>
    </w:p>
    <w:p w14:paraId="56C57DA5" w14:textId="77777777" w:rsidR="00571382" w:rsidRDefault="00F46F16">
      <w:pPr>
        <w:pStyle w:val="SourceCode"/>
      </w:pPr>
      <w:r>
        <w:t xml:space="preserve">    // at(1) reads the second field. Unlike [1], at checks the index first</w:t>
      </w:r>
    </w:p>
    <w:p w14:paraId="71720B77" w14:textId="77777777" w:rsidR="00571382" w:rsidRDefault="00F46F16">
      <w:pPr>
        <w:pStyle w:val="SourceCode"/>
      </w:pPr>
      <w:r>
        <w:t xml:space="preserve">    // and throws std::out_of_range when there is no such field. Remember,</w:t>
      </w:r>
    </w:p>
    <w:p w14:paraId="3F2EBCFB" w14:textId="77777777" w:rsidR="00571382" w:rsidRDefault="00F46F16">
      <w:pPr>
        <w:pStyle w:val="SourceCode"/>
      </w:pPr>
      <w:r>
        <w:t xml:space="preserve">    // std::stoi converts text to an int and throws when it cannot.</w:t>
      </w:r>
    </w:p>
    <w:p w14:paraId="7F14C09F" w14:textId="77777777" w:rsidR="00571382" w:rsidRDefault="00F46F16">
      <w:pPr>
        <w:pStyle w:val="SourceCode"/>
      </w:pPr>
      <w:r>
        <w:t xml:space="preserve">    const std::string host = fields.at(0);</w:t>
      </w:r>
    </w:p>
    <w:p w14:paraId="5A2E92FD" w14:textId="77777777" w:rsidR="00571382" w:rsidRDefault="00F46F16">
      <w:pPr>
        <w:pStyle w:val="SourceCode"/>
      </w:pPr>
      <w:r>
        <w:t xml:space="preserve">    const std::string portText = fields.at(1);</w:t>
      </w:r>
    </w:p>
    <w:p w14:paraId="47C9DE3C" w14:textId="77777777" w:rsidR="00571382" w:rsidRDefault="00F46F16">
      <w:pPr>
        <w:pStyle w:val="SourceCode"/>
      </w:pPr>
      <w:r>
        <w:t xml:space="preserve">    int port = std::stoi(portText);</w:t>
      </w:r>
    </w:p>
    <w:p w14:paraId="265F73F9" w14:textId="77777777" w:rsidR="00571382" w:rsidRDefault="00F46F16">
      <w:pPr>
        <w:pStyle w:val="SourceCode"/>
        <w:keepNext/>
      </w:pPr>
      <w:r>
        <w:t xml:space="preserve">    std::cout &lt;&lt; host &lt;&lt; " listens on port " &lt;&lt; port &lt;&lt; "\n";</w:t>
      </w:r>
    </w:p>
    <w:p w14:paraId="36F0D892" w14:textId="77777777" w:rsidR="00571382" w:rsidRDefault="00F46F16">
      <w:pPr>
        <w:pStyle w:val="SourceCode"/>
        <w:keepNext/>
      </w:pPr>
      <w:r>
        <w:t xml:space="preserve">    return 0;</w:t>
      </w:r>
    </w:p>
    <w:p w14:paraId="50B12CF5" w14:textId="77777777" w:rsidR="00571382" w:rsidRDefault="00F46F16">
      <w:pPr>
        <w:pStyle w:val="SourceCode"/>
      </w:pPr>
      <w:r>
        <w:t>}</w:t>
      </w:r>
    </w:p>
    <w:p w14:paraId="38169DA1" w14:textId="77777777" w:rsidR="00571382" w:rsidRDefault="00571382">
      <w:pPr>
        <w:keepNext/>
      </w:pPr>
    </w:p>
    <w:p w14:paraId="56A9EF2C" w14:textId="77777777" w:rsidR="00571382" w:rsidRDefault="00F46F16">
      <w:pPr>
        <w:pStyle w:val="Heading3"/>
      </w:pPr>
      <w:r>
        <w:t>Windows PowerShell Basic Build and Run</w:t>
      </w:r>
    </w:p>
    <w:p w14:paraId="504941FA" w14:textId="77777777" w:rsidR="00571382" w:rsidRDefault="00F46F16">
      <w:pPr>
        <w:pStyle w:val="CommandBlock"/>
        <w:keepNext/>
      </w:pPr>
      <w:r>
        <w:t>g++ -std=c++20 -Wall -Wextra -Wpedantic -Werror -g `</w:t>
      </w:r>
    </w:p>
    <w:p w14:paraId="2574E93E" w14:textId="77777777" w:rsidR="00571382" w:rsidRDefault="00F46F16">
      <w:pPr>
        <w:pStyle w:val="CommandBlock"/>
        <w:keepNext/>
      </w:pPr>
      <w:r>
        <w:t xml:space="preserve">    .\cpp\basic_port_report.cpp -o .\cpp\basic-port-report.exe</w:t>
      </w:r>
    </w:p>
    <w:p w14:paraId="1124A5B3" w14:textId="77777777" w:rsidR="00571382" w:rsidRDefault="00F46F16">
      <w:pPr>
        <w:pStyle w:val="CommandBlock"/>
      </w:pPr>
      <w:r>
        <w:t>.\cpp\basic-port-report.exe web-01:443</w:t>
      </w:r>
    </w:p>
    <w:p w14:paraId="45F58404" w14:textId="77777777" w:rsidR="00571382" w:rsidRDefault="00571382">
      <w:pPr>
        <w:keepNext/>
      </w:pPr>
    </w:p>
    <w:p w14:paraId="76D66BEF" w14:textId="77777777" w:rsidR="00571382" w:rsidRDefault="00F46F16">
      <w:pPr>
        <w:pStyle w:val="Heading3"/>
      </w:pPr>
      <w:r>
        <w:t>Linux or macOS Basic Build and Run</w:t>
      </w:r>
    </w:p>
    <w:p w14:paraId="1AF7B1E7" w14:textId="77777777" w:rsidR="00571382" w:rsidRDefault="00F46F16">
      <w:pPr>
        <w:pStyle w:val="CommandBlock"/>
        <w:keepNext/>
      </w:pPr>
      <w:r>
        <w:t>g++ -std=c++20 -Wall -Wextra -Wpedantic -Werror -g \</w:t>
      </w:r>
    </w:p>
    <w:p w14:paraId="2B70AAFC" w14:textId="77777777" w:rsidR="00571382" w:rsidRDefault="00F46F16">
      <w:pPr>
        <w:pStyle w:val="CommandBlock"/>
        <w:keepNext/>
      </w:pPr>
      <w:r>
        <w:t xml:space="preserve">    ./cpp/basic_port_report.cpp -o ./cpp/basic-port-report</w:t>
      </w:r>
    </w:p>
    <w:p w14:paraId="1C5C44A4" w14:textId="77777777" w:rsidR="00571382" w:rsidRDefault="00F46F16">
      <w:pPr>
        <w:pStyle w:val="CommandBlock"/>
      </w:pPr>
      <w:r>
        <w:t>./cpp/basic-port-report web-01:443</w:t>
      </w:r>
    </w:p>
    <w:p w14:paraId="1AC1F8CF" w14:textId="77777777" w:rsidR="00571382" w:rsidRDefault="00571382">
      <w:pPr>
        <w:keepNext/>
      </w:pPr>
    </w:p>
    <w:p w14:paraId="1E72DDA4" w14:textId="77777777" w:rsidR="00571382" w:rsidRDefault="00F46F16">
      <w:pPr>
        <w:pStyle w:val="Heading3"/>
      </w:pPr>
      <w:r>
        <w:t>Check Your Results</w:t>
      </w:r>
    </w:p>
    <w:p w14:paraId="37AD9826" w14:textId="77777777" w:rsidR="00571382" w:rsidRDefault="00F46F16">
      <w:pPr>
        <w:keepNext/>
      </w:pPr>
      <w:r>
        <w:t>Your screen must show exactly this line:</w:t>
      </w:r>
    </w:p>
    <w:p w14:paraId="19B2ACCB" w14:textId="77777777" w:rsidR="00571382" w:rsidRDefault="00571382">
      <w:pPr>
        <w:keepNext/>
      </w:pPr>
    </w:p>
    <w:p w14:paraId="769BAA0E" w14:textId="77777777" w:rsidR="00571382" w:rsidRDefault="00F46F16">
      <w:pPr>
        <w:pStyle w:val="RequiredOutput"/>
      </w:pPr>
      <w:r>
        <w:t>web-01 listens on port 443</w:t>
      </w:r>
    </w:p>
    <w:p w14:paraId="4CD7D1C6" w14:textId="77777777" w:rsidR="00571382" w:rsidRDefault="00571382">
      <w:pPr>
        <w:keepNext/>
      </w:pPr>
    </w:p>
    <w:p w14:paraId="0E9767FB" w14:textId="77777777" w:rsidR="00571382" w:rsidRDefault="00F46F16">
      <w:pPr>
        <w:pStyle w:val="ListBullet"/>
      </w:pPr>
      <w:r>
        <w:t>It proves the program found the host, web-01, and converted the port, 443, from text to a number.</w:t>
      </w:r>
    </w:p>
    <w:p w14:paraId="617CD3DC" w14:textId="77777777" w:rsidR="00571382" w:rsidRDefault="00F46F16">
      <w:pPr>
        <w:pStyle w:val="ListBullet"/>
      </w:pPr>
      <w:r>
        <w:t>If the build or run fails instead, read the first message: it names the file and line to fix.</w:t>
      </w:r>
    </w:p>
    <w:p w14:paraId="0CD88A4C" w14:textId="77777777" w:rsidR="00571382" w:rsidRDefault="00571382">
      <w:pPr>
        <w:keepNext/>
      </w:pPr>
    </w:p>
    <w:p w14:paraId="6A3E443F" w14:textId="77777777" w:rsidR="00571382" w:rsidRDefault="00F46F16">
      <w:pPr>
        <w:pStyle w:val="Heading3"/>
      </w:pPr>
      <w:r>
        <w:t>Windows PowerShell Syntax Error</w:t>
      </w:r>
    </w:p>
    <w:p w14:paraId="71CD1F64" w14:textId="77777777" w:rsidR="00571382" w:rsidRDefault="00F46F16">
      <w:pPr>
        <w:keepNext/>
      </w:pPr>
      <w:r>
        <w:t>Make a copy of the Basic program with a syntax error: a missing ). The first command reads .\cpp\basic_port_report.cpp, leaves out the ) that closes the conversion call, so stoi(portText) becomes stoi(portText, and writes the result to .\cpp\syntax_error.cpp; the second builds it. Remember, -replace edits the file's text; here Set-Content writes it to a new file, so your Basic program stays as it was. A backslash before ( ) [ ] or + in the pattern makes it a plain character.</w:t>
      </w:r>
    </w:p>
    <w:p w14:paraId="653A3EDB" w14:textId="77777777" w:rsidR="00571382" w:rsidRDefault="00571382">
      <w:pPr>
        <w:keepNext/>
      </w:pPr>
    </w:p>
    <w:p w14:paraId="068A3765" w14:textId="77777777" w:rsidR="00571382" w:rsidRDefault="00F46F16">
      <w:pPr>
        <w:pStyle w:val="CommandBlock"/>
        <w:keepNext/>
      </w:pPr>
      <w:r>
        <w:t>(Get-Content .\cpp\basic_port_report.cpp) `</w:t>
      </w:r>
    </w:p>
    <w:p w14:paraId="7F7BDD60" w14:textId="77777777" w:rsidR="00571382" w:rsidRDefault="00F46F16">
      <w:pPr>
        <w:pStyle w:val="CommandBlock"/>
        <w:keepNext/>
      </w:pPr>
      <w:r>
        <w:t xml:space="preserve">    -replace 'stoi\(portText\)', 'stoi(portText' |</w:t>
      </w:r>
    </w:p>
    <w:p w14:paraId="4DE8BB36" w14:textId="77777777" w:rsidR="00571382" w:rsidRDefault="00F46F16">
      <w:pPr>
        <w:pStyle w:val="CommandBlock"/>
        <w:keepNext/>
      </w:pPr>
      <w:r>
        <w:t xml:space="preserve">    Set-Content .\cpp\syntax_error.cpp</w:t>
      </w:r>
    </w:p>
    <w:p w14:paraId="7462F2E3" w14:textId="77777777" w:rsidR="00571382" w:rsidRDefault="00F46F16">
      <w:pPr>
        <w:pStyle w:val="CommandBlock"/>
        <w:keepNext/>
      </w:pPr>
      <w:r>
        <w:t>g++ -std=c++20 -Wall -Wextra -Wpedantic -Werror -g `</w:t>
      </w:r>
    </w:p>
    <w:p w14:paraId="130CDA5D" w14:textId="77777777" w:rsidR="00571382" w:rsidRDefault="00F46F16">
      <w:pPr>
        <w:pStyle w:val="CommandBlock"/>
      </w:pPr>
      <w:r>
        <w:t xml:space="preserve">    .\cpp\syntax_error.cpp -o .\cpp\syntax-error.exe</w:t>
      </w:r>
    </w:p>
    <w:p w14:paraId="6F21EAD6" w14:textId="77777777" w:rsidR="00571382" w:rsidRDefault="00571382">
      <w:pPr>
        <w:keepNext/>
      </w:pPr>
    </w:p>
    <w:p w14:paraId="033B17C5" w14:textId="77777777" w:rsidR="00571382" w:rsidRDefault="00F46F16">
      <w:pPr>
        <w:pStyle w:val="Heading3"/>
      </w:pPr>
      <w:r>
        <w:t>Linux or macOS Syntax Error</w:t>
      </w:r>
    </w:p>
    <w:p w14:paraId="0D0B9625" w14:textId="77777777" w:rsidR="00571382" w:rsidRDefault="00F46F16">
      <w:pPr>
        <w:pStyle w:val="CommandBlock"/>
        <w:keepNext/>
      </w:pPr>
      <w:r>
        <w:t>sed 's/stoi(portText)/stoi(portText/' \</w:t>
      </w:r>
    </w:p>
    <w:p w14:paraId="108BB80D" w14:textId="77777777" w:rsidR="00571382" w:rsidRDefault="00F46F16">
      <w:pPr>
        <w:pStyle w:val="CommandBlock"/>
        <w:keepNext/>
      </w:pPr>
      <w:r>
        <w:t xml:space="preserve">    ./cpp/basic_port_report.cpp &gt; ./cpp/syntax_error.cpp</w:t>
      </w:r>
    </w:p>
    <w:p w14:paraId="5B209471" w14:textId="77777777" w:rsidR="00571382" w:rsidRDefault="00F46F16">
      <w:pPr>
        <w:pStyle w:val="CommandBlock"/>
        <w:keepNext/>
      </w:pPr>
      <w:r>
        <w:t>g++ -std=c++20 -Wall -Wextra -Wpedantic -Werror -g \</w:t>
      </w:r>
    </w:p>
    <w:p w14:paraId="0BEB99D2" w14:textId="77777777" w:rsidR="00571382" w:rsidRDefault="00F46F16">
      <w:pPr>
        <w:pStyle w:val="CommandBlock"/>
      </w:pPr>
      <w:r>
        <w:t xml:space="preserve">    ./cpp/syntax_error.cpp -o ./cpp/syntax-error</w:t>
      </w:r>
    </w:p>
    <w:p w14:paraId="6878B227" w14:textId="77777777" w:rsidR="00571382" w:rsidRDefault="00571382">
      <w:pPr>
        <w:keepNext/>
      </w:pPr>
    </w:p>
    <w:p w14:paraId="79576A17" w14:textId="77777777" w:rsidR="00571382" w:rsidRDefault="00F46F16">
      <w:pPr>
        <w:pStyle w:val="Heading3"/>
      </w:pPr>
      <w:r>
        <w:t>Check Your Results: Syntax Error</w:t>
      </w:r>
    </w:p>
    <w:p w14:paraId="298DF216" w14:textId="77777777" w:rsidR="00571382" w:rsidRDefault="00F46F16">
      <w:pPr>
        <w:keepNext/>
      </w:pPr>
      <w:r>
        <w:t>The build fails. Your screen shows:</w:t>
      </w:r>
    </w:p>
    <w:p w14:paraId="458D080A" w14:textId="77777777" w:rsidR="00571382" w:rsidRDefault="00571382">
      <w:pPr>
        <w:keepNext/>
      </w:pPr>
    </w:p>
    <w:p w14:paraId="4E7A3D80" w14:textId="77777777" w:rsidR="00571382" w:rsidRDefault="00F46F16">
      <w:pPr>
        <w:pStyle w:val="RequiredOutput"/>
        <w:keepNext/>
      </w:pPr>
      <w:r>
        <w:t>.\cpp\syntax_error.cpp: In function 'int main(int, char**)':</w:t>
      </w:r>
    </w:p>
    <w:p w14:paraId="4296377C" w14:textId="77777777" w:rsidR="00571382" w:rsidRDefault="00F46F16">
      <w:pPr>
        <w:pStyle w:val="RequiredOutput"/>
        <w:keepNext/>
      </w:pPr>
      <w:r>
        <w:t>.\cpp\syntax_error.cpp:33:34: error: expected ')' before ';' token</w:t>
      </w:r>
    </w:p>
    <w:p w14:paraId="17DB5DAD" w14:textId="77777777" w:rsidR="00571382" w:rsidRDefault="00F46F16">
      <w:pPr>
        <w:pStyle w:val="RequiredOutput"/>
        <w:keepNext/>
      </w:pPr>
      <w:r>
        <w:t xml:space="preserve">   33 |     int port = std::stoi(portText;</w:t>
      </w:r>
    </w:p>
    <w:p w14:paraId="55A57037" w14:textId="77777777" w:rsidR="00571382" w:rsidRDefault="00F46F16">
      <w:pPr>
        <w:pStyle w:val="RequiredOutput"/>
        <w:keepNext/>
      </w:pPr>
      <w:r>
        <w:t xml:space="preserve">      |                         ~        ^</w:t>
      </w:r>
    </w:p>
    <w:p w14:paraId="46CEDAED" w14:textId="77777777" w:rsidR="00571382" w:rsidRDefault="00F46F16">
      <w:pPr>
        <w:pStyle w:val="RequiredOutput"/>
      </w:pPr>
      <w:r>
        <w:t xml:space="preserve">      |                                  )</w:t>
      </w:r>
    </w:p>
    <w:p w14:paraId="08B193FD" w14:textId="77777777" w:rsidR="00571382" w:rsidRDefault="00571382">
      <w:pPr>
        <w:keepNext/>
      </w:pPr>
    </w:p>
    <w:p w14:paraId="1F86F4E1" w14:textId="77777777" w:rsidR="00571382" w:rsidRDefault="00F46F16">
      <w:r>
        <w:t>Read it part by part:</w:t>
      </w:r>
    </w:p>
    <w:p w14:paraId="176D1669" w14:textId="77777777" w:rsidR="00571382" w:rsidRDefault="00571382">
      <w:pPr>
        <w:keepNext/>
      </w:pPr>
    </w:p>
    <w:p w14:paraId="4F01763D" w14:textId="77777777" w:rsidR="00571382" w:rsidRDefault="00F46F16">
      <w:pPr>
        <w:pStyle w:val="ListBullet"/>
      </w:pPr>
      <w:r>
        <w:t>Tool: g++, the C++ compiler. The build failed, so no syntax-error.exe was written.</w:t>
      </w:r>
    </w:p>
    <w:p w14:paraId="0621CF91" w14:textId="77777777" w:rsidR="00571382" w:rsidRDefault="00F46F16">
      <w:pPr>
        <w:pStyle w:val="ListBullet"/>
      </w:pPr>
      <w:r>
        <w:t>File: .\cpp\syntax_error.cpp.</w:t>
      </w:r>
    </w:p>
    <w:p w14:paraId="5A249323" w14:textId="77777777" w:rsidR="00571382" w:rsidRDefault="00F46F16">
      <w:pPr>
        <w:pStyle w:val="ListBullet"/>
      </w:pPr>
      <w:r>
        <w:t>Line: 33, column 34, the ; that g++ reached while it was still waiting for the call's ).</w:t>
      </w:r>
    </w:p>
    <w:p w14:paraId="482D9F06" w14:textId="77777777" w:rsidR="00571382" w:rsidRDefault="00F46F16">
      <w:pPr>
        <w:pStyle w:val="ListBullet"/>
      </w:pPr>
      <w:r>
        <w:t>Error category: syntax.</w:t>
      </w:r>
    </w:p>
    <w:p w14:paraId="193A85F2" w14:textId="77777777" w:rsidR="00571382" w:rsidRDefault="00F46F16">
      <w:pPr>
        <w:pStyle w:val="ListBullet"/>
      </w:pPr>
      <w:r>
        <w:t>Immediate cause: expected ')' before ';' token. The ~ marks the ( that was never closed, and the ) under the caret shows where it belongs.</w:t>
      </w:r>
    </w:p>
    <w:p w14:paraId="75314371" w14:textId="77777777" w:rsidR="00571382" w:rsidRDefault="00F46F16">
      <w:pPr>
        <w:pStyle w:val="ListBullet"/>
      </w:pPr>
      <w:r>
        <w:t>First actionable message: the only one. g++ recovered from this mistake, so it printed no follow-on messages; the C build of the same mistake printed four.</w:t>
      </w:r>
    </w:p>
    <w:p w14:paraId="7DF53E88" w14:textId="77777777" w:rsidR="00571382" w:rsidRDefault="00571382">
      <w:pPr>
        <w:keepNext/>
      </w:pPr>
    </w:p>
    <w:p w14:paraId="446CEA9B" w14:textId="77777777" w:rsidR="00571382" w:rsidRDefault="00F46F16">
      <w:pPr>
        <w:pStyle w:val="Heading3"/>
      </w:pPr>
      <w:r>
        <w:t>Windows PowerShell Syntax Error Repair</w:t>
      </w:r>
    </w:p>
    <w:p w14:paraId="2171183F" w14:textId="77777777" w:rsidR="00571382" w:rsidRDefault="00F46F16">
      <w:pPr>
        <w:keepNext/>
      </w:pPr>
      <w:r>
        <w:t>Repair the copy where the message points: open .\cpp\syntax_error.cpp at line 33 in your editor and change stoi(portText; back to stoi(portText);, or run the first command below, which makes the same change. Then build and run it the usual way. It prints web-01 listens on port 443, exactly as the Basic program does.</w:t>
      </w:r>
    </w:p>
    <w:p w14:paraId="0ABBFDDC" w14:textId="77777777" w:rsidR="00571382" w:rsidRDefault="00571382">
      <w:pPr>
        <w:keepNext/>
      </w:pPr>
    </w:p>
    <w:p w14:paraId="690693A5" w14:textId="77777777" w:rsidR="00571382" w:rsidRDefault="00F46F16">
      <w:pPr>
        <w:pStyle w:val="CommandBlock"/>
        <w:keepNext/>
      </w:pPr>
      <w:r>
        <w:t>(Get-Content .\cpp\syntax_error.cpp) `</w:t>
      </w:r>
    </w:p>
    <w:p w14:paraId="3C5B2005" w14:textId="77777777" w:rsidR="00571382" w:rsidRDefault="00F46F16">
      <w:pPr>
        <w:pStyle w:val="CommandBlock"/>
        <w:keepNext/>
      </w:pPr>
      <w:r>
        <w:t xml:space="preserve">    -replace 'stoi\(portText;', 'stoi(portText);' |</w:t>
      </w:r>
    </w:p>
    <w:p w14:paraId="0EE83C0E" w14:textId="77777777" w:rsidR="00571382" w:rsidRDefault="00F46F16">
      <w:pPr>
        <w:pStyle w:val="CommandBlock"/>
        <w:keepNext/>
      </w:pPr>
      <w:r>
        <w:t xml:space="preserve">    Set-Content .\cpp\syntax_error.cpp</w:t>
      </w:r>
    </w:p>
    <w:p w14:paraId="7E54AF90" w14:textId="77777777" w:rsidR="00571382" w:rsidRDefault="00F46F16">
      <w:pPr>
        <w:pStyle w:val="CommandBlock"/>
        <w:keepNext/>
      </w:pPr>
      <w:r>
        <w:t>g++ -std=c++20 -Wall -Wextra -Wpedantic -Werror -g `</w:t>
      </w:r>
    </w:p>
    <w:p w14:paraId="11E01649" w14:textId="77777777" w:rsidR="00571382" w:rsidRDefault="00F46F16">
      <w:pPr>
        <w:pStyle w:val="CommandBlock"/>
        <w:keepNext/>
      </w:pPr>
      <w:r>
        <w:t xml:space="preserve">    .\cpp\syntax_error.cpp -o .\cpp\syntax-error.exe</w:t>
      </w:r>
    </w:p>
    <w:p w14:paraId="5CC3A272" w14:textId="77777777" w:rsidR="00571382" w:rsidRDefault="00F46F16">
      <w:pPr>
        <w:pStyle w:val="CommandBlock"/>
      </w:pPr>
      <w:r>
        <w:t>.\cpp\syntax-error.exe web-01:443</w:t>
      </w:r>
    </w:p>
    <w:p w14:paraId="583BC488" w14:textId="77777777" w:rsidR="00571382" w:rsidRDefault="00571382">
      <w:pPr>
        <w:keepNext/>
      </w:pPr>
    </w:p>
    <w:p w14:paraId="07EF7C70" w14:textId="77777777" w:rsidR="00571382" w:rsidRDefault="00F46F16">
      <w:pPr>
        <w:pStyle w:val="Heading3"/>
      </w:pPr>
      <w:r>
        <w:t>Linux or macOS Syntax Error Repair</w:t>
      </w:r>
    </w:p>
    <w:p w14:paraId="09857ECD" w14:textId="77777777" w:rsidR="00571382" w:rsidRDefault="00F46F16">
      <w:pPr>
        <w:pStyle w:val="CommandBlock"/>
        <w:keepNext/>
      </w:pPr>
      <w:r>
        <w:t>sed -i.bak 's/stoi(portText;/stoi(portText);/' ./cpp/syntax_error.cpp</w:t>
      </w:r>
    </w:p>
    <w:p w14:paraId="615E3518" w14:textId="77777777" w:rsidR="00571382" w:rsidRDefault="00F46F16">
      <w:pPr>
        <w:pStyle w:val="CommandBlock"/>
        <w:keepNext/>
      </w:pPr>
      <w:r>
        <w:t>g++ -std=c++20 -Wall -Wextra -Wpedantic -Werror -g \</w:t>
      </w:r>
    </w:p>
    <w:p w14:paraId="7627C384" w14:textId="77777777" w:rsidR="00571382" w:rsidRDefault="00F46F16">
      <w:pPr>
        <w:pStyle w:val="CommandBlock"/>
        <w:keepNext/>
      </w:pPr>
      <w:r>
        <w:t xml:space="preserve">    ./cpp/syntax_error.cpp -o ./cpp/syntax-error</w:t>
      </w:r>
    </w:p>
    <w:p w14:paraId="6E848B12" w14:textId="77777777" w:rsidR="00571382" w:rsidRDefault="00F46F16">
      <w:pPr>
        <w:pStyle w:val="CommandBlock"/>
      </w:pPr>
      <w:r>
        <w:t>./cpp/syntax-error web-01:443</w:t>
      </w:r>
    </w:p>
    <w:p w14:paraId="6DD835EF" w14:textId="77777777" w:rsidR="00571382" w:rsidRDefault="00571382">
      <w:pPr>
        <w:keepNext/>
      </w:pPr>
    </w:p>
    <w:p w14:paraId="1A9A1088" w14:textId="77777777" w:rsidR="00571382" w:rsidRDefault="00F46F16">
      <w:pPr>
        <w:pStyle w:val="Heading3"/>
      </w:pPr>
      <w:r>
        <w:t>Windows PowerShell Type Error</w:t>
      </w:r>
    </w:p>
    <w:p w14:paraId="2378EAE1" w14:textId="77777777" w:rsidR="00571382" w:rsidRDefault="00F46F16">
      <w:pPr>
        <w:keepNext/>
      </w:pPr>
      <w:r>
        <w:t>Make a copy of the Basic program with a type error. The first command reads .\cpp\basic_port_report.cpp, leaves out the conversion, so std::stoi(portText) becomes portText, and writes the result to .\cpp\type_error.cpp; the second builds it.</w:t>
      </w:r>
    </w:p>
    <w:p w14:paraId="70D7796D" w14:textId="77777777" w:rsidR="00571382" w:rsidRDefault="00571382">
      <w:pPr>
        <w:keepNext/>
      </w:pPr>
    </w:p>
    <w:p w14:paraId="155A3393" w14:textId="77777777" w:rsidR="00571382" w:rsidRDefault="00F46F16">
      <w:pPr>
        <w:pStyle w:val="CommandBlock"/>
        <w:keepNext/>
      </w:pPr>
      <w:r>
        <w:t>(Get-Content .\cpp\basic_port_report.cpp) `</w:t>
      </w:r>
    </w:p>
    <w:p w14:paraId="40795450" w14:textId="77777777" w:rsidR="00571382" w:rsidRDefault="00F46F16">
      <w:pPr>
        <w:pStyle w:val="CommandBlock"/>
        <w:keepNext/>
      </w:pPr>
      <w:r>
        <w:t xml:space="preserve">    -replace 'std::stoi\(portText\)', 'portText' |</w:t>
      </w:r>
    </w:p>
    <w:p w14:paraId="09A44699" w14:textId="77777777" w:rsidR="00571382" w:rsidRDefault="00F46F16">
      <w:pPr>
        <w:pStyle w:val="CommandBlock"/>
        <w:keepNext/>
      </w:pPr>
      <w:r>
        <w:t xml:space="preserve">    Set-Content .\cpp\type_error.cpp</w:t>
      </w:r>
    </w:p>
    <w:p w14:paraId="7E3524A2" w14:textId="77777777" w:rsidR="00571382" w:rsidRDefault="00F46F16">
      <w:pPr>
        <w:pStyle w:val="CommandBlock"/>
        <w:keepNext/>
      </w:pPr>
      <w:r>
        <w:t>g++ -std=c++20 -Wall -Wextra -Wpedantic -Werror -g `</w:t>
      </w:r>
    </w:p>
    <w:p w14:paraId="57CB5EE0" w14:textId="77777777" w:rsidR="00571382" w:rsidRDefault="00F46F16">
      <w:pPr>
        <w:pStyle w:val="CommandBlock"/>
      </w:pPr>
      <w:r>
        <w:t xml:space="preserve">    .\cpp\type_error.cpp -o .\cpp\type-error.exe</w:t>
      </w:r>
    </w:p>
    <w:p w14:paraId="30039350" w14:textId="77777777" w:rsidR="00571382" w:rsidRDefault="00571382">
      <w:pPr>
        <w:keepNext/>
      </w:pPr>
    </w:p>
    <w:p w14:paraId="14373909" w14:textId="77777777" w:rsidR="00571382" w:rsidRDefault="00F46F16">
      <w:pPr>
        <w:pStyle w:val="Heading3"/>
      </w:pPr>
      <w:r>
        <w:t>Linux or macOS Type Error</w:t>
      </w:r>
    </w:p>
    <w:p w14:paraId="2593C0FF" w14:textId="77777777" w:rsidR="00571382" w:rsidRDefault="00F46F16">
      <w:pPr>
        <w:pStyle w:val="CommandBlock"/>
        <w:keepNext/>
      </w:pPr>
      <w:r>
        <w:t>sed 's/std::stoi(portText)/portText/' \</w:t>
      </w:r>
    </w:p>
    <w:p w14:paraId="305FCF5A" w14:textId="77777777" w:rsidR="00571382" w:rsidRDefault="00F46F16">
      <w:pPr>
        <w:pStyle w:val="CommandBlock"/>
        <w:keepNext/>
      </w:pPr>
      <w:r>
        <w:t xml:space="preserve">    ./cpp/basic_port_report.cpp &gt; ./cpp/type_error.cpp</w:t>
      </w:r>
    </w:p>
    <w:p w14:paraId="66A28BEE" w14:textId="77777777" w:rsidR="00571382" w:rsidRDefault="00F46F16">
      <w:pPr>
        <w:pStyle w:val="CommandBlock"/>
        <w:keepNext/>
      </w:pPr>
      <w:r>
        <w:t>g++ -std=c++20 -Wall -Wextra -Wpedantic -Werror -g \</w:t>
      </w:r>
    </w:p>
    <w:p w14:paraId="04DF1A4F" w14:textId="77777777" w:rsidR="00571382" w:rsidRDefault="00F46F16">
      <w:pPr>
        <w:pStyle w:val="CommandBlock"/>
      </w:pPr>
      <w:r>
        <w:t xml:space="preserve">    ./cpp/type_error.cpp -o ./cpp/type-error</w:t>
      </w:r>
    </w:p>
    <w:p w14:paraId="7E00EAF0" w14:textId="77777777" w:rsidR="00571382" w:rsidRDefault="00571382">
      <w:pPr>
        <w:keepNext/>
      </w:pPr>
    </w:p>
    <w:p w14:paraId="0441F9C5" w14:textId="77777777" w:rsidR="00571382" w:rsidRDefault="00F46F16">
      <w:pPr>
        <w:pStyle w:val="Heading3"/>
      </w:pPr>
      <w:r>
        <w:t>Check Your Results: Type Error</w:t>
      </w:r>
    </w:p>
    <w:p w14:paraId="7217A25A" w14:textId="77777777" w:rsidR="00571382" w:rsidRDefault="00F46F16">
      <w:pPr>
        <w:keepNext/>
      </w:pPr>
      <w:r>
        <w:t>The build fails. Your screen shows these lines (the longest are cut short here and end in ...):</w:t>
      </w:r>
    </w:p>
    <w:p w14:paraId="0FBC41D9" w14:textId="77777777" w:rsidR="00571382" w:rsidRDefault="00571382">
      <w:pPr>
        <w:keepNext/>
      </w:pPr>
    </w:p>
    <w:p w14:paraId="4436CBB8" w14:textId="77777777" w:rsidR="00571382" w:rsidRDefault="00F46F16">
      <w:pPr>
        <w:pStyle w:val="RequiredOutput"/>
        <w:keepNext/>
      </w:pPr>
      <w:r>
        <w:t>.\cpp\type_error.cpp: In function 'int main(int, char**)':</w:t>
      </w:r>
    </w:p>
    <w:p w14:paraId="053219EE" w14:textId="77777777" w:rsidR="00571382" w:rsidRDefault="00F46F16">
      <w:pPr>
        <w:pStyle w:val="RequiredOutput"/>
        <w:keepNext/>
      </w:pPr>
      <w:r>
        <w:t>.\cpp\type_error.cpp:33:16: error: cannot convert 'const std::string' {aka ...</w:t>
      </w:r>
    </w:p>
    <w:p w14:paraId="6E1968E5" w14:textId="77777777" w:rsidR="00571382" w:rsidRDefault="00F46F16">
      <w:pPr>
        <w:pStyle w:val="RequiredOutput"/>
        <w:keepNext/>
      </w:pPr>
      <w:r>
        <w:t xml:space="preserve">   33 |     int port = portText;</w:t>
      </w:r>
    </w:p>
    <w:p w14:paraId="5FDA0430" w14:textId="77777777" w:rsidR="00571382" w:rsidRDefault="00F46F16">
      <w:pPr>
        <w:pStyle w:val="RequiredOutput"/>
        <w:keepNext/>
      </w:pPr>
      <w:r>
        <w:t xml:space="preserve">      |                ^~~~~~~~</w:t>
      </w:r>
    </w:p>
    <w:p w14:paraId="49DF8DF6" w14:textId="77777777" w:rsidR="00571382" w:rsidRDefault="00F46F16">
      <w:pPr>
        <w:pStyle w:val="RequiredOutput"/>
        <w:keepNext/>
      </w:pPr>
      <w:r>
        <w:t xml:space="preserve">      |                |</w:t>
      </w:r>
    </w:p>
    <w:p w14:paraId="2055FF1F" w14:textId="77777777" w:rsidR="00571382" w:rsidRDefault="00F46F16">
      <w:pPr>
        <w:pStyle w:val="RequiredOutput"/>
      </w:pPr>
      <w:r>
        <w:t xml:space="preserve">      |                const std::string {aka const ...</w:t>
      </w:r>
    </w:p>
    <w:p w14:paraId="1E28F931" w14:textId="77777777" w:rsidR="00571382" w:rsidRDefault="00571382">
      <w:pPr>
        <w:keepNext/>
      </w:pPr>
    </w:p>
    <w:p w14:paraId="24EC97BB" w14:textId="77777777" w:rsidR="00571382" w:rsidRDefault="00F46F16">
      <w:r>
        <w:t>Read it part by part:</w:t>
      </w:r>
    </w:p>
    <w:p w14:paraId="2385ACFD" w14:textId="77777777" w:rsidR="00571382" w:rsidRDefault="00571382">
      <w:pPr>
        <w:keepNext/>
      </w:pPr>
    </w:p>
    <w:p w14:paraId="5A4A2765" w14:textId="77777777" w:rsidR="00571382" w:rsidRDefault="00F46F16">
      <w:pPr>
        <w:pStyle w:val="ListBullet"/>
      </w:pPr>
      <w:r>
        <w:t>Tool: g++. The build failed.</w:t>
      </w:r>
    </w:p>
    <w:p w14:paraId="69D64473" w14:textId="77777777" w:rsidR="00571382" w:rsidRDefault="00F46F16">
      <w:pPr>
        <w:pStyle w:val="ListBullet"/>
      </w:pPr>
      <w:r>
        <w:t>File: .\cpp\type_error.cpp.</w:t>
      </w:r>
    </w:p>
    <w:p w14:paraId="5C0CEC28" w14:textId="77777777" w:rsidR="00571382" w:rsidRDefault="00F46F16">
      <w:pPr>
        <w:pStyle w:val="ListBullet"/>
      </w:pPr>
      <w:r>
        <w:t>Line: 33, column 16.</w:t>
      </w:r>
    </w:p>
    <w:p w14:paraId="76CCA873" w14:textId="77777777" w:rsidR="00571382" w:rsidRDefault="00F46F16">
      <w:pPr>
        <w:pStyle w:val="ListBullet"/>
      </w:pPr>
      <w:r>
        <w:t>Error category: type.</w:t>
      </w:r>
    </w:p>
    <w:p w14:paraId="24672F87" w14:textId="77777777" w:rsidR="00571382" w:rsidRDefault="00F46F16">
      <w:pPr>
        <w:pStyle w:val="ListBullet"/>
      </w:pPr>
      <w:r>
        <w:t>Immediate cause: the whole line reads cannot convert 'const std::string' {aka 'const std::__cxx11::basic_string&lt;char&gt;'} to 'int' in initialization. The part in {aka ...} is the library's full name for the same type; read the short name, std::string, and the sentence is: cannot convert text to int. The | under the caret labels the value with its type.</w:t>
      </w:r>
    </w:p>
    <w:p w14:paraId="25970950" w14:textId="77777777" w:rsidR="00571382" w:rsidRDefault="00F46F16">
      <w:pPr>
        <w:pStyle w:val="ListBullet"/>
      </w:pPr>
      <w:r>
        <w:t>First actionable message: the only one. Convert the text with std::stoi.</w:t>
      </w:r>
    </w:p>
    <w:p w14:paraId="2E4D0F8A" w14:textId="77777777" w:rsidR="00571382" w:rsidRDefault="00571382">
      <w:pPr>
        <w:keepNext/>
      </w:pPr>
    </w:p>
    <w:p w14:paraId="5D59F3ED" w14:textId="77777777" w:rsidR="00571382" w:rsidRDefault="00F46F16">
      <w:pPr>
        <w:pStyle w:val="Heading3"/>
      </w:pPr>
      <w:r>
        <w:t>Windows PowerShell Type Error Repair</w:t>
      </w:r>
    </w:p>
    <w:p w14:paraId="5EEFC049" w14:textId="77777777" w:rsidR="00571382" w:rsidRDefault="00F46F16">
      <w:pPr>
        <w:keepNext/>
      </w:pPr>
      <w:r>
        <w:t>Repair the copy where the message points: open .\cpp\type_error.cpp at line 33 in your editor and change = portText; back to = std::stoi(portText);, or run the first command below, which makes the same change. Then build and run it the usual way. It prints web-01 listens on port 443, exactly as the Basic program does.</w:t>
      </w:r>
    </w:p>
    <w:p w14:paraId="2EB08DA8" w14:textId="77777777" w:rsidR="00571382" w:rsidRDefault="00571382">
      <w:pPr>
        <w:keepNext/>
      </w:pPr>
    </w:p>
    <w:p w14:paraId="46373767" w14:textId="77777777" w:rsidR="00571382" w:rsidRDefault="00F46F16">
      <w:pPr>
        <w:pStyle w:val="CommandBlock"/>
        <w:keepNext/>
      </w:pPr>
      <w:r>
        <w:t>(Get-Content .\cpp\type_error.cpp) `</w:t>
      </w:r>
    </w:p>
    <w:p w14:paraId="4F554E4C" w14:textId="77777777" w:rsidR="00571382" w:rsidRDefault="00F46F16">
      <w:pPr>
        <w:pStyle w:val="CommandBlock"/>
        <w:keepNext/>
      </w:pPr>
      <w:r>
        <w:t xml:space="preserve">    -replace '= portText;', '= std::stoi(portText);' |</w:t>
      </w:r>
    </w:p>
    <w:p w14:paraId="16A99852" w14:textId="77777777" w:rsidR="00571382" w:rsidRDefault="00F46F16">
      <w:pPr>
        <w:pStyle w:val="CommandBlock"/>
        <w:keepNext/>
      </w:pPr>
      <w:r>
        <w:t xml:space="preserve">    Set-Content .\cpp\type_error.cpp</w:t>
      </w:r>
    </w:p>
    <w:p w14:paraId="03454C0C" w14:textId="77777777" w:rsidR="00571382" w:rsidRDefault="00F46F16">
      <w:pPr>
        <w:pStyle w:val="CommandBlock"/>
        <w:keepNext/>
      </w:pPr>
      <w:r>
        <w:t>g++ -std=c++20 -Wall -Wextra -Wpedantic -Werror -g `</w:t>
      </w:r>
    </w:p>
    <w:p w14:paraId="14831C10" w14:textId="77777777" w:rsidR="00571382" w:rsidRDefault="00F46F16">
      <w:pPr>
        <w:pStyle w:val="CommandBlock"/>
        <w:keepNext/>
      </w:pPr>
      <w:r>
        <w:t xml:space="preserve">    .\cpp\type_error.cpp -o .\cpp\type-error.exe</w:t>
      </w:r>
    </w:p>
    <w:p w14:paraId="04D85208" w14:textId="77777777" w:rsidR="00571382" w:rsidRDefault="00F46F16">
      <w:pPr>
        <w:pStyle w:val="CommandBlock"/>
      </w:pPr>
      <w:r>
        <w:t>.\cpp\type-error.exe web-01:443</w:t>
      </w:r>
    </w:p>
    <w:p w14:paraId="79CFBA92" w14:textId="77777777" w:rsidR="00571382" w:rsidRDefault="00571382">
      <w:pPr>
        <w:keepNext/>
      </w:pPr>
    </w:p>
    <w:p w14:paraId="31355FB0" w14:textId="77777777" w:rsidR="00571382" w:rsidRDefault="00F46F16">
      <w:pPr>
        <w:pStyle w:val="Heading3"/>
      </w:pPr>
      <w:r>
        <w:t>Linux or macOS Type Error Repair</w:t>
      </w:r>
    </w:p>
    <w:p w14:paraId="67A4A519" w14:textId="77777777" w:rsidR="00571382" w:rsidRDefault="00F46F16">
      <w:pPr>
        <w:pStyle w:val="CommandBlock"/>
        <w:keepNext/>
      </w:pPr>
      <w:r>
        <w:t>sed -i.bak 's/= portText;/= std::stoi(portText);/' ./cpp/type_error.cpp</w:t>
      </w:r>
    </w:p>
    <w:p w14:paraId="325E98D5" w14:textId="77777777" w:rsidR="00571382" w:rsidRDefault="00F46F16">
      <w:pPr>
        <w:pStyle w:val="CommandBlock"/>
        <w:keepNext/>
      </w:pPr>
      <w:r>
        <w:t>g++ -std=c++20 -Wall -Wextra -Wpedantic -Werror -g \</w:t>
      </w:r>
    </w:p>
    <w:p w14:paraId="7219FAAB" w14:textId="77777777" w:rsidR="00571382" w:rsidRDefault="00F46F16">
      <w:pPr>
        <w:pStyle w:val="CommandBlock"/>
        <w:keepNext/>
      </w:pPr>
      <w:r>
        <w:t xml:space="preserve">    ./cpp/type_error.cpp -o ./cpp/type-error</w:t>
      </w:r>
    </w:p>
    <w:p w14:paraId="69B26369" w14:textId="77777777" w:rsidR="00571382" w:rsidRDefault="00F46F16">
      <w:pPr>
        <w:pStyle w:val="CommandBlock"/>
      </w:pPr>
      <w:r>
        <w:t>./cpp/type-error web-01:443</w:t>
      </w:r>
    </w:p>
    <w:p w14:paraId="7B9CA58F" w14:textId="77777777" w:rsidR="00571382" w:rsidRDefault="00571382">
      <w:pPr>
        <w:keepNext/>
      </w:pPr>
    </w:p>
    <w:p w14:paraId="438846CD" w14:textId="77777777" w:rsidR="00571382" w:rsidRDefault="00F46F16">
      <w:pPr>
        <w:pStyle w:val="Heading3"/>
      </w:pPr>
      <w:r>
        <w:t>Windows PowerShell Missing Port Run</w:t>
      </w:r>
    </w:p>
    <w:p w14:paraId="5E10F705" w14:textId="77777777" w:rsidR="00571382" w:rsidRDefault="00F46F16">
      <w:pPr>
        <w:keepNext/>
      </w:pPr>
      <w:r>
        <w:t>The Basic program ran cleanly with web-01:443. Now give it a record with no port, web-02, and read $LASTEXITCODE right after it. Remember, $LASTEXITCODE shows the exit code of the last program PowerShell ran: 0 means success, anything else failure.</w:t>
      </w:r>
    </w:p>
    <w:p w14:paraId="4BE15EC5" w14:textId="77777777" w:rsidR="00571382" w:rsidRDefault="00571382">
      <w:pPr>
        <w:keepNext/>
      </w:pPr>
    </w:p>
    <w:p w14:paraId="1FFD913F" w14:textId="77777777" w:rsidR="00571382" w:rsidRDefault="00F46F16">
      <w:pPr>
        <w:pStyle w:val="CommandBlock"/>
        <w:keepNext/>
      </w:pPr>
      <w:r>
        <w:t>.\cpp\basic-port-report.exe web-02</w:t>
      </w:r>
    </w:p>
    <w:p w14:paraId="5DB9E405" w14:textId="77777777" w:rsidR="00571382" w:rsidRDefault="00F46F16">
      <w:pPr>
        <w:pStyle w:val="CommandBlock"/>
      </w:pPr>
      <w:r>
        <w:t>$LASTEXITCODE</w:t>
      </w:r>
    </w:p>
    <w:p w14:paraId="3F6D6E41" w14:textId="77777777" w:rsidR="00571382" w:rsidRDefault="00571382">
      <w:pPr>
        <w:keepNext/>
      </w:pPr>
    </w:p>
    <w:p w14:paraId="642B96AB" w14:textId="77777777" w:rsidR="00571382" w:rsidRDefault="00F46F16">
      <w:pPr>
        <w:pStyle w:val="Heading3"/>
      </w:pPr>
      <w:r>
        <w:t>Linux or macOS Missing Port Run</w:t>
      </w:r>
    </w:p>
    <w:p w14:paraId="773FFCE7" w14:textId="77777777" w:rsidR="00571382" w:rsidRDefault="00F46F16">
      <w:pPr>
        <w:pStyle w:val="CommandBlock"/>
        <w:keepNext/>
      </w:pPr>
      <w:r>
        <w:t>./cpp/basic-port-report web-02</w:t>
      </w:r>
    </w:p>
    <w:p w14:paraId="6CD62180" w14:textId="77777777" w:rsidR="00571382" w:rsidRDefault="00F46F16">
      <w:pPr>
        <w:pStyle w:val="CommandBlock"/>
      </w:pPr>
      <w:r>
        <w:t>echo $?</w:t>
      </w:r>
    </w:p>
    <w:p w14:paraId="6DD027CE" w14:textId="77777777" w:rsidR="00571382" w:rsidRDefault="00571382">
      <w:pPr>
        <w:keepNext/>
      </w:pPr>
    </w:p>
    <w:p w14:paraId="6593F0DC" w14:textId="77777777" w:rsidR="00571382" w:rsidRDefault="00F46F16">
      <w:pPr>
        <w:pStyle w:val="Heading3"/>
      </w:pPr>
      <w:r>
        <w:t>Check Your Results: Missing Port</w:t>
      </w:r>
    </w:p>
    <w:p w14:paraId="778C1ED4" w14:textId="77777777" w:rsidR="00571382" w:rsidRDefault="00F46F16">
      <w:pPr>
        <w:keepNext/>
      </w:pPr>
      <w:r>
        <w:t>The program stops, and $LASTEXITCODE shows how it ended:</w:t>
      </w:r>
    </w:p>
    <w:p w14:paraId="5587B555" w14:textId="77777777" w:rsidR="00571382" w:rsidRDefault="00571382">
      <w:pPr>
        <w:keepNext/>
      </w:pPr>
    </w:p>
    <w:p w14:paraId="524463B5" w14:textId="77777777" w:rsidR="00571382" w:rsidRDefault="00F46F16">
      <w:pPr>
        <w:pStyle w:val="RequiredOutput"/>
        <w:keepNext/>
      </w:pPr>
      <w:r>
        <w:t>terminate called after throwing an instance of 'std::out_of_range'</w:t>
      </w:r>
    </w:p>
    <w:p w14:paraId="24B1EAD3" w14:textId="77777777" w:rsidR="00571382" w:rsidRDefault="00F46F16">
      <w:pPr>
        <w:pStyle w:val="RequiredOutput"/>
        <w:keepNext/>
      </w:pPr>
      <w:r>
        <w:t xml:space="preserve">  what():  vector::_M_range_check: __n (which is 1) &gt;= this-&gt;size() (which is 1)</w:t>
      </w:r>
    </w:p>
    <w:p w14:paraId="588A72D9" w14:textId="77777777" w:rsidR="00571382" w:rsidRDefault="00F46F16">
      <w:pPr>
        <w:pStyle w:val="RequiredOutput"/>
      </w:pPr>
      <w:r>
        <w:t>-1073740791</w:t>
      </w:r>
    </w:p>
    <w:p w14:paraId="5264D2A3" w14:textId="77777777" w:rsidR="00571382" w:rsidRDefault="00571382">
      <w:pPr>
        <w:keepNext/>
      </w:pPr>
    </w:p>
    <w:p w14:paraId="00F18EF6" w14:textId="77777777" w:rsidR="00571382" w:rsidRDefault="00F46F16">
      <w:r>
        <w:t>Read it part by part:</w:t>
      </w:r>
    </w:p>
    <w:p w14:paraId="4E061B61" w14:textId="77777777" w:rsidR="00571382" w:rsidRDefault="00571382">
      <w:pPr>
        <w:keepNext/>
      </w:pPr>
    </w:p>
    <w:p w14:paraId="5B5531ED" w14:textId="77777777" w:rsidR="00571382" w:rsidRDefault="00F46F16">
      <w:pPr>
        <w:pStyle w:val="ListBullet"/>
      </w:pPr>
      <w:r>
        <w:t>Tool: the C++ library. terminate is what runs when an exception reaches the end of main uncaught; then Windows set the exit code.</w:t>
      </w:r>
    </w:p>
    <w:p w14:paraId="6E6946A8" w14:textId="77777777" w:rsidR="00571382" w:rsidRDefault="00F46F16">
      <w:pPr>
        <w:pStyle w:val="ListBullet"/>
      </w:pPr>
      <w:r>
        <w:t>File and line: not given. The message names the check instead: vector's range check, which at runs.</w:t>
      </w:r>
    </w:p>
    <w:p w14:paraId="57C89B02" w14:textId="77777777" w:rsidR="00571382" w:rsidRDefault="00F46F16">
      <w:pPr>
        <w:pStyle w:val="ListBullet"/>
      </w:pPr>
      <w:r>
        <w:t>Error category: runtime.</w:t>
      </w:r>
    </w:p>
    <w:p w14:paraId="45EF7EDB" w14:textId="77777777" w:rsidR="00571382" w:rsidRDefault="00F46F16">
      <w:pPr>
        <w:pStyle w:val="ListBullet"/>
      </w:pPr>
      <w:r>
        <w:t>Immediate cause: std::out_of_range, and what() gives the numbers: index __n is 1, and the vector's size is 1. fields holds only web-02, so fields.at(1) has nothing to read. -1073740791 is 0xC0000409: after its message, the library asks Windows to stop the program at once.</w:t>
      </w:r>
    </w:p>
    <w:p w14:paraId="0FE27D51" w14:textId="77777777" w:rsidR="00571382" w:rsidRDefault="00F46F16">
      <w:pPr>
        <w:pStyle w:val="ListBullet"/>
      </w:pPr>
      <w:r>
        <w:t>First actionable message: the what() line. Only one call in the program reads index 1 of a vector: fields.at(1).</w:t>
      </w:r>
    </w:p>
    <w:p w14:paraId="7EEE3329" w14:textId="77777777" w:rsidR="00571382" w:rsidRDefault="00571382">
      <w:pPr>
        <w:keepNext/>
      </w:pPr>
    </w:p>
    <w:p w14:paraId="132DA894" w14:textId="77777777" w:rsidR="00571382" w:rsidRDefault="00571382">
      <w:pPr>
        <w:keepNext/>
      </w:pPr>
    </w:p>
    <w:p w14:paraId="59A8F2D5" w14:textId="77777777" w:rsidR="00571382" w:rsidRDefault="00F46F16">
      <w:pPr>
        <w:pStyle w:val="Heading2"/>
      </w:pPr>
      <w:r>
        <w:t>Production-Minded Implementation</w:t>
      </w:r>
    </w:p>
    <w:p w14:paraId="4178B0A4" w14:textId="77777777" w:rsidR="00571382" w:rsidRDefault="00F46F16">
      <w:r>
        <w:t>The Production-Minded version makes the same three checks as in C, in order: one record, a port, and a number (Lesson 2.11's checked conversion), and prints one Error line to stderr with exit code 1 for the first that fails.</w:t>
      </w:r>
    </w:p>
    <w:p w14:paraId="4E1D668F" w14:textId="77777777" w:rsidR="00571382" w:rsidRDefault="00571382">
      <w:pPr>
        <w:keepNext/>
      </w:pPr>
    </w:p>
    <w:p w14:paraId="58F453C4" w14:textId="77777777" w:rsidR="00571382" w:rsidRDefault="00F46F16">
      <w:pPr>
        <w:pStyle w:val="Heading3"/>
      </w:pPr>
      <w:r>
        <w:t>cpp/port_report.cpp</w:t>
      </w:r>
    </w:p>
    <w:p w14:paraId="303E5B8C" w14:textId="77777777" w:rsidR="00571382" w:rsidRDefault="00F46F16">
      <w:pPr>
        <w:pStyle w:val="SourceCode"/>
        <w:keepNext/>
      </w:pPr>
      <w:r>
        <w:t>// Remember, #include adds the declarations we need: exception for</w:t>
      </w:r>
    </w:p>
    <w:p w14:paraId="634ADF6D" w14:textId="77777777" w:rsidR="00571382" w:rsidRDefault="00F46F16">
      <w:pPr>
        <w:pStyle w:val="SourceCode"/>
        <w:keepNext/>
      </w:pPr>
      <w:r>
        <w:t>// std::exception, iostream for std::cout and std::cerr, sstream for</w:t>
      </w:r>
    </w:p>
    <w:p w14:paraId="4A6A4312" w14:textId="77777777" w:rsidR="00571382" w:rsidRDefault="00F46F16">
      <w:pPr>
        <w:pStyle w:val="SourceCode"/>
      </w:pPr>
      <w:r>
        <w:t>// std::istringstream, string for std::string and std::stoi, and vector.</w:t>
      </w:r>
    </w:p>
    <w:p w14:paraId="699BE7A6" w14:textId="77777777" w:rsidR="00571382" w:rsidRDefault="00F46F16">
      <w:pPr>
        <w:pStyle w:val="SourceCode"/>
      </w:pPr>
      <w:r>
        <w:t>#include &lt;exception&gt;</w:t>
      </w:r>
    </w:p>
    <w:p w14:paraId="1D12AA8A" w14:textId="77777777" w:rsidR="00571382" w:rsidRDefault="00F46F16">
      <w:pPr>
        <w:pStyle w:val="SourceCode"/>
      </w:pPr>
      <w:r>
        <w:t>#include &lt;iostream&gt;</w:t>
      </w:r>
    </w:p>
    <w:p w14:paraId="702544CD" w14:textId="77777777" w:rsidR="00571382" w:rsidRDefault="00F46F16">
      <w:pPr>
        <w:pStyle w:val="SourceCode"/>
      </w:pPr>
      <w:r>
        <w:t>#include &lt;sstream&gt;</w:t>
      </w:r>
    </w:p>
    <w:p w14:paraId="60CD500D" w14:textId="77777777" w:rsidR="00571382" w:rsidRDefault="00F46F16">
      <w:pPr>
        <w:pStyle w:val="SourceCode"/>
      </w:pPr>
      <w:r>
        <w:t>#include &lt;string&gt;</w:t>
      </w:r>
    </w:p>
    <w:p w14:paraId="3F84EBFF" w14:textId="77777777" w:rsidR="00571382" w:rsidRDefault="00F46F16">
      <w:pPr>
        <w:pStyle w:val="SourceCode"/>
      </w:pPr>
      <w:r>
        <w:t>#include &lt;vector&gt;</w:t>
      </w:r>
    </w:p>
    <w:p w14:paraId="695E7757" w14:textId="77777777" w:rsidR="00571382" w:rsidRDefault="00571382">
      <w:pPr>
        <w:pStyle w:val="SourceCode"/>
      </w:pPr>
    </w:p>
    <w:p w14:paraId="68153F69" w14:textId="77777777" w:rsidR="00571382" w:rsidRDefault="00F46F16">
      <w:pPr>
        <w:pStyle w:val="SourceCode"/>
      </w:pPr>
      <w:r>
        <w:t>// Remember, the words typed after the program name arrive as a list, and</w:t>
      </w:r>
    </w:p>
    <w:p w14:paraId="122E9430" w14:textId="77777777" w:rsidR="00571382" w:rsidRDefault="00F46F16">
      <w:pPr>
        <w:pStyle w:val="SourceCode"/>
      </w:pPr>
      <w:r>
        <w:t>// argc counts them with the program name itself.</w:t>
      </w:r>
    </w:p>
    <w:p w14:paraId="1FF79E47" w14:textId="77777777" w:rsidR="00571382" w:rsidRDefault="00F46F16">
      <w:pPr>
        <w:pStyle w:val="SourceCode"/>
      </w:pPr>
      <w:r>
        <w:t>int main(int argc, char *argv[]) {</w:t>
      </w:r>
    </w:p>
    <w:p w14:paraId="797FBD0A" w14:textId="77777777" w:rsidR="00571382" w:rsidRDefault="00F46F16">
      <w:pPr>
        <w:pStyle w:val="SourceCode"/>
      </w:pPr>
      <w:r>
        <w:t xml:space="preserve">    // Check 1: exactly one record was typed. Remember, error messages go</w:t>
      </w:r>
    </w:p>
    <w:p w14:paraId="34843221" w14:textId="77777777" w:rsidR="00571382" w:rsidRDefault="00F46F16">
      <w:pPr>
        <w:pStyle w:val="SourceCode"/>
      </w:pPr>
      <w:r>
        <w:t xml:space="preserve">    // to std::cerr, and return 1 is a failure exit code.</w:t>
      </w:r>
    </w:p>
    <w:p w14:paraId="4E83DB74" w14:textId="77777777" w:rsidR="00571382" w:rsidRDefault="00F46F16">
      <w:pPr>
        <w:pStyle w:val="SourceCode"/>
      </w:pPr>
      <w:r>
        <w:t xml:space="preserve">    if (argc != 2) {</w:t>
      </w:r>
    </w:p>
    <w:p w14:paraId="3386C536" w14:textId="77777777" w:rsidR="00571382" w:rsidRDefault="00F46F16">
      <w:pPr>
        <w:pStyle w:val="SourceCode"/>
      </w:pPr>
      <w:r>
        <w:t xml:space="preserve">        std::cerr &lt;&lt; "Error: give one record, such as web-01:443\n";</w:t>
      </w:r>
    </w:p>
    <w:p w14:paraId="54487AD0" w14:textId="77777777" w:rsidR="00571382" w:rsidRDefault="00F46F16">
      <w:pPr>
        <w:pStyle w:val="SourceCode"/>
      </w:pPr>
      <w:r>
        <w:t xml:space="preserve">        return 1;</w:t>
      </w:r>
    </w:p>
    <w:p w14:paraId="7B9C615D" w14:textId="77777777" w:rsidR="00571382" w:rsidRDefault="00F46F16">
      <w:pPr>
        <w:pStyle w:val="SourceCode"/>
      </w:pPr>
      <w:r>
        <w:t xml:space="preserve">    }</w:t>
      </w:r>
    </w:p>
    <w:p w14:paraId="39502AE4" w14:textId="77777777" w:rsidR="00571382" w:rsidRDefault="00F46F16">
      <w:pPr>
        <w:pStyle w:val="SourceCode"/>
      </w:pPr>
      <w:r>
        <w:t xml:space="preserve">    const std::string record = argv[1];</w:t>
      </w:r>
    </w:p>
    <w:p w14:paraId="538A3B47" w14:textId="77777777" w:rsidR="00571382" w:rsidRDefault="00571382">
      <w:pPr>
        <w:pStyle w:val="SourceCode"/>
      </w:pPr>
    </w:p>
    <w:p w14:paraId="7910F373" w14:textId="77777777" w:rsidR="00571382" w:rsidRDefault="00F46F16">
      <w:pPr>
        <w:pStyle w:val="SourceCode"/>
      </w:pPr>
      <w:r>
        <w:t xml:space="preserve">    // Remember, getline with ':' reads one field per pass.</w:t>
      </w:r>
    </w:p>
    <w:p w14:paraId="1A5868C2" w14:textId="77777777" w:rsidR="00571382" w:rsidRDefault="00F46F16">
      <w:pPr>
        <w:pStyle w:val="SourceCode"/>
      </w:pPr>
      <w:r>
        <w:t xml:space="preserve">    std::vector&lt;std::string&gt; fields;</w:t>
      </w:r>
    </w:p>
    <w:p w14:paraId="4CB79632" w14:textId="77777777" w:rsidR="00571382" w:rsidRDefault="00F46F16">
      <w:pPr>
        <w:pStyle w:val="SourceCode"/>
      </w:pPr>
      <w:r>
        <w:t xml:space="preserve">    std::istringstream stream(record);</w:t>
      </w:r>
    </w:p>
    <w:p w14:paraId="3A09CD16" w14:textId="77777777" w:rsidR="00571382" w:rsidRDefault="00F46F16">
      <w:pPr>
        <w:pStyle w:val="SourceCode"/>
      </w:pPr>
      <w:r>
        <w:t xml:space="preserve">    std::string field;</w:t>
      </w:r>
    </w:p>
    <w:p w14:paraId="250DA56D" w14:textId="77777777" w:rsidR="00571382" w:rsidRDefault="00F46F16">
      <w:pPr>
        <w:pStyle w:val="SourceCode"/>
      </w:pPr>
      <w:r>
        <w:t xml:space="preserve">    while (std::getline(stream, field, ':')) {</w:t>
      </w:r>
    </w:p>
    <w:p w14:paraId="179017AC" w14:textId="77777777" w:rsidR="00571382" w:rsidRDefault="00F46F16">
      <w:pPr>
        <w:pStyle w:val="SourceCode"/>
      </w:pPr>
      <w:r>
        <w:t xml:space="preserve">        fields.push_back(field);</w:t>
      </w:r>
    </w:p>
    <w:p w14:paraId="0DE8E97E" w14:textId="77777777" w:rsidR="00571382" w:rsidRDefault="00F46F16">
      <w:pPr>
        <w:pStyle w:val="SourceCode"/>
      </w:pPr>
      <w:r>
        <w:t xml:space="preserve">    }</w:t>
      </w:r>
    </w:p>
    <w:p w14:paraId="3B524F9B" w14:textId="77777777" w:rsidR="00571382" w:rsidRDefault="00571382">
      <w:pPr>
        <w:pStyle w:val="SourceCode"/>
      </w:pPr>
    </w:p>
    <w:p w14:paraId="5FC4B610" w14:textId="77777777" w:rsidR="00571382" w:rsidRDefault="00F46F16">
      <w:pPr>
        <w:pStyle w:val="SourceCode"/>
      </w:pPr>
      <w:r>
        <w:t xml:space="preserve">    // Check 2: the record has a second field, the port. This is the check</w:t>
      </w:r>
    </w:p>
    <w:p w14:paraId="18896BF7" w14:textId="77777777" w:rsidR="00571382" w:rsidRDefault="00F46F16">
      <w:pPr>
        <w:pStyle w:val="SourceCode"/>
      </w:pPr>
      <w:r>
        <w:t xml:space="preserve">    // the Basic version lacks: there, at(1) throws for web-02 and nothing</w:t>
      </w:r>
    </w:p>
    <w:p w14:paraId="6AFFA8A3" w14:textId="77777777" w:rsidR="00571382" w:rsidRDefault="00F46F16">
      <w:pPr>
        <w:pStyle w:val="SourceCode"/>
      </w:pPr>
      <w:r>
        <w:t xml:space="preserve">    // catches it, so the program stops with the library's message.</w:t>
      </w:r>
    </w:p>
    <w:p w14:paraId="6CF5611C" w14:textId="77777777" w:rsidR="00571382" w:rsidRDefault="00F46F16">
      <w:pPr>
        <w:pStyle w:val="SourceCode"/>
      </w:pPr>
      <w:r>
        <w:t xml:space="preserve">    if (fields.size() &lt; 2) {</w:t>
      </w:r>
    </w:p>
    <w:p w14:paraId="1C9B5E98" w14:textId="77777777" w:rsidR="00571382" w:rsidRDefault="00F46F16">
      <w:pPr>
        <w:pStyle w:val="SourceCode"/>
      </w:pPr>
      <w:r>
        <w:t xml:space="preserve">        std::cerr &lt;&lt; "Error: \"" &lt;&lt; record &lt;&lt; "\" has no port\n";</w:t>
      </w:r>
    </w:p>
    <w:p w14:paraId="0F88A498" w14:textId="77777777" w:rsidR="00571382" w:rsidRDefault="00F46F16">
      <w:pPr>
        <w:pStyle w:val="SourceCode"/>
      </w:pPr>
      <w:r>
        <w:t xml:space="preserve">        return 1;</w:t>
      </w:r>
    </w:p>
    <w:p w14:paraId="081F179D" w14:textId="77777777" w:rsidR="00571382" w:rsidRDefault="00F46F16">
      <w:pPr>
        <w:pStyle w:val="SourceCode"/>
      </w:pPr>
      <w:r>
        <w:t xml:space="preserve">    }</w:t>
      </w:r>
    </w:p>
    <w:p w14:paraId="2BD9A4F3" w14:textId="77777777" w:rsidR="00571382" w:rsidRDefault="00571382">
      <w:pPr>
        <w:pStyle w:val="SourceCode"/>
      </w:pPr>
    </w:p>
    <w:p w14:paraId="5799B99F" w14:textId="77777777" w:rsidR="00571382" w:rsidRDefault="00F46F16">
      <w:pPr>
        <w:pStyle w:val="SourceCode"/>
      </w:pPr>
      <w:r>
        <w:t xml:space="preserve">    // Check 3: the port is a number. Remember, stoi throws when the text</w:t>
      </w:r>
    </w:p>
    <w:p w14:paraId="3F72DD35" w14:textId="77777777" w:rsidR="00571382" w:rsidRDefault="00F46F16">
      <w:pPr>
        <w:pStyle w:val="SourceCode"/>
      </w:pPr>
      <w:r>
        <w:t xml:space="preserve">    // has no digits (this catch needs no name; it sets used to 0), and</w:t>
      </w:r>
    </w:p>
    <w:p w14:paraId="349D08EE" w14:textId="77777777" w:rsidR="00571382" w:rsidRDefault="00F46F16">
      <w:pPr>
        <w:pStyle w:val="SourceCode"/>
      </w:pPr>
      <w:r>
        <w:t xml:space="preserve">    // used counts the characters read, so any left over also means no number.</w:t>
      </w:r>
    </w:p>
    <w:p w14:paraId="076C61AA" w14:textId="77777777" w:rsidR="00571382" w:rsidRDefault="00F46F16">
      <w:pPr>
        <w:pStyle w:val="SourceCode"/>
      </w:pPr>
      <w:r>
        <w:t xml:space="preserve">    std::size_t used = 0;</w:t>
      </w:r>
    </w:p>
    <w:p w14:paraId="63EB6A02" w14:textId="77777777" w:rsidR="00571382" w:rsidRDefault="00F46F16">
      <w:pPr>
        <w:pStyle w:val="SourceCode"/>
      </w:pPr>
      <w:r>
        <w:t xml:space="preserve">    int port = 0;</w:t>
      </w:r>
    </w:p>
    <w:p w14:paraId="594EB1DB" w14:textId="77777777" w:rsidR="00571382" w:rsidRDefault="00F46F16">
      <w:pPr>
        <w:pStyle w:val="SourceCode"/>
      </w:pPr>
      <w:r>
        <w:t xml:space="preserve">    try {</w:t>
      </w:r>
    </w:p>
    <w:p w14:paraId="3B0A0450" w14:textId="77777777" w:rsidR="00571382" w:rsidRDefault="00F46F16">
      <w:pPr>
        <w:pStyle w:val="SourceCode"/>
      </w:pPr>
      <w:r>
        <w:t xml:space="preserve">        port = std::stoi(fields[1], &amp;used);</w:t>
      </w:r>
    </w:p>
    <w:p w14:paraId="0A543E2B" w14:textId="77777777" w:rsidR="00571382" w:rsidRDefault="00F46F16">
      <w:pPr>
        <w:pStyle w:val="SourceCode"/>
      </w:pPr>
      <w:r>
        <w:t xml:space="preserve">    } catch (const std::exception &amp;) {</w:t>
      </w:r>
    </w:p>
    <w:p w14:paraId="5CE1A793" w14:textId="77777777" w:rsidR="00571382" w:rsidRDefault="00F46F16">
      <w:pPr>
        <w:pStyle w:val="SourceCode"/>
      </w:pPr>
      <w:r>
        <w:t xml:space="preserve">        used = 0;</w:t>
      </w:r>
    </w:p>
    <w:p w14:paraId="57E695D5" w14:textId="77777777" w:rsidR="00571382" w:rsidRDefault="00F46F16">
      <w:pPr>
        <w:pStyle w:val="SourceCode"/>
      </w:pPr>
      <w:r>
        <w:t xml:space="preserve">    }</w:t>
      </w:r>
    </w:p>
    <w:p w14:paraId="440EE7A4" w14:textId="77777777" w:rsidR="00571382" w:rsidRDefault="00F46F16">
      <w:pPr>
        <w:pStyle w:val="SourceCode"/>
      </w:pPr>
      <w:r>
        <w:t xml:space="preserve">    if (used == 0 || used != fields[1].length()) {</w:t>
      </w:r>
    </w:p>
    <w:p w14:paraId="0AD96190" w14:textId="77777777" w:rsidR="00571382" w:rsidRDefault="00F46F16">
      <w:pPr>
        <w:pStyle w:val="SourceCode"/>
      </w:pPr>
      <w:r>
        <w:t xml:space="preserve">        std::cerr &lt;&lt; "Error: \"" &lt;&lt; record</w:t>
      </w:r>
    </w:p>
    <w:p w14:paraId="508082C4" w14:textId="77777777" w:rsidR="00571382" w:rsidRDefault="00F46F16">
      <w:pPr>
        <w:pStyle w:val="SourceCode"/>
      </w:pPr>
      <w:r>
        <w:t xml:space="preserve">                  &lt;&lt; "\" has a port that is not a number\n";</w:t>
      </w:r>
    </w:p>
    <w:p w14:paraId="6D256E8B" w14:textId="77777777" w:rsidR="00571382" w:rsidRDefault="00F46F16">
      <w:pPr>
        <w:pStyle w:val="SourceCode"/>
      </w:pPr>
      <w:r>
        <w:t xml:space="preserve">        return 1;</w:t>
      </w:r>
    </w:p>
    <w:p w14:paraId="500EC66D" w14:textId="77777777" w:rsidR="00571382" w:rsidRDefault="00F46F16">
      <w:pPr>
        <w:pStyle w:val="SourceCode"/>
      </w:pPr>
      <w:r>
        <w:t xml:space="preserve">    }</w:t>
      </w:r>
    </w:p>
    <w:p w14:paraId="61DF2E38" w14:textId="77777777" w:rsidR="00571382" w:rsidRDefault="00571382">
      <w:pPr>
        <w:pStyle w:val="SourceCode"/>
      </w:pPr>
    </w:p>
    <w:p w14:paraId="49FD0664" w14:textId="77777777" w:rsidR="00571382" w:rsidRDefault="00F46F16">
      <w:pPr>
        <w:pStyle w:val="SourceCode"/>
        <w:keepNext/>
      </w:pPr>
      <w:r>
        <w:t xml:space="preserve">    std::cout &lt;&lt; fields[0] &lt;&lt; " listens on port " &lt;&lt; port &lt;&lt; "\n";</w:t>
      </w:r>
    </w:p>
    <w:p w14:paraId="0AEB0153" w14:textId="77777777" w:rsidR="00571382" w:rsidRDefault="00F46F16">
      <w:pPr>
        <w:pStyle w:val="SourceCode"/>
        <w:keepNext/>
      </w:pPr>
      <w:r>
        <w:t xml:space="preserve">    return 0;</w:t>
      </w:r>
    </w:p>
    <w:p w14:paraId="749E7C34" w14:textId="77777777" w:rsidR="00571382" w:rsidRDefault="00F46F16">
      <w:pPr>
        <w:pStyle w:val="SourceCode"/>
      </w:pPr>
      <w:r>
        <w:t>}</w:t>
      </w:r>
    </w:p>
    <w:p w14:paraId="7F0FD9C9" w14:textId="77777777" w:rsidR="00571382" w:rsidRDefault="00571382">
      <w:pPr>
        <w:keepNext/>
      </w:pPr>
    </w:p>
    <w:p w14:paraId="1E2300D0" w14:textId="77777777" w:rsidR="00571382" w:rsidRDefault="00F46F16">
      <w:pPr>
        <w:pStyle w:val="Heading3"/>
      </w:pPr>
      <w:r>
        <w:t>Windows PowerShell Build and Run</w:t>
      </w:r>
    </w:p>
    <w:p w14:paraId="3FE2EABA" w14:textId="77777777" w:rsidR="00571382" w:rsidRDefault="00F46F16">
      <w:pPr>
        <w:pStyle w:val="CommandBlock"/>
        <w:keepNext/>
      </w:pPr>
      <w:r>
        <w:t>g++ -std=c++20 -Wall -Wextra -Wpedantic -Werror -g `</w:t>
      </w:r>
    </w:p>
    <w:p w14:paraId="7F53C020" w14:textId="77777777" w:rsidR="00571382" w:rsidRDefault="00F46F16">
      <w:pPr>
        <w:pStyle w:val="CommandBlock"/>
        <w:keepNext/>
      </w:pPr>
      <w:r>
        <w:t xml:space="preserve">    .\cpp\port_report.cpp -o .\cpp\port-report.exe</w:t>
      </w:r>
    </w:p>
    <w:p w14:paraId="4AFE94AB" w14:textId="77777777" w:rsidR="00571382" w:rsidRDefault="00F46F16">
      <w:pPr>
        <w:pStyle w:val="CommandBlock"/>
      </w:pPr>
      <w:r>
        <w:t>.\cpp\port-report.exe web-01:443</w:t>
      </w:r>
    </w:p>
    <w:p w14:paraId="239A4681" w14:textId="77777777" w:rsidR="00571382" w:rsidRDefault="00571382">
      <w:pPr>
        <w:keepNext/>
      </w:pPr>
    </w:p>
    <w:p w14:paraId="708F894B" w14:textId="77777777" w:rsidR="00571382" w:rsidRDefault="00F46F16">
      <w:pPr>
        <w:pStyle w:val="Heading3"/>
      </w:pPr>
      <w:r>
        <w:t>Linux or macOS Build and Run</w:t>
      </w:r>
    </w:p>
    <w:p w14:paraId="4D92F88F" w14:textId="77777777" w:rsidR="00571382" w:rsidRDefault="00F46F16">
      <w:pPr>
        <w:pStyle w:val="CommandBlock"/>
        <w:keepNext/>
      </w:pPr>
      <w:r>
        <w:t>g++ -std=c++20 -Wall -Wextra -Wpedantic -Werror -g \</w:t>
      </w:r>
    </w:p>
    <w:p w14:paraId="1A565899" w14:textId="77777777" w:rsidR="00571382" w:rsidRDefault="00F46F16">
      <w:pPr>
        <w:pStyle w:val="CommandBlock"/>
        <w:keepNext/>
      </w:pPr>
      <w:r>
        <w:t xml:space="preserve">    ./cpp/port_report.cpp -o ./cpp/port-report</w:t>
      </w:r>
    </w:p>
    <w:p w14:paraId="7D91A677" w14:textId="77777777" w:rsidR="00571382" w:rsidRDefault="00F46F16">
      <w:pPr>
        <w:pStyle w:val="CommandBlock"/>
      </w:pPr>
      <w:r>
        <w:t>./cpp/port-report web-01:443</w:t>
      </w:r>
    </w:p>
    <w:p w14:paraId="57AC2EF8" w14:textId="77777777" w:rsidR="00571382" w:rsidRDefault="00571382">
      <w:pPr>
        <w:keepNext/>
      </w:pPr>
    </w:p>
    <w:p w14:paraId="0392D729" w14:textId="77777777" w:rsidR="00571382" w:rsidRDefault="00F46F16">
      <w:pPr>
        <w:pStyle w:val="Heading3"/>
      </w:pPr>
      <w:r>
        <w:t>Check Your Results</w:t>
      </w:r>
    </w:p>
    <w:p w14:paraId="3354E50F" w14:textId="77777777" w:rsidR="00571382" w:rsidRDefault="00F46F16">
      <w:pPr>
        <w:keepNext/>
      </w:pPr>
      <w:r>
        <w:t>A good record works exactly as before:</w:t>
      </w:r>
    </w:p>
    <w:p w14:paraId="5AE44DE2" w14:textId="77777777" w:rsidR="00571382" w:rsidRDefault="00571382">
      <w:pPr>
        <w:keepNext/>
      </w:pPr>
    </w:p>
    <w:p w14:paraId="038CC45A" w14:textId="77777777" w:rsidR="00571382" w:rsidRDefault="00F46F16">
      <w:pPr>
        <w:pStyle w:val="RequiredOutput"/>
      </w:pPr>
      <w:r>
        <w:t>web-01 listens on port 443</w:t>
      </w:r>
    </w:p>
    <w:p w14:paraId="4A555DBA" w14:textId="77777777" w:rsidR="00571382" w:rsidRDefault="00571382">
      <w:pPr>
        <w:keepNext/>
      </w:pPr>
    </w:p>
    <w:p w14:paraId="47F988C7" w14:textId="77777777" w:rsidR="00571382" w:rsidRDefault="00F46F16">
      <w:pPr>
        <w:pStyle w:val="Heading3"/>
      </w:pPr>
      <w:r>
        <w:t>Windows PowerShell Error Runs</w:t>
      </w:r>
    </w:p>
    <w:p w14:paraId="4B011CD3" w14:textId="77777777" w:rsidR="00571382" w:rsidRDefault="00F46F16">
      <w:pPr>
        <w:keepNext/>
      </w:pPr>
      <w:r>
        <w:t>Now give it the three records that break the Basic version, including no record at all.</w:t>
      </w:r>
    </w:p>
    <w:p w14:paraId="04BB9F07" w14:textId="77777777" w:rsidR="00571382" w:rsidRDefault="00571382">
      <w:pPr>
        <w:keepNext/>
      </w:pPr>
    </w:p>
    <w:p w14:paraId="2CD070E3" w14:textId="77777777" w:rsidR="00571382" w:rsidRDefault="00F46F16">
      <w:pPr>
        <w:pStyle w:val="CommandBlock"/>
        <w:keepNext/>
      </w:pPr>
      <w:r>
        <w:t>.\cpp\port-report.exe web-02</w:t>
      </w:r>
    </w:p>
    <w:p w14:paraId="538787C9" w14:textId="77777777" w:rsidR="00571382" w:rsidRDefault="00F46F16">
      <w:pPr>
        <w:pStyle w:val="CommandBlock"/>
        <w:keepNext/>
      </w:pPr>
      <w:r>
        <w:t>$LASTEXITCODE</w:t>
      </w:r>
    </w:p>
    <w:p w14:paraId="11710343" w14:textId="77777777" w:rsidR="00571382" w:rsidRDefault="00F46F16">
      <w:pPr>
        <w:pStyle w:val="CommandBlock"/>
        <w:keepNext/>
      </w:pPr>
      <w:r>
        <w:t>.\cpp\port-report.exe web-03:https</w:t>
      </w:r>
    </w:p>
    <w:p w14:paraId="3796E1A1" w14:textId="77777777" w:rsidR="00571382" w:rsidRDefault="00F46F16">
      <w:pPr>
        <w:pStyle w:val="CommandBlock"/>
        <w:keepNext/>
      </w:pPr>
      <w:r>
        <w:t>$LASTEXITCODE</w:t>
      </w:r>
    </w:p>
    <w:p w14:paraId="325AB17C" w14:textId="77777777" w:rsidR="00571382" w:rsidRDefault="00F46F16">
      <w:pPr>
        <w:pStyle w:val="CommandBlock"/>
        <w:keepNext/>
      </w:pPr>
      <w:r>
        <w:t>.\cpp\port-report.exe</w:t>
      </w:r>
    </w:p>
    <w:p w14:paraId="5C57AD46" w14:textId="77777777" w:rsidR="00571382" w:rsidRDefault="00F46F16">
      <w:pPr>
        <w:pStyle w:val="CommandBlock"/>
      </w:pPr>
      <w:r>
        <w:t>$LASTEXITCODE</w:t>
      </w:r>
    </w:p>
    <w:p w14:paraId="2A9F3E5B" w14:textId="77777777" w:rsidR="00571382" w:rsidRDefault="00571382">
      <w:pPr>
        <w:keepNext/>
      </w:pPr>
    </w:p>
    <w:p w14:paraId="3A28006D" w14:textId="77777777" w:rsidR="00571382" w:rsidRDefault="00F46F16">
      <w:pPr>
        <w:pStyle w:val="Heading3"/>
      </w:pPr>
      <w:r>
        <w:t>Linux or macOS Error Runs</w:t>
      </w:r>
    </w:p>
    <w:p w14:paraId="2BA5277F" w14:textId="77777777" w:rsidR="00571382" w:rsidRDefault="00F46F16">
      <w:pPr>
        <w:pStyle w:val="CommandBlock"/>
        <w:keepNext/>
      </w:pPr>
      <w:r>
        <w:t>./cpp/port-report web-02</w:t>
      </w:r>
    </w:p>
    <w:p w14:paraId="79E8FB11" w14:textId="77777777" w:rsidR="00571382" w:rsidRDefault="00F46F16">
      <w:pPr>
        <w:pStyle w:val="CommandBlock"/>
        <w:keepNext/>
      </w:pPr>
      <w:r>
        <w:t>echo $?</w:t>
      </w:r>
    </w:p>
    <w:p w14:paraId="79F4A366" w14:textId="77777777" w:rsidR="00571382" w:rsidRDefault="00F46F16">
      <w:pPr>
        <w:pStyle w:val="CommandBlock"/>
        <w:keepNext/>
      </w:pPr>
      <w:r>
        <w:t>./cpp/port-report web-03:https</w:t>
      </w:r>
    </w:p>
    <w:p w14:paraId="392D735F" w14:textId="77777777" w:rsidR="00571382" w:rsidRDefault="00F46F16">
      <w:pPr>
        <w:pStyle w:val="CommandBlock"/>
        <w:keepNext/>
      </w:pPr>
      <w:r>
        <w:t>echo $?</w:t>
      </w:r>
    </w:p>
    <w:p w14:paraId="1FAFCBF8" w14:textId="77777777" w:rsidR="00571382" w:rsidRDefault="00F46F16">
      <w:pPr>
        <w:pStyle w:val="CommandBlock"/>
        <w:keepNext/>
      </w:pPr>
      <w:r>
        <w:t>./cpp/port-report</w:t>
      </w:r>
    </w:p>
    <w:p w14:paraId="3630B55F" w14:textId="77777777" w:rsidR="00571382" w:rsidRDefault="00F46F16">
      <w:pPr>
        <w:pStyle w:val="CommandBlock"/>
      </w:pPr>
      <w:r>
        <w:t>echo $?</w:t>
      </w:r>
    </w:p>
    <w:p w14:paraId="05AAD3E8" w14:textId="77777777" w:rsidR="00571382" w:rsidRDefault="00571382">
      <w:pPr>
        <w:keepNext/>
      </w:pPr>
    </w:p>
    <w:p w14:paraId="05902F52" w14:textId="77777777" w:rsidR="00571382" w:rsidRDefault="00F46F16">
      <w:pPr>
        <w:pStyle w:val="Heading3"/>
      </w:pPr>
      <w:r>
        <w:t>Check Your Results: Error Runs</w:t>
      </w:r>
    </w:p>
    <w:p w14:paraId="07740D92" w14:textId="77777777" w:rsidR="00571382" w:rsidRDefault="00F46F16">
      <w:pPr>
        <w:pStyle w:val="RequiredOutput"/>
        <w:keepNext/>
      </w:pPr>
      <w:r>
        <w:t>Error: "web-02" has no port</w:t>
      </w:r>
    </w:p>
    <w:p w14:paraId="0A395709" w14:textId="77777777" w:rsidR="00571382" w:rsidRDefault="00F46F16">
      <w:pPr>
        <w:pStyle w:val="RequiredOutput"/>
        <w:keepNext/>
      </w:pPr>
      <w:r>
        <w:t>1</w:t>
      </w:r>
    </w:p>
    <w:p w14:paraId="54CCA233" w14:textId="77777777" w:rsidR="00571382" w:rsidRDefault="00F46F16">
      <w:pPr>
        <w:pStyle w:val="RequiredOutput"/>
        <w:keepNext/>
      </w:pPr>
      <w:r>
        <w:t>Error: "web-03:https" has a port that is not a number</w:t>
      </w:r>
    </w:p>
    <w:p w14:paraId="497765A1" w14:textId="77777777" w:rsidR="00571382" w:rsidRDefault="00F46F16">
      <w:pPr>
        <w:pStyle w:val="RequiredOutput"/>
        <w:keepNext/>
      </w:pPr>
      <w:r>
        <w:t>1</w:t>
      </w:r>
    </w:p>
    <w:p w14:paraId="0482A8EF" w14:textId="77777777" w:rsidR="00571382" w:rsidRDefault="00F46F16">
      <w:pPr>
        <w:pStyle w:val="RequiredOutput"/>
        <w:keepNext/>
      </w:pPr>
      <w:r>
        <w:t>Error: give one record, such as web-01:443</w:t>
      </w:r>
    </w:p>
    <w:p w14:paraId="23978B54" w14:textId="77777777" w:rsidR="00571382" w:rsidRDefault="00F46F16">
      <w:pPr>
        <w:pStyle w:val="RequiredOutput"/>
      </w:pPr>
      <w:r>
        <w:t>1</w:t>
      </w:r>
    </w:p>
    <w:p w14:paraId="07C8D954" w14:textId="77777777" w:rsidR="00571382" w:rsidRDefault="00571382">
      <w:pPr>
        <w:keepNext/>
      </w:pPr>
    </w:p>
    <w:p w14:paraId="3F462DC1" w14:textId="77777777" w:rsidR="00571382" w:rsidRDefault="00F46F16">
      <w:pPr>
        <w:pStyle w:val="ListBullet"/>
      </w:pPr>
      <w:r>
        <w:t>Each Error line replaces a crash with a message a user can act on, and each 1 is $LASTEXITCODE.</w:t>
      </w:r>
    </w:p>
    <w:p w14:paraId="02560E79" w14:textId="77777777" w:rsidR="00571382" w:rsidRDefault="00571382">
      <w:pPr>
        <w:keepNext/>
      </w:pPr>
    </w:p>
    <w:p w14:paraId="3A75E4C4" w14:textId="77777777" w:rsidR="00571382" w:rsidRDefault="00571382">
      <w:pPr>
        <w:keepNext/>
      </w:pPr>
    </w:p>
    <w:p w14:paraId="57D5FE82" w14:textId="77777777" w:rsidR="00571382" w:rsidRDefault="00F46F16">
      <w:pPr>
        <w:pStyle w:val="Heading2"/>
      </w:pPr>
      <w:r>
        <w:t>What to Notice</w:t>
      </w:r>
    </w:p>
    <w:p w14:paraId="4791A0C3" w14:textId="77777777" w:rsidR="00571382" w:rsidRDefault="00F46F16">
      <w:pPr>
        <w:pStyle w:val="ListBullet"/>
      </w:pPr>
      <w:r>
        <w:t>g++ names the function each message is in, here int main(int, char**), the type of main's parameters.</w:t>
      </w:r>
    </w:p>
    <w:p w14:paraId="38D12305" w14:textId="77777777" w:rsidR="00571382" w:rsidRDefault="00F46F16">
      <w:pPr>
        <w:pStyle w:val="ListBullet"/>
      </w:pPr>
      <w:r>
        <w:t>at(1) checks the index; fields[1] does not, and reading past the end with [] is undefined behaviour: it may print rubbish, crash, or seem to work. A checked access gives you a message to read.</w:t>
      </w:r>
    </w:p>
    <w:p w14:paraId="4A3949E9" w14:textId="77777777" w:rsidR="00571382" w:rsidRDefault="00F46F16">
      <w:pPr>
        <w:pStyle w:val="ListBullet"/>
      </w:pPr>
      <w:r>
        <w:t>In C++ a message's type names can run to hundreds of characters; read the short name before {aka.</w:t>
      </w:r>
    </w:p>
    <w:p w14:paraId="12D55A58" w14:textId="77777777" w:rsidR="00571382" w:rsidRDefault="00F46F16">
      <w:pPr>
        <w:pStyle w:val="ListBullet"/>
      </w:pPr>
      <w:r>
        <w:t>On Linux and macOS the run prints the same terminate lines, then Aborted, and echo $? shows a different number.</w:t>
      </w:r>
    </w:p>
    <w:p w14:paraId="1DF7AE9F" w14:textId="77777777" w:rsidR="00571382" w:rsidRDefault="00571382">
      <w:pPr>
        <w:keepNext/>
      </w:pPr>
    </w:p>
    <w:p w14:paraId="41F2DCA2" w14:textId="77777777" w:rsidR="00571382" w:rsidRDefault="00571382">
      <w:pPr>
        <w:keepNext/>
      </w:pPr>
    </w:p>
    <w:p w14:paraId="1D0708A6" w14:textId="77777777" w:rsidR="00571382" w:rsidRDefault="00571382">
      <w:pPr>
        <w:keepNext/>
      </w:pPr>
    </w:p>
    <w:p w14:paraId="31E37AF5" w14:textId="77777777" w:rsidR="00571382" w:rsidRDefault="00F46F16">
      <w:pPr>
        <w:pStyle w:val="Heading1"/>
      </w:pPr>
      <w:r>
        <w:t>C# Implementation</w:t>
      </w:r>
    </w:p>
    <w:p w14:paraId="7EF0DABF" w14:textId="77777777" w:rsidR="00571382" w:rsidRDefault="00F46F16">
      <w:r>
        <w:t>The C# programs are built by dotnet build, whose C# compiler names every error with a code such as CS1026 that you can search for. A Debug build also writes the .pdb file (Lesson 1.8), so when the program stops on an exception, .NET names your file and line. Remember, debug information lets tools name your file and line.</w:t>
      </w:r>
    </w:p>
    <w:p w14:paraId="7904D81B" w14:textId="77777777" w:rsidR="00571382" w:rsidRDefault="00571382">
      <w:pPr>
        <w:keepNext/>
      </w:pPr>
    </w:p>
    <w:p w14:paraId="49E3746D" w14:textId="77777777" w:rsidR="00571382" w:rsidRDefault="00571382">
      <w:pPr>
        <w:keepNext/>
      </w:pPr>
    </w:p>
    <w:p w14:paraId="35F653BD" w14:textId="77777777" w:rsidR="00571382" w:rsidRDefault="00F46F16">
      <w:pPr>
        <w:pStyle w:val="Heading2"/>
      </w:pPr>
      <w:r>
        <w:t>Basic Implementation</w:t>
      </w:r>
    </w:p>
    <w:p w14:paraId="45F740D8" w14:textId="77777777" w:rsidR="00571382" w:rsidRDefault="00F46F16">
      <w:r>
        <w:t>dotnet run passes the words after -- to the program. The Basic program takes one record as an argument, splits it at the colon, converts the second field with int.Parse, and prints one line. It trusts its input: there is no check. Type it exactly as shown, and build and run it with the record web-01:443.</w:t>
      </w:r>
    </w:p>
    <w:p w14:paraId="397F6760" w14:textId="77777777" w:rsidR="00571382" w:rsidRDefault="00571382">
      <w:pPr>
        <w:keepNext/>
      </w:pPr>
    </w:p>
    <w:p w14:paraId="67AD9D99" w14:textId="77777777" w:rsidR="00571382" w:rsidRDefault="00F46F16">
      <w:pPr>
        <w:pStyle w:val="Heading3"/>
      </w:pPr>
      <w:r>
        <w:t>csharp/BasicPortReport/Program.cs</w:t>
      </w:r>
    </w:p>
    <w:p w14:paraId="0A83DA9D" w14:textId="77777777" w:rsidR="00571382" w:rsidRDefault="00F46F16">
      <w:pPr>
        <w:pStyle w:val="SourceCode"/>
        <w:keepNext/>
      </w:pPr>
      <w:r>
        <w:t>// Remember, using lets the code name a namespace's types directly: System</w:t>
      </w:r>
    </w:p>
    <w:p w14:paraId="7F667F50" w14:textId="77777777" w:rsidR="00571382" w:rsidRDefault="00F46F16">
      <w:pPr>
        <w:pStyle w:val="SourceCode"/>
        <w:keepNext/>
      </w:pPr>
      <w:r>
        <w:t>// holds Console.</w:t>
      </w:r>
    </w:p>
    <w:p w14:paraId="1A2F2ECE" w14:textId="77777777" w:rsidR="00571382" w:rsidRDefault="00F46F16">
      <w:pPr>
        <w:pStyle w:val="SourceCode"/>
      </w:pPr>
      <w:r>
        <w:t>using System;</w:t>
      </w:r>
    </w:p>
    <w:p w14:paraId="1F23495D" w14:textId="77777777" w:rsidR="00571382" w:rsidRDefault="00571382">
      <w:pPr>
        <w:pStyle w:val="SourceCode"/>
      </w:pPr>
    </w:p>
    <w:p w14:paraId="27C234ED" w14:textId="77777777" w:rsidR="00571382" w:rsidRDefault="00F46F16">
      <w:pPr>
        <w:pStyle w:val="SourceCode"/>
      </w:pPr>
      <w:r>
        <w:t>internal static class Program</w:t>
      </w:r>
    </w:p>
    <w:p w14:paraId="60752E27" w14:textId="77777777" w:rsidR="00571382" w:rsidRDefault="00F46F16">
      <w:pPr>
        <w:pStyle w:val="SourceCode"/>
      </w:pPr>
      <w:r>
        <w:t>{</w:t>
      </w:r>
    </w:p>
    <w:p w14:paraId="0A788801" w14:textId="77777777" w:rsidR="00571382" w:rsidRDefault="00F46F16">
      <w:pPr>
        <w:pStyle w:val="SourceCode"/>
      </w:pPr>
      <w:r>
        <w:t xml:space="preserve">    // Remember, the words typed after the program name arrive as a list:</w:t>
      </w:r>
    </w:p>
    <w:p w14:paraId="4D064F2D" w14:textId="77777777" w:rsidR="00571382" w:rsidRDefault="00F46F16">
      <w:pPr>
        <w:pStyle w:val="SourceCode"/>
      </w:pPr>
      <w:r>
        <w:t xml:space="preserve">    // with dotnet run, the words after -- land in args, so args[0] is the</w:t>
      </w:r>
    </w:p>
    <w:p w14:paraId="06184FC3" w14:textId="77777777" w:rsidR="00571382" w:rsidRDefault="00F46F16">
      <w:pPr>
        <w:pStyle w:val="SourceCode"/>
      </w:pPr>
      <w:r>
        <w:t xml:space="preserve">    // record, such as web-01:443. The Basic version trusts it was typed.</w:t>
      </w:r>
    </w:p>
    <w:p w14:paraId="6DB89A38" w14:textId="77777777" w:rsidR="00571382" w:rsidRDefault="00F46F16">
      <w:pPr>
        <w:pStyle w:val="SourceCode"/>
      </w:pPr>
      <w:r>
        <w:t xml:space="preserve">    private static int Main(string[] args)</w:t>
      </w:r>
    </w:p>
    <w:p w14:paraId="5E0140E4" w14:textId="77777777" w:rsidR="00571382" w:rsidRDefault="00F46F16">
      <w:pPr>
        <w:pStyle w:val="SourceCode"/>
      </w:pPr>
      <w:r>
        <w:t xml:space="preserve">    {</w:t>
      </w:r>
    </w:p>
    <w:p w14:paraId="7123500E" w14:textId="77777777" w:rsidR="00571382" w:rsidRDefault="00F46F16">
      <w:pPr>
        <w:pStyle w:val="SourceCode"/>
      </w:pPr>
      <w:r>
        <w:t xml:space="preserve">        string record = args[0];</w:t>
      </w:r>
    </w:p>
    <w:p w14:paraId="72C31222" w14:textId="77777777" w:rsidR="00571382" w:rsidRDefault="00571382">
      <w:pPr>
        <w:pStyle w:val="SourceCode"/>
      </w:pPr>
    </w:p>
    <w:p w14:paraId="409B95AB" w14:textId="77777777" w:rsidR="00571382" w:rsidRDefault="00F46F16">
      <w:pPr>
        <w:pStyle w:val="SourceCode"/>
      </w:pPr>
      <w:r>
        <w:t xml:space="preserve">        // Remember, Split cuts text at a separator and returns the parts:</w:t>
      </w:r>
    </w:p>
    <w:p w14:paraId="2BC98994" w14:textId="77777777" w:rsidR="00571382" w:rsidRDefault="00F46F16">
      <w:pPr>
        <w:pStyle w:val="SourceCode"/>
      </w:pPr>
      <w:r>
        <w:t xml:space="preserve">        // web-01:443 gives web-01 and 443.</w:t>
      </w:r>
    </w:p>
    <w:p w14:paraId="6DAFBF0A" w14:textId="77777777" w:rsidR="00571382" w:rsidRDefault="00F46F16">
      <w:pPr>
        <w:pStyle w:val="SourceCode"/>
      </w:pPr>
      <w:r>
        <w:t xml:space="preserve">        string[] fields = record.Split(':');</w:t>
      </w:r>
    </w:p>
    <w:p w14:paraId="0A40DF64" w14:textId="77777777" w:rsidR="00571382" w:rsidRDefault="00F46F16">
      <w:pPr>
        <w:pStyle w:val="SourceCode"/>
      </w:pPr>
      <w:r>
        <w:t xml:space="preserve">        string host = fields[0];</w:t>
      </w:r>
    </w:p>
    <w:p w14:paraId="75C6C36F" w14:textId="77777777" w:rsidR="00571382" w:rsidRDefault="00571382">
      <w:pPr>
        <w:pStyle w:val="SourceCode"/>
      </w:pPr>
    </w:p>
    <w:p w14:paraId="65447DCC" w14:textId="77777777" w:rsidR="00571382" w:rsidRDefault="00F46F16">
      <w:pPr>
        <w:pStyle w:val="SourceCode"/>
      </w:pPr>
      <w:r>
        <w:t xml:space="preserve">        // Remember, int.Parse converts text to an int and throws when it</w:t>
      </w:r>
    </w:p>
    <w:p w14:paraId="0F9ADA59" w14:textId="77777777" w:rsidR="00571382" w:rsidRDefault="00F46F16">
      <w:pPr>
        <w:pStyle w:val="SourceCode"/>
      </w:pPr>
      <w:r>
        <w:t xml:space="preserve">        // cannot. C# checks every index, so fields[1] throws</w:t>
      </w:r>
    </w:p>
    <w:p w14:paraId="42B736A3" w14:textId="77777777" w:rsidR="00571382" w:rsidRDefault="00F46F16">
      <w:pPr>
        <w:pStyle w:val="SourceCode"/>
      </w:pPr>
      <w:r>
        <w:t xml:space="preserve">        // IndexOutOfRangeException when there is no second field.</w:t>
      </w:r>
    </w:p>
    <w:p w14:paraId="09B7EECC" w14:textId="77777777" w:rsidR="00571382" w:rsidRDefault="00F46F16">
      <w:pPr>
        <w:pStyle w:val="SourceCode"/>
      </w:pPr>
      <w:r>
        <w:t xml:space="preserve">        int port = int.Parse(fields[1]);</w:t>
      </w:r>
    </w:p>
    <w:p w14:paraId="7050CAF1" w14:textId="77777777" w:rsidR="00571382" w:rsidRDefault="00F46F16">
      <w:pPr>
        <w:pStyle w:val="SourceCode"/>
      </w:pPr>
      <w:r>
        <w:t xml:space="preserve">        Console.WriteLine($"{host} listens on port {port}");</w:t>
      </w:r>
    </w:p>
    <w:p w14:paraId="668680A6" w14:textId="77777777" w:rsidR="00571382" w:rsidRDefault="00F46F16">
      <w:pPr>
        <w:pStyle w:val="SourceCode"/>
        <w:keepNext/>
      </w:pPr>
      <w:r>
        <w:t xml:space="preserve">        return 0;</w:t>
      </w:r>
    </w:p>
    <w:p w14:paraId="51025F4F" w14:textId="77777777" w:rsidR="00571382" w:rsidRDefault="00F46F16">
      <w:pPr>
        <w:pStyle w:val="SourceCode"/>
        <w:keepNext/>
      </w:pPr>
      <w:r>
        <w:t xml:space="preserve">    }</w:t>
      </w:r>
    </w:p>
    <w:p w14:paraId="630F2EF7" w14:textId="77777777" w:rsidR="00571382" w:rsidRDefault="00F46F16">
      <w:pPr>
        <w:pStyle w:val="SourceCode"/>
      </w:pPr>
      <w:r>
        <w:t>}</w:t>
      </w:r>
    </w:p>
    <w:p w14:paraId="5889AEB1" w14:textId="77777777" w:rsidR="00571382" w:rsidRDefault="00571382">
      <w:pPr>
        <w:keepNext/>
      </w:pPr>
    </w:p>
    <w:p w14:paraId="34FFAAE5" w14:textId="77777777" w:rsidR="00571382" w:rsidRDefault="00F46F16">
      <w:pPr>
        <w:pStyle w:val="Heading3"/>
      </w:pPr>
      <w:r>
        <w:t>Windows PowerShell Basic Build and Run</w:t>
      </w:r>
    </w:p>
    <w:p w14:paraId="4F4BF0ED" w14:textId="77777777" w:rsidR="00571382" w:rsidRDefault="00F46F16">
      <w:pPr>
        <w:pStyle w:val="CommandBlock"/>
        <w:keepNext/>
      </w:pPr>
      <w:r>
        <w:t>dotnet build .\csharp\BasicPortReport --nologo --warnaserror</w:t>
      </w:r>
    </w:p>
    <w:p w14:paraId="2F6696DB" w14:textId="77777777" w:rsidR="00571382" w:rsidRDefault="00F46F16">
      <w:pPr>
        <w:pStyle w:val="CommandBlock"/>
      </w:pPr>
      <w:r>
        <w:t>dotnet run --no-build --project .\csharp\BasicPortReport -- web-01:443</w:t>
      </w:r>
    </w:p>
    <w:p w14:paraId="0DB61279" w14:textId="77777777" w:rsidR="00571382" w:rsidRDefault="00571382">
      <w:pPr>
        <w:keepNext/>
      </w:pPr>
    </w:p>
    <w:p w14:paraId="1CEF674D" w14:textId="77777777" w:rsidR="00571382" w:rsidRDefault="00F46F16">
      <w:pPr>
        <w:pStyle w:val="Heading3"/>
      </w:pPr>
      <w:r>
        <w:t>Linux or macOS Basic Build and Run</w:t>
      </w:r>
    </w:p>
    <w:p w14:paraId="275AC96B" w14:textId="77777777" w:rsidR="00571382" w:rsidRDefault="00F46F16">
      <w:pPr>
        <w:pStyle w:val="CommandBlock"/>
        <w:keepNext/>
      </w:pPr>
      <w:r>
        <w:t>dotnet build ./csharp/BasicPortReport --nologo --warnaserror</w:t>
      </w:r>
    </w:p>
    <w:p w14:paraId="60EDDC8B" w14:textId="77777777" w:rsidR="00571382" w:rsidRDefault="00F46F16">
      <w:pPr>
        <w:pStyle w:val="CommandBlock"/>
      </w:pPr>
      <w:r>
        <w:t>dotnet run --no-build --project ./csharp/BasicPortReport -- web-01:443</w:t>
      </w:r>
    </w:p>
    <w:p w14:paraId="2032B610" w14:textId="77777777" w:rsidR="00571382" w:rsidRDefault="00571382">
      <w:pPr>
        <w:keepNext/>
      </w:pPr>
    </w:p>
    <w:p w14:paraId="547F3710" w14:textId="77777777" w:rsidR="00571382" w:rsidRDefault="00F46F16">
      <w:pPr>
        <w:pStyle w:val="Heading3"/>
      </w:pPr>
      <w:r>
        <w:t>Check Your Results</w:t>
      </w:r>
    </w:p>
    <w:p w14:paraId="2F7043F2" w14:textId="77777777" w:rsidR="00571382" w:rsidRDefault="00F46F16">
      <w:pPr>
        <w:keepNext/>
      </w:pPr>
      <w:r>
        <w:t>dotnet build shows its progress first and ends with a line such as Build succeeded in 1.2s; those lines are not part of the program's output. Your screen must show exactly this line:</w:t>
      </w:r>
    </w:p>
    <w:p w14:paraId="00EB5A4F" w14:textId="77777777" w:rsidR="00571382" w:rsidRDefault="00571382">
      <w:pPr>
        <w:keepNext/>
      </w:pPr>
    </w:p>
    <w:p w14:paraId="5FF42F6F" w14:textId="77777777" w:rsidR="00571382" w:rsidRDefault="00F46F16">
      <w:pPr>
        <w:pStyle w:val="RequiredOutput"/>
      </w:pPr>
      <w:r>
        <w:t>web-01 listens on port 443</w:t>
      </w:r>
    </w:p>
    <w:p w14:paraId="35CCB202" w14:textId="77777777" w:rsidR="00571382" w:rsidRDefault="00571382">
      <w:pPr>
        <w:keepNext/>
      </w:pPr>
    </w:p>
    <w:p w14:paraId="08D5BF43" w14:textId="77777777" w:rsidR="00571382" w:rsidRDefault="00F46F16">
      <w:pPr>
        <w:pStyle w:val="ListBullet"/>
      </w:pPr>
      <w:r>
        <w:t>It proves the program found the host, web-01, and converted the port, 443, from text to a number.</w:t>
      </w:r>
    </w:p>
    <w:p w14:paraId="0B171A3A" w14:textId="77777777" w:rsidR="00571382" w:rsidRDefault="00F46F16">
      <w:pPr>
        <w:pStyle w:val="ListBullet"/>
      </w:pPr>
      <w:r>
        <w:t>If the build or run fails instead, read the first message: it names the file and line to fix.</w:t>
      </w:r>
    </w:p>
    <w:p w14:paraId="1055CEFB" w14:textId="77777777" w:rsidR="00571382" w:rsidRDefault="00571382">
      <w:pPr>
        <w:keepNext/>
      </w:pPr>
    </w:p>
    <w:p w14:paraId="46F23798" w14:textId="77777777" w:rsidR="00571382" w:rsidRDefault="00F46F16">
      <w:pPr>
        <w:pStyle w:val="Heading3"/>
      </w:pPr>
      <w:r>
        <w:t>Windows PowerShell Syntax Error</w:t>
      </w:r>
    </w:p>
    <w:p w14:paraId="554B95D6" w14:textId="77777777" w:rsidR="00571382" w:rsidRDefault="00F46F16">
      <w:pPr>
        <w:keepNext/>
      </w:pPr>
      <w:r>
        <w:t>Make a copy of the Basic program with a syntax error: a missing ). The first command reads .\csharp\BasicPortReport\Program.cs, leaves out the ) that closes the conversion call, so Parse(fields[1]) becomes Parse(fields[1], and writes the result to .\csharp\SyntaxError\Program.cs; the second builds it. Remember, -replace edits the file's text; here Set-Content writes it to a new file, so your Basic program stays as it was. A backslash before ( ) [ ] or + in the pattern makes it a plain character.</w:t>
      </w:r>
    </w:p>
    <w:p w14:paraId="4FC027DB" w14:textId="77777777" w:rsidR="00571382" w:rsidRDefault="00571382">
      <w:pPr>
        <w:keepNext/>
      </w:pPr>
    </w:p>
    <w:p w14:paraId="19C5D2BB" w14:textId="77777777" w:rsidR="00571382" w:rsidRDefault="00F46F16">
      <w:pPr>
        <w:pStyle w:val="CommandBlock"/>
        <w:keepNext/>
      </w:pPr>
      <w:r>
        <w:t>(Get-Content .\csharp\BasicPortReport\Program.cs) `</w:t>
      </w:r>
    </w:p>
    <w:p w14:paraId="5531FF10" w14:textId="77777777" w:rsidR="00571382" w:rsidRDefault="00F46F16">
      <w:pPr>
        <w:pStyle w:val="CommandBlock"/>
        <w:keepNext/>
      </w:pPr>
      <w:r>
        <w:t xml:space="preserve">    -replace 'Parse\(fields\[1\]\)', 'Parse(fields[1]' |</w:t>
      </w:r>
    </w:p>
    <w:p w14:paraId="7A12EC50" w14:textId="77777777" w:rsidR="00571382" w:rsidRDefault="00F46F16">
      <w:pPr>
        <w:pStyle w:val="CommandBlock"/>
        <w:keepNext/>
      </w:pPr>
      <w:r>
        <w:t xml:space="preserve">    Set-Content .\csharp\SyntaxError\Program.cs</w:t>
      </w:r>
    </w:p>
    <w:p w14:paraId="4300C1A8" w14:textId="77777777" w:rsidR="00571382" w:rsidRDefault="00F46F16">
      <w:pPr>
        <w:pStyle w:val="CommandBlock"/>
      </w:pPr>
      <w:r>
        <w:t>dotnet build .\csharp\SyntaxError --nologo --warnaserror</w:t>
      </w:r>
    </w:p>
    <w:p w14:paraId="0F1228F8" w14:textId="77777777" w:rsidR="00571382" w:rsidRDefault="00571382">
      <w:pPr>
        <w:keepNext/>
      </w:pPr>
    </w:p>
    <w:p w14:paraId="46BA6AE4" w14:textId="77777777" w:rsidR="00571382" w:rsidRDefault="00F46F16">
      <w:pPr>
        <w:pStyle w:val="Heading3"/>
      </w:pPr>
      <w:r>
        <w:t>Linux or macOS Syntax Error</w:t>
      </w:r>
    </w:p>
    <w:p w14:paraId="78A37A87" w14:textId="77777777" w:rsidR="00571382" w:rsidRDefault="00F46F16">
      <w:pPr>
        <w:pStyle w:val="CommandBlock"/>
        <w:keepNext/>
      </w:pPr>
      <w:r>
        <w:t>sed 's/Parse(fields\[1\])/Parse(fields[1]/' \</w:t>
      </w:r>
    </w:p>
    <w:p w14:paraId="32A074BF" w14:textId="77777777" w:rsidR="00571382" w:rsidRDefault="00F46F16">
      <w:pPr>
        <w:pStyle w:val="CommandBlock"/>
        <w:keepNext/>
      </w:pPr>
      <w:r>
        <w:t xml:space="preserve">    ./csharp/BasicPortReport/Program.cs &gt; ./csharp/SyntaxError/Program.cs</w:t>
      </w:r>
    </w:p>
    <w:p w14:paraId="50AB85D9" w14:textId="77777777" w:rsidR="00571382" w:rsidRDefault="00F46F16">
      <w:pPr>
        <w:pStyle w:val="CommandBlock"/>
      </w:pPr>
      <w:r>
        <w:t>dotnet build ./csharp/SyntaxError --nologo --warnaserror</w:t>
      </w:r>
    </w:p>
    <w:p w14:paraId="5F3AB417" w14:textId="77777777" w:rsidR="00571382" w:rsidRDefault="00571382">
      <w:pPr>
        <w:keepNext/>
      </w:pPr>
    </w:p>
    <w:p w14:paraId="6A1BC386" w14:textId="77777777" w:rsidR="00571382" w:rsidRDefault="00F46F16">
      <w:pPr>
        <w:pStyle w:val="Heading3"/>
      </w:pPr>
      <w:r>
        <w:t>Check Your Results: Syntax Error</w:t>
      </w:r>
    </w:p>
    <w:p w14:paraId="4628DE78" w14:textId="77777777" w:rsidR="00571382" w:rsidRDefault="00F46F16">
      <w:pPr>
        <w:keepNext/>
      </w:pPr>
      <w:r>
        <w:t>The build fails. In a terminal window, .NET 10 prints a line such as SyntaxError net10.0 failed with 1 error(s), then the error line, indented and starting with your full lesson folder, and ends with Build failed with 1 error(s). The error line is the one that matters; this page shows it in the plain form, with ... for your folder:</w:t>
      </w:r>
    </w:p>
    <w:p w14:paraId="28EB85ED" w14:textId="77777777" w:rsidR="00571382" w:rsidRDefault="00571382">
      <w:pPr>
        <w:keepNext/>
      </w:pPr>
    </w:p>
    <w:p w14:paraId="6E7D90E3" w14:textId="77777777" w:rsidR="00571382" w:rsidRDefault="00F46F16">
      <w:pPr>
        <w:pStyle w:val="RequiredOutput"/>
      </w:pPr>
      <w:r>
        <w:t>...\SyntaxError\Program.cs(22,39): error CS1026: ) expected</w:t>
      </w:r>
    </w:p>
    <w:p w14:paraId="622C52B8" w14:textId="77777777" w:rsidR="00571382" w:rsidRDefault="00571382">
      <w:pPr>
        <w:keepNext/>
      </w:pPr>
    </w:p>
    <w:p w14:paraId="596E393B" w14:textId="77777777" w:rsidR="00571382" w:rsidRDefault="00F46F16">
      <w:r>
        <w:t>Read it part by part:</w:t>
      </w:r>
    </w:p>
    <w:p w14:paraId="749664D9" w14:textId="77777777" w:rsidR="00571382" w:rsidRDefault="00571382">
      <w:pPr>
        <w:keepNext/>
      </w:pPr>
    </w:p>
    <w:p w14:paraId="48A7BF8F" w14:textId="77777777" w:rsidR="00571382" w:rsidRDefault="00F46F16">
      <w:pPr>
        <w:pStyle w:val="ListBullet"/>
      </w:pPr>
      <w:r>
        <w:t>Tool: dotnet build, through the C# compiler. The build failed.</w:t>
      </w:r>
    </w:p>
    <w:p w14:paraId="666CABFC" w14:textId="77777777" w:rsidR="00571382" w:rsidRDefault="00F46F16">
      <w:pPr>
        <w:pStyle w:val="ListBullet"/>
      </w:pPr>
      <w:r>
        <w:t>File: Program.cs in the SyntaxError project; your screen shows its full path, starting with your lesson folder.</w:t>
      </w:r>
    </w:p>
    <w:p w14:paraId="720ED6FC" w14:textId="77777777" w:rsidR="00571382" w:rsidRDefault="00F46F16">
      <w:pPr>
        <w:pStyle w:val="ListBullet"/>
      </w:pPr>
      <w:r>
        <w:t>Line: 22, column 39, written (22,39).</w:t>
      </w:r>
    </w:p>
    <w:p w14:paraId="3E5A65BA" w14:textId="77777777" w:rsidR="00571382" w:rsidRDefault="00F46F16">
      <w:pPr>
        <w:pStyle w:val="ListBullet"/>
      </w:pPr>
      <w:r>
        <w:t>Error category: syntax.</w:t>
      </w:r>
    </w:p>
    <w:p w14:paraId="2CFD64DE" w14:textId="77777777" w:rsidR="00571382" w:rsidRDefault="00F46F16">
      <w:pPr>
        <w:pStyle w:val="ListBullet"/>
      </w:pPr>
      <w:r>
        <w:t>Immediate cause: CS1026: ) expected. The code CS1026 is the same in every language of the message, so you can search for it.</w:t>
      </w:r>
    </w:p>
    <w:p w14:paraId="10135964" w14:textId="77777777" w:rsidR="00571382" w:rsidRDefault="00F46F16">
      <w:pPr>
        <w:pStyle w:val="ListBullet"/>
      </w:pPr>
      <w:r>
        <w:t>First actionable message: the only one. Add the ) after fields[1].</w:t>
      </w:r>
    </w:p>
    <w:p w14:paraId="51590268" w14:textId="77777777" w:rsidR="00571382" w:rsidRDefault="00571382">
      <w:pPr>
        <w:keepNext/>
      </w:pPr>
    </w:p>
    <w:p w14:paraId="5EBE28A5" w14:textId="77777777" w:rsidR="00571382" w:rsidRDefault="00F46F16">
      <w:pPr>
        <w:pStyle w:val="Heading3"/>
      </w:pPr>
      <w:r>
        <w:t>Windows PowerShell Syntax Error Repair</w:t>
      </w:r>
    </w:p>
    <w:p w14:paraId="402A2C1D" w14:textId="77777777" w:rsidR="00571382" w:rsidRDefault="00F46F16">
      <w:pPr>
        <w:keepNext/>
      </w:pPr>
      <w:r>
        <w:t>Repair the copy where the message points: open .\csharp\SyntaxError\Program.cs at line 22 in your editor and change Parse(fields[1]; back to Parse(fields[1]);, or run the first command below, which makes the same change. Then build and run it the usual way. It prints web-01 listens on port 443, exactly as the Basic program does.</w:t>
      </w:r>
    </w:p>
    <w:p w14:paraId="2CEB3D23" w14:textId="77777777" w:rsidR="00571382" w:rsidRDefault="00571382">
      <w:pPr>
        <w:keepNext/>
      </w:pPr>
    </w:p>
    <w:p w14:paraId="57953112" w14:textId="77777777" w:rsidR="00571382" w:rsidRDefault="00F46F16">
      <w:pPr>
        <w:pStyle w:val="CommandBlock"/>
        <w:keepNext/>
      </w:pPr>
      <w:r>
        <w:t>(Get-Content .\csharp\SyntaxError\Program.cs) `</w:t>
      </w:r>
    </w:p>
    <w:p w14:paraId="118852B6" w14:textId="77777777" w:rsidR="00571382" w:rsidRDefault="00F46F16">
      <w:pPr>
        <w:pStyle w:val="CommandBlock"/>
        <w:keepNext/>
      </w:pPr>
      <w:r>
        <w:t xml:space="preserve">    -replace 'Parse\(fields\[1\];', 'Parse(fields[1]);' |</w:t>
      </w:r>
    </w:p>
    <w:p w14:paraId="35D9DB6C" w14:textId="77777777" w:rsidR="00571382" w:rsidRDefault="00F46F16">
      <w:pPr>
        <w:pStyle w:val="CommandBlock"/>
        <w:keepNext/>
      </w:pPr>
      <w:r>
        <w:t xml:space="preserve">    Set-Content .\csharp\SyntaxError\Program.cs</w:t>
      </w:r>
    </w:p>
    <w:p w14:paraId="01C386C5" w14:textId="77777777" w:rsidR="00571382" w:rsidRDefault="00F46F16">
      <w:pPr>
        <w:pStyle w:val="CommandBlock"/>
        <w:keepNext/>
      </w:pPr>
      <w:r>
        <w:t>dotnet build .\csharp\SyntaxError --nologo --warnaserror</w:t>
      </w:r>
    </w:p>
    <w:p w14:paraId="4515E073" w14:textId="77777777" w:rsidR="00571382" w:rsidRDefault="00F46F16">
      <w:pPr>
        <w:pStyle w:val="CommandBlock"/>
      </w:pPr>
      <w:r>
        <w:t>dotnet run --no-build --project .\csharp\SyntaxError -- web-01:443</w:t>
      </w:r>
    </w:p>
    <w:p w14:paraId="73506E0C" w14:textId="77777777" w:rsidR="00571382" w:rsidRDefault="00571382">
      <w:pPr>
        <w:keepNext/>
      </w:pPr>
    </w:p>
    <w:p w14:paraId="6F9AC422" w14:textId="77777777" w:rsidR="00571382" w:rsidRDefault="00F46F16">
      <w:pPr>
        <w:pStyle w:val="Heading3"/>
      </w:pPr>
      <w:r>
        <w:t>Linux or macOS Syntax Error Repair</w:t>
      </w:r>
    </w:p>
    <w:p w14:paraId="1F633D45" w14:textId="77777777" w:rsidR="00571382" w:rsidRDefault="00F46F16">
      <w:pPr>
        <w:pStyle w:val="CommandBlock"/>
        <w:keepNext/>
      </w:pPr>
      <w:r>
        <w:t>sed -i.bak 's/Parse(fields\[1\];/Parse(fields[1]);/' \</w:t>
      </w:r>
    </w:p>
    <w:p w14:paraId="3D324FB7" w14:textId="77777777" w:rsidR="00571382" w:rsidRDefault="00F46F16">
      <w:pPr>
        <w:pStyle w:val="CommandBlock"/>
        <w:keepNext/>
      </w:pPr>
      <w:r>
        <w:t xml:space="preserve">    ./csharp/SyntaxError/Program.cs</w:t>
      </w:r>
    </w:p>
    <w:p w14:paraId="4E28FC8A" w14:textId="77777777" w:rsidR="00571382" w:rsidRDefault="00F46F16">
      <w:pPr>
        <w:pStyle w:val="CommandBlock"/>
        <w:keepNext/>
      </w:pPr>
      <w:r>
        <w:t>dotnet build ./csharp/SyntaxError --nologo --warnaserror</w:t>
      </w:r>
    </w:p>
    <w:p w14:paraId="156D2AE7" w14:textId="77777777" w:rsidR="00571382" w:rsidRDefault="00F46F16">
      <w:pPr>
        <w:pStyle w:val="CommandBlock"/>
      </w:pPr>
      <w:r>
        <w:t>dotnet run --no-build --project ./csharp/SyntaxError -- web-01:443</w:t>
      </w:r>
    </w:p>
    <w:p w14:paraId="1813A18F" w14:textId="77777777" w:rsidR="00571382" w:rsidRDefault="00571382">
      <w:pPr>
        <w:keepNext/>
      </w:pPr>
    </w:p>
    <w:p w14:paraId="4429A2EC" w14:textId="77777777" w:rsidR="00571382" w:rsidRDefault="00F46F16">
      <w:pPr>
        <w:pStyle w:val="Heading3"/>
      </w:pPr>
      <w:r>
        <w:t>Windows PowerShell Type Error</w:t>
      </w:r>
    </w:p>
    <w:p w14:paraId="0C5C0583" w14:textId="77777777" w:rsidR="00571382" w:rsidRDefault="00F46F16">
      <w:pPr>
        <w:keepNext/>
      </w:pPr>
      <w:r>
        <w:t>Make a copy of the Basic program with a type error. The first command reads .\csharp\BasicPortReport\Program.cs, leaves out the conversion, so int.Parse(fields[1]) becomes fields[1], and writes the result to .\csharp\TypeError\Program.cs; the second builds it.</w:t>
      </w:r>
    </w:p>
    <w:p w14:paraId="414C3AE5" w14:textId="77777777" w:rsidR="00571382" w:rsidRDefault="00571382">
      <w:pPr>
        <w:keepNext/>
      </w:pPr>
    </w:p>
    <w:p w14:paraId="247C47E6" w14:textId="77777777" w:rsidR="00571382" w:rsidRDefault="00F46F16">
      <w:pPr>
        <w:pStyle w:val="CommandBlock"/>
        <w:keepNext/>
      </w:pPr>
      <w:r>
        <w:t>(Get-Content .\csharp\BasicPortReport\Program.cs) `</w:t>
      </w:r>
    </w:p>
    <w:p w14:paraId="4EDEFAD3" w14:textId="77777777" w:rsidR="00571382" w:rsidRDefault="00F46F16">
      <w:pPr>
        <w:pStyle w:val="CommandBlock"/>
        <w:keepNext/>
      </w:pPr>
      <w:r>
        <w:t xml:space="preserve">    -replace 'int.Parse\(fields\[1\]\)', 'fields[1]' |</w:t>
      </w:r>
    </w:p>
    <w:p w14:paraId="5B495A4D" w14:textId="77777777" w:rsidR="00571382" w:rsidRDefault="00F46F16">
      <w:pPr>
        <w:pStyle w:val="CommandBlock"/>
        <w:keepNext/>
      </w:pPr>
      <w:r>
        <w:t xml:space="preserve">    Set-Content .\csharp\TypeError\Program.cs</w:t>
      </w:r>
    </w:p>
    <w:p w14:paraId="281A1A29" w14:textId="77777777" w:rsidR="00571382" w:rsidRDefault="00F46F16">
      <w:pPr>
        <w:pStyle w:val="CommandBlock"/>
      </w:pPr>
      <w:r>
        <w:t>dotnet build .\csharp\TypeError --nologo --warnaserror</w:t>
      </w:r>
    </w:p>
    <w:p w14:paraId="0C6A56BD" w14:textId="77777777" w:rsidR="00571382" w:rsidRDefault="00571382">
      <w:pPr>
        <w:keepNext/>
      </w:pPr>
    </w:p>
    <w:p w14:paraId="668E3AD8" w14:textId="77777777" w:rsidR="00571382" w:rsidRDefault="00F46F16">
      <w:pPr>
        <w:pStyle w:val="Heading3"/>
      </w:pPr>
      <w:r>
        <w:t>Linux or macOS Type Error</w:t>
      </w:r>
    </w:p>
    <w:p w14:paraId="7974546B" w14:textId="77777777" w:rsidR="00571382" w:rsidRDefault="00F46F16">
      <w:pPr>
        <w:pStyle w:val="CommandBlock"/>
        <w:keepNext/>
      </w:pPr>
      <w:r>
        <w:t>sed 's/int.Parse(fields\[1\])/fields[1]/' \</w:t>
      </w:r>
    </w:p>
    <w:p w14:paraId="7ED798E9" w14:textId="77777777" w:rsidR="00571382" w:rsidRDefault="00F46F16">
      <w:pPr>
        <w:pStyle w:val="CommandBlock"/>
        <w:keepNext/>
      </w:pPr>
      <w:r>
        <w:t xml:space="preserve">    ./csharp/BasicPortReport/Program.cs &gt; ./csharp/TypeError/Program.cs</w:t>
      </w:r>
    </w:p>
    <w:p w14:paraId="30120F38" w14:textId="77777777" w:rsidR="00571382" w:rsidRDefault="00F46F16">
      <w:pPr>
        <w:pStyle w:val="CommandBlock"/>
      </w:pPr>
      <w:r>
        <w:t>dotnet build ./csharp/TypeError --nologo --warnaserror</w:t>
      </w:r>
    </w:p>
    <w:p w14:paraId="3FDE9276" w14:textId="77777777" w:rsidR="00571382" w:rsidRDefault="00571382">
      <w:pPr>
        <w:keepNext/>
      </w:pPr>
    </w:p>
    <w:p w14:paraId="58A59EC5" w14:textId="77777777" w:rsidR="00571382" w:rsidRDefault="00F46F16">
      <w:pPr>
        <w:pStyle w:val="Heading3"/>
      </w:pPr>
      <w:r>
        <w:t>Check Your Results: Type Error</w:t>
      </w:r>
    </w:p>
    <w:p w14:paraId="64C8C69A" w14:textId="77777777" w:rsidR="00571382" w:rsidRDefault="00F46F16">
      <w:pPr>
        <w:keepNext/>
      </w:pPr>
      <w:r>
        <w:t>The build fails. Among .NET's lines, as in the syntax error, the error line is the one that matters; this page shows it with ... for your folder and the end of the long line cut short:</w:t>
      </w:r>
    </w:p>
    <w:p w14:paraId="0577F663" w14:textId="77777777" w:rsidR="00571382" w:rsidRDefault="00571382">
      <w:pPr>
        <w:keepNext/>
      </w:pPr>
    </w:p>
    <w:p w14:paraId="6633F1C7" w14:textId="77777777" w:rsidR="00571382" w:rsidRDefault="00F46F16">
      <w:pPr>
        <w:pStyle w:val="RequiredOutput"/>
      </w:pPr>
      <w:r>
        <w:t>...\TypeError\Program.cs(22,20): error CS0029: Cannot implicitly ...</w:t>
      </w:r>
    </w:p>
    <w:p w14:paraId="71CF59DF" w14:textId="77777777" w:rsidR="00571382" w:rsidRDefault="00571382">
      <w:pPr>
        <w:keepNext/>
      </w:pPr>
    </w:p>
    <w:p w14:paraId="3AB7C682" w14:textId="77777777" w:rsidR="00571382" w:rsidRDefault="00F46F16">
      <w:r>
        <w:t>Read it part by part:</w:t>
      </w:r>
    </w:p>
    <w:p w14:paraId="374744DD" w14:textId="77777777" w:rsidR="00571382" w:rsidRDefault="00571382">
      <w:pPr>
        <w:keepNext/>
      </w:pPr>
    </w:p>
    <w:p w14:paraId="4429B1BE" w14:textId="77777777" w:rsidR="00571382" w:rsidRDefault="00F46F16">
      <w:pPr>
        <w:pStyle w:val="ListBullet"/>
      </w:pPr>
      <w:r>
        <w:t>Tool: dotnet build. The build failed.</w:t>
      </w:r>
    </w:p>
    <w:p w14:paraId="0E94AF9A" w14:textId="77777777" w:rsidR="00571382" w:rsidRDefault="00F46F16">
      <w:pPr>
        <w:pStyle w:val="ListBullet"/>
      </w:pPr>
      <w:r>
        <w:t>File: Program.cs in the TypeError project.</w:t>
      </w:r>
    </w:p>
    <w:p w14:paraId="792157CC" w14:textId="77777777" w:rsidR="00571382" w:rsidRDefault="00F46F16">
      <w:pPr>
        <w:pStyle w:val="ListBullet"/>
      </w:pPr>
      <w:r>
        <w:t>Line: 22, column 20, where fields[1] starts.</w:t>
      </w:r>
    </w:p>
    <w:p w14:paraId="0F321770" w14:textId="77777777" w:rsidR="00571382" w:rsidRDefault="00F46F16">
      <w:pPr>
        <w:pStyle w:val="ListBullet"/>
      </w:pPr>
      <w:r>
        <w:t>Error category: type.</w:t>
      </w:r>
    </w:p>
    <w:p w14:paraId="0FB9CD93" w14:textId="77777777" w:rsidR="00571382" w:rsidRDefault="00F46F16">
      <w:pPr>
        <w:pStyle w:val="ListBullet"/>
      </w:pPr>
      <w:r>
        <w:t>Immediate cause: the whole message is error CS0029: Cannot implicitly convert type 'string' to 'int'. Implicitly means without your asking: C# never turns text into a number by itself.</w:t>
      </w:r>
    </w:p>
    <w:p w14:paraId="6610487B" w14:textId="77777777" w:rsidR="00571382" w:rsidRDefault="00F46F16">
      <w:pPr>
        <w:pStyle w:val="ListBullet"/>
      </w:pPr>
      <w:r>
        <w:t>First actionable message: the only one. Convert with int.Parse.</w:t>
      </w:r>
    </w:p>
    <w:p w14:paraId="19B98CD9" w14:textId="77777777" w:rsidR="00571382" w:rsidRDefault="00571382">
      <w:pPr>
        <w:keepNext/>
      </w:pPr>
    </w:p>
    <w:p w14:paraId="7E5D2576" w14:textId="77777777" w:rsidR="00571382" w:rsidRDefault="00F46F16">
      <w:pPr>
        <w:pStyle w:val="Heading3"/>
      </w:pPr>
      <w:r>
        <w:t>Windows PowerShell Type Error Repair</w:t>
      </w:r>
    </w:p>
    <w:p w14:paraId="56732EC1" w14:textId="77777777" w:rsidR="00571382" w:rsidRDefault="00F46F16">
      <w:pPr>
        <w:keepNext/>
      </w:pPr>
      <w:r>
        <w:t>Repair the copy where the message points: open .\csharp\TypeError\Program.cs at line 22 in your editor and change port = fields[1]; back to port = int.Parse(fields[1]);, or run the first command below, which makes the same change. Then build and run it the usual way. It prints web-01 listens on port 443, exactly as the Basic program does.</w:t>
      </w:r>
    </w:p>
    <w:p w14:paraId="1BD58AF1" w14:textId="77777777" w:rsidR="00571382" w:rsidRDefault="00571382">
      <w:pPr>
        <w:keepNext/>
      </w:pPr>
    </w:p>
    <w:p w14:paraId="6A3FF772" w14:textId="77777777" w:rsidR="00571382" w:rsidRDefault="00F46F16">
      <w:pPr>
        <w:pStyle w:val="CommandBlock"/>
        <w:keepNext/>
      </w:pPr>
      <w:r>
        <w:t>(Get-Content .\csharp\TypeError\Program.cs) `</w:t>
      </w:r>
    </w:p>
    <w:p w14:paraId="3304BD96" w14:textId="77777777" w:rsidR="00571382" w:rsidRDefault="00F46F16">
      <w:pPr>
        <w:pStyle w:val="CommandBlock"/>
        <w:keepNext/>
      </w:pPr>
      <w:r>
        <w:t xml:space="preserve">    -replace 'port = fields\[1\];', 'port = int.Parse(fields[1]);' |</w:t>
      </w:r>
    </w:p>
    <w:p w14:paraId="57E9EFEB" w14:textId="77777777" w:rsidR="00571382" w:rsidRDefault="00F46F16">
      <w:pPr>
        <w:pStyle w:val="CommandBlock"/>
        <w:keepNext/>
      </w:pPr>
      <w:r>
        <w:t xml:space="preserve">    Set-Content .\csharp\TypeError\Program.cs</w:t>
      </w:r>
    </w:p>
    <w:p w14:paraId="44A5EEB3" w14:textId="77777777" w:rsidR="00571382" w:rsidRDefault="00F46F16">
      <w:pPr>
        <w:pStyle w:val="CommandBlock"/>
        <w:keepNext/>
      </w:pPr>
      <w:r>
        <w:t>dotnet build .\csharp\TypeError --nologo --warnaserror</w:t>
      </w:r>
    </w:p>
    <w:p w14:paraId="2CC32B2F" w14:textId="77777777" w:rsidR="00571382" w:rsidRDefault="00F46F16">
      <w:pPr>
        <w:pStyle w:val="CommandBlock"/>
      </w:pPr>
      <w:r>
        <w:t>dotnet run --no-build --project .\csharp\TypeError -- web-01:443</w:t>
      </w:r>
    </w:p>
    <w:p w14:paraId="565C81F7" w14:textId="77777777" w:rsidR="00571382" w:rsidRDefault="00571382">
      <w:pPr>
        <w:keepNext/>
      </w:pPr>
    </w:p>
    <w:p w14:paraId="35F2BD0B" w14:textId="77777777" w:rsidR="00571382" w:rsidRDefault="00F46F16">
      <w:pPr>
        <w:pStyle w:val="Heading3"/>
      </w:pPr>
      <w:r>
        <w:t>Linux or macOS Type Error Repair</w:t>
      </w:r>
    </w:p>
    <w:p w14:paraId="3C4B2072" w14:textId="77777777" w:rsidR="00571382" w:rsidRDefault="00F46F16">
      <w:pPr>
        <w:pStyle w:val="CommandBlock"/>
        <w:keepNext/>
      </w:pPr>
      <w:r>
        <w:t>sed -i.bak 's/port = fields\[1\];/port = int.Parse(fields[1]);/' \</w:t>
      </w:r>
    </w:p>
    <w:p w14:paraId="292879E6" w14:textId="77777777" w:rsidR="00571382" w:rsidRDefault="00F46F16">
      <w:pPr>
        <w:pStyle w:val="CommandBlock"/>
        <w:keepNext/>
      </w:pPr>
      <w:r>
        <w:t xml:space="preserve">    ./csharp/TypeError/Program.cs</w:t>
      </w:r>
    </w:p>
    <w:p w14:paraId="10D94725" w14:textId="77777777" w:rsidR="00571382" w:rsidRDefault="00F46F16">
      <w:pPr>
        <w:pStyle w:val="CommandBlock"/>
        <w:keepNext/>
      </w:pPr>
      <w:r>
        <w:t>dotnet build ./csharp/TypeError --nologo --warnaserror</w:t>
      </w:r>
    </w:p>
    <w:p w14:paraId="7A8B2111" w14:textId="77777777" w:rsidR="00571382" w:rsidRDefault="00F46F16">
      <w:pPr>
        <w:pStyle w:val="CommandBlock"/>
      </w:pPr>
      <w:r>
        <w:t>dotnet run --no-build --project ./csharp/TypeError -- web-01:443</w:t>
      </w:r>
    </w:p>
    <w:p w14:paraId="46808615" w14:textId="77777777" w:rsidR="00571382" w:rsidRDefault="00571382">
      <w:pPr>
        <w:keepNext/>
      </w:pPr>
    </w:p>
    <w:p w14:paraId="4BA4A5AD" w14:textId="77777777" w:rsidR="00571382" w:rsidRDefault="00F46F16">
      <w:pPr>
        <w:pStyle w:val="Heading3"/>
      </w:pPr>
      <w:r>
        <w:t>Windows PowerShell Missing Port Run</w:t>
      </w:r>
    </w:p>
    <w:p w14:paraId="0674B3B8" w14:textId="77777777" w:rsidR="00571382" w:rsidRDefault="00F46F16">
      <w:pPr>
        <w:keepNext/>
      </w:pPr>
      <w:r>
        <w:t>The Basic program ran cleanly with web-01:443. Now give it a record with no port, web-02, and read $LASTEXITCODE right after it. Remember, $LASTEXITCODE shows the exit code of the last program PowerShell ran: 0 means success, anything else failure.</w:t>
      </w:r>
    </w:p>
    <w:p w14:paraId="461F5377" w14:textId="77777777" w:rsidR="00571382" w:rsidRDefault="00571382">
      <w:pPr>
        <w:keepNext/>
      </w:pPr>
    </w:p>
    <w:p w14:paraId="3AD1C9DB" w14:textId="77777777" w:rsidR="00571382" w:rsidRDefault="00F46F16">
      <w:pPr>
        <w:pStyle w:val="CommandBlock"/>
        <w:keepNext/>
      </w:pPr>
      <w:r>
        <w:t>dotnet run --no-build --project .\csharp\BasicPortReport -- web-02</w:t>
      </w:r>
    </w:p>
    <w:p w14:paraId="1D39B74B" w14:textId="77777777" w:rsidR="00571382" w:rsidRDefault="00F46F16">
      <w:pPr>
        <w:pStyle w:val="CommandBlock"/>
      </w:pPr>
      <w:r>
        <w:t>$LASTEXITCODE</w:t>
      </w:r>
    </w:p>
    <w:p w14:paraId="4A397ED4" w14:textId="77777777" w:rsidR="00571382" w:rsidRDefault="00571382">
      <w:pPr>
        <w:keepNext/>
      </w:pPr>
    </w:p>
    <w:p w14:paraId="1AC368E7" w14:textId="77777777" w:rsidR="00571382" w:rsidRDefault="00F46F16">
      <w:pPr>
        <w:pStyle w:val="Heading3"/>
      </w:pPr>
      <w:r>
        <w:t>Linux or macOS Missing Port Run</w:t>
      </w:r>
    </w:p>
    <w:p w14:paraId="559C303F" w14:textId="77777777" w:rsidR="00571382" w:rsidRDefault="00F46F16">
      <w:pPr>
        <w:pStyle w:val="CommandBlock"/>
        <w:keepNext/>
      </w:pPr>
      <w:r>
        <w:t>dotnet run --no-build --project ./csharp/BasicPortReport -- web-02</w:t>
      </w:r>
    </w:p>
    <w:p w14:paraId="63F3C1EB" w14:textId="77777777" w:rsidR="00571382" w:rsidRDefault="00F46F16">
      <w:pPr>
        <w:pStyle w:val="CommandBlock"/>
      </w:pPr>
      <w:r>
        <w:t>echo $?</w:t>
      </w:r>
    </w:p>
    <w:p w14:paraId="196336D4" w14:textId="77777777" w:rsidR="00571382" w:rsidRDefault="00571382">
      <w:pPr>
        <w:keepNext/>
      </w:pPr>
    </w:p>
    <w:p w14:paraId="0E3B306B" w14:textId="77777777" w:rsidR="00571382" w:rsidRDefault="00F46F16">
      <w:pPr>
        <w:pStyle w:val="Heading3"/>
      </w:pPr>
      <w:r>
        <w:t>Check Your Results: Missing Port</w:t>
      </w:r>
    </w:p>
    <w:p w14:paraId="0FBD44B4" w14:textId="77777777" w:rsidR="00571382" w:rsidRDefault="00F46F16">
      <w:pPr>
        <w:keepNext/>
      </w:pPr>
      <w:r>
        <w:t>The program stops, and $LASTEXITCODE shows how it ended:</w:t>
      </w:r>
    </w:p>
    <w:p w14:paraId="6B0159F8" w14:textId="77777777" w:rsidR="00571382" w:rsidRDefault="00571382">
      <w:pPr>
        <w:keepNext/>
      </w:pPr>
    </w:p>
    <w:p w14:paraId="2DE58238" w14:textId="77777777" w:rsidR="00571382" w:rsidRDefault="00F46F16">
      <w:pPr>
        <w:pStyle w:val="RequiredOutput"/>
        <w:keepNext/>
      </w:pPr>
      <w:r>
        <w:t>Unhandled exception. System.IndexOutOfRangeException: Index was outside the ...</w:t>
      </w:r>
    </w:p>
    <w:p w14:paraId="58C17363" w14:textId="77777777" w:rsidR="00571382" w:rsidRDefault="00F46F16">
      <w:pPr>
        <w:pStyle w:val="RequiredOutput"/>
        <w:keepNext/>
      </w:pPr>
      <w:r>
        <w:t xml:space="preserve">   at Program.Main(String[] args) in ...\BasicPortReport\Program.cs:line 22</w:t>
      </w:r>
    </w:p>
    <w:p w14:paraId="10747D07" w14:textId="77777777" w:rsidR="00571382" w:rsidRDefault="00F46F16">
      <w:pPr>
        <w:pStyle w:val="RequiredOutput"/>
      </w:pPr>
      <w:r>
        <w:t>-532462766</w:t>
      </w:r>
    </w:p>
    <w:p w14:paraId="5FED23C6" w14:textId="77777777" w:rsidR="00571382" w:rsidRDefault="00571382">
      <w:pPr>
        <w:keepNext/>
      </w:pPr>
    </w:p>
    <w:p w14:paraId="27823F8B" w14:textId="77777777" w:rsidR="00571382" w:rsidRDefault="00F46F16">
      <w:r>
        <w:t>Read it part by part:</w:t>
      </w:r>
    </w:p>
    <w:p w14:paraId="4ACC7E74" w14:textId="77777777" w:rsidR="00571382" w:rsidRDefault="00571382">
      <w:pPr>
        <w:keepNext/>
      </w:pPr>
    </w:p>
    <w:p w14:paraId="221C0282" w14:textId="77777777" w:rsidR="00571382" w:rsidRDefault="00F46F16">
      <w:pPr>
        <w:pStyle w:val="ListBullet"/>
      </w:pPr>
      <w:r>
        <w:t>Tool: the .NET runtime, which stopped the program because nothing caught the exception.</w:t>
      </w:r>
    </w:p>
    <w:p w14:paraId="2798EAF4" w14:textId="77777777" w:rsidR="00571382" w:rsidRDefault="00F46F16">
      <w:pPr>
        <w:pStyle w:val="ListBullet"/>
      </w:pPr>
      <w:r>
        <w:t>File: Program.cs in BasicPortReport, on the at line, after in.</w:t>
      </w:r>
    </w:p>
    <w:p w14:paraId="307A4F2F" w14:textId="77777777" w:rsidR="00571382" w:rsidRDefault="00F46F16">
      <w:pPr>
        <w:pStyle w:val="ListBullet"/>
      </w:pPr>
      <w:r>
        <w:t>Line: 22, written :line 22, inside the method Program.Main.</w:t>
      </w:r>
    </w:p>
    <w:p w14:paraId="5F3C8EEC" w14:textId="77777777" w:rsidR="00571382" w:rsidRDefault="00F46F16">
      <w:pPr>
        <w:pStyle w:val="ListBullet"/>
      </w:pPr>
      <w:r>
        <w:t>Error category: runtime.</w:t>
      </w:r>
    </w:p>
    <w:p w14:paraId="3143CD33" w14:textId="77777777" w:rsidR="00571382" w:rsidRDefault="00F46F16">
      <w:pPr>
        <w:pStyle w:val="ListBullet"/>
      </w:pPr>
      <w:r>
        <w:t>Immediate cause: System.IndexOutOfRangeException: Index was outside the bounds of the array. fields holds only web-02, so fields[1] is outside it. -532462766 is 0xE0434352, the exit code .NET gives a program that stopped on an unhandled exception.</w:t>
      </w:r>
    </w:p>
    <w:p w14:paraId="1123F2B9" w14:textId="77777777" w:rsidR="00571382" w:rsidRDefault="00F46F16">
      <w:pPr>
        <w:pStyle w:val="ListBullet"/>
      </w:pPr>
      <w:r>
        <w:t>First actionable message: the at line, which names your file and line. Lesson 11.5: Stack Traces reads longer lists of at lines.</w:t>
      </w:r>
    </w:p>
    <w:p w14:paraId="2B236AD7" w14:textId="77777777" w:rsidR="00571382" w:rsidRDefault="00571382">
      <w:pPr>
        <w:keepNext/>
      </w:pPr>
    </w:p>
    <w:p w14:paraId="08C68676" w14:textId="77777777" w:rsidR="00571382" w:rsidRDefault="00571382">
      <w:pPr>
        <w:keepNext/>
      </w:pPr>
    </w:p>
    <w:p w14:paraId="432113DD" w14:textId="77777777" w:rsidR="00571382" w:rsidRDefault="00F46F16">
      <w:pPr>
        <w:pStyle w:val="Heading2"/>
      </w:pPr>
      <w:r>
        <w:t>Production-Minded Implementation</w:t>
      </w:r>
    </w:p>
    <w:p w14:paraId="6703EB8F" w14:textId="77777777" w:rsidR="00571382" w:rsidRDefault="00F46F16">
      <w:r>
        <w:t>The Production-Minded version makes the same three checks as in C, in order: one record, a port, and a number (Lesson 2.11's checked conversion), and prints one Error line to stderr with exit code 1 for the first that fails.</w:t>
      </w:r>
    </w:p>
    <w:p w14:paraId="1C70CAD5" w14:textId="77777777" w:rsidR="00571382" w:rsidRDefault="00571382">
      <w:pPr>
        <w:keepNext/>
      </w:pPr>
    </w:p>
    <w:p w14:paraId="2E2206DA" w14:textId="77777777" w:rsidR="00571382" w:rsidRDefault="00F46F16">
      <w:pPr>
        <w:pStyle w:val="Heading3"/>
      </w:pPr>
      <w:r>
        <w:t>csharp/PortReport/Program.cs</w:t>
      </w:r>
    </w:p>
    <w:p w14:paraId="6A6D98E2" w14:textId="77777777" w:rsidR="00571382" w:rsidRDefault="00F46F16">
      <w:pPr>
        <w:pStyle w:val="SourceCode"/>
        <w:keepNext/>
      </w:pPr>
      <w:r>
        <w:t>// Remember, using lets the code name a namespace's types directly: System</w:t>
      </w:r>
    </w:p>
    <w:p w14:paraId="098EFF14" w14:textId="77777777" w:rsidR="00571382" w:rsidRDefault="00F46F16">
      <w:pPr>
        <w:pStyle w:val="SourceCode"/>
        <w:keepNext/>
      </w:pPr>
      <w:r>
        <w:t>// holds Console.</w:t>
      </w:r>
    </w:p>
    <w:p w14:paraId="4DDC6819" w14:textId="77777777" w:rsidR="00571382" w:rsidRDefault="00F46F16">
      <w:pPr>
        <w:pStyle w:val="SourceCode"/>
      </w:pPr>
      <w:r>
        <w:t>using System;</w:t>
      </w:r>
    </w:p>
    <w:p w14:paraId="1B926C03" w14:textId="77777777" w:rsidR="00571382" w:rsidRDefault="00571382">
      <w:pPr>
        <w:pStyle w:val="SourceCode"/>
      </w:pPr>
    </w:p>
    <w:p w14:paraId="5B467C44" w14:textId="77777777" w:rsidR="00571382" w:rsidRDefault="00F46F16">
      <w:pPr>
        <w:pStyle w:val="SourceCode"/>
      </w:pPr>
      <w:r>
        <w:t>internal static class Program</w:t>
      </w:r>
    </w:p>
    <w:p w14:paraId="3A1A19FD" w14:textId="77777777" w:rsidR="00571382" w:rsidRDefault="00F46F16">
      <w:pPr>
        <w:pStyle w:val="SourceCode"/>
      </w:pPr>
      <w:r>
        <w:t>{</w:t>
      </w:r>
    </w:p>
    <w:p w14:paraId="1663DE39" w14:textId="77777777" w:rsidR="00571382" w:rsidRDefault="00F46F16">
      <w:pPr>
        <w:pStyle w:val="SourceCode"/>
      </w:pPr>
      <w:r>
        <w:t xml:space="preserve">    // Remember, the words after -- land in args.</w:t>
      </w:r>
    </w:p>
    <w:p w14:paraId="1050E5FC" w14:textId="77777777" w:rsidR="00571382" w:rsidRDefault="00F46F16">
      <w:pPr>
        <w:pStyle w:val="SourceCode"/>
      </w:pPr>
      <w:r>
        <w:t xml:space="preserve">    private static int Main(string[] args)</w:t>
      </w:r>
    </w:p>
    <w:p w14:paraId="0A93ADA5" w14:textId="77777777" w:rsidR="00571382" w:rsidRDefault="00F46F16">
      <w:pPr>
        <w:pStyle w:val="SourceCode"/>
      </w:pPr>
      <w:r>
        <w:t xml:space="preserve">    {</w:t>
      </w:r>
    </w:p>
    <w:p w14:paraId="5E795627" w14:textId="77777777" w:rsidR="00571382" w:rsidRDefault="00F46F16">
      <w:pPr>
        <w:pStyle w:val="SourceCode"/>
      </w:pPr>
      <w:r>
        <w:t xml:space="preserve">        // Check 1: exactly one record was typed. Remember, error messages</w:t>
      </w:r>
    </w:p>
    <w:p w14:paraId="6FEAED62" w14:textId="77777777" w:rsidR="00571382" w:rsidRDefault="00F46F16">
      <w:pPr>
        <w:pStyle w:val="SourceCode"/>
      </w:pPr>
      <w:r>
        <w:t xml:space="preserve">        // go to Console.Error, and returning 1 is a failure exit code.</w:t>
      </w:r>
    </w:p>
    <w:p w14:paraId="22A1B2ED" w14:textId="77777777" w:rsidR="00571382" w:rsidRDefault="00F46F16">
      <w:pPr>
        <w:pStyle w:val="SourceCode"/>
      </w:pPr>
      <w:r>
        <w:t xml:space="preserve">        if (args.Length != 1)</w:t>
      </w:r>
    </w:p>
    <w:p w14:paraId="3059FE59" w14:textId="77777777" w:rsidR="00571382" w:rsidRDefault="00F46F16">
      <w:pPr>
        <w:pStyle w:val="SourceCode"/>
      </w:pPr>
      <w:r>
        <w:t xml:space="preserve">        {</w:t>
      </w:r>
    </w:p>
    <w:p w14:paraId="077F646B" w14:textId="77777777" w:rsidR="00571382" w:rsidRDefault="00F46F16">
      <w:pPr>
        <w:pStyle w:val="SourceCode"/>
      </w:pPr>
      <w:r>
        <w:t xml:space="preserve">            Console.Error.WriteLine(</w:t>
      </w:r>
    </w:p>
    <w:p w14:paraId="3D3C064F" w14:textId="77777777" w:rsidR="00571382" w:rsidRDefault="00F46F16">
      <w:pPr>
        <w:pStyle w:val="SourceCode"/>
      </w:pPr>
      <w:r>
        <w:t xml:space="preserve">                "Error: give one record, such as web-01:443");</w:t>
      </w:r>
    </w:p>
    <w:p w14:paraId="42CAC955" w14:textId="77777777" w:rsidR="00571382" w:rsidRDefault="00F46F16">
      <w:pPr>
        <w:pStyle w:val="SourceCode"/>
      </w:pPr>
      <w:r>
        <w:t xml:space="preserve">            return 1;</w:t>
      </w:r>
    </w:p>
    <w:p w14:paraId="789AAA67" w14:textId="77777777" w:rsidR="00571382" w:rsidRDefault="00F46F16">
      <w:pPr>
        <w:pStyle w:val="SourceCode"/>
      </w:pPr>
      <w:r>
        <w:t xml:space="preserve">        }</w:t>
      </w:r>
    </w:p>
    <w:p w14:paraId="60881A2B" w14:textId="77777777" w:rsidR="00571382" w:rsidRDefault="00F46F16">
      <w:pPr>
        <w:pStyle w:val="SourceCode"/>
      </w:pPr>
      <w:r>
        <w:t xml:space="preserve">        string record = args[0];</w:t>
      </w:r>
    </w:p>
    <w:p w14:paraId="6060BB10" w14:textId="77777777" w:rsidR="00571382" w:rsidRDefault="00F46F16">
      <w:pPr>
        <w:pStyle w:val="SourceCode"/>
      </w:pPr>
      <w:r>
        <w:t xml:space="preserve">        string[] fields = record.Split(':');</w:t>
      </w:r>
    </w:p>
    <w:p w14:paraId="79F52DAD" w14:textId="77777777" w:rsidR="00571382" w:rsidRDefault="00571382">
      <w:pPr>
        <w:pStyle w:val="SourceCode"/>
      </w:pPr>
    </w:p>
    <w:p w14:paraId="4DE63005" w14:textId="77777777" w:rsidR="00571382" w:rsidRDefault="00F46F16">
      <w:pPr>
        <w:pStyle w:val="SourceCode"/>
      </w:pPr>
      <w:r>
        <w:t xml:space="preserve">        // Check 2: the record has a second field, the port. This is the</w:t>
      </w:r>
    </w:p>
    <w:p w14:paraId="12CD187F" w14:textId="77777777" w:rsidR="00571382" w:rsidRDefault="00F46F16">
      <w:pPr>
        <w:pStyle w:val="SourceCode"/>
      </w:pPr>
      <w:r>
        <w:t xml:space="preserve">        // check the Basic version lacks: there, fields[1] throws for</w:t>
      </w:r>
    </w:p>
    <w:p w14:paraId="61316A18" w14:textId="77777777" w:rsidR="00571382" w:rsidRDefault="00F46F16">
      <w:pPr>
        <w:pStyle w:val="SourceCode"/>
      </w:pPr>
      <w:r>
        <w:t xml:space="preserve">        // web-02 and nothing catches it.</w:t>
      </w:r>
    </w:p>
    <w:p w14:paraId="3FC01022" w14:textId="77777777" w:rsidR="00571382" w:rsidRDefault="00F46F16">
      <w:pPr>
        <w:pStyle w:val="SourceCode"/>
      </w:pPr>
      <w:r>
        <w:t xml:space="preserve">        if (fields.Length &lt; 2)</w:t>
      </w:r>
    </w:p>
    <w:p w14:paraId="4637B407" w14:textId="77777777" w:rsidR="00571382" w:rsidRDefault="00F46F16">
      <w:pPr>
        <w:pStyle w:val="SourceCode"/>
      </w:pPr>
      <w:r>
        <w:t xml:space="preserve">        {</w:t>
      </w:r>
    </w:p>
    <w:p w14:paraId="62025BEA" w14:textId="77777777" w:rsidR="00571382" w:rsidRDefault="00F46F16">
      <w:pPr>
        <w:pStyle w:val="SourceCode"/>
      </w:pPr>
      <w:r>
        <w:t xml:space="preserve">            Console.Error.WriteLine($"Error: \"{record}\" has no port");</w:t>
      </w:r>
    </w:p>
    <w:p w14:paraId="0F8D0504" w14:textId="77777777" w:rsidR="00571382" w:rsidRDefault="00F46F16">
      <w:pPr>
        <w:pStyle w:val="SourceCode"/>
      </w:pPr>
      <w:r>
        <w:t xml:space="preserve">            return 1;</w:t>
      </w:r>
    </w:p>
    <w:p w14:paraId="3006183C" w14:textId="77777777" w:rsidR="00571382" w:rsidRDefault="00F46F16">
      <w:pPr>
        <w:pStyle w:val="SourceCode"/>
      </w:pPr>
      <w:r>
        <w:t xml:space="preserve">        }</w:t>
      </w:r>
    </w:p>
    <w:p w14:paraId="74DC8EF5" w14:textId="77777777" w:rsidR="00571382" w:rsidRDefault="00571382">
      <w:pPr>
        <w:pStyle w:val="SourceCode"/>
      </w:pPr>
    </w:p>
    <w:p w14:paraId="4C65530D" w14:textId="77777777" w:rsidR="00571382" w:rsidRDefault="00F46F16">
      <w:pPr>
        <w:pStyle w:val="SourceCode"/>
      </w:pPr>
      <w:r>
        <w:t xml:space="preserve">        // Check 3: the port is a number. Remember, TryParse returns false</w:t>
      </w:r>
    </w:p>
    <w:p w14:paraId="662FF1E9" w14:textId="77777777" w:rsidR="00571382" w:rsidRDefault="00F46F16">
      <w:pPr>
        <w:pStyle w:val="SourceCode"/>
      </w:pPr>
      <w:r>
        <w:t xml:space="preserve">        // instead of throwing, and out int port receives the number.</w:t>
      </w:r>
    </w:p>
    <w:p w14:paraId="58606FD4" w14:textId="77777777" w:rsidR="00571382" w:rsidRDefault="00F46F16">
      <w:pPr>
        <w:pStyle w:val="SourceCode"/>
      </w:pPr>
      <w:r>
        <w:t xml:space="preserve">        if (!int.TryParse(fields[1], out int port))</w:t>
      </w:r>
    </w:p>
    <w:p w14:paraId="06AEFF58" w14:textId="77777777" w:rsidR="00571382" w:rsidRDefault="00F46F16">
      <w:pPr>
        <w:pStyle w:val="SourceCode"/>
      </w:pPr>
      <w:r>
        <w:t xml:space="preserve">        {</w:t>
      </w:r>
    </w:p>
    <w:p w14:paraId="028698F5" w14:textId="77777777" w:rsidR="00571382" w:rsidRDefault="00F46F16">
      <w:pPr>
        <w:pStyle w:val="SourceCode"/>
      </w:pPr>
      <w:r>
        <w:t xml:space="preserve">            Console.Error.WriteLine(</w:t>
      </w:r>
    </w:p>
    <w:p w14:paraId="00A69526" w14:textId="77777777" w:rsidR="00571382" w:rsidRDefault="00F46F16">
      <w:pPr>
        <w:pStyle w:val="SourceCode"/>
      </w:pPr>
      <w:r>
        <w:t xml:space="preserve">                $"Error: \"{record}\" has a port that is not a number");</w:t>
      </w:r>
    </w:p>
    <w:p w14:paraId="11B47162" w14:textId="77777777" w:rsidR="00571382" w:rsidRDefault="00F46F16">
      <w:pPr>
        <w:pStyle w:val="SourceCode"/>
      </w:pPr>
      <w:r>
        <w:t xml:space="preserve">            return 1;</w:t>
      </w:r>
    </w:p>
    <w:p w14:paraId="526E64E8" w14:textId="77777777" w:rsidR="00571382" w:rsidRDefault="00F46F16">
      <w:pPr>
        <w:pStyle w:val="SourceCode"/>
      </w:pPr>
      <w:r>
        <w:t xml:space="preserve">        }</w:t>
      </w:r>
    </w:p>
    <w:p w14:paraId="7021FAB7" w14:textId="77777777" w:rsidR="00571382" w:rsidRDefault="00571382">
      <w:pPr>
        <w:pStyle w:val="SourceCode"/>
      </w:pPr>
    </w:p>
    <w:p w14:paraId="629C3A1C" w14:textId="77777777" w:rsidR="00571382" w:rsidRDefault="00F46F16">
      <w:pPr>
        <w:pStyle w:val="SourceCode"/>
      </w:pPr>
      <w:r>
        <w:t xml:space="preserve">        Console.WriteLine($"{fields[0]} listens on port {port}");</w:t>
      </w:r>
    </w:p>
    <w:p w14:paraId="1E6E394A" w14:textId="77777777" w:rsidR="00571382" w:rsidRDefault="00F46F16">
      <w:pPr>
        <w:pStyle w:val="SourceCode"/>
        <w:keepNext/>
      </w:pPr>
      <w:r>
        <w:t xml:space="preserve">        return 0;</w:t>
      </w:r>
    </w:p>
    <w:p w14:paraId="05987BB1" w14:textId="77777777" w:rsidR="00571382" w:rsidRDefault="00F46F16">
      <w:pPr>
        <w:pStyle w:val="SourceCode"/>
        <w:keepNext/>
      </w:pPr>
      <w:r>
        <w:t xml:space="preserve">    }</w:t>
      </w:r>
    </w:p>
    <w:p w14:paraId="45CDE46E" w14:textId="77777777" w:rsidR="00571382" w:rsidRDefault="00F46F16">
      <w:pPr>
        <w:pStyle w:val="SourceCode"/>
      </w:pPr>
      <w:r>
        <w:t>}</w:t>
      </w:r>
    </w:p>
    <w:p w14:paraId="06C13378" w14:textId="77777777" w:rsidR="00571382" w:rsidRDefault="00571382">
      <w:pPr>
        <w:keepNext/>
      </w:pPr>
    </w:p>
    <w:p w14:paraId="3CE03E76" w14:textId="77777777" w:rsidR="00571382" w:rsidRDefault="00F46F16">
      <w:pPr>
        <w:pStyle w:val="Heading3"/>
      </w:pPr>
      <w:r>
        <w:t>Windows PowerShell Build and Run</w:t>
      </w:r>
    </w:p>
    <w:p w14:paraId="01C913BB" w14:textId="77777777" w:rsidR="00571382" w:rsidRDefault="00F46F16">
      <w:pPr>
        <w:pStyle w:val="CommandBlock"/>
        <w:keepNext/>
      </w:pPr>
      <w:r>
        <w:t>dotnet build .\csharp\PortReport --nologo --warnaserror</w:t>
      </w:r>
    </w:p>
    <w:p w14:paraId="1A069EC3" w14:textId="77777777" w:rsidR="00571382" w:rsidRDefault="00F46F16">
      <w:pPr>
        <w:pStyle w:val="CommandBlock"/>
      </w:pPr>
      <w:r>
        <w:t>dotnet run --no-build --project .\csharp\PortReport -- web-01:443</w:t>
      </w:r>
    </w:p>
    <w:p w14:paraId="0B0570AB" w14:textId="77777777" w:rsidR="00571382" w:rsidRDefault="00571382">
      <w:pPr>
        <w:keepNext/>
      </w:pPr>
    </w:p>
    <w:p w14:paraId="6AC001B9" w14:textId="77777777" w:rsidR="00571382" w:rsidRDefault="00F46F16">
      <w:pPr>
        <w:pStyle w:val="Heading3"/>
      </w:pPr>
      <w:r>
        <w:t>Linux or macOS Build and Run</w:t>
      </w:r>
    </w:p>
    <w:p w14:paraId="630EF97C" w14:textId="77777777" w:rsidR="00571382" w:rsidRDefault="00F46F16">
      <w:pPr>
        <w:pStyle w:val="CommandBlock"/>
        <w:keepNext/>
      </w:pPr>
      <w:r>
        <w:t>dotnet build ./csharp/PortReport --nologo --warnaserror</w:t>
      </w:r>
    </w:p>
    <w:p w14:paraId="5085FDBC" w14:textId="77777777" w:rsidR="00571382" w:rsidRDefault="00F46F16">
      <w:pPr>
        <w:pStyle w:val="CommandBlock"/>
      </w:pPr>
      <w:r>
        <w:t>dotnet run --no-build --project ./csharp/PortReport -- web-01:443</w:t>
      </w:r>
    </w:p>
    <w:p w14:paraId="3F640085" w14:textId="77777777" w:rsidR="00571382" w:rsidRDefault="00571382">
      <w:pPr>
        <w:keepNext/>
      </w:pPr>
    </w:p>
    <w:p w14:paraId="7A74C561" w14:textId="77777777" w:rsidR="00571382" w:rsidRDefault="00F46F16">
      <w:pPr>
        <w:pStyle w:val="Heading3"/>
      </w:pPr>
      <w:r>
        <w:t>Check Your Results</w:t>
      </w:r>
    </w:p>
    <w:p w14:paraId="6CC51CFC" w14:textId="77777777" w:rsidR="00571382" w:rsidRDefault="00F46F16">
      <w:pPr>
        <w:keepNext/>
      </w:pPr>
      <w:r>
        <w:t>dotnet build shows its progress first and ends with a line such as Build succeeded in 1.2s; those lines are not part of the program's output. A good record works exactly as before:</w:t>
      </w:r>
    </w:p>
    <w:p w14:paraId="60F5EE66" w14:textId="77777777" w:rsidR="00571382" w:rsidRDefault="00571382">
      <w:pPr>
        <w:keepNext/>
      </w:pPr>
    </w:p>
    <w:p w14:paraId="55C7ACD3" w14:textId="77777777" w:rsidR="00571382" w:rsidRDefault="00F46F16">
      <w:pPr>
        <w:pStyle w:val="RequiredOutput"/>
      </w:pPr>
      <w:r>
        <w:t>web-01 listens on port 443</w:t>
      </w:r>
    </w:p>
    <w:p w14:paraId="683DF876" w14:textId="77777777" w:rsidR="00571382" w:rsidRDefault="00571382">
      <w:pPr>
        <w:keepNext/>
      </w:pPr>
    </w:p>
    <w:p w14:paraId="2C71B098" w14:textId="77777777" w:rsidR="00571382" w:rsidRDefault="00F46F16">
      <w:pPr>
        <w:pStyle w:val="Heading3"/>
      </w:pPr>
      <w:r>
        <w:t>Windows PowerShell Error Runs</w:t>
      </w:r>
    </w:p>
    <w:p w14:paraId="20907603" w14:textId="77777777" w:rsidR="00571382" w:rsidRDefault="00F46F16">
      <w:pPr>
        <w:keepNext/>
      </w:pPr>
      <w:r>
        <w:t>Now give it the three records that break the Basic version, including no record at all.</w:t>
      </w:r>
    </w:p>
    <w:p w14:paraId="610C0CCE" w14:textId="77777777" w:rsidR="00571382" w:rsidRDefault="00571382">
      <w:pPr>
        <w:keepNext/>
      </w:pPr>
    </w:p>
    <w:p w14:paraId="26543220" w14:textId="77777777" w:rsidR="00571382" w:rsidRDefault="00F46F16">
      <w:pPr>
        <w:pStyle w:val="CommandBlock"/>
        <w:keepNext/>
      </w:pPr>
      <w:r>
        <w:t>dotnet run --no-build --project .\csharp\PortReport -- web-02</w:t>
      </w:r>
    </w:p>
    <w:p w14:paraId="0713AFB3" w14:textId="77777777" w:rsidR="00571382" w:rsidRDefault="00F46F16">
      <w:pPr>
        <w:pStyle w:val="CommandBlock"/>
        <w:keepNext/>
      </w:pPr>
      <w:r>
        <w:t>$LASTEXITCODE</w:t>
      </w:r>
    </w:p>
    <w:p w14:paraId="194810BD" w14:textId="77777777" w:rsidR="00571382" w:rsidRDefault="00F46F16">
      <w:pPr>
        <w:pStyle w:val="CommandBlock"/>
        <w:keepNext/>
      </w:pPr>
      <w:r>
        <w:t>dotnet run --no-build --project .\csharp\PortReport -- web-03:https</w:t>
      </w:r>
    </w:p>
    <w:p w14:paraId="7CB6EAAA" w14:textId="77777777" w:rsidR="00571382" w:rsidRDefault="00F46F16">
      <w:pPr>
        <w:pStyle w:val="CommandBlock"/>
        <w:keepNext/>
      </w:pPr>
      <w:r>
        <w:t>$LASTEXITCODE</w:t>
      </w:r>
    </w:p>
    <w:p w14:paraId="10556AF4" w14:textId="77777777" w:rsidR="00571382" w:rsidRDefault="00F46F16">
      <w:pPr>
        <w:pStyle w:val="CommandBlock"/>
        <w:keepNext/>
      </w:pPr>
      <w:r>
        <w:t>dotnet run --no-build --project .\csharp\PortReport --</w:t>
      </w:r>
    </w:p>
    <w:p w14:paraId="37F4DB66" w14:textId="77777777" w:rsidR="00571382" w:rsidRDefault="00F46F16">
      <w:pPr>
        <w:pStyle w:val="CommandBlock"/>
      </w:pPr>
      <w:r>
        <w:t>$LASTEXITCODE</w:t>
      </w:r>
    </w:p>
    <w:p w14:paraId="479199D7" w14:textId="77777777" w:rsidR="00571382" w:rsidRDefault="00571382">
      <w:pPr>
        <w:keepNext/>
      </w:pPr>
    </w:p>
    <w:p w14:paraId="37C7B961" w14:textId="77777777" w:rsidR="00571382" w:rsidRDefault="00F46F16">
      <w:pPr>
        <w:pStyle w:val="Heading3"/>
      </w:pPr>
      <w:r>
        <w:t>Linux or macOS Error Runs</w:t>
      </w:r>
    </w:p>
    <w:p w14:paraId="041F83C7" w14:textId="77777777" w:rsidR="00571382" w:rsidRDefault="00F46F16">
      <w:pPr>
        <w:pStyle w:val="CommandBlock"/>
        <w:keepNext/>
      </w:pPr>
      <w:r>
        <w:t>dotnet run --no-build --project ./csharp/PortReport -- web-02</w:t>
      </w:r>
    </w:p>
    <w:p w14:paraId="480F0BFC" w14:textId="77777777" w:rsidR="00571382" w:rsidRDefault="00F46F16">
      <w:pPr>
        <w:pStyle w:val="CommandBlock"/>
        <w:keepNext/>
      </w:pPr>
      <w:r>
        <w:t>echo $?</w:t>
      </w:r>
    </w:p>
    <w:p w14:paraId="044BA036" w14:textId="77777777" w:rsidR="00571382" w:rsidRDefault="00F46F16">
      <w:pPr>
        <w:pStyle w:val="CommandBlock"/>
        <w:keepNext/>
      </w:pPr>
      <w:r>
        <w:t>dotnet run --no-build --project ./csharp/PortReport -- web-03:https</w:t>
      </w:r>
    </w:p>
    <w:p w14:paraId="644DED0A" w14:textId="77777777" w:rsidR="00571382" w:rsidRDefault="00F46F16">
      <w:pPr>
        <w:pStyle w:val="CommandBlock"/>
        <w:keepNext/>
      </w:pPr>
      <w:r>
        <w:t>echo $?</w:t>
      </w:r>
    </w:p>
    <w:p w14:paraId="1C8B8608" w14:textId="77777777" w:rsidR="00571382" w:rsidRDefault="00F46F16">
      <w:pPr>
        <w:pStyle w:val="CommandBlock"/>
        <w:keepNext/>
      </w:pPr>
      <w:r>
        <w:t>dotnet run --no-build --project ./csharp/PortReport --</w:t>
      </w:r>
    </w:p>
    <w:p w14:paraId="2FA19BE0" w14:textId="77777777" w:rsidR="00571382" w:rsidRDefault="00F46F16">
      <w:pPr>
        <w:pStyle w:val="CommandBlock"/>
      </w:pPr>
      <w:r>
        <w:t>echo $?</w:t>
      </w:r>
    </w:p>
    <w:p w14:paraId="65E5B857" w14:textId="77777777" w:rsidR="00571382" w:rsidRDefault="00571382">
      <w:pPr>
        <w:keepNext/>
      </w:pPr>
    </w:p>
    <w:p w14:paraId="38DDC4E3" w14:textId="77777777" w:rsidR="00571382" w:rsidRDefault="00F46F16">
      <w:pPr>
        <w:pStyle w:val="Heading3"/>
      </w:pPr>
      <w:r>
        <w:t>Check Your Results: Error Runs</w:t>
      </w:r>
    </w:p>
    <w:p w14:paraId="2ED705CB" w14:textId="77777777" w:rsidR="00571382" w:rsidRDefault="00F46F16">
      <w:pPr>
        <w:pStyle w:val="RequiredOutput"/>
        <w:keepNext/>
      </w:pPr>
      <w:r>
        <w:t>Error: "web-02" has no port</w:t>
      </w:r>
    </w:p>
    <w:p w14:paraId="0A06019C" w14:textId="77777777" w:rsidR="00571382" w:rsidRDefault="00F46F16">
      <w:pPr>
        <w:pStyle w:val="RequiredOutput"/>
        <w:keepNext/>
      </w:pPr>
      <w:r>
        <w:t>1</w:t>
      </w:r>
    </w:p>
    <w:p w14:paraId="23786E61" w14:textId="77777777" w:rsidR="00571382" w:rsidRDefault="00F46F16">
      <w:pPr>
        <w:pStyle w:val="RequiredOutput"/>
        <w:keepNext/>
      </w:pPr>
      <w:r>
        <w:t>Error: "web-03:https" has a port that is not a number</w:t>
      </w:r>
    </w:p>
    <w:p w14:paraId="5E2F3543" w14:textId="77777777" w:rsidR="00571382" w:rsidRDefault="00F46F16">
      <w:pPr>
        <w:pStyle w:val="RequiredOutput"/>
        <w:keepNext/>
      </w:pPr>
      <w:r>
        <w:t>1</w:t>
      </w:r>
    </w:p>
    <w:p w14:paraId="541B23C1" w14:textId="77777777" w:rsidR="00571382" w:rsidRDefault="00F46F16">
      <w:pPr>
        <w:pStyle w:val="RequiredOutput"/>
        <w:keepNext/>
      </w:pPr>
      <w:r>
        <w:t>Error: give one record, such as web-01:443</w:t>
      </w:r>
    </w:p>
    <w:p w14:paraId="303789D7" w14:textId="77777777" w:rsidR="00571382" w:rsidRDefault="00F46F16">
      <w:pPr>
        <w:pStyle w:val="RequiredOutput"/>
      </w:pPr>
      <w:r>
        <w:t>1</w:t>
      </w:r>
    </w:p>
    <w:p w14:paraId="5DAFD811" w14:textId="77777777" w:rsidR="00571382" w:rsidRDefault="00571382">
      <w:pPr>
        <w:keepNext/>
      </w:pPr>
    </w:p>
    <w:p w14:paraId="3E00F1A5" w14:textId="77777777" w:rsidR="00571382" w:rsidRDefault="00F46F16">
      <w:pPr>
        <w:pStyle w:val="ListBullet"/>
      </w:pPr>
      <w:r>
        <w:t>Each Error line replaces a crash with a message a user can act on, and each 1 is $LASTEXITCODE.</w:t>
      </w:r>
    </w:p>
    <w:p w14:paraId="45432F3E" w14:textId="77777777" w:rsidR="00571382" w:rsidRDefault="00571382">
      <w:pPr>
        <w:keepNext/>
      </w:pPr>
    </w:p>
    <w:p w14:paraId="3D78315E" w14:textId="77777777" w:rsidR="00571382" w:rsidRDefault="00571382">
      <w:pPr>
        <w:keepNext/>
      </w:pPr>
    </w:p>
    <w:p w14:paraId="470AC6CE" w14:textId="77777777" w:rsidR="00571382" w:rsidRDefault="00F46F16">
      <w:pPr>
        <w:pStyle w:val="Heading2"/>
      </w:pPr>
      <w:r>
        <w:t>What to Notice</w:t>
      </w:r>
    </w:p>
    <w:p w14:paraId="037996A5" w14:textId="77777777" w:rsidR="00571382" w:rsidRDefault="00F46F16">
      <w:pPr>
        <w:pStyle w:val="ListBullet"/>
      </w:pPr>
      <w:r>
        <w:t>Every C# compiler message carries a code: CS1026, CS0029, CS0103. Search for it with C# to find Microsoft's page for that message.</w:t>
      </w:r>
    </w:p>
    <w:p w14:paraId="6A94E831" w14:textId="77777777" w:rsidR="00571382" w:rsidRDefault="00F46F16">
      <w:pPr>
        <w:pStyle w:val="ListBullet"/>
      </w:pPr>
      <w:r>
        <w:t>When dotnet build's output goes to a file or another program, it uses its older form: each error twice, once as it happens and once in a summary, with the project file in square brackets at the end. The file, line, column, code and message are the same.</w:t>
      </w:r>
    </w:p>
    <w:p w14:paraId="6D9C9F1A" w14:textId="77777777" w:rsidR="00571382" w:rsidRDefault="00F46F16">
      <w:pPr>
        <w:pStyle w:val="ListBullet"/>
      </w:pPr>
      <w:r>
        <w:t>The line number in an exception comes from the .pdb file that the Debug build writes. Without it, .NET still names Program.Main but not the line.</w:t>
      </w:r>
    </w:p>
    <w:p w14:paraId="2C909997" w14:textId="77777777" w:rsidR="00571382" w:rsidRDefault="00F46F16">
      <w:pPr>
        <w:pStyle w:val="ListBullet"/>
      </w:pPr>
      <w:r>
        <w:t>On Linux and macOS, echo $? shows a different number for the unhandled exception.</w:t>
      </w:r>
    </w:p>
    <w:p w14:paraId="4260F41F" w14:textId="77777777" w:rsidR="00571382" w:rsidRDefault="00571382">
      <w:pPr>
        <w:keepNext/>
      </w:pPr>
    </w:p>
    <w:p w14:paraId="1C8220EE" w14:textId="77777777" w:rsidR="00571382" w:rsidRDefault="00571382">
      <w:pPr>
        <w:keepNext/>
      </w:pPr>
    </w:p>
    <w:p w14:paraId="473611DE" w14:textId="77777777" w:rsidR="00571382" w:rsidRDefault="00571382">
      <w:pPr>
        <w:keepNext/>
      </w:pPr>
    </w:p>
    <w:p w14:paraId="00584F76" w14:textId="77777777" w:rsidR="00571382" w:rsidRDefault="00F46F16">
      <w:pPr>
        <w:pStyle w:val="Heading1"/>
      </w:pPr>
      <w:r>
        <w:t>Go Implementation</w:t>
      </w:r>
    </w:p>
    <w:p w14:paraId="56ED253A" w14:textId="77777777" w:rsidR="00571382" w:rsidRDefault="00F46F16">
      <w:r>
        <w:t>The Go programs are built by go build, which keeps debug information by default. Remember, debug information lets tools name your file and line. go build prints the package it was building, then one file:line:column line per problem, with paths relative to the go folder. A Go program that stops on a bad index panics: it prints the reason and where it happened.</w:t>
      </w:r>
    </w:p>
    <w:p w14:paraId="62BA0739" w14:textId="77777777" w:rsidR="00571382" w:rsidRDefault="00571382">
      <w:pPr>
        <w:keepNext/>
      </w:pPr>
    </w:p>
    <w:p w14:paraId="15B4062D" w14:textId="77777777" w:rsidR="00571382" w:rsidRDefault="00571382">
      <w:pPr>
        <w:keepNext/>
      </w:pPr>
    </w:p>
    <w:p w14:paraId="365DB87A" w14:textId="77777777" w:rsidR="00571382" w:rsidRDefault="00F46F16">
      <w:pPr>
        <w:pStyle w:val="Heading2"/>
      </w:pPr>
      <w:r>
        <w:t>Basic Implementation</w:t>
      </w:r>
    </w:p>
    <w:p w14:paraId="447AE8C7" w14:textId="77777777" w:rsidR="00571382" w:rsidRDefault="00F46F16">
      <w:r>
        <w:t>The Basic program takes one record as an argument, splits it at the colon, converts the second field with strconv.Atoi, and prints one line. It trusts its input: there is no check. Type it exactly as shown, and build and run it with the record web-01:443.</w:t>
      </w:r>
    </w:p>
    <w:p w14:paraId="3A40E692" w14:textId="77777777" w:rsidR="00571382" w:rsidRDefault="00571382">
      <w:pPr>
        <w:keepNext/>
      </w:pPr>
    </w:p>
    <w:p w14:paraId="66DA456E" w14:textId="77777777" w:rsidR="00571382" w:rsidRDefault="00F46F16">
      <w:pPr>
        <w:pStyle w:val="Heading3"/>
      </w:pPr>
      <w:r>
        <w:t>go/basic/main.go</w:t>
      </w:r>
    </w:p>
    <w:p w14:paraId="5EA6775C" w14:textId="77777777" w:rsidR="00571382" w:rsidRDefault="00F46F16">
      <w:pPr>
        <w:pStyle w:val="SourceCode"/>
        <w:keepNext/>
      </w:pPr>
      <w:r>
        <w:t>// Remember, package main makes this file a program; import brings in fmt</w:t>
      </w:r>
    </w:p>
    <w:p w14:paraId="333DDB91" w14:textId="77777777" w:rsidR="00571382" w:rsidRDefault="00F46F16">
      <w:pPr>
        <w:pStyle w:val="SourceCode"/>
        <w:keepNext/>
      </w:pPr>
      <w:r>
        <w:t>// (printing), os (Args), strconv (converting) and strings (Split).</w:t>
      </w:r>
    </w:p>
    <w:p w14:paraId="671D06AA" w14:textId="77777777" w:rsidR="00571382" w:rsidRDefault="00F46F16">
      <w:pPr>
        <w:pStyle w:val="SourceCode"/>
      </w:pPr>
      <w:r>
        <w:t>package main</w:t>
      </w:r>
    </w:p>
    <w:p w14:paraId="5F95A26A" w14:textId="77777777" w:rsidR="00571382" w:rsidRDefault="00571382">
      <w:pPr>
        <w:pStyle w:val="SourceCode"/>
      </w:pPr>
    </w:p>
    <w:p w14:paraId="0A84A39D" w14:textId="77777777" w:rsidR="00571382" w:rsidRDefault="00F46F16">
      <w:pPr>
        <w:pStyle w:val="SourceCode"/>
      </w:pPr>
      <w:r>
        <w:t>import (</w:t>
      </w:r>
    </w:p>
    <w:p w14:paraId="1D856F1E" w14:textId="77777777" w:rsidR="00571382" w:rsidRDefault="00F46F16">
      <w:pPr>
        <w:pStyle w:val="SourceCode"/>
      </w:pPr>
      <w:r>
        <w:t xml:space="preserve">    "fmt"</w:t>
      </w:r>
    </w:p>
    <w:p w14:paraId="23048467" w14:textId="77777777" w:rsidR="00571382" w:rsidRDefault="00F46F16">
      <w:pPr>
        <w:pStyle w:val="SourceCode"/>
      </w:pPr>
      <w:r>
        <w:t xml:space="preserve">    "os"</w:t>
      </w:r>
    </w:p>
    <w:p w14:paraId="7F582739" w14:textId="77777777" w:rsidR="00571382" w:rsidRDefault="00F46F16">
      <w:pPr>
        <w:pStyle w:val="SourceCode"/>
      </w:pPr>
      <w:r>
        <w:t xml:space="preserve">    "strconv"</w:t>
      </w:r>
    </w:p>
    <w:p w14:paraId="73E5C4AB" w14:textId="77777777" w:rsidR="00571382" w:rsidRDefault="00F46F16">
      <w:pPr>
        <w:pStyle w:val="SourceCode"/>
      </w:pPr>
      <w:r>
        <w:t xml:space="preserve">    "strings"</w:t>
      </w:r>
    </w:p>
    <w:p w14:paraId="50B6C3D7" w14:textId="77777777" w:rsidR="00571382" w:rsidRDefault="00F46F16">
      <w:pPr>
        <w:pStyle w:val="SourceCode"/>
      </w:pPr>
      <w:r>
        <w:t>)</w:t>
      </w:r>
    </w:p>
    <w:p w14:paraId="0E83E25B" w14:textId="77777777" w:rsidR="00571382" w:rsidRDefault="00571382">
      <w:pPr>
        <w:pStyle w:val="SourceCode"/>
      </w:pPr>
    </w:p>
    <w:p w14:paraId="748F68F7" w14:textId="77777777" w:rsidR="00571382" w:rsidRDefault="00F46F16">
      <w:pPr>
        <w:pStyle w:val="SourceCode"/>
      </w:pPr>
      <w:r>
        <w:t>// Remember, main starts the program; Go reports exit code 0 at its end.</w:t>
      </w:r>
    </w:p>
    <w:p w14:paraId="3CBAB681" w14:textId="77777777" w:rsidR="00571382" w:rsidRDefault="00F46F16">
      <w:pPr>
        <w:pStyle w:val="SourceCode"/>
      </w:pPr>
      <w:r>
        <w:t>func main() {</w:t>
      </w:r>
    </w:p>
    <w:p w14:paraId="61F8468E" w14:textId="77777777" w:rsidR="00571382" w:rsidRDefault="00F46F16">
      <w:pPr>
        <w:pStyle w:val="SourceCode"/>
      </w:pPr>
      <w:r>
        <w:t xml:space="preserve">    // Remember, the words typed after the program name arrive as a list:</w:t>
      </w:r>
    </w:p>
    <w:p w14:paraId="0CB7B1AC" w14:textId="77777777" w:rsidR="00571382" w:rsidRDefault="00F46F16">
      <w:pPr>
        <w:pStyle w:val="SourceCode"/>
      </w:pPr>
      <w:r>
        <w:t xml:space="preserve">    // os.Args[0] is the program, so os.Args[1] is the record, such as</w:t>
      </w:r>
    </w:p>
    <w:p w14:paraId="7E27BF2A" w14:textId="77777777" w:rsidR="00571382" w:rsidRDefault="00F46F16">
      <w:pPr>
        <w:pStyle w:val="SourceCode"/>
      </w:pPr>
      <w:r>
        <w:t xml:space="preserve">    // web-01:443. The Basic version trusts it was typed.</w:t>
      </w:r>
    </w:p>
    <w:p w14:paraId="55DDAA7D" w14:textId="77777777" w:rsidR="00571382" w:rsidRDefault="00F46F16">
      <w:pPr>
        <w:pStyle w:val="SourceCode"/>
      </w:pPr>
      <w:r>
        <w:t xml:space="preserve">    record := os.Args[1]</w:t>
      </w:r>
    </w:p>
    <w:p w14:paraId="33E25D8B" w14:textId="77777777" w:rsidR="00571382" w:rsidRDefault="00571382">
      <w:pPr>
        <w:pStyle w:val="SourceCode"/>
      </w:pPr>
    </w:p>
    <w:p w14:paraId="0E2B7910" w14:textId="77777777" w:rsidR="00571382" w:rsidRDefault="00F46F16">
      <w:pPr>
        <w:pStyle w:val="SourceCode"/>
      </w:pPr>
      <w:r>
        <w:t xml:space="preserve">    // Remember, strings.Split cuts text at a separator and returns the</w:t>
      </w:r>
    </w:p>
    <w:p w14:paraId="34D00CF1" w14:textId="77777777" w:rsidR="00571382" w:rsidRDefault="00F46F16">
      <w:pPr>
        <w:pStyle w:val="SourceCode"/>
      </w:pPr>
      <w:r>
        <w:t xml:space="preserve">    // parts as a slice: web-01:443 gives web-01 and 443.</w:t>
      </w:r>
    </w:p>
    <w:p w14:paraId="2C8D40E2" w14:textId="77777777" w:rsidR="00571382" w:rsidRDefault="00F46F16">
      <w:pPr>
        <w:pStyle w:val="SourceCode"/>
      </w:pPr>
      <w:r>
        <w:t xml:space="preserve">    fields := strings.Split(record, ":")</w:t>
      </w:r>
    </w:p>
    <w:p w14:paraId="41FEF4F2" w14:textId="77777777" w:rsidR="00571382" w:rsidRDefault="00F46F16">
      <w:pPr>
        <w:pStyle w:val="SourceCode"/>
      </w:pPr>
      <w:r>
        <w:t xml:space="preserve">    host := fields[0]</w:t>
      </w:r>
    </w:p>
    <w:p w14:paraId="6D07AF65" w14:textId="77777777" w:rsidR="00571382" w:rsidRDefault="00571382">
      <w:pPr>
        <w:pStyle w:val="SourceCode"/>
      </w:pPr>
    </w:p>
    <w:p w14:paraId="5AE09A78" w14:textId="77777777" w:rsidR="00571382" w:rsidRDefault="00F46F16">
      <w:pPr>
        <w:pStyle w:val="SourceCode"/>
      </w:pPr>
      <w:r>
        <w:t xml:space="preserve">    // Remember, strconv.Atoi converts text to an int and also returns an</w:t>
      </w:r>
    </w:p>
    <w:p w14:paraId="7592D345" w14:textId="77777777" w:rsidR="00571382" w:rsidRDefault="00F46F16">
      <w:pPr>
        <w:pStyle w:val="SourceCode"/>
      </w:pPr>
      <w:r>
        <w:t xml:space="preserve">    // error value; the Basic version trusts the text and drops it with _.</w:t>
      </w:r>
    </w:p>
    <w:p w14:paraId="1CBFEA91" w14:textId="77777777" w:rsidR="00571382" w:rsidRDefault="00F46F16">
      <w:pPr>
        <w:pStyle w:val="SourceCode"/>
      </w:pPr>
      <w:r>
        <w:t xml:space="preserve">    // Go checks every index, so fields[1] stops the program with a panic</w:t>
      </w:r>
    </w:p>
    <w:p w14:paraId="099670C1" w14:textId="77777777" w:rsidR="00571382" w:rsidRDefault="00F46F16">
      <w:pPr>
        <w:pStyle w:val="SourceCode"/>
      </w:pPr>
      <w:r>
        <w:t xml:space="preserve">    // when there is no second field.</w:t>
      </w:r>
    </w:p>
    <w:p w14:paraId="6B7058CE" w14:textId="77777777" w:rsidR="00571382" w:rsidRDefault="00F46F16">
      <w:pPr>
        <w:pStyle w:val="SourceCode"/>
        <w:keepNext/>
      </w:pPr>
      <w:r>
        <w:t xml:space="preserve">    port, _ := strconv.Atoi(fields[1])</w:t>
      </w:r>
    </w:p>
    <w:p w14:paraId="500BB59F" w14:textId="77777777" w:rsidR="00571382" w:rsidRDefault="00F46F16">
      <w:pPr>
        <w:pStyle w:val="SourceCode"/>
        <w:keepNext/>
      </w:pPr>
      <w:r>
        <w:t xml:space="preserve">    fmt.Printf("%s listens on port %d\n", host, port)</w:t>
      </w:r>
    </w:p>
    <w:p w14:paraId="6C43660E" w14:textId="77777777" w:rsidR="00571382" w:rsidRDefault="00F46F16">
      <w:pPr>
        <w:pStyle w:val="SourceCode"/>
      </w:pPr>
      <w:r>
        <w:t>}</w:t>
      </w:r>
    </w:p>
    <w:p w14:paraId="70AF2A5C" w14:textId="77777777" w:rsidR="00571382" w:rsidRDefault="00571382">
      <w:pPr>
        <w:keepNext/>
      </w:pPr>
    </w:p>
    <w:p w14:paraId="0AF8EE42" w14:textId="77777777" w:rsidR="00571382" w:rsidRDefault="00F46F16">
      <w:pPr>
        <w:pStyle w:val="Heading3"/>
      </w:pPr>
      <w:r>
        <w:t>Windows PowerShell Basic Build and Run</w:t>
      </w:r>
    </w:p>
    <w:p w14:paraId="0AD8FD92" w14:textId="77777777" w:rsidR="00571382" w:rsidRDefault="00F46F16">
      <w:pPr>
        <w:pStyle w:val="CommandBlock"/>
        <w:keepNext/>
      </w:pPr>
      <w:r>
        <w:t>go -C .\go build -o basic-port-report.exe .\basic</w:t>
      </w:r>
    </w:p>
    <w:p w14:paraId="4184883B" w14:textId="77777777" w:rsidR="00571382" w:rsidRDefault="00F46F16">
      <w:pPr>
        <w:pStyle w:val="CommandBlock"/>
      </w:pPr>
      <w:r>
        <w:t>.\go\basic-port-report.exe web-01:443</w:t>
      </w:r>
    </w:p>
    <w:p w14:paraId="146B1022" w14:textId="77777777" w:rsidR="00571382" w:rsidRDefault="00571382">
      <w:pPr>
        <w:keepNext/>
      </w:pPr>
    </w:p>
    <w:p w14:paraId="6A56B3E1" w14:textId="77777777" w:rsidR="00571382" w:rsidRDefault="00F46F16">
      <w:pPr>
        <w:pStyle w:val="Heading3"/>
      </w:pPr>
      <w:r>
        <w:t>Linux or macOS Basic Build and Run</w:t>
      </w:r>
    </w:p>
    <w:p w14:paraId="1B3F9C2D" w14:textId="77777777" w:rsidR="00571382" w:rsidRDefault="00F46F16">
      <w:pPr>
        <w:pStyle w:val="CommandBlock"/>
        <w:keepNext/>
      </w:pPr>
      <w:r>
        <w:t>go -C ./go build -o basic-port-report ./basic</w:t>
      </w:r>
    </w:p>
    <w:p w14:paraId="7257313A" w14:textId="77777777" w:rsidR="00571382" w:rsidRDefault="00F46F16">
      <w:pPr>
        <w:pStyle w:val="CommandBlock"/>
      </w:pPr>
      <w:r>
        <w:t>./go/basic-port-report web-01:443</w:t>
      </w:r>
    </w:p>
    <w:p w14:paraId="160877D5" w14:textId="77777777" w:rsidR="00571382" w:rsidRDefault="00571382">
      <w:pPr>
        <w:keepNext/>
      </w:pPr>
    </w:p>
    <w:p w14:paraId="5DE9E04C" w14:textId="77777777" w:rsidR="00571382" w:rsidRDefault="00F46F16">
      <w:pPr>
        <w:pStyle w:val="Heading3"/>
      </w:pPr>
      <w:r>
        <w:t>Check Your Results</w:t>
      </w:r>
    </w:p>
    <w:p w14:paraId="704EAD1B" w14:textId="77777777" w:rsidR="00571382" w:rsidRDefault="00F46F16">
      <w:pPr>
        <w:keepNext/>
      </w:pPr>
      <w:r>
        <w:t>Your screen must show exactly this line:</w:t>
      </w:r>
    </w:p>
    <w:p w14:paraId="1553DB6C" w14:textId="77777777" w:rsidR="00571382" w:rsidRDefault="00571382">
      <w:pPr>
        <w:keepNext/>
      </w:pPr>
    </w:p>
    <w:p w14:paraId="4D158664" w14:textId="77777777" w:rsidR="00571382" w:rsidRDefault="00F46F16">
      <w:pPr>
        <w:pStyle w:val="RequiredOutput"/>
      </w:pPr>
      <w:r>
        <w:t>web-01 listens on port 443</w:t>
      </w:r>
    </w:p>
    <w:p w14:paraId="4DD18118" w14:textId="77777777" w:rsidR="00571382" w:rsidRDefault="00571382">
      <w:pPr>
        <w:keepNext/>
      </w:pPr>
    </w:p>
    <w:p w14:paraId="79525C98" w14:textId="77777777" w:rsidR="00571382" w:rsidRDefault="00F46F16">
      <w:pPr>
        <w:pStyle w:val="ListBullet"/>
      </w:pPr>
      <w:r>
        <w:t>It proves the program found the host, web-01, and converted the port, 443, from text to a number.</w:t>
      </w:r>
    </w:p>
    <w:p w14:paraId="67B71C1E" w14:textId="77777777" w:rsidR="00571382" w:rsidRDefault="00F46F16">
      <w:pPr>
        <w:pStyle w:val="ListBullet"/>
      </w:pPr>
      <w:r>
        <w:t>If the build or run fails instead, read the first message: it names the file and line to fix.</w:t>
      </w:r>
    </w:p>
    <w:p w14:paraId="76BE9020" w14:textId="77777777" w:rsidR="00571382" w:rsidRDefault="00571382">
      <w:pPr>
        <w:keepNext/>
      </w:pPr>
    </w:p>
    <w:p w14:paraId="07AC04AE" w14:textId="77777777" w:rsidR="00571382" w:rsidRDefault="00F46F16">
      <w:pPr>
        <w:pStyle w:val="Heading3"/>
      </w:pPr>
      <w:r>
        <w:t>Windows PowerShell Syntax Error</w:t>
      </w:r>
    </w:p>
    <w:p w14:paraId="6D3C2DCC" w14:textId="77777777" w:rsidR="00571382" w:rsidRDefault="00F46F16">
      <w:pPr>
        <w:keepNext/>
      </w:pPr>
      <w:r>
        <w:t>Make a copy of the Basic program with a syntax error: a missing ). The first command reads .\go\basic\main.go, leaves out the ) that closes the conversion call, so Atoi(fields[1]) becomes Atoi(fields[1], and writes the result to .\go\syntax\main.go; the second builds it. Remember, -replace edits the file's text; here Set-Content writes it to a new file, so your Basic program stays as it was. A backslash before ( ) [ ] or + in the pattern makes it a plain character.</w:t>
      </w:r>
    </w:p>
    <w:p w14:paraId="38B5D9DB" w14:textId="77777777" w:rsidR="00571382" w:rsidRDefault="00571382">
      <w:pPr>
        <w:keepNext/>
      </w:pPr>
    </w:p>
    <w:p w14:paraId="33736C05" w14:textId="77777777" w:rsidR="00571382" w:rsidRDefault="00F46F16">
      <w:pPr>
        <w:pStyle w:val="CommandBlock"/>
        <w:keepNext/>
      </w:pPr>
      <w:r>
        <w:t>(Get-Content .\go\basic\main.go) `</w:t>
      </w:r>
    </w:p>
    <w:p w14:paraId="6E03BDE7" w14:textId="77777777" w:rsidR="00571382" w:rsidRDefault="00F46F16">
      <w:pPr>
        <w:pStyle w:val="CommandBlock"/>
        <w:keepNext/>
      </w:pPr>
      <w:r>
        <w:t xml:space="preserve">    -replace 'Atoi\(fields\[1\]\)', 'Atoi(fields[1]' |</w:t>
      </w:r>
    </w:p>
    <w:p w14:paraId="209928B4" w14:textId="77777777" w:rsidR="00571382" w:rsidRDefault="00F46F16">
      <w:pPr>
        <w:pStyle w:val="CommandBlock"/>
        <w:keepNext/>
      </w:pPr>
      <w:r>
        <w:t xml:space="preserve">    Set-Content .\go\syntax\main.go</w:t>
      </w:r>
    </w:p>
    <w:p w14:paraId="2EBB3684" w14:textId="77777777" w:rsidR="00571382" w:rsidRDefault="00F46F16">
      <w:pPr>
        <w:pStyle w:val="CommandBlock"/>
      </w:pPr>
      <w:r>
        <w:t>go -C .\go build -o syntax-error.exe .\syntax</w:t>
      </w:r>
    </w:p>
    <w:p w14:paraId="5F273779" w14:textId="77777777" w:rsidR="00571382" w:rsidRDefault="00571382">
      <w:pPr>
        <w:keepNext/>
      </w:pPr>
    </w:p>
    <w:p w14:paraId="7E880EC5" w14:textId="77777777" w:rsidR="00571382" w:rsidRDefault="00F46F16">
      <w:pPr>
        <w:pStyle w:val="Heading3"/>
      </w:pPr>
      <w:r>
        <w:t>Linux or macOS Syntax Error</w:t>
      </w:r>
    </w:p>
    <w:p w14:paraId="44AB9866" w14:textId="77777777" w:rsidR="00571382" w:rsidRDefault="00F46F16">
      <w:pPr>
        <w:pStyle w:val="CommandBlock"/>
        <w:keepNext/>
      </w:pPr>
      <w:r>
        <w:t>sed 's/Atoi(fields\[1\])/Atoi(fields[1]/' ./go/basic/main.go &gt; ./go/syntax/main.go</w:t>
      </w:r>
    </w:p>
    <w:p w14:paraId="06024C36" w14:textId="77777777" w:rsidR="00571382" w:rsidRDefault="00F46F16">
      <w:pPr>
        <w:pStyle w:val="CommandBlock"/>
      </w:pPr>
      <w:r>
        <w:t>go -C ./go build -o syntax-error ./syntax</w:t>
      </w:r>
    </w:p>
    <w:p w14:paraId="21326E37" w14:textId="77777777" w:rsidR="00571382" w:rsidRDefault="00571382">
      <w:pPr>
        <w:keepNext/>
      </w:pPr>
    </w:p>
    <w:p w14:paraId="26BAE91B" w14:textId="77777777" w:rsidR="00571382" w:rsidRDefault="00F46F16">
      <w:pPr>
        <w:pStyle w:val="Heading3"/>
      </w:pPr>
      <w:r>
        <w:t>Check Your Results: Syntax Error</w:t>
      </w:r>
    </w:p>
    <w:p w14:paraId="6B8D8254" w14:textId="77777777" w:rsidR="00571382" w:rsidRDefault="00F46F16">
      <w:pPr>
        <w:keepNext/>
      </w:pPr>
      <w:r>
        <w:t>The build fails. Your screen shows these lines (the longest are cut short here and end in ...):</w:t>
      </w:r>
    </w:p>
    <w:p w14:paraId="2ECDC255" w14:textId="77777777" w:rsidR="00571382" w:rsidRDefault="00571382">
      <w:pPr>
        <w:keepNext/>
      </w:pPr>
    </w:p>
    <w:p w14:paraId="26A50D6C" w14:textId="77777777" w:rsidR="00571382" w:rsidRDefault="00F46F16">
      <w:pPr>
        <w:pStyle w:val="RequiredOutput"/>
        <w:keepNext/>
      </w:pPr>
      <w:r>
        <w:t># example.com/portreport/syntax</w:t>
      </w:r>
    </w:p>
    <w:p w14:paraId="2500BA35" w14:textId="77777777" w:rsidR="00571382" w:rsidRDefault="00F46F16">
      <w:pPr>
        <w:pStyle w:val="RequiredOutput"/>
      </w:pPr>
      <w:r>
        <w:t>syntax\main.go:28:39: syntax error: unexpected newline in argument list; ...</w:t>
      </w:r>
    </w:p>
    <w:p w14:paraId="27F45228" w14:textId="77777777" w:rsidR="00571382" w:rsidRDefault="00571382">
      <w:pPr>
        <w:keepNext/>
      </w:pPr>
    </w:p>
    <w:p w14:paraId="63008645" w14:textId="77777777" w:rsidR="00571382" w:rsidRDefault="00F46F16">
      <w:r>
        <w:t>Read it part by part:</w:t>
      </w:r>
    </w:p>
    <w:p w14:paraId="262BF8AF" w14:textId="77777777" w:rsidR="00571382" w:rsidRDefault="00571382">
      <w:pPr>
        <w:keepNext/>
      </w:pPr>
    </w:p>
    <w:p w14:paraId="7FF00F76" w14:textId="77777777" w:rsidR="00571382" w:rsidRDefault="00F46F16">
      <w:pPr>
        <w:pStyle w:val="ListBullet"/>
      </w:pPr>
      <w:r>
        <w:t>Tool: go build. The # line names the package it was building, example.com/portreport/syntax. The build failed.</w:t>
      </w:r>
    </w:p>
    <w:p w14:paraId="378E236B" w14:textId="77777777" w:rsidR="00571382" w:rsidRDefault="00F46F16">
      <w:pPr>
        <w:pStyle w:val="ListBullet"/>
      </w:pPr>
      <w:r>
        <w:t>File: syntax\main.go, inside the go folder.</w:t>
      </w:r>
    </w:p>
    <w:p w14:paraId="62F19BF5" w14:textId="77777777" w:rsidR="00571382" w:rsidRDefault="00F46F16">
      <w:pPr>
        <w:pStyle w:val="ListBullet"/>
      </w:pPr>
      <w:r>
        <w:t>Line: 28, column 39, the end of the line.</w:t>
      </w:r>
    </w:p>
    <w:p w14:paraId="69F8E8E8" w14:textId="77777777" w:rsidR="00571382" w:rsidRDefault="00F46F16">
      <w:pPr>
        <w:pStyle w:val="ListBullet"/>
      </w:pPr>
      <w:r>
        <w:t>Error category: syntax. Go stops at syntax errors before it checks anything else.</w:t>
      </w:r>
    </w:p>
    <w:p w14:paraId="0D0C037F" w14:textId="77777777" w:rsidR="00571382" w:rsidRDefault="00F46F16">
      <w:pPr>
        <w:pStyle w:val="ListBullet"/>
      </w:pPr>
      <w:r>
        <w:t>Immediate cause: the whole message is syntax error: unexpected newline in argument list; possibly missing comma or ). Go reached the end of the line inside Atoi's argument list, and its guess, possibly missing comma or ), names the fix.</w:t>
      </w:r>
    </w:p>
    <w:p w14:paraId="20EED23D" w14:textId="77777777" w:rsidR="00571382" w:rsidRDefault="00F46F16">
      <w:pPr>
        <w:pStyle w:val="ListBullet"/>
      </w:pPr>
      <w:r>
        <w:t>First actionable message: the only one.</w:t>
      </w:r>
    </w:p>
    <w:p w14:paraId="0504435C" w14:textId="77777777" w:rsidR="00571382" w:rsidRDefault="00571382">
      <w:pPr>
        <w:keepNext/>
      </w:pPr>
    </w:p>
    <w:p w14:paraId="0F98C1B1" w14:textId="77777777" w:rsidR="00571382" w:rsidRDefault="00F46F16">
      <w:pPr>
        <w:pStyle w:val="Heading3"/>
      </w:pPr>
      <w:r>
        <w:t>Windows PowerShell Syntax Error Repair</w:t>
      </w:r>
    </w:p>
    <w:p w14:paraId="724B6FA6" w14:textId="77777777" w:rsidR="00571382" w:rsidRDefault="00F46F16">
      <w:pPr>
        <w:keepNext/>
      </w:pPr>
      <w:r>
        <w:t>Repair the copy where the message points: open .\go\syntax\main.go at line 28 in your editor and change Atoi(fields[1] back to Atoi(fields[1]), or run the first command below, which makes the same change. Then build and run it the usual way. It prints web-01 listens on port 443, exactly as the Basic program does.</w:t>
      </w:r>
    </w:p>
    <w:p w14:paraId="53073707" w14:textId="77777777" w:rsidR="00571382" w:rsidRDefault="00571382">
      <w:pPr>
        <w:keepNext/>
      </w:pPr>
    </w:p>
    <w:p w14:paraId="56D6EDF8" w14:textId="77777777" w:rsidR="00571382" w:rsidRDefault="00F46F16">
      <w:pPr>
        <w:pStyle w:val="CommandBlock"/>
        <w:keepNext/>
      </w:pPr>
      <w:r>
        <w:t>(Get-Content .\go\syntax\main.go) `</w:t>
      </w:r>
    </w:p>
    <w:p w14:paraId="0E74288D" w14:textId="77777777" w:rsidR="00571382" w:rsidRDefault="00F46F16">
      <w:pPr>
        <w:pStyle w:val="CommandBlock"/>
        <w:keepNext/>
      </w:pPr>
      <w:r>
        <w:t xml:space="preserve">    -replace 'Atoi\(fields\[1\]', 'Atoi(fields[1])' |</w:t>
      </w:r>
    </w:p>
    <w:p w14:paraId="19445A74" w14:textId="77777777" w:rsidR="00571382" w:rsidRDefault="00F46F16">
      <w:pPr>
        <w:pStyle w:val="CommandBlock"/>
        <w:keepNext/>
      </w:pPr>
      <w:r>
        <w:t xml:space="preserve">    Set-Content .\go\syntax\main.go</w:t>
      </w:r>
    </w:p>
    <w:p w14:paraId="6E4ED494" w14:textId="77777777" w:rsidR="00571382" w:rsidRDefault="00F46F16">
      <w:pPr>
        <w:pStyle w:val="CommandBlock"/>
        <w:keepNext/>
      </w:pPr>
      <w:r>
        <w:t>go -C .\go build -o syntax-error.exe .\syntax</w:t>
      </w:r>
    </w:p>
    <w:p w14:paraId="613E13B2" w14:textId="77777777" w:rsidR="00571382" w:rsidRDefault="00F46F16">
      <w:pPr>
        <w:pStyle w:val="CommandBlock"/>
      </w:pPr>
      <w:r>
        <w:t>.\go\syntax-error.exe web-01:443</w:t>
      </w:r>
    </w:p>
    <w:p w14:paraId="25867D17" w14:textId="77777777" w:rsidR="00571382" w:rsidRDefault="00571382">
      <w:pPr>
        <w:keepNext/>
      </w:pPr>
    </w:p>
    <w:p w14:paraId="3379A4A3" w14:textId="77777777" w:rsidR="00571382" w:rsidRDefault="00F46F16">
      <w:pPr>
        <w:pStyle w:val="Heading3"/>
      </w:pPr>
      <w:r>
        <w:t>Linux or macOS Syntax Error Repair</w:t>
      </w:r>
    </w:p>
    <w:p w14:paraId="5CADCD6A" w14:textId="77777777" w:rsidR="00571382" w:rsidRDefault="00F46F16">
      <w:pPr>
        <w:pStyle w:val="CommandBlock"/>
        <w:keepNext/>
      </w:pPr>
      <w:r>
        <w:t>sed -i.bak 's/Atoi(fields\[1\]/Atoi(fields[1])/' ./go/syntax/main.go</w:t>
      </w:r>
    </w:p>
    <w:p w14:paraId="12AE514C" w14:textId="77777777" w:rsidR="00571382" w:rsidRDefault="00F46F16">
      <w:pPr>
        <w:pStyle w:val="CommandBlock"/>
        <w:keepNext/>
      </w:pPr>
      <w:r>
        <w:t>go -C ./go build -o syntax-error ./syntax</w:t>
      </w:r>
    </w:p>
    <w:p w14:paraId="447198C4" w14:textId="77777777" w:rsidR="00571382" w:rsidRDefault="00F46F16">
      <w:pPr>
        <w:pStyle w:val="CommandBlock"/>
      </w:pPr>
      <w:r>
        <w:t>./go/syntax-error web-01:443</w:t>
      </w:r>
    </w:p>
    <w:p w14:paraId="54FE6DF8" w14:textId="77777777" w:rsidR="00571382" w:rsidRDefault="00571382">
      <w:pPr>
        <w:keepNext/>
      </w:pPr>
    </w:p>
    <w:p w14:paraId="3FCDA9F8" w14:textId="77777777" w:rsidR="00571382" w:rsidRDefault="00F46F16">
      <w:pPr>
        <w:pStyle w:val="Heading3"/>
      </w:pPr>
      <w:r>
        <w:t>Windows PowerShell Type Error</w:t>
      </w:r>
    </w:p>
    <w:p w14:paraId="4FFE77FE" w14:textId="77777777" w:rsidR="00571382" w:rsidRDefault="00F46F16">
      <w:pPr>
        <w:keepNext/>
      </w:pPr>
      <w:r>
        <w:t>Make a copy of the Basic program with a type error. The first command reads .\go\basic\main.go, leaves out the conversion, so port, _ := strconv.Atoi(fields[1]) becomes var port int = fields[1], and writes the result to .\go\typeerror\main.go; the second builds it.</w:t>
      </w:r>
    </w:p>
    <w:p w14:paraId="704E3080" w14:textId="77777777" w:rsidR="00571382" w:rsidRDefault="00571382">
      <w:pPr>
        <w:keepNext/>
      </w:pPr>
    </w:p>
    <w:p w14:paraId="02A7878E" w14:textId="77777777" w:rsidR="00571382" w:rsidRDefault="00F46F16">
      <w:pPr>
        <w:pStyle w:val="CommandBlock"/>
        <w:keepNext/>
      </w:pPr>
      <w:r>
        <w:t>(Get-Content .\go\basic\main.go) `</w:t>
      </w:r>
    </w:p>
    <w:p w14:paraId="7007F92C" w14:textId="77777777" w:rsidR="00571382" w:rsidRDefault="00F46F16">
      <w:pPr>
        <w:pStyle w:val="CommandBlock"/>
        <w:keepNext/>
      </w:pPr>
      <w:r>
        <w:t xml:space="preserve">    -replace 'port, _ := strconv.Atoi\(fields\[1\]\)', `</w:t>
      </w:r>
    </w:p>
    <w:p w14:paraId="7CEEFBBA" w14:textId="77777777" w:rsidR="00571382" w:rsidRDefault="00F46F16">
      <w:pPr>
        <w:pStyle w:val="CommandBlock"/>
        <w:keepNext/>
      </w:pPr>
      <w:r>
        <w:t xml:space="preserve">        'var port int = fields[1]' |</w:t>
      </w:r>
    </w:p>
    <w:p w14:paraId="773C1151" w14:textId="77777777" w:rsidR="00571382" w:rsidRDefault="00F46F16">
      <w:pPr>
        <w:pStyle w:val="CommandBlock"/>
        <w:keepNext/>
      </w:pPr>
      <w:r>
        <w:t xml:space="preserve">    Set-Content .\go\typeerror\main.go</w:t>
      </w:r>
    </w:p>
    <w:p w14:paraId="56714F47" w14:textId="77777777" w:rsidR="00571382" w:rsidRDefault="00F46F16">
      <w:pPr>
        <w:pStyle w:val="CommandBlock"/>
      </w:pPr>
      <w:r>
        <w:t>go -C .\go build -o type-error.exe .\typeerror</w:t>
      </w:r>
    </w:p>
    <w:p w14:paraId="53FB4490" w14:textId="77777777" w:rsidR="00571382" w:rsidRDefault="00571382">
      <w:pPr>
        <w:keepNext/>
      </w:pPr>
    </w:p>
    <w:p w14:paraId="6982261F" w14:textId="77777777" w:rsidR="00571382" w:rsidRDefault="00F46F16">
      <w:pPr>
        <w:pStyle w:val="Heading3"/>
      </w:pPr>
      <w:r>
        <w:t>Linux or macOS Type Error</w:t>
      </w:r>
    </w:p>
    <w:p w14:paraId="40FD5CFC" w14:textId="77777777" w:rsidR="00571382" w:rsidRDefault="00F46F16">
      <w:pPr>
        <w:pStyle w:val="CommandBlock"/>
        <w:keepNext/>
      </w:pPr>
      <w:r>
        <w:t>sed 's/port, _ := strconv.Atoi(fields\[1\])/var port int = fields[1]/' \</w:t>
      </w:r>
    </w:p>
    <w:p w14:paraId="52E514B3" w14:textId="77777777" w:rsidR="00571382" w:rsidRDefault="00F46F16">
      <w:pPr>
        <w:pStyle w:val="CommandBlock"/>
        <w:keepNext/>
      </w:pPr>
      <w:r>
        <w:t xml:space="preserve">    ./go/basic/main.go &gt; ./go/typeerror/main.go</w:t>
      </w:r>
    </w:p>
    <w:p w14:paraId="3957F91C" w14:textId="77777777" w:rsidR="00571382" w:rsidRDefault="00F46F16">
      <w:pPr>
        <w:pStyle w:val="CommandBlock"/>
      </w:pPr>
      <w:r>
        <w:t>go -C ./go build -o type-error ./typeerror</w:t>
      </w:r>
    </w:p>
    <w:p w14:paraId="7EFC7817" w14:textId="77777777" w:rsidR="00571382" w:rsidRDefault="00571382">
      <w:pPr>
        <w:keepNext/>
      </w:pPr>
    </w:p>
    <w:p w14:paraId="36981127" w14:textId="77777777" w:rsidR="00571382" w:rsidRDefault="00F46F16">
      <w:pPr>
        <w:pStyle w:val="Heading3"/>
      </w:pPr>
      <w:r>
        <w:t>Check Your Results: Type Error</w:t>
      </w:r>
    </w:p>
    <w:p w14:paraId="02D6D652" w14:textId="77777777" w:rsidR="00571382" w:rsidRDefault="00F46F16">
      <w:pPr>
        <w:keepNext/>
      </w:pPr>
      <w:r>
        <w:t>The build fails. Your screen shows these lines (the longest are cut short here and end in ...):</w:t>
      </w:r>
    </w:p>
    <w:p w14:paraId="06E8B067" w14:textId="77777777" w:rsidR="00571382" w:rsidRDefault="00571382">
      <w:pPr>
        <w:keepNext/>
      </w:pPr>
    </w:p>
    <w:p w14:paraId="27C42422" w14:textId="77777777" w:rsidR="00571382" w:rsidRDefault="00F46F16">
      <w:pPr>
        <w:pStyle w:val="RequiredOutput"/>
        <w:keepNext/>
      </w:pPr>
      <w:r>
        <w:t># example.com/portreport/typeerror</w:t>
      </w:r>
    </w:p>
    <w:p w14:paraId="2AAAE61D" w14:textId="77777777" w:rsidR="00571382" w:rsidRDefault="00F46F16">
      <w:pPr>
        <w:pStyle w:val="RequiredOutput"/>
        <w:keepNext/>
      </w:pPr>
      <w:r>
        <w:t>typeerror\main.go:8:5: "strconv" imported and not used</w:t>
      </w:r>
    </w:p>
    <w:p w14:paraId="794AB2D9" w14:textId="77777777" w:rsidR="00571382" w:rsidRDefault="00F46F16">
      <w:pPr>
        <w:pStyle w:val="RequiredOutput"/>
      </w:pPr>
      <w:r>
        <w:t>typeerror\main.go:28:20: cannot use fields[1] (variable of type string) as ...</w:t>
      </w:r>
    </w:p>
    <w:p w14:paraId="41BC1BE4" w14:textId="77777777" w:rsidR="00571382" w:rsidRDefault="00571382">
      <w:pPr>
        <w:keepNext/>
      </w:pPr>
    </w:p>
    <w:p w14:paraId="6886CF05" w14:textId="77777777" w:rsidR="00571382" w:rsidRDefault="00F46F16">
      <w:r>
        <w:t>Read it part by part:</w:t>
      </w:r>
    </w:p>
    <w:p w14:paraId="16C0E0D0" w14:textId="77777777" w:rsidR="00571382" w:rsidRDefault="00571382">
      <w:pPr>
        <w:keepNext/>
      </w:pPr>
    </w:p>
    <w:p w14:paraId="007D57EB" w14:textId="77777777" w:rsidR="00571382" w:rsidRDefault="00F46F16">
      <w:pPr>
        <w:pStyle w:val="ListBullet"/>
      </w:pPr>
      <w:r>
        <w:t>Tool: go build. The build failed.</w:t>
      </w:r>
    </w:p>
    <w:p w14:paraId="63A2895E" w14:textId="77777777" w:rsidR="00571382" w:rsidRDefault="00F46F16">
      <w:pPr>
        <w:pStyle w:val="ListBullet"/>
      </w:pPr>
      <w:r>
        <w:t>File: typeerror\main.go.</w:t>
      </w:r>
    </w:p>
    <w:p w14:paraId="6D7CC16D" w14:textId="77777777" w:rsidR="00571382" w:rsidRDefault="00F46F16">
      <w:pPr>
        <w:pStyle w:val="ListBullet"/>
      </w:pPr>
      <w:r>
        <w:t>Line: two messages, line 8 and line 28. Go lists them in line order, not in the order the mistakes were made.</w:t>
      </w:r>
    </w:p>
    <w:p w14:paraId="66155593" w14:textId="77777777" w:rsidR="00571382" w:rsidRDefault="00F46F16">
      <w:pPr>
        <w:pStyle w:val="ListBullet"/>
      </w:pPr>
      <w:r>
        <w:t>Error category: the first is an unused import, which Go always refuses (Lesson 1.4); the second is a type error.</w:t>
      </w:r>
    </w:p>
    <w:p w14:paraId="5B80E6A8" w14:textId="77777777" w:rsidR="00571382" w:rsidRDefault="00F46F16">
      <w:pPr>
        <w:pStyle w:val="ListBullet"/>
      </w:pPr>
      <w:r>
        <w:t>Immediate cause: line 28 reads cannot use fields[1] (variable of type string) as int value in variable declaration: port is an int and fields[1] is text. Line 8's "strconv" imported and not used is a consequence: the line that called strconv.Atoi no longer does.</w:t>
      </w:r>
    </w:p>
    <w:p w14:paraId="7B1D9757" w14:textId="77777777" w:rsidR="00571382" w:rsidRDefault="00F46F16">
      <w:pPr>
        <w:pStyle w:val="ListBullet"/>
      </w:pPr>
      <w:r>
        <w:t>First actionable message: line 28's. The first message printed is real, but it is caused by the second, so ask of every first message whether another message explains it. Put strconv.Atoi back on line 28 and both disappear.</w:t>
      </w:r>
    </w:p>
    <w:p w14:paraId="3943DC6B" w14:textId="77777777" w:rsidR="00571382" w:rsidRDefault="00571382">
      <w:pPr>
        <w:keepNext/>
      </w:pPr>
    </w:p>
    <w:p w14:paraId="7B6BB96D" w14:textId="77777777" w:rsidR="00571382" w:rsidRDefault="00F46F16">
      <w:pPr>
        <w:pStyle w:val="Heading3"/>
      </w:pPr>
      <w:r>
        <w:t>Windows PowerShell Type Error Repair</w:t>
      </w:r>
    </w:p>
    <w:p w14:paraId="6EB59284" w14:textId="77777777" w:rsidR="00571382" w:rsidRDefault="00F46F16">
      <w:pPr>
        <w:keepNext/>
      </w:pPr>
      <w:r>
        <w:t>Repair the copy where the message points: open .\go\typeerror\main.go at line 28 in your editor and change var port int = fields[1] back to port, _ := strconv.Atoi(fields[1]), or run the first command below, which makes the same change. Then build and run it the usual way. It prints web-01 listens on port 443, exactly as the Basic program does.</w:t>
      </w:r>
    </w:p>
    <w:p w14:paraId="46C2BEF9" w14:textId="77777777" w:rsidR="00571382" w:rsidRDefault="00571382">
      <w:pPr>
        <w:keepNext/>
      </w:pPr>
    </w:p>
    <w:p w14:paraId="38253B63" w14:textId="77777777" w:rsidR="00571382" w:rsidRDefault="00F46F16">
      <w:pPr>
        <w:pStyle w:val="CommandBlock"/>
        <w:keepNext/>
      </w:pPr>
      <w:r>
        <w:t>(Get-Content .\go\typeerror\main.go) `</w:t>
      </w:r>
    </w:p>
    <w:p w14:paraId="07641225" w14:textId="77777777" w:rsidR="00571382" w:rsidRDefault="00F46F16">
      <w:pPr>
        <w:pStyle w:val="CommandBlock"/>
        <w:keepNext/>
      </w:pPr>
      <w:r>
        <w:t xml:space="preserve">    -replace 'var port int = fields\[1\]', 'port, _ := strconv.Atoi(fields[1])' |</w:t>
      </w:r>
    </w:p>
    <w:p w14:paraId="2518CC5E" w14:textId="77777777" w:rsidR="00571382" w:rsidRDefault="00F46F16">
      <w:pPr>
        <w:pStyle w:val="CommandBlock"/>
        <w:keepNext/>
      </w:pPr>
      <w:r>
        <w:t xml:space="preserve">    Set-Content .\go\typeerror\main.go</w:t>
      </w:r>
    </w:p>
    <w:p w14:paraId="4364EB18" w14:textId="77777777" w:rsidR="00571382" w:rsidRDefault="00F46F16">
      <w:pPr>
        <w:pStyle w:val="CommandBlock"/>
        <w:keepNext/>
      </w:pPr>
      <w:r>
        <w:t>go -C .\go build -o type-error.exe .\typeerror</w:t>
      </w:r>
    </w:p>
    <w:p w14:paraId="119BD35C" w14:textId="77777777" w:rsidR="00571382" w:rsidRDefault="00F46F16">
      <w:pPr>
        <w:pStyle w:val="CommandBlock"/>
      </w:pPr>
      <w:r>
        <w:t>.\go\type-error.exe web-01:443</w:t>
      </w:r>
    </w:p>
    <w:p w14:paraId="22082985" w14:textId="77777777" w:rsidR="00571382" w:rsidRDefault="00571382">
      <w:pPr>
        <w:keepNext/>
      </w:pPr>
    </w:p>
    <w:p w14:paraId="2E2D9687" w14:textId="77777777" w:rsidR="00571382" w:rsidRDefault="00F46F16">
      <w:pPr>
        <w:pStyle w:val="Heading3"/>
      </w:pPr>
      <w:r>
        <w:t>Linux or macOS Type Error Repair</w:t>
      </w:r>
    </w:p>
    <w:p w14:paraId="25F49043" w14:textId="77777777" w:rsidR="00571382" w:rsidRDefault="00F46F16">
      <w:pPr>
        <w:pStyle w:val="CommandBlock"/>
        <w:keepNext/>
      </w:pPr>
      <w:r>
        <w:t>sed -i.bak 's/var port int = fields\[1\]/port, _ := strconv.Atoi(fields[1])/' \</w:t>
      </w:r>
    </w:p>
    <w:p w14:paraId="324F1E4D" w14:textId="77777777" w:rsidR="00571382" w:rsidRDefault="00F46F16">
      <w:pPr>
        <w:pStyle w:val="CommandBlock"/>
        <w:keepNext/>
      </w:pPr>
      <w:r>
        <w:t xml:space="preserve">    ./go/typeerror/main.go</w:t>
      </w:r>
    </w:p>
    <w:p w14:paraId="204A4026" w14:textId="77777777" w:rsidR="00571382" w:rsidRDefault="00F46F16">
      <w:pPr>
        <w:pStyle w:val="CommandBlock"/>
        <w:keepNext/>
      </w:pPr>
      <w:r>
        <w:t>go -C ./go build -o type-error ./typeerror</w:t>
      </w:r>
    </w:p>
    <w:p w14:paraId="5B8BB2EB" w14:textId="77777777" w:rsidR="00571382" w:rsidRDefault="00F46F16">
      <w:pPr>
        <w:pStyle w:val="CommandBlock"/>
      </w:pPr>
      <w:r>
        <w:t>./go/type-error web-01:443</w:t>
      </w:r>
    </w:p>
    <w:p w14:paraId="195BB54B" w14:textId="77777777" w:rsidR="00571382" w:rsidRDefault="00571382">
      <w:pPr>
        <w:keepNext/>
      </w:pPr>
    </w:p>
    <w:p w14:paraId="6E46C281" w14:textId="77777777" w:rsidR="00571382" w:rsidRDefault="00F46F16">
      <w:pPr>
        <w:pStyle w:val="Heading3"/>
      </w:pPr>
      <w:r>
        <w:t>Windows PowerShell Missing Port Run</w:t>
      </w:r>
    </w:p>
    <w:p w14:paraId="2BA0BAE9" w14:textId="77777777" w:rsidR="00571382" w:rsidRDefault="00F46F16">
      <w:pPr>
        <w:keepNext/>
      </w:pPr>
      <w:r>
        <w:t>The Basic program ran cleanly with web-01:443. Now give it a record with no port, web-02, and read $LASTEXITCODE right after it. Remember, $LASTEXITCODE shows the exit code of the last program PowerShell ran: 0 means success, anything else failure.</w:t>
      </w:r>
    </w:p>
    <w:p w14:paraId="502F53C9" w14:textId="77777777" w:rsidR="00571382" w:rsidRDefault="00571382">
      <w:pPr>
        <w:keepNext/>
      </w:pPr>
    </w:p>
    <w:p w14:paraId="42AE2960" w14:textId="77777777" w:rsidR="00571382" w:rsidRDefault="00F46F16">
      <w:pPr>
        <w:pStyle w:val="CommandBlock"/>
        <w:keepNext/>
      </w:pPr>
      <w:r>
        <w:t>.\go\basic-port-report.exe web-02</w:t>
      </w:r>
    </w:p>
    <w:p w14:paraId="2E761C2C" w14:textId="77777777" w:rsidR="00571382" w:rsidRDefault="00F46F16">
      <w:pPr>
        <w:pStyle w:val="CommandBlock"/>
      </w:pPr>
      <w:r>
        <w:t>$LASTEXITCODE</w:t>
      </w:r>
    </w:p>
    <w:p w14:paraId="042384BA" w14:textId="77777777" w:rsidR="00571382" w:rsidRDefault="00571382">
      <w:pPr>
        <w:keepNext/>
      </w:pPr>
    </w:p>
    <w:p w14:paraId="61A784A6" w14:textId="77777777" w:rsidR="00571382" w:rsidRDefault="00F46F16">
      <w:pPr>
        <w:pStyle w:val="Heading3"/>
      </w:pPr>
      <w:r>
        <w:t>Linux or macOS Missing Port Run</w:t>
      </w:r>
    </w:p>
    <w:p w14:paraId="7298AD2B" w14:textId="77777777" w:rsidR="00571382" w:rsidRDefault="00F46F16">
      <w:pPr>
        <w:pStyle w:val="CommandBlock"/>
        <w:keepNext/>
      </w:pPr>
      <w:r>
        <w:t>./go/basic-port-report web-02</w:t>
      </w:r>
    </w:p>
    <w:p w14:paraId="663834CB" w14:textId="77777777" w:rsidR="00571382" w:rsidRDefault="00F46F16">
      <w:pPr>
        <w:pStyle w:val="CommandBlock"/>
      </w:pPr>
      <w:r>
        <w:t>echo $?</w:t>
      </w:r>
    </w:p>
    <w:p w14:paraId="154E386D" w14:textId="77777777" w:rsidR="00571382" w:rsidRDefault="00571382">
      <w:pPr>
        <w:keepNext/>
      </w:pPr>
    </w:p>
    <w:p w14:paraId="74D7578E" w14:textId="77777777" w:rsidR="00571382" w:rsidRDefault="00F46F16">
      <w:pPr>
        <w:pStyle w:val="Heading3"/>
      </w:pPr>
      <w:r>
        <w:t>Check Your Results: Missing Port</w:t>
      </w:r>
    </w:p>
    <w:p w14:paraId="0446D801" w14:textId="77777777" w:rsidR="00571382" w:rsidRDefault="00F46F16">
      <w:pPr>
        <w:keepNext/>
      </w:pPr>
      <w:r>
        <w:t>The program stops, and $LASTEXITCODE shows how it ended:</w:t>
      </w:r>
    </w:p>
    <w:p w14:paraId="2CD943C1" w14:textId="77777777" w:rsidR="00571382" w:rsidRDefault="00571382">
      <w:pPr>
        <w:keepNext/>
      </w:pPr>
    </w:p>
    <w:p w14:paraId="26090F18" w14:textId="77777777" w:rsidR="00571382" w:rsidRDefault="00F46F16">
      <w:pPr>
        <w:pStyle w:val="RequiredOutput"/>
        <w:keepNext/>
      </w:pPr>
      <w:r>
        <w:t>panic: runtime error: index out of range [1] with length 1</w:t>
      </w:r>
    </w:p>
    <w:p w14:paraId="4494C63D" w14:textId="77777777" w:rsidR="00571382" w:rsidRDefault="00571382">
      <w:pPr>
        <w:pStyle w:val="RequiredOutput"/>
        <w:keepNext/>
      </w:pPr>
    </w:p>
    <w:p w14:paraId="1A85E6AF" w14:textId="77777777" w:rsidR="00571382" w:rsidRDefault="00F46F16">
      <w:pPr>
        <w:pStyle w:val="RequiredOutput"/>
        <w:keepNext/>
      </w:pPr>
      <w:r>
        <w:t>goroutine 1 [running]:</w:t>
      </w:r>
    </w:p>
    <w:p w14:paraId="1DEF76DB" w14:textId="77777777" w:rsidR="00571382" w:rsidRDefault="00F46F16">
      <w:pPr>
        <w:pStyle w:val="RequiredOutput"/>
        <w:keepNext/>
      </w:pPr>
      <w:r>
        <w:t>main.main()</w:t>
      </w:r>
    </w:p>
    <w:p w14:paraId="06AF7AA4" w14:textId="77777777" w:rsidR="00571382" w:rsidRDefault="00F46F16">
      <w:pPr>
        <w:pStyle w:val="RequiredOutput"/>
        <w:keepNext/>
      </w:pPr>
      <w:r>
        <w:t xml:space="preserve">    C:/Users/.../lesson-11.1/go/basic/main.go:28 +0x111</w:t>
      </w:r>
    </w:p>
    <w:p w14:paraId="15009935" w14:textId="77777777" w:rsidR="00571382" w:rsidRDefault="00F46F16">
      <w:pPr>
        <w:pStyle w:val="RequiredOutput"/>
      </w:pPr>
      <w:r>
        <w:t>2</w:t>
      </w:r>
    </w:p>
    <w:p w14:paraId="53023F80" w14:textId="77777777" w:rsidR="00571382" w:rsidRDefault="00571382">
      <w:pPr>
        <w:keepNext/>
      </w:pPr>
    </w:p>
    <w:p w14:paraId="184AE2A6" w14:textId="77777777" w:rsidR="00571382" w:rsidRDefault="00F46F16">
      <w:r>
        <w:t>Read it part by part:</w:t>
      </w:r>
    </w:p>
    <w:p w14:paraId="0BE5C948" w14:textId="77777777" w:rsidR="00571382" w:rsidRDefault="00571382">
      <w:pPr>
        <w:keepNext/>
      </w:pPr>
    </w:p>
    <w:p w14:paraId="096793DF" w14:textId="77777777" w:rsidR="00571382" w:rsidRDefault="00F46F16">
      <w:pPr>
        <w:pStyle w:val="ListBullet"/>
      </w:pPr>
      <w:r>
        <w:t>Tool: the Go runtime, which panicked: it stopped the program and printed why and where.</w:t>
      </w:r>
    </w:p>
    <w:p w14:paraId="65A074C7" w14:textId="77777777" w:rsidR="00571382" w:rsidRDefault="00F46F16">
      <w:pPr>
        <w:pStyle w:val="ListBullet"/>
      </w:pPr>
      <w:r>
        <w:t>File: main.go in the basic folder, on the line under main.main(); your screen shows the full path with / between folders.</w:t>
      </w:r>
    </w:p>
    <w:p w14:paraId="57ACDAEC" w14:textId="77777777" w:rsidR="00571382" w:rsidRDefault="00F46F16">
      <w:pPr>
        <w:pStyle w:val="ListBullet"/>
      </w:pPr>
      <w:r>
        <w:t>Line: 28. The +0x111 after it is a position inside the compiled code, which you can ignore.</w:t>
      </w:r>
    </w:p>
    <w:p w14:paraId="1D576767" w14:textId="77777777" w:rsidR="00571382" w:rsidRDefault="00F46F16">
      <w:pPr>
        <w:pStyle w:val="ListBullet"/>
      </w:pPr>
      <w:r>
        <w:t>Error category: runtime.</w:t>
      </w:r>
    </w:p>
    <w:p w14:paraId="3D26A1D3" w14:textId="77777777" w:rsidR="00571382" w:rsidRDefault="00F46F16">
      <w:pPr>
        <w:pStyle w:val="ListBullet"/>
      </w:pPr>
      <w:r>
        <w:t>Immediate cause: index out of range [1] with length 1: the slice fields has 1 item, and the program read index 1. A panic ends the program with exit code 2.</w:t>
      </w:r>
    </w:p>
    <w:p w14:paraId="0E1AF977" w14:textId="77777777" w:rsidR="00571382" w:rsidRDefault="00F46F16">
      <w:pPr>
        <w:pStyle w:val="ListBullet"/>
      </w:pPr>
      <w:r>
        <w:t>First actionable message: the panic line together with the file:line under main.main(). goroutine 1 [running] names the part of the program that panicked; Lesson 11.5: Stack Traces reads longer lists.</w:t>
      </w:r>
    </w:p>
    <w:p w14:paraId="3BE10D97" w14:textId="77777777" w:rsidR="00571382" w:rsidRDefault="00571382">
      <w:pPr>
        <w:keepNext/>
      </w:pPr>
    </w:p>
    <w:p w14:paraId="43D33F02" w14:textId="77777777" w:rsidR="00571382" w:rsidRDefault="00571382">
      <w:pPr>
        <w:keepNext/>
      </w:pPr>
    </w:p>
    <w:p w14:paraId="1A2511CF" w14:textId="77777777" w:rsidR="00571382" w:rsidRDefault="00F46F16">
      <w:pPr>
        <w:pStyle w:val="Heading2"/>
      </w:pPr>
      <w:r>
        <w:t>Production-Minded Implementation</w:t>
      </w:r>
    </w:p>
    <w:p w14:paraId="1B290320" w14:textId="77777777" w:rsidR="00571382" w:rsidRDefault="00F46F16">
      <w:r>
        <w:t>The Production-Minded version makes the same three checks as in C, in order: one record, a port, and a number (Lesson 2.11's checked conversion), and prints one Error line to stderr with exit code 1 for the first that fails.</w:t>
      </w:r>
    </w:p>
    <w:p w14:paraId="0F699CB3" w14:textId="77777777" w:rsidR="00571382" w:rsidRDefault="00571382">
      <w:pPr>
        <w:keepNext/>
      </w:pPr>
    </w:p>
    <w:p w14:paraId="61AD29BC" w14:textId="77777777" w:rsidR="00571382" w:rsidRDefault="00F46F16">
      <w:pPr>
        <w:pStyle w:val="Heading3"/>
      </w:pPr>
      <w:r>
        <w:t>go/main.go</w:t>
      </w:r>
    </w:p>
    <w:p w14:paraId="4B26FFAA" w14:textId="77777777" w:rsidR="00571382" w:rsidRDefault="00F46F16">
      <w:pPr>
        <w:pStyle w:val="SourceCode"/>
        <w:keepNext/>
      </w:pPr>
      <w:r>
        <w:t>// Remember, package main makes this file a program; import brings in fmt</w:t>
      </w:r>
    </w:p>
    <w:p w14:paraId="322B0BF4" w14:textId="77777777" w:rsidR="00571382" w:rsidRDefault="00F46F16">
      <w:pPr>
        <w:pStyle w:val="SourceCode"/>
        <w:keepNext/>
      </w:pPr>
      <w:r>
        <w:t>// (printing), os (Args, Stderr, Exit), strconv and strings (Split).</w:t>
      </w:r>
    </w:p>
    <w:p w14:paraId="38765866" w14:textId="77777777" w:rsidR="00571382" w:rsidRDefault="00F46F16">
      <w:pPr>
        <w:pStyle w:val="SourceCode"/>
      </w:pPr>
      <w:r>
        <w:t>package main</w:t>
      </w:r>
    </w:p>
    <w:p w14:paraId="2F2A02D8" w14:textId="77777777" w:rsidR="00571382" w:rsidRDefault="00571382">
      <w:pPr>
        <w:pStyle w:val="SourceCode"/>
      </w:pPr>
    </w:p>
    <w:p w14:paraId="79BBDE60" w14:textId="77777777" w:rsidR="00571382" w:rsidRDefault="00F46F16">
      <w:pPr>
        <w:pStyle w:val="SourceCode"/>
      </w:pPr>
      <w:r>
        <w:t>import (</w:t>
      </w:r>
    </w:p>
    <w:p w14:paraId="374EF4C6" w14:textId="77777777" w:rsidR="00571382" w:rsidRDefault="00F46F16">
      <w:pPr>
        <w:pStyle w:val="SourceCode"/>
      </w:pPr>
      <w:r>
        <w:t xml:space="preserve">    "fmt"</w:t>
      </w:r>
    </w:p>
    <w:p w14:paraId="6B1118FC" w14:textId="77777777" w:rsidR="00571382" w:rsidRDefault="00F46F16">
      <w:pPr>
        <w:pStyle w:val="SourceCode"/>
      </w:pPr>
      <w:r>
        <w:t xml:space="preserve">    "os"</w:t>
      </w:r>
    </w:p>
    <w:p w14:paraId="09F85936" w14:textId="77777777" w:rsidR="00571382" w:rsidRDefault="00F46F16">
      <w:pPr>
        <w:pStyle w:val="SourceCode"/>
      </w:pPr>
      <w:r>
        <w:t xml:space="preserve">    "strconv"</w:t>
      </w:r>
    </w:p>
    <w:p w14:paraId="17832232" w14:textId="77777777" w:rsidR="00571382" w:rsidRDefault="00F46F16">
      <w:pPr>
        <w:pStyle w:val="SourceCode"/>
      </w:pPr>
      <w:r>
        <w:t xml:space="preserve">    "strings"</w:t>
      </w:r>
    </w:p>
    <w:p w14:paraId="1CC386C6" w14:textId="77777777" w:rsidR="00571382" w:rsidRDefault="00F46F16">
      <w:pPr>
        <w:pStyle w:val="SourceCode"/>
      </w:pPr>
      <w:r>
        <w:t>)</w:t>
      </w:r>
    </w:p>
    <w:p w14:paraId="14160CA9" w14:textId="77777777" w:rsidR="00571382" w:rsidRDefault="00571382">
      <w:pPr>
        <w:pStyle w:val="SourceCode"/>
      </w:pPr>
    </w:p>
    <w:p w14:paraId="2CF061BF" w14:textId="77777777" w:rsidR="00571382" w:rsidRDefault="00F46F16">
      <w:pPr>
        <w:pStyle w:val="SourceCode"/>
      </w:pPr>
      <w:r>
        <w:t>// Remember, main starts the program; os.Exit(1) ends it with exit code 1.</w:t>
      </w:r>
    </w:p>
    <w:p w14:paraId="1CE2B8A0" w14:textId="77777777" w:rsidR="00571382" w:rsidRDefault="00F46F16">
      <w:pPr>
        <w:pStyle w:val="SourceCode"/>
      </w:pPr>
      <w:r>
        <w:t>func main() {</w:t>
      </w:r>
    </w:p>
    <w:p w14:paraId="40D19C9B" w14:textId="77777777" w:rsidR="00571382" w:rsidRDefault="00F46F16">
      <w:pPr>
        <w:pStyle w:val="SourceCode"/>
      </w:pPr>
      <w:r>
        <w:t xml:space="preserve">    // Check 1: exactly one record was typed. Remember, os.Args holds the</w:t>
      </w:r>
    </w:p>
    <w:p w14:paraId="4471AEEA" w14:textId="77777777" w:rsidR="00571382" w:rsidRDefault="00F46F16">
      <w:pPr>
        <w:pStyle w:val="SourceCode"/>
      </w:pPr>
      <w:r>
        <w:t xml:space="preserve">    // program first, then the words typed after it, and error messages go</w:t>
      </w:r>
    </w:p>
    <w:p w14:paraId="58502138" w14:textId="77777777" w:rsidR="00571382" w:rsidRDefault="00F46F16">
      <w:pPr>
        <w:pStyle w:val="SourceCode"/>
      </w:pPr>
      <w:r>
        <w:t xml:space="preserve">    // to os.Stderr.</w:t>
      </w:r>
    </w:p>
    <w:p w14:paraId="151755DC" w14:textId="77777777" w:rsidR="00571382" w:rsidRDefault="00F46F16">
      <w:pPr>
        <w:pStyle w:val="SourceCode"/>
      </w:pPr>
      <w:r>
        <w:t xml:space="preserve">    if len(os.Args) != 2 {</w:t>
      </w:r>
    </w:p>
    <w:p w14:paraId="3B459DB5" w14:textId="77777777" w:rsidR="00571382" w:rsidRDefault="00F46F16">
      <w:pPr>
        <w:pStyle w:val="SourceCode"/>
      </w:pPr>
      <w:r>
        <w:t xml:space="preserve">        fmt.Fprintln(os.Stderr, "Error: give one record, such as web-01:443")</w:t>
      </w:r>
    </w:p>
    <w:p w14:paraId="78BFF8D9" w14:textId="77777777" w:rsidR="00571382" w:rsidRDefault="00F46F16">
      <w:pPr>
        <w:pStyle w:val="SourceCode"/>
      </w:pPr>
      <w:r>
        <w:t xml:space="preserve">        os.Exit(1)</w:t>
      </w:r>
    </w:p>
    <w:p w14:paraId="77BAA3B3" w14:textId="77777777" w:rsidR="00571382" w:rsidRDefault="00F46F16">
      <w:pPr>
        <w:pStyle w:val="SourceCode"/>
      </w:pPr>
      <w:r>
        <w:t xml:space="preserve">    }</w:t>
      </w:r>
    </w:p>
    <w:p w14:paraId="4E27086E" w14:textId="77777777" w:rsidR="00571382" w:rsidRDefault="00F46F16">
      <w:pPr>
        <w:pStyle w:val="SourceCode"/>
      </w:pPr>
      <w:r>
        <w:t xml:space="preserve">    record := os.Args[1]</w:t>
      </w:r>
    </w:p>
    <w:p w14:paraId="4A7B4E49" w14:textId="77777777" w:rsidR="00571382" w:rsidRDefault="00F46F16">
      <w:pPr>
        <w:pStyle w:val="SourceCode"/>
      </w:pPr>
      <w:r>
        <w:t xml:space="preserve">    fields := strings.Split(record, ":")</w:t>
      </w:r>
    </w:p>
    <w:p w14:paraId="777716B1" w14:textId="77777777" w:rsidR="00571382" w:rsidRDefault="00571382">
      <w:pPr>
        <w:pStyle w:val="SourceCode"/>
      </w:pPr>
    </w:p>
    <w:p w14:paraId="2EAE6BC7" w14:textId="77777777" w:rsidR="00571382" w:rsidRDefault="00F46F16">
      <w:pPr>
        <w:pStyle w:val="SourceCode"/>
      </w:pPr>
      <w:r>
        <w:t xml:space="preserve">    // Check 2: the record has a second field, the port. This is the check</w:t>
      </w:r>
    </w:p>
    <w:p w14:paraId="74698549" w14:textId="77777777" w:rsidR="00571382" w:rsidRDefault="00F46F16">
      <w:pPr>
        <w:pStyle w:val="SourceCode"/>
      </w:pPr>
      <w:r>
        <w:t xml:space="preserve">    // the Basic version lacks: there, fields[1] panics for web-02.</w:t>
      </w:r>
    </w:p>
    <w:p w14:paraId="0F2B331D" w14:textId="77777777" w:rsidR="00571382" w:rsidRDefault="00F46F16">
      <w:pPr>
        <w:pStyle w:val="SourceCode"/>
      </w:pPr>
      <w:r>
        <w:t xml:space="preserve">    if len(fields) &lt; 2 {</w:t>
      </w:r>
    </w:p>
    <w:p w14:paraId="0754A11A" w14:textId="77777777" w:rsidR="00571382" w:rsidRDefault="00F46F16">
      <w:pPr>
        <w:pStyle w:val="SourceCode"/>
      </w:pPr>
      <w:r>
        <w:t xml:space="preserve">        fmt.Fprintf(os.Stderr, "Error: \"%s\" has no port\n", record)</w:t>
      </w:r>
    </w:p>
    <w:p w14:paraId="54B51373" w14:textId="77777777" w:rsidR="00571382" w:rsidRDefault="00F46F16">
      <w:pPr>
        <w:pStyle w:val="SourceCode"/>
      </w:pPr>
      <w:r>
        <w:t xml:space="preserve">        os.Exit(1)</w:t>
      </w:r>
    </w:p>
    <w:p w14:paraId="41B7F4AD" w14:textId="77777777" w:rsidR="00571382" w:rsidRDefault="00F46F16">
      <w:pPr>
        <w:pStyle w:val="SourceCode"/>
      </w:pPr>
      <w:r>
        <w:t xml:space="preserve">    }</w:t>
      </w:r>
    </w:p>
    <w:p w14:paraId="493258C7" w14:textId="77777777" w:rsidR="00571382" w:rsidRDefault="00571382">
      <w:pPr>
        <w:pStyle w:val="SourceCode"/>
      </w:pPr>
    </w:p>
    <w:p w14:paraId="2B84B285" w14:textId="77777777" w:rsidR="00571382" w:rsidRDefault="00F46F16">
      <w:pPr>
        <w:pStyle w:val="SourceCode"/>
      </w:pPr>
      <w:r>
        <w:t xml:space="preserve">    // Check 3: the port is a number. Remember, err != nil means Atoi</w:t>
      </w:r>
    </w:p>
    <w:p w14:paraId="1CC16532" w14:textId="77777777" w:rsidR="00571382" w:rsidRDefault="00F46F16">
      <w:pPr>
        <w:pStyle w:val="SourceCode"/>
      </w:pPr>
      <w:r>
        <w:t xml:space="preserve">    // failed.</w:t>
      </w:r>
    </w:p>
    <w:p w14:paraId="4253F094" w14:textId="77777777" w:rsidR="00571382" w:rsidRDefault="00F46F16">
      <w:pPr>
        <w:pStyle w:val="SourceCode"/>
      </w:pPr>
      <w:r>
        <w:t xml:space="preserve">    port, err := strconv.Atoi(fields[1])</w:t>
      </w:r>
    </w:p>
    <w:p w14:paraId="29412732" w14:textId="77777777" w:rsidR="00571382" w:rsidRDefault="00F46F16">
      <w:pPr>
        <w:pStyle w:val="SourceCode"/>
      </w:pPr>
      <w:r>
        <w:t xml:space="preserve">    if err != nil {</w:t>
      </w:r>
    </w:p>
    <w:p w14:paraId="4389834E" w14:textId="77777777" w:rsidR="00571382" w:rsidRDefault="00F46F16">
      <w:pPr>
        <w:pStyle w:val="SourceCode"/>
      </w:pPr>
      <w:r>
        <w:t xml:space="preserve">        fmt.Fprintf(os.Stderr,</w:t>
      </w:r>
    </w:p>
    <w:p w14:paraId="0D7F0E85" w14:textId="77777777" w:rsidR="00571382" w:rsidRDefault="00F46F16">
      <w:pPr>
        <w:pStyle w:val="SourceCode"/>
      </w:pPr>
      <w:r>
        <w:t xml:space="preserve">            "Error: \"%s\" has a port that is not a number\n", record)</w:t>
      </w:r>
    </w:p>
    <w:p w14:paraId="5E5CCD38" w14:textId="77777777" w:rsidR="00571382" w:rsidRDefault="00F46F16">
      <w:pPr>
        <w:pStyle w:val="SourceCode"/>
      </w:pPr>
      <w:r>
        <w:t xml:space="preserve">        os.Exit(1)</w:t>
      </w:r>
    </w:p>
    <w:p w14:paraId="2939D36F" w14:textId="77777777" w:rsidR="00571382" w:rsidRDefault="00F46F16">
      <w:pPr>
        <w:pStyle w:val="SourceCode"/>
        <w:keepNext/>
      </w:pPr>
      <w:r>
        <w:t xml:space="preserve">    }</w:t>
      </w:r>
    </w:p>
    <w:p w14:paraId="2A7106FE" w14:textId="77777777" w:rsidR="00571382" w:rsidRDefault="00571382">
      <w:pPr>
        <w:pStyle w:val="SourceCode"/>
        <w:keepNext/>
      </w:pPr>
    </w:p>
    <w:p w14:paraId="4D26048E" w14:textId="77777777" w:rsidR="00571382" w:rsidRDefault="00F46F16">
      <w:pPr>
        <w:pStyle w:val="SourceCode"/>
        <w:keepNext/>
      </w:pPr>
      <w:r>
        <w:t xml:space="preserve">    fmt.Printf("%s listens on port %d\n", fields[0], port)</w:t>
      </w:r>
    </w:p>
    <w:p w14:paraId="4689A3F6" w14:textId="77777777" w:rsidR="00571382" w:rsidRDefault="00F46F16">
      <w:pPr>
        <w:pStyle w:val="SourceCode"/>
      </w:pPr>
      <w:r>
        <w:t>}</w:t>
      </w:r>
    </w:p>
    <w:p w14:paraId="2963EF2F" w14:textId="77777777" w:rsidR="00571382" w:rsidRDefault="00571382">
      <w:pPr>
        <w:keepNext/>
      </w:pPr>
    </w:p>
    <w:p w14:paraId="79DB973E" w14:textId="77777777" w:rsidR="00571382" w:rsidRDefault="00F46F16">
      <w:pPr>
        <w:pStyle w:val="Heading3"/>
      </w:pPr>
      <w:r>
        <w:t>Windows PowerShell Build and Run</w:t>
      </w:r>
    </w:p>
    <w:p w14:paraId="78461610" w14:textId="77777777" w:rsidR="00571382" w:rsidRDefault="00F46F16">
      <w:pPr>
        <w:pStyle w:val="CommandBlock"/>
        <w:keepNext/>
      </w:pPr>
      <w:r>
        <w:t>go -C .\go build -o port-report.exe .</w:t>
      </w:r>
    </w:p>
    <w:p w14:paraId="33C95D6C" w14:textId="77777777" w:rsidR="00571382" w:rsidRDefault="00F46F16">
      <w:pPr>
        <w:pStyle w:val="CommandBlock"/>
      </w:pPr>
      <w:r>
        <w:t>.\go\port-report.exe web-01:443</w:t>
      </w:r>
    </w:p>
    <w:p w14:paraId="4F11CA94" w14:textId="77777777" w:rsidR="00571382" w:rsidRDefault="00571382">
      <w:pPr>
        <w:keepNext/>
      </w:pPr>
    </w:p>
    <w:p w14:paraId="78958181" w14:textId="77777777" w:rsidR="00571382" w:rsidRDefault="00F46F16">
      <w:pPr>
        <w:pStyle w:val="Heading3"/>
      </w:pPr>
      <w:r>
        <w:t>Linux or macOS Build and Run</w:t>
      </w:r>
    </w:p>
    <w:p w14:paraId="1A9627BA" w14:textId="77777777" w:rsidR="00571382" w:rsidRDefault="00F46F16">
      <w:pPr>
        <w:pStyle w:val="CommandBlock"/>
        <w:keepNext/>
      </w:pPr>
      <w:r>
        <w:t>go -C ./go build -o port-report .</w:t>
      </w:r>
    </w:p>
    <w:p w14:paraId="0D7ED9C6" w14:textId="77777777" w:rsidR="00571382" w:rsidRDefault="00F46F16">
      <w:pPr>
        <w:pStyle w:val="CommandBlock"/>
      </w:pPr>
      <w:r>
        <w:t>./go/port-report web-01:443</w:t>
      </w:r>
    </w:p>
    <w:p w14:paraId="5675342E" w14:textId="77777777" w:rsidR="00571382" w:rsidRDefault="00571382">
      <w:pPr>
        <w:keepNext/>
      </w:pPr>
    </w:p>
    <w:p w14:paraId="695FABD7" w14:textId="77777777" w:rsidR="00571382" w:rsidRDefault="00F46F16">
      <w:pPr>
        <w:pStyle w:val="Heading3"/>
      </w:pPr>
      <w:r>
        <w:t>Check Your Results</w:t>
      </w:r>
    </w:p>
    <w:p w14:paraId="16503CDC" w14:textId="77777777" w:rsidR="00571382" w:rsidRDefault="00F46F16">
      <w:pPr>
        <w:keepNext/>
      </w:pPr>
      <w:r>
        <w:t>A good record works exactly as before:</w:t>
      </w:r>
    </w:p>
    <w:p w14:paraId="1F3B9107" w14:textId="77777777" w:rsidR="00571382" w:rsidRDefault="00571382">
      <w:pPr>
        <w:keepNext/>
      </w:pPr>
    </w:p>
    <w:p w14:paraId="4B37697F" w14:textId="77777777" w:rsidR="00571382" w:rsidRDefault="00F46F16">
      <w:pPr>
        <w:pStyle w:val="RequiredOutput"/>
      </w:pPr>
      <w:r>
        <w:t>web-01 listens on port 443</w:t>
      </w:r>
    </w:p>
    <w:p w14:paraId="27D71092" w14:textId="77777777" w:rsidR="00571382" w:rsidRDefault="00571382">
      <w:pPr>
        <w:keepNext/>
      </w:pPr>
    </w:p>
    <w:p w14:paraId="00A365F1" w14:textId="77777777" w:rsidR="00571382" w:rsidRDefault="00F46F16">
      <w:pPr>
        <w:pStyle w:val="Heading3"/>
      </w:pPr>
      <w:r>
        <w:t>Windows PowerShell Error Runs</w:t>
      </w:r>
    </w:p>
    <w:p w14:paraId="178A8B2C" w14:textId="77777777" w:rsidR="00571382" w:rsidRDefault="00F46F16">
      <w:pPr>
        <w:keepNext/>
      </w:pPr>
      <w:r>
        <w:t>Now give it the three records that break the Basic version, including no record at all.</w:t>
      </w:r>
    </w:p>
    <w:p w14:paraId="3909C870" w14:textId="77777777" w:rsidR="00571382" w:rsidRDefault="00571382">
      <w:pPr>
        <w:keepNext/>
      </w:pPr>
    </w:p>
    <w:p w14:paraId="475B5188" w14:textId="77777777" w:rsidR="00571382" w:rsidRDefault="00F46F16">
      <w:pPr>
        <w:pStyle w:val="CommandBlock"/>
        <w:keepNext/>
      </w:pPr>
      <w:r>
        <w:t>.\go\port-report.exe web-02</w:t>
      </w:r>
    </w:p>
    <w:p w14:paraId="1553B2AA" w14:textId="77777777" w:rsidR="00571382" w:rsidRDefault="00F46F16">
      <w:pPr>
        <w:pStyle w:val="CommandBlock"/>
        <w:keepNext/>
      </w:pPr>
      <w:r>
        <w:t>$LASTEXITCODE</w:t>
      </w:r>
    </w:p>
    <w:p w14:paraId="46F9D895" w14:textId="77777777" w:rsidR="00571382" w:rsidRDefault="00F46F16">
      <w:pPr>
        <w:pStyle w:val="CommandBlock"/>
        <w:keepNext/>
      </w:pPr>
      <w:r>
        <w:t>.\go\port-report.exe web-03:https</w:t>
      </w:r>
    </w:p>
    <w:p w14:paraId="79F6A823" w14:textId="77777777" w:rsidR="00571382" w:rsidRDefault="00F46F16">
      <w:pPr>
        <w:pStyle w:val="CommandBlock"/>
        <w:keepNext/>
      </w:pPr>
      <w:r>
        <w:t>$LASTEXITCODE</w:t>
      </w:r>
    </w:p>
    <w:p w14:paraId="069D4905" w14:textId="77777777" w:rsidR="00571382" w:rsidRDefault="00F46F16">
      <w:pPr>
        <w:pStyle w:val="CommandBlock"/>
        <w:keepNext/>
      </w:pPr>
      <w:r>
        <w:t>.\go\port-report.exe</w:t>
      </w:r>
    </w:p>
    <w:p w14:paraId="5B06F37F" w14:textId="77777777" w:rsidR="00571382" w:rsidRDefault="00F46F16">
      <w:pPr>
        <w:pStyle w:val="CommandBlock"/>
      </w:pPr>
      <w:r>
        <w:t>$LASTEXITCODE</w:t>
      </w:r>
    </w:p>
    <w:p w14:paraId="34B82F32" w14:textId="77777777" w:rsidR="00571382" w:rsidRDefault="00571382">
      <w:pPr>
        <w:keepNext/>
      </w:pPr>
    </w:p>
    <w:p w14:paraId="18F765C3" w14:textId="77777777" w:rsidR="00571382" w:rsidRDefault="00F46F16">
      <w:pPr>
        <w:pStyle w:val="Heading3"/>
      </w:pPr>
      <w:r>
        <w:t>Linux or macOS Error Runs</w:t>
      </w:r>
    </w:p>
    <w:p w14:paraId="6607A016" w14:textId="77777777" w:rsidR="00571382" w:rsidRDefault="00F46F16">
      <w:pPr>
        <w:pStyle w:val="CommandBlock"/>
        <w:keepNext/>
      </w:pPr>
      <w:r>
        <w:t>./go/port-report web-02</w:t>
      </w:r>
    </w:p>
    <w:p w14:paraId="4D955950" w14:textId="77777777" w:rsidR="00571382" w:rsidRDefault="00F46F16">
      <w:pPr>
        <w:pStyle w:val="CommandBlock"/>
        <w:keepNext/>
      </w:pPr>
      <w:r>
        <w:t>echo $?</w:t>
      </w:r>
    </w:p>
    <w:p w14:paraId="75902C6C" w14:textId="77777777" w:rsidR="00571382" w:rsidRDefault="00F46F16">
      <w:pPr>
        <w:pStyle w:val="CommandBlock"/>
        <w:keepNext/>
      </w:pPr>
      <w:r>
        <w:t>./go/port-report web-03:https</w:t>
      </w:r>
    </w:p>
    <w:p w14:paraId="37052DAF" w14:textId="77777777" w:rsidR="00571382" w:rsidRDefault="00F46F16">
      <w:pPr>
        <w:pStyle w:val="CommandBlock"/>
        <w:keepNext/>
      </w:pPr>
      <w:r>
        <w:t>echo $?</w:t>
      </w:r>
    </w:p>
    <w:p w14:paraId="5CB6758E" w14:textId="77777777" w:rsidR="00571382" w:rsidRDefault="00F46F16">
      <w:pPr>
        <w:pStyle w:val="CommandBlock"/>
        <w:keepNext/>
      </w:pPr>
      <w:r>
        <w:t>./go/port-report</w:t>
      </w:r>
    </w:p>
    <w:p w14:paraId="5EC8A066" w14:textId="77777777" w:rsidR="00571382" w:rsidRDefault="00F46F16">
      <w:pPr>
        <w:pStyle w:val="CommandBlock"/>
      </w:pPr>
      <w:r>
        <w:t>echo $?</w:t>
      </w:r>
    </w:p>
    <w:p w14:paraId="51BE64C3" w14:textId="77777777" w:rsidR="00571382" w:rsidRDefault="00571382">
      <w:pPr>
        <w:keepNext/>
      </w:pPr>
    </w:p>
    <w:p w14:paraId="102C6269" w14:textId="77777777" w:rsidR="00571382" w:rsidRDefault="00F46F16">
      <w:pPr>
        <w:pStyle w:val="Heading3"/>
      </w:pPr>
      <w:r>
        <w:t>Check Your Results: Error Runs</w:t>
      </w:r>
    </w:p>
    <w:p w14:paraId="11C81A42" w14:textId="77777777" w:rsidR="00571382" w:rsidRDefault="00F46F16">
      <w:pPr>
        <w:pStyle w:val="RequiredOutput"/>
        <w:keepNext/>
      </w:pPr>
      <w:r>
        <w:t>Error: "web-02" has no port</w:t>
      </w:r>
    </w:p>
    <w:p w14:paraId="44A40DB9" w14:textId="77777777" w:rsidR="00571382" w:rsidRDefault="00F46F16">
      <w:pPr>
        <w:pStyle w:val="RequiredOutput"/>
        <w:keepNext/>
      </w:pPr>
      <w:r>
        <w:t>1</w:t>
      </w:r>
    </w:p>
    <w:p w14:paraId="64AF5170" w14:textId="77777777" w:rsidR="00571382" w:rsidRDefault="00F46F16">
      <w:pPr>
        <w:pStyle w:val="RequiredOutput"/>
        <w:keepNext/>
      </w:pPr>
      <w:r>
        <w:t>Error: "web-03:https" has a port that is not a number</w:t>
      </w:r>
    </w:p>
    <w:p w14:paraId="34D430B9" w14:textId="77777777" w:rsidR="00571382" w:rsidRDefault="00F46F16">
      <w:pPr>
        <w:pStyle w:val="RequiredOutput"/>
        <w:keepNext/>
      </w:pPr>
      <w:r>
        <w:t>1</w:t>
      </w:r>
    </w:p>
    <w:p w14:paraId="4B5DE66C" w14:textId="77777777" w:rsidR="00571382" w:rsidRDefault="00F46F16">
      <w:pPr>
        <w:pStyle w:val="RequiredOutput"/>
        <w:keepNext/>
      </w:pPr>
      <w:r>
        <w:t>Error: give one record, such as web-01:443</w:t>
      </w:r>
    </w:p>
    <w:p w14:paraId="6C5DA66E" w14:textId="77777777" w:rsidR="00571382" w:rsidRDefault="00F46F16">
      <w:pPr>
        <w:pStyle w:val="RequiredOutput"/>
      </w:pPr>
      <w:r>
        <w:t>1</w:t>
      </w:r>
    </w:p>
    <w:p w14:paraId="5FC6CB10" w14:textId="77777777" w:rsidR="00571382" w:rsidRDefault="00571382">
      <w:pPr>
        <w:keepNext/>
      </w:pPr>
    </w:p>
    <w:p w14:paraId="6868FD73" w14:textId="77777777" w:rsidR="00571382" w:rsidRDefault="00F46F16">
      <w:pPr>
        <w:pStyle w:val="ListBullet"/>
      </w:pPr>
      <w:r>
        <w:t>Each Error line replaces a crash with a message a user can act on, and each 1 is $LASTEXITCODE.</w:t>
      </w:r>
    </w:p>
    <w:p w14:paraId="1ED02069" w14:textId="77777777" w:rsidR="00571382" w:rsidRDefault="00571382">
      <w:pPr>
        <w:keepNext/>
      </w:pPr>
    </w:p>
    <w:p w14:paraId="31782ABF" w14:textId="77777777" w:rsidR="00571382" w:rsidRDefault="00571382">
      <w:pPr>
        <w:keepNext/>
      </w:pPr>
    </w:p>
    <w:p w14:paraId="6A0CA99E" w14:textId="77777777" w:rsidR="00571382" w:rsidRDefault="00F46F16">
      <w:pPr>
        <w:pStyle w:val="Heading2"/>
      </w:pPr>
      <w:r>
        <w:t>What to Notice</w:t>
      </w:r>
    </w:p>
    <w:p w14:paraId="02D3F023" w14:textId="77777777" w:rsidR="00571382" w:rsidRDefault="00F46F16">
      <w:pPr>
        <w:pStyle w:val="ListBullet"/>
      </w:pPr>
      <w:r>
        <w:t>go build checks the whole package: a syntax error stops it before the type checks, and every type message is listed in line order.</w:t>
      </w:r>
    </w:p>
    <w:p w14:paraId="17B02B1C" w14:textId="77777777" w:rsidR="00571382" w:rsidRDefault="00F46F16">
      <w:pPr>
        <w:pStyle w:val="ListBullet"/>
      </w:pPr>
      <w:r>
        <w:t>go vet, Go's built-in checker, finds mistakes that build cleanly, such as a Printf %d given text; it is run as go -C .\go vet .\basic.</w:t>
      </w:r>
    </w:p>
    <w:p w14:paraId="5C729415" w14:textId="77777777" w:rsidR="00571382" w:rsidRDefault="00F46F16">
      <w:pPr>
        <w:pStyle w:val="ListBullet"/>
      </w:pPr>
      <w:r>
        <w:t>Basic drops Atoi's error value with _, so a port such as https would quietly become 0. The Production-Minded version keeps it as err.</w:t>
      </w:r>
    </w:p>
    <w:p w14:paraId="32A7E257" w14:textId="77777777" w:rsidR="00571382" w:rsidRDefault="00571382">
      <w:pPr>
        <w:keepNext/>
      </w:pPr>
    </w:p>
    <w:p w14:paraId="6DA2EEFB" w14:textId="77777777" w:rsidR="00571382" w:rsidRDefault="00571382">
      <w:pPr>
        <w:keepNext/>
      </w:pPr>
    </w:p>
    <w:p w14:paraId="1EB7090C" w14:textId="77777777" w:rsidR="00571382" w:rsidRDefault="00571382">
      <w:pPr>
        <w:keepNext/>
      </w:pPr>
    </w:p>
    <w:p w14:paraId="6EE2E08E" w14:textId="77777777" w:rsidR="00571382" w:rsidRDefault="00F46F16">
      <w:pPr>
        <w:pStyle w:val="Heading1"/>
      </w:pPr>
      <w:r>
        <w:t>Python Implementation</w:t>
      </w:r>
    </w:p>
    <w:p w14:paraId="10CDA791" w14:textId="77777777" w:rsidR="00571382" w:rsidRDefault="00F46F16">
      <w:r>
        <w:t>Python has no build step. It reads the whole file before running it, so a syntax error stops it before anything runs, and every other error appears only when the run reaches the line: a Traceback that lists the calls, oldest first, and ends with the error's type and message. Remember, a build failure stops before anything runs; a run failure stops partway, and Python finds a misspelled name only when the run reaches it.</w:t>
      </w:r>
    </w:p>
    <w:p w14:paraId="3CA22271" w14:textId="77777777" w:rsidR="00571382" w:rsidRDefault="00571382">
      <w:pPr>
        <w:keepNext/>
      </w:pPr>
    </w:p>
    <w:p w14:paraId="33102ECE" w14:textId="77777777" w:rsidR="00571382" w:rsidRDefault="00571382">
      <w:pPr>
        <w:keepNext/>
      </w:pPr>
    </w:p>
    <w:p w14:paraId="0EE061F1" w14:textId="77777777" w:rsidR="00571382" w:rsidRDefault="00F46F16">
      <w:pPr>
        <w:pStyle w:val="Heading2"/>
      </w:pPr>
      <w:r>
        <w:t>Basic Implementation</w:t>
      </w:r>
    </w:p>
    <w:p w14:paraId="511A0A81" w14:textId="77777777" w:rsidR="00571382" w:rsidRDefault="00F46F16">
      <w:r>
        <w:t>The Basic program takes one record as an argument, splits it at the colon, converts the second field with int, and prints one line, joining the parts with +. It trusts its input: there is no check. Type it exactly as shown, and run it with the record web-01:443.</w:t>
      </w:r>
    </w:p>
    <w:p w14:paraId="6F11DA4A" w14:textId="77777777" w:rsidR="00571382" w:rsidRDefault="00571382">
      <w:pPr>
        <w:keepNext/>
      </w:pPr>
    </w:p>
    <w:p w14:paraId="1AF04A83" w14:textId="77777777" w:rsidR="00571382" w:rsidRDefault="00F46F16">
      <w:pPr>
        <w:pStyle w:val="Heading3"/>
      </w:pPr>
      <w:r>
        <w:t>python/basic_port_report.py</w:t>
      </w:r>
    </w:p>
    <w:p w14:paraId="0F67405C" w14:textId="77777777" w:rsidR="00571382" w:rsidRDefault="00F46F16">
      <w:pPr>
        <w:pStyle w:val="SourceCode"/>
        <w:keepNext/>
      </w:pPr>
      <w:r>
        <w:t># Remember, import sys makes the module usable under its name: sys.argv.</w:t>
      </w:r>
    </w:p>
    <w:p w14:paraId="071CC8D1" w14:textId="77777777" w:rsidR="00571382" w:rsidRDefault="00F46F16">
      <w:pPr>
        <w:pStyle w:val="SourceCode"/>
        <w:keepNext/>
      </w:pPr>
      <w:r>
        <w:t>import sys</w:t>
      </w:r>
    </w:p>
    <w:p w14:paraId="7650A0A9" w14:textId="77777777" w:rsidR="00571382" w:rsidRDefault="00571382">
      <w:pPr>
        <w:pStyle w:val="SourceCode"/>
        <w:keepNext/>
      </w:pPr>
    </w:p>
    <w:p w14:paraId="0E307014" w14:textId="77777777" w:rsidR="00571382" w:rsidRDefault="00571382">
      <w:pPr>
        <w:pStyle w:val="SourceCode"/>
        <w:keepNext/>
      </w:pPr>
    </w:p>
    <w:p w14:paraId="73486C54" w14:textId="77777777" w:rsidR="00571382" w:rsidRDefault="00F46F16">
      <w:pPr>
        <w:pStyle w:val="SourceCode"/>
      </w:pPr>
      <w:r>
        <w:t>def main() -&gt; None:</w:t>
      </w:r>
    </w:p>
    <w:p w14:paraId="3C70D424" w14:textId="77777777" w:rsidR="00571382" w:rsidRDefault="00F46F16">
      <w:pPr>
        <w:pStyle w:val="SourceCode"/>
      </w:pPr>
      <w:r>
        <w:t xml:space="preserve">    # Remember, -&gt; None: main returns nothing. Words typed after the program</w:t>
      </w:r>
    </w:p>
    <w:p w14:paraId="4F874C35" w14:textId="77777777" w:rsidR="00571382" w:rsidRDefault="00F46F16">
      <w:pPr>
        <w:pStyle w:val="SourceCode"/>
      </w:pPr>
      <w:r>
        <w:t xml:space="preserve">    # name arrive as a list: sys.argv[0] is the script, sys.argv[1] the</w:t>
      </w:r>
    </w:p>
    <w:p w14:paraId="14837302" w14:textId="77777777" w:rsidR="00571382" w:rsidRDefault="00F46F16">
      <w:pPr>
        <w:pStyle w:val="SourceCode"/>
      </w:pPr>
      <w:r>
        <w:t xml:space="preserve">    # record, such as web-01:443. The Basic version trusts it was typed.</w:t>
      </w:r>
    </w:p>
    <w:p w14:paraId="11DFE0D5" w14:textId="77777777" w:rsidR="00571382" w:rsidRDefault="00F46F16">
      <w:pPr>
        <w:pStyle w:val="SourceCode"/>
      </w:pPr>
      <w:r>
        <w:t xml:space="preserve">    record = sys.argv[1]</w:t>
      </w:r>
    </w:p>
    <w:p w14:paraId="54C0FB55" w14:textId="77777777" w:rsidR="00571382" w:rsidRDefault="00571382">
      <w:pPr>
        <w:pStyle w:val="SourceCode"/>
      </w:pPr>
    </w:p>
    <w:p w14:paraId="0A76CF50" w14:textId="77777777" w:rsidR="00571382" w:rsidRDefault="00F46F16">
      <w:pPr>
        <w:pStyle w:val="SourceCode"/>
      </w:pPr>
      <w:r>
        <w:t xml:space="preserve">    # Remember, split cuts text at a separator and returns the parts as a</w:t>
      </w:r>
    </w:p>
    <w:p w14:paraId="0AFBE4F7" w14:textId="77777777" w:rsidR="00571382" w:rsidRDefault="00F46F16">
      <w:pPr>
        <w:pStyle w:val="SourceCode"/>
      </w:pPr>
      <w:r>
        <w:t xml:space="preserve">    # list: web-01:443 gives web-01 and 443.</w:t>
      </w:r>
    </w:p>
    <w:p w14:paraId="7C8B9458" w14:textId="77777777" w:rsidR="00571382" w:rsidRDefault="00F46F16">
      <w:pPr>
        <w:pStyle w:val="SourceCode"/>
      </w:pPr>
      <w:r>
        <w:t xml:space="preserve">    fields = record.split(":")</w:t>
      </w:r>
    </w:p>
    <w:p w14:paraId="11C6F227" w14:textId="77777777" w:rsidR="00571382" w:rsidRDefault="00F46F16">
      <w:pPr>
        <w:pStyle w:val="SourceCode"/>
      </w:pPr>
      <w:r>
        <w:t xml:space="preserve">    host = fields[0]</w:t>
      </w:r>
    </w:p>
    <w:p w14:paraId="18447127" w14:textId="77777777" w:rsidR="00571382" w:rsidRDefault="00571382">
      <w:pPr>
        <w:pStyle w:val="SourceCode"/>
      </w:pPr>
    </w:p>
    <w:p w14:paraId="14B59460" w14:textId="77777777" w:rsidR="00571382" w:rsidRDefault="00F46F16">
      <w:pPr>
        <w:pStyle w:val="SourceCode"/>
      </w:pPr>
      <w:r>
        <w:t xml:space="preserve">    # Remember, int converts text to a number and raises an exception when</w:t>
      </w:r>
    </w:p>
    <w:p w14:paraId="1509EAFD" w14:textId="77777777" w:rsidR="00571382" w:rsidRDefault="00F46F16">
      <w:pPr>
        <w:pStyle w:val="SourceCode"/>
      </w:pPr>
      <w:r>
        <w:t xml:space="preserve">    # it cannot. Python checks every index, so fields[1] raises IndexError</w:t>
      </w:r>
    </w:p>
    <w:p w14:paraId="3888A3A8" w14:textId="77777777" w:rsidR="00571382" w:rsidRDefault="00F46F16">
      <w:pPr>
        <w:pStyle w:val="SourceCode"/>
      </w:pPr>
      <w:r>
        <w:t xml:space="preserve">    # when there is no second field.</w:t>
      </w:r>
    </w:p>
    <w:p w14:paraId="6CFB4343" w14:textId="77777777" w:rsidR="00571382" w:rsidRDefault="00F46F16">
      <w:pPr>
        <w:pStyle w:val="SourceCode"/>
      </w:pPr>
      <w:r>
        <w:t xml:space="preserve">    port = int(fields[1])</w:t>
      </w:r>
    </w:p>
    <w:p w14:paraId="7E505C5E" w14:textId="77777777" w:rsidR="00571382" w:rsidRDefault="00571382">
      <w:pPr>
        <w:pStyle w:val="SourceCode"/>
      </w:pPr>
    </w:p>
    <w:p w14:paraId="6BF48C3D" w14:textId="77777777" w:rsidR="00571382" w:rsidRDefault="00F46F16">
      <w:pPr>
        <w:pStyle w:val="SourceCode"/>
      </w:pPr>
      <w:r>
        <w:t xml:space="preserve">    # + joins text to text only, so str(port) turns the number back into</w:t>
      </w:r>
    </w:p>
    <w:p w14:paraId="1FB4F760" w14:textId="77777777" w:rsidR="00571382" w:rsidRDefault="00F46F16">
      <w:pPr>
        <w:pStyle w:val="SourceCode"/>
      </w:pPr>
      <w:r>
        <w:t xml:space="preserve">    # text before it is joined.</w:t>
      </w:r>
    </w:p>
    <w:p w14:paraId="7C82D10C" w14:textId="77777777" w:rsidR="00571382" w:rsidRDefault="00F46F16">
      <w:pPr>
        <w:pStyle w:val="SourceCode"/>
      </w:pPr>
      <w:r>
        <w:t xml:space="preserve">    print(host + " listens on port " + str(port))</w:t>
      </w:r>
    </w:p>
    <w:p w14:paraId="419ABBE2" w14:textId="77777777" w:rsidR="00571382" w:rsidRDefault="00571382">
      <w:pPr>
        <w:pStyle w:val="SourceCode"/>
      </w:pPr>
    </w:p>
    <w:p w14:paraId="6826B71F" w14:textId="77777777" w:rsidR="00571382" w:rsidRDefault="00571382">
      <w:pPr>
        <w:pStyle w:val="SourceCode"/>
      </w:pPr>
    </w:p>
    <w:p w14:paraId="304C214A" w14:textId="77777777" w:rsidR="00571382" w:rsidRDefault="00F46F16">
      <w:pPr>
        <w:pStyle w:val="SourceCode"/>
        <w:keepNext/>
      </w:pPr>
      <w:r>
        <w:t># Remember, this runs only when the file is started directly.</w:t>
      </w:r>
    </w:p>
    <w:p w14:paraId="73A5E57A" w14:textId="77777777" w:rsidR="00571382" w:rsidRDefault="00F46F16">
      <w:pPr>
        <w:pStyle w:val="SourceCode"/>
        <w:keepNext/>
      </w:pPr>
      <w:r>
        <w:t>if __name__ == "__main__":</w:t>
      </w:r>
    </w:p>
    <w:p w14:paraId="3E61721B" w14:textId="77777777" w:rsidR="00571382" w:rsidRDefault="00F46F16">
      <w:pPr>
        <w:pStyle w:val="SourceCode"/>
      </w:pPr>
      <w:r>
        <w:t xml:space="preserve">    main()</w:t>
      </w:r>
    </w:p>
    <w:p w14:paraId="3B634828" w14:textId="77777777" w:rsidR="00571382" w:rsidRDefault="00571382">
      <w:pPr>
        <w:keepNext/>
      </w:pPr>
    </w:p>
    <w:p w14:paraId="6AD3F1E8" w14:textId="77777777" w:rsidR="00571382" w:rsidRDefault="00F46F16">
      <w:pPr>
        <w:pStyle w:val="Heading3"/>
      </w:pPr>
      <w:r>
        <w:t>Windows PowerShell Basic Run</w:t>
      </w:r>
    </w:p>
    <w:p w14:paraId="5FF44724" w14:textId="77777777" w:rsidR="00571382" w:rsidRDefault="00F46F16">
      <w:pPr>
        <w:pStyle w:val="CommandBlock"/>
      </w:pPr>
      <w:r>
        <w:t>py .\python\basic_port_report.py web-01:443</w:t>
      </w:r>
    </w:p>
    <w:p w14:paraId="395A25A4" w14:textId="77777777" w:rsidR="00571382" w:rsidRDefault="00571382">
      <w:pPr>
        <w:keepNext/>
      </w:pPr>
    </w:p>
    <w:p w14:paraId="5262DE31" w14:textId="77777777" w:rsidR="00571382" w:rsidRDefault="00F46F16">
      <w:pPr>
        <w:pStyle w:val="Heading3"/>
      </w:pPr>
      <w:r>
        <w:t>Linux or macOS Basic Run</w:t>
      </w:r>
    </w:p>
    <w:p w14:paraId="35F2E0EF" w14:textId="77777777" w:rsidR="00571382" w:rsidRDefault="00F46F16">
      <w:pPr>
        <w:pStyle w:val="CommandBlock"/>
      </w:pPr>
      <w:r>
        <w:t>python3 ./python/basic_port_report.py web-01:443</w:t>
      </w:r>
    </w:p>
    <w:p w14:paraId="41ABF037" w14:textId="77777777" w:rsidR="00571382" w:rsidRDefault="00571382">
      <w:pPr>
        <w:keepNext/>
      </w:pPr>
    </w:p>
    <w:p w14:paraId="7C2B3B14" w14:textId="77777777" w:rsidR="00571382" w:rsidRDefault="00F46F16">
      <w:pPr>
        <w:pStyle w:val="Heading3"/>
      </w:pPr>
      <w:r>
        <w:t>Check Your Results</w:t>
      </w:r>
    </w:p>
    <w:p w14:paraId="21866AF3" w14:textId="77777777" w:rsidR="00571382" w:rsidRDefault="00F46F16">
      <w:pPr>
        <w:keepNext/>
      </w:pPr>
      <w:r>
        <w:t>Your screen must show exactly this line:</w:t>
      </w:r>
    </w:p>
    <w:p w14:paraId="3CC1A958" w14:textId="77777777" w:rsidR="00571382" w:rsidRDefault="00571382">
      <w:pPr>
        <w:keepNext/>
      </w:pPr>
    </w:p>
    <w:p w14:paraId="6C8A703B" w14:textId="77777777" w:rsidR="00571382" w:rsidRDefault="00F46F16">
      <w:pPr>
        <w:pStyle w:val="RequiredOutput"/>
      </w:pPr>
      <w:r>
        <w:t>web-01 listens on port 443</w:t>
      </w:r>
    </w:p>
    <w:p w14:paraId="16006A6B" w14:textId="77777777" w:rsidR="00571382" w:rsidRDefault="00571382">
      <w:pPr>
        <w:keepNext/>
      </w:pPr>
    </w:p>
    <w:p w14:paraId="28FF3C67" w14:textId="77777777" w:rsidR="00571382" w:rsidRDefault="00F46F16">
      <w:pPr>
        <w:pStyle w:val="ListBullet"/>
      </w:pPr>
      <w:r>
        <w:t>It proves the program found the host, web-01, and converted the port, 443, from text to a number.</w:t>
      </w:r>
    </w:p>
    <w:p w14:paraId="62BCF15D" w14:textId="77777777" w:rsidR="00571382" w:rsidRDefault="00F46F16">
      <w:pPr>
        <w:pStyle w:val="ListBullet"/>
      </w:pPr>
      <w:r>
        <w:t>If the run fails instead, read the first message: it names the file and line to fix.</w:t>
      </w:r>
    </w:p>
    <w:p w14:paraId="05847499" w14:textId="77777777" w:rsidR="00571382" w:rsidRDefault="00571382">
      <w:pPr>
        <w:keepNext/>
      </w:pPr>
    </w:p>
    <w:p w14:paraId="4579D611" w14:textId="77777777" w:rsidR="00571382" w:rsidRDefault="00F46F16">
      <w:pPr>
        <w:pStyle w:val="Heading3"/>
      </w:pPr>
      <w:r>
        <w:t>Windows PowerShell Syntax Error</w:t>
      </w:r>
    </w:p>
    <w:p w14:paraId="6E1624C3" w14:textId="77777777" w:rsidR="00571382" w:rsidRDefault="00F46F16">
      <w:pPr>
        <w:keepNext/>
      </w:pPr>
      <w:r>
        <w:t>Make a copy of the Basic program with a syntax error: a missing ). The first command reads .\python\basic_port_report.py, leaves out the ) that closes the conversion call, so int(fields[1]) becomes int(fields[1], and writes the result to .\python\syntax_error.py; the second runs it. Remember, -replace edits the file's text; here Set-Content writes it to a new file, so your Basic program stays as it was. A backslash before ( ) [ ] or + in the pattern makes it a plain character.</w:t>
      </w:r>
    </w:p>
    <w:p w14:paraId="628D3DD4" w14:textId="77777777" w:rsidR="00571382" w:rsidRDefault="00571382">
      <w:pPr>
        <w:keepNext/>
      </w:pPr>
    </w:p>
    <w:p w14:paraId="5F89EAEB" w14:textId="77777777" w:rsidR="00571382" w:rsidRDefault="00F46F16">
      <w:pPr>
        <w:pStyle w:val="CommandBlock"/>
        <w:keepNext/>
      </w:pPr>
      <w:r>
        <w:t>(Get-Content .\python\basic_port_report.py) `</w:t>
      </w:r>
    </w:p>
    <w:p w14:paraId="490631B5" w14:textId="77777777" w:rsidR="00571382" w:rsidRDefault="00F46F16">
      <w:pPr>
        <w:pStyle w:val="CommandBlock"/>
        <w:keepNext/>
      </w:pPr>
      <w:r>
        <w:t xml:space="preserve">    -replace 'int\(fields\[1\]\)', 'int(fields[1]' |</w:t>
      </w:r>
    </w:p>
    <w:p w14:paraId="0DADBBA8" w14:textId="77777777" w:rsidR="00571382" w:rsidRDefault="00F46F16">
      <w:pPr>
        <w:pStyle w:val="CommandBlock"/>
        <w:keepNext/>
      </w:pPr>
      <w:r>
        <w:t xml:space="preserve">    Set-Content .\python\syntax_error.py</w:t>
      </w:r>
    </w:p>
    <w:p w14:paraId="5D04D9C5" w14:textId="77777777" w:rsidR="00571382" w:rsidRDefault="00F46F16">
      <w:pPr>
        <w:pStyle w:val="CommandBlock"/>
      </w:pPr>
      <w:r>
        <w:t>py .\python\syntax_error.py web-01:443</w:t>
      </w:r>
    </w:p>
    <w:p w14:paraId="1E234E2F" w14:textId="77777777" w:rsidR="00571382" w:rsidRDefault="00571382">
      <w:pPr>
        <w:keepNext/>
      </w:pPr>
    </w:p>
    <w:p w14:paraId="4B7B1EF7" w14:textId="77777777" w:rsidR="00571382" w:rsidRDefault="00F46F16">
      <w:pPr>
        <w:pStyle w:val="Heading3"/>
      </w:pPr>
      <w:r>
        <w:t>Linux or macOS Syntax Error</w:t>
      </w:r>
    </w:p>
    <w:p w14:paraId="4D5FC4EB" w14:textId="77777777" w:rsidR="00571382" w:rsidRDefault="00F46F16">
      <w:pPr>
        <w:pStyle w:val="CommandBlock"/>
        <w:keepNext/>
      </w:pPr>
      <w:r>
        <w:t>sed 's/int(fields\[1\])/int(fields[1]/' \</w:t>
      </w:r>
    </w:p>
    <w:p w14:paraId="6E124761" w14:textId="77777777" w:rsidR="00571382" w:rsidRDefault="00F46F16">
      <w:pPr>
        <w:pStyle w:val="CommandBlock"/>
        <w:keepNext/>
      </w:pPr>
      <w:r>
        <w:t xml:space="preserve">    ./python/basic_port_report.py &gt; ./python/syntax_error.py</w:t>
      </w:r>
    </w:p>
    <w:p w14:paraId="4E49568A" w14:textId="77777777" w:rsidR="00571382" w:rsidRDefault="00F46F16">
      <w:pPr>
        <w:pStyle w:val="CommandBlock"/>
      </w:pPr>
      <w:r>
        <w:t>python3 ./python/syntax_error.py web-01:443</w:t>
      </w:r>
    </w:p>
    <w:p w14:paraId="6E89C12D" w14:textId="77777777" w:rsidR="00571382" w:rsidRDefault="00571382">
      <w:pPr>
        <w:keepNext/>
      </w:pPr>
    </w:p>
    <w:p w14:paraId="35C4BB68" w14:textId="77777777" w:rsidR="00571382" w:rsidRDefault="00F46F16">
      <w:pPr>
        <w:pStyle w:val="Heading3"/>
      </w:pPr>
      <w:r>
        <w:t>Check Your Results: Syntax Error</w:t>
      </w:r>
    </w:p>
    <w:p w14:paraId="57565986" w14:textId="77777777" w:rsidR="00571382" w:rsidRDefault="00F46F16">
      <w:pPr>
        <w:keepNext/>
      </w:pPr>
      <w:r>
        <w:t>Nothing runs. Your screen shows:</w:t>
      </w:r>
    </w:p>
    <w:p w14:paraId="26B5543B" w14:textId="77777777" w:rsidR="00571382" w:rsidRDefault="00571382">
      <w:pPr>
        <w:keepNext/>
      </w:pPr>
    </w:p>
    <w:p w14:paraId="156D1A27" w14:textId="77777777" w:rsidR="00571382" w:rsidRDefault="00F46F16">
      <w:pPr>
        <w:pStyle w:val="RequiredOutput"/>
        <w:keepNext/>
      </w:pPr>
      <w:r>
        <w:t xml:space="preserve">  File "...\python\syntax_error.py", line 19</w:t>
      </w:r>
    </w:p>
    <w:p w14:paraId="1590FEEC" w14:textId="77777777" w:rsidR="00571382" w:rsidRDefault="00F46F16">
      <w:pPr>
        <w:pStyle w:val="RequiredOutput"/>
        <w:keepNext/>
      </w:pPr>
      <w:r>
        <w:t xml:space="preserve">    port = int(fields[1]</w:t>
      </w:r>
    </w:p>
    <w:p w14:paraId="76905269" w14:textId="77777777" w:rsidR="00571382" w:rsidRDefault="00F46F16">
      <w:pPr>
        <w:pStyle w:val="RequiredOutput"/>
        <w:keepNext/>
      </w:pPr>
      <w:r>
        <w:t xml:space="preserve">              ^</w:t>
      </w:r>
    </w:p>
    <w:p w14:paraId="19B68C92" w14:textId="77777777" w:rsidR="00571382" w:rsidRDefault="00F46F16">
      <w:pPr>
        <w:pStyle w:val="RequiredOutput"/>
      </w:pPr>
      <w:r>
        <w:t>SyntaxError: '(' was never closed</w:t>
      </w:r>
    </w:p>
    <w:p w14:paraId="0B3B6B6C" w14:textId="77777777" w:rsidR="00571382" w:rsidRDefault="00571382">
      <w:pPr>
        <w:keepNext/>
      </w:pPr>
    </w:p>
    <w:p w14:paraId="0194D26C" w14:textId="77777777" w:rsidR="00571382" w:rsidRDefault="00F46F16">
      <w:r>
        <w:t>Read it part by part:</w:t>
      </w:r>
    </w:p>
    <w:p w14:paraId="455937F3" w14:textId="77777777" w:rsidR="00571382" w:rsidRDefault="00571382">
      <w:pPr>
        <w:keepNext/>
      </w:pPr>
    </w:p>
    <w:p w14:paraId="0AC44065" w14:textId="77777777" w:rsidR="00571382" w:rsidRDefault="00F46F16">
      <w:pPr>
        <w:pStyle w:val="ListBullet"/>
      </w:pPr>
      <w:r>
        <w:t>Tool: Python, reading the file before running it. Nothing ran.</w:t>
      </w:r>
    </w:p>
    <w:p w14:paraId="25E71CD6" w14:textId="77777777" w:rsidR="00571382" w:rsidRDefault="00F46F16">
      <w:pPr>
        <w:pStyle w:val="ListBullet"/>
      </w:pPr>
      <w:r>
        <w:t>File: syntax_error.py; your screen shows its full path.</w:t>
      </w:r>
    </w:p>
    <w:p w14:paraId="2E4A15C9" w14:textId="77777777" w:rsidR="00571382" w:rsidRDefault="00F46F16">
      <w:pPr>
        <w:pStyle w:val="ListBullet"/>
      </w:pPr>
      <w:r>
        <w:t>Line: 19, and the ^ under the ( that was never closed.</w:t>
      </w:r>
    </w:p>
    <w:p w14:paraId="6B3283E7" w14:textId="77777777" w:rsidR="00571382" w:rsidRDefault="00F46F16">
      <w:pPr>
        <w:pStyle w:val="ListBullet"/>
      </w:pPr>
      <w:r>
        <w:t>Error category: syntax: SyntaxError.</w:t>
      </w:r>
    </w:p>
    <w:p w14:paraId="0BFB247D" w14:textId="77777777" w:rsidR="00571382" w:rsidRDefault="00F46F16">
      <w:pPr>
        <w:pStyle w:val="ListBullet"/>
      </w:pPr>
      <w:r>
        <w:t>Immediate cause: '(' was never closed.</w:t>
      </w:r>
    </w:p>
    <w:p w14:paraId="3CB394B8" w14:textId="77777777" w:rsidR="00571382" w:rsidRDefault="00F46F16">
      <w:pPr>
        <w:pStyle w:val="ListBullet"/>
      </w:pPr>
      <w:r>
        <w:t>First actionable message: the only one. Read the last line first for what is wrong, then the File line for where.</w:t>
      </w:r>
    </w:p>
    <w:p w14:paraId="505D315B" w14:textId="77777777" w:rsidR="00571382" w:rsidRDefault="00571382">
      <w:pPr>
        <w:keepNext/>
      </w:pPr>
    </w:p>
    <w:p w14:paraId="223B5A16" w14:textId="77777777" w:rsidR="00571382" w:rsidRDefault="00F46F16">
      <w:pPr>
        <w:pStyle w:val="Heading3"/>
      </w:pPr>
      <w:r>
        <w:t>Windows PowerShell Syntax Error Repair</w:t>
      </w:r>
    </w:p>
    <w:p w14:paraId="59FBB24A" w14:textId="77777777" w:rsidR="00571382" w:rsidRDefault="00F46F16">
      <w:pPr>
        <w:keepNext/>
      </w:pPr>
      <w:r>
        <w:t>Repair the copy where the message points: open .\python\syntax_error.py at line 19 in your editor and change int(fields[1] back to int(fields[1]), or run the first command below, which makes the same change. Then run it. It prints web-01 listens on port 443, exactly as the Basic program does.</w:t>
      </w:r>
    </w:p>
    <w:p w14:paraId="27F3B8D8" w14:textId="77777777" w:rsidR="00571382" w:rsidRDefault="00571382">
      <w:pPr>
        <w:keepNext/>
      </w:pPr>
    </w:p>
    <w:p w14:paraId="4C0708E4" w14:textId="77777777" w:rsidR="00571382" w:rsidRDefault="00F46F16">
      <w:pPr>
        <w:pStyle w:val="CommandBlock"/>
        <w:keepNext/>
      </w:pPr>
      <w:r>
        <w:t>(Get-Content .\python\syntax_error.py) `</w:t>
      </w:r>
    </w:p>
    <w:p w14:paraId="44ECE52D" w14:textId="77777777" w:rsidR="00571382" w:rsidRDefault="00F46F16">
      <w:pPr>
        <w:pStyle w:val="CommandBlock"/>
        <w:keepNext/>
      </w:pPr>
      <w:r>
        <w:t xml:space="preserve">    -replace 'int\(fields\[1\]', 'int(fields[1])' |</w:t>
      </w:r>
    </w:p>
    <w:p w14:paraId="4F20BABA" w14:textId="77777777" w:rsidR="00571382" w:rsidRDefault="00F46F16">
      <w:pPr>
        <w:pStyle w:val="CommandBlock"/>
        <w:keepNext/>
      </w:pPr>
      <w:r>
        <w:t xml:space="preserve">    Set-Content .\python\syntax_error.py</w:t>
      </w:r>
    </w:p>
    <w:p w14:paraId="35A84112" w14:textId="77777777" w:rsidR="00571382" w:rsidRDefault="00F46F16">
      <w:pPr>
        <w:pStyle w:val="CommandBlock"/>
      </w:pPr>
      <w:r>
        <w:t>py .\python\syntax_error.py web-01:443</w:t>
      </w:r>
    </w:p>
    <w:p w14:paraId="12D51EAB" w14:textId="77777777" w:rsidR="00571382" w:rsidRDefault="00571382">
      <w:pPr>
        <w:keepNext/>
      </w:pPr>
    </w:p>
    <w:p w14:paraId="15063268" w14:textId="77777777" w:rsidR="00571382" w:rsidRDefault="00F46F16">
      <w:pPr>
        <w:pStyle w:val="Heading3"/>
      </w:pPr>
      <w:r>
        <w:t>Linux or macOS Syntax Error Repair</w:t>
      </w:r>
    </w:p>
    <w:p w14:paraId="29C880AC" w14:textId="77777777" w:rsidR="00571382" w:rsidRDefault="00F46F16">
      <w:pPr>
        <w:pStyle w:val="CommandBlock"/>
        <w:keepNext/>
      </w:pPr>
      <w:r>
        <w:t>sed -i.bak 's/int(fields\[1\]/int(fields[1])/' ./python/syntax_error.py</w:t>
      </w:r>
    </w:p>
    <w:p w14:paraId="0BFD0581" w14:textId="77777777" w:rsidR="00571382" w:rsidRDefault="00F46F16">
      <w:pPr>
        <w:pStyle w:val="CommandBlock"/>
      </w:pPr>
      <w:r>
        <w:t>python3 ./python/syntax_error.py web-01:443</w:t>
      </w:r>
    </w:p>
    <w:p w14:paraId="04C8D020" w14:textId="77777777" w:rsidR="00571382" w:rsidRDefault="00571382">
      <w:pPr>
        <w:keepNext/>
      </w:pPr>
    </w:p>
    <w:p w14:paraId="26E52030" w14:textId="77777777" w:rsidR="00571382" w:rsidRDefault="00F46F16">
      <w:pPr>
        <w:pStyle w:val="Heading3"/>
      </w:pPr>
      <w:r>
        <w:t>Windows PowerShell Type Error</w:t>
      </w:r>
    </w:p>
    <w:p w14:paraId="3F108CA2" w14:textId="77777777" w:rsidR="00571382" w:rsidRDefault="00F46F16">
      <w:pPr>
        <w:keepNext/>
      </w:pPr>
      <w:r>
        <w:t>Make a copy of the Basic program with a type error. The first command reads .\python\basic_port_report.py, leaves out str, which turns the number back into text, so str(port)) becomes port), and writes the result to .\python\type_error.py; the second runs it.</w:t>
      </w:r>
    </w:p>
    <w:p w14:paraId="78EFE95B" w14:textId="77777777" w:rsidR="00571382" w:rsidRDefault="00571382">
      <w:pPr>
        <w:keepNext/>
      </w:pPr>
    </w:p>
    <w:p w14:paraId="26D84557" w14:textId="77777777" w:rsidR="00571382" w:rsidRDefault="00F46F16">
      <w:pPr>
        <w:pStyle w:val="CommandBlock"/>
        <w:keepNext/>
      </w:pPr>
      <w:r>
        <w:t>(Get-Content .\python\basic_port_report.py) `</w:t>
      </w:r>
    </w:p>
    <w:p w14:paraId="51E8E90E" w14:textId="77777777" w:rsidR="00571382" w:rsidRDefault="00F46F16">
      <w:pPr>
        <w:pStyle w:val="CommandBlock"/>
        <w:keepNext/>
      </w:pPr>
      <w:r>
        <w:t xml:space="preserve">    -replace 'str\(port\)\)', 'port)' |</w:t>
      </w:r>
    </w:p>
    <w:p w14:paraId="6F419EBE" w14:textId="77777777" w:rsidR="00571382" w:rsidRDefault="00F46F16">
      <w:pPr>
        <w:pStyle w:val="CommandBlock"/>
        <w:keepNext/>
      </w:pPr>
      <w:r>
        <w:t xml:space="preserve">    Set-Content .\python\type_error.py</w:t>
      </w:r>
    </w:p>
    <w:p w14:paraId="4373C500" w14:textId="77777777" w:rsidR="00571382" w:rsidRDefault="00F46F16">
      <w:pPr>
        <w:pStyle w:val="CommandBlock"/>
      </w:pPr>
      <w:r>
        <w:t>py .\python\type_error.py web-01:443</w:t>
      </w:r>
    </w:p>
    <w:p w14:paraId="4B597315" w14:textId="77777777" w:rsidR="00571382" w:rsidRDefault="00571382">
      <w:pPr>
        <w:keepNext/>
      </w:pPr>
    </w:p>
    <w:p w14:paraId="41A0BD8D" w14:textId="77777777" w:rsidR="00571382" w:rsidRDefault="00F46F16">
      <w:pPr>
        <w:pStyle w:val="Heading3"/>
      </w:pPr>
      <w:r>
        <w:t>Linux or macOS Type Error</w:t>
      </w:r>
    </w:p>
    <w:p w14:paraId="4E94AAA8" w14:textId="77777777" w:rsidR="00571382" w:rsidRDefault="00F46F16">
      <w:pPr>
        <w:pStyle w:val="CommandBlock"/>
        <w:keepNext/>
      </w:pPr>
      <w:r>
        <w:t>sed 's/str(port))/port)/' ./python/basic_port_report.py &gt; ./python/type_error.py</w:t>
      </w:r>
    </w:p>
    <w:p w14:paraId="3863C01B" w14:textId="77777777" w:rsidR="00571382" w:rsidRDefault="00F46F16">
      <w:pPr>
        <w:pStyle w:val="CommandBlock"/>
      </w:pPr>
      <w:r>
        <w:t>python3 ./python/type_error.py web-01:443</w:t>
      </w:r>
    </w:p>
    <w:p w14:paraId="65CD93D0" w14:textId="77777777" w:rsidR="00571382" w:rsidRDefault="00571382">
      <w:pPr>
        <w:keepNext/>
      </w:pPr>
    </w:p>
    <w:p w14:paraId="1AAC81C2" w14:textId="77777777" w:rsidR="00571382" w:rsidRDefault="00F46F16">
      <w:pPr>
        <w:pStyle w:val="Heading3"/>
      </w:pPr>
      <w:r>
        <w:t>Check Your Results: Type Error</w:t>
      </w:r>
    </w:p>
    <w:p w14:paraId="66FAB83B" w14:textId="77777777" w:rsidR="00571382" w:rsidRDefault="00F46F16">
      <w:pPr>
        <w:keepNext/>
      </w:pPr>
      <w:r>
        <w:t>The run stops. Your screen shows:</w:t>
      </w:r>
    </w:p>
    <w:p w14:paraId="3B7A9796" w14:textId="77777777" w:rsidR="00571382" w:rsidRDefault="00571382">
      <w:pPr>
        <w:keepNext/>
      </w:pPr>
    </w:p>
    <w:p w14:paraId="69161B66" w14:textId="77777777" w:rsidR="00571382" w:rsidRDefault="00F46F16">
      <w:pPr>
        <w:pStyle w:val="RequiredOutput"/>
        <w:keepNext/>
      </w:pPr>
      <w:r>
        <w:t>Traceback (most recent call last):</w:t>
      </w:r>
    </w:p>
    <w:p w14:paraId="102603F4" w14:textId="77777777" w:rsidR="00571382" w:rsidRDefault="00F46F16">
      <w:pPr>
        <w:pStyle w:val="RequiredOutput"/>
        <w:keepNext/>
      </w:pPr>
      <w:r>
        <w:t xml:space="preserve">  File "...\python\type_error.py", line 28, in &lt;module&gt;</w:t>
      </w:r>
    </w:p>
    <w:p w14:paraId="1D7270B3" w14:textId="77777777" w:rsidR="00571382" w:rsidRDefault="00F46F16">
      <w:pPr>
        <w:pStyle w:val="RequiredOutput"/>
        <w:keepNext/>
      </w:pPr>
      <w:r>
        <w:t xml:space="preserve">    main()</w:t>
      </w:r>
    </w:p>
    <w:p w14:paraId="4A5A3A53" w14:textId="77777777" w:rsidR="00571382" w:rsidRDefault="00F46F16">
      <w:pPr>
        <w:pStyle w:val="RequiredOutput"/>
        <w:keepNext/>
      </w:pPr>
      <w:r>
        <w:t xml:space="preserve">    ~~~~^^</w:t>
      </w:r>
    </w:p>
    <w:p w14:paraId="027C5DF2" w14:textId="77777777" w:rsidR="00571382" w:rsidRDefault="00F46F16">
      <w:pPr>
        <w:pStyle w:val="RequiredOutput"/>
        <w:keepNext/>
      </w:pPr>
      <w:r>
        <w:t xml:space="preserve">  File "...\python\type_error.py", line 23, in main</w:t>
      </w:r>
    </w:p>
    <w:p w14:paraId="782CAD94" w14:textId="77777777" w:rsidR="00571382" w:rsidRDefault="00F46F16">
      <w:pPr>
        <w:pStyle w:val="RequiredOutput"/>
        <w:keepNext/>
      </w:pPr>
      <w:r>
        <w:t xml:space="preserve">    print(host + " listens on port " + port)</w:t>
      </w:r>
    </w:p>
    <w:p w14:paraId="650C0E76" w14:textId="77777777" w:rsidR="00571382" w:rsidRDefault="00F46F16">
      <w:pPr>
        <w:pStyle w:val="RequiredOutput"/>
        <w:keepNext/>
      </w:pPr>
      <w:r>
        <w:t xml:space="preserve">          ~~~~~~~~~~~~~~~~~~~~~~~~~~~^~~~~~</w:t>
      </w:r>
    </w:p>
    <w:p w14:paraId="1A93B3D7" w14:textId="77777777" w:rsidR="00571382" w:rsidRDefault="00F46F16">
      <w:pPr>
        <w:pStyle w:val="RequiredOutput"/>
      </w:pPr>
      <w:r>
        <w:t>TypeError: can only concatenate str (not "int") to str</w:t>
      </w:r>
    </w:p>
    <w:p w14:paraId="2F66F2F5" w14:textId="77777777" w:rsidR="00571382" w:rsidRDefault="00571382">
      <w:pPr>
        <w:keepNext/>
      </w:pPr>
    </w:p>
    <w:p w14:paraId="1B836F28" w14:textId="77777777" w:rsidR="00571382" w:rsidRDefault="00F46F16">
      <w:r>
        <w:t>Read it part by part:</w:t>
      </w:r>
    </w:p>
    <w:p w14:paraId="1C4C1651" w14:textId="77777777" w:rsidR="00571382" w:rsidRDefault="00571382">
      <w:pPr>
        <w:keepNext/>
      </w:pPr>
    </w:p>
    <w:p w14:paraId="2E00F187" w14:textId="77777777" w:rsidR="00571382" w:rsidRDefault="00F46F16">
      <w:pPr>
        <w:pStyle w:val="ListBullet"/>
      </w:pPr>
      <w:r>
        <w:t>Tool: Python, while running: Traceback (most recent call last) means the run had started.</w:t>
      </w:r>
    </w:p>
    <w:p w14:paraId="753E822F" w14:textId="77777777" w:rsidR="00571382" w:rsidRDefault="00F46F16">
      <w:pPr>
        <w:pStyle w:val="ListBullet"/>
      </w:pPr>
      <w:r>
        <w:t>File: type_error.py, in both File lines. The first is line 28, the main() call at the bottom of the file; the second, the last one, is where it failed.</w:t>
      </w:r>
    </w:p>
    <w:p w14:paraId="7A15437A" w14:textId="77777777" w:rsidR="00571382" w:rsidRDefault="00F46F16">
      <w:pPr>
        <w:pStyle w:val="ListBullet"/>
      </w:pPr>
      <w:r>
        <w:t>Line: 23, in main. The ~ and ^ marks underline the + that failed.</w:t>
      </w:r>
    </w:p>
    <w:p w14:paraId="1CCA89A5" w14:textId="77777777" w:rsidR="00571382" w:rsidRDefault="00F46F16">
      <w:pPr>
        <w:pStyle w:val="ListBullet"/>
      </w:pPr>
      <w:r>
        <w:t>Error category: type: TypeError. Python checks types only while running, so this type error is a run failure.</w:t>
      </w:r>
    </w:p>
    <w:p w14:paraId="210F4F31" w14:textId="77777777" w:rsidR="00571382" w:rsidRDefault="00F46F16">
      <w:pPr>
        <w:pStyle w:val="ListBullet"/>
      </w:pPr>
      <w:r>
        <w:t>Immediate cause: can only concatenate str (not "int") to str: + joins text to text, and port is a number.</w:t>
      </w:r>
    </w:p>
    <w:p w14:paraId="635DD2E1" w14:textId="77777777" w:rsidR="00571382" w:rsidRDefault="00F46F16">
      <w:pPr>
        <w:pStyle w:val="ListBullet"/>
      </w:pPr>
      <w:r>
        <w:t>First actionable message: the last line, with the File line just above it. Turn port back into text with str(port).</w:t>
      </w:r>
    </w:p>
    <w:p w14:paraId="216FF7E7" w14:textId="77777777" w:rsidR="00571382" w:rsidRDefault="00571382">
      <w:pPr>
        <w:keepNext/>
      </w:pPr>
    </w:p>
    <w:p w14:paraId="5F861D8D" w14:textId="77777777" w:rsidR="00571382" w:rsidRDefault="00F46F16">
      <w:pPr>
        <w:pStyle w:val="Heading3"/>
      </w:pPr>
      <w:r>
        <w:t>Windows PowerShell Type Error Repair</w:t>
      </w:r>
    </w:p>
    <w:p w14:paraId="372892C0" w14:textId="77777777" w:rsidR="00571382" w:rsidRDefault="00F46F16">
      <w:pPr>
        <w:keepNext/>
      </w:pPr>
      <w:r>
        <w:t>Repair the copy where the message points: open .\python\type_error.py at line 23 in your editor and change  + port) back to  + str(port)), or run the first command below, which makes the same change. Then run it. It prints web-01 listens on port 443, exactly as the Basic program does.</w:t>
      </w:r>
    </w:p>
    <w:p w14:paraId="2A929223" w14:textId="77777777" w:rsidR="00571382" w:rsidRDefault="00571382">
      <w:pPr>
        <w:keepNext/>
      </w:pPr>
    </w:p>
    <w:p w14:paraId="53FD2001" w14:textId="77777777" w:rsidR="00571382" w:rsidRDefault="00F46F16">
      <w:pPr>
        <w:pStyle w:val="CommandBlock"/>
        <w:keepNext/>
      </w:pPr>
      <w:r>
        <w:t>(Get-Content .\python\type_error.py) `</w:t>
      </w:r>
    </w:p>
    <w:p w14:paraId="30C1B7A8" w14:textId="77777777" w:rsidR="00571382" w:rsidRDefault="00F46F16">
      <w:pPr>
        <w:pStyle w:val="CommandBlock"/>
        <w:keepNext/>
      </w:pPr>
      <w:r>
        <w:t xml:space="preserve">    -replace ' \+ port\)', ' + str(port))' |</w:t>
      </w:r>
    </w:p>
    <w:p w14:paraId="12AF7416" w14:textId="77777777" w:rsidR="00571382" w:rsidRDefault="00F46F16">
      <w:pPr>
        <w:pStyle w:val="CommandBlock"/>
        <w:keepNext/>
      </w:pPr>
      <w:r>
        <w:t xml:space="preserve">    Set-Content .\python\type_error.py</w:t>
      </w:r>
    </w:p>
    <w:p w14:paraId="7005317A" w14:textId="77777777" w:rsidR="00571382" w:rsidRDefault="00F46F16">
      <w:pPr>
        <w:pStyle w:val="CommandBlock"/>
      </w:pPr>
      <w:r>
        <w:t>py .\python\type_error.py web-01:443</w:t>
      </w:r>
    </w:p>
    <w:p w14:paraId="12480C16" w14:textId="77777777" w:rsidR="00571382" w:rsidRDefault="00571382">
      <w:pPr>
        <w:keepNext/>
      </w:pPr>
    </w:p>
    <w:p w14:paraId="710457B8" w14:textId="77777777" w:rsidR="00571382" w:rsidRDefault="00F46F16">
      <w:pPr>
        <w:pStyle w:val="Heading3"/>
      </w:pPr>
      <w:r>
        <w:t>Linux or macOS Type Error Repair</w:t>
      </w:r>
    </w:p>
    <w:p w14:paraId="4EA622BB" w14:textId="77777777" w:rsidR="00571382" w:rsidRDefault="00F46F16">
      <w:pPr>
        <w:pStyle w:val="CommandBlock"/>
        <w:keepNext/>
      </w:pPr>
      <w:r>
        <w:t>sed -i.bak 's/ + port)/ + str(port))/' ./python/type_error.py</w:t>
      </w:r>
    </w:p>
    <w:p w14:paraId="568F478F" w14:textId="77777777" w:rsidR="00571382" w:rsidRDefault="00F46F16">
      <w:pPr>
        <w:pStyle w:val="CommandBlock"/>
      </w:pPr>
      <w:r>
        <w:t>python3 ./python/type_error.py web-01:443</w:t>
      </w:r>
    </w:p>
    <w:p w14:paraId="51B91ACE" w14:textId="77777777" w:rsidR="00571382" w:rsidRDefault="00571382">
      <w:pPr>
        <w:keepNext/>
      </w:pPr>
    </w:p>
    <w:p w14:paraId="45463337" w14:textId="77777777" w:rsidR="00571382" w:rsidRDefault="00F46F16">
      <w:pPr>
        <w:pStyle w:val="Heading3"/>
      </w:pPr>
      <w:r>
        <w:t>Windows PowerShell Missing Port Run</w:t>
      </w:r>
    </w:p>
    <w:p w14:paraId="3127B1C7" w14:textId="77777777" w:rsidR="00571382" w:rsidRDefault="00F46F16">
      <w:pPr>
        <w:keepNext/>
      </w:pPr>
      <w:r>
        <w:t>The Basic program ran cleanly with web-01:443. Now give it a record with no port, web-02, and read $LASTEXITCODE right after it. Remember, $LASTEXITCODE shows the exit code of the last program PowerShell ran: 0 means success, anything else failure.</w:t>
      </w:r>
    </w:p>
    <w:p w14:paraId="5ADBEF3D" w14:textId="77777777" w:rsidR="00571382" w:rsidRDefault="00571382">
      <w:pPr>
        <w:keepNext/>
      </w:pPr>
    </w:p>
    <w:p w14:paraId="4275F018" w14:textId="77777777" w:rsidR="00571382" w:rsidRDefault="00F46F16">
      <w:pPr>
        <w:pStyle w:val="CommandBlock"/>
        <w:keepNext/>
      </w:pPr>
      <w:r>
        <w:t>py .\python\basic_port_report.py web-02</w:t>
      </w:r>
    </w:p>
    <w:p w14:paraId="4188A900" w14:textId="77777777" w:rsidR="00571382" w:rsidRDefault="00F46F16">
      <w:pPr>
        <w:pStyle w:val="CommandBlock"/>
      </w:pPr>
      <w:r>
        <w:t>$LASTEXITCODE</w:t>
      </w:r>
    </w:p>
    <w:p w14:paraId="32C84E80" w14:textId="77777777" w:rsidR="00571382" w:rsidRDefault="00571382">
      <w:pPr>
        <w:keepNext/>
      </w:pPr>
    </w:p>
    <w:p w14:paraId="497854BF" w14:textId="77777777" w:rsidR="00571382" w:rsidRDefault="00F46F16">
      <w:pPr>
        <w:pStyle w:val="Heading3"/>
      </w:pPr>
      <w:r>
        <w:t>Linux or macOS Missing Port Run</w:t>
      </w:r>
    </w:p>
    <w:p w14:paraId="285811D5" w14:textId="77777777" w:rsidR="00571382" w:rsidRDefault="00F46F16">
      <w:pPr>
        <w:pStyle w:val="CommandBlock"/>
        <w:keepNext/>
      </w:pPr>
      <w:r>
        <w:t>python3 ./python/basic_port_report.py web-02</w:t>
      </w:r>
    </w:p>
    <w:p w14:paraId="55B0E82D" w14:textId="77777777" w:rsidR="00571382" w:rsidRDefault="00F46F16">
      <w:pPr>
        <w:pStyle w:val="CommandBlock"/>
      </w:pPr>
      <w:r>
        <w:t>echo $?</w:t>
      </w:r>
    </w:p>
    <w:p w14:paraId="7EC7F157" w14:textId="77777777" w:rsidR="00571382" w:rsidRDefault="00571382">
      <w:pPr>
        <w:keepNext/>
      </w:pPr>
    </w:p>
    <w:p w14:paraId="5782A57E" w14:textId="77777777" w:rsidR="00571382" w:rsidRDefault="00F46F16">
      <w:pPr>
        <w:pStyle w:val="Heading3"/>
      </w:pPr>
      <w:r>
        <w:t>Check Your Results: Missing Port</w:t>
      </w:r>
    </w:p>
    <w:p w14:paraId="4A13BB99" w14:textId="77777777" w:rsidR="00571382" w:rsidRDefault="00F46F16">
      <w:pPr>
        <w:keepNext/>
      </w:pPr>
      <w:r>
        <w:t>The program stops, and $LASTEXITCODE shows how it ended:</w:t>
      </w:r>
    </w:p>
    <w:p w14:paraId="7210BAD7" w14:textId="77777777" w:rsidR="00571382" w:rsidRDefault="00571382">
      <w:pPr>
        <w:keepNext/>
      </w:pPr>
    </w:p>
    <w:p w14:paraId="06DCB748" w14:textId="77777777" w:rsidR="00571382" w:rsidRDefault="00F46F16">
      <w:pPr>
        <w:pStyle w:val="RequiredOutput"/>
        <w:keepNext/>
      </w:pPr>
      <w:r>
        <w:t>Traceback (most recent call last):</w:t>
      </w:r>
    </w:p>
    <w:p w14:paraId="5C6FEB4B" w14:textId="77777777" w:rsidR="00571382" w:rsidRDefault="00F46F16">
      <w:pPr>
        <w:pStyle w:val="RequiredOutput"/>
        <w:keepNext/>
      </w:pPr>
      <w:r>
        <w:t xml:space="preserve">  File "...\python\basic_port_report.py", line 28, in &lt;module&gt;</w:t>
      </w:r>
    </w:p>
    <w:p w14:paraId="4CA2878B" w14:textId="77777777" w:rsidR="00571382" w:rsidRDefault="00F46F16">
      <w:pPr>
        <w:pStyle w:val="RequiredOutput"/>
        <w:keepNext/>
      </w:pPr>
      <w:r>
        <w:t xml:space="preserve">    main()</w:t>
      </w:r>
    </w:p>
    <w:p w14:paraId="1236BD89" w14:textId="77777777" w:rsidR="00571382" w:rsidRDefault="00F46F16">
      <w:pPr>
        <w:pStyle w:val="RequiredOutput"/>
        <w:keepNext/>
      </w:pPr>
      <w:r>
        <w:t xml:space="preserve">    ~~~~^^</w:t>
      </w:r>
    </w:p>
    <w:p w14:paraId="5911E2AC" w14:textId="77777777" w:rsidR="00571382" w:rsidRDefault="00F46F16">
      <w:pPr>
        <w:pStyle w:val="RequiredOutput"/>
        <w:keepNext/>
      </w:pPr>
      <w:r>
        <w:t xml:space="preserve">  File "...\python\basic_port_report.py", line 19, in main</w:t>
      </w:r>
    </w:p>
    <w:p w14:paraId="1E31B947" w14:textId="77777777" w:rsidR="00571382" w:rsidRDefault="00F46F16">
      <w:pPr>
        <w:pStyle w:val="RequiredOutput"/>
        <w:keepNext/>
      </w:pPr>
      <w:r>
        <w:t xml:space="preserve">    port = int(fields[1])</w:t>
      </w:r>
    </w:p>
    <w:p w14:paraId="749D95A2" w14:textId="77777777" w:rsidR="00571382" w:rsidRDefault="00F46F16">
      <w:pPr>
        <w:pStyle w:val="RequiredOutput"/>
        <w:keepNext/>
      </w:pPr>
      <w:r>
        <w:t xml:space="preserve">               ~~~~~~^^^</w:t>
      </w:r>
    </w:p>
    <w:p w14:paraId="5C825492" w14:textId="77777777" w:rsidR="00571382" w:rsidRDefault="00F46F16">
      <w:pPr>
        <w:pStyle w:val="RequiredOutput"/>
        <w:keepNext/>
      </w:pPr>
      <w:r>
        <w:t>IndexError: list index out of range</w:t>
      </w:r>
    </w:p>
    <w:p w14:paraId="0EF35476" w14:textId="77777777" w:rsidR="00571382" w:rsidRDefault="00F46F16">
      <w:pPr>
        <w:pStyle w:val="RequiredOutput"/>
      </w:pPr>
      <w:r>
        <w:t>1</w:t>
      </w:r>
    </w:p>
    <w:p w14:paraId="27FBEA2B" w14:textId="77777777" w:rsidR="00571382" w:rsidRDefault="00571382">
      <w:pPr>
        <w:keepNext/>
      </w:pPr>
    </w:p>
    <w:p w14:paraId="0653290C" w14:textId="77777777" w:rsidR="00571382" w:rsidRDefault="00F46F16">
      <w:r>
        <w:t>Read it part by part:</w:t>
      </w:r>
    </w:p>
    <w:p w14:paraId="3F5A7864" w14:textId="77777777" w:rsidR="00571382" w:rsidRDefault="00571382">
      <w:pPr>
        <w:keepNext/>
      </w:pPr>
    </w:p>
    <w:p w14:paraId="0CC975AA" w14:textId="77777777" w:rsidR="00571382" w:rsidRDefault="00F46F16">
      <w:pPr>
        <w:pStyle w:val="ListBullet"/>
      </w:pPr>
      <w:r>
        <w:t>Tool: Python, while running.</w:t>
      </w:r>
    </w:p>
    <w:p w14:paraId="27B3AC5D" w14:textId="77777777" w:rsidR="00571382" w:rsidRDefault="00F46F16">
      <w:pPr>
        <w:pStyle w:val="ListBullet"/>
      </w:pPr>
      <w:r>
        <w:t>File: basic_port_report.py.</w:t>
      </w:r>
    </w:p>
    <w:p w14:paraId="32E828B4" w14:textId="77777777" w:rsidR="00571382" w:rsidRDefault="00F46F16">
      <w:pPr>
        <w:pStyle w:val="ListBullet"/>
      </w:pPr>
      <w:r>
        <w:t>Line: 19, in main; the ^^^ marks underline the [1].</w:t>
      </w:r>
    </w:p>
    <w:p w14:paraId="0F6E4EB8" w14:textId="77777777" w:rsidR="00571382" w:rsidRDefault="00F46F16">
      <w:pPr>
        <w:pStyle w:val="ListBullet"/>
      </w:pPr>
      <w:r>
        <w:t>Error category: runtime: IndexError.</w:t>
      </w:r>
    </w:p>
    <w:p w14:paraId="15CEADB5" w14:textId="77777777" w:rsidR="00571382" w:rsidRDefault="00F46F16">
      <w:pPr>
        <w:pStyle w:val="ListBullet"/>
      </w:pPr>
      <w:r>
        <w:t>Immediate cause: list index out of range. fields holds only web-02, so index 1 is past its end. A run stopped by an error ends with exit code 1.</w:t>
      </w:r>
    </w:p>
    <w:p w14:paraId="34EAA975" w14:textId="77777777" w:rsidR="00571382" w:rsidRDefault="00F46F16">
      <w:pPr>
        <w:pStyle w:val="ListBullet"/>
      </w:pPr>
      <w:r>
        <w:t>First actionable message: the last line, then the last File line above it.</w:t>
      </w:r>
    </w:p>
    <w:p w14:paraId="2973C9E4" w14:textId="77777777" w:rsidR="00571382" w:rsidRDefault="00571382">
      <w:pPr>
        <w:keepNext/>
      </w:pPr>
    </w:p>
    <w:p w14:paraId="5A15083E" w14:textId="77777777" w:rsidR="00571382" w:rsidRDefault="00571382">
      <w:pPr>
        <w:keepNext/>
      </w:pPr>
    </w:p>
    <w:p w14:paraId="73EA193F" w14:textId="77777777" w:rsidR="00571382" w:rsidRDefault="00F46F16">
      <w:pPr>
        <w:pStyle w:val="Heading2"/>
      </w:pPr>
      <w:r>
        <w:t>Production-Minded Implementation</w:t>
      </w:r>
    </w:p>
    <w:p w14:paraId="76D78736" w14:textId="77777777" w:rsidR="00571382" w:rsidRDefault="00F46F16">
      <w:r>
        <w:t>The Production-Minded version makes the same three checks as in C, in order: one record, a port, and a number (Lesson 2.11's checked conversion), and prints one Error line to stderr with exit code 1 for the first that fails.</w:t>
      </w:r>
    </w:p>
    <w:p w14:paraId="456B103D" w14:textId="77777777" w:rsidR="00571382" w:rsidRDefault="00571382">
      <w:pPr>
        <w:keepNext/>
      </w:pPr>
    </w:p>
    <w:p w14:paraId="375AC41C" w14:textId="77777777" w:rsidR="00571382" w:rsidRDefault="00F46F16">
      <w:pPr>
        <w:pStyle w:val="Heading3"/>
      </w:pPr>
      <w:r>
        <w:t>python/port_report.py</w:t>
      </w:r>
    </w:p>
    <w:p w14:paraId="302238BF" w14:textId="77777777" w:rsidR="00571382" w:rsidRDefault="00F46F16">
      <w:pPr>
        <w:pStyle w:val="SourceCode"/>
        <w:keepNext/>
      </w:pPr>
      <w:r>
        <w:t># Remember, import sys makes the module usable under its name: sys.argv,</w:t>
      </w:r>
    </w:p>
    <w:p w14:paraId="2BE7B14F" w14:textId="77777777" w:rsidR="00571382" w:rsidRDefault="00F46F16">
      <w:pPr>
        <w:pStyle w:val="SourceCode"/>
        <w:keepNext/>
      </w:pPr>
      <w:r>
        <w:t># sys.stderr and sys.exit.</w:t>
      </w:r>
    </w:p>
    <w:p w14:paraId="7289E6D5" w14:textId="77777777" w:rsidR="00571382" w:rsidRDefault="00F46F16">
      <w:pPr>
        <w:pStyle w:val="SourceCode"/>
      </w:pPr>
      <w:r>
        <w:t>import sys</w:t>
      </w:r>
    </w:p>
    <w:p w14:paraId="2F696FFE" w14:textId="77777777" w:rsidR="00571382" w:rsidRDefault="00571382">
      <w:pPr>
        <w:pStyle w:val="SourceCode"/>
      </w:pPr>
    </w:p>
    <w:p w14:paraId="7AFA2B6D" w14:textId="77777777" w:rsidR="00571382" w:rsidRDefault="00571382">
      <w:pPr>
        <w:pStyle w:val="SourceCode"/>
      </w:pPr>
    </w:p>
    <w:p w14:paraId="6A60F1BA" w14:textId="77777777" w:rsidR="00571382" w:rsidRDefault="00F46F16">
      <w:pPr>
        <w:pStyle w:val="SourceCode"/>
      </w:pPr>
      <w:r>
        <w:t># Remember, -&gt; int: main returns the exit code, 0 for success.</w:t>
      </w:r>
    </w:p>
    <w:p w14:paraId="24265399" w14:textId="77777777" w:rsidR="00571382" w:rsidRDefault="00F46F16">
      <w:pPr>
        <w:pStyle w:val="SourceCode"/>
      </w:pPr>
      <w:r>
        <w:t>def main() -&gt; int:</w:t>
      </w:r>
    </w:p>
    <w:p w14:paraId="6D61E50D" w14:textId="77777777" w:rsidR="00571382" w:rsidRDefault="00F46F16">
      <w:pPr>
        <w:pStyle w:val="SourceCode"/>
      </w:pPr>
      <w:r>
        <w:t xml:space="preserve">    # Check 1: exactly one record was typed. Remember, error messages go</w:t>
      </w:r>
    </w:p>
    <w:p w14:paraId="5F9D2712" w14:textId="77777777" w:rsidR="00571382" w:rsidRDefault="00F46F16">
      <w:pPr>
        <w:pStyle w:val="SourceCode"/>
      </w:pPr>
      <w:r>
        <w:t xml:space="preserve">    # to sys.stderr, and 1 is a failure exit code.</w:t>
      </w:r>
    </w:p>
    <w:p w14:paraId="2AF0C76A" w14:textId="77777777" w:rsidR="00571382" w:rsidRDefault="00F46F16">
      <w:pPr>
        <w:pStyle w:val="SourceCode"/>
      </w:pPr>
      <w:r>
        <w:t xml:space="preserve">    if len(sys.argv) != 2:</w:t>
      </w:r>
    </w:p>
    <w:p w14:paraId="721EFA3B" w14:textId="77777777" w:rsidR="00571382" w:rsidRDefault="00F46F16">
      <w:pPr>
        <w:pStyle w:val="SourceCode"/>
      </w:pPr>
      <w:r>
        <w:t xml:space="preserve">        print("Error: give one record, such as web-01:443", file=sys.stderr)</w:t>
      </w:r>
    </w:p>
    <w:p w14:paraId="2972A9A3" w14:textId="77777777" w:rsidR="00571382" w:rsidRDefault="00F46F16">
      <w:pPr>
        <w:pStyle w:val="SourceCode"/>
      </w:pPr>
      <w:r>
        <w:t xml:space="preserve">        return 1</w:t>
      </w:r>
    </w:p>
    <w:p w14:paraId="2EE2A3F7" w14:textId="77777777" w:rsidR="00571382" w:rsidRDefault="00F46F16">
      <w:pPr>
        <w:pStyle w:val="SourceCode"/>
      </w:pPr>
      <w:r>
        <w:t xml:space="preserve">    record = sys.argv[1]</w:t>
      </w:r>
    </w:p>
    <w:p w14:paraId="47B8F4BA" w14:textId="77777777" w:rsidR="00571382" w:rsidRDefault="00F46F16">
      <w:pPr>
        <w:pStyle w:val="SourceCode"/>
      </w:pPr>
      <w:r>
        <w:t xml:space="preserve">    fields = record.split(":")</w:t>
      </w:r>
    </w:p>
    <w:p w14:paraId="1D914DAD" w14:textId="77777777" w:rsidR="00571382" w:rsidRDefault="00571382">
      <w:pPr>
        <w:pStyle w:val="SourceCode"/>
      </w:pPr>
    </w:p>
    <w:p w14:paraId="6A5DB1F9" w14:textId="77777777" w:rsidR="00571382" w:rsidRDefault="00F46F16">
      <w:pPr>
        <w:pStyle w:val="SourceCode"/>
      </w:pPr>
      <w:r>
        <w:t xml:space="preserve">    # Check 2: the record has a second field, the port. This is the check</w:t>
      </w:r>
    </w:p>
    <w:p w14:paraId="27818C47" w14:textId="77777777" w:rsidR="00571382" w:rsidRDefault="00F46F16">
      <w:pPr>
        <w:pStyle w:val="SourceCode"/>
      </w:pPr>
      <w:r>
        <w:t xml:space="preserve">    # the Basic version lacks: there, fields[1] raises IndexError for</w:t>
      </w:r>
    </w:p>
    <w:p w14:paraId="2FEF4C12" w14:textId="77777777" w:rsidR="00571382" w:rsidRDefault="00F46F16">
      <w:pPr>
        <w:pStyle w:val="SourceCode"/>
      </w:pPr>
      <w:r>
        <w:t xml:space="preserve">    # web-02.</w:t>
      </w:r>
    </w:p>
    <w:p w14:paraId="0A4624EF" w14:textId="77777777" w:rsidR="00571382" w:rsidRDefault="00F46F16">
      <w:pPr>
        <w:pStyle w:val="SourceCode"/>
      </w:pPr>
      <w:r>
        <w:t xml:space="preserve">    if len(fields) &lt; 2:</w:t>
      </w:r>
    </w:p>
    <w:p w14:paraId="4003A8DC" w14:textId="77777777" w:rsidR="00571382" w:rsidRDefault="00F46F16">
      <w:pPr>
        <w:pStyle w:val="SourceCode"/>
      </w:pPr>
      <w:r>
        <w:t xml:space="preserve">        print(f'Error: "{record}" has no port', file=sys.stderr)</w:t>
      </w:r>
    </w:p>
    <w:p w14:paraId="6771D710" w14:textId="77777777" w:rsidR="00571382" w:rsidRDefault="00F46F16">
      <w:pPr>
        <w:pStyle w:val="SourceCode"/>
      </w:pPr>
      <w:r>
        <w:t xml:space="preserve">        return 1</w:t>
      </w:r>
    </w:p>
    <w:p w14:paraId="1554642C" w14:textId="77777777" w:rsidR="00571382" w:rsidRDefault="00571382">
      <w:pPr>
        <w:pStyle w:val="SourceCode"/>
      </w:pPr>
    </w:p>
    <w:p w14:paraId="619399EA" w14:textId="77777777" w:rsidR="00571382" w:rsidRDefault="00F46F16">
      <w:pPr>
        <w:pStyle w:val="SourceCode"/>
      </w:pPr>
      <w:r>
        <w:t xml:space="preserve">    # Check 3: the port is a number. Remember, int raises ValueError for</w:t>
      </w:r>
    </w:p>
    <w:p w14:paraId="76848D1B" w14:textId="77777777" w:rsidR="00571382" w:rsidRDefault="00F46F16">
      <w:pPr>
        <w:pStyle w:val="SourceCode"/>
      </w:pPr>
      <w:r>
        <w:t xml:space="preserve">    # text that is not a whole number, and except catches it.</w:t>
      </w:r>
    </w:p>
    <w:p w14:paraId="5626429D" w14:textId="77777777" w:rsidR="00571382" w:rsidRDefault="00F46F16">
      <w:pPr>
        <w:pStyle w:val="SourceCode"/>
      </w:pPr>
      <w:r>
        <w:t xml:space="preserve">    try:</w:t>
      </w:r>
    </w:p>
    <w:p w14:paraId="14D659FA" w14:textId="77777777" w:rsidR="00571382" w:rsidRDefault="00F46F16">
      <w:pPr>
        <w:pStyle w:val="SourceCode"/>
      </w:pPr>
      <w:r>
        <w:t xml:space="preserve">        port = int(fields[1])</w:t>
      </w:r>
    </w:p>
    <w:p w14:paraId="7E469698" w14:textId="77777777" w:rsidR="00571382" w:rsidRDefault="00F46F16">
      <w:pPr>
        <w:pStyle w:val="SourceCode"/>
      </w:pPr>
      <w:r>
        <w:t xml:space="preserve">    except ValueError:</w:t>
      </w:r>
    </w:p>
    <w:p w14:paraId="750C500F" w14:textId="77777777" w:rsidR="00571382" w:rsidRDefault="00F46F16">
      <w:pPr>
        <w:pStyle w:val="SourceCode"/>
      </w:pPr>
      <w:r>
        <w:t xml:space="preserve">        print(f'Error: "{record}" has a port that is not a number',</w:t>
      </w:r>
    </w:p>
    <w:p w14:paraId="74683F9D" w14:textId="77777777" w:rsidR="00571382" w:rsidRDefault="00F46F16">
      <w:pPr>
        <w:pStyle w:val="SourceCode"/>
      </w:pPr>
      <w:r>
        <w:t xml:space="preserve">              file=sys.stderr)</w:t>
      </w:r>
    </w:p>
    <w:p w14:paraId="5E5D6717" w14:textId="77777777" w:rsidR="00571382" w:rsidRDefault="00F46F16">
      <w:pPr>
        <w:pStyle w:val="SourceCode"/>
      </w:pPr>
      <w:r>
        <w:t xml:space="preserve">        return 1</w:t>
      </w:r>
    </w:p>
    <w:p w14:paraId="4048BD57" w14:textId="77777777" w:rsidR="00571382" w:rsidRDefault="00571382">
      <w:pPr>
        <w:pStyle w:val="SourceCode"/>
      </w:pPr>
    </w:p>
    <w:p w14:paraId="4194803B" w14:textId="77777777" w:rsidR="00571382" w:rsidRDefault="00F46F16">
      <w:pPr>
        <w:pStyle w:val="SourceCode"/>
      </w:pPr>
      <w:r>
        <w:t xml:space="preserve">    print(fields[0] + " listens on port " + str(port))</w:t>
      </w:r>
    </w:p>
    <w:p w14:paraId="7908382A" w14:textId="77777777" w:rsidR="00571382" w:rsidRDefault="00F46F16">
      <w:pPr>
        <w:pStyle w:val="SourceCode"/>
      </w:pPr>
      <w:r>
        <w:t xml:space="preserve">    return 0</w:t>
      </w:r>
    </w:p>
    <w:p w14:paraId="4B5F9034" w14:textId="77777777" w:rsidR="00571382" w:rsidRDefault="00571382">
      <w:pPr>
        <w:pStyle w:val="SourceCode"/>
      </w:pPr>
    </w:p>
    <w:p w14:paraId="2C2BF8ED" w14:textId="77777777" w:rsidR="00571382" w:rsidRDefault="00571382">
      <w:pPr>
        <w:pStyle w:val="SourceCode"/>
      </w:pPr>
    </w:p>
    <w:p w14:paraId="2DF9745D" w14:textId="77777777" w:rsidR="00571382" w:rsidRDefault="00F46F16">
      <w:pPr>
        <w:pStyle w:val="SourceCode"/>
      </w:pPr>
      <w:r>
        <w:t># Remember, sys.exit ends the program with main's return value as its exit</w:t>
      </w:r>
    </w:p>
    <w:p w14:paraId="55F1EC93" w14:textId="77777777" w:rsidR="00571382" w:rsidRDefault="00F46F16">
      <w:pPr>
        <w:pStyle w:val="SourceCode"/>
        <w:keepNext/>
      </w:pPr>
      <w:r>
        <w:t># code.</w:t>
      </w:r>
    </w:p>
    <w:p w14:paraId="3D0DA69C" w14:textId="77777777" w:rsidR="00571382" w:rsidRDefault="00F46F16">
      <w:pPr>
        <w:pStyle w:val="SourceCode"/>
        <w:keepNext/>
      </w:pPr>
      <w:r>
        <w:t>if __name__ == "__main__":</w:t>
      </w:r>
    </w:p>
    <w:p w14:paraId="4FBD7507" w14:textId="77777777" w:rsidR="00571382" w:rsidRDefault="00F46F16">
      <w:pPr>
        <w:pStyle w:val="SourceCode"/>
      </w:pPr>
      <w:r>
        <w:t xml:space="preserve">    sys.exit(main())</w:t>
      </w:r>
    </w:p>
    <w:p w14:paraId="323F7CE3" w14:textId="77777777" w:rsidR="00571382" w:rsidRDefault="00571382">
      <w:pPr>
        <w:keepNext/>
      </w:pPr>
    </w:p>
    <w:p w14:paraId="48A6E728" w14:textId="77777777" w:rsidR="00571382" w:rsidRDefault="00F46F16">
      <w:pPr>
        <w:pStyle w:val="Heading3"/>
      </w:pPr>
      <w:r>
        <w:t>Windows PowerShell Run</w:t>
      </w:r>
    </w:p>
    <w:p w14:paraId="45FEC970" w14:textId="77777777" w:rsidR="00571382" w:rsidRDefault="00F46F16">
      <w:pPr>
        <w:pStyle w:val="CommandBlock"/>
      </w:pPr>
      <w:r>
        <w:t>py .\python\port_report.py web-01:443</w:t>
      </w:r>
    </w:p>
    <w:p w14:paraId="5A82BAB5" w14:textId="77777777" w:rsidR="00571382" w:rsidRDefault="00571382">
      <w:pPr>
        <w:keepNext/>
      </w:pPr>
    </w:p>
    <w:p w14:paraId="6441969B" w14:textId="77777777" w:rsidR="00571382" w:rsidRDefault="00F46F16">
      <w:pPr>
        <w:pStyle w:val="Heading3"/>
      </w:pPr>
      <w:r>
        <w:t>Linux or macOS Run</w:t>
      </w:r>
    </w:p>
    <w:p w14:paraId="433BA4E1" w14:textId="77777777" w:rsidR="00571382" w:rsidRDefault="00F46F16">
      <w:pPr>
        <w:pStyle w:val="CommandBlock"/>
      </w:pPr>
      <w:r>
        <w:t>python3 ./python/port_report.py web-01:443</w:t>
      </w:r>
    </w:p>
    <w:p w14:paraId="62312D25" w14:textId="77777777" w:rsidR="00571382" w:rsidRDefault="00571382">
      <w:pPr>
        <w:keepNext/>
      </w:pPr>
    </w:p>
    <w:p w14:paraId="139DC361" w14:textId="77777777" w:rsidR="00571382" w:rsidRDefault="00F46F16">
      <w:pPr>
        <w:pStyle w:val="Heading3"/>
      </w:pPr>
      <w:r>
        <w:t>Check Your Results</w:t>
      </w:r>
    </w:p>
    <w:p w14:paraId="265D1909" w14:textId="77777777" w:rsidR="00571382" w:rsidRDefault="00F46F16">
      <w:pPr>
        <w:keepNext/>
      </w:pPr>
      <w:r>
        <w:t>A good record works exactly as before:</w:t>
      </w:r>
    </w:p>
    <w:p w14:paraId="5C963BF8" w14:textId="77777777" w:rsidR="00571382" w:rsidRDefault="00571382">
      <w:pPr>
        <w:keepNext/>
      </w:pPr>
    </w:p>
    <w:p w14:paraId="0A8780CC" w14:textId="77777777" w:rsidR="00571382" w:rsidRDefault="00F46F16">
      <w:pPr>
        <w:pStyle w:val="RequiredOutput"/>
      </w:pPr>
      <w:r>
        <w:t>web-01 listens on port 443</w:t>
      </w:r>
    </w:p>
    <w:p w14:paraId="0B64D493" w14:textId="77777777" w:rsidR="00571382" w:rsidRDefault="00571382">
      <w:pPr>
        <w:keepNext/>
      </w:pPr>
    </w:p>
    <w:p w14:paraId="363BC34D" w14:textId="77777777" w:rsidR="00571382" w:rsidRDefault="00F46F16">
      <w:pPr>
        <w:pStyle w:val="Heading3"/>
      </w:pPr>
      <w:r>
        <w:t>Windows PowerShell Error Runs</w:t>
      </w:r>
    </w:p>
    <w:p w14:paraId="2DC027C8" w14:textId="77777777" w:rsidR="00571382" w:rsidRDefault="00F46F16">
      <w:pPr>
        <w:keepNext/>
      </w:pPr>
      <w:r>
        <w:t>Now give it the three records that break the Basic version, including no record at all.</w:t>
      </w:r>
    </w:p>
    <w:p w14:paraId="3FC2F015" w14:textId="77777777" w:rsidR="00571382" w:rsidRDefault="00571382">
      <w:pPr>
        <w:keepNext/>
      </w:pPr>
    </w:p>
    <w:p w14:paraId="348139F5" w14:textId="77777777" w:rsidR="00571382" w:rsidRDefault="00F46F16">
      <w:pPr>
        <w:pStyle w:val="CommandBlock"/>
        <w:keepNext/>
      </w:pPr>
      <w:r>
        <w:t>py .\python\port_report.py web-02</w:t>
      </w:r>
    </w:p>
    <w:p w14:paraId="5C994E29" w14:textId="77777777" w:rsidR="00571382" w:rsidRDefault="00F46F16">
      <w:pPr>
        <w:pStyle w:val="CommandBlock"/>
        <w:keepNext/>
      </w:pPr>
      <w:r>
        <w:t>$LASTEXITCODE</w:t>
      </w:r>
    </w:p>
    <w:p w14:paraId="005852CA" w14:textId="77777777" w:rsidR="00571382" w:rsidRDefault="00F46F16">
      <w:pPr>
        <w:pStyle w:val="CommandBlock"/>
        <w:keepNext/>
      </w:pPr>
      <w:r>
        <w:t>py .\python\port_report.py web-03:https</w:t>
      </w:r>
    </w:p>
    <w:p w14:paraId="576CC555" w14:textId="77777777" w:rsidR="00571382" w:rsidRDefault="00F46F16">
      <w:pPr>
        <w:pStyle w:val="CommandBlock"/>
        <w:keepNext/>
      </w:pPr>
      <w:r>
        <w:t>$LASTEXITCODE</w:t>
      </w:r>
    </w:p>
    <w:p w14:paraId="02DB1F55" w14:textId="77777777" w:rsidR="00571382" w:rsidRDefault="00F46F16">
      <w:pPr>
        <w:pStyle w:val="CommandBlock"/>
        <w:keepNext/>
      </w:pPr>
      <w:r>
        <w:t>py .\python\port_report.py</w:t>
      </w:r>
    </w:p>
    <w:p w14:paraId="2B4DAC63" w14:textId="77777777" w:rsidR="00571382" w:rsidRDefault="00F46F16">
      <w:pPr>
        <w:pStyle w:val="CommandBlock"/>
      </w:pPr>
      <w:r>
        <w:t>$LASTEXITCODE</w:t>
      </w:r>
    </w:p>
    <w:p w14:paraId="5DDB27C2" w14:textId="77777777" w:rsidR="00571382" w:rsidRDefault="00571382">
      <w:pPr>
        <w:keepNext/>
      </w:pPr>
    </w:p>
    <w:p w14:paraId="3B912D7F" w14:textId="77777777" w:rsidR="00571382" w:rsidRDefault="00F46F16">
      <w:pPr>
        <w:pStyle w:val="Heading3"/>
      </w:pPr>
      <w:r>
        <w:t>Linux or macOS Error Runs</w:t>
      </w:r>
    </w:p>
    <w:p w14:paraId="4B8B29D1" w14:textId="77777777" w:rsidR="00571382" w:rsidRDefault="00F46F16">
      <w:pPr>
        <w:pStyle w:val="CommandBlock"/>
        <w:keepNext/>
      </w:pPr>
      <w:r>
        <w:t>python3 ./python/port_report.py web-02</w:t>
      </w:r>
    </w:p>
    <w:p w14:paraId="34D0181C" w14:textId="77777777" w:rsidR="00571382" w:rsidRDefault="00F46F16">
      <w:pPr>
        <w:pStyle w:val="CommandBlock"/>
        <w:keepNext/>
      </w:pPr>
      <w:r>
        <w:t>echo $?</w:t>
      </w:r>
    </w:p>
    <w:p w14:paraId="2E39B434" w14:textId="77777777" w:rsidR="00571382" w:rsidRDefault="00F46F16">
      <w:pPr>
        <w:pStyle w:val="CommandBlock"/>
        <w:keepNext/>
      </w:pPr>
      <w:r>
        <w:t>python3 ./python/port_report.py web-03:https</w:t>
      </w:r>
    </w:p>
    <w:p w14:paraId="76C2F40C" w14:textId="77777777" w:rsidR="00571382" w:rsidRDefault="00F46F16">
      <w:pPr>
        <w:pStyle w:val="CommandBlock"/>
        <w:keepNext/>
      </w:pPr>
      <w:r>
        <w:t>echo $?</w:t>
      </w:r>
    </w:p>
    <w:p w14:paraId="3019634D" w14:textId="77777777" w:rsidR="00571382" w:rsidRDefault="00F46F16">
      <w:pPr>
        <w:pStyle w:val="CommandBlock"/>
        <w:keepNext/>
      </w:pPr>
      <w:r>
        <w:t>python3 ./python/port_report.py</w:t>
      </w:r>
    </w:p>
    <w:p w14:paraId="59034D06" w14:textId="77777777" w:rsidR="00571382" w:rsidRDefault="00F46F16">
      <w:pPr>
        <w:pStyle w:val="CommandBlock"/>
      </w:pPr>
      <w:r>
        <w:t>echo $?</w:t>
      </w:r>
    </w:p>
    <w:p w14:paraId="6EAEC707" w14:textId="77777777" w:rsidR="00571382" w:rsidRDefault="00571382">
      <w:pPr>
        <w:keepNext/>
      </w:pPr>
    </w:p>
    <w:p w14:paraId="42164E4E" w14:textId="77777777" w:rsidR="00571382" w:rsidRDefault="00F46F16">
      <w:pPr>
        <w:pStyle w:val="Heading3"/>
      </w:pPr>
      <w:r>
        <w:t>Check Your Results: Error Runs</w:t>
      </w:r>
    </w:p>
    <w:p w14:paraId="6CC6DC6D" w14:textId="77777777" w:rsidR="00571382" w:rsidRDefault="00F46F16">
      <w:pPr>
        <w:pStyle w:val="RequiredOutput"/>
        <w:keepNext/>
      </w:pPr>
      <w:r>
        <w:t>Error: "web-02" has no port</w:t>
      </w:r>
    </w:p>
    <w:p w14:paraId="2403367D" w14:textId="77777777" w:rsidR="00571382" w:rsidRDefault="00F46F16">
      <w:pPr>
        <w:pStyle w:val="RequiredOutput"/>
        <w:keepNext/>
      </w:pPr>
      <w:r>
        <w:t>1</w:t>
      </w:r>
    </w:p>
    <w:p w14:paraId="2A4E1AAD" w14:textId="77777777" w:rsidR="00571382" w:rsidRDefault="00F46F16">
      <w:pPr>
        <w:pStyle w:val="RequiredOutput"/>
        <w:keepNext/>
      </w:pPr>
      <w:r>
        <w:t>Error: "web-03:https" has a port that is not a number</w:t>
      </w:r>
    </w:p>
    <w:p w14:paraId="11621A58" w14:textId="77777777" w:rsidR="00571382" w:rsidRDefault="00F46F16">
      <w:pPr>
        <w:pStyle w:val="RequiredOutput"/>
        <w:keepNext/>
      </w:pPr>
      <w:r>
        <w:t>1</w:t>
      </w:r>
    </w:p>
    <w:p w14:paraId="7B995DFC" w14:textId="77777777" w:rsidR="00571382" w:rsidRDefault="00F46F16">
      <w:pPr>
        <w:pStyle w:val="RequiredOutput"/>
        <w:keepNext/>
      </w:pPr>
      <w:r>
        <w:t>Error: give one record, such as web-01:443</w:t>
      </w:r>
    </w:p>
    <w:p w14:paraId="45B77958" w14:textId="77777777" w:rsidR="00571382" w:rsidRDefault="00F46F16">
      <w:pPr>
        <w:pStyle w:val="RequiredOutput"/>
      </w:pPr>
      <w:r>
        <w:t>1</w:t>
      </w:r>
    </w:p>
    <w:p w14:paraId="2AB6F4EB" w14:textId="77777777" w:rsidR="00571382" w:rsidRDefault="00571382">
      <w:pPr>
        <w:keepNext/>
      </w:pPr>
    </w:p>
    <w:p w14:paraId="47DEADF1" w14:textId="77777777" w:rsidR="00571382" w:rsidRDefault="00F46F16">
      <w:pPr>
        <w:pStyle w:val="ListBullet"/>
      </w:pPr>
      <w:r>
        <w:t>Each Error line replaces a crash with a message a user can act on, and each 1 is $LASTEXITCODE.</w:t>
      </w:r>
    </w:p>
    <w:p w14:paraId="44C3D6D5" w14:textId="77777777" w:rsidR="00571382" w:rsidRDefault="00571382">
      <w:pPr>
        <w:keepNext/>
      </w:pPr>
    </w:p>
    <w:p w14:paraId="281592E1" w14:textId="77777777" w:rsidR="00571382" w:rsidRDefault="00571382">
      <w:pPr>
        <w:keepNext/>
      </w:pPr>
    </w:p>
    <w:p w14:paraId="5EB091FC" w14:textId="77777777" w:rsidR="00571382" w:rsidRDefault="00F46F16">
      <w:pPr>
        <w:pStyle w:val="Heading2"/>
      </w:pPr>
      <w:r>
        <w:t>What to Notice</w:t>
      </w:r>
    </w:p>
    <w:p w14:paraId="36DD5EFE" w14:textId="77777777" w:rsidR="00571382" w:rsidRDefault="00F46F16">
      <w:pPr>
        <w:pStyle w:val="ListBullet"/>
      </w:pPr>
      <w:r>
        <w:t>A Traceback reads from the bottom up: the last line is the error, and the File line just above it is where it happened. The lines above that show the calls that led there, oldest first.</w:t>
      </w:r>
    </w:p>
    <w:p w14:paraId="65920612" w14:textId="77777777" w:rsidR="00571382" w:rsidRDefault="00F46F16">
      <w:pPr>
        <w:pStyle w:val="ListBullet"/>
      </w:pPr>
      <w:r>
        <w:t>The same type mistake as the other languages, storing the text in port without int, is not an error in Python at all: a Python variable has no declared type, and the text 443 prints exactly like the number 443. A type error appears only when a value is used in a way its type refuses, as + does here.</w:t>
      </w:r>
    </w:p>
    <w:p w14:paraId="2DFFCB8A" w14:textId="77777777" w:rsidR="00571382" w:rsidRDefault="00F46F16">
      <w:pPr>
        <w:pStyle w:val="ListBullet"/>
      </w:pPr>
      <w:r>
        <w:t>In a terminal window Python 3.14 colors the Traceback; the text is the same.</w:t>
      </w:r>
    </w:p>
    <w:p w14:paraId="49302F4B" w14:textId="77777777" w:rsidR="00571382" w:rsidRDefault="00F46F16">
      <w:pPr>
        <w:pStyle w:val="ListBullet"/>
      </w:pPr>
      <w:r>
        <w:t>On Linux and macOS the File lines show the path with / and the run uses python3.</w:t>
      </w:r>
    </w:p>
    <w:p w14:paraId="589338FF" w14:textId="77777777" w:rsidR="00571382" w:rsidRDefault="00571382">
      <w:pPr>
        <w:keepNext/>
      </w:pPr>
    </w:p>
    <w:p w14:paraId="22FE65EE" w14:textId="77777777" w:rsidR="00571382" w:rsidRDefault="00571382">
      <w:pPr>
        <w:keepNext/>
      </w:pPr>
    </w:p>
    <w:p w14:paraId="14992664" w14:textId="77777777" w:rsidR="00571382" w:rsidRDefault="00571382">
      <w:pPr>
        <w:keepNext/>
      </w:pPr>
    </w:p>
    <w:p w14:paraId="52629661" w14:textId="77777777" w:rsidR="00571382" w:rsidRDefault="00F46F16">
      <w:pPr>
        <w:pStyle w:val="Heading1"/>
      </w:pPr>
      <w:r>
        <w:t>TypeScript Implementation</w:t>
      </w:r>
    </w:p>
    <w:p w14:paraId="2B2FEF17" w14:textId="77777777" w:rsidR="00571382" w:rsidRDefault="00F46F16">
      <w:r>
        <w:t>TypeScript's compiler, tsc, checks every file in .\typescript\src when npm runs the check script, and writes the path relative to the typescript folder, the line and column, and a code such as TS1005: in a terminal window as src/file.ts:14:38 - error TS1005, and in its plain form, when its output goes to a file or another program, as src/file.ts(14,38): error TS1005. node then runs the JavaScript, which checks far less than the compiled languages: reading past the end of an array is not an error at all.</w:t>
      </w:r>
    </w:p>
    <w:p w14:paraId="68F415C0" w14:textId="77777777" w:rsidR="00571382" w:rsidRDefault="00571382">
      <w:pPr>
        <w:keepNext/>
      </w:pPr>
    </w:p>
    <w:p w14:paraId="76F36321" w14:textId="77777777" w:rsidR="00571382" w:rsidRDefault="00571382">
      <w:pPr>
        <w:keepNext/>
      </w:pPr>
    </w:p>
    <w:p w14:paraId="722ED6E8" w14:textId="77777777" w:rsidR="00571382" w:rsidRDefault="00F46F16">
      <w:pPr>
        <w:pStyle w:val="Heading2"/>
      </w:pPr>
      <w:r>
        <w:t>Basic Implementation</w:t>
      </w:r>
    </w:p>
    <w:p w14:paraId="09F76E1B" w14:textId="77777777" w:rsidR="00571382" w:rsidRDefault="00F46F16">
      <w:r>
        <w:t>The Basic program takes one record as an argument, splits it at the colon, converts the second field with Number, and prints one line. It trusts its input: there is no check. Type it exactly as shown, and build and run it with the record web-01:443.</w:t>
      </w:r>
    </w:p>
    <w:p w14:paraId="7447C3F8" w14:textId="77777777" w:rsidR="00571382" w:rsidRDefault="00571382">
      <w:pPr>
        <w:keepNext/>
      </w:pPr>
    </w:p>
    <w:p w14:paraId="0035E9D9" w14:textId="77777777" w:rsidR="00571382" w:rsidRDefault="00F46F16">
      <w:pPr>
        <w:pStyle w:val="Heading3"/>
      </w:pPr>
      <w:r>
        <w:t>typescript/src/basic.ts</w:t>
      </w:r>
    </w:p>
    <w:p w14:paraId="2F58DAE9" w14:textId="77777777" w:rsidR="00571382" w:rsidRDefault="00F46F16">
      <w:pPr>
        <w:pStyle w:val="SourceCode"/>
        <w:keepNext/>
      </w:pPr>
      <w:r>
        <w:t>// Remember, the words typed after the program name arrive as a list:</w:t>
      </w:r>
    </w:p>
    <w:p w14:paraId="7ED2F582" w14:textId="77777777" w:rsidR="00571382" w:rsidRDefault="00F46F16">
      <w:pPr>
        <w:pStyle w:val="SourceCode"/>
        <w:keepNext/>
      </w:pPr>
      <w:r>
        <w:t>// process.argv[0] is node and [1] the script, so [2] is the record, such as</w:t>
      </w:r>
    </w:p>
    <w:p w14:paraId="7E2174C8" w14:textId="77777777" w:rsidR="00571382" w:rsidRDefault="00F46F16">
      <w:pPr>
        <w:pStyle w:val="SourceCode"/>
      </w:pPr>
      <w:r>
        <w:t>// web-01:443. The Basic version trusts it was typed.</w:t>
      </w:r>
    </w:p>
    <w:p w14:paraId="648A26E6" w14:textId="77777777" w:rsidR="00571382" w:rsidRDefault="00F46F16">
      <w:pPr>
        <w:pStyle w:val="SourceCode"/>
      </w:pPr>
      <w:r>
        <w:t>const record = process.argv[2];</w:t>
      </w:r>
    </w:p>
    <w:p w14:paraId="23032457" w14:textId="77777777" w:rsidR="00571382" w:rsidRDefault="00571382">
      <w:pPr>
        <w:pStyle w:val="SourceCode"/>
      </w:pPr>
    </w:p>
    <w:p w14:paraId="4A95EED4" w14:textId="77777777" w:rsidR="00571382" w:rsidRDefault="00F46F16">
      <w:pPr>
        <w:pStyle w:val="SourceCode"/>
      </w:pPr>
      <w:r>
        <w:t>// Remember, split cuts text at a separator and returns the parts:</w:t>
      </w:r>
    </w:p>
    <w:p w14:paraId="74F810F5" w14:textId="77777777" w:rsidR="00571382" w:rsidRDefault="00F46F16">
      <w:pPr>
        <w:pStyle w:val="SourceCode"/>
      </w:pPr>
      <w:r>
        <w:t>// web-01:443 gives web-01 and 443.</w:t>
      </w:r>
    </w:p>
    <w:p w14:paraId="6BAF6DF4" w14:textId="77777777" w:rsidR="00571382" w:rsidRDefault="00F46F16">
      <w:pPr>
        <w:pStyle w:val="SourceCode"/>
      </w:pPr>
      <w:r>
        <w:t>const fields = record.split(":");</w:t>
      </w:r>
    </w:p>
    <w:p w14:paraId="441A19A9" w14:textId="77777777" w:rsidR="00571382" w:rsidRDefault="00F46F16">
      <w:pPr>
        <w:pStyle w:val="SourceCode"/>
      </w:pPr>
      <w:r>
        <w:t>const host = fields[0];</w:t>
      </w:r>
    </w:p>
    <w:p w14:paraId="38573127" w14:textId="77777777" w:rsidR="00571382" w:rsidRDefault="00571382">
      <w:pPr>
        <w:pStyle w:val="SourceCode"/>
      </w:pPr>
    </w:p>
    <w:p w14:paraId="040566F6" w14:textId="77777777" w:rsidR="00571382" w:rsidRDefault="00F46F16">
      <w:pPr>
        <w:pStyle w:val="SourceCode"/>
      </w:pPr>
      <w:r>
        <w:t>// Remember, Number converts text to a number and gives NaN when it cannot.</w:t>
      </w:r>
    </w:p>
    <w:p w14:paraId="5E4B8AE9" w14:textId="77777777" w:rsidR="00571382" w:rsidRDefault="00F46F16">
      <w:pPr>
        <w:pStyle w:val="SourceCode"/>
      </w:pPr>
      <w:r>
        <w:t>// JavaScript does not check indexes: fields[1] past the end is undefined,</w:t>
      </w:r>
    </w:p>
    <w:p w14:paraId="131CF88B" w14:textId="77777777" w:rsidR="00571382" w:rsidRDefault="00F46F16">
      <w:pPr>
        <w:pStyle w:val="SourceCode"/>
        <w:keepNext/>
      </w:pPr>
      <w:r>
        <w:t>// and Number(undefined) is NaN, with no error at all.</w:t>
      </w:r>
    </w:p>
    <w:p w14:paraId="5977B58D" w14:textId="77777777" w:rsidR="00571382" w:rsidRDefault="00F46F16">
      <w:pPr>
        <w:pStyle w:val="SourceCode"/>
        <w:keepNext/>
      </w:pPr>
      <w:r>
        <w:t>const port: number = Number(fields[1]);</w:t>
      </w:r>
    </w:p>
    <w:p w14:paraId="607CBFE2" w14:textId="77777777" w:rsidR="00571382" w:rsidRDefault="00F46F16">
      <w:pPr>
        <w:pStyle w:val="SourceCode"/>
      </w:pPr>
      <w:r>
        <w:t>console.log(`${host} listens on port ${port}`);</w:t>
      </w:r>
    </w:p>
    <w:p w14:paraId="2CDA1CE4" w14:textId="77777777" w:rsidR="00571382" w:rsidRDefault="00571382">
      <w:pPr>
        <w:keepNext/>
      </w:pPr>
    </w:p>
    <w:p w14:paraId="46931DDC" w14:textId="77777777" w:rsidR="00571382" w:rsidRDefault="00F46F16">
      <w:pPr>
        <w:pStyle w:val="Heading3"/>
      </w:pPr>
      <w:r>
        <w:t>Windows PowerShell Basic Build and Run</w:t>
      </w:r>
    </w:p>
    <w:p w14:paraId="14ED6242" w14:textId="77777777" w:rsidR="00571382" w:rsidRDefault="00F46F16">
      <w:pPr>
        <w:pStyle w:val="CommandBlock"/>
        <w:keepNext/>
      </w:pPr>
      <w:r>
        <w:t>npm --prefix .\typescript run build</w:t>
      </w:r>
    </w:p>
    <w:p w14:paraId="71DF2F94" w14:textId="77777777" w:rsidR="00571382" w:rsidRDefault="00F46F16">
      <w:pPr>
        <w:pStyle w:val="CommandBlock"/>
      </w:pPr>
      <w:r>
        <w:t>node .\typescript\dist\basic.js web-01:443</w:t>
      </w:r>
    </w:p>
    <w:p w14:paraId="1A31240C" w14:textId="77777777" w:rsidR="00571382" w:rsidRDefault="00571382">
      <w:pPr>
        <w:keepNext/>
      </w:pPr>
    </w:p>
    <w:p w14:paraId="6A40ADC2" w14:textId="77777777" w:rsidR="00571382" w:rsidRDefault="00F46F16">
      <w:pPr>
        <w:pStyle w:val="Heading3"/>
      </w:pPr>
      <w:r>
        <w:t>Linux or macOS Basic Build and Run</w:t>
      </w:r>
    </w:p>
    <w:p w14:paraId="4E56DDAB" w14:textId="77777777" w:rsidR="00571382" w:rsidRDefault="00F46F16">
      <w:pPr>
        <w:pStyle w:val="CommandBlock"/>
        <w:keepNext/>
      </w:pPr>
      <w:r>
        <w:t>npm --prefix ./typescript run build</w:t>
      </w:r>
    </w:p>
    <w:p w14:paraId="7582BC10" w14:textId="77777777" w:rsidR="00571382" w:rsidRDefault="00F46F16">
      <w:pPr>
        <w:pStyle w:val="CommandBlock"/>
      </w:pPr>
      <w:r>
        <w:t>node ./typescript/dist/basic.js web-01:443</w:t>
      </w:r>
    </w:p>
    <w:p w14:paraId="3375B4F0" w14:textId="77777777" w:rsidR="00571382" w:rsidRDefault="00571382">
      <w:pPr>
        <w:keepNext/>
      </w:pPr>
    </w:p>
    <w:p w14:paraId="45AB303B" w14:textId="77777777" w:rsidR="00571382" w:rsidRDefault="00F46F16">
      <w:pPr>
        <w:pStyle w:val="Heading3"/>
      </w:pPr>
      <w:r>
        <w:t>Check Your Results</w:t>
      </w:r>
    </w:p>
    <w:p w14:paraId="5366277E" w14:textId="77777777" w:rsidR="00571382" w:rsidRDefault="00F46F16">
      <w:pPr>
        <w:keepNext/>
      </w:pPr>
      <w:r>
        <w:t>npm's &gt; lines come first; they are not part of the program's output. Your screen must show exactly this line:</w:t>
      </w:r>
    </w:p>
    <w:p w14:paraId="1105E15F" w14:textId="77777777" w:rsidR="00571382" w:rsidRDefault="00571382">
      <w:pPr>
        <w:keepNext/>
      </w:pPr>
    </w:p>
    <w:p w14:paraId="29A3AFC3" w14:textId="77777777" w:rsidR="00571382" w:rsidRDefault="00F46F16">
      <w:pPr>
        <w:pStyle w:val="RequiredOutput"/>
      </w:pPr>
      <w:r>
        <w:t>web-01 listens on port 443</w:t>
      </w:r>
    </w:p>
    <w:p w14:paraId="079A92CD" w14:textId="77777777" w:rsidR="00571382" w:rsidRDefault="00571382">
      <w:pPr>
        <w:keepNext/>
      </w:pPr>
    </w:p>
    <w:p w14:paraId="4FFE7679" w14:textId="77777777" w:rsidR="00571382" w:rsidRDefault="00F46F16">
      <w:pPr>
        <w:pStyle w:val="ListBullet"/>
      </w:pPr>
      <w:r>
        <w:t>It proves the program found the host, web-01, and converted the port, 443, from text to a number.</w:t>
      </w:r>
    </w:p>
    <w:p w14:paraId="7013DC0B" w14:textId="77777777" w:rsidR="00571382" w:rsidRDefault="00F46F16">
      <w:pPr>
        <w:pStyle w:val="ListBullet"/>
      </w:pPr>
      <w:r>
        <w:t>If the build or run fails instead, read the first message: it names the file and line to fix.</w:t>
      </w:r>
    </w:p>
    <w:p w14:paraId="44ED74E7" w14:textId="77777777" w:rsidR="00571382" w:rsidRDefault="00571382">
      <w:pPr>
        <w:keepNext/>
      </w:pPr>
    </w:p>
    <w:p w14:paraId="64AA92C4" w14:textId="77777777" w:rsidR="00571382" w:rsidRDefault="00F46F16">
      <w:pPr>
        <w:pStyle w:val="Heading3"/>
      </w:pPr>
      <w:r>
        <w:t>Windows PowerShell Syntax Error</w:t>
      </w:r>
    </w:p>
    <w:p w14:paraId="7ECD42AA" w14:textId="77777777" w:rsidR="00571382" w:rsidRDefault="00F46F16">
      <w:pPr>
        <w:keepNext/>
      </w:pPr>
      <w:r>
        <w:t>Make a copy of the Basic program with a syntax error: a missing ). The first command reads .\typescript\src\basic.ts, leaves out the ) that closes the conversion call, so Number(fields[1]) becomes Number(fields[1], and writes the result to .\typescript\src\syntax_error.ts; the second runs the check script. Remember, -replace edits the file's text; here Set-Content writes it to a new file, so your Basic program stays as it was. A backslash before ( ) [ ] or + in the pattern makes it a plain character.</w:t>
      </w:r>
    </w:p>
    <w:p w14:paraId="23836F51" w14:textId="77777777" w:rsidR="00571382" w:rsidRDefault="00571382">
      <w:pPr>
        <w:keepNext/>
      </w:pPr>
    </w:p>
    <w:p w14:paraId="04523E23" w14:textId="77777777" w:rsidR="00571382" w:rsidRDefault="00F46F16">
      <w:pPr>
        <w:pStyle w:val="CommandBlock"/>
        <w:keepNext/>
      </w:pPr>
      <w:r>
        <w:t>(Get-Content .\typescript\src\basic.ts) `</w:t>
      </w:r>
    </w:p>
    <w:p w14:paraId="622671AC" w14:textId="77777777" w:rsidR="00571382" w:rsidRDefault="00F46F16">
      <w:pPr>
        <w:pStyle w:val="CommandBlock"/>
        <w:keepNext/>
      </w:pPr>
      <w:r>
        <w:t xml:space="preserve">    -replace 'Number\(fields\[1\]\)', 'Number(fields[1]' |</w:t>
      </w:r>
    </w:p>
    <w:p w14:paraId="77E3ACB9" w14:textId="77777777" w:rsidR="00571382" w:rsidRDefault="00F46F16">
      <w:pPr>
        <w:pStyle w:val="CommandBlock"/>
        <w:keepNext/>
      </w:pPr>
      <w:r>
        <w:t xml:space="preserve">    Set-Content .\typescript\src\syntax_error.ts</w:t>
      </w:r>
    </w:p>
    <w:p w14:paraId="74661BDB" w14:textId="77777777" w:rsidR="00571382" w:rsidRDefault="00F46F16">
      <w:pPr>
        <w:pStyle w:val="CommandBlock"/>
      </w:pPr>
      <w:r>
        <w:t>npm --prefix .\typescript run check</w:t>
      </w:r>
    </w:p>
    <w:p w14:paraId="0C479B12" w14:textId="77777777" w:rsidR="00571382" w:rsidRDefault="00571382">
      <w:pPr>
        <w:keepNext/>
      </w:pPr>
    </w:p>
    <w:p w14:paraId="3214B46B" w14:textId="77777777" w:rsidR="00571382" w:rsidRDefault="00F46F16">
      <w:pPr>
        <w:pStyle w:val="Heading3"/>
      </w:pPr>
      <w:r>
        <w:t>Linux or macOS Syntax Error</w:t>
      </w:r>
    </w:p>
    <w:p w14:paraId="5F5A2D28" w14:textId="77777777" w:rsidR="00571382" w:rsidRDefault="00F46F16">
      <w:pPr>
        <w:pStyle w:val="CommandBlock"/>
        <w:keepNext/>
      </w:pPr>
      <w:r>
        <w:t>sed 's/Number(fields\[1\])/Number(fields[1]/' \</w:t>
      </w:r>
    </w:p>
    <w:p w14:paraId="218351E4" w14:textId="77777777" w:rsidR="00571382" w:rsidRDefault="00F46F16">
      <w:pPr>
        <w:pStyle w:val="CommandBlock"/>
        <w:keepNext/>
      </w:pPr>
      <w:r>
        <w:t xml:space="preserve">    ./typescript/src/basic.ts &gt; ./typescript/src/syntax_error.ts</w:t>
      </w:r>
    </w:p>
    <w:p w14:paraId="45E9630E" w14:textId="77777777" w:rsidR="00571382" w:rsidRDefault="00F46F16">
      <w:pPr>
        <w:pStyle w:val="CommandBlock"/>
      </w:pPr>
      <w:r>
        <w:t>npm --prefix ./typescript run check</w:t>
      </w:r>
    </w:p>
    <w:p w14:paraId="2589F803" w14:textId="77777777" w:rsidR="00571382" w:rsidRDefault="00571382">
      <w:pPr>
        <w:keepNext/>
      </w:pPr>
    </w:p>
    <w:p w14:paraId="38FC6275" w14:textId="77777777" w:rsidR="00571382" w:rsidRDefault="00F46F16">
      <w:pPr>
        <w:pStyle w:val="Heading3"/>
      </w:pPr>
      <w:r>
        <w:t>Check Your Results: Syntax Error</w:t>
      </w:r>
    </w:p>
    <w:p w14:paraId="4559F467" w14:textId="77777777" w:rsidR="00571382" w:rsidRDefault="00F46F16">
      <w:pPr>
        <w:keepNext/>
      </w:pPr>
      <w:r>
        <w:t>The check fails, and no JavaScript is written. In a terminal window, after npm's &gt; lines, tsc writes the message as src/syntax_error.ts:14:38 - error TS1005: ')' expected., then the line itself with the spot underlined, and ends with Found 1 error in src/syntax_error.ts:14. When its output goes to a file or another program, tsc writes the plain form below instead, with the position in parentheses. Both forms give the same file, line, column, code and message, so compare those parts with your screen:</w:t>
      </w:r>
    </w:p>
    <w:p w14:paraId="2701DB5A" w14:textId="77777777" w:rsidR="00571382" w:rsidRDefault="00571382">
      <w:pPr>
        <w:keepNext/>
      </w:pPr>
    </w:p>
    <w:p w14:paraId="0D48CD90" w14:textId="77777777" w:rsidR="00571382" w:rsidRDefault="00F46F16">
      <w:pPr>
        <w:pStyle w:val="RequiredOutput"/>
        <w:keepNext/>
      </w:pPr>
      <w:r>
        <w:t>&gt; check</w:t>
      </w:r>
    </w:p>
    <w:p w14:paraId="3D02B3D3" w14:textId="77777777" w:rsidR="00571382" w:rsidRDefault="00F46F16">
      <w:pPr>
        <w:pStyle w:val="RequiredOutput"/>
        <w:keepNext/>
      </w:pPr>
      <w:r>
        <w:t>&gt; tsc --noEmit</w:t>
      </w:r>
    </w:p>
    <w:p w14:paraId="2BB98D6E" w14:textId="77777777" w:rsidR="00571382" w:rsidRDefault="00571382">
      <w:pPr>
        <w:pStyle w:val="RequiredOutput"/>
        <w:keepNext/>
      </w:pPr>
    </w:p>
    <w:p w14:paraId="08737E65" w14:textId="77777777" w:rsidR="00571382" w:rsidRDefault="00F46F16">
      <w:pPr>
        <w:pStyle w:val="RequiredOutput"/>
      </w:pPr>
      <w:r>
        <w:t>src/syntax_error.ts(14,38): error TS1005: ')' expected.</w:t>
      </w:r>
    </w:p>
    <w:p w14:paraId="51C49C77" w14:textId="77777777" w:rsidR="00571382" w:rsidRDefault="00571382">
      <w:pPr>
        <w:keepNext/>
      </w:pPr>
    </w:p>
    <w:p w14:paraId="7EB36EC6" w14:textId="77777777" w:rsidR="00571382" w:rsidRDefault="00F46F16">
      <w:r>
        <w:t>Read it part by part:</w:t>
      </w:r>
    </w:p>
    <w:p w14:paraId="44AD9133" w14:textId="77777777" w:rsidR="00571382" w:rsidRDefault="00571382">
      <w:pPr>
        <w:keepNext/>
      </w:pPr>
    </w:p>
    <w:p w14:paraId="51A82153" w14:textId="77777777" w:rsidR="00571382" w:rsidRDefault="00F46F16">
      <w:pPr>
        <w:pStyle w:val="ListBullet"/>
      </w:pPr>
      <w:r>
        <w:t>Tool: tsc, run by npm's check script; the &gt; lines are npm showing what it runs. The check failed, and it writes no JavaScript.</w:t>
      </w:r>
    </w:p>
    <w:p w14:paraId="3A135827" w14:textId="77777777" w:rsidR="00571382" w:rsidRDefault="00F46F16">
      <w:pPr>
        <w:pStyle w:val="ListBullet"/>
      </w:pPr>
      <w:r>
        <w:t>File: src/syntax_error.ts, inside the typescript folder.</w:t>
      </w:r>
    </w:p>
    <w:p w14:paraId="13299255" w14:textId="77777777" w:rsidR="00571382" w:rsidRDefault="00F46F16">
      <w:pPr>
        <w:pStyle w:val="ListBullet"/>
      </w:pPr>
      <w:r>
        <w:t>Line: 14, column 38, written (14,38).</w:t>
      </w:r>
    </w:p>
    <w:p w14:paraId="3CDF8944" w14:textId="77777777" w:rsidR="00571382" w:rsidRDefault="00F46F16">
      <w:pPr>
        <w:pStyle w:val="ListBullet"/>
      </w:pPr>
      <w:r>
        <w:t>Error category: syntax.</w:t>
      </w:r>
    </w:p>
    <w:p w14:paraId="66A1CCFE" w14:textId="77777777" w:rsidR="00571382" w:rsidRDefault="00F46F16">
      <w:pPr>
        <w:pStyle w:val="ListBullet"/>
      </w:pPr>
      <w:r>
        <w:t>Immediate cause: TS1005: ')' expected.</w:t>
      </w:r>
    </w:p>
    <w:p w14:paraId="68421D90" w14:textId="77777777" w:rsidR="00571382" w:rsidRDefault="00F46F16">
      <w:pPr>
        <w:pStyle w:val="ListBullet"/>
      </w:pPr>
      <w:r>
        <w:t>First actionable message: the only one.</w:t>
      </w:r>
    </w:p>
    <w:p w14:paraId="4B750FBA" w14:textId="77777777" w:rsidR="00571382" w:rsidRDefault="00571382">
      <w:pPr>
        <w:keepNext/>
      </w:pPr>
    </w:p>
    <w:p w14:paraId="64E93A6B" w14:textId="77777777" w:rsidR="00571382" w:rsidRDefault="00F46F16">
      <w:pPr>
        <w:pStyle w:val="Heading3"/>
      </w:pPr>
      <w:r>
        <w:t>Windows PowerShell Syntax Error Repair</w:t>
      </w:r>
    </w:p>
    <w:p w14:paraId="627311A1" w14:textId="77777777" w:rsidR="00571382" w:rsidRDefault="00F46F16">
      <w:pPr>
        <w:keepNext/>
      </w:pPr>
      <w:r>
        <w:t>Repair the copy where the message points: open .\typescript\src\syntax_error.ts at line 14 in your editor and change Number(fields[1]; back to Number(fields[1]);, or run the first command below, which makes the same change. Then build and run it the usual way. It prints web-01 listens on port 443, exactly as the Basic program does.</w:t>
      </w:r>
    </w:p>
    <w:p w14:paraId="737849DE" w14:textId="77777777" w:rsidR="00571382" w:rsidRDefault="00571382">
      <w:pPr>
        <w:keepNext/>
      </w:pPr>
    </w:p>
    <w:p w14:paraId="68B6B791" w14:textId="77777777" w:rsidR="00571382" w:rsidRDefault="00F46F16">
      <w:pPr>
        <w:pStyle w:val="CommandBlock"/>
        <w:keepNext/>
      </w:pPr>
      <w:r>
        <w:t>(Get-Content .\typescript\src\syntax_error.ts) `</w:t>
      </w:r>
    </w:p>
    <w:p w14:paraId="44AD217F" w14:textId="77777777" w:rsidR="00571382" w:rsidRDefault="00F46F16">
      <w:pPr>
        <w:pStyle w:val="CommandBlock"/>
        <w:keepNext/>
      </w:pPr>
      <w:r>
        <w:t xml:space="preserve">    -replace 'Number\(fields\[1\];', 'Number(fields[1]);' |</w:t>
      </w:r>
    </w:p>
    <w:p w14:paraId="40EAED96" w14:textId="77777777" w:rsidR="00571382" w:rsidRDefault="00F46F16">
      <w:pPr>
        <w:pStyle w:val="CommandBlock"/>
        <w:keepNext/>
      </w:pPr>
      <w:r>
        <w:t xml:space="preserve">    Set-Content .\typescript\src\syntax_error.ts</w:t>
      </w:r>
    </w:p>
    <w:p w14:paraId="0FA97547" w14:textId="77777777" w:rsidR="00571382" w:rsidRDefault="00F46F16">
      <w:pPr>
        <w:pStyle w:val="CommandBlock"/>
        <w:keepNext/>
      </w:pPr>
      <w:r>
        <w:t>npm --prefix .\typescript run check</w:t>
      </w:r>
    </w:p>
    <w:p w14:paraId="7304D9D7" w14:textId="77777777" w:rsidR="00571382" w:rsidRDefault="00F46F16">
      <w:pPr>
        <w:pStyle w:val="CommandBlock"/>
        <w:keepNext/>
      </w:pPr>
      <w:r>
        <w:t>npm --prefix .\typescript run build</w:t>
      </w:r>
    </w:p>
    <w:p w14:paraId="1C25FE06" w14:textId="77777777" w:rsidR="00571382" w:rsidRDefault="00F46F16">
      <w:pPr>
        <w:pStyle w:val="CommandBlock"/>
      </w:pPr>
      <w:r>
        <w:t>node .\typescript\dist\syntax_error.js web-01:443</w:t>
      </w:r>
    </w:p>
    <w:p w14:paraId="788EFBD3" w14:textId="77777777" w:rsidR="00571382" w:rsidRDefault="00571382">
      <w:pPr>
        <w:keepNext/>
      </w:pPr>
    </w:p>
    <w:p w14:paraId="205FD114" w14:textId="77777777" w:rsidR="00571382" w:rsidRDefault="00F46F16">
      <w:pPr>
        <w:pStyle w:val="Heading3"/>
      </w:pPr>
      <w:r>
        <w:t>Linux or macOS Syntax Error Repair</w:t>
      </w:r>
    </w:p>
    <w:p w14:paraId="16E4B6D2" w14:textId="77777777" w:rsidR="00571382" w:rsidRDefault="00F46F16">
      <w:pPr>
        <w:pStyle w:val="CommandBlock"/>
        <w:keepNext/>
      </w:pPr>
      <w:r>
        <w:t>sed -i.bak 's/Number(fields\[1\];/Number(fields[1]);/' \</w:t>
      </w:r>
    </w:p>
    <w:p w14:paraId="5F4665DC" w14:textId="77777777" w:rsidR="00571382" w:rsidRDefault="00F46F16">
      <w:pPr>
        <w:pStyle w:val="CommandBlock"/>
        <w:keepNext/>
      </w:pPr>
      <w:r>
        <w:t xml:space="preserve">    ./typescript/src/syntax_error.ts</w:t>
      </w:r>
    </w:p>
    <w:p w14:paraId="2ABEA561" w14:textId="77777777" w:rsidR="00571382" w:rsidRDefault="00F46F16">
      <w:pPr>
        <w:pStyle w:val="CommandBlock"/>
        <w:keepNext/>
      </w:pPr>
      <w:r>
        <w:t>npm --prefix ./typescript run check</w:t>
      </w:r>
    </w:p>
    <w:p w14:paraId="6EDB48C3" w14:textId="77777777" w:rsidR="00571382" w:rsidRDefault="00F46F16">
      <w:pPr>
        <w:pStyle w:val="CommandBlock"/>
        <w:keepNext/>
      </w:pPr>
      <w:r>
        <w:t>npm --prefix ./typescript run build</w:t>
      </w:r>
    </w:p>
    <w:p w14:paraId="6D834877" w14:textId="77777777" w:rsidR="00571382" w:rsidRDefault="00F46F16">
      <w:pPr>
        <w:pStyle w:val="CommandBlock"/>
      </w:pPr>
      <w:r>
        <w:t>node ./typescript/dist/syntax_error.js web-01:443</w:t>
      </w:r>
    </w:p>
    <w:p w14:paraId="607FDF29" w14:textId="77777777" w:rsidR="00571382" w:rsidRDefault="00571382">
      <w:pPr>
        <w:keepNext/>
      </w:pPr>
    </w:p>
    <w:p w14:paraId="24A11152" w14:textId="77777777" w:rsidR="00571382" w:rsidRDefault="00F46F16">
      <w:pPr>
        <w:pStyle w:val="Heading3"/>
      </w:pPr>
      <w:r>
        <w:t>Windows PowerShell Type Error</w:t>
      </w:r>
    </w:p>
    <w:p w14:paraId="52224011" w14:textId="77777777" w:rsidR="00571382" w:rsidRDefault="00F46F16">
      <w:pPr>
        <w:keepNext/>
      </w:pPr>
      <w:r>
        <w:t>Make a copy of the Basic program with a type error. The first command reads .\typescript\src\basic.ts, leaves out the conversion, so Number(fields[1]) becomes fields[1], and writes the result to .\typescript\src\type_error.ts; the second runs the check script.</w:t>
      </w:r>
    </w:p>
    <w:p w14:paraId="0700BEBF" w14:textId="77777777" w:rsidR="00571382" w:rsidRDefault="00571382">
      <w:pPr>
        <w:keepNext/>
      </w:pPr>
    </w:p>
    <w:p w14:paraId="42A24E73" w14:textId="77777777" w:rsidR="00571382" w:rsidRDefault="00F46F16">
      <w:pPr>
        <w:pStyle w:val="CommandBlock"/>
        <w:keepNext/>
      </w:pPr>
      <w:r>
        <w:t>(Get-Content .\typescript\src\basic.ts) `</w:t>
      </w:r>
    </w:p>
    <w:p w14:paraId="67A859EE" w14:textId="77777777" w:rsidR="00571382" w:rsidRDefault="00F46F16">
      <w:pPr>
        <w:pStyle w:val="CommandBlock"/>
        <w:keepNext/>
      </w:pPr>
      <w:r>
        <w:t xml:space="preserve">    -replace 'Number\(fields\[1\]\)', 'fields[1]' |</w:t>
      </w:r>
    </w:p>
    <w:p w14:paraId="408EFC97" w14:textId="77777777" w:rsidR="00571382" w:rsidRDefault="00F46F16">
      <w:pPr>
        <w:pStyle w:val="CommandBlock"/>
        <w:keepNext/>
      </w:pPr>
      <w:r>
        <w:t xml:space="preserve">    Set-Content .\typescript\src\type_error.ts</w:t>
      </w:r>
    </w:p>
    <w:p w14:paraId="487D13BB" w14:textId="77777777" w:rsidR="00571382" w:rsidRDefault="00F46F16">
      <w:pPr>
        <w:pStyle w:val="CommandBlock"/>
      </w:pPr>
      <w:r>
        <w:t>npm --prefix .\typescript run check</w:t>
      </w:r>
    </w:p>
    <w:p w14:paraId="016AD5D6" w14:textId="77777777" w:rsidR="00571382" w:rsidRDefault="00571382">
      <w:pPr>
        <w:keepNext/>
      </w:pPr>
    </w:p>
    <w:p w14:paraId="7A9A319B" w14:textId="77777777" w:rsidR="00571382" w:rsidRDefault="00F46F16">
      <w:pPr>
        <w:pStyle w:val="Heading3"/>
      </w:pPr>
      <w:r>
        <w:t>Linux or macOS Type Error</w:t>
      </w:r>
    </w:p>
    <w:p w14:paraId="086DF05D" w14:textId="77777777" w:rsidR="00571382" w:rsidRDefault="00F46F16">
      <w:pPr>
        <w:pStyle w:val="CommandBlock"/>
        <w:keepNext/>
      </w:pPr>
      <w:r>
        <w:t>sed 's/Number(fields\[1\])/fields[1]/' \</w:t>
      </w:r>
    </w:p>
    <w:p w14:paraId="7CAAD1C2" w14:textId="77777777" w:rsidR="00571382" w:rsidRDefault="00F46F16">
      <w:pPr>
        <w:pStyle w:val="CommandBlock"/>
        <w:keepNext/>
      </w:pPr>
      <w:r>
        <w:t xml:space="preserve">    ./typescript/src/basic.ts &gt; ./typescript/src/type_error.ts</w:t>
      </w:r>
    </w:p>
    <w:p w14:paraId="403E0599" w14:textId="77777777" w:rsidR="00571382" w:rsidRDefault="00F46F16">
      <w:pPr>
        <w:pStyle w:val="CommandBlock"/>
      </w:pPr>
      <w:r>
        <w:t>npm --prefix ./typescript run check</w:t>
      </w:r>
    </w:p>
    <w:p w14:paraId="26699DD1" w14:textId="77777777" w:rsidR="00571382" w:rsidRDefault="00571382">
      <w:pPr>
        <w:keepNext/>
      </w:pPr>
    </w:p>
    <w:p w14:paraId="3CD82F98" w14:textId="77777777" w:rsidR="00571382" w:rsidRDefault="00F46F16">
      <w:pPr>
        <w:pStyle w:val="Heading3"/>
      </w:pPr>
      <w:r>
        <w:t>Check Your Results: Type Error</w:t>
      </w:r>
    </w:p>
    <w:p w14:paraId="4CA6BDCC" w14:textId="77777777" w:rsidR="00571382" w:rsidRDefault="00F46F16">
      <w:pPr>
        <w:keepNext/>
      </w:pPr>
      <w:r>
        <w:t>The check fails, and no JavaScript is written. In a terminal window, after npm's &gt; lines, tsc writes the message as src/type_error.ts:14:7 - error TS2322: Type 'string' ..., then the line itself with the spot underlined, and ends with Found 1 error in src/type_error.ts:14. When its output goes to a file or another program, tsc writes the plain form below instead, with the position in parentheses. Both forms give the same file, line, column, code and message, so compare those parts with your screen:</w:t>
      </w:r>
    </w:p>
    <w:p w14:paraId="33CC244F" w14:textId="77777777" w:rsidR="00571382" w:rsidRDefault="00571382">
      <w:pPr>
        <w:keepNext/>
      </w:pPr>
    </w:p>
    <w:p w14:paraId="3999C570" w14:textId="77777777" w:rsidR="00571382" w:rsidRDefault="00F46F16">
      <w:pPr>
        <w:pStyle w:val="RequiredOutput"/>
        <w:keepNext/>
      </w:pPr>
      <w:r>
        <w:t>&gt; check</w:t>
      </w:r>
    </w:p>
    <w:p w14:paraId="5B383240" w14:textId="77777777" w:rsidR="00571382" w:rsidRDefault="00F46F16">
      <w:pPr>
        <w:pStyle w:val="RequiredOutput"/>
        <w:keepNext/>
      </w:pPr>
      <w:r>
        <w:t>&gt; tsc --noEmit</w:t>
      </w:r>
    </w:p>
    <w:p w14:paraId="15ECB5EB" w14:textId="77777777" w:rsidR="00571382" w:rsidRDefault="00571382">
      <w:pPr>
        <w:pStyle w:val="RequiredOutput"/>
        <w:keepNext/>
      </w:pPr>
    </w:p>
    <w:p w14:paraId="350BA4BB" w14:textId="77777777" w:rsidR="00571382" w:rsidRDefault="00F46F16">
      <w:pPr>
        <w:pStyle w:val="RequiredOutput"/>
      </w:pPr>
      <w:r>
        <w:t>src/type_error.ts(14,7): error TS2322: Type 'string' is not assignable to ...</w:t>
      </w:r>
    </w:p>
    <w:p w14:paraId="1ABB61CB" w14:textId="77777777" w:rsidR="00571382" w:rsidRDefault="00571382">
      <w:pPr>
        <w:keepNext/>
      </w:pPr>
    </w:p>
    <w:p w14:paraId="21A363A4" w14:textId="77777777" w:rsidR="00571382" w:rsidRDefault="00F46F16">
      <w:r>
        <w:t>Read it part by part:</w:t>
      </w:r>
    </w:p>
    <w:p w14:paraId="14325B94" w14:textId="77777777" w:rsidR="00571382" w:rsidRDefault="00571382">
      <w:pPr>
        <w:keepNext/>
      </w:pPr>
    </w:p>
    <w:p w14:paraId="6AEFFDCD" w14:textId="77777777" w:rsidR="00571382" w:rsidRDefault="00F46F16">
      <w:pPr>
        <w:pStyle w:val="ListBullet"/>
      </w:pPr>
      <w:r>
        <w:t>Tool: tsc. The check failed.</w:t>
      </w:r>
    </w:p>
    <w:p w14:paraId="13E894CA" w14:textId="77777777" w:rsidR="00571382" w:rsidRDefault="00F46F16">
      <w:pPr>
        <w:pStyle w:val="ListBullet"/>
      </w:pPr>
      <w:r>
        <w:t>File: src/type_error.ts.</w:t>
      </w:r>
    </w:p>
    <w:p w14:paraId="5CA0D1D6" w14:textId="77777777" w:rsidR="00571382" w:rsidRDefault="00F46F16">
      <w:pPr>
        <w:pStyle w:val="ListBullet"/>
      </w:pPr>
      <w:r>
        <w:t>Line: 14, column 7, the name port, whose type is number.</w:t>
      </w:r>
    </w:p>
    <w:p w14:paraId="209EF162" w14:textId="77777777" w:rsidR="00571382" w:rsidRDefault="00F46F16">
      <w:pPr>
        <w:pStyle w:val="ListBullet"/>
      </w:pPr>
      <w:r>
        <w:t>Error category: type.</w:t>
      </w:r>
    </w:p>
    <w:p w14:paraId="0C9F12FF" w14:textId="77777777" w:rsidR="00571382" w:rsidRDefault="00F46F16">
      <w:pPr>
        <w:pStyle w:val="ListBullet"/>
      </w:pPr>
      <w:r>
        <w:t>Immediate cause: the whole message is error TS2322: Type 'string' is not assignable to type 'number'. Assignable means it can be stored there.</w:t>
      </w:r>
    </w:p>
    <w:p w14:paraId="4DA884AC" w14:textId="77777777" w:rsidR="00571382" w:rsidRDefault="00F46F16">
      <w:pPr>
        <w:pStyle w:val="ListBullet"/>
      </w:pPr>
      <w:r>
        <w:t>First actionable message: the only one. Convert with Number.</w:t>
      </w:r>
    </w:p>
    <w:p w14:paraId="54F691A0" w14:textId="77777777" w:rsidR="00571382" w:rsidRDefault="00571382">
      <w:pPr>
        <w:keepNext/>
      </w:pPr>
    </w:p>
    <w:p w14:paraId="123D8A7C" w14:textId="77777777" w:rsidR="00571382" w:rsidRDefault="00F46F16">
      <w:pPr>
        <w:pStyle w:val="Heading3"/>
      </w:pPr>
      <w:r>
        <w:t>Windows PowerShell Type Error Repair</w:t>
      </w:r>
    </w:p>
    <w:p w14:paraId="5DF664FA" w14:textId="77777777" w:rsidR="00571382" w:rsidRDefault="00F46F16">
      <w:pPr>
        <w:keepNext/>
      </w:pPr>
      <w:r>
        <w:t>Repair the copy where the message points: open .\typescript\src\type_error.ts at line 14 in your editor and change number = fields[1]; back to number = Number(fields[1]);, or run the first command below, which makes the same change. Then build and run it the usual way. It prints web-01 listens on port 443, exactly as the Basic program does.</w:t>
      </w:r>
    </w:p>
    <w:p w14:paraId="508CB1EC" w14:textId="77777777" w:rsidR="00571382" w:rsidRDefault="00571382">
      <w:pPr>
        <w:keepNext/>
      </w:pPr>
    </w:p>
    <w:p w14:paraId="4092822D" w14:textId="77777777" w:rsidR="00571382" w:rsidRDefault="00F46F16">
      <w:pPr>
        <w:pStyle w:val="CommandBlock"/>
        <w:keepNext/>
      </w:pPr>
      <w:r>
        <w:t>(Get-Content .\typescript\src\type_error.ts) `</w:t>
      </w:r>
    </w:p>
    <w:p w14:paraId="4F98D136" w14:textId="77777777" w:rsidR="00571382" w:rsidRDefault="00F46F16">
      <w:pPr>
        <w:pStyle w:val="CommandBlock"/>
        <w:keepNext/>
      </w:pPr>
      <w:r>
        <w:t xml:space="preserve">    -replace 'number = fields\[1\];', 'number = Number(fields[1]);' |</w:t>
      </w:r>
    </w:p>
    <w:p w14:paraId="349EEECB" w14:textId="77777777" w:rsidR="00571382" w:rsidRDefault="00F46F16">
      <w:pPr>
        <w:pStyle w:val="CommandBlock"/>
        <w:keepNext/>
      </w:pPr>
      <w:r>
        <w:t xml:space="preserve">    Set-Content .\typescript\src\type_error.ts</w:t>
      </w:r>
    </w:p>
    <w:p w14:paraId="503BA3FB" w14:textId="77777777" w:rsidR="00571382" w:rsidRDefault="00F46F16">
      <w:pPr>
        <w:pStyle w:val="CommandBlock"/>
        <w:keepNext/>
      </w:pPr>
      <w:r>
        <w:t>npm --prefix .\typescript run check</w:t>
      </w:r>
    </w:p>
    <w:p w14:paraId="1B0EC3E7" w14:textId="77777777" w:rsidR="00571382" w:rsidRDefault="00F46F16">
      <w:pPr>
        <w:pStyle w:val="CommandBlock"/>
        <w:keepNext/>
      </w:pPr>
      <w:r>
        <w:t>npm --prefix .\typescript run build</w:t>
      </w:r>
    </w:p>
    <w:p w14:paraId="207E4817" w14:textId="77777777" w:rsidR="00571382" w:rsidRDefault="00F46F16">
      <w:pPr>
        <w:pStyle w:val="CommandBlock"/>
      </w:pPr>
      <w:r>
        <w:t>node .\typescript\dist\type_error.js web-01:443</w:t>
      </w:r>
    </w:p>
    <w:p w14:paraId="27A065A9" w14:textId="77777777" w:rsidR="00571382" w:rsidRDefault="00571382">
      <w:pPr>
        <w:keepNext/>
      </w:pPr>
    </w:p>
    <w:p w14:paraId="4F68CCED" w14:textId="77777777" w:rsidR="00571382" w:rsidRDefault="00F46F16">
      <w:pPr>
        <w:pStyle w:val="Heading3"/>
      </w:pPr>
      <w:r>
        <w:t>Linux or macOS Type Error Repair</w:t>
      </w:r>
    </w:p>
    <w:p w14:paraId="028A7359" w14:textId="77777777" w:rsidR="00571382" w:rsidRDefault="00F46F16">
      <w:pPr>
        <w:pStyle w:val="CommandBlock"/>
        <w:keepNext/>
      </w:pPr>
      <w:r>
        <w:t>sed -i.bak 's/number = fields\[1\];/number = Number(fields[1]);/' \</w:t>
      </w:r>
    </w:p>
    <w:p w14:paraId="1477C93E" w14:textId="77777777" w:rsidR="00571382" w:rsidRDefault="00F46F16">
      <w:pPr>
        <w:pStyle w:val="CommandBlock"/>
        <w:keepNext/>
      </w:pPr>
      <w:r>
        <w:t xml:space="preserve">    ./typescript/src/type_error.ts</w:t>
      </w:r>
    </w:p>
    <w:p w14:paraId="527013EF" w14:textId="77777777" w:rsidR="00571382" w:rsidRDefault="00F46F16">
      <w:pPr>
        <w:pStyle w:val="CommandBlock"/>
        <w:keepNext/>
      </w:pPr>
      <w:r>
        <w:t>npm --prefix ./typescript run check</w:t>
      </w:r>
    </w:p>
    <w:p w14:paraId="30B9A273" w14:textId="77777777" w:rsidR="00571382" w:rsidRDefault="00F46F16">
      <w:pPr>
        <w:pStyle w:val="CommandBlock"/>
        <w:keepNext/>
      </w:pPr>
      <w:r>
        <w:t>npm --prefix ./typescript run build</w:t>
      </w:r>
    </w:p>
    <w:p w14:paraId="5C99DB76" w14:textId="77777777" w:rsidR="00571382" w:rsidRDefault="00F46F16">
      <w:pPr>
        <w:pStyle w:val="CommandBlock"/>
      </w:pPr>
      <w:r>
        <w:t>node ./typescript/dist/type_error.js web-01:443</w:t>
      </w:r>
    </w:p>
    <w:p w14:paraId="158514DD" w14:textId="77777777" w:rsidR="00571382" w:rsidRDefault="00571382">
      <w:pPr>
        <w:keepNext/>
      </w:pPr>
    </w:p>
    <w:p w14:paraId="2D7E1157" w14:textId="77777777" w:rsidR="00571382" w:rsidRDefault="00F46F16">
      <w:pPr>
        <w:pStyle w:val="Heading3"/>
      </w:pPr>
      <w:r>
        <w:t>Windows PowerShell Missing Port Run</w:t>
      </w:r>
    </w:p>
    <w:p w14:paraId="586C1324" w14:textId="77777777" w:rsidR="00571382" w:rsidRDefault="00F46F16">
      <w:pPr>
        <w:keepNext/>
      </w:pPr>
      <w:r>
        <w:t>The Basic program ran cleanly with web-01:443. Now give it a record with no port, web-02, and read $LASTEXITCODE right after it. Remember, $LASTEXITCODE shows the exit code of the last program PowerShell ran: 0 means success, anything else failure.</w:t>
      </w:r>
    </w:p>
    <w:p w14:paraId="4527326E" w14:textId="77777777" w:rsidR="00571382" w:rsidRDefault="00571382">
      <w:pPr>
        <w:keepNext/>
      </w:pPr>
    </w:p>
    <w:p w14:paraId="0BC68473" w14:textId="77777777" w:rsidR="00571382" w:rsidRDefault="00F46F16">
      <w:pPr>
        <w:pStyle w:val="CommandBlock"/>
        <w:keepNext/>
      </w:pPr>
      <w:r>
        <w:t>node .\typescript\dist\basic.js web-02</w:t>
      </w:r>
    </w:p>
    <w:p w14:paraId="59D3E520" w14:textId="77777777" w:rsidR="00571382" w:rsidRDefault="00F46F16">
      <w:pPr>
        <w:pStyle w:val="CommandBlock"/>
      </w:pPr>
      <w:r>
        <w:t>$LASTEXITCODE</w:t>
      </w:r>
    </w:p>
    <w:p w14:paraId="3109E30E" w14:textId="77777777" w:rsidR="00571382" w:rsidRDefault="00571382">
      <w:pPr>
        <w:keepNext/>
      </w:pPr>
    </w:p>
    <w:p w14:paraId="63584F2C" w14:textId="77777777" w:rsidR="00571382" w:rsidRDefault="00F46F16">
      <w:pPr>
        <w:pStyle w:val="Heading3"/>
      </w:pPr>
      <w:r>
        <w:t>Linux or macOS Missing Port Run</w:t>
      </w:r>
    </w:p>
    <w:p w14:paraId="4DE248F0" w14:textId="77777777" w:rsidR="00571382" w:rsidRDefault="00F46F16">
      <w:pPr>
        <w:pStyle w:val="CommandBlock"/>
        <w:keepNext/>
      </w:pPr>
      <w:r>
        <w:t>node ./typescript/dist/basic.js web-02</w:t>
      </w:r>
    </w:p>
    <w:p w14:paraId="7D1505FC" w14:textId="77777777" w:rsidR="00571382" w:rsidRDefault="00F46F16">
      <w:pPr>
        <w:pStyle w:val="CommandBlock"/>
      </w:pPr>
      <w:r>
        <w:t>echo $?</w:t>
      </w:r>
    </w:p>
    <w:p w14:paraId="2A939CD8" w14:textId="77777777" w:rsidR="00571382" w:rsidRDefault="00571382">
      <w:pPr>
        <w:keepNext/>
      </w:pPr>
    </w:p>
    <w:p w14:paraId="7BF4CD87" w14:textId="77777777" w:rsidR="00571382" w:rsidRDefault="00F46F16">
      <w:pPr>
        <w:pStyle w:val="Heading3"/>
      </w:pPr>
      <w:r>
        <w:t>Check Your Results: Missing Port</w:t>
      </w:r>
    </w:p>
    <w:p w14:paraId="797DA3AF" w14:textId="77777777" w:rsidR="00571382" w:rsidRDefault="00F46F16">
      <w:pPr>
        <w:keepNext/>
      </w:pPr>
      <w:r>
        <w:t>The program finishes, and $LASTEXITCODE shows success:</w:t>
      </w:r>
    </w:p>
    <w:p w14:paraId="63FD634A" w14:textId="77777777" w:rsidR="00571382" w:rsidRDefault="00571382">
      <w:pPr>
        <w:keepNext/>
      </w:pPr>
    </w:p>
    <w:p w14:paraId="0AD6EB52" w14:textId="77777777" w:rsidR="00571382" w:rsidRDefault="00F46F16">
      <w:pPr>
        <w:pStyle w:val="RequiredOutput"/>
        <w:keepNext/>
      </w:pPr>
      <w:r>
        <w:t>web-02 listens on port NaN</w:t>
      </w:r>
    </w:p>
    <w:p w14:paraId="720E6FAB" w14:textId="77777777" w:rsidR="00571382" w:rsidRDefault="00F46F16">
      <w:pPr>
        <w:pStyle w:val="RequiredOutput"/>
      </w:pPr>
      <w:r>
        <w:t>0</w:t>
      </w:r>
    </w:p>
    <w:p w14:paraId="2EDEECE2" w14:textId="77777777" w:rsidR="00571382" w:rsidRDefault="00571382">
      <w:pPr>
        <w:keepNext/>
      </w:pPr>
    </w:p>
    <w:p w14:paraId="39325406" w14:textId="77777777" w:rsidR="00571382" w:rsidRDefault="00F46F16">
      <w:r>
        <w:t>Read it part by part:</w:t>
      </w:r>
    </w:p>
    <w:p w14:paraId="5ACE2D50" w14:textId="77777777" w:rsidR="00571382" w:rsidRDefault="00571382">
      <w:pPr>
        <w:keepNext/>
      </w:pPr>
    </w:p>
    <w:p w14:paraId="32AD4CAD" w14:textId="77777777" w:rsidR="00571382" w:rsidRDefault="00F46F16">
      <w:pPr>
        <w:pStyle w:val="ListBullet"/>
      </w:pPr>
      <w:r>
        <w:t>Tool: none. No tool printed anything, and the exit code is 0, success.</w:t>
      </w:r>
    </w:p>
    <w:p w14:paraId="3D6350EE" w14:textId="77777777" w:rsidR="00571382" w:rsidRDefault="00F46F16">
      <w:pPr>
        <w:pStyle w:val="ListBullet"/>
      </w:pPr>
      <w:r>
        <w:t>File and line: not given.</w:t>
      </w:r>
    </w:p>
    <w:p w14:paraId="26248A43" w14:textId="77777777" w:rsidR="00571382" w:rsidRDefault="00F46F16">
      <w:pPr>
        <w:pStyle w:val="ListBullet"/>
      </w:pPr>
      <w:r>
        <w:t>Error category: runtime, but silent: the output is wrong and nothing says so.</w:t>
      </w:r>
    </w:p>
    <w:p w14:paraId="62D8F0F9" w14:textId="77777777" w:rsidR="00571382" w:rsidRDefault="00F46F16">
      <w:pPr>
        <w:pStyle w:val="ListBullet"/>
      </w:pPr>
      <w:r>
        <w:t>Immediate cause: fields[1] past the end is undefined in JavaScript, and Number(undefined) is NaN, Not a Number, which prints as NaN.</w:t>
      </w:r>
    </w:p>
    <w:p w14:paraId="37A168FC" w14:textId="77777777" w:rsidR="00571382" w:rsidRDefault="00F46F16">
      <w:pPr>
        <w:pStyle w:val="ListBullet"/>
      </w:pPr>
      <w:r>
        <w:t>First actionable message: none. The only evidence is the output itself, which is why you always compare the output with what you expected. Remember, a clean build proves the code is valid, not that it does what you meant; compare the output. This is the most dangerous result in this lesson: a script that read this output would carry on with a wrong port.</w:t>
      </w:r>
    </w:p>
    <w:p w14:paraId="46454DEF" w14:textId="77777777" w:rsidR="00571382" w:rsidRDefault="00571382">
      <w:pPr>
        <w:keepNext/>
      </w:pPr>
    </w:p>
    <w:p w14:paraId="6BCBA11D" w14:textId="77777777" w:rsidR="00571382" w:rsidRDefault="00571382">
      <w:pPr>
        <w:keepNext/>
      </w:pPr>
    </w:p>
    <w:p w14:paraId="7DF0C6D3" w14:textId="77777777" w:rsidR="00571382" w:rsidRDefault="00F46F16">
      <w:pPr>
        <w:pStyle w:val="Heading2"/>
      </w:pPr>
      <w:r>
        <w:t>Production-Minded Implementation</w:t>
      </w:r>
    </w:p>
    <w:p w14:paraId="19087F12" w14:textId="77777777" w:rsidR="00571382" w:rsidRDefault="00F46F16">
      <w:r>
        <w:t>The Production-Minded version makes the same three checks as in C, in order: one record, a port, and a number (Lesson 2.11's checked conversion), and prints one Error line to stderr with exit code 1 for the first that fails.</w:t>
      </w:r>
    </w:p>
    <w:p w14:paraId="75FF9719" w14:textId="77777777" w:rsidR="00571382" w:rsidRDefault="00571382">
      <w:pPr>
        <w:keepNext/>
      </w:pPr>
    </w:p>
    <w:p w14:paraId="695497CF" w14:textId="77777777" w:rsidR="00571382" w:rsidRDefault="00F46F16">
      <w:pPr>
        <w:pStyle w:val="Heading3"/>
      </w:pPr>
      <w:r>
        <w:t>typescript/src/main.ts</w:t>
      </w:r>
    </w:p>
    <w:p w14:paraId="6D50D89B" w14:textId="77777777" w:rsidR="00571382" w:rsidRDefault="00F46F16">
      <w:pPr>
        <w:pStyle w:val="SourceCode"/>
        <w:keepNext/>
      </w:pPr>
      <w:r>
        <w:t>// Remember, the words typed after the program name arrive as a list, from</w:t>
      </w:r>
    </w:p>
    <w:p w14:paraId="5192AE8A" w14:textId="77777777" w:rsidR="00571382" w:rsidRDefault="00F46F16">
      <w:pPr>
        <w:pStyle w:val="SourceCode"/>
        <w:keepNext/>
      </w:pPr>
      <w:r>
        <w:t>// process.argv[2] on.</w:t>
      </w:r>
    </w:p>
    <w:p w14:paraId="033EC445" w14:textId="77777777" w:rsidR="00571382" w:rsidRDefault="00F46F16">
      <w:pPr>
        <w:pStyle w:val="SourceCode"/>
      </w:pPr>
      <w:r>
        <w:t>function main(): number {</w:t>
      </w:r>
    </w:p>
    <w:p w14:paraId="19FC4045" w14:textId="77777777" w:rsidR="00571382" w:rsidRDefault="00F46F16">
      <w:pPr>
        <w:pStyle w:val="SourceCode"/>
      </w:pPr>
      <w:r>
        <w:t xml:space="preserve">    // Check 1: exactly one record was typed. Remember, console.error</w:t>
      </w:r>
    </w:p>
    <w:p w14:paraId="7D3A4931" w14:textId="77777777" w:rsidR="00571382" w:rsidRDefault="00F46F16">
      <w:pPr>
        <w:pStyle w:val="SourceCode"/>
      </w:pPr>
      <w:r>
        <w:t xml:space="preserve">    // writes to stderr, and 1 is a failure exit code.</w:t>
      </w:r>
    </w:p>
    <w:p w14:paraId="4016E180" w14:textId="77777777" w:rsidR="00571382" w:rsidRDefault="00F46F16">
      <w:pPr>
        <w:pStyle w:val="SourceCode"/>
      </w:pPr>
      <w:r>
        <w:t xml:space="preserve">    if (process.argv.length !== 3) {</w:t>
      </w:r>
    </w:p>
    <w:p w14:paraId="48D5B95A" w14:textId="77777777" w:rsidR="00571382" w:rsidRDefault="00F46F16">
      <w:pPr>
        <w:pStyle w:val="SourceCode"/>
      </w:pPr>
      <w:r>
        <w:t xml:space="preserve">        console.error("Error: give one record, such as web-01:443");</w:t>
      </w:r>
    </w:p>
    <w:p w14:paraId="4A3480F8" w14:textId="77777777" w:rsidR="00571382" w:rsidRDefault="00F46F16">
      <w:pPr>
        <w:pStyle w:val="SourceCode"/>
      </w:pPr>
      <w:r>
        <w:t xml:space="preserve">        return 1;</w:t>
      </w:r>
    </w:p>
    <w:p w14:paraId="5B448AAD" w14:textId="77777777" w:rsidR="00571382" w:rsidRDefault="00F46F16">
      <w:pPr>
        <w:pStyle w:val="SourceCode"/>
      </w:pPr>
      <w:r>
        <w:t xml:space="preserve">    }</w:t>
      </w:r>
    </w:p>
    <w:p w14:paraId="6F88EDDB" w14:textId="77777777" w:rsidR="00571382" w:rsidRDefault="00F46F16">
      <w:pPr>
        <w:pStyle w:val="SourceCode"/>
      </w:pPr>
      <w:r>
        <w:t xml:space="preserve">    const record = process.argv[2];</w:t>
      </w:r>
    </w:p>
    <w:p w14:paraId="7319D0AF" w14:textId="77777777" w:rsidR="00571382" w:rsidRDefault="00F46F16">
      <w:pPr>
        <w:pStyle w:val="SourceCode"/>
      </w:pPr>
      <w:r>
        <w:t xml:space="preserve">    const fields = record.split(":");</w:t>
      </w:r>
    </w:p>
    <w:p w14:paraId="4067B998" w14:textId="77777777" w:rsidR="00571382" w:rsidRDefault="00571382">
      <w:pPr>
        <w:pStyle w:val="SourceCode"/>
      </w:pPr>
    </w:p>
    <w:p w14:paraId="6647C4F9" w14:textId="77777777" w:rsidR="00571382" w:rsidRDefault="00F46F16">
      <w:pPr>
        <w:pStyle w:val="SourceCode"/>
      </w:pPr>
      <w:r>
        <w:t xml:space="preserve">    // Check 2: the record has a second field, the port. This is the check</w:t>
      </w:r>
    </w:p>
    <w:p w14:paraId="6A5C6C9B" w14:textId="77777777" w:rsidR="00571382" w:rsidRDefault="00F46F16">
      <w:pPr>
        <w:pStyle w:val="SourceCode"/>
      </w:pPr>
      <w:r>
        <w:t xml:space="preserve">    // the Basic version lacks: there, web-02 prints port NaN and no error.</w:t>
      </w:r>
    </w:p>
    <w:p w14:paraId="76BF6294" w14:textId="77777777" w:rsidR="00571382" w:rsidRDefault="00F46F16">
      <w:pPr>
        <w:pStyle w:val="SourceCode"/>
      </w:pPr>
      <w:r>
        <w:t xml:space="preserve">    if (fields.length &lt; 2) {</w:t>
      </w:r>
    </w:p>
    <w:p w14:paraId="2735B3AA" w14:textId="77777777" w:rsidR="00571382" w:rsidRDefault="00F46F16">
      <w:pPr>
        <w:pStyle w:val="SourceCode"/>
      </w:pPr>
      <w:r>
        <w:t xml:space="preserve">        console.error(`Error: "${record}" has no port`);</w:t>
      </w:r>
    </w:p>
    <w:p w14:paraId="523A49D0" w14:textId="77777777" w:rsidR="00571382" w:rsidRDefault="00F46F16">
      <w:pPr>
        <w:pStyle w:val="SourceCode"/>
      </w:pPr>
      <w:r>
        <w:t xml:space="preserve">        return 1;</w:t>
      </w:r>
    </w:p>
    <w:p w14:paraId="212E8E3A" w14:textId="77777777" w:rsidR="00571382" w:rsidRDefault="00F46F16">
      <w:pPr>
        <w:pStyle w:val="SourceCode"/>
      </w:pPr>
      <w:r>
        <w:t xml:space="preserve">    }</w:t>
      </w:r>
    </w:p>
    <w:p w14:paraId="1212FC7F" w14:textId="77777777" w:rsidR="00571382" w:rsidRDefault="00571382">
      <w:pPr>
        <w:pStyle w:val="SourceCode"/>
      </w:pPr>
    </w:p>
    <w:p w14:paraId="7D6D5B2A" w14:textId="77777777" w:rsidR="00571382" w:rsidRDefault="00F46F16">
      <w:pPr>
        <w:pStyle w:val="SourceCode"/>
      </w:pPr>
      <w:r>
        <w:t xml:space="preserve">    // Check 3: the port is a number. Remember, Number gives NaN for text</w:t>
      </w:r>
    </w:p>
    <w:p w14:paraId="674F61F3" w14:textId="77777777" w:rsidR="00571382" w:rsidRDefault="00F46F16">
      <w:pPr>
        <w:pStyle w:val="SourceCode"/>
      </w:pPr>
      <w:r>
        <w:t xml:space="preserve">    // that is not a number, Number.isInteger refuses NaN, and empty text</w:t>
      </w:r>
    </w:p>
    <w:p w14:paraId="6B6DA5AE" w14:textId="77777777" w:rsidR="00571382" w:rsidRDefault="00F46F16">
      <w:pPr>
        <w:pStyle w:val="SourceCode"/>
      </w:pPr>
      <w:r>
        <w:t xml:space="preserve">    // gives 0, so it is refused first.</w:t>
      </w:r>
    </w:p>
    <w:p w14:paraId="6879EE75" w14:textId="77777777" w:rsidR="00571382" w:rsidRDefault="00F46F16">
      <w:pPr>
        <w:pStyle w:val="SourceCode"/>
      </w:pPr>
      <w:r>
        <w:t xml:space="preserve">    const port = Number(fields[1]);</w:t>
      </w:r>
    </w:p>
    <w:p w14:paraId="28BDEE39" w14:textId="77777777" w:rsidR="00571382" w:rsidRDefault="00F46F16">
      <w:pPr>
        <w:pStyle w:val="SourceCode"/>
      </w:pPr>
      <w:r>
        <w:t xml:space="preserve">    if (fields[1].trim() === "" || !Number.isInteger(port)) {</w:t>
      </w:r>
    </w:p>
    <w:p w14:paraId="1968D3E1" w14:textId="77777777" w:rsidR="00571382" w:rsidRDefault="00F46F16">
      <w:pPr>
        <w:pStyle w:val="SourceCode"/>
      </w:pPr>
      <w:r>
        <w:t xml:space="preserve">        console.error(`Error: "${record}" has a port that is not a number`);</w:t>
      </w:r>
    </w:p>
    <w:p w14:paraId="65952A0A" w14:textId="77777777" w:rsidR="00571382" w:rsidRDefault="00F46F16">
      <w:pPr>
        <w:pStyle w:val="SourceCode"/>
      </w:pPr>
      <w:r>
        <w:t xml:space="preserve">        return 1;</w:t>
      </w:r>
    </w:p>
    <w:p w14:paraId="267AB087" w14:textId="77777777" w:rsidR="00571382" w:rsidRDefault="00F46F16">
      <w:pPr>
        <w:pStyle w:val="SourceCode"/>
      </w:pPr>
      <w:r>
        <w:t xml:space="preserve">    }</w:t>
      </w:r>
    </w:p>
    <w:p w14:paraId="4BD2FE4A" w14:textId="77777777" w:rsidR="00571382" w:rsidRDefault="00571382">
      <w:pPr>
        <w:pStyle w:val="SourceCode"/>
      </w:pPr>
    </w:p>
    <w:p w14:paraId="78722F27" w14:textId="77777777" w:rsidR="00571382" w:rsidRDefault="00F46F16">
      <w:pPr>
        <w:pStyle w:val="SourceCode"/>
      </w:pPr>
      <w:r>
        <w:t xml:space="preserve">    console.log(`${fields[0]} listens on port ${port}`);</w:t>
      </w:r>
    </w:p>
    <w:p w14:paraId="4F87D5F1" w14:textId="77777777" w:rsidR="00571382" w:rsidRDefault="00F46F16">
      <w:pPr>
        <w:pStyle w:val="SourceCode"/>
      </w:pPr>
      <w:r>
        <w:t xml:space="preserve">    return 0;</w:t>
      </w:r>
    </w:p>
    <w:p w14:paraId="2927523F" w14:textId="77777777" w:rsidR="00571382" w:rsidRDefault="00F46F16">
      <w:pPr>
        <w:pStyle w:val="SourceCode"/>
        <w:keepNext/>
      </w:pPr>
      <w:r>
        <w:t>}</w:t>
      </w:r>
    </w:p>
    <w:p w14:paraId="648B109A" w14:textId="77777777" w:rsidR="00571382" w:rsidRDefault="00571382">
      <w:pPr>
        <w:pStyle w:val="SourceCode"/>
        <w:keepNext/>
      </w:pPr>
    </w:p>
    <w:p w14:paraId="4608DC5B" w14:textId="77777777" w:rsidR="00571382" w:rsidRDefault="00F46F16">
      <w:pPr>
        <w:pStyle w:val="SourceCode"/>
        <w:keepNext/>
      </w:pPr>
      <w:r>
        <w:t>// Remember, process.exitCode sets the exit code node reports at the end.</w:t>
      </w:r>
    </w:p>
    <w:p w14:paraId="5CFA64ED" w14:textId="77777777" w:rsidR="00571382" w:rsidRDefault="00F46F16">
      <w:pPr>
        <w:pStyle w:val="SourceCode"/>
      </w:pPr>
      <w:r>
        <w:t>process.exitCode = main();</w:t>
      </w:r>
    </w:p>
    <w:p w14:paraId="0CFEB816" w14:textId="77777777" w:rsidR="00571382" w:rsidRDefault="00571382">
      <w:pPr>
        <w:keepNext/>
      </w:pPr>
    </w:p>
    <w:p w14:paraId="22E8CB42" w14:textId="77777777" w:rsidR="00571382" w:rsidRDefault="00F46F16">
      <w:pPr>
        <w:pStyle w:val="Heading3"/>
      </w:pPr>
      <w:r>
        <w:t>Windows PowerShell Build and Run</w:t>
      </w:r>
    </w:p>
    <w:p w14:paraId="57CA5D58" w14:textId="77777777" w:rsidR="00571382" w:rsidRDefault="00F46F16">
      <w:pPr>
        <w:pStyle w:val="CommandBlock"/>
        <w:keepNext/>
      </w:pPr>
      <w:r>
        <w:t>npm --prefix .\typescript run build</w:t>
      </w:r>
    </w:p>
    <w:p w14:paraId="096BE5EB" w14:textId="77777777" w:rsidR="00571382" w:rsidRDefault="00F46F16">
      <w:pPr>
        <w:pStyle w:val="CommandBlock"/>
      </w:pPr>
      <w:r>
        <w:t>node .\typescript\dist\main.js web-01:443</w:t>
      </w:r>
    </w:p>
    <w:p w14:paraId="0B601FE6" w14:textId="77777777" w:rsidR="00571382" w:rsidRDefault="00571382">
      <w:pPr>
        <w:keepNext/>
      </w:pPr>
    </w:p>
    <w:p w14:paraId="01B45E86" w14:textId="77777777" w:rsidR="00571382" w:rsidRDefault="00F46F16">
      <w:pPr>
        <w:pStyle w:val="Heading3"/>
      </w:pPr>
      <w:r>
        <w:t>Linux or macOS Build and Run</w:t>
      </w:r>
    </w:p>
    <w:p w14:paraId="7F9AF558" w14:textId="77777777" w:rsidR="00571382" w:rsidRDefault="00F46F16">
      <w:pPr>
        <w:pStyle w:val="CommandBlock"/>
        <w:keepNext/>
      </w:pPr>
      <w:r>
        <w:t>npm --prefix ./typescript run build</w:t>
      </w:r>
    </w:p>
    <w:p w14:paraId="76C339CA" w14:textId="77777777" w:rsidR="00571382" w:rsidRDefault="00F46F16">
      <w:pPr>
        <w:pStyle w:val="CommandBlock"/>
      </w:pPr>
      <w:r>
        <w:t>node ./typescript/dist/main.js web-01:443</w:t>
      </w:r>
    </w:p>
    <w:p w14:paraId="3A8CDEDD" w14:textId="77777777" w:rsidR="00571382" w:rsidRDefault="00571382">
      <w:pPr>
        <w:keepNext/>
      </w:pPr>
    </w:p>
    <w:p w14:paraId="494E8E17" w14:textId="77777777" w:rsidR="00571382" w:rsidRDefault="00F46F16">
      <w:pPr>
        <w:pStyle w:val="Heading3"/>
      </w:pPr>
      <w:r>
        <w:t>Check Your Results</w:t>
      </w:r>
    </w:p>
    <w:p w14:paraId="65ADDEF8" w14:textId="77777777" w:rsidR="00571382" w:rsidRDefault="00F46F16">
      <w:pPr>
        <w:keepNext/>
      </w:pPr>
      <w:r>
        <w:t>npm's &gt; lines come first; they are not part of the program's output. A good record works exactly as before:</w:t>
      </w:r>
    </w:p>
    <w:p w14:paraId="5A4FCF65" w14:textId="77777777" w:rsidR="00571382" w:rsidRDefault="00571382">
      <w:pPr>
        <w:keepNext/>
      </w:pPr>
    </w:p>
    <w:p w14:paraId="42D446D5" w14:textId="77777777" w:rsidR="00571382" w:rsidRDefault="00F46F16">
      <w:pPr>
        <w:pStyle w:val="RequiredOutput"/>
      </w:pPr>
      <w:r>
        <w:t>web-01 listens on port 443</w:t>
      </w:r>
    </w:p>
    <w:p w14:paraId="64AE3DDB" w14:textId="77777777" w:rsidR="00571382" w:rsidRDefault="00571382">
      <w:pPr>
        <w:keepNext/>
      </w:pPr>
    </w:p>
    <w:p w14:paraId="0B87EAA8" w14:textId="77777777" w:rsidR="00571382" w:rsidRDefault="00F46F16">
      <w:pPr>
        <w:pStyle w:val="Heading3"/>
      </w:pPr>
      <w:r>
        <w:t>Windows PowerShell Error Runs</w:t>
      </w:r>
    </w:p>
    <w:p w14:paraId="7841D850" w14:textId="77777777" w:rsidR="00571382" w:rsidRDefault="00F46F16">
      <w:pPr>
        <w:keepNext/>
      </w:pPr>
      <w:r>
        <w:t>Now give it the three records that break the Basic version, including no record at all.</w:t>
      </w:r>
    </w:p>
    <w:p w14:paraId="1114787D" w14:textId="77777777" w:rsidR="00571382" w:rsidRDefault="00571382">
      <w:pPr>
        <w:keepNext/>
      </w:pPr>
    </w:p>
    <w:p w14:paraId="595F1DF6" w14:textId="77777777" w:rsidR="00571382" w:rsidRDefault="00F46F16">
      <w:pPr>
        <w:pStyle w:val="CommandBlock"/>
        <w:keepNext/>
      </w:pPr>
      <w:r>
        <w:t>node .\typescript\dist\main.js web-02</w:t>
      </w:r>
    </w:p>
    <w:p w14:paraId="310D5C4E" w14:textId="77777777" w:rsidR="00571382" w:rsidRDefault="00F46F16">
      <w:pPr>
        <w:pStyle w:val="CommandBlock"/>
        <w:keepNext/>
      </w:pPr>
      <w:r>
        <w:t>$LASTEXITCODE</w:t>
      </w:r>
    </w:p>
    <w:p w14:paraId="689AF26D" w14:textId="77777777" w:rsidR="00571382" w:rsidRDefault="00F46F16">
      <w:pPr>
        <w:pStyle w:val="CommandBlock"/>
        <w:keepNext/>
      </w:pPr>
      <w:r>
        <w:t>node .\typescript\dist\main.js web-03:https</w:t>
      </w:r>
    </w:p>
    <w:p w14:paraId="1B53347D" w14:textId="77777777" w:rsidR="00571382" w:rsidRDefault="00F46F16">
      <w:pPr>
        <w:pStyle w:val="CommandBlock"/>
        <w:keepNext/>
      </w:pPr>
      <w:r>
        <w:t>$LASTEXITCODE</w:t>
      </w:r>
    </w:p>
    <w:p w14:paraId="621160AC" w14:textId="77777777" w:rsidR="00571382" w:rsidRDefault="00F46F16">
      <w:pPr>
        <w:pStyle w:val="CommandBlock"/>
        <w:keepNext/>
      </w:pPr>
      <w:r>
        <w:t>node .\typescript\dist\main.js</w:t>
      </w:r>
    </w:p>
    <w:p w14:paraId="4FB68857" w14:textId="77777777" w:rsidR="00571382" w:rsidRDefault="00F46F16">
      <w:pPr>
        <w:pStyle w:val="CommandBlock"/>
      </w:pPr>
      <w:r>
        <w:t>$LASTEXITCODE</w:t>
      </w:r>
    </w:p>
    <w:p w14:paraId="289953FD" w14:textId="77777777" w:rsidR="00571382" w:rsidRDefault="00571382">
      <w:pPr>
        <w:keepNext/>
      </w:pPr>
    </w:p>
    <w:p w14:paraId="1D37D758" w14:textId="77777777" w:rsidR="00571382" w:rsidRDefault="00F46F16">
      <w:pPr>
        <w:pStyle w:val="Heading3"/>
      </w:pPr>
      <w:r>
        <w:t>Linux or macOS Error Runs</w:t>
      </w:r>
    </w:p>
    <w:p w14:paraId="024D1AEC" w14:textId="77777777" w:rsidR="00571382" w:rsidRDefault="00F46F16">
      <w:pPr>
        <w:pStyle w:val="CommandBlock"/>
        <w:keepNext/>
      </w:pPr>
      <w:r>
        <w:t>node ./typescript/dist/main.js web-02</w:t>
      </w:r>
    </w:p>
    <w:p w14:paraId="630E7BF1" w14:textId="77777777" w:rsidR="00571382" w:rsidRDefault="00F46F16">
      <w:pPr>
        <w:pStyle w:val="CommandBlock"/>
        <w:keepNext/>
      </w:pPr>
      <w:r>
        <w:t>echo $?</w:t>
      </w:r>
    </w:p>
    <w:p w14:paraId="3DB5ACD6" w14:textId="77777777" w:rsidR="00571382" w:rsidRDefault="00F46F16">
      <w:pPr>
        <w:pStyle w:val="CommandBlock"/>
        <w:keepNext/>
      </w:pPr>
      <w:r>
        <w:t>node ./typescript/dist/main.js web-03:https</w:t>
      </w:r>
    </w:p>
    <w:p w14:paraId="7DB467E1" w14:textId="77777777" w:rsidR="00571382" w:rsidRDefault="00F46F16">
      <w:pPr>
        <w:pStyle w:val="CommandBlock"/>
        <w:keepNext/>
      </w:pPr>
      <w:r>
        <w:t>echo $?</w:t>
      </w:r>
    </w:p>
    <w:p w14:paraId="0D021049" w14:textId="77777777" w:rsidR="00571382" w:rsidRDefault="00F46F16">
      <w:pPr>
        <w:pStyle w:val="CommandBlock"/>
        <w:keepNext/>
      </w:pPr>
      <w:r>
        <w:t>node ./typescript/dist/main.js</w:t>
      </w:r>
    </w:p>
    <w:p w14:paraId="23378994" w14:textId="77777777" w:rsidR="00571382" w:rsidRDefault="00F46F16">
      <w:pPr>
        <w:pStyle w:val="CommandBlock"/>
      </w:pPr>
      <w:r>
        <w:t>echo $?</w:t>
      </w:r>
    </w:p>
    <w:p w14:paraId="24A5AA11" w14:textId="77777777" w:rsidR="00571382" w:rsidRDefault="00571382">
      <w:pPr>
        <w:keepNext/>
      </w:pPr>
    </w:p>
    <w:p w14:paraId="027A039B" w14:textId="77777777" w:rsidR="00571382" w:rsidRDefault="00F46F16">
      <w:pPr>
        <w:pStyle w:val="Heading3"/>
      </w:pPr>
      <w:r>
        <w:t>Check Your Results: Error Runs</w:t>
      </w:r>
    </w:p>
    <w:p w14:paraId="1DE8F1FB" w14:textId="77777777" w:rsidR="00571382" w:rsidRDefault="00F46F16">
      <w:pPr>
        <w:pStyle w:val="RequiredOutput"/>
        <w:keepNext/>
      </w:pPr>
      <w:r>
        <w:t>Error: "web-02" has no port</w:t>
      </w:r>
    </w:p>
    <w:p w14:paraId="0C97E528" w14:textId="77777777" w:rsidR="00571382" w:rsidRDefault="00F46F16">
      <w:pPr>
        <w:pStyle w:val="RequiredOutput"/>
        <w:keepNext/>
      </w:pPr>
      <w:r>
        <w:t>1</w:t>
      </w:r>
    </w:p>
    <w:p w14:paraId="3A3EF823" w14:textId="77777777" w:rsidR="00571382" w:rsidRDefault="00F46F16">
      <w:pPr>
        <w:pStyle w:val="RequiredOutput"/>
        <w:keepNext/>
      </w:pPr>
      <w:r>
        <w:t>Error: "web-03:https" has a port that is not a number</w:t>
      </w:r>
    </w:p>
    <w:p w14:paraId="1CC230EE" w14:textId="77777777" w:rsidR="00571382" w:rsidRDefault="00F46F16">
      <w:pPr>
        <w:pStyle w:val="RequiredOutput"/>
        <w:keepNext/>
      </w:pPr>
      <w:r>
        <w:t>1</w:t>
      </w:r>
    </w:p>
    <w:p w14:paraId="60DBE89C" w14:textId="77777777" w:rsidR="00571382" w:rsidRDefault="00F46F16">
      <w:pPr>
        <w:pStyle w:val="RequiredOutput"/>
        <w:keepNext/>
      </w:pPr>
      <w:r>
        <w:t>Error: give one record, such as web-01:443</w:t>
      </w:r>
    </w:p>
    <w:p w14:paraId="6F7793D1" w14:textId="77777777" w:rsidR="00571382" w:rsidRDefault="00F46F16">
      <w:pPr>
        <w:pStyle w:val="RequiredOutput"/>
      </w:pPr>
      <w:r>
        <w:t>1</w:t>
      </w:r>
    </w:p>
    <w:p w14:paraId="596EAF63" w14:textId="77777777" w:rsidR="00571382" w:rsidRDefault="00571382">
      <w:pPr>
        <w:keepNext/>
      </w:pPr>
    </w:p>
    <w:p w14:paraId="064B498D" w14:textId="77777777" w:rsidR="00571382" w:rsidRDefault="00F46F16">
      <w:pPr>
        <w:pStyle w:val="ListBullet"/>
      </w:pPr>
      <w:r>
        <w:t>Each Error line replaces a wrong port with a message a user can act on, and each 1 is $LASTEXITCODE.</w:t>
      </w:r>
    </w:p>
    <w:p w14:paraId="11515EDF" w14:textId="77777777" w:rsidR="00571382" w:rsidRDefault="00571382">
      <w:pPr>
        <w:keepNext/>
      </w:pPr>
    </w:p>
    <w:p w14:paraId="79B150C6" w14:textId="77777777" w:rsidR="00571382" w:rsidRDefault="00571382">
      <w:pPr>
        <w:keepNext/>
      </w:pPr>
    </w:p>
    <w:p w14:paraId="2274ABE0" w14:textId="77777777" w:rsidR="00571382" w:rsidRDefault="00F46F16">
      <w:pPr>
        <w:pStyle w:val="Heading2"/>
      </w:pPr>
      <w:r>
        <w:t>What to Notice</w:t>
      </w:r>
    </w:p>
    <w:p w14:paraId="70F2723C" w14:textId="77777777" w:rsidR="00571382" w:rsidRDefault="00F46F16">
      <w:pPr>
        <w:pStyle w:val="ListBullet"/>
      </w:pPr>
      <w:r>
        <w:t>tsc checks the whole src folder at once, so a broken copy also stops the check and the build of every other file in it until it is repaired.</w:t>
      </w:r>
    </w:p>
    <w:p w14:paraId="20155B0A" w14:textId="77777777" w:rsidR="00571382" w:rsidRDefault="00F46F16">
      <w:pPr>
        <w:pStyle w:val="ListBullet"/>
      </w:pPr>
      <w:r>
        <w:t>The compiler option noUncheckedIndexedAccess makes tsc treat fields[1] as possibly undefined, so the type checker can catch this mistake before the run; Lesson 11.4: AddressSanitizer uses it.</w:t>
      </w:r>
    </w:p>
    <w:p w14:paraId="6E525031" w14:textId="77777777" w:rsidR="00571382" w:rsidRDefault="00571382">
      <w:pPr>
        <w:keepNext/>
      </w:pPr>
    </w:p>
    <w:p w14:paraId="66DB6587" w14:textId="77777777" w:rsidR="00571382" w:rsidRDefault="00571382">
      <w:pPr>
        <w:keepNext/>
      </w:pPr>
    </w:p>
    <w:p w14:paraId="09D2E475" w14:textId="77777777" w:rsidR="00571382" w:rsidRDefault="00571382">
      <w:pPr>
        <w:keepNext/>
      </w:pPr>
    </w:p>
    <w:p w14:paraId="7A930C01" w14:textId="77777777" w:rsidR="00571382" w:rsidRDefault="00F46F16">
      <w:pPr>
        <w:pStyle w:val="Heading1"/>
      </w:pPr>
      <w:r>
        <w:t>Supporting Files</w:t>
      </w:r>
    </w:p>
    <w:p w14:paraId="764088B5" w14:textId="77777777" w:rsidR="00571382" w:rsidRDefault="00F46F16">
      <w:r>
        <w:t>These are the files the setup commands wrote, shown here so you can check yours. Your go line shows your own Go version, and the blank lines and the order of the package.json fields may differ.</w:t>
      </w:r>
    </w:p>
    <w:p w14:paraId="24C97BD2" w14:textId="77777777" w:rsidR="00571382" w:rsidRDefault="00571382">
      <w:pPr>
        <w:keepNext/>
      </w:pPr>
    </w:p>
    <w:p w14:paraId="609FE8B3" w14:textId="77777777" w:rsidR="00571382" w:rsidRDefault="00571382">
      <w:pPr>
        <w:keepNext/>
      </w:pPr>
    </w:p>
    <w:p w14:paraId="71AF0AD1" w14:textId="77777777" w:rsidR="00571382" w:rsidRDefault="00F46F16">
      <w:pPr>
        <w:pStyle w:val="Heading2"/>
      </w:pPr>
      <w:r>
        <w:t>csharp/BasicPortReport/BasicPortReport.csproj</w:t>
      </w:r>
    </w:p>
    <w:p w14:paraId="633EF46D" w14:textId="77777777" w:rsidR="00571382" w:rsidRDefault="00F46F16">
      <w:pPr>
        <w:pStyle w:val="SourceCode"/>
        <w:keepNext/>
      </w:pPr>
      <w:r>
        <w:t>﻿</w:t>
      </w:r>
      <w:r>
        <w:t>&lt;Project Sdk="Microsoft.NET.Sdk"&gt;</w:t>
      </w:r>
    </w:p>
    <w:p w14:paraId="0133E739" w14:textId="77777777" w:rsidR="00571382" w:rsidRDefault="00571382">
      <w:pPr>
        <w:pStyle w:val="SourceCode"/>
        <w:keepNext/>
      </w:pPr>
    </w:p>
    <w:p w14:paraId="3F3A1F38" w14:textId="77777777" w:rsidR="00571382" w:rsidRDefault="00F46F16">
      <w:pPr>
        <w:pStyle w:val="SourceCode"/>
        <w:keepNext/>
      </w:pPr>
      <w:r>
        <w:t xml:space="preserve">  &lt;PropertyGroup&gt;</w:t>
      </w:r>
    </w:p>
    <w:p w14:paraId="33CC72F3" w14:textId="77777777" w:rsidR="00571382" w:rsidRDefault="00F46F16">
      <w:pPr>
        <w:pStyle w:val="SourceCode"/>
        <w:keepNext/>
      </w:pPr>
      <w:r>
        <w:t xml:space="preserve">    &lt;OutputType&gt;Exe&lt;/OutputType&gt;</w:t>
      </w:r>
    </w:p>
    <w:p w14:paraId="45629DC8" w14:textId="77777777" w:rsidR="00571382" w:rsidRDefault="00F46F16">
      <w:pPr>
        <w:pStyle w:val="SourceCode"/>
        <w:keepNext/>
      </w:pPr>
      <w:r>
        <w:t xml:space="preserve">    &lt;TargetFramework&gt;net10.0&lt;/TargetFramework&gt;</w:t>
      </w:r>
    </w:p>
    <w:p w14:paraId="734BE2C3" w14:textId="77777777" w:rsidR="00571382" w:rsidRDefault="00F46F16">
      <w:pPr>
        <w:pStyle w:val="SourceCode"/>
        <w:keepNext/>
      </w:pPr>
      <w:r>
        <w:t xml:space="preserve">    &lt;ImplicitUsings&gt;enable&lt;/ImplicitUsings&gt;</w:t>
      </w:r>
    </w:p>
    <w:p w14:paraId="41473C44" w14:textId="77777777" w:rsidR="00571382" w:rsidRDefault="00F46F16">
      <w:pPr>
        <w:pStyle w:val="SourceCode"/>
        <w:keepNext/>
      </w:pPr>
      <w:r>
        <w:t xml:space="preserve">    &lt;Nullable&gt;enable&lt;/Nullable&gt;</w:t>
      </w:r>
    </w:p>
    <w:p w14:paraId="64DFC60E" w14:textId="77777777" w:rsidR="00571382" w:rsidRDefault="00F46F16">
      <w:pPr>
        <w:pStyle w:val="SourceCode"/>
        <w:keepNext/>
      </w:pPr>
      <w:r>
        <w:t xml:space="preserve">  &lt;/PropertyGroup&gt;</w:t>
      </w:r>
    </w:p>
    <w:p w14:paraId="77BE009E" w14:textId="77777777" w:rsidR="00571382" w:rsidRDefault="00571382">
      <w:pPr>
        <w:pStyle w:val="SourceCode"/>
        <w:keepNext/>
      </w:pPr>
    </w:p>
    <w:p w14:paraId="4F2A9F10" w14:textId="77777777" w:rsidR="00571382" w:rsidRDefault="00F46F16">
      <w:pPr>
        <w:pStyle w:val="SourceCode"/>
      </w:pPr>
      <w:r>
        <w:t>&lt;/Project&gt;</w:t>
      </w:r>
    </w:p>
    <w:p w14:paraId="312517C8" w14:textId="77777777" w:rsidR="00571382" w:rsidRDefault="00571382">
      <w:pPr>
        <w:keepNext/>
      </w:pPr>
    </w:p>
    <w:p w14:paraId="770E2DDE" w14:textId="77777777" w:rsidR="00571382" w:rsidRDefault="00571382">
      <w:pPr>
        <w:keepNext/>
      </w:pPr>
    </w:p>
    <w:p w14:paraId="76029229" w14:textId="77777777" w:rsidR="00571382" w:rsidRDefault="00F46F16">
      <w:pPr>
        <w:pStyle w:val="Heading2"/>
      </w:pPr>
      <w:r>
        <w:t>csharp/PortReport/PortReport.csproj</w:t>
      </w:r>
    </w:p>
    <w:p w14:paraId="5BAE1A1E" w14:textId="77777777" w:rsidR="00571382" w:rsidRDefault="00F46F16">
      <w:pPr>
        <w:pStyle w:val="SourceCode"/>
        <w:keepNext/>
      </w:pPr>
      <w:r>
        <w:t>﻿</w:t>
      </w:r>
      <w:r>
        <w:t>&lt;Project Sdk="Microsoft.NET.Sdk"&gt;</w:t>
      </w:r>
    </w:p>
    <w:p w14:paraId="412CC80A" w14:textId="77777777" w:rsidR="00571382" w:rsidRDefault="00571382">
      <w:pPr>
        <w:pStyle w:val="SourceCode"/>
        <w:keepNext/>
      </w:pPr>
    </w:p>
    <w:p w14:paraId="6E030AFC" w14:textId="77777777" w:rsidR="00571382" w:rsidRDefault="00F46F16">
      <w:pPr>
        <w:pStyle w:val="SourceCode"/>
        <w:keepNext/>
      </w:pPr>
      <w:r>
        <w:t xml:space="preserve">  &lt;PropertyGroup&gt;</w:t>
      </w:r>
    </w:p>
    <w:p w14:paraId="05C96035" w14:textId="77777777" w:rsidR="00571382" w:rsidRDefault="00F46F16">
      <w:pPr>
        <w:pStyle w:val="SourceCode"/>
        <w:keepNext/>
      </w:pPr>
      <w:r>
        <w:t xml:space="preserve">    &lt;OutputType&gt;Exe&lt;/OutputType&gt;</w:t>
      </w:r>
    </w:p>
    <w:p w14:paraId="197C9212" w14:textId="77777777" w:rsidR="00571382" w:rsidRDefault="00F46F16">
      <w:pPr>
        <w:pStyle w:val="SourceCode"/>
        <w:keepNext/>
      </w:pPr>
      <w:r>
        <w:t xml:space="preserve">    &lt;TargetFramework&gt;net10.0&lt;/TargetFramework&gt;</w:t>
      </w:r>
    </w:p>
    <w:p w14:paraId="5AFC7496" w14:textId="77777777" w:rsidR="00571382" w:rsidRDefault="00F46F16">
      <w:pPr>
        <w:pStyle w:val="SourceCode"/>
        <w:keepNext/>
      </w:pPr>
      <w:r>
        <w:t xml:space="preserve">    &lt;ImplicitUsings&gt;enable&lt;/ImplicitUsings&gt;</w:t>
      </w:r>
    </w:p>
    <w:p w14:paraId="2211733D" w14:textId="77777777" w:rsidR="00571382" w:rsidRDefault="00F46F16">
      <w:pPr>
        <w:pStyle w:val="SourceCode"/>
        <w:keepNext/>
      </w:pPr>
      <w:r>
        <w:t xml:space="preserve">    &lt;Nullable&gt;enable&lt;/Nullable&gt;</w:t>
      </w:r>
    </w:p>
    <w:p w14:paraId="127EAF59" w14:textId="77777777" w:rsidR="00571382" w:rsidRDefault="00F46F16">
      <w:pPr>
        <w:pStyle w:val="SourceCode"/>
        <w:keepNext/>
      </w:pPr>
      <w:r>
        <w:t xml:space="preserve">  &lt;/PropertyGroup&gt;</w:t>
      </w:r>
    </w:p>
    <w:p w14:paraId="2119A80D" w14:textId="77777777" w:rsidR="00571382" w:rsidRDefault="00571382">
      <w:pPr>
        <w:pStyle w:val="SourceCode"/>
        <w:keepNext/>
      </w:pPr>
    </w:p>
    <w:p w14:paraId="7050AF78" w14:textId="77777777" w:rsidR="00571382" w:rsidRDefault="00F46F16">
      <w:pPr>
        <w:pStyle w:val="SourceCode"/>
      </w:pPr>
      <w:r>
        <w:t>&lt;/Project&gt;</w:t>
      </w:r>
    </w:p>
    <w:p w14:paraId="62688A00" w14:textId="77777777" w:rsidR="00571382" w:rsidRDefault="00571382">
      <w:pPr>
        <w:keepNext/>
      </w:pPr>
    </w:p>
    <w:p w14:paraId="5F830222" w14:textId="77777777" w:rsidR="00571382" w:rsidRDefault="00571382">
      <w:pPr>
        <w:keepNext/>
      </w:pPr>
    </w:p>
    <w:p w14:paraId="3FF5ADEA" w14:textId="77777777" w:rsidR="00571382" w:rsidRDefault="00F46F16">
      <w:pPr>
        <w:pStyle w:val="Heading2"/>
      </w:pPr>
      <w:r>
        <w:t>go/go.mod</w:t>
      </w:r>
    </w:p>
    <w:p w14:paraId="4F1DC27F" w14:textId="77777777" w:rsidR="00571382" w:rsidRDefault="00F46F16">
      <w:pPr>
        <w:pStyle w:val="SourceCode"/>
        <w:keepNext/>
      </w:pPr>
      <w:r>
        <w:t>module example.com/portreport</w:t>
      </w:r>
    </w:p>
    <w:p w14:paraId="43BB6FD5" w14:textId="77777777" w:rsidR="00571382" w:rsidRDefault="00571382">
      <w:pPr>
        <w:pStyle w:val="SourceCode"/>
        <w:keepNext/>
      </w:pPr>
    </w:p>
    <w:p w14:paraId="08BE1539" w14:textId="77777777" w:rsidR="00571382" w:rsidRDefault="00F46F16">
      <w:pPr>
        <w:pStyle w:val="SourceCode"/>
      </w:pPr>
      <w:r>
        <w:t>go 1.27.1</w:t>
      </w:r>
    </w:p>
    <w:p w14:paraId="7F40F32F" w14:textId="77777777" w:rsidR="00571382" w:rsidRDefault="00571382">
      <w:pPr>
        <w:keepNext/>
      </w:pPr>
    </w:p>
    <w:p w14:paraId="79BE5D36" w14:textId="77777777" w:rsidR="00571382" w:rsidRDefault="00571382">
      <w:pPr>
        <w:keepNext/>
      </w:pPr>
    </w:p>
    <w:p w14:paraId="170AECA9" w14:textId="77777777" w:rsidR="00571382" w:rsidRDefault="00F46F16">
      <w:pPr>
        <w:pStyle w:val="Heading2"/>
      </w:pPr>
      <w:r>
        <w:t>typescript/package.json</w:t>
      </w:r>
    </w:p>
    <w:p w14:paraId="1925D59B" w14:textId="77777777" w:rsidR="00571382" w:rsidRDefault="00F46F16">
      <w:pPr>
        <w:pStyle w:val="SourceCode"/>
        <w:keepNext/>
      </w:pPr>
      <w:r>
        <w:t>{</w:t>
      </w:r>
    </w:p>
    <w:p w14:paraId="5B80565A" w14:textId="77777777" w:rsidR="00571382" w:rsidRDefault="00F46F16">
      <w:pPr>
        <w:pStyle w:val="SourceCode"/>
        <w:keepNext/>
      </w:pPr>
      <w:r>
        <w:t xml:space="preserve">  "name": "port-report-typescript",</w:t>
      </w:r>
    </w:p>
    <w:p w14:paraId="657D99A1" w14:textId="77777777" w:rsidR="00571382" w:rsidRDefault="00F46F16">
      <w:pPr>
        <w:pStyle w:val="SourceCode"/>
      </w:pPr>
      <w:r>
        <w:t xml:space="preserve">  "scripts": {</w:t>
      </w:r>
    </w:p>
    <w:p w14:paraId="1E7B94A6" w14:textId="77777777" w:rsidR="00571382" w:rsidRDefault="00F46F16">
      <w:pPr>
        <w:pStyle w:val="SourceCode"/>
      </w:pPr>
      <w:r>
        <w:t xml:space="preserve">    "check": "tsc --noEmit",</w:t>
      </w:r>
    </w:p>
    <w:p w14:paraId="06027202" w14:textId="77777777" w:rsidR="00571382" w:rsidRDefault="00F46F16">
      <w:pPr>
        <w:pStyle w:val="SourceCode"/>
      </w:pPr>
      <w:r>
        <w:t xml:space="preserve">    "build": "tsc --noEmitOnError"</w:t>
      </w:r>
    </w:p>
    <w:p w14:paraId="26DC7811" w14:textId="77777777" w:rsidR="00571382" w:rsidRDefault="00F46F16">
      <w:pPr>
        <w:pStyle w:val="SourceCode"/>
      </w:pPr>
      <w:r>
        <w:t xml:space="preserve">  },</w:t>
      </w:r>
    </w:p>
    <w:p w14:paraId="72F6E6A2" w14:textId="77777777" w:rsidR="00571382" w:rsidRDefault="00F46F16">
      <w:pPr>
        <w:pStyle w:val="SourceCode"/>
      </w:pPr>
      <w:r>
        <w:t xml:space="preserve">  "type": "module",</w:t>
      </w:r>
    </w:p>
    <w:p w14:paraId="04FAD97B" w14:textId="77777777" w:rsidR="00571382" w:rsidRDefault="00F46F16">
      <w:pPr>
        <w:pStyle w:val="SourceCode"/>
      </w:pPr>
      <w:r>
        <w:t xml:space="preserve">  "private": true,</w:t>
      </w:r>
    </w:p>
    <w:p w14:paraId="2675E447" w14:textId="77777777" w:rsidR="00571382" w:rsidRDefault="00F46F16">
      <w:pPr>
        <w:pStyle w:val="SourceCode"/>
      </w:pPr>
      <w:r>
        <w:t xml:space="preserve">  "devDependencies": {</w:t>
      </w:r>
    </w:p>
    <w:p w14:paraId="13C35229" w14:textId="77777777" w:rsidR="00571382" w:rsidRDefault="00F46F16">
      <w:pPr>
        <w:pStyle w:val="SourceCode"/>
      </w:pPr>
      <w:r>
        <w:t xml:space="preserve">    "@types/node": "24.13.5",</w:t>
      </w:r>
    </w:p>
    <w:p w14:paraId="4733A49E" w14:textId="77777777" w:rsidR="00571382" w:rsidRDefault="00F46F16">
      <w:pPr>
        <w:pStyle w:val="SourceCode"/>
        <w:keepNext/>
      </w:pPr>
      <w:r>
        <w:t xml:space="preserve">    "typescript": "7.0.2"</w:t>
      </w:r>
    </w:p>
    <w:p w14:paraId="233F244E" w14:textId="77777777" w:rsidR="00571382" w:rsidRDefault="00F46F16">
      <w:pPr>
        <w:pStyle w:val="SourceCode"/>
        <w:keepNext/>
      </w:pPr>
      <w:r>
        <w:t xml:space="preserve">  }</w:t>
      </w:r>
    </w:p>
    <w:p w14:paraId="4860952F" w14:textId="77777777" w:rsidR="00571382" w:rsidRDefault="00F46F16">
      <w:pPr>
        <w:pStyle w:val="SourceCode"/>
      </w:pPr>
      <w:r>
        <w:t>}</w:t>
      </w:r>
    </w:p>
    <w:p w14:paraId="3C48058A" w14:textId="77777777" w:rsidR="00571382" w:rsidRDefault="00571382">
      <w:pPr>
        <w:keepNext/>
      </w:pPr>
    </w:p>
    <w:p w14:paraId="32095454" w14:textId="77777777" w:rsidR="00571382" w:rsidRDefault="00571382">
      <w:pPr>
        <w:keepNext/>
      </w:pPr>
    </w:p>
    <w:p w14:paraId="2AF4E226" w14:textId="77777777" w:rsidR="00571382" w:rsidRDefault="00571382">
      <w:pPr>
        <w:keepNext/>
      </w:pPr>
    </w:p>
    <w:p w14:paraId="0F949829" w14:textId="77777777" w:rsidR="00571382" w:rsidRDefault="00F46F16">
      <w:pPr>
        <w:pStyle w:val="Heading1"/>
      </w:pPr>
      <w:r>
        <w:t>Validation Rules</w:t>
      </w:r>
    </w:p>
    <w:p w14:paraId="529E13E4" w14:textId="77777777" w:rsidR="00571382" w:rsidRDefault="00F46F16">
      <w:r>
        <w:t>This lesson is checked by running each program and comparing its output with the required results by eye. No separate validator program is needed. Each language section ends each step with a Check Your Results section.</w:t>
      </w:r>
    </w:p>
    <w:p w14:paraId="156DF81C" w14:textId="77777777" w:rsidR="00571382" w:rsidRDefault="00571382">
      <w:pPr>
        <w:keepNext/>
      </w:pPr>
    </w:p>
    <w:p w14:paraId="36D3FB53" w14:textId="77777777" w:rsidR="00571382" w:rsidRDefault="00F46F16">
      <w:pPr>
        <w:pStyle w:val="ListBullet"/>
      </w:pPr>
      <w:r>
        <w:t>Run every command from the lesson-11.1 directory.</w:t>
      </w:r>
    </w:p>
    <w:p w14:paraId="7D5D7EFB" w14:textId="77777777" w:rsidR="00571382" w:rsidRDefault="00F46F16">
      <w:pPr>
        <w:pStyle w:val="ListBullet"/>
      </w:pPr>
      <w:r>
        <w:t>Every program line must match the expected lines exactly, in the same order, with nothing extra.</w:t>
      </w:r>
    </w:p>
    <w:p w14:paraId="06DD6F9A" w14:textId="77777777" w:rsidR="00571382" w:rsidRDefault="00F46F16">
      <w:pPr>
        <w:pStyle w:val="ListBullet"/>
      </w:pPr>
      <w:r>
        <w:t>Error messages are checked part by part: the file, the line and column, and the message text must match what each Check Your Results shows; the parts this page cuts short or replaces with ... are your own folder and the rest of a long line.</w:t>
      </w:r>
    </w:p>
    <w:p w14:paraId="780F29B4" w14:textId="77777777" w:rsidR="00571382" w:rsidRDefault="00F46F16">
      <w:pPr>
        <w:pStyle w:val="ListBullet"/>
      </w:pPr>
      <w:r>
        <w:t>Each broken copy must fail exactly where its Check Your Results says, and each repaired copy must print the same line as the Basic program.</w:t>
      </w:r>
    </w:p>
    <w:p w14:paraId="78BFD885" w14:textId="77777777" w:rsidR="00571382" w:rsidRDefault="00571382">
      <w:pPr>
        <w:keepNext/>
      </w:pPr>
    </w:p>
    <w:p w14:paraId="72E26983" w14:textId="77777777" w:rsidR="00571382" w:rsidRDefault="00571382">
      <w:pPr>
        <w:keepNext/>
      </w:pPr>
    </w:p>
    <w:p w14:paraId="72F6C8E3" w14:textId="77777777" w:rsidR="00571382" w:rsidRDefault="00F46F16">
      <w:pPr>
        <w:pStyle w:val="Heading2"/>
      </w:pPr>
      <w:r>
        <w:t>Expected Values</w:t>
      </w:r>
    </w:p>
    <w:p w14:paraId="0085A7E0" w14:textId="77777777" w:rsidR="00571382" w:rsidRDefault="00F46F16">
      <w:pPr>
        <w:pStyle w:val="RequiredOutput"/>
        <w:keepNext/>
      </w:pPr>
      <w:r>
        <w:t>Good record: web-01:443</w:t>
      </w:r>
    </w:p>
    <w:p w14:paraId="2285F626" w14:textId="77777777" w:rsidR="00571382" w:rsidRDefault="00F46F16">
      <w:pPr>
        <w:pStyle w:val="RequiredOutput"/>
        <w:keepNext/>
      </w:pPr>
      <w:r>
        <w:t>Record with no port: web-02</w:t>
      </w:r>
    </w:p>
    <w:p w14:paraId="0840C502" w14:textId="77777777" w:rsidR="00571382" w:rsidRDefault="00F46F16">
      <w:pPr>
        <w:pStyle w:val="RequiredOutput"/>
        <w:keepNext/>
      </w:pPr>
      <w:r>
        <w:t>Record whose port is not a number: web-03:https (Production-Minded)</w:t>
      </w:r>
    </w:p>
    <w:p w14:paraId="37D29B5B" w14:textId="77777777" w:rsidR="00571382" w:rsidRDefault="00F46F16">
      <w:pPr>
        <w:pStyle w:val="RequiredOutput"/>
      </w:pPr>
      <w:r>
        <w:t>No record at all (Production-Minded)</w:t>
      </w:r>
    </w:p>
    <w:p w14:paraId="259EC80A" w14:textId="77777777" w:rsidR="00571382" w:rsidRDefault="00571382">
      <w:pPr>
        <w:keepNext/>
      </w:pPr>
    </w:p>
    <w:p w14:paraId="576CFED9" w14:textId="77777777" w:rsidR="00571382" w:rsidRDefault="00571382">
      <w:pPr>
        <w:keepNext/>
      </w:pPr>
    </w:p>
    <w:p w14:paraId="0B79B529" w14:textId="77777777" w:rsidR="00571382" w:rsidRDefault="00F46F16">
      <w:pPr>
        <w:pStyle w:val="Heading2"/>
      </w:pPr>
      <w:r>
        <w:t>Required Clean-Run Output</w:t>
      </w:r>
    </w:p>
    <w:p w14:paraId="57278FB4" w14:textId="77777777" w:rsidR="00571382" w:rsidRDefault="00F46F16">
      <w:pPr>
        <w:keepNext/>
      </w:pPr>
      <w:r>
        <w:t>The Basic and Production-Minded programs, and every repaired copy, print this line for web-01:443:</w:t>
      </w:r>
    </w:p>
    <w:p w14:paraId="23C0D3DE" w14:textId="77777777" w:rsidR="00571382" w:rsidRDefault="00571382">
      <w:pPr>
        <w:keepNext/>
      </w:pPr>
    </w:p>
    <w:p w14:paraId="378CBF92" w14:textId="77777777" w:rsidR="00571382" w:rsidRDefault="00F46F16">
      <w:pPr>
        <w:pStyle w:val="RequiredOutput"/>
      </w:pPr>
      <w:r>
        <w:t>web-01 listens on port 443</w:t>
      </w:r>
    </w:p>
    <w:p w14:paraId="2D9E084D" w14:textId="77777777" w:rsidR="00571382" w:rsidRDefault="00571382">
      <w:pPr>
        <w:keepNext/>
      </w:pPr>
    </w:p>
    <w:p w14:paraId="22B137A8" w14:textId="77777777" w:rsidR="00571382" w:rsidRDefault="00571382">
      <w:pPr>
        <w:keepNext/>
      </w:pPr>
    </w:p>
    <w:p w14:paraId="03B0FF07" w14:textId="77777777" w:rsidR="00571382" w:rsidRDefault="00571382">
      <w:pPr>
        <w:keepNext/>
      </w:pPr>
    </w:p>
    <w:p w14:paraId="38345E99" w14:textId="77777777" w:rsidR="00571382" w:rsidRDefault="00F46F16">
      <w:pPr>
        <w:pStyle w:val="Heading1"/>
      </w:pPr>
      <w:r>
        <w:t>Common Mistakes</w:t>
      </w:r>
    </w:p>
    <w:p w14:paraId="4C1DF01E" w14:textId="77777777" w:rsidR="00571382" w:rsidRDefault="00F46F16">
      <w:pPr>
        <w:pStyle w:val="ListBullet"/>
      </w:pPr>
      <w:r>
        <w:t>Starting with the last message. Later messages are often caused by the first; fix the first, build again, and read again from the top.</w:t>
      </w:r>
    </w:p>
    <w:p w14:paraId="33919540" w14:textId="77777777" w:rsidR="00571382" w:rsidRDefault="00F46F16">
      <w:pPr>
        <w:pStyle w:val="ListBullet"/>
      </w:pPr>
      <w:r>
        <w:t>Changing the line the message names without reading what it says. The line is where the tool noticed; the immediate cause says what to change, and sometimes the change belongs on an earlier line, such as a missing ) that gcc notices only at the ;.</w:t>
      </w:r>
    </w:p>
    <w:p w14:paraId="731796BB" w14:textId="77777777" w:rsidR="00571382" w:rsidRDefault="00F46F16">
      <w:pPr>
        <w:pStyle w:val="ListBullet"/>
      </w:pPr>
      <w:r>
        <w:t>Ignoring the file name. With several copies of a program open, make sure the message names the file you are editing.</w:t>
      </w:r>
    </w:p>
    <w:p w14:paraId="6AFE8602" w14:textId="77777777" w:rsidR="00571382" w:rsidRDefault="00F46F16">
      <w:pPr>
        <w:pStyle w:val="ListBullet"/>
      </w:pPr>
      <w:r>
        <w:t>Treating a clean build as proof. A program that builds can still crash, or print a wrong answer with no message at all, as TypeScript's NaN does.</w:t>
      </w:r>
    </w:p>
    <w:p w14:paraId="4167E127" w14:textId="77777777" w:rsidR="00571382" w:rsidRDefault="00F46F16">
      <w:pPr>
        <w:pStyle w:val="ListBullet"/>
      </w:pPr>
      <w:r>
        <w:t>Running an old program after a failed build. A failed build writes no new program, so an .exe from an earlier build may still run. Remember, build failures come first; run failures come partway.</w:t>
      </w:r>
    </w:p>
    <w:p w14:paraId="49357AB2" w14:textId="77777777" w:rsidR="00571382" w:rsidRDefault="00F46F16">
      <w:pPr>
        <w:pStyle w:val="ListBullet"/>
      </w:pPr>
      <w:r>
        <w:t>Reading only the exit code when there is a message, or giving up when there is only an exit code. Both are evidence: look the code up in hexadecimal, and ask which input makes it fail.</w:t>
      </w:r>
    </w:p>
    <w:p w14:paraId="23B0DD3A" w14:textId="77777777" w:rsidR="00571382" w:rsidRDefault="00F46F16">
      <w:pPr>
        <w:pStyle w:val="ListBullet"/>
      </w:pPr>
      <w:r>
        <w:t>Searching for the whole message with your own folder in it. Search for the part every computer shares: the code, such as CS0029 or TS2322, or the words after error:.</w:t>
      </w:r>
    </w:p>
    <w:p w14:paraId="5323B663" w14:textId="77777777" w:rsidR="00571382" w:rsidRDefault="00571382">
      <w:pPr>
        <w:keepNext/>
      </w:pPr>
    </w:p>
    <w:p w14:paraId="1C18D646" w14:textId="77777777" w:rsidR="00571382" w:rsidRDefault="00571382">
      <w:pPr>
        <w:keepNext/>
      </w:pPr>
    </w:p>
    <w:p w14:paraId="7FE0FAE4" w14:textId="77777777" w:rsidR="00571382" w:rsidRDefault="00571382">
      <w:pPr>
        <w:keepNext/>
      </w:pPr>
    </w:p>
    <w:p w14:paraId="7505F742" w14:textId="77777777" w:rsidR="00571382" w:rsidRDefault="00F46F16">
      <w:pPr>
        <w:pStyle w:val="Heading1"/>
      </w:pPr>
      <w:r>
        <w:t>Project Connection</w:t>
      </w:r>
    </w:p>
    <w:p w14:paraId="00EB97B1" w14:textId="77777777" w:rsidR="00571382" w:rsidRDefault="00F46F16">
      <w:r>
        <w:t>The Chapter 11 project, Repair Five Broken Programs, starts with a compilation or syntax defect in its build_report program, and every one of its repairs begins the way this lesson does: reproduce the failure, then record the evidence (the tool, the file, the line, the category, the immediate cause, and the first actionable message) in its repair.txt. The Production-Minded port_report's checks, which turn a crash into one plain Error line, are the habit every repaired program keeps.</w:t>
      </w:r>
    </w:p>
    <w:p w14:paraId="69270663" w14:textId="77777777" w:rsidR="00571382" w:rsidRDefault="00571382">
      <w:pPr>
        <w:keepNext/>
      </w:pPr>
    </w:p>
    <w:p w14:paraId="192D00CD" w14:textId="77777777" w:rsidR="00571382" w:rsidRDefault="00571382">
      <w:pPr>
        <w:keepNext/>
      </w:pPr>
    </w:p>
    <w:p w14:paraId="6E846893" w14:textId="77777777" w:rsidR="00571382" w:rsidRDefault="00571382">
      <w:pPr>
        <w:keepNext/>
      </w:pPr>
    </w:p>
    <w:p w14:paraId="68ACC0C4" w14:textId="77777777" w:rsidR="00571382" w:rsidRDefault="00F46F16">
      <w:pPr>
        <w:pStyle w:val="Heading1"/>
      </w:pPr>
      <w:r>
        <w:t>Workbook Exercise</w:t>
      </w:r>
    </w:p>
    <w:p w14:paraId="466C18A9" w14:textId="77777777" w:rsidR="00571382" w:rsidRDefault="00F46F16">
      <w:r>
        <w:t>Read a message before you see the mistake. A teammate misspelled the conversion call in their Basic program, and their build printed the message under their language's Check Your Results below (Python prints its lines when it runs; its line ... stands for the Traceback lines left out here). Each is shown in the plain form this page uses, with ... for your folder and for the end of a long line: the C one ends 'atio'; did you mean 'atoi'? [-Wimplicit-function-declaration], and the C# one ends a definition for</w:t>
      </w:r>
      <w:r>
        <w:t xml:space="preserve"> 'Prase'. In a terminal window C# and TypeScript show the same parts in the forms their Check Your Results describe.</w:t>
      </w:r>
    </w:p>
    <w:p w14:paraId="3BFAF618" w14:textId="77777777" w:rsidR="00571382" w:rsidRDefault="00571382">
      <w:pPr>
        <w:keepNext/>
      </w:pPr>
    </w:p>
    <w:p w14:paraId="25BFC35F" w14:textId="77777777" w:rsidR="00571382" w:rsidRDefault="00F46F16">
      <w:pPr>
        <w:pStyle w:val="ListBullet"/>
      </w:pPr>
      <w:r>
        <w:t>Write down the six parts for your language's message: tool, file, line, error category, immediate cause, and first actionable message.</w:t>
      </w:r>
    </w:p>
    <w:p w14:paraId="48B6E662" w14:textId="77777777" w:rsidR="00571382" w:rsidRDefault="00F46F16">
      <w:pPr>
        <w:pStyle w:val="ListBullet"/>
      </w:pPr>
      <w:r>
        <w:t>Then make the same mistake in your own Basic program in your editor (C atio, C++ std::stio, C# int.Prase, Go strconv.Aoti, Python itn, TypeScript Numbr). Run only the build line of Basic Build and Run (in TypeScript, the npm line; in Python, the one line of its Basic Run), not the run line after it: see Running an old program after a failed build in Common Mistakes. Then check your six parts against your own screen. The category is name: the name is misspelled, so nothing by that name exists.</w:t>
      </w:r>
    </w:p>
    <w:p w14:paraId="2BB11365" w14:textId="77777777" w:rsidR="00571382" w:rsidRDefault="00F46F16">
      <w:pPr>
        <w:pStyle w:val="ListBullet"/>
      </w:pPr>
      <w:r>
        <w:t>Repair it, build it again, and run it with the record db-01:3306 instead of web-01:443.</w:t>
      </w:r>
    </w:p>
    <w:p w14:paraId="4341E2B5" w14:textId="77777777" w:rsidR="00571382" w:rsidRDefault="00571382">
      <w:pPr>
        <w:keepNext/>
      </w:pPr>
    </w:p>
    <w:p w14:paraId="51A30B80" w14:textId="77777777" w:rsidR="00571382" w:rsidRDefault="00571382">
      <w:pPr>
        <w:keepNext/>
      </w:pPr>
    </w:p>
    <w:p w14:paraId="76FD0DDB" w14:textId="77777777" w:rsidR="00571382" w:rsidRDefault="00F46F16">
      <w:pPr>
        <w:pStyle w:val="Heading2"/>
      </w:pPr>
      <w:r>
        <w:t>Check Your Results: The C Exercise Build</w:t>
      </w:r>
    </w:p>
    <w:p w14:paraId="65097B06" w14:textId="77777777" w:rsidR="00571382" w:rsidRDefault="00F46F16">
      <w:pPr>
        <w:pStyle w:val="RequiredOutput"/>
      </w:pPr>
      <w:r>
        <w:t>.\c\basic_port_report.c:27:16: error: implicit declaration of function ...</w:t>
      </w:r>
    </w:p>
    <w:p w14:paraId="37C187BF" w14:textId="77777777" w:rsidR="00571382" w:rsidRDefault="00571382">
      <w:pPr>
        <w:keepNext/>
      </w:pPr>
    </w:p>
    <w:p w14:paraId="168179D0" w14:textId="77777777" w:rsidR="00571382" w:rsidRDefault="00571382">
      <w:pPr>
        <w:keepNext/>
      </w:pPr>
    </w:p>
    <w:p w14:paraId="002AE8B9" w14:textId="77777777" w:rsidR="00571382" w:rsidRDefault="00F46F16">
      <w:pPr>
        <w:pStyle w:val="Heading2"/>
      </w:pPr>
      <w:r>
        <w:t>Check Your Results: The C++ Exercise Build</w:t>
      </w:r>
    </w:p>
    <w:p w14:paraId="092EB19D" w14:textId="77777777" w:rsidR="00571382" w:rsidRDefault="00F46F16">
      <w:pPr>
        <w:pStyle w:val="RequiredOutput"/>
      </w:pPr>
      <w:r>
        <w:t>.\cpp\basic_port_report.cpp:33:21: error: 'stio' is not a member of 'std'</w:t>
      </w:r>
    </w:p>
    <w:p w14:paraId="5F60948C" w14:textId="77777777" w:rsidR="00571382" w:rsidRDefault="00571382">
      <w:pPr>
        <w:keepNext/>
      </w:pPr>
    </w:p>
    <w:p w14:paraId="172FB623" w14:textId="77777777" w:rsidR="00571382" w:rsidRDefault="00571382">
      <w:pPr>
        <w:keepNext/>
      </w:pPr>
    </w:p>
    <w:p w14:paraId="1C6B2DDD" w14:textId="77777777" w:rsidR="00571382" w:rsidRDefault="00F46F16">
      <w:pPr>
        <w:pStyle w:val="Heading2"/>
      </w:pPr>
      <w:r>
        <w:t>Check Your Results: The C# Exercise Build</w:t>
      </w:r>
    </w:p>
    <w:p w14:paraId="56CB4642" w14:textId="77777777" w:rsidR="00571382" w:rsidRDefault="00F46F16">
      <w:pPr>
        <w:pStyle w:val="RequiredOutput"/>
      </w:pPr>
      <w:r>
        <w:t>...\BasicPortReport\Program.cs(22,24): error CS0117: 'int' does not contain ...</w:t>
      </w:r>
    </w:p>
    <w:p w14:paraId="4F533D0C" w14:textId="77777777" w:rsidR="00571382" w:rsidRDefault="00571382">
      <w:pPr>
        <w:keepNext/>
      </w:pPr>
    </w:p>
    <w:p w14:paraId="4759E4DA" w14:textId="77777777" w:rsidR="00571382" w:rsidRDefault="00571382">
      <w:pPr>
        <w:keepNext/>
      </w:pPr>
    </w:p>
    <w:p w14:paraId="5EAD63D3" w14:textId="77777777" w:rsidR="00571382" w:rsidRDefault="00F46F16">
      <w:pPr>
        <w:pStyle w:val="Heading2"/>
      </w:pPr>
      <w:r>
        <w:t>Check Your Results: The Go Exercise Build</w:t>
      </w:r>
    </w:p>
    <w:p w14:paraId="3CDB6D52" w14:textId="77777777" w:rsidR="00571382" w:rsidRDefault="00F46F16">
      <w:pPr>
        <w:pStyle w:val="RequiredOutput"/>
        <w:keepNext/>
      </w:pPr>
      <w:r>
        <w:t># example.com/portreport/basic</w:t>
      </w:r>
    </w:p>
    <w:p w14:paraId="48FDAA32" w14:textId="77777777" w:rsidR="00571382" w:rsidRDefault="00F46F16">
      <w:pPr>
        <w:pStyle w:val="RequiredOutput"/>
      </w:pPr>
      <w:r>
        <w:t>basic\main.go:28:24: undefined: strconv.Aoti</w:t>
      </w:r>
    </w:p>
    <w:p w14:paraId="46771DF9" w14:textId="77777777" w:rsidR="00571382" w:rsidRDefault="00571382">
      <w:pPr>
        <w:keepNext/>
      </w:pPr>
    </w:p>
    <w:p w14:paraId="62C5C32E" w14:textId="77777777" w:rsidR="00571382" w:rsidRDefault="00571382">
      <w:pPr>
        <w:keepNext/>
      </w:pPr>
    </w:p>
    <w:p w14:paraId="57DDA0DD" w14:textId="77777777" w:rsidR="00571382" w:rsidRDefault="00F46F16">
      <w:pPr>
        <w:pStyle w:val="Heading2"/>
      </w:pPr>
      <w:r>
        <w:t>Check Your Results: The Python Exercise Run</w:t>
      </w:r>
    </w:p>
    <w:p w14:paraId="6C71205D" w14:textId="77777777" w:rsidR="00571382" w:rsidRDefault="00F46F16">
      <w:pPr>
        <w:pStyle w:val="RequiredOutput"/>
        <w:keepNext/>
      </w:pPr>
      <w:r>
        <w:t>Traceback (most recent call last):</w:t>
      </w:r>
    </w:p>
    <w:p w14:paraId="4AF38712" w14:textId="77777777" w:rsidR="00571382" w:rsidRDefault="00F46F16">
      <w:pPr>
        <w:pStyle w:val="RequiredOutput"/>
        <w:keepNext/>
      </w:pPr>
      <w:r>
        <w:t>...</w:t>
      </w:r>
    </w:p>
    <w:p w14:paraId="7B919DF8" w14:textId="77777777" w:rsidR="00571382" w:rsidRDefault="00F46F16">
      <w:pPr>
        <w:pStyle w:val="RequiredOutput"/>
        <w:keepNext/>
      </w:pPr>
      <w:r>
        <w:t xml:space="preserve">  File "...\python\basic_port_report.py", line 19, in main</w:t>
      </w:r>
    </w:p>
    <w:p w14:paraId="1C662A88" w14:textId="77777777" w:rsidR="00571382" w:rsidRDefault="00F46F16">
      <w:pPr>
        <w:pStyle w:val="RequiredOutput"/>
        <w:keepNext/>
      </w:pPr>
      <w:r>
        <w:t xml:space="preserve">    port = itn(fields[1])</w:t>
      </w:r>
    </w:p>
    <w:p w14:paraId="167A6B91" w14:textId="77777777" w:rsidR="00571382" w:rsidRDefault="00F46F16">
      <w:pPr>
        <w:pStyle w:val="RequiredOutput"/>
        <w:keepNext/>
      </w:pPr>
      <w:r>
        <w:t xml:space="preserve">           ^^^</w:t>
      </w:r>
    </w:p>
    <w:p w14:paraId="717D4A14" w14:textId="77777777" w:rsidR="00571382" w:rsidRDefault="00F46F16">
      <w:pPr>
        <w:pStyle w:val="RequiredOutput"/>
      </w:pPr>
      <w:r>
        <w:t>NameError: name 'itn' is not defined</w:t>
      </w:r>
    </w:p>
    <w:p w14:paraId="6E8FC824" w14:textId="77777777" w:rsidR="00571382" w:rsidRDefault="00571382">
      <w:pPr>
        <w:keepNext/>
      </w:pPr>
    </w:p>
    <w:p w14:paraId="1CFDF60E" w14:textId="77777777" w:rsidR="00571382" w:rsidRDefault="00571382">
      <w:pPr>
        <w:keepNext/>
      </w:pPr>
    </w:p>
    <w:p w14:paraId="55D53CFE" w14:textId="77777777" w:rsidR="00571382" w:rsidRDefault="00F46F16">
      <w:pPr>
        <w:pStyle w:val="Heading2"/>
      </w:pPr>
      <w:r>
        <w:t>Check Your Results: The TypeScript Exercise Build</w:t>
      </w:r>
    </w:p>
    <w:p w14:paraId="7091C82B" w14:textId="77777777" w:rsidR="00571382" w:rsidRDefault="00F46F16">
      <w:pPr>
        <w:pStyle w:val="RequiredOutput"/>
      </w:pPr>
      <w:r>
        <w:t>src/basic.ts(14,22): error TS2552: Cannot find name 'Numbr'. Did you mean ...</w:t>
      </w:r>
    </w:p>
    <w:p w14:paraId="23B9090B" w14:textId="77777777" w:rsidR="00571382" w:rsidRDefault="00571382">
      <w:pPr>
        <w:keepNext/>
      </w:pPr>
    </w:p>
    <w:p w14:paraId="0C9CA25F" w14:textId="77777777" w:rsidR="00571382" w:rsidRDefault="00571382">
      <w:pPr>
        <w:keepNext/>
      </w:pPr>
    </w:p>
    <w:p w14:paraId="700DD2E7" w14:textId="77777777" w:rsidR="00571382" w:rsidRDefault="00F46F16">
      <w:pPr>
        <w:pStyle w:val="Heading2"/>
      </w:pPr>
      <w:r>
        <w:t>Required Exercise Output</w:t>
      </w:r>
    </w:p>
    <w:p w14:paraId="5D60D131" w14:textId="77777777" w:rsidR="00571382" w:rsidRDefault="00F46F16">
      <w:pPr>
        <w:pStyle w:val="RequiredOutput"/>
      </w:pPr>
      <w:r>
        <w:t>db-01 listens on port 3306</w:t>
      </w:r>
    </w:p>
    <w:p w14:paraId="66462695" w14:textId="77777777" w:rsidR="00571382" w:rsidRDefault="00571382">
      <w:pPr>
        <w:keepNext/>
      </w:pPr>
    </w:p>
    <w:p w14:paraId="2C42FD8B" w14:textId="77777777" w:rsidR="00571382" w:rsidRDefault="00571382">
      <w:pPr>
        <w:keepNext/>
      </w:pPr>
    </w:p>
    <w:p w14:paraId="2105880D" w14:textId="77777777" w:rsidR="00571382" w:rsidRDefault="00571382">
      <w:pPr>
        <w:keepNext/>
      </w:pPr>
    </w:p>
    <w:p w14:paraId="6C412A4B" w14:textId="77777777" w:rsidR="00571382" w:rsidRDefault="00F46F16">
      <w:pPr>
        <w:pStyle w:val="Heading1"/>
      </w:pPr>
      <w:r>
        <w:t>Challenge</w:t>
      </w:r>
    </w:p>
    <w:p w14:paraId="1B007BB4" w14:textId="77777777" w:rsidR="00571382" w:rsidRDefault="00F46F16">
      <w:r>
        <w:t>One mistake, two messages. In your Basic program, misspell port as prot where it is declared, on the conversion line only, and run only the build line of Basic Build and Run (in Python, the one line of its Basic Run), as in the Exercise. Then:</w:t>
      </w:r>
    </w:p>
    <w:p w14:paraId="7C9676FD" w14:textId="77777777" w:rsidR="00571382" w:rsidRDefault="00571382">
      <w:pPr>
        <w:keepNext/>
      </w:pPr>
    </w:p>
    <w:p w14:paraId="335FB681" w14:textId="77777777" w:rsidR="00571382" w:rsidRDefault="00F46F16">
      <w:pPr>
        <w:pStyle w:val="ListBullet"/>
      </w:pPr>
      <w:r>
        <w:t>Read every message. In C and C++ there are two: port is undeclared where it is printed, and prot is unused. Go prints the same two, in line order. C#, TypeScript, and Python print one, because they do not report an unused variable that holds a value: C# CS0103 The name 'port' does not exist in the current context, TypeScript TS2304 Cannot find name 'port'., and Python, when the run reaches the print line, NameError: name 'port' is not defined.</w:t>
      </w:r>
    </w:p>
    <w:p w14:paraId="79E95098" w14:textId="77777777" w:rsidR="00571382" w:rsidRDefault="00F46F16">
      <w:pPr>
        <w:pStyle w:val="ListBullet"/>
      </w:pPr>
      <w:r>
        <w:t>Decide which line to change. C and C++ even guess did you mean 'prot'?, but the rest of the program says port, so the fix is the declaration, not the print line. Fix it and build again: every message disappears at once.</w:t>
      </w:r>
    </w:p>
    <w:p w14:paraId="06C5E057" w14:textId="77777777" w:rsidR="00571382" w:rsidRDefault="00F46F16">
      <w:pPr>
        <w:pStyle w:val="ListBullet"/>
      </w:pPr>
      <w:r>
        <w:t>Run the repaired program with the record cache-01:6379.</w:t>
      </w:r>
    </w:p>
    <w:p w14:paraId="703C2CAA" w14:textId="77777777" w:rsidR="00571382" w:rsidRDefault="00571382">
      <w:pPr>
        <w:keepNext/>
      </w:pPr>
    </w:p>
    <w:p w14:paraId="4F8A6566" w14:textId="77777777" w:rsidR="00571382" w:rsidRDefault="00571382">
      <w:pPr>
        <w:keepNext/>
      </w:pPr>
    </w:p>
    <w:p w14:paraId="0B60ECC6" w14:textId="77777777" w:rsidR="00571382" w:rsidRDefault="00F46F16">
      <w:pPr>
        <w:pStyle w:val="Heading2"/>
      </w:pPr>
      <w:r>
        <w:t>Required Challenge Output</w:t>
      </w:r>
    </w:p>
    <w:p w14:paraId="20681EEE" w14:textId="77777777" w:rsidR="00571382" w:rsidRDefault="00F46F16">
      <w:pPr>
        <w:pStyle w:val="RequiredOutput"/>
      </w:pPr>
      <w:r>
        <w:t>cache-01 listens on port 6379</w:t>
      </w:r>
    </w:p>
    <w:p w14:paraId="55775060" w14:textId="77777777" w:rsidR="00571382" w:rsidRDefault="00571382">
      <w:pPr>
        <w:keepNext/>
      </w:pPr>
    </w:p>
    <w:p w14:paraId="5D534A64" w14:textId="77777777" w:rsidR="00571382" w:rsidRDefault="00571382">
      <w:pPr>
        <w:keepNext/>
      </w:pPr>
    </w:p>
    <w:p w14:paraId="5F59BE29" w14:textId="77777777" w:rsidR="00571382" w:rsidRDefault="00F46F16">
      <w:pPr>
        <w:pStyle w:val="Heading2"/>
      </w:pPr>
      <w:r>
        <w:t>Required Combined Output</w:t>
      </w:r>
    </w:p>
    <w:p w14:paraId="10E110F3" w14:textId="77777777" w:rsidR="00571382" w:rsidRDefault="00F46F16">
      <w:pPr>
        <w:keepNext/>
      </w:pPr>
      <w:r>
        <w:t>After both the Exercise and the Challenge, your Basic program is back to the one you typed, so running it with db-01:3306 and then with cache-01:6379 prints:</w:t>
      </w:r>
    </w:p>
    <w:p w14:paraId="2553FCE4" w14:textId="77777777" w:rsidR="00571382" w:rsidRDefault="00571382">
      <w:pPr>
        <w:keepNext/>
      </w:pPr>
    </w:p>
    <w:p w14:paraId="22197CAA" w14:textId="77777777" w:rsidR="00571382" w:rsidRDefault="00F46F16">
      <w:pPr>
        <w:pStyle w:val="RequiredOutput"/>
        <w:keepNext/>
      </w:pPr>
      <w:r>
        <w:t>db-01 listens on port 3306</w:t>
      </w:r>
    </w:p>
    <w:p w14:paraId="46D04453" w14:textId="77777777" w:rsidR="00571382" w:rsidRDefault="00F46F16">
      <w:pPr>
        <w:pStyle w:val="RequiredOutput"/>
      </w:pPr>
      <w:r>
        <w:t>cache-01 listens on port 6379</w:t>
      </w:r>
    </w:p>
    <w:p w14:paraId="3ED9F154" w14:textId="77777777" w:rsidR="00571382" w:rsidRDefault="00571382">
      <w:pPr>
        <w:keepNext/>
      </w:pPr>
    </w:p>
    <w:p w14:paraId="4A0C00CD" w14:textId="77777777" w:rsidR="00571382" w:rsidRDefault="00571382">
      <w:pPr>
        <w:keepNext/>
      </w:pPr>
    </w:p>
    <w:p w14:paraId="498797C8" w14:textId="77777777" w:rsidR="00571382" w:rsidRDefault="00571382">
      <w:pPr>
        <w:keepNext/>
      </w:pPr>
    </w:p>
    <w:p w14:paraId="71D6AF4A" w14:textId="77777777" w:rsidR="00571382" w:rsidRDefault="00F46F16">
      <w:pPr>
        <w:pStyle w:val="Heading1"/>
      </w:pPr>
      <w:r>
        <w:t>Completion Checklist</w:t>
      </w:r>
    </w:p>
    <w:p w14:paraId="540FAFB4" w14:textId="77777777" w:rsidR="00571382" w:rsidRDefault="00F46F16">
      <w:pPr>
        <w:pStyle w:val="ListBullet"/>
      </w:pPr>
      <w:r>
        <w:t>I built and ran the Basic and Production-Minded programs in every language, and each printed web-01 listens on port 443.</w:t>
      </w:r>
    </w:p>
    <w:p w14:paraId="78D4761C" w14:textId="77777777" w:rsidR="00571382" w:rsidRDefault="00F46F16">
      <w:pPr>
        <w:pStyle w:val="ListBullet"/>
      </w:pPr>
      <w:r>
        <w:t>For the syntax error, the type error, and the web-02 run, I found the tool, file, line, error category, immediate cause, and first actionable message.</w:t>
      </w:r>
    </w:p>
    <w:p w14:paraId="09C41BB1" w14:textId="77777777" w:rsidR="00571382" w:rsidRDefault="00F46F16">
      <w:pPr>
        <w:pStyle w:val="ListBullet"/>
      </w:pPr>
      <w:r>
        <w:t>I can explain why C printed four messages for one missing ), and why Go listed an unused import before the real type error.</w:t>
      </w:r>
    </w:p>
    <w:p w14:paraId="4367112B" w14:textId="77777777" w:rsidR="00571382" w:rsidRDefault="00F46F16">
      <w:pPr>
        <w:pStyle w:val="ListBullet"/>
      </w:pPr>
      <w:r>
        <w:t>I can say what an exit code tells me when there is no message, and why TypeScript's NaN is the most dangerous result.</w:t>
      </w:r>
    </w:p>
    <w:p w14:paraId="640A7D7A" w14:textId="77777777" w:rsidR="00571382" w:rsidRDefault="00F46F16">
      <w:pPr>
        <w:pStyle w:val="ListBullet"/>
      </w:pPr>
      <w:r>
        <w:t>I ran the Production-Minded program with web-02, web-03:https, and no record, and read each Error line and exit code.</w:t>
      </w:r>
    </w:p>
    <w:p w14:paraId="017CAFE1" w14:textId="77777777" w:rsidR="00571382" w:rsidRDefault="00F46F16">
      <w:pPr>
        <w:pStyle w:val="ListBullet"/>
      </w:pPr>
      <w:r>
        <w:t>I read the Exercise message before seeing the mistake, and matched the Required Exercise Output.</w:t>
      </w:r>
    </w:p>
    <w:p w14:paraId="2773F633" w14:textId="77777777" w:rsidR="00571382" w:rsidRDefault="00F46F16">
      <w:pPr>
        <w:pStyle w:val="ListBullet"/>
      </w:pPr>
      <w:r>
        <w:t>I fixed the Challenge's two messages with one change, and matched the Required Challenge and Combined Output.</w:t>
      </w:r>
    </w:p>
    <w:p w14:paraId="26B8C37E" w14:textId="77777777" w:rsidR="00571382" w:rsidRDefault="00571382">
      <w:pPr>
        <w:keepNext/>
      </w:pPr>
    </w:p>
    <w:p w14:paraId="19308A43" w14:textId="77777777" w:rsidR="00571382" w:rsidRDefault="00571382">
      <w:pPr>
        <w:keepNext/>
      </w:pPr>
    </w:p>
    <w:p w14:paraId="7634E120" w14:textId="77777777" w:rsidR="00571382" w:rsidRDefault="00571382">
      <w:pPr>
        <w:keepNext/>
      </w:pPr>
    </w:p>
    <w:p w14:paraId="65AD7455" w14:textId="77777777" w:rsidR="00571382" w:rsidRDefault="00F46F16">
      <w:pPr>
        <w:pStyle w:val="Heading1"/>
      </w:pPr>
      <w:r>
        <w:t>Lesson Wrap-Up</w:t>
      </w:r>
    </w:p>
    <w:p w14:paraId="4A54D218" w14:textId="77777777" w:rsidR="00571382" w:rsidRDefault="00F46F16">
      <w:r>
        <w:t xml:space="preserve">An error message is evidence, and it is read in a fixed order: the tool, the file, the line, the error category, the immediate cause, and the first message you can act on. One mistake can bring several messages, so the first one is fixed first, and the build is run again. Syntax and type errors are found before anything runs, except in Python; runtime errors appear only for some input, sometimes with a full message, sometimes with only an exit code, and sometimes, as TypeScript's NaN shows, with nothing at </w:t>
      </w:r>
      <w:r>
        <w:t>all, which is why the output is always compared too. The Production-Minded version checks its input first, so the person who typed the record reads one plain Error line instead. Lesson 11.2: gdb shows how to stop a running program at a line and look inside it, which is how you find the line a message-less crash never names.</w:t>
      </w:r>
    </w:p>
    <w:sectPr w:rsidR="0057138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751BA"/>
    <w:rsid w:val="004B6493"/>
    <w:rsid w:val="00571382"/>
    <w:rsid w:val="005B648E"/>
    <w:rsid w:val="00624F0D"/>
    <w:rsid w:val="00737B50"/>
    <w:rsid w:val="007B1825"/>
    <w:rsid w:val="00842A0F"/>
    <w:rsid w:val="008B20ED"/>
    <w:rsid w:val="00AA1D8D"/>
    <w:rsid w:val="00B47730"/>
    <w:rsid w:val="00C00733"/>
    <w:rsid w:val="00CB0664"/>
    <w:rsid w:val="00F46F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0F48D"/>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14299</Words>
  <Characters>78711</Characters>
  <Application>Microsoft Office Word</Application>
  <DocSecurity>0</DocSecurity>
  <Lines>2298</Lines>
  <Paragraphs>1507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Lesson 11.1 Reading Errors</dc:title>
  <dc:subject/>
  <dc:creator>Scott D. Jarboe</dc:creator>
  <cp:keywords/>
  <dc:description/>
  <cp:lastModifiedBy>Scott J</cp:lastModifiedBy>
  <cp:revision>1</cp:revision>
  <dcterms:created xsi:type="dcterms:W3CDTF">2026-09-19T23:12:00Z</dcterms:created>
  <dcterms:modified xsi:type="dcterms:W3CDTF">2026-10-25T03:14:00Z</dcterms:modified>
  <cp:category/>
</cp:coreProperties>
</file>

<file path=docProps/custom.xml><?xml version="1.0" encoding="utf-8"?>
<Properties xmlns="http://schemas.openxmlformats.org/officeDocument/2006/custom-properties" xmlns:vt="http://schemas.openxmlformats.org/officeDocument/2006/docPropsVTypes"/>
</file>